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СӘБДЕНОВ Қ.С., ҚҰЛАТАЕВ Б.Т.</w:t>
        <w:br/>
        <w:t>ҚОЙ ЖӘНЕ ЕШКІ ӨНІМДЕРІН ӨНДІРУ ТЕХНОЛОГИЯСЫ</w:t>
        <w:br/>
        <w:t>І-ТОМ.</w:t>
        <w:br/>
        <w:t>Алматы,2013</w:t>
        <w:br/>
        <w:t>9.2 Қой сүтінін химиялық құрамы,</w:t>
        <w:br/>
        <w:t>9.3 Ешкі сүті</w:t>
        <w:br/>
        <w:t>10. Қой мен ешкі еті және оның өндіру технологиясы</w:t>
        <w:br/>
        <w:t>10.1 Қой еті, қойдың ет өнімділігіне эсер ететін факторлар</w:t>
        <w:br/>
        <w:t>10.2 Механикалындырылған бордақылау алаңдарында қойды</w:t>
        <w:br/>
        <w:t>семірту технологиясы</w:t>
        <w:br/>
        <w:t>10.3 Ешкі еті және оны өндіру технологиясы</w:t>
        <w:br/>
        <w:t>ҚАЗАҚСТАН РЕСПУБЛИКАСЫНЫҢ БІЛІМ ЖӘНЕ ҒЫЛЫМ</w:t>
        <w:br/>
        <w:t>МИНИСТІРЛІГІ</w:t>
        <w:br/>
        <w:t>Қ.С. СӘБДЕНОВ, Б.Т. ҚҰЛАТАЕВ</w:t>
        <w:br/>
        <w:t>ҚОЙ ЖӘНЕ ЕШКІ ӨНІМДЕРІН ӨНДІРУ ТЕХНОЛОГИЯСЫ</w:t>
        <w:br/>
        <w:t>І-ТОМ</w:t>
        <w:br/>
        <w:t>Алматы,2013</w:t>
        <w:br/>
        <w:t>УДК 636.3</w:t>
        <w:br/>
        <w:t>ББК 46.6</w:t>
        <w:br/>
        <w:t>С28</w:t>
        <w:br/>
        <w:t>Қ.С. Сәбденов., Б.Т. Құлатаев</w:t>
        <w:br/>
        <w:t>Қой және ешкі өнімдерін өндіру технологиясы</w:t>
        <w:br/>
        <w:t>І-том «Нур-принт» баспа орталығы, , 2013 жыл. -455 бет</w:t>
        <w:br/>
        <w:t>15ВМ І8ВМ 978-601-06-0888-7</w:t>
        <w:br/>
        <w:t>Оқулық жоғарғы оқу орындарының «Зоотехния» және «Мал шаруашылығы</w:t>
        <w:br/>
        <w:t>өнімдерін өндіру технологиясы», «Ветеринариялық медицина»,</w:t>
        <w:br/>
        <w:t>«Ветеринариялық санитария» мамандықтары үшін ҚР Білім және Ғылым</w:t>
        <w:br/>
        <w:t>Министірлігі бекіткен бағдарламаға сәйкес жазылған. Тұқымдарды жіктеу және</w:t>
        <w:br/>
        <w:t>сипаттамалары бойынша оларды жақсарту, өнімділігін арттыру жолдары,</w:t>
        <w:br/>
        <w:t>өндірістегі қолданылып жүрген және жаңа замаңғы технологиялар негізінде</w:t>
        <w:br/>
        <w:t>өсіру, төлдету, азықтандыру, бордақылау және жайып семірту мәселелері</w:t>
        <w:br/>
        <w:t>қарастырылған. Сонымен қатар, оқулықта ізденушілерге байланысты</w:t>
        <w:br/>
        <w:t>қолданылатын зертханалық және тәжірибелік ғылыми ізденістерді жүргізу де</w:t>
        <w:br/>
        <w:t>берілген. (Сайып келгенде оқулық студенттерге, магистранттарға,</w:t>
        <w:br/>
        <w:t>докторанттарға жане ғылыми институттағы кызметкерлерге, шаруа</w:t>
      </w:r>
    </w:p>
    <w:p>
      <w:r>
        <w:t>қожалықтардың басшыларына түсінікті және барлық қажетті мағлұмат алуға</w:t>
        <w:br/>
        <w:t>ыңғайлы құрылып жазылған.</w:t>
        <w:br/>
        <w:t>Пікір берушілер:</w:t>
        <w:br/>
        <w:t>Қ.У.Медеубеков Қазақстан Республикасы Ұлттық ғылым академиясының, Қазақстан</w:t>
        <w:br/>
        <w:t>және Ресей ауыл шаруашылығы ғылымдары академияларының</w:t>
        <w:br/>
        <w:t>академигі, Қазақстан Республикасы ғылым мен техникасына еңбек</w:t>
        <w:br/>
        <w:t>сіңірген қайраткер, Қазақстан Республикасы ғылым мен техникасы</w:t>
        <w:br/>
        <w:t>саласындағы Мемлекеттік сыйлықтың лауреаты, ауыл шаруашылығы</w:t>
        <w:br/>
        <w:t>ғылымының докторы, профессор</w:t>
        <w:br/>
        <w:t>Т.И. Сарбасов Қазақстан Республикасы Ұлттық ғылым академиясының академигі,</w:t>
        <w:br/>
        <w:t>ауыл шаруашылығы ғылымының докторы, «Қой шаруашылығын</w:t>
        <w:br/>
        <w:t>зерттеу орталығының» профессоры</w:t>
        <w:br/>
        <w:t>І5ВМ І8ВМ 978-601-06-0888-7</w:t>
        <w:br/>
        <w:t>ҚС. Сәбденов., Б.Т. Құлатаев, -2013</w:t>
        <w:br/>
        <w:t>Мазмұны</w:t>
        <w:br/>
        <w:t>І. Алғы сөз</w:t>
        <w:br/>
        <w:t>П. Кіріспе</w:t>
        <w:br/>
        <w:t>Ш. Қой және ешкі шаруашылығын интенсивтендірудің</w:t>
        <w:br/>
        <w:t>мәні, ерекшеліктері және факторлары,</w:t>
        <w:br/>
        <w:t>ТУ. Шыққан тегі, биологиялық ерекшеліктері, дене бітімі,</w:t>
        <w:br/>
        <w:t>сырт пішіні, ішкі құрылысы,</w:t>
        <w:br/>
        <w:t>4.1 Қой шаруашылығы,</w:t>
        <w:br/>
        <w:t>4.1.1 Қойдың шыққан жабайы тектері,</w:t>
        <w:br/>
        <w:t>4.1.2 Үй қойының биологиялық ерекшеліктері,</w:t>
        <w:br/>
        <w:t>4.1.3 Қойлардың дене бітімдерінің ерекшеліктері,</w:t>
        <w:br/>
        <w:t>4.1.4. Қойдың түр-тұлғасы, сырт-пішіні,</w:t>
        <w:br/>
        <w:t>4.1.5 Қойлардың интерьері және олардың өнімділікпен байланысы,</w:t>
        <w:br/>
        <w:t>4.22 Ешкілердің шығу тегі, классификациясы мен биологиялық ерекшелігі “</w:t>
        <w:br/>
        <w:t>У. Қой және ешкі тұқымдары олардың сипаттамалары</w:t>
        <w:br/>
        <w:t>мен аудидастырылуы,</w:t>
        <w:br/>
        <w:t>5.1.1 Қой тұқымдары,</w:t>
        <w:br/>
        <w:t>5.1.2 Қазақстанда қой шаруашылығы сапалық жағынан қайта құру.</w:t>
        <w:br/>
        <w:t>5.1.3 Биязы жүнді қой тұқымдары</w:t>
        <w:br/>
        <w:t>5.1.4 Биязылау жүндері қой тұқымдары</w:t>
        <w:br/>
        <w:t>5.1.5 Ұяң жүнді қой тұқымдары,</w:t>
        <w:br/>
        <w:t>5.1.6 Қылшық жүнді қой тұқымдары,</w:t>
        <w:br/>
        <w:t>5.1.7 Қаракөл қой тұқымы</w:t>
        <w:br/>
        <w:t>5.22 Ешкі тұқымдары олардың өнімділік бағыттары</w:t>
        <w:br/>
        <w:t>5.2.1 Сүтті ешкі шаруашылығы</w:t>
        <w:br/>
        <w:t>5.2.2 Етті ешкі шаруашылығы</w:t>
        <w:br/>
        <w:t>5.2.3 Жүнді ешкі шаруашылығы</w:t>
        <w:br/>
        <w:t>5.2.4 Түбітті ешкі шаруашылығы</w:t>
        <w:br/>
        <w:t>УІ Ғылыми зерттеулер жүргізілетін шаруашылықтардың табиғи климаттық жағдайлары, зерттеу</w:t>
        <w:br/>
        <w:t>әдістемелері мен материал нұсқаларынын сипаттамалары.</w:t>
        <w:br/>
        <w:t>6.1 Табиғи климаттық, жайылым азықтық жағдайлары</w:t>
        <w:br/>
        <w:t>6.2 Зерттеу әдістемелері мен материалдары</w:t>
        <w:br/>
        <w:t>ҮП Қой және ешкі жүнінін өндіру.</w:t>
        <w:br/>
        <w:t>741 Жүн өнімділігі</w:t>
        <w:br/>
        <w:t>7.1.2 Жүн талшықтарының морфологиялық құрылымы.</w:t>
        <w:br/>
        <w:t>7.1.3 Жүн талшықтарының гистологиялық құрылымы</w:t>
        <w:br/>
        <w:t>7.1.4 Жүн талшықтарының типтері</w:t>
        <w:br/>
        <w:t>7.1.5 Жүннін топтары</w:t>
        <w:br/>
        <w:t>7.1.6 Жүннін физикалық-техникалық қасиеттері,</w:t>
        <w:br/>
        <w:t>7.1.7 Жүннін химиялық құрылымы мен қасиеті,</w:t>
        <w:br/>
        <w:t>7.1.8 Жабағы жүн және оның құрылымы</w:t>
      </w:r>
    </w:p>
    <w:p>
      <w:r>
        <w:t>7.1.9 Жуылмаған кір жүн және оның құрамы.</w:t>
        <w:br/>
        <w:t>7.1.10 Жүнде кездесетін ақаулар және оларды болдырмау жолдары,</w:t>
        <w:br/>
        <w:t>7.1.11 Қой қырқуды ұйымдастыру.</w:t>
        <w:br/>
        <w:t>7.1.12 Жүн бағалау (класқа бөлу),</w:t>
        <w:br/>
        <w:t>7.1.13 Таза талшық шығымы</w:t>
        <w:br/>
        <w:t>72 Ешкі жүніне сипаттама</w:t>
        <w:br/>
        <w:t>72.1 Ешкі түбіті</w:t>
        <w:br/>
        <w:t>7.2.2 Ешкі түбітін классировка жасау.</w:t>
        <w:br/>
        <w:t>ҮШ. Қой және ешкі терісінін тон тігуге арналған өнім ” 2</w:t>
        <w:br/>
        <w:t>8.1 Қой терісі</w:t>
        <w:br/>
        <w:t>8.2 Қаракөл қойлары терісі</w:t>
        <w:br/>
        <w:t>8.3 Тері түгінің бояуы (түсі).</w:t>
        <w:br/>
        <w:t>8.4 Қаракөл шикізатын классификациялау және стандартқа жатқызу.</w:t>
        <w:br/>
        <w:t>8.5 Ешкі терісі</w:t>
        <w:br/>
        <w:t>9. Қой және ешкі сүтін өндіру</w:t>
        <w:br/>
        <w:t>9.1 Саулықтардын сүттілігі</w:t>
        <w:br/>
        <w:t>Алғы сөз</w:t>
        <w:br/>
        <w:t>Қой және ешкі шаруашылығы - халықты жоғары сапалы азық-түлікпен, өндірістік шикізатпен</w:t>
        <w:br/>
        <w:t>қамтамасыз ететін мал шаруашылығының жетекшісі саласы. Негізгі өнімдері -жүн, түбіт, ет, тондық</w:t>
        <w:br/>
        <w:t>және мехтық, ешкі терілер, елтірілері және де сүт пен құйрық майы.</w:t>
        <w:br/>
        <w:t>Оқулықтың мақсаты қой және ешкілердің сырт пішіні, дене бітімі ерекшеліктері, олардың</w:t>
        <w:br/>
        <w:t>өнімділігі, әртүрлі өнім бағытындағы тұқымдары, асылдандыру жұмыстары, отарларды</w:t>
        <w:br/>
        <w:t>толықтырудың зоотехникалық негіздері және өнімдерді өндіру технологиясы жолдарын көрсету.</w:t>
        <w:br/>
        <w:t>Оқулықтың міндеті өз мемлекетімізбен шет мемлекеттердегі қой және ешкі шаруашылығының</w:t>
        <w:br/>
        <w:t>жағдайымен, биологиялық және шаруашылықтық ерекшеліктерімен таныстырып, олардан аз шығын</w:t>
        <w:br/>
        <w:t>шығарып, экологиялық таза өнім алу үшін, селекциялық және асылдандыру жұмысы, азықтандыру,</w:t>
        <w:br/>
        <w:t>күтіп-бағу жөнінен, сондай-ақ өнімдерін өңдіру мен оны алғашқы өңдеу негіздерін ұйымдастыру</w:t>
        <w:br/>
        <w:t>жұмыстарын қазіргі кездегі ғылыми жетістіктерімен сабақтастыра, озық тәжірибе деңгейінде ұтымды</w:t>
        <w:br/>
        <w:t>пайдалануды үйрету. Шаруашылық саласының жоғары сапалы өнімдерін өндіру технологияларын</w:t>
        <w:br/>
        <w:t>құрастыруды және өндіріске енгізуде селекциялық жұмысқа қойылатын технологиялық талаптарды</w:t>
        <w:br/>
        <w:t>сақтауды қамтамасыз ете отырып жасай алуы; тұқымдарды стандарттау мақсатында сұрыптау мен</w:t>
        <w:br/>
        <w:t>жұп таңдауды; қазіргі уақытта бар тұқымдарың асыл тұқымдық және өнімділік қасиеттерін арттыру</w:t>
        <w:br/>
        <w:t>және жаңа жоғары өнімді тұқымдарын, сүлелерін, аталық іздерін шығаруды; отарлардын асыл</w:t>
        <w:br/>
        <w:t>тұқымдық және шаруашылықтық алатын орындарына баға беруді, не себептен бонитировка</w:t>
        <w:br/>
        <w:t>жүргізетінін, ұрпағының сапасы бойынша бағаланатындығы, таңдамалы малдарды сұрыптауды,</w:t>
        <w:br/>
        <w:t>стандарт шарттарына жауап бермейтін малдарды браққа шығару, тиімді азықтандыру мен күтіп-</w:t>
        <w:br/>
        <w:t>бағуды ұйымдастыру, отарларды толықтыру мен төл өсірудің ілгерілмелі тәсілдерін өндіруді</w:t>
        <w:br/>
        <w:t>селекциялық асылдандыру жұмыстарының және жылдық жоспарларын жасауды және оның</w:t>
        <w:br/>
        <w:t>орындалуын ұйымдастыру, көрмелер мен көрсетуге асыл тұқымдыларды дайындау, қол жеткізген</w:t>
        <w:br/>
        <w:t>нәтижелерге генетика-математикалық талдаулар жасау, зоотехникалық, асыл тұқымдық есеп пен</w:t>
        <w:br/>
        <w:t>белгіленген есептілікті жүргізе алу тиіс; тұрақты азықтық базаны қалыптастыруға қатынасуы,</w:t>
        <w:br/>
        <w:t>қораларды салу мен технологиялық жабдықтарды пайдалану барысында зоогигиеналық талаптарды</w:t>
        <w:br/>
        <w:t>сақтауды бақылап тұруын игеруі тиіс. Өз бетімен қырқу және түбітті тарау Технологиясының</w:t>
        <w:br/>
        <w:t>әдістерін, жүнді класқа бөлуді, терілерді сылу және консервілеу ережелерін, шикізаттарын жіктеу</w:t>
        <w:br/>
        <w:t>мен стандарттауды,төлдету және қолдан ұрықтандыру тәсілдерін ұйымдастыруын меңгеруі тиіс. Бұл</w:t>
        <w:br/>
        <w:t>оқулықты оқыту процессінде тәжірибе сабақтарын және ғылыми ізденістерді жүргізу үшін</w:t>
        <w:br/>
        <w:t>техникалық құралдар, диафильмдер, компьютерлік техниканы кеңінен пайдалану ұсынылады.</w:t>
        <w:br/>
        <w:t>Осыған орай оқулық қазіргі уақыт талабына қажеттілігінің айқындайды.</w:t>
        <w:br/>
        <w:t>қалдығы, манноза, фруктоза, ацетилглюкозаамин, сиал қышқылы бар.</w:t>
        <w:br/>
        <w:t>Иммуноглобулиндер қан сарысуындағы белоктар мен ферменттермен</w:t>
        <w:br/>
        <w:t>ерекшеленед, қанындағы иммуноглобулиндердің мөлшері қозылардың 30-40</w:t>
        <w:br/>
        <w:t>күндігінен бастап жоғарылай бастайды, ал 4-6 айлығында ересек қойлар</w:t>
        <w:br/>
        <w:t>көрсеткіштері деңгейіне жетеді Қозылардың қан сарысуындағы</w:t>
      </w:r>
    </w:p>
    <w:p>
      <w:r>
        <w:t>иммуноглобулиндер инфекцияға қарсы тұра алады, қан сарысуының</w:t>
        <w:br/>
        <w:t>аминотрансфераза АСТ және АЛТ ферменттерінің белсенділігінің жасына</w:t>
        <w:br/>
        <w:t>қарай қояндарда, шошқаларда, қойда өзгеруін зерттеу нәтижелері 1 - кестеде</w:t>
        <w:br/>
        <w:t>көрсетілген. 3.1- кестеде көрсетілгендей, қойдың қан сарысуының АСТ және</w:t>
        <w:br/>
        <w:t>АЛТ ферменттерінің ең жоғарғы белсенділігі 2 айлығында, содан кейін</w:t>
        <w:br/>
        <w:t>біртіндеп төмендейді, қойлардың бұлшық еттерінің ең қарқынды өсуі 2-3</w:t>
        <w:br/>
        <w:t>айлығында, дәл осы уақытта амин қышқылдарының алмасуының қарқынды</w:t>
        <w:br/>
        <w:t>жүруі белоктардың синтезімен байланысты болған, қозылардың қан</w:t>
        <w:br/>
        <w:t>сарысуындағы аминотрансфераза ферменттерінің белсенділігінің негізі</w:t>
        <w:br/>
        <w:t>олардың жеті айлығында айқындалған.</w:t>
        <w:br/>
        <w:t>3.1.-кесте Қой қан сарысуының трансаминаза ферменттерінің белсенділігінің өзгеруі</w:t>
        <w:br/>
        <w:t>Жасы (күндер). М Белсенділік, бірлік/ мл</w:t>
        <w:br/>
        <w:t>АСТ АЛТ</w:t>
        <w:br/>
        <w:t>60 70 28,40 0,61 12,90 &lt; 0,34</w:t>
        <w:br/>
        <w:t>120 57 38,86 1,47 15,1-0,41</w:t>
        <w:br/>
        <w:t>180 32 30,18 1,10 15,13 &lt; 0,46</w:t>
        <w:br/>
        <w:t>210 22 28,03 50,85 12,56 - 0,44</w:t>
        <w:br/>
        <w:t>Қан сарысуындағы аминотрансфераза ферменттерінің белсенділігі малдың жасына</w:t>
        <w:br/>
        <w:t>қарай, АСТ және АЛТ белсенділігінің жоғарғы көрсеткіші 6 айлығында байқалады. Сонымен</w:t>
        <w:br/>
        <w:t>қатар, аминотрансфераза ферменттерінің бесленділігінің жоғарғы көрсеткіші, етті-жүнді</w:t>
        <w:br/>
        <w:t>бағыттағы қойларда ерте байқалады. Демек, етті малдың ең жоғарғы белсенділігі, жүнді</w:t>
        <w:br/>
        <w:t>бағыттағы малға қарағанда жастау кезінде байқалады. Барлық зерттеген малдың қан</w:t>
        <w:br/>
        <w:t>сарысуындағы аминотрансфераза ферменттерінің өнімділікпен корреляциялық</w:t>
        <w:br/>
        <w:t>коэфициенттері өте жоғары: мысалы; қойда -0,916. Сондықтан, АСТ және АЛТ ферменттерінің</w:t>
        <w:br/>
        <w:t>белсенділігін селекцияда малды ертерек сұрыптау үшін пайдалану қажет. Осыған орай,</w:t>
        <w:br/>
        <w:t>селекциялық мақсатта аминотрансфераза ферменті бойынша қойды 2 айлық кезінде</w:t>
        <w:br/>
        <w:t>ұсынылады.</w:t>
        <w:br/>
        <w:t>Еділбай қойы Орал және Еділ өзені аймақтарында халықтық іріктеу әдісімен алынған.</w:t>
        <w:br/>
        <w:t>Бұл құйрықты қойлар Қазақстанда көбінесе бурыл, сары түсті болып кездеседі еділбай қойы -</w:t>
        <w:br/>
        <w:t>қазақтың тұрғылықты етті-майлы қойларының ішіндегі ең ірісі.</w:t>
        <w:br/>
        <w:t>М. Ермеков еділбай қойы етті-майлы қасиеті жағынан ерекше көзге түседі, өзі өте ірі</w:t>
        <w:br/>
        <w:t>болады. Бұлардың конституциясы мықты, дене құрылысы жан-жақты жетілген, сымбатты</w:t>
        <w:br/>
        <w:t>келеді, бойы биік, сирағы ұзын және әлді болады. Басы мықты, салмақты, бірақ өте үлкен</w:t>
        <w:br/>
        <w:t>болмайды. Көпшілігінің құлақтары ұзын, шеміршекті салпаң құлақ болып кездеседі. Мойны</w:t>
        <w:br/>
        <w:t>ұзын, денесі шымыр да жұмыр, кеудесі кең, шоқтығының басы жатағандау толық келеді.</w:t>
        <w:br/>
        <w:t>Министр Советінің ұйғаруымен (07.12.1971 ж, Хе 679) Ауыл шаруашылығы</w:t>
        <w:br/>
        <w:t>министр бұйрығында (12.02.1986 ж Хе74) Советтік жүнді-Шығыс-қазақстан,</w:t>
        <w:br/>
        <w:t>Алматы, жамбыл, Оңтүстік Қазақстан облысында түбітті-Батыс Қазақстанда,</w:t>
        <w:br/>
        <w:t>Ақтөбе обылысында планды тұқымдарын өсіру тапсырмасымен айқындалды.</w:t>
        <w:br/>
        <w:t>Қолданылған шараға байланысты ешкі басы саны 1981 және 1991 ж сәйкесінше</w:t>
        <w:br/>
        <w:t>678-ден 980 мың басқа жетті. 4 асыл тұқымды шаруашылық құрылды, оның</w:t>
        <w:br/>
        <w:t>ішінде совет жүнді тұқымын негізгі өсіру аймағында- Семей, Шығыс Қазақстан</w:t>
        <w:br/>
        <w:t>обылысы. 1 асыл тұқымдандару заводы құрылды. Сіңіре будандастыру</w:t>
        <w:br/>
        <w:t>негізінде Оңтүстік Қазақстан аймағында Совет жүн ешкі отарлары мен,</w:t>
        <w:br/>
        <w:t>батыста-ресей түбітті тұқым типінде түбітті ешкілер өсіріліп шығарылады.</w:t>
        <w:br/>
        <w:t>Қазіргі ешкі отарлары негізінде Қазақстанның әмбебап қылшық, совет жүн ешкі</w:t>
        <w:br/>
        <w:t>тұқымы, әр жерде сүт және түбіт бағыттағы тұқымдардан құрылған. Алайда</w:t>
        <w:br/>
        <w:t>олар негізінде тек ет алу үшін өсіріледі, ал басқа өнім алуға көп көңіл</w:t>
        <w:br/>
        <w:t>бөлін,бейді. Қылшық жүнді ешкілерден түбіт таралынбайды, аталған бағалы</w:t>
        <w:br/>
        <w:t>шикізат қырқым түрінде қылшық жүнмен аралас алынады. Салстырмалы түрде</w:t>
        <w:br/>
        <w:t>ешкінің біріңғай жүні- (могер)-нің жағдайы жақсы, бірақ негізгі салмағында ол</w:t>
        <w:br/>
        <w:t>қылшық жүнмен аралас, өйткені таза совет жүнді ешкі тұқымдары тек Шығыс</w:t>
        <w:br/>
        <w:t>Қазақстанның 3 ауданында (Көкбекті, Мақаншы, Жарма) өсіріледі. Сүт Алматы</w:t>
        <w:br/>
        <w:t>маңайндағы аздаған ешкі отараларынан алынады да, бұл өнімінің жоғары</w:t>
        <w:br/>
        <w:t>тауарлы маңызы жоқ. Айтылған мәселеге сәйкес республикада бәсекелестік</w:t>
      </w:r>
    </w:p>
    <w:p>
      <w:r>
        <w:t>туғыза алатын бұл сала өнімділігін халықаралық стандарт нарығына сай, қолда</w:t>
        <w:br/>
        <w:t>бар тұқымдарды жетілдіру, селекция асылдандыру жұмысының нәтижелі</w:t>
        <w:br/>
        <w:t>тәсілдерін енгізу, биотехнология, мал өнімдерін өндіру мен өңдеу, ешкілерді</w:t>
        <w:br/>
        <w:t>толыққанды азықтандыружүйесін құрған жөн. Өндіріс процесін жетілдіру, ешкі</w:t>
        <w:br/>
        <w:t>шаруашылығның өнімдерін сату, селекциялық-асылдандыру жұмысын дұрыс</w:t>
        <w:br/>
        <w:t>бағытта ұстану үшін, түрлі аймақтарда ауыл шаруашылық өндірушілері мен</w:t>
        <w:br/>
        <w:t>аграрлық жоғарғы оқу орындарының, ғылыми мекемелердің бірлесуі негізінде</w:t>
        <w:br/>
        <w:t>түрлі Ассациация немесе оның түрленген формаларын құрған жөн. Сонымен</w:t>
        <w:br/>
        <w:t>қатар ауыл шаруашылық өндірісінде ешкі шаруашылық саласының</w:t>
        <w:br/>
        <w:t>мамандарын оқу орындары мен арнайы курстарда дайындау керек. Нарықтық</w:t>
        <w:br/>
        <w:t>экономика жағдайында қой мен ешкі шаруашылығы, мал шаруашылығының</w:t>
        <w:br/>
        <w:t>ішінде ең жоғары әрі нәтижелі бағыты болып саналады. Сол себептен,</w:t>
        <w:br/>
        <w:t>республикамызда, ет, жүн, түбіт, тері, елтірі және сүт өнімдерін молайту үшін</w:t>
        <w:br/>
        <w:t>еліміздегі мал өнімділігін жоғарлатуда селекцияға көп көңіл бөлінуі қажет.</w:t>
        <w:br/>
        <w:t>Жоғары өнімді, асыл тұқымды мал алу үшін бұрынғы селекцияда қолданып</w:t>
        <w:br/>
        <w:t>келген зоотехникалық әдістер қазіргі заманғы талаптар</w:t>
        <w:br/>
        <w:t>қанағаттандырмайды.Осыған орай, қазіргі таңда мал шаруашылығы</w:t>
        <w:br/>
        <w:t>интенсивтендіру және оның өнімін жоғарлату үшін сұрыптаудың тек</w:t>
        <w:br/>
        <w:t>зоотехникалық әдістерін пайдалану жеткіліксіз, сұрыптау биохимия және</w:t>
        <w:br/>
        <w:t>генетика ғылымдарының еңбектеріне сүйене отырып жүргізілуі тиіс.</w:t>
        <w:br/>
        <w:t>І Қой және ешкі шаурашылығын интенсивтендірудің мәні, ерекшеліктері және факторлары</w:t>
        <w:br/>
        <w:t>Қой және ешкі шаурашылығын интенсивтендірудің маңызды факторы селекциялық-</w:t>
        <w:br/>
        <w:t>тұқым асылдандыру жұмысы болып табылады. Ол республикада өнімділігі барынша жоғары,</w:t>
        <w:br/>
        <w:t>тез жетілетін, тіршілікке бейім, төлдегіш, сүтті, жүні сапалы, жұмсалған жемшөптің</w:t>
        <w:br/>
        <w:t>қайтарымы мол мал алуға бағытталған. Сонымен қатар мынадай мақсат та қойылады:</w:t>
        <w:br/>
        <w:t>Өнімділік дәрежесі мен типі бойынша біркелкі, ірі өнеркәсіптік фермаларда күтіп-бағу</w:t>
        <w:br/>
        <w:t>жағдайына жақсы бейімделген мал тұқымын алу қажет. Мемлекеттік асыл тұқымды</w:t>
        <w:br/>
        <w:t>шаурашылықтардың басты мақсаты ең алдымен мемлекеттік асыл тұқымды мал</w:t>
        <w:br/>
        <w:t>станциялары, асыл тұқымды мал фермалар үшін өнімі жоғары тұқымдық қошқарлар өсіруге</w:t>
        <w:br/>
        <w:t>сияқты. Биязы жүнді саулықтарының өнімділігі кем дегенде 3,0-3,5кг жуылған жүн, биязылау</w:t>
        <w:br/>
        <w:t>жүнді саулықтарының өнімділігі 2,3-3,2кг жуылған жүн болып келетін селекциялық отарлар</w:t>
        <w:br/>
        <w:t>құру асыл тұқымды мал шаруашылықта жаңа бағыты және міндеті болып табылады.</w:t>
        <w:br/>
        <w:t>Республиканың асыл тұқымды мал шаруашылықта қазірдің өзінде жалпы саны 15 мың</w:t>
        <w:br/>
        <w:t>селекциялық отар құрылған, мұның өзі товарлы отарлардың өнімділігін арттыруға елеулі</w:t>
        <w:br/>
        <w:t>ықпал етуге мүмкіндік береді. Қазақстанда мал тұқымын асылдандыру едәуір табысқа қол</w:t>
        <w:br/>
        <w:t>жетіп отыр. Құрылған асыл тұқымды мал шаруашылығы желілері жыл сайын фермаларда</w:t>
        <w:br/>
        <w:t>қой тұқымын жақсарту үшін 1 миллионға жуық асыл тұқымды жас мал беріп отыруға</w:t>
        <w:br/>
        <w:t>мүмкіндік туғызуда.</w:t>
        <w:br/>
        <w:t>Соңғы жылдары асыл тұқымды мал шаруашылықтарын ұйымдастыру жұмысының өз</w:t>
        <w:br/>
        <w:t>өзгерді. Асыл тұқымды мал шаруашылықтарының желілері жетілдірілуде, олардың жекелеген</w:t>
        <w:br/>
        <w:t>будандарының арасындағы байланыс нығайып, селекциялық мал тұқымын асылдандыру</w:t>
        <w:br/>
        <w:t>жұмысының әдістері жақсара түсті. Тұқыммен және тұқымдық топтармен жұмыс істейтін</w:t>
        <w:br/>
        <w:t>мемлекеттік асыл тұқымды мал станциялары мен селекциялық отарлықтар құрылған,</w:t>
        <w:br/>
        <w:t>ғылыми-өндірістік және өндірістік бірлестіктер ұйымдастырылып, тұқымдық қошқарларды</w:t>
        <w:br/>
        <w:t>бағалайтын бақылау-сынау станцияларының топтары кеңейе түсуде. Қой тұқымымен жұмыс</w:t>
        <w:br/>
        <w:t>істегенде ірі көлемді селекция кеңінен өріс алуда, ғылыми-өндірістік мекемелер мал тұқымын</w:t>
        <w:br/>
        <w:t>шығарудың, селекциясының және көбейтудің мүлде жаңа және тиімді әдістерін жасау үстінде.</w:t>
        <w:br/>
        <w:t>Қой шаурашылығы өнімдерін өндірудің интенсивті технологиясын жасағанда зоотехникалық</w:t>
        <w:br/>
        <w:t>ғылымының мал тұқымын асылдандыру жұмысы саласындағы тұқымды мамандандыру,</w:t>
        <w:br/>
        <w:t>асыл тұқымды мал және товарлы шаруашылықтарда селекциялық-тұқым асылдандыру</w:t>
        <w:br/>
        <w:t>жұмыстарын ұйымдастыру, ғылым мен техниканың қазіргі деңгейінде іріктеу және сұрыптау</w:t>
        <w:br/>
        <w:t>жүргізу сияқты жетістіктерінің маңызы зор. Өнеркәсіптік қой шаруашылында тұқымға</w:t>
        <w:br/>
        <w:t>ерекше талаптар қойылады. Ол жайылымда бағуға, ірі механикаландырылған фермалар мен</w:t>
        <w:br/>
        <w:t>комплекстерде ұстау жағдайларына төзімді болуы керек. Қазақстанда қой шаруашылығының</w:t>
        <w:br/>
        <w:t>мамандандырылу дәрежесі жоғары. Негізгі өнімдерінің бағыты жөнінен қой шаруашылығы</w:t>
        <w:br/>
        <w:t>тұқымына қарай жүнді, етті-жүнді, елтірілі, етті-майлы, т.б. болып бөлінеді. Саланы</w:t>
        <w:br/>
        <w:t>интенсивтендіру барысында қой тұқымдарына жаңа талаптар қойылады. Мысалы, қойдың</w:t>
        <w:br/>
        <w:t>биязы жүнді тұқымы ішінде жүннің ұзындығына, жіліншігіне, шайырының саны мен</w:t>
      </w:r>
    </w:p>
    <w:p>
      <w:r>
        <w:t>сапасына, жүннің техникалық қасиеттерін сипаттайтын басқа да көрсеткіштеріне байланысты</w:t>
        <w:br/>
        <w:t>оның сапасы бойынша мамандана бастағандығы байқалады. Сөйтіп тұқымды ақылға</w:t>
        <w:br/>
        <w:t>қонымды дәрежеде мамандандырғанда бұл оларды жетілдіре түсуге, жүнді біркелкі көп қой</w:t>
        <w:br/>
        <w:t>шығаруға, өнеркәсіптің сапасы қажетті деңгейді шикізатқа деген сұранымын толығырақ</w:t>
        <w:br/>
        <w:t>қанағаттандыруға мүмкіндік береді. Биязы жүнді қой шаруашылығындағы селекция жуылған</w:t>
        <w:br/>
        <w:t>жүнді көп қырқуға, оның технологиялық қасиеттерін арттыруға, қойдың сапалы шайырын</w:t>
        <w:br/>
        <w:t>тексеріп, бағаланғаннан кейін өнімділігі төмен саулыққа көшіріп салады. Содан соң одан</w:t>
        <w:br/>
        <w:t>(ондай саулықты реципиент деп атайды) тұқымдық тұрғыдан бағалы төл алады. Мұның өзінде</w:t>
        <w:br/>
        <w:t>бір ұрықтандыру барысында жоғары өнімді бір саулықтан бір емес, тіршілікке бейім бірнеше</w:t>
        <w:br/>
        <w:t>ұрық алуға, сөйтіп, асыл тұқымды қой санын көбейтудің коэффициентін мықтап арттыруға</w:t>
        <w:br/>
        <w:t>болады. Жеке серіптестік, шаура қожалық шаруашылықтарда да мал тұқымын асылдандыру</w:t>
        <w:br/>
        <w:t>қажет. Жеке серіптестік шаруашылықтарда қой өсірудегі негізгі міндет - товарлы өнімді</w:t>
        <w:br/>
        <w:t>молайтып, оның сапасын жақсарту. Осыған байланысты пайдаланылатын қой</w:t>
        <w:br/>
        <w:t>шаруашылығында тұқымды таза да өсіреді, сонымен қатар будандастыруды да қолданады.</w:t>
        <w:br/>
        <w:t>Тұқымды таза өсіргенде әр түрлі заудтар мен асыл тұқымды мал шаруашылықтарындағы</w:t>
        <w:br/>
        <w:t>қошқарларды алмастырып пайдалану әдісі тиімді. Ол отарда бірінші ұрпақтың</w:t>
        <w:br/>
        <w:t>артықшылығын (гетерозисті) және сонымен байланысты қойдыңтіршілікке бейімдігі мен</w:t>
        <w:br/>
        <w:t>өнімділігін сақтауға мүмкіндік береді. Пайдаланылатын отарларда туыстарды будандастыруға</w:t>
        <w:br/>
        <w:t>жол берілмейді.</w:t>
        <w:br/>
        <w:t>Малды будандастыру - пайдаланылатын отарлардағы қойлардың өнімділігін</w:t>
        <w:br/>
        <w:t>арттырудың ең тиімді әдісі. Жай және күрделі өнеркәсіптік будандастыруды, ал биязы жүнді</w:t>
        <w:br/>
        <w:t>қой шаруашылығында оған қоса кезек будандастыруды қолданады. Мұндағы бұлжымайтын</w:t>
        <w:br/>
        <w:t>шарт будан малды толыққұнды азықпен азықтандыру болып табылады. Жеке серіптестік</w:t>
        <w:br/>
        <w:t>шаруашылықтарда жыл сайын мынадай шаралар жүзеге асырылады:</w:t>
        <w:br/>
        <w:t>-барлық ұрғашы тоқтыларды класы бойынша бонтировкалау;</w:t>
        <w:br/>
        <w:t>-қошқарларды қарап-тексеріп, олардың орнын толтыратын қошқарларды сатып алу;</w:t>
        <w:br/>
        <w:t>-бір класқа жататын, бір жастағы және тегі бірдей саулықтардан тұратын отар құру;</w:t>
        <w:br/>
        <w:t>-элита және 1 класс саулықтарынан іріктелген топ құру, ол отарларды толықтыратын</w:t>
        <w:br/>
        <w:t>ұрғашы қозылар өсіру үшін қажет;</w:t>
        <w:br/>
        <w:t>-ең жақсы қошқарларды барынша пайдалану үшін қолдан ұрықтандыруды кеңінен</w:t>
        <w:br/>
        <w:t>қолдану;</w:t>
        <w:br/>
        <w:t>-әр отар бойынша жүн өнімділігін есепке алу, саулықтарды бақылау мақсатында өлшеп</w:t>
        <w:br/>
        <w:t>отыру және саулықтардың қоздану нәтижелерін есеп алу;</w:t>
        <w:br/>
        <w:t>-саулықтардың класы мен өнімділігіне қарай қошқарларды саулықтарды ұрықтандыру</w:t>
        <w:br/>
        <w:t>үшін әр отарға белгілеп қою.</w:t>
        <w:br/>
        <w:t>Қазақстанның қой өсірушілері мен селекционеерлері отандық және дүниежүзілік генетикалық</w:t>
        <w:br/>
        <w:t>ресурстарды кеңінен пайдалануда, селекция мен биологиялық технологияға ғылыми-</w:t>
        <w:br/>
        <w:t>техникалық прогресс жетістіктерін табыспен енгізуде. Соның негізінде қойдың қазір қолда бар</w:t>
        <w:br/>
        <w:t>тұқымын жетілдіру және жаңа өнімді тұқымдарын шығару жөнінде үлкен де жемісті жұмыстар</w:t>
        <w:br/>
        <w:t>істеуде. Қазақстанда қой еті мен жүн өндірудің өнеркәсіптік технологиясы Қой шаруашылығы</w:t>
        <w:br/>
        <w:t>Қазақстанда ауыл шаруашылығы өндірісінің жетекші саласы. Еліміздегі ет ресурсында оның</w:t>
        <w:br/>
        <w:t>алатын үлесі зор және жеңіл өнеркәсіпке бағалы шикізат жүн, қой терісін, қаракөл елтірісін</w:t>
        <w:br/>
        <w:t>береді.Оныншы бесжылдықта және одан кейінгі жылдарда қой шаруашылығын өркендетудің</w:t>
        <w:br/>
        <w:t>зор перспективасы белгіленіп отыр. Соңғы жылдары республикамызда қой шаурашылығы</w:t>
        <w:br/>
        <w:t>неғұрлым тұрақты қарқынмен өркендеп келеді. Соңғы жылдары Қазақстанда қой санының</w:t>
        <w:br/>
        <w:t>жылдық орташа өсу қарқыны 1,5 пайыз, ал кейбір облыстарда 6,3-6,6 пайыз болды. Алайда</w:t>
        <w:br/>
        <w:t>Қызылорда, Орал, Солтүстік Қазақстан, Қарағанды және Жезқазған сияқты кейбір</w:t>
        <w:br/>
        <w:t>облыстарда қой санының өсу қарқыны өте төмен болып отыр. Қой санының жоғары</w:t>
        <w:br/>
        <w:t>қарқынмен өсіп қамтамасыз ету көп жағдайға, ең алдымен жемшөппен, жылы қорамен,</w:t>
        <w:br/>
        <w:t>кадрлармен қамтамасыз ету, материалдық-техникалық жабдықтау және технологияны</w:t>
      </w:r>
    </w:p>
    <w:p>
      <w:r>
        <w:t>жұмыс 1962 ж. жаңа совет жүнді ешкі тұқымы, оның ішінде қазақстандық</w:t>
        <w:br/>
        <w:t>тұқымшылық түр апробациясымен аяқталады. Бұл түр солтүстік шығыста</w:t>
        <w:br/>
        <w:t>көкбекті аймақта 100 мың бас шамасында өсірілуде.1950-ші жыл басы мен</w:t>
        <w:br/>
        <w:t>кейінгі жылдары (1955-1968 жж) ешкі шаруашылығының маңызын халық</w:t>
        <w:br/>
        <w:t>шаруашылығы экономикасында жете бағаламау салдарынан саны 2743,8 бастан</w:t>
        <w:br/>
        <w:t>488,8 басқа дейін азайды. Қалыптасқан жағдайға байланысты дереу шара</w:t>
        <w:br/>
        <w:t>қолдану керек болды, ал Министр Советінің ұйғаруымен (07.12.1971 ж, Хе 679)</w:t>
        <w:br/>
        <w:t>Ауыл шаруашылығы министр бұйрығында (12.02.1986 ж Х274) Советтік жүнді-</w:t>
        <w:br/>
        <w:t>Шығыс-қазақстан, Алматы, жамбыл, Оңтүстік Қазақстан облысында түбітті-</w:t>
        <w:br/>
        <w:t>батыс қазақстанда, Ақтөбе обылысында планды тұқымдарын өсіру</w:t>
        <w:br/>
        <w:t>тапсырмасымен айқындалды. Қолданылған шараға байланысты ешкі басы саны</w:t>
        <w:br/>
        <w:t>1981ж. және 1991 ж сәйкесінше 678-ден 980 мың басқа жетті. 4 асыл тұқымды</w:t>
        <w:br/>
        <w:t>шаруашылық құрылды, оның ішінде совет жүнді тұқымын негізгі өсіру</w:t>
        <w:br/>
        <w:t>аймағында- Семей, Шығыс Қазақстан обылысы. 1 асыл тұқымдандару заводы</w:t>
        <w:br/>
        <w:t>құрылды. Сіңіре будандастыру негізінде Оңтүстік Қазақстан аймағында Совет</w:t>
        <w:br/>
        <w:t>жүн ешкі отарлары мен, батыста-ресей түбітті тұқым типінде түбітті ешкілер</w:t>
        <w:br/>
        <w:t>өсіріліп шығарылады. Қазіргі ешкі отарлары негізінде Қазақстанның әмбебап</w:t>
        <w:br/>
        <w:t>қылшық, совет жүн ешкі тұқымы, әр жерде сүт және түбіт бағыттағы</w:t>
        <w:br/>
        <w:t>тұқымдардан құрылған. Алайда олар негізінде тек ет алу үшін өсіріледі, ал</w:t>
        <w:br/>
        <w:t>басқа өнім алуға көп көңіл бөлін,бейді. Қылшық жүнді ешкілерден түбіт</w:t>
        <w:br/>
        <w:t>таралынбайды, аталған бағалы шикізат қырқым түрінде қылшық жүнмен аралас</w:t>
        <w:br/>
        <w:t>алынады. Салстырмалы түрде ешкінің біріңғай жүні- (могер)-нің жағдайы</w:t>
        <w:br/>
        <w:t>жақсы, бірақ негізгі салмағында ол қылшық жүнмен аралас, өйткені таза совет</w:t>
        <w:br/>
        <w:t>жүнді ешкі тұқымдары тек Шығыс Қазақстанның 3 ауданында (Көкбекті,</w:t>
        <w:br/>
        <w:t>Мақаншы, Жарма) өсіріледі. Сүт Алматы маңайндағы аздаған ешкі</w:t>
        <w:br/>
        <w:t>отараларынан алынады да, бұл өнімінің жоғары тауарлы маңызы жоқ.</w:t>
        <w:br/>
        <w:t>Айтылған мәселеге сәйкес республикада бәсекелестік туғыза алатын бұл сала</w:t>
        <w:br/>
        <w:t>өнімділігін халықаралық стандарт нарығына сай, қолда бар тұқымдарды</w:t>
        <w:br/>
        <w:t>жетілдіру, селекция асылдандыру жұмысының нәтижелі тәсілдерін енгізу,</w:t>
        <w:br/>
        <w:t>биотехнология, мал өнімдерін өндіру мен өңдеу, ешкілерді толыққанды</w:t>
        <w:br/>
        <w:t>азықтандыружүйесін құрған жөн. Өндіріс процесін жетілдіру, ешкі</w:t>
        <w:br/>
        <w:t>шаруашылығның өнімдерін сату, селекциялық-асылдандыру жұмысын дұрыс</w:t>
        <w:br/>
        <w:t>бағытта ұстану үшін, түрлі аймақтарда ауыл шаруашылық өндірушілері мен</w:t>
        <w:br/>
        <w:t>аграрлық жоғарғы оқу орындарының, ғылыми мекемелердің бірлесуі негізінде</w:t>
        <w:br/>
        <w:t>түрлі Ассациация немесе оның түрленген формаларын құрған жөн. Сонымен</w:t>
        <w:br/>
        <w:t>қатар ауыл шаруашылық өндірісінде ешкі шаруашылық саласының</w:t>
        <w:br/>
        <w:t>мамандарын оқу орындары мен арнайы курстарда дайындау керек. Тіршілікте</w:t>
        <w:br/>
        <w:t>ғылымның басты міндеті белок алмасуының негізгі жаңалықтарын ашу болып</w:t>
        <w:br/>
        <w:t>табылады. Себебі, белоктардың алмасуы тіршіліктің негізі. Мал организміндегі</w:t>
        <w:br/>
        <w:t>белоктардың ішінде қан белоктары ерекше орын алады. Қан белоктары</w:t>
        <w:br/>
        <w:t>маңызды қызмет атқаруымен қатар, құрылымды, пластикалық материал,</w:t>
        <w:br/>
        <w:t>буферлік жүйе, осмотикалық қысымның қалпына келуі, иммундық денелердің</w:t>
        <w:br/>
        <w:t>қалыптасуы, зат алмасу кезінде әр түрлі биохимиялық кешенді жүйенің түзілуі</w:t>
        <w:br/>
        <w:t>құбылыстарына үлкен әсер етеді. Қан сарысуының белоктары жақсы зерттеген</w:t>
        <w:br/>
        <w:t>заттар қатарына жатады. Соңғы жылдары ғылымда қазіргі заманғы әдістерді</w:t>
        <w:br/>
        <w:t>П. Кіріспе</w:t>
        <w:br/>
        <w:t>Қазақстан Республикасының Президенті Н.Ә. Назарбаев 2008 жылғы</w:t>
        <w:br/>
        <w:t>Қазақстан халқына жолдауында «Дамудың жаңа кезеңі ел агроөнеркәсіп</w:t>
        <w:br/>
        <w:t>кешенінің алдына бірқатар жаңа, аса маңызды міндеттер қойып отыр...</w:t>
        <w:br/>
        <w:t>Қалыптасқан әлемдік үрдістермен қолда бар әулетті ескерер болсақ,</w:t>
        <w:br/>
        <w:t>агроөнеркәсіп кешені біздің экономикамыздың жоғары маңызды, табысты</w:t>
        <w:br/>
        <w:t>саласы болуға тиіс. Ол елдің азық-түлік қауіпсіздігін қамтамасыз етуі тиіс,</w:t>
        <w:br/>
        <w:t>ауыл шаруашылығының өнімдерін экспортқа шығаратын арналарды кеңейту</w:t>
        <w:br/>
        <w:t>қажет. Осы тұрғыдан зооветеринария жүйесін халықаралық стандарттарға</w:t>
        <w:br/>
        <w:t>көшіру керек» деді. Қазақстан агроөнеркәсіп кешенінің құрамында қой және</w:t>
        <w:br/>
        <w:t>ешкі шаруашылығы маңызды орын алады, олар халыққа және өнеркәсіпке аса</w:t>
        <w:br/>
        <w:t>керекті өте бағалы азық- түліктер мен шикізаттарды береді. Өнеркәсіпке озық</w:t>
        <w:br/>
        <w:t>ғылым жетістіктерін кешенді өндіру арқылы ғана жоғары жетістіктерге жетуге</w:t>
      </w:r>
    </w:p>
    <w:p>
      <w:r>
        <w:t>болады, агроөнеркәсіп кешенін жеделдетіп дамыту міндеті де тікелей қатысты.</w:t>
        <w:br/>
        <w:t>Бұл кітапта келтірілген ақпараттар мен ұсыныстар Қазақстан ғылымдарының</w:t>
        <w:br/>
        <w:t>көп жылғы еңбектерінің өндірісте сынақтан өткен жұмыстарының нәтижесі.</w:t>
        <w:br/>
        <w:t>Қаракөл қой шаруашылығы саласының ғалымдары мен мамандары осы</w:t>
        <w:br/>
        <w:t>жағдайларды ескере келе және сол кездегі қаракөл елтірісіне деген сұраныс пен</w:t>
        <w:br/>
        <w:t>қойылатын талаптарға сәйкес әр түрлі аймақтардың табиғи климаттық</w:t>
        <w:br/>
        <w:t>жағдайларына бейімделген, жоғары өнімді қаракөл қойларының зауыттық,</w:t>
        <w:br/>
        <w:t>тұқымдық, тұқымішілік типтерін шығарды. Бірақ, қазіргі кезеңде ел</w:t>
        <w:br/>
        <w:t>экономикасының тұрақтанып, халықтың әл-ауқатының жақсаруы мал басының</w:t>
        <w:br/>
        <w:t>да күрт арта бастауына өз әсерін тигізуде. Қазақстандағы ешкі</w:t>
        <w:br/>
        <w:t>шаруашылығының қазіргі жағдайы мен болашағы ешкі шаруашылығы.</w:t>
        <w:br/>
        <w:t>Қазақстан республикасында мал шараушылығының дәстүрлі саласы. Бұл</w:t>
        <w:br/>
        <w:t>саланың өркендеуі республикамызда тау қыратты (7,2 млн.га), тасты (18,2 млн</w:t>
        <w:br/>
        <w:t>га) жайылымның болуы мен ешкі шаруашылығының өнімдерінің нарықта</w:t>
        <w:br/>
        <w:t>үлкен сұранысқа ие болғандықтан ешкі саны көбеюде 01.01.1991 ж 980 мыңға</w:t>
        <w:br/>
        <w:t>қарағанда 800 мың бас өсті. 1916 ж басында Қазақстанда 18,4 млн. бас қой мен</w:t>
        <w:br/>
        <w:t>ешкі оның ішінде ешкі 3,6 млн немесе 19,6%, ал 1928 ж саны 19,2 млн мен 3,8</w:t>
        <w:br/>
        <w:t>млн бас немесе 19,8%. Осы кезеңде қой мен ешкі қатынасы 4:1 болды. Бұд</w:t>
        <w:br/>
        <w:t>жылдары Қазақстанда КСРО-ң барлық ешкілерінің 58,1 яғни 40,9%-ті, 1916 ж-</w:t>
        <w:br/>
        <w:t>6,2, 1928-9,7 млн бас. Қазір (2004 ж) Қазақстанда 2,0 млн-нан астам ешкі</w:t>
        <w:br/>
        <w:t>өсіріледі. Бұл кезеңде ешкі шаруашылығында көңіл көбінесе асылдандыру</w:t>
        <w:br/>
        <w:t>жұмысына бөлінеді. 1937 ж. орта-азиялық мемлекеттердегі сияқты шетел ангор</w:t>
        <w:br/>
        <w:t>тұқымымен шағылыстыру арқылы қылшық жүнді ешкілерді шығарудың</w:t>
        <w:br/>
        <w:t>сапалық жұмысы жүргізілді. Бұл жұмыс 1962 ж. жаңа совет жүнді ешкі</w:t>
        <w:br/>
        <w:t>тұқымы, оның ішінде қазақстандық тұқымшылық түр апробациясымен</w:t>
        <w:br/>
        <w:t>аяқталады. Бұл түр солтүстік шығыста көкбекті аймақта 100 мың бас</w:t>
        <w:br/>
        <w:t>шамасында өсірілуде. 1950-ші жыл басы мен кейінгі жылдары (1955-1968 жж)</w:t>
        <w:br/>
        <w:t>ешкі шаруашылығының маңызын халық шаруашылығы экономикасында жете</w:t>
        <w:br/>
        <w:t>бағаламау салдарынан саны 2743,8 бастан 488,8 басқа дейін азайды.</w:t>
        <w:br/>
        <w:t>Қалыптасқан жағдайға байланысты дереу шара қолдану керек болды, ал</w:t>
        <w:br/>
        <w:t>биікте түсуге (ол жүнді сарғайып кетуден сақтап, жуылған жүн түсімін арттыруға ықпал етеді)</w:t>
        <w:br/>
        <w:t>бағытталуда. Биязы жүнді қойдың барлық тұқымынан, оның ішінде мериностардан жуылған</w:t>
        <w:br/>
        <w:t>жүнді көп алуға күш жұмсалып, сондай міндет қойылуда. Қойдың өнімділігін арттырып,</w:t>
        <w:br/>
        <w:t>өнімінің сапасын жақсартуға бағытталған селекциялық процестің нәтижелілігін тездету</w:t>
        <w:br/>
        <w:t>мақсатында австралиялық мериностармен қан шатыстыра будандастыру әдісі қолданылуда.</w:t>
        <w:br/>
        <w:t>Биязылау жүнді қой шаруашылығында тез жетілетін етті-жүнді тұқыммен өнеркәсіптік</w:t>
        <w:br/>
        <w:t>жолмен будандастыру үшін пайдаланылатын қойдың корридель, полварс және цигай</w:t>
        <w:br/>
        <w:t>тұқымдары кеңінен тарауы керек. Соңғы он жылдан республикада қылшық және жартылай</w:t>
        <w:br/>
        <w:t>қылшық жүнді қой саны көбейе түсті. Етті-майлы қой шаруашылығында өндірілетін қой еті</w:t>
        <w:br/>
        <w:t>мен жүн отарды өз төлі есебімен толықтыру жолымен арттырылатын болды. Ал тұқымды</w:t>
        <w:br/>
        <w:t>асылдандыру жұмысын ет- май өнімділігін арттыруға, бір мезгілде жүннің сапасын жақсарта</w:t>
        <w:br/>
        <w:t>отырып, малдың тез жетілгіштігін және дене бітімін өсіруге, ашық сұр түсті жүн үлесін</w:t>
        <w:br/>
        <w:t>молайтуға, мал конституциясының беріктігін, оның жайылымға бейімделігіштігін сақтауға</w:t>
        <w:br/>
        <w:t>бағыттау керек.</w:t>
        <w:br/>
        <w:t>Қаракөл қойы шаруашылығында алдағы уақытта да елтірі беретін қой тұқымдары таза</w:t>
        <w:br/>
        <w:t>өсірілетін болады. Селекция барысында түрлі-түсті және реңкті жүн алынатын заводтық</w:t>
        <w:br/>
        <w:t>типтер шығарылуда. Олардың кейбіреулерімен тері шикізатының санын көбейтіп, сапасын</w:t>
        <w:br/>
        <w:t>жақсарту үшін жұмыс істеу қажет. Бір сөзбен айтқанда, қаракөл шаруашылығында қаракөлдің</w:t>
        <w:br/>
        <w:t>түрін көбейтіп, өнеркәсіп пен шетелдің талаптарына қанағаттандыру үшін сапасын жақсарту</w:t>
        <w:br/>
        <w:t>міндеті қойылып отыр. Табиғи жайылымдардың азайып күтуі және қой шаруашылығын</w:t>
        <w:br/>
        <w:t>интенсивтендіру күрделі қаржының тез өтелу жолдарын іздестіруді талап етуде. Бұл арада</w:t>
        <w:br/>
        <w:t>жұмыстың негізгі бағыты жүннің жалпы өндірісін арттыруда және оның сапасын жақсартуда</w:t>
        <w:br/>
        <w:t>болса керек. Сонда жемшөп базасын нығайту, күтіп-бағудың жайылымдық -қолда әдісін енгізу</w:t>
        <w:br/>
        <w:t>және комплексті механикаландыру үшін жұмсалған қосымша қаржының қайтарымы арта</w:t>
        <w:br/>
        <w:t>түседі. Сонымен қатар қойдың тірідей салмағы мен тез жетілгіштігін арттыру арқылы оның ет</w:t>
        <w:br/>
        <w:t>өнімділігін молайтудың да маңызы аз емес. Сонымен бұл жағдайда қойдың өнімділігін жан-</w:t>
        <w:br/>
        <w:t>жақты толық арттыру интенсивтендіру құралдарының бір ретінде алға тартылады. Тез</w:t>
        <w:br/>
        <w:t>жетілетін етті-жүнді қойлар құрама етті-жүнді өнімділік тиімділігінің айқын дәлелі болып</w:t>
      </w:r>
    </w:p>
    <w:p>
      <w:r>
        <w:t>табылады. Сондықтан табиғи және экономикалық жағдайларға байланысты жүнді-етті және</w:t>
        <w:br/>
        <w:t>етті-жүнді бағыттағы биязы жүнді қойларды өсіру мақсатқа неғұрлым сай келеді деп танылды.</w:t>
        <w:br/>
        <w:t>Мал тұқымы белгілі бір табиғи-климат жағдайларына сәйкес шығарылатындығын да</w:t>
        <w:br/>
        <w:t>ұмытпаған жөн. Республикамыздың әр түрлі аймағында интенсивтендіру дәрежесі бірдей емес.</w:t>
        <w:br/>
        <w:t>Қой шаруашылығы интенсивті жүргізілетін сол жағдайға сәйкес өндіріс технологиясы да</w:t>
        <w:br/>
        <w:t>қолданылуы керек. Ал қой жайылымда бағылатын олардың тұқымы мен жекелеген</w:t>
        <w:br/>
        <w:t>қасиеттеріне қойылатын талап та өзгеше. Сондықтан қойдың өнімділігі жоғары әр түрлі</w:t>
        <w:br/>
        <w:t>тұқымының болуы - әрі обьективті, әрі қажетті құбылыс. Алайда тұқымның шамадан тыс көп</w:t>
        <w:br/>
        <w:t>болуы да қажетсіз, бұл тұқым асылдандыруды қиындатып жібереді. Тұқым саны өндіріс</w:t>
        <w:br/>
        <w:t>талаптарына, белгілі бір ауданның табиғи-экономикалық жағдайына, республика алдында</w:t>
        <w:br/>
        <w:t>тұрған міндеттерге сәйкес келуі тиіс: Қой шаруашылығы өнімін өндірудің прогрестік</w:t>
        <w:br/>
        <w:t>технологиясын жасағанда жұмыс істейтін нақты қой тұқымы белгіленеді оның күйі, жетілдіру</w:t>
        <w:br/>
        <w:t>жолдары мен әдістері анықталады. Тұқымды мұқият зоотехникалық және экономикалық</w:t>
        <w:br/>
        <w:t>бағалау жүргізгеннен кейін барып таңдап алу қажет. Тұқым асылдандыру - малдың</w:t>
        <w:br/>
        <w:t>сапалық көрсеткіштерін жақсарту және жоғары өнімді отарлар, мал мен құс шоғырын құру</w:t>
        <w:br/>
        <w:t>жөніндегі шаралардың тұтас кешені Егер бұл жұмыс шаруашылықта дұрыс</w:t>
        <w:br/>
        <w:t>ұйымдастырылған болса, малдың өнімділігі ұдайы артып, саны көбейе түсуді, қойға шаққанда</w:t>
        <w:br/>
        <w:t>товарлы өнім көп алынады (бір өлшем жерге шаққанда алынатын өнім де көп болады). Төл</w:t>
        <w:br/>
        <w:t>алынатын шаруашылықтардың бәрінде де, яғни асыл тұқымды мал фермаларында да,</w:t>
        <w:br/>
        <w:t>товарлы фермаларда да селекциялық-тұқым асылдандыру жұмыстарымен барлық</w:t>
        <w:br/>
        <w:t>қарағанда 4-9 айлық қозы етіне сұраныс көп. Өнім деңгейі бойынша халықаралық нарық</w:t>
        <w:br/>
        <w:t>талабына сай келетін мал тобын құру мақсатында етті-жүнді төлшең қой саулықтарын етті-</w:t>
        <w:br/>
        <w:t>майлы қой тұқымдары: қазақтың ұяң жүнді құйрықты қойының қарғалы тұқымдық сүлесі</w:t>
        <w:br/>
        <w:t>(құж-қ) және дегерес етті-жүнді (Д) қой тұқымы қошқарларымен будандастырған. Бұл</w:t>
        <w:br/>
        <w:t>жұмыс Алматы облысының «Ақсеңгір» тәжірибе шаруашылығында жүргізілген. Будан</w:t>
        <w:br/>
        <w:t>тоқтылардың, әсіресе, дегерес х төлшең қой будандарының ұшалары сипатталды. Еркек</w:t>
        <w:br/>
        <w:t>тоқтыларды 50 күндік бордақылаудың соңында сойғанда ең салмақты ұшалар -21,4-22,2 кг</w:t>
        <w:br/>
        <w:t>және 19,3-20,3 кг будандар тобынан алынды. Жалқылар тобында - 49,8% - 49,2% болды. Еміп</w:t>
        <w:br/>
        <w:t>жүрген қозылар мен тоқтыларды етке өткізудің тиімділігін салыстырмалы түрде бағалау</w:t>
        <w:br/>
        <w:t>мынаны көрсетті: эксперименттің шарты бойынша оларды өткізуден алынған сома тиісінше</w:t>
        <w:br/>
        <w:t>91,82 және 98,5 сом. Қозы етін өндіру мақсатында еміп жүрген қозыларды өсіру нәтижелері</w:t>
        <w:br/>
        <w:t>бұл істің негізгі экономикалық көрсеткіштер бойынша сөзсіз артықшылықтарын көрсетті.</w:t>
        <w:br/>
        <w:t>Пайда көбірек алынып, рентабельділік те жоғары болады. Т.К. Бексейтовтың зерттеуінде</w:t>
        <w:br/>
        <w:t>малдың тұқымдық құндылығын оның ата-енесінің, өзінің, қандастарының және</w:t>
        <w:br/>
        <w:t>ұрпақтарының өнімділігіне қарай бағалануы мүмкін, бірақ та, әрбір әдістің анықтау дәрежесі,</w:t>
        <w:br/>
        <w:t>тәсілі қажетті уақыты және тиімділігі бар. Қошқарлардың тұқымдық қасиетін 1,5 жасынан</w:t>
        <w:br/>
        <w:t>ұрпағының сапасы бойынша бағалау үшін кемінде 3,5 жыл қажет. Ал А.А. Қуанышбаевтың</w:t>
        <w:br/>
        <w:t>айтуынша, әртүрлі салмақтағы еркек тоқтылардың етінің сапасы салыстырмалы түрде</w:t>
        <w:br/>
        <w:t>зерттелген. Бұнда ол 3 топқа бөлінген. Үшінші топтағы малдардың салмағы бірінші топтағы</w:t>
        <w:br/>
        <w:t>құрдастарына қарағанда - 10,0%-ға, екінші топтағы құрдастарына қарағанда - 6,7%-ға жоғары</w:t>
        <w:br/>
        <w:t>болған. Сойыс шығымы бойынша да бірінші топтан - 18,1%-ға, екінші топтан - 9,6%-ға</w:t>
        <w:br/>
        <w:t>((Р&gt;0,95) нақтылық жоғары болған. А.И. Ерохин, С.Ш. Мырзабеков деректерінде дүние жүзі</w:t>
        <w:br/>
        <w:t>бойынша қойлардың саны, ет және жүн өнімділігі қарастырылған. Ет өнімділігін дүние</w:t>
        <w:br/>
        <w:t>жүзіндегі адам басына (бөлгенде) шаққанда 1,2 кг-нан келеді екен. Соның ішінде ең көп</w:t>
        <w:br/>
        <w:t>бөлшегін жалпы ет өнімінде Жаңа Зеландия, Сирия, Моңғолия, Австрия, Түркия алады екен.</w:t>
        <w:br/>
        <w:t>Ал, Үндістанда бір басқа кететін ет өнімі 0,3 кг, ал Жаңа Зеландияда - 149,5 кг-ды құрайды.</w:t>
        <w:br/>
        <w:t>ЕМ. Абакановтың деректерінде биязылау жүнді дегерес қойы және еділбай қойы олардан</w:t>
        <w:br/>
        <w:t>алынған будандарға тәжірибелік жұмыс 5-топқа бөлініп көрсетілген. Барлық топтағы</w:t>
        <w:br/>
        <w:t>қозылар ірі болып туылған, шығу тегіне байланысты даму динамикасында ерекшеліктер бар.</w:t>
        <w:br/>
        <w:t>Будан қозыларды 4 айында сойғанда ұша салмағы 16,2-18,5 кг болған. Сондықтан да будан</w:t>
        <w:br/>
        <w:t>қозылардың көрсеткіштері құрдастарынан 8,8-15,6%-ға басым түсті.</w:t>
        <w:br/>
        <w:t>К.Қанапин,К.Жұмаділләның зерттеулерінде қазақтың ұяң жүнді құйрықты қой тұқымын</w:t>
        <w:br/>
        <w:t>шығару тәсілі, оның құрылымы, өнімділік ерекшеліктері туралы деректер келтірілген. Осы</w:t>
        <w:br/>
        <w:t>тұқымның қарғалы сүлесі қойларының ет-май, жүн өнімділігі және олардың түсі мен</w:t>
        <w:br/>
        <w:t>өнімділік қасиеттерінің байланыстылығы көрсетілген. Нарықтық экономика жағдайында</w:t>
        <w:br/>
        <w:t>қарғалы қойларымен селекциялық асылдандыру жұмыстарын жүргізудің бағыттары</w:t>
        <w:br/>
        <w:t>ұсынылған.</w:t>
        <w:br/>
        <w:t>Е.Есентаевтың деректерінде Жезқазған облысы, Жаңаарқа ауданы «Жеңіс» қой</w:t>
      </w:r>
    </w:p>
    <w:p>
      <w:r>
        <w:t>совхозында ғылыми-селекциялық жұмыстар ақ жүнді қозы, ақ жүн алу мақсатында</w:t>
        <w:br/>
        <w:t>жүргізілген. Бұл алынған 255 қозының 156-сының жүні ақ, ал 66-сының жүні ақшыл болып</w:t>
        <w:br/>
        <w:t>шыққан. Ақ жүнді мол мөлшерде өндіру үшін гомогенді қошқарлар линиясын жедел жетілдіру</w:t>
        <w:br/>
        <w:t>қажет екендігін көрсеткен. Т. Тұрдықұлов зерттеуінде аталық қошқарларды әртүрлі линия</w:t>
        <w:br/>
        <w:t>бойынша қошқарларды таңдап алып, 5 линия құрып, әрқайсысына 75 саулықтан бекіткен.</w:t>
        <w:br/>
        <w:t>Ұрпақтарының өсіп-дамуы, өз төлінен өсіру функциясындағы ерекшеліктері бойынша әр</w:t>
        <w:br/>
        <w:t>линиядағы аталық-қошқарлардың өз ерекшеліктері болған. ІП линиядағы мал жоғары</w:t>
        <w:br/>
        <w:t>төлділігімен және ең жоғарғы ұрықтандыру қабілеттілігімен сипатталады. І линиядағы</w:t>
        <w:br/>
        <w:t>қойдың ұрпақтары ірі, ал П линиядағы малдар біршама тірідей салмағының өсімімен және</w:t>
        <w:br/>
        <w:t>линиялық дене өлшемдерімен ерекшеленеді. Денесінің қиғаш ұзындығы, ендігі, кеуде орамы</w:t>
        <w:br/>
        <w:t>мен тереңдігі ТҮ линиядағы 1,5 жасында ең жақсысы болған. Әр линияның өз ерекшелігін</w:t>
        <w:br/>
        <w:t>шаруашылық айналысады. Оның формасы мен әдісі шаруашылықтың бағытына байланысты.</w:t>
        <w:br/>
        <w:t>Асыл тұқымды мал заводтарында, асыл тұқымды мал совхоздарында және</w:t>
        <w:br/>
        <w:t>шаруашылықтардың асыл-тұқымды мал фермаларында тұқым асылдандыру жұмысы</w:t>
        <w:br/>
        <w:t>тереңдетіп жүргізіледі. Ол өнімділігі жоғары, дені сау, өзінің шаурашылыққа пайдалы</w:t>
        <w:br/>
        <w:t>қасиеттерін ұрпағына бере алатын отарлар құруға бағытталады. Жұмыс барысында тұқым</w:t>
        <w:br/>
        <w:t>құрылымының ерекшеліктері, линиялар бойынша өсіру, т.б.пайдаланылады, қой типтерінің</w:t>
        <w:br/>
        <w:t>тұқымы ішіндегі белгілері ескеріледі. Жұмыстың сипаты мен бағыты тұқымның күйіне, оның</w:t>
        <w:br/>
        <w:t>ерекшеліктеріне, оны одан әрі жетілдіру міндеттеріне байланысты болып келеді. Асыл</w:t>
        <w:br/>
        <w:t>тұқымды мал шаруашылықтары мен фермаларындағы малды өсірудің негізгі әдісі- таза</w:t>
        <w:br/>
        <w:t>тұқым өсіру. Бұл әдіс өнімділігі мен түрі бірдей отар құруға, тұқым қуалау белгілерінің</w:t>
        <w:br/>
        <w:t>тұрақты болуына қол жеткізуге, сонымен бірге шаруашылыққа пайдалы белгілерін жетілдіре</w:t>
        <w:br/>
        <w:t>түсуге мүмкіндік береді. Тұқымды таза өсіру малдың тұқымы ішіндегі типтерін ескеріп, оны</w:t>
        <w:br/>
        <w:t>линиялар және үйірлер, отарлар бойынша өсіруді қажет етеді. Тұқымның жеткілікті дәрежеде</w:t>
        <w:br/>
        <w:t>өзгергіш болуын, сөйтіп ұдайы жетіле түсуін қамтамасыз ету мақсатында оның ішіндегі</w:t>
        <w:br/>
        <w:t>линиялардың саны қажетті мөлшерде болуы қажет. Қошқарларды тек бір шаруашылықта</w:t>
        <w:br/>
        <w:t>ғана пайдаланбайды, сондықтан линиялар бойынша өсіру де бір шаурашылық міндеті</w:t>
        <w:br/>
        <w:t>шеңберінен ауқымды болып, тұқыммен тұтас жүргізілетін жұмыстың мазмұны болып</w:t>
        <w:br/>
        <w:t>табылады.</w:t>
        <w:br/>
        <w:t>Республиканың ғылыми мекемелері малды генетикалық тұрғыдан жетілдірудің тиімді</w:t>
        <w:br/>
        <w:t>жүйесін жасаған. Генетика, биология және мал өз төлінен өсіру саласында ғылымның мықтап</w:t>
        <w:br/>
        <w:t>дамуы, электронды-есептеу. техникасын кеңінен қолданудың нәтижесінде қой</w:t>
        <w:br/>
        <w:t>шаруашылығында мүлде жаңа жүйе жасалды: тұқымды асылдандырудың сол жүйесінің</w:t>
        <w:br/>
        <w:t>негізінде кең көлемде селекция жатыр. Тұқымды асылдандырудың бұрынғы дәстүрлі</w:t>
        <w:br/>
        <w:t>әдістерінен оның айырмашылығы оның ықпалына линияның, отардың жекелеген қасиеттері</w:t>
        <w:br/>
        <w:t>ғана ілікпейді, сонымен қатар малдың үлкен тобы да, толық тұқым да оның ықпалына ілігіп,</w:t>
        <w:br/>
        <w:t>сөйтіп әсері ірі аймаққа, тұтас аудандарға жайылады.</w:t>
        <w:br/>
        <w:t>Мал шаруашылығындағы ғылыми-техникалық прогресс қой өсіретін көптеген</w:t>
        <w:br/>
        <w:t>ғалымдардың және практиктердің селекция саласындағы күш-жігерін біріктіруге, сөйтіп, оны</w:t>
        <w:br/>
        <w:t>ғылыми ойдың дамуындағы ірі жетістіктерді ді, озық практика жетістіктерін де қолдана</w:t>
        <w:br/>
        <w:t>отырып, отарлар мен тұқымдарды жетілдіруге жұмсауға мүмкіндік берді. Бұл жолда сонымен</w:t>
        <w:br/>
        <w:t>қатар мал тұқымын асылдандырудың отандық қана емес, шетелдік- әлемдік ресурстарын да</w:t>
        <w:br/>
        <w:t>іске қосу мүмкін болып отыр. Асыл тұқымды малды бір ғана отарда немесе бір ғана линияда</w:t>
        <w:br/>
        <w:t>емес, көптеген отарларда және тұқымның құрылымдық бірліктерінде (олар қайда орналасса</w:t>
        <w:br/>
        <w:t>да) бірден пайдалануға, сөйтіп тұқымды түгел қамтуға мүмкіндік туды. Мұның алғы шарты</w:t>
        <w:br/>
        <w:t>малды өз төлі есебінен өсірудің биологиясы саласындағы жетістіктер болып отыр. Бұл</w:t>
        <w:br/>
        <w:t>жетістіктер аталық малдың шәуітін көп мөлшерде жинап, тоңазытылған күйінде ұзақ сақтауға</w:t>
        <w:br/>
        <w:t>және кез келген қашықтыққа тасымалдауға мүмкіндік берген болатын. Соның нәтижесінде</w:t>
        <w:br/>
        <w:t>өнімділігі жоғары жануарларды пайдалану аясы анағұрлым кеңейіп, олардың республика</w:t>
        <w:br/>
        <w:t>аймақтары бойынша генетикалық ресурс жасауға, жетілдіруге және бөлуге ықпал артты. Кең</w:t>
        <w:br/>
        <w:t>көлемді селекцияның маңызды шарты асыл тұқымды отарларда ғана емес, сондай-ақ товарлы</w:t>
        <w:br/>
        <w:t>отарларда да қойдың өнімділігін электронды-есептеу машинасының көмегімен есептеп, талдап</w:t>
        <w:br/>
        <w:t>отыру болып табылады. Бұл жүйе қой тұқымының генетикасын жақсарту қарқынын едәуір</w:t>
        <w:br/>
        <w:t>арттырып, селекциялық процесті екі еседен астам шапшаңдатады. Осы артықшылықтарды</w:t>
        <w:br/>
        <w:t>толық пайдалану үшін ең алдымен малды жаппай қолдан ұрықтандыруға көше керек. Соңғы</w:t>
        <w:br/>
        <w:t>жылдары жасалған іштегі ұрықты алып, көшіріп салу әдісі өнімділігі жоғары мал табындарын</w:t>
        <w:br/>
        <w:t>құрып және асыл тұқымды мал санын көбейте түсуге үлкен мүмкіндік туғызады. Бұл әдістің</w:t>
        <w:br/>
        <w:t>мәнісі мынада: ұрықтандырылған соң бірнеше күннен кейін өнімі жоғары саулықтан</w:t>
      </w:r>
    </w:p>
    <w:p>
      <w:r>
        <w:t>(донордан) ұрықтанып, өсе бастаған аналық клеткаларды шайып алады да лабораторияда</w:t>
        <w:br/>
        <w:t>жүн қырқымының физикалық салмағы- 3,2-3,5 кг-ды, саулықтары сәйкесінше -74-76 және</w:t>
        <w:br/>
        <w:t>2,2-2,4 кг-ды құрайды. Туғаннан енесінен бөлгенге дейінгі еркек қозылардың тірідей</w:t>
        <w:br/>
        <w:t>салмағының орташа тәуліктік өсімі - 290 г, ал ұрғашы қозыларда - 270 г-ды құрайды.</w:t>
        <w:br/>
        <w:t>Ұрғашы еділбай қозылары 4 айлық жасында негізгі өлшемдері бойынша сақа саулықтар</w:t>
        <w:br/>
        <w:t>өлшемінің 74,2-82,0 %-ына, ал 1,5 жасында 93,6-98,0 %-ына жетеді. Еділбай тұқымының</w:t>
        <w:br/>
        <w:t>еркек қозылары 4,0-4,5 айлық жасында тірідей салмағы 19,5 кг, толыққанды стандартты</w:t>
        <w:br/>
        <w:t>сойыс шығымы 50,4 %, еттілік коэффициенті 4,4 және бұлшық ет-сүйек қатынасы 3,0</w:t>
        <w:br/>
        <w:t>бекітілген. Ал 6,5 айындағы сойыс шығымында - 48,7 %-ға, еттілік коэффициенті - 5,2-ге дейін</w:t>
        <w:br/>
        <w:t>және бұлшық ет-сүйек қатынасы 3,4 бірлікке дейін бақыланған. «Бірлік» асыл тұқымды</w:t>
        <w:br/>
        <w:t>зауытының еділбай қозыларының эмбриональдық және постэмбриональдық кезеңінде өсу</w:t>
        <w:br/>
        <w:t>энергиясы жоғары екенін және олардың тұқымдық сапасының жақсы бейімделуін, ересек</w:t>
        <w:br/>
        <w:t>саулықтардың салмағының 90,2-920 %-ы 14-15 айында және 51,8-53,3 %-ы ұрғашы</w:t>
        <w:br/>
        <w:t>қозылардың тірі салмағы осыған 4-4,5 айлық жасында енесінен бөлген кезде жетеді және</w:t>
        <w:br/>
        <w:t>ұзақ уақыт бойы даму үрдісінде қалыптасқан. Еділбай қозыларын 1,5 айлық жасынан</w:t>
        <w:br/>
        <w:t>бастап өмірінің сүттену кезеңінде азықтандыру, 240 гр есебімен концентрациялы азықты</w:t>
        <w:br/>
        <w:t>бір басқа тәулігіне бергенде еркек қозылардың тірі салмағын - 44,9 кг-ға, ұрғашы</w:t>
        <w:br/>
        <w:t>қозылардың салмағын - 41,5 кг-ға жеткізуге болады және сәйкесінше 4,1 және 4,2 кг тірі</w:t>
        <w:br/>
        <w:t>салмағының қосымша өсімі.</w:t>
        <w:br/>
        <w:t>ИГ. Лебедев гиссар тұқымы Тәжікстанда және Өзбекстанның оңтүстік-шығысында негізгі</w:t>
        <w:br/>
        <w:t>тұқым болып табылады. Біразы Қырғызстанда, Қазақстанда, Түрікменстанда өсіріледі.</w:t>
        <w:br/>
        <w:t>Тәжікстанда гиссар тұқымы қазіргі уақытта алдыңғы қатарлы тұқым болып саналады.</w:t>
        <w:br/>
        <w:t>Орталық статистикалық басқармасының санағы бойынша мемлекеттегі қой басының 45</w:t>
        <w:br/>
        <w:t>пайызын құрайды. Бұл қой тұқымы Тәжікстанда халық селекциясымен шығарылған.</w:t>
        <w:br/>
        <w:t>Қ.С. Сабденов гиссар қойы тек құйрықты қойлардың арасында ғана емес, басқа дүние</w:t>
        <w:br/>
        <w:t>жүзіндегі қой тұқымдары арасындағы ең ірісі. Ол өте сүйекті, берік, биік, сирақты, дөңес</w:t>
        <w:br/>
        <w:t>басты қой. Қошқарының шоқтығының биіктігі - 80-85 см, саулығында - 75-80 см.</w:t>
        <w:br/>
        <w:t>Қошқарлары көбінесе тоқал болады. Қошқарының салмағы 130-140 кг, жақсылары - 170-190</w:t>
        <w:br/>
        <w:t>кг-ға дейін, саулығы шамамен 80-85 кг, ал кейбіреулерінің салмағы 92-95 кг-ға дейін жетеді.</w:t>
        <w:br/>
        <w:t>Дене бітімі мықты, кеудесі кең, терең болып келеді. Жақсы күйлі қойдың құйрық майы - 18-20</w:t>
        <w:br/>
        <w:t>кг, ал байланған тарттырылған қошқарда - 30 кг, тіпті одан да ауыр. Гиссар қойының жүні өте</w:t>
        <w:br/>
        <w:t>қылшықты, көбінесе бурыл қара, қара, ішінара сары түсті, басым көпшілігі өлі және құрғақ</w:t>
        <w:br/>
        <w:t>жүнді. Кеуде жүнінің өсуі нашар, сирақтары, басы, бауыр тұсы және мойнының төменгі</w:t>
        <w:br/>
        <w:t>жағының жүні қысқа, қатты болып келеді. Сондықтан қырқылып алынатын жүні де аз 1,2-1,5</w:t>
        <w:br/>
        <w:t>кг ғана.</w:t>
        <w:br/>
        <w:t>Басқа қойлардан тез жетілгіштігімен ерекшеленеді. Алты айында 60 кг-ға жетеді. Сойыс</w:t>
        <w:br/>
        <w:t>шығымы 58-60%. Жүні киіз жасауға қолданады. Төлдегіштігі 115-120%-ды құрайды. Гиссар</w:t>
        <w:br/>
        <w:t>қойлары төзімді келеді, жыл бойы жайылымда ұстауға бейімделген. А.В. Любавский</w:t>
        <w:br/>
        <w:t>зерттеулерінде қойлар әр 100 кг салмағына бір аптада 16 кг құрғақ зат азығын, ал ірі қара не</w:t>
        <w:br/>
        <w:t>бары 12,5 кг қорек етеді. Аш ішегінің ұзындығы орташа 26 м-ге, ал тоқ ішегінің ұзындығы 8,2</w:t>
        <w:br/>
        <w:t>м-ге тең. Асқазанының сиымдылығы 38,5 л-ге тең. Гиссар қойлары өте мол ет және май</w:t>
        <w:br/>
        <w:t>шығымын береді. Қойларды жайылымда ұстағанда орташа 58-60 % тірідей салмағынан ет</w:t>
        <w:br/>
        <w:t>және май шығымын береді, ал арнайы бордақыланған жағдайда 65 %-ға дейін береді. П.А.</w:t>
        <w:br/>
        <w:t>Есаулова, Г.Р. Литовченконың келтірген мәліметі бойынша ересек қойлардың құйрығының</w:t>
        <w:br/>
        <w:t>жалпы ұзындығы 48-50 см және ені 38-40 см болады. Гиссар қойларының құйрығы 5 түрге</w:t>
        <w:br/>
        <w:t>бөлінеді: тартыңқы (орташа немесе үлкен), орташа (қалыпты), кішірек, кішкентай жетілмеген.</w:t>
        <w:br/>
        <w:t>Гиссар қозысының туылғандағы салмағы кеңестік меринос қозысының туылғандағы</w:t>
        <w:br/>
        <w:t>салмағынан 2 есе көп болады және алғашқы айында меринос қозысына қарағанда 1,5 есеге</w:t>
        <w:br/>
        <w:t>жақсарту жағдайы сияқты ұйымдастыру-шаруашылық мәселелерінің шешілу дәрежесіне</w:t>
        <w:br/>
        <w:t>байланысты. Соңғы жылдары материалдық-техникалық, жемшөп базасын нығайту жөнінде</w:t>
        <w:br/>
        <w:t>жүргізілген жұмыстардың нәтижесінде қой саны едәуір көбейіп, қаракөл елтірісін, тері және</w:t>
        <w:br/>
        <w:t>мех өндіру өсті. Республикамызда қой шаруашылығының технологиясын одан әрі жетілдіру,</w:t>
      </w:r>
    </w:p>
    <w:p>
      <w:r>
        <w:t>өндірісті шоғырландыру, мамандандыруды дамыту, еңбекті жаңаша ұйымдастыру және өндіріс</w:t>
        <w:br/>
        <w:t>роцестерін комплексті механикаландыру жолымен оны бірте-бірте өнеркәсіптік негізге көшіру</w:t>
        <w:br/>
        <w:t>жөнінде шаралар жүргізуде. Жаңадан ұйымдастырылған қой бордақылайтын қой</w:t>
        <w:br/>
        <w:t>шаруашылығы комплекстері мен саулықтарды ұстап бағатын комплекстерде жаңа, неғұрлым</w:t>
        <w:br/>
        <w:t>жетілдірілген технолгия кеңінен қолданылып жүр. Өнеркәсіптік типтегі</w:t>
        <w:br/>
        <w:t>механикаландырылған бордақылау алаңдары 5-10, 15-20 және 30 мың қойға арналып</w:t>
        <w:br/>
        <w:t>жасалады. Қазір шаруашылықтарда қой бордақылайтын жалпы қуаты 1,5 млн 342 қой</w:t>
        <w:br/>
        <w:t>шаруашылығы комплексі мен механикаландырылған алаңдар ұйымдастырылған және жұмыс</w:t>
        <w:br/>
        <w:t>істейді. Саулықтарды бағатын және табынды толықтырып төлдер өсіру үшін комплекстер</w:t>
        <w:br/>
        <w:t>жобаланып, салынуда.</w:t>
        <w:br/>
        <w:t>Қазақ қой шаруашылығы технологиялық ғылыми-зерттеу институты қой</w:t>
        <w:br/>
        <w:t>шаруашылығы өнеркәсіптік негізге көшіруге зор маңыз бере отырып, қой шаруашылығы</w:t>
        <w:br/>
        <w:t>өнімін өндірудің жаңа технологиясын жасауда.</w:t>
        <w:br/>
        <w:t>Бұл технологияда қойды шоғырландыру және ұрықтандыру, қозы алу, қозы өсіру,</w:t>
        <w:br/>
        <w:t>жайып бағу және бордақылау сияқты өндіріс процестерін мамандандыру, өндіріс процестерін</w:t>
        <w:br/>
        <w:t>комплексті механикаландыру, жұмыс нормасын өсіре отырып, қоршаулы мәдени жайылым</w:t>
        <w:br/>
        <w:t>жасап, оларды тиімді пайдаланып шопандар еңбегін нормалау, отардың өнімділігін арттыру,</w:t>
        <w:br/>
        <w:t>қой шаруашылығы өнімінің сапасын жақсартып, өзіндік құнын арзандату көзделген.</w:t>
        <w:br/>
        <w:t>Жаңа технологияның ұйымдастыру негізі 3-5 мың саулық қой немесе 5-10 мың одан да</w:t>
        <w:br/>
        <w:t>көп бордақыланатын немесе табынды толықтыратын төл өсіретін ірі мамандандырылған қой</w:t>
        <w:br/>
        <w:t>өсіруші бригада болып табылады. Бірақ, қазіргі кезеңде ел экономикасының тұрақтанып,</w:t>
        <w:br/>
        <w:t>халықтың әл-ауқатының жақсаруы мал басының да күрт арта бастауына өз әсерін тигізуде.</w:t>
        <w:br/>
        <w:t>Соңғы деректер бойынша: Республикада барлық санаттағы шаруашылықтардағы қой мен</w:t>
        <w:br/>
        <w:t>ешкі саны 01.01.2008 ж. 16080,0 мың басты құрайды. Алайда, мал басы санының көбеюімен</w:t>
        <w:br/>
        <w:t>бірге оның сапалық көрсеткіштеріне де үлкен мән беру қажеттілігі туындайды. Осы бағытта</w:t>
        <w:br/>
        <w:t>істелінетін жұмыстар қатарына, Жамбыл облысының Қаратау алқабы, далалы және шөлейтті</w:t>
        <w:br/>
        <w:t>аймақтарда өсірілетін қаракөл қой шаруашылығы саласының негізгі өнімі болып табылатын</w:t>
        <w:br/>
        <w:t>елтірі сапасын жақсартумен бірге, құндылығы жағынан қаракөл елтірісінен кем</w:t>
        <w:br/>
        <w:t>бағаланбайтын қой еті, жүн, терісі, қой сүті сияқты тұтынушыларға қажетті өнімдерді өндіруді</w:t>
        <w:br/>
        <w:t>ұлғайту заман талабына сай өзекті мәселе болып табыладыҚазақстандағы ешкі</w:t>
        <w:br/>
        <w:t>шаруашылығының қазіргі жағдайы мен болашағы Ешкі шаруашылығы Қазақстан</w:t>
        <w:br/>
        <w:t>республикасында мал шараушылығының дәстүрлі саласы. Бұл саланың өркендеуі</w:t>
        <w:br/>
        <w:t>республикамызда тау қыратты (7,2 млн.га), тасты (18,2 млн га) жайылымның болуы мен ешкі</w:t>
        <w:br/>
        <w:t>шаруашылығының өнімдерінің нарықта үлкен сұранысқа ие болғандықтан ешкі саны көбеюде</w:t>
        <w:br/>
        <w:t>01.01.1991 ж 980 мыңға қарағанда 800 мың бас өсті.</w:t>
        <w:br/>
        <w:t>1916 ж басында Қазақстанда 18,4 млн. бас қой мен ешкі оның ішінде ешкі</w:t>
        <w:br/>
        <w:t>3,6 млн немесе 19,6%, ал 1928 ж саны 19,2 млн мен 3,8 млн бас немесе 19,8%.</w:t>
        <w:br/>
        <w:t>Осы кезеңде қой мен ешкі қатынасы 4:1 болды. Бұд жылдары Қазақстанда</w:t>
        <w:br/>
        <w:t>КСРО-ң барлық ешкілерінің 58,1 яғни 40,9%-ті, 1916 ж-6,2, 1928-9,7 млн бас.</w:t>
        <w:br/>
        <w:t>Қазір (2004 ж) Қазақстанда 2,0 млн-нан астам ешкі өсіріледі.Бұл кезеңде ешкі</w:t>
        <w:br/>
        <w:t>шаруашылығында көңіл көбінесе асылдандыру жұмысына бөлінеді.1937 ж.</w:t>
        <w:br/>
        <w:t>орта-азиялық мемлекеттердегі сияқты шетел ангор тұқымымен шағылыстыру</w:t>
        <w:br/>
        <w:t>арқылы қылшық жүнді ешкілерді шығарудың сапалық жұмысы жүргізілді. Бұл</w:t>
        <w:br/>
        <w:t>қарқынды өседі. Көптеген сараптамалар нәтижесінде гиссар саулықтарының жүніндегі түбіті</w:t>
        <w:br/>
        <w:t>38-80 %-ға дейін, аралық талшық 2-28 %-ға дейін, қылшық және өлі талшық 18-34 %-ға</w:t>
        <w:br/>
        <w:t>дейін құрайды.</w:t>
        <w:br/>
        <w:t>Ет өнімділігі бойынша сойыс көрсеткіштерінің, алдымен сойыс салмағы және сойыс</w:t>
        <w:br/>
        <w:t>шығымының көрсеткіштері сипатталады. Нәзік дене бітімді қой мен мықты дене бітімді қойға</w:t>
        <w:br/>
        <w:t>қарағанда, дөрекі дене бітімді қойдың сойыс шығымы салмағының көрсеткіштері әлдеқайда</w:t>
        <w:br/>
        <w:t>жоғары.</w:t>
        <w:br/>
        <w:t>Фарсыхановтың зерттеулері бойынша, гиссар тұқымының тоқтылары 1 кг салмақ</w:t>
        <w:br/>
        <w:t>қосуы үшін орташа 6,4 азық өлшемі кетеді екен. Басқа құйрықты қой тұқымдарымен, яғни,</w:t>
        <w:br/>
        <w:t>еділбай, қарғалы қойларымен салыстырғанда біршама аз азық өлшемі кетеді екен. Еділбай,</w:t>
        <w:br/>
        <w:t>қарғалы қойларының 1 кг салмақ қосуы үшін 7,83-8,29 азық өлшемі керек. Ал, гиссар қойына</w:t>
      </w:r>
    </w:p>
    <w:p>
      <w:r>
        <w:t>небары 6,4 азық өлшемі ғана кетеді екен. Еттің қоректілік құндылығы, оның сапалылығы ет</w:t>
        <w:br/>
        <w:t>ішіндегі ақуызға, майлылығына, жалпы каллориялылығына байланысты. Қой неғұрлым</w:t>
        <w:br/>
        <w:t>қоңды болса, оның ұшасындағы қоректік заттар да соғұрлым молырақ болмақ. Қой қоңдана</w:t>
        <w:br/>
        <w:t>түссе, ет майы да молырақ болады. Қой етінің ең құнды көрсеткіші негізінен бұлшық ет ткані.</w:t>
        <w:br/>
        <w:t>Оның ақуыздары құнды зат деп есептеледі. Онда теңдесі жоқ аминқышқылдар бар. Н.И.</w:t>
        <w:br/>
        <w:t>Малмаковтың айтуынша, етті-майлы қой шаруашылығы жоғары сапалы етін, тұлып</w:t>
        <w:br/>
        <w:t>дайындағанға қой терісін, кілем жасауға арналған жүн өндірісінің көзі болып табылады. Етті-</w:t>
        <w:br/>
        <w:t>майлы қой тұқымы табиғаттың қатаң климаттық жағдайына бейімделген. Қозылары тез</w:t>
        <w:br/>
        <w:t>жетілгіш келеді. Енесінен бөлмей тұрғанда өте қарқынды жетіліп, 4 айлық жасында, енесінен</w:t>
        <w:br/>
        <w:t>айырғаннан кейін жайылымда ұстағанда 30-35 кг-ға жетеді.</w:t>
        <w:br/>
        <w:t>А.Г. Племянников зерттеулерінде 1958 ж. қазақтың құйрықты қойының саулығын (</w:t>
        <w:br/>
        <w:t>орташа тірідей салмағы 57,9 кг) жоғары өнімді еділбай тұқымының қошқарымен гемпшир</w:t>
        <w:br/>
        <w:t>типті жаңа тұқыммен және қарғалы қойымен шағылыстыру өткізілген. Қойларды</w:t>
        <w:br/>
        <w:t>ұрықтандыру қазан-қараша айларында, ал қоздауы наурыз және сәуір айларында өткізілген.</w:t>
        <w:br/>
        <w:t>Қозыларды енесінен бөлгендегі шығымы 1969-1961 жылдары 100 саулықтан 90-94 бас қозыны</w:t>
        <w:br/>
        <w:t>құрап, орташа тәуліктік өсімі - 250 гр, 4,0-4,5 айында енесінен бөлгеннен кейін ет өңдеу</w:t>
        <w:br/>
        <w:t>комбинатына еділбай еркек қозыларын 37,7 &gt;&lt; 0,94 кг, қарғалылық - 40,0 “ 1,22 кг және</w:t>
        <w:br/>
        <w:t>гемпшир типті еркек қозылар - 36,5 % 0,63 кг салмақпен жіберілді. В.В. Терентьевтің</w:t>
        <w:br/>
        <w:t>жазғанындай үш тұқым аралық типтен (байыс, ақтөбе, қарғалы) тұратын қазақтың ұяң жүнді</w:t>
        <w:br/>
        <w:t>қойы және жаңаарқа, сарысу тұқымдық типтерінен тұратын сарыарқа қылшық жүнді</w:t>
        <w:br/>
        <w:t>қойларын шығару арқылы ұяң және қылшық жүндерді жақсарту бағытында да</w:t>
        <w:br/>
        <w:t>айтарлықтай жұмыстар жүргізілген. Сарыарқа қой тұқымының шығарылуы арқылы</w:t>
        <w:br/>
        <w:t>қылшық жүннің ақшыл түске ие болып, морфологиялық құрамының жақсаруы ұлттық</w:t>
        <w:br/>
        <w:t>бұйымдар түскиіз, алаша, текемет, басқа да тоқыма заттар дайындауда жоғары бағаға ие</w:t>
        <w:br/>
        <w:t>болуда. Қазақстанда өндірілген жүнге стандарт жасап белгілеу 2 түрлі жолмен жүргізілуі</w:t>
        <w:br/>
        <w:t>мүмкін: 1-сі бұрынғы жалпы одақтық стандарттағыдай, биязы, биязылау, ұяң және қылшық</w:t>
        <w:br/>
        <w:t>жүндердің әрқайсысына жеке стандарт қою, ал 2-сі халықаралық талаптар мен өнеркәсіп</w:t>
        <w:br/>
        <w:t>сұраныстарын ескере отырып, барлық жүн түрлеріне ортақ стандарт белгілеу.</w:t>
        <w:br/>
        <w:t>Тоқтылар етінің морфологиялық құрамының жасына қарай өзгеруі малдың тірідей</w:t>
        <w:br/>
        <w:t>салмағында және ұшаның шығымына байланысты екені анықталған. Сондай-ақ, жұмсақ</w:t>
        <w:br/>
        <w:t>еттің абсолюттік және салыстырмалы мөлшерінің ұшаға қатынасы ұлғайып, сүйектердің</w:t>
        <w:br/>
        <w:t>ұшаға қатынасы азайғандығын көруге болады. Г.Т. Сарбасова зерттеулерінде қарғалы қой</w:t>
        <w:br/>
        <w:t>тұқымының қозыларын жедел өсіріп, құнарлылығы жоғары түйіршіктелген азықпен</w:t>
        <w:br/>
        <w:t>азықтандыру арқылы бордақылаған кезде олардан сапалы да мол қой етін өндіруге</w:t>
        <w:br/>
        <w:t>болатындығы және оның экономикалық жағынан тиімді екендігі анықталған. Н.Қ.</w:t>
        <w:br/>
        <w:t>Жұмаділлаев, Қ.И. Медеубеков, К.М. Қасымовтың айтуынша, бүгінгі таңда сақа қой етіне</w:t>
        <w:br/>
        <w:t>Арқасы жалпақ, жауырынды, тұрқы ұзын, бел омыртқасы ірі және тегіс болады. Түсі</w:t>
        <w:br/>
        <w:t>көбінесе қызыл, қоңыр, қара, кейде бозы да кездеседі.</w:t>
        <w:br/>
        <w:t>Қ.С. Сабденов еділбай қойлары құрғақ даланың, шөл мен шөлейттің қатал</w:t>
        <w:br/>
        <w:t>жағдайларына жақсы бейімделген. Құйрығына майды көп жинайды. Құйрығы қолайсыз</w:t>
        <w:br/>
        <w:t>кездерде тіршілігін қалыпты жағдайда сақтап тұратын қор болып табылады. Қ.С. Сабденов.,</w:t>
        <w:br/>
        <w:t>М. Абдуллаев., Б.Т. Құлатаев еттілік-майлылық жағынан еділбай қойы гиссар қойынан аздап</w:t>
        <w:br/>
        <w:t>кем түседі дейді. Қошқарлары 100-110 кг, саулықтары 73-75 кг тартады. Таңдаулылары</w:t>
        <w:br/>
        <w:t>тиісінше 162 кг-ға дейін жетеді. Қозыларының туғандағы салмақтары 5,5-6,0 кг, ал 4</w:t>
        <w:br/>
        <w:t>айлығында еркек қозылар 45-47 кг, ұрғашылары 40-42 кг тартады. Сойыс шығымы 50-55%-</w:t>
        <w:br/>
        <w:t>ды құрайды. Еділбай қойының жүні де салыстырғанда басқа қылшық жүнді қойлардан көп</w:t>
        <w:br/>
        <w:t>те сапалы болады. Жүнінің түсі сарғыш қоңыр, қоңыр, қара және сұр түстісі кездеседі.</w:t>
        <w:br/>
        <w:t>Жүнінің ұзындығы 15 см шамасында. Қошқарлардан - 3,0-3,2 кг, саулықтарынан - 2,3-2,6 кг</w:t>
        <w:br/>
        <w:t>жүн алынады. Қозыларынан күзде 0,5-0,7 кг жүн алынады. 100 саулықтан 110-120 қозы</w:t>
        <w:br/>
        <w:t>береді. Қазіргі кезде еділбай тұқымы Батыс Қазақстанда көп өсіріледі. Сонымен бірге,</w:t>
        <w:br/>
        <w:t>Қарағанды, Қостанай, Шығыс Қазақстан облыстарында жақсартушы тұқым ретінде</w:t>
        <w:br/>
        <w:t>қолданылады. Қолдан ұрықтандыру жұмысын дұрыс ұйымдастырғанда және бұл тұқым</w:t>
        <w:br/>
        <w:t>қойларын азықтандыру мен бағып-күту тәртібін дұрыс сақтағанда, олардың төл алуда биязы</w:t>
        <w:br/>
        <w:t>жүнді қойлардан қалыспайтындығын тәжірибе көрсетті. Ж.А. Қарабаев, А.Н. Нартбаев, В.А.</w:t>
        <w:br/>
        <w:t>Спиваков еділбай тұқымының қозылары мықты, өміршең қабілетті болып туады, ему</w:t>
        <w:br/>
        <w:t>кезеңінде тез өседі, өйткені, оған емшек сүтінің химиялық құрамының байлығы әсер етеді.</w:t>
        <w:br/>
        <w:t>Құйрықты қойлардың сүтінде май мен ақуыздың мөлшері едәуір мол, құрамы кальций мен</w:t>
      </w:r>
    </w:p>
    <w:p>
      <w:r>
        <w:t>фосфорға бай. Енесінен айырарда қозының салмағы 40-45 кг-ға жетеді. Етті-майлы қой</w:t>
        <w:br/>
        <w:t>шаруашылығында жас малдарды туған жылы етке өткізу, экономикалық жағынан тиімді,</w:t>
        <w:br/>
        <w:t>4,5-5,0 айлық кезінде, айыра салысымен өткізген пайдалы. Қозыларды сол туған жылы</w:t>
        <w:br/>
        <w:t>өткізгенде еті өте сапалы болады. Ә. Қарасаев, Э. Сатқанов, С. Тоққожин, Қ. Ахметов</w:t>
        <w:br/>
        <w:t>айтуынша, бұл қойлар Орал облысының Жаңақала, Фурманов, Орда аудандарында, Гурьев</w:t>
        <w:br/>
        <w:t>облысының теңіз аудандарында және Ақтөбе облысының шаруашылығында жоспарлы түрде</w:t>
        <w:br/>
        <w:t>өсіріледі. Г.Ә. Қалиев, Ж.Т. Сейфуллин ет және жүн бағытындағы еділбай, дегерес, қарғалы</w:t>
        <w:br/>
        <w:t>қойларын келешекте көптеп өсірудің зор маңызы бар дейді. Өтімділігі мол еділбай қойын</w:t>
        <w:br/>
        <w:t>өсіретін шаруашылықтарда қозыларды туған жылы жоғары қоңдылықпен етке өткізуге</w:t>
        <w:br/>
        <w:t>және бурыл, ашықмсұр түстес қылшықты жүн алуға бейімдеу керек. И. Рахимбердиннің</w:t>
        <w:br/>
        <w:t>айтуынша, 1951 ж. туылған Х%1151 еділбай қойының саулығы элита класына жататын (</w:t>
        <w:br/>
        <w:t>Калинин совхозының қойы) 3 жасында 110 кг тартып, ал жүні 4 кг болған. Жабағы жүнінің</w:t>
        <w:br/>
        <w:t>негізгі құрамы 2 сорттан тұрады. Еділбай қойының жүні жүн өңдеу кәсіпорындарында,</w:t>
        <w:br/>
        <w:t>әсіресе кілем және шинель жасауға қажет.</w:t>
        <w:br/>
        <w:t>С. Исенбаев, К. Қанапиннің деректерінде Орта Азия мен Қазақстанда өсірілетін</w:t>
        <w:br/>
        <w:t>құйрықты қой тұқымдарының жетілуі және етею ерекшеліктерін ж.б. түбегейлі зерттеумен</w:t>
        <w:br/>
        <w:t>А.Г.Племянников, С.И. Фарсыханов, А.К. Амиров айналысты. Олар құйрықты қойлардың ет</w:t>
        <w:br/>
        <w:t>өнімділігі белгілерін жан-жақты зерттеудің гистологиялық және химиялық әдістерін</w:t>
        <w:br/>
        <w:t>қолданды. Еділбай қозыларының етею ерекшеліктерінің олардың жасына, азықтандыру</w:t>
        <w:br/>
        <w:t>деңгейіне байланыстылығын анықтау мақсатында еркек тоқтыларды туғанында, енесінен</w:t>
        <w:br/>
        <w:t>бөлген 4,0-4,5 айлығында, бордақылаудың басы мен аяғында, яғни, 6 және 9 айлығында</w:t>
        <w:br/>
        <w:t>сойып, ет-өнімділік қасиеттерін жан-жақты зерттеген. Алғашқы 4 айлығындағы ұша</w:t>
        <w:br/>
        <w:t>салмағы 8 есе артатыны, сойыс шығымының да едәуір жоғарылайтындығы байқалды.</w:t>
        <w:br/>
        <w:t>Құйрық майының салмағы 3,2 кг-ға жетеді. Қозылардың терісі туылғаннан 4 айлығына дейін</w:t>
        <w:br/>
        <w:t>18-ден 82 дм--қа дейін немесе 4,5 есе өскендігі байқалады. Жаңа туған қозылар ұшасындағы</w:t>
        <w:br/>
        <w:t>бұлшық ет-сүйек қатынасы ең төмен деңгейде -1,7 пайызға тең. Бұл көрсеткіш 4 айлық</w:t>
        <w:br/>
        <w:t>еркек тоқтыларда 3,1 %. Сою нәтижесінде еркек тоқтылардың 6 айлығында құрамында 15,8</w:t>
        <w:br/>
        <w:t>қолдана отырып (изотоптық техника, ультрацентрифугирлеу, агардағы,</w:t>
        <w:br/>
        <w:t>полиакриламидтегі және крахмалдағы гельдерде жүргізілген электрофорез,</w:t>
        <w:br/>
        <w:t>адсорбциялық хроматогрофия), мал және адам қан сарысуындағы белоктарды</w:t>
        <w:br/>
        <w:t>зерттеуде көптеген жеткістіктерге қол жеткізілген. Қан құрамының</w:t>
        <w:br/>
        <w:t>биохимиялық көрсеткіштерін зерттеу: Қан сарысуындағы белоктардың негізгі</w:t>
        <w:br/>
        <w:t>массасы суда еритін коллоидты ерітінділерді беретін альбуминдер және</w:t>
        <w:br/>
        <w:t>глобулиндерден тұрады. Белоктардың коллоидты бөлігі электрлік зарядқа Ие,</w:t>
        <w:br/>
        <w:t>ол өзінің карбоксил тобы - СООН және МН;ОН топтарының диссоциациясы</w:t>
        <w:br/>
        <w:t>кезінде байқалады. Карбоксил топтары Н-- белокқа теріс заряд береді. Амин</w:t>
        <w:br/>
        <w:t>тобының суды қосып алып, диссоциацияланып, оң ионын беріп оң зарядталады.</w:t>
        <w:br/>
        <w:t>Белок молекула белгісіне және оның шамасына рН ортасы күшті әсер етеді.</w:t>
        <w:br/>
        <w:t>Қышқыл өнімділерде белок оң зарядтайды, сонымен қатар, артық бос ионы</w:t>
        <w:br/>
        <w:t>теріс СОО-тобына өтіп СООН-бейтараптанады.Көптеген ғалымдардың</w:t>
        <w:br/>
        <w:t>зерттеулері бойынша, мал қанының биохимиялық көрсеткіштері, олардың</w:t>
        <w:br/>
        <w:t>өнімділігімен тығыз байланысты, қозылардың уыз қабылдамай тұрған кезіндегі</w:t>
        <w:br/>
        <w:t>қан сарысуының құрамындағы иммуноглобулиндер уыз қабылдағаннан кейін</w:t>
        <w:br/>
        <w:t>12 сағаттан соң иммуноглобулиндердің мөлшері мг/мл, ал бір айлығында</w:t>
        <w:br/>
        <w:t>болған. Қозылардың қан сарысуында екі айлығында Ір иммуноглобулині</w:t>
        <w:br/>
        <w:t>кездеспеге бірақ бұл фракция үш айлығында ғана көріне бастайды да, одан соң</w:t>
        <w:br/>
        <w:t>ересек қойлардың деңгейіне жетеді. Демек, иммуноглобулиндердің тірі</w:t>
        <w:br/>
        <w:t>организм үшін маңызы өте үлкен. Аминотрансфераза ферментерінің - тірі</w:t>
        <w:br/>
        <w:t>организм үшін маңызы зор. Себебі, әр клеткада тынымсыз жүріп жатқан сан</w:t>
        <w:br/>
        <w:t>алуан биохимиялық реакциялар тек қана каталитикалық жолмен жүреді. Тірі</w:t>
        <w:br/>
        <w:t>клетканың катализаторына айырықша белок фракциялары жатады. Қоректік</w:t>
        <w:br/>
        <w:t>заттардың сіңуі, организмде пайдаланылуы және жоғары молекулалы</w:t>
        <w:br/>
        <w:t>қосылыстардың биологиялық тотығуы кезінде химиялық энергияның бөлінуі,</w:t>
        <w:br/>
        <w:t>тек қана ферменттердің қатысуымен жүреді. Ферменттердің ішінде тірі</w:t>
        <w:br/>
        <w:t>организм үшін өте маңызды роль атқаратындары аминотрансфераза немесе</w:t>
        <w:br/>
        <w:t>пиридоксальді ферменттер.Қазіргі кезде ауыл шаруашылық жануарларының</w:t>
        <w:br/>
        <w:t>ферменттерінің белсенділігі қарқынды түрде зерттелуде, себебі мал өнімдері</w:t>
        <w:br/>
        <w:t>ферменттердің белсенділік деңгейімен тығыз байланысты. Қан сарысуының</w:t>
        <w:br/>
        <w:t>аминотрансфераза ферменттері адамдада жан-жақты зерттелген. Негізінде,</w:t>
      </w:r>
    </w:p>
    <w:p>
      <w:r>
        <w:t>аминотрансферазалар организмдегі амин қышқылдарының алмасу күйін</w:t>
        <w:br/>
        <w:t>көрсетеді. АСТ-АЛТ аминотрансфераза ферменттерінің белсенділігін зерттеу</w:t>
        <w:br/>
        <w:t>арқылы. организмде жүріп жатқан биохимиялық реакциялардың</w:t>
        <w:br/>
        <w:t>заңдылықтарын анықтаймыз, ал ол мал өнімдерінің негізі болып табылады,</w:t>
        <w:br/>
        <w:t>ғалымдардың қорытындысынан қан сарысуындағы жалпы белок, белок</w:t>
        <w:br/>
        <w:t>фракциялары жануарлардың жасына, жынысына, тұқымына және жыл мезгіліне</w:t>
        <w:br/>
        <w:t>қарай өзгеріп отыратындығы анықталды. Ауыл шаруашылығы ғалымдары мен</w:t>
        <w:br/>
        <w:t>мал мамандарының негізгі міндеті- мал басын сақтап қалу және оның</w:t>
        <w:br/>
        <w:t>өнімділігін көтеру. Мұндай мақсатқа жету үшін инвазиялық аурудан алдын ала</w:t>
        <w:br/>
        <w:t>сақтану және жұқпалы аурудан малдарды аман сақтап қалу қажет,</w:t>
        <w:br/>
        <w:t>иммуноглобулиндер - адам мен жануарлар организмін әр түрлі аурудан</w:t>
        <w:br/>
        <w:t>қорғайтын белсенді антиденелер. Химиялық табиғаты бойынша</w:t>
        <w:br/>
        <w:t>иммуноглобулиндер күрделі белок-гликопротеидтер, құрамында галактоза</w:t>
        <w:br/>
        <w:t>ескере отырып, селекциялық-асылдандыру жұмысын тереңірек, қойлардың өнімділік және</w:t>
        <w:br/>
        <w:t>асылтұқымдық сапасын жақсарту мақсатында жүргізуге болатынын көрсеткен. Қой</w:t>
        <w:br/>
        <w:t>шаруашылығын өркендетіп, одан түсетін өнімді молайтудың, сапасын жақсартудың және қой</w:t>
        <w:br/>
        <w:t>тұқымын асылдандырып, қанын тазартудың үлкен маңызы бар. Осыны ескере келіп асыл</w:t>
        <w:br/>
        <w:t>тұқымды қой өсіретін шаруашылыққа ең алдымен аса зор көңіл бөлінуі тиіс. Қой</w:t>
        <w:br/>
        <w:t>шаруашылығынан түсетін өнімнің молаюына ерекше әсер ететін тағы бір себеп, қойдың</w:t>
        <w:br/>
        <w:t>жалпы санын көбейту екені белгілі. Ол үшін қой өсіретін барлық шаруашылықтарда ең</w:t>
        <w:br/>
        <w:t>алдымен аналық малдың санын көбейту керек. Әрбір шаруашылықта барлық қойдың 70-75</w:t>
        <w:br/>
        <w:t>%-ы аналық саулықтар болуға тиіс. Себебі, саулықтардың көбеюі көптеген проблемаларды</w:t>
        <w:br/>
        <w:t>шешуге жол ашады. Сонымен қатар, олардың белгілі бір бөлегін қыста және ерте көктемде</w:t>
        <w:br/>
        <w:t>төлдетуге мүмкіндік береді. Қыста және ерте көктемде төлдету қой шаруашылығын жедел</w:t>
        <w:br/>
        <w:t>өркендетудің тағы бір прогрессивтік әдістерінің бірі болып есептеледі. Бұл әдіс қойдың тек</w:t>
        <w:br/>
        <w:t>өсімталдығын арттырып қана қоймай, жас төлдердің көнбістігін, ірілігін арттырады. Ерте</w:t>
        <w:br/>
        <w:t>жастан етке тапсыруға көбінесе кроссбред қойлары мен етті-майлы қой тұқымдарының</w:t>
        <w:br/>
        <w:t>қозыларын пайдаланған тиімді. Төлді қыста алу асыл тұқымды қой заводына және асыл</w:t>
        <w:br/>
        <w:t>тұқымды қой шаруашылықтарына да пайдалы. Себебі, бұл шаруашылықтардың бір</w:t>
        <w:br/>
        <w:t>ерекшелігі сол, олар әрбір асыл тұқымды саулықтан сапалы және жетілген төл алу үшін оны</w:t>
        <w:br/>
        <w:t>алғашқы ұрықтанар жасында қошқарға қоспай, мезгілінен бір жыл өткізіп барып қосады. Ет</w:t>
        <w:br/>
        <w:t>өнімін сапалы өндірудің тағы бір маңызды жолы - малды бордақылауды дұрыс ұйымдастыру.</w:t>
        <w:br/>
        <w:t>Егер құнарлы жемге қойды бордақылау уақытында ұйымдастырылса, онда әр қойдан 15-18 кг</w:t>
        <w:br/>
        <w:t>жоспардан тыс салмақ қостыруға болатындығы тәжірибеде дәлелденген. Қой</w:t>
        <w:br/>
        <w:t>шаруашылығын жедел өркендету жолындағы ендігі бір мәселе-табиғи жайылымның</w:t>
        <w:br/>
        <w:t>құнарлылығын арттырып, оның пайдалану мерзімін ұзарту. Бұл үшін әр шаруашылық өз</w:t>
        <w:br/>
        <w:t>жайылымындағы өсетін өсімдіктердің әрқайсысының жеке ерекшеліктерін жете біле отырып,</w:t>
        <w:br/>
        <w:t>оларды зерттей келе мынандай жағдайларды анықтағаны жөн: өсімдіктердің шығу мерзімі,</w:t>
        <w:br/>
        <w:t>оны қандай мал қалай құмартып жейтіндігі; өсімдіктердің құнарлылығы, табиғат өзгерістеріне</w:t>
        <w:br/>
        <w:t>(ыстыққа, шөлге, суыққа, ылғалдылыққа) шыдамдылығы; бір гектар жерден түсетін өнімі.</w:t>
        <w:br/>
        <w:t>Екіншіден, әрбір жайылым малдың төрт мезгілінде де өз құнарлылығын жоғалтпауға тиіс.</w:t>
        <w:br/>
        <w:t>Ол үшін жайылымдарда кездесетін өсімдіктердің биологиялық қасиеттерін біле отырып, қай</w:t>
        <w:br/>
        <w:t>өсімдік жылдың қай мерзімінде дұрыс өсіп, мол өнім беретінін анықтау қажет те, соған орай</w:t>
        <w:br/>
        <w:t>қосымша өсімдіктер егіп, бұл жайылымды жылдың сол мерзіміне дейін малға таптатпай</w:t>
        <w:br/>
        <w:t>сақтауға тырысу керек. Н.Б.Сейдалиевтің мәліметтерінде қой төлдететін қораларға қолайлы</w:t>
        <w:br/>
        <w:t>микроклимат қалыптастыруға арналған үш айналмалы жылытқыш пеш құрылымы мен қозы</w:t>
        <w:br/>
        <w:t>төлдету және жаңа туған қозының үстін кептіру, одан әрі сақпанды қалай қалыптастыру</w:t>
        <w:br/>
        <w:t>технологиясы сипатталады. Жеке меншіктегі қой санының өсуі әр қожалық иесінің төл</w:t>
        <w:br/>
        <w:t>алатын арнаулы қорасының болуын және мал жаппай төлдейтін қыс пен көктем аралығында,</w:t>
        <w:br/>
        <w:t>суық пен жылылықтың араласып жататын, қыстың өтпелі кезеңінде төл қораларында</w:t>
        <w:br/>
        <w:t>қолайлы микроклимат қалыптастыруды талап етеді. Төл қораларындағы микроклиматтың,</w:t>
        <w:br/>
        <w:t>әсіресе төл алынатын бөлмедегі температураның жылылығы 15-18%С шамасында болуы жаңа</w:t>
        <w:br/>
        <w:t>туған қозы мен лақ терісінің тез кебуіне мүмкіндік береді, дене Тез кепсе олардың ағзасы</w:t>
        <w:br/>
        <w:t>суыққа шалынбайды, өкпе, тыныс органдары қабынудан сақталады. Алматыоблысының</w:t>
        <w:br/>
        <w:t>Қаратал ауданының «Ақжар» жеке шаруашылығында жүргізілген ғылыми тәжірибелері жаңа</w:t>
        <w:br/>
        <w:t>төлдеген қозылардың денесін кептіріп, енесінің уызымен уақтылы ауыздандырып, өсірілген</w:t>
        <w:br/>
        <w:t>төлдердің салыстырмалы топтағы төлдерге қарағанда өлім-жітімі 9,5-10,8% төмендеп, бір</w:t>
        <w:br/>
        <w:t>айдан төрт айға дейінгі өсіп даму кезіндегі салмақтары 8-10% артқандығын көрсетеді. Бұл</w:t>
        <w:br/>
        <w:t>нәтижелер саулықтарды жылы қораларда төлдетіп, онда қолайлы микроклимат</w:t>
      </w:r>
    </w:p>
    <w:p>
      <w:r>
        <w:t>қалыптастырып, жаңа туған қозыларды енелерімен бірге өсіргенде олардың өсіп, жетілуінің</w:t>
        <w:br/>
        <w:t>тездейтінін, сонымен қатар, ағзаларының сыртқы ортаның, әсіресе қыс және көктемгі ауа</w:t>
        <w:br/>
        <w:t>райының қолайсыз жағдайларына қарсы тұру қабілеттерінің арта түсетінін дәлелдейді. Өткен</w:t>
        <w:br/>
        <w:t>ғасырда республикамызда негізінен өнімділігі төмен қылшық жүнді қойлар өсірілді, өйткені,</w:t>
        <w:br/>
        <w:t>олар жыл бойы жайылымда болуға жақсы бейімделген. ХХ ғасырдың басында (1928-1929</w:t>
        <w:br/>
        <w:t>жылдары) биязы жүнді қойлардың және олардың будандарының үлесі 2 %-ға жуықтады.</w:t>
        <w:br/>
        <w:t>Алайда әлеуметтік-экономикалық жағдайлар мен әлемде жеңіл өнеркәсіптің қарқынды дамуы</w:t>
        <w:br/>
        <w:t>өнеркәсіптің биязы және биязылау жүнге деген сұранысын арттырды. Осыған орай, қой</w:t>
        <w:br/>
        <w:t>шаруашылығын түбегейлі қайта құру мәселесі туды, олай болмаған жағдайда республика</w:t>
        <w:br/>
        <w:t>осындай жүнді шетелдерден көптеп сатып алуға мәжбүр болатын еді. Сол себепті, Қазақстанда</w:t>
        <w:br/>
        <w:t>қой шаруашылығын дамыту бойынша мемлекеттік бағдарлама әзірленді де, онда биязы,</w:t>
        <w:br/>
        <w:t>биязылау, кроссбред, қылшық жүнді қой тұқымдарын шығару қарастырылды. Қазіргі кезде</w:t>
        <w:br/>
        <w:t>биязы және етті-майлы қойлар өсірілетін барлық аймақтарда қойды азықтандыру деңгейі</w:t>
        <w:br/>
        <w:t>мүлде төмен. Қойларды азықтандыру нормасы сақталмайды, негізінен жайылым</w:t>
        <w:br/>
        <w:t>пайдаланылады, қыста табиғи пішенмен үстеп қоректендіріледі. Сондықтан, қойларды, әсіресе</w:t>
        <w:br/>
        <w:t>асыл тұқымды топтағыларды мөлшермен азықтандыру, сол арқылы тұқымның генетикалық</w:t>
        <w:br/>
        <w:t>әулетін толық іске асыру мәселесіне айрықша көңіл бөлінуі тиіс. Қазақстанның көпшілік</w:t>
        <w:br/>
        <w:t>облыстарында өнімділігі әртүрлі бағыттағы 4-5 тұқым өсіріледі. Сондықтан, республикада</w:t>
        <w:br/>
        <w:t>қой тұқымын асылдандыру және заңды түрде сақталу мәселесін ретке келтіру жергілікті</w:t>
        <w:br/>
        <w:t>жағдайға неғұрлым бейімделген қойлар өсіруге, әрі қой шаруашылығының тиімділігін</w:t>
        <w:br/>
        <w:t>арттыруға ықпал етеді. Қазақстанның алдағы уақытта бұрынғы ұстанымына</w:t>
        <w:br/>
        <w:t>оралатындығына, қой шаруашылығы қайтадан өркендейтініне сенімдіміз</w:t>
        <w:br/>
        <w:t>дейді.Т.М.Жамансарин деректерінде көптеген аймақтарда бұрынғы асыл тұқымды мал</w:t>
        <w:br/>
        <w:t>өсіретін шаруашылықтардың негізінде сақталып, қалған фермерлік, жеке шаруа</w:t>
        <w:br/>
        <w:t>қожалықтары бар. Солар арнайы аттестациядан өткізіліп, асыл тұқымды деген арнайы статус</w:t>
        <w:br/>
        <w:t>беріліп, үкімет тарапынан қаржы бөлініп, бұл жұмыстар қолға алынып алға басып келеді.</w:t>
        <w:br/>
        <w:t>Көрші Қытай елінің Шыңжан өлкесіне қарасты Шәуешек аймағының Шағантоғай ауданында</w:t>
        <w:br/>
        <w:t>бір жақсы қазақы қой тұқымы бар. Ол тұқымды сол аймақта уәли болған Башпай деген азамат</w:t>
        <w:br/>
        <w:t>шығарған. Башпай қойы соңғы жылда 237 мың тұяққа жетіп, оны өсіруге 600 жеке шаруа мен</w:t>
        <w:br/>
        <w:t>500 отбасы фермада жұмыс істеп отыр. Мына, осы келтірілген жайлардың бәрі көрсетілген</w:t>
        <w:br/>
        <w:t>жаңа мал тұқымын жақын елден, өз қандастарымыздан алып келіп, қазақтың өзі өсірген</w:t>
        <w:br/>
        <w:t>малының тағы бір тұқымы елімізде өзінің лайықты орнын табады деген сенім мол дейді.</w:t>
        <w:br/>
        <w:t>Ж.А.Карабаев мәліметінде австралиялық меринос қойларын ғылыми негізінде шектеулі түрде</w:t>
        <w:br/>
        <w:t>жерсіндіру келтірілген. Нәтижесінде жалпы логикалық әдеби анықтамалар және өзінің</w:t>
        <w:br/>
        <w:t>тәжірибелік көрсеткіштерінің тұжырымы бойынша түрлерді жерсіндіру классификациясы</w:t>
        <w:br/>
        <w:t>ұсынылған. В.А. Бальмонт, Т. Бөкенбаевтың жазуынша, алғаш рет Қазақстанға 1935 жылы</w:t>
        <w:br/>
        <w:t>биязы жүнді қой тұқымдары соның ішінде рамбулье, прекос, вюртембергтік және</w:t>
        <w:br/>
        <w:t>жаңакавказдық түрлері әкелінген болатын. К. Елемесов, А.М. Омбаев, М.А. Виноградова, Т.</w:t>
        <w:br/>
        <w:t>Кансейтов, С. Тастанов зерттеулерінде қозылардың экстерьерін жеке-жеке өлшеп және жалпы</w:t>
        <w:br/>
        <w:t>өсіп-дамуын қозыларды өлшеу арқылы зерттелді. Қозылардың құйрығының дамуын</w:t>
        <w:br/>
        <w:t>ұзындығын, енін және көлемін өлшеу, барлық жастағы қозыларды өлшеу жолымен алынды.</w:t>
        <w:br/>
        <w:t>Зерттелетін белгілер арасындағы корреляциялық байланыс анықталды. Зоотехникалық</w:t>
        <w:br/>
        <w:t>көрсеткіштер бойынша қозылардың сүйегінің қарқынды өсуі өмірінің алғашқы айында</w:t>
        <w:br/>
        <w:t>болады, ал бұлшық ет ұлпасы 5-6 айына дейінгі жаста, майдың жоғары өсімі 6 айынан 1 жасқа</w:t>
        <w:br/>
        <w:t>дейінгі аралықта қарқынды жүреді екен. Бір жастағы қойларда май және бұлшық ет ұлпасы</w:t>
        <w:br/>
        <w:t>бірдей жылдамдықпен өседі. Қозылардың тірідей салмағының орташа тәуліктік өсімі ересек</w:t>
        <w:br/>
        <w:t>қойларға қарағанда жоғары. Өздерінің зерттеулерінде қозылардың орташа тәуліктік өсімі</w:t>
        <w:br/>
        <w:t>240,6 г. құрайды. Алты айға дейінгі қозылар бір кг салмақ қосу үшін 4-5 азық өлшемін, ал бір</w:t>
        <w:br/>
        <w:t>жасқа дейінгілері- 7-9 азық өлшемін, ересектері -10-12 азық өлшемін қолданады.</w:t>
        <w:br/>
        <w:t>Қорытындылай келе бір жасқа дейінгі қозыларды етке жіберу экономикалық және де</w:t>
        <w:br/>
        <w:t>зоотехникалық жағынан да тиімді дейді. М.А. Кинеевтің айтуынша, Қазақстанның ауыл</w:t>
        <w:br/>
        <w:t>шаруашылық малдарының генетикалық ресурстарына тұжырым және селекциялық үрдісте</w:t>
        <w:br/>
        <w:t>тиімді қолдануға ұсыныстар берілген. Соңғы 15 жылда Қазақстанда мал шаруашылығы және</w:t>
        <w:br/>
        <w:t>ауыл шаруашылық ғылымы тұғырыққа тап болған кез еді. Селекция және асылдандыру ісі</w:t>
        <w:br/>
        <w:t>және биохимиялық қасиеттерінің жиынтығы деп қарастырылады. Интерьерді зерттеу</w:t>
      </w:r>
    </w:p>
    <w:p>
      <w:r>
        <w:t>үшін зерттеудің морфологиялық,</w:t>
        <w:br/>
        <w:t>гистологиялық,физиологиялық,биохимиялық.дитогенетикалық,рентгеноскопиялық,иммуноло</w:t>
        <w:br/>
        <w:t>гиялық, этологиялықтәсілдері пайдаланылады. Баса назар сүт бездерін, қан, тері, сүйек</w:t>
        <w:br/>
        <w:t>бітімін, ішкі органдарды зерттеуге аударылады. Интерьерді зерттеу - қой санын арттыру</w:t>
        <w:br/>
        <w:t>қарқынын жеделдетудің, селекция тиімділігін көтерудің бірден - бір жолы. Қозылардың</w:t>
        <w:br/>
        <w:t>өсіп-дамуына, сонымен қатар сүт өнімділігінің сандық көрсеткішіне азықтандыру жағдайы</w:t>
        <w:br/>
        <w:t>әсер етеді. Қойлардың сүттілігі ұрпақтарына берілетін белгі. Осымен байланысты, сүт</w:t>
        <w:br/>
        <w:t>өнімділігінің деңгейі линияға жатқызуына байланысты екені анықталған. Ғалымдардың</w:t>
        <w:br/>
        <w:t>деректерінен жалқы қозы туған суффолк қой тұқымының орташа тәуліктік сүттілігі 1,45-</w:t>
        <w:br/>
        <w:t>1,77 кг-ды, гемпшир -1,3-1,59 кг, рамбулье - 1,22-1,59 кг, канадалық корридель - 1,13-1,45 кг-</w:t>
        <w:br/>
        <w:t>ды құрады.</w:t>
        <w:br/>
        <w:t>Жаңа өсіру жағдайында малдардың биологиялық және өнімділік сапасын зерттегенде</w:t>
        <w:br/>
        <w:t>селекционерлердің көбісі қойлардың төлшілдігіне, бейімделу қасиетіне көп көңіл аударады.</w:t>
        <w:br/>
        <w:t>Ғалымдардың деректерінде төлшілдігі ұрпақтарына беріледі, сонымен қатар, төлшілдерін</w:t>
        <w:br/>
        <w:t>іріктеп алу тиімді деп санайды. Төлшілдіктің ұлғайуын ғалымдар осы белгімен жүргізілген</w:t>
        <w:br/>
        <w:t>селекциялық жұмыспен, әсіресе көп төлдейтін қойларды іріктеу және жұптау өте қажет</w:t>
        <w:br/>
        <w:t>дейді. Құйрықты қойларды өз төлінен өсіру қабілеті олардың дене бітімімен және</w:t>
        <w:br/>
        <w:t>өміршеңдігімен анықталады. Құйрықты қойларды жыл бойы жайылымда бағу және</w:t>
        <w:br/>
        <w:t>олардың табиғи іріктелуі төлшілдіктің төмендеуіне әкеп соқтырған. Е. Вегву ек аі.</w:t>
        <w:br/>
        <w:t>мәліметтерінде, У: роман және У: берришон-дю-шер тұқымдарының линиясы тез жетілетін</w:t>
        <w:br/>
        <w:t>синтетика құру үшін Францияда көп төлдегіш тұқымдар қолданылады. 100 бас қойдан 168</w:t>
        <w:br/>
        <w:t>қозы бірінші ұрпақтағы саулықтардан алынған. Кісогйеап С. және т.б. деректерінде роман</w:t>
        <w:br/>
        <w:t>және берришон тұқымдарын будандастыру нәтижесінде, төлдеу көрсеткіші жоғарылап және</w:t>
        <w:br/>
        <w:t>қозы шығымы төмендейтінін айтады. Үүізоп б. зертеуінде бордер-лейстер қошқарымен</w:t>
        <w:br/>
        <w:t>ромни-марш саулығын шағылыстырғанда, қозы шығымы 130-145 пайыз болса, ал таза</w:t>
        <w:br/>
        <w:t>тұқымды ромни-марш қойында 105-110 пайыз болған. Жүн қырқымы және тірі салмағы</w:t>
        <w:br/>
        <w:t>бойынша будандар таза тұқымды қойлардан басым түскен. Еліміздегі құйрықты қой</w:t>
        <w:br/>
        <w:t>тұқымдары етті-майлы өнім бағытында өсіріледі. Бұлай атаудың себебі: қойдың құйрығы өте</w:t>
        <w:br/>
        <w:t>келте (5-8 омыртқа аралығында), құйрық түбіне май мол жиналған және оның көлемі</w:t>
        <w:br/>
        <w:t>құймышық пен сауыр тұсын тұтастай алып тұрады. Бір қатар зерттеушілердің</w:t>
        <w:br/>
        <w:t>тұжырымдауына қарағанда, құйрықты қойлардың құймышақ жағында май жиналатын</w:t>
        <w:br/>
        <w:t>қалтасы (томпақ безі) болады, оның өзі май қорын жинайтын бөлекші бір орын болып</w:t>
        <w:br/>
        <w:t>есептеледі. Ол жылдың қолайсыз мезгілдерінде организмге нәр беретін энергияның бір көзі</w:t>
        <w:br/>
        <w:t>болып табылады. Биязы және қылшық жүнді саулықтарды, етті-жүнді әртүрлі қой</w:t>
        <w:br/>
        <w:t>тұқымдарының қошқарларымен будандастыру нәтижиесінде жиналған көп жылдық</w:t>
        <w:br/>
        <w:t>мәліметтерді сараптай келе, ұнамды кроссбред жүнді будандарды алу, тек қошқар мен</w:t>
        <w:br/>
        <w:t>саулықтардың және олардың өзіне тән жүн жіңішкеліктеріне ғана байланысты емес, соның</w:t>
        <w:br/>
        <w:t>ішінде саулықтарға лайықты қошқарларды жұптау арқылы реттей отырып адам талабына</w:t>
        <w:br/>
        <w:t>сай жүн жіңішкелігімен ерекшеленетін ұрпақтарды алудың мүмкіндігі зор екендігі анықталған.</w:t>
        <w:br/>
        <w:t>И.А.Топильскийдің айтуына қарағанда, Ташкент облысының шығыс аймағында өсірілетін</w:t>
        <w:br/>
        <w:t>етті-жүнді өзбек қойының корридель типін шығару кезінде де селекцияның жетілдірілген жұп</w:t>
        <w:br/>
        <w:t>таңдау әдісі қолданылған. Бұл жұмыстың соңғы этапында будан малдардың жүн</w:t>
        <w:br/>
        <w:t>жіңішкеліктеріне қарай үш топқа (биязы, ұяң және қылшық жүнді) бөлген, соның ішінде</w:t>
        <w:br/>
        <w:t>бөлінген бірінші топқа жүні ұзын 46-48 сапалы қошқарды пайдаланса, ал екінші топқа біртекті</w:t>
        <w:br/>
        <w:t>жұп таңдау әдісі қолданылған және үшінші топ өкілдерін - 58 сапалы қысқа да қою жүнді</w:t>
        <w:br/>
        <w:t>қошқармен ұрықтандырған. Осындай қысқа уақыт ішінде жүргізілген жұмыстың</w:t>
        <w:br/>
        <w:t>нәтижиесінде, денесінің барлық жерлеріндегі жүнінің сапасы бірдей және жоғары өнімді етті-</w:t>
        <w:br/>
        <w:t>жүнді қой ортары құрылған. Армян елінің биязылау етті-жүнді қойын шығару кезінде де</w:t>
        <w:br/>
        <w:t>нарықтық экономика жағдайына бейімделе бастады. Бұл аграрлық-ғалымдардың ерен</w:t>
        <w:br/>
        <w:t>еңбегінің арқасында осындай жолды тауып, тығырықтан шықты. К.Елемесов, А.М.Омбаев,</w:t>
        <w:br/>
        <w:t>М.А. Виноградова, Т. Кансейтов, С. Тастанов мәліметтерінде атыраулық қаракөл-етті-майлы</w:t>
        <w:br/>
        <w:t>өнімді беретін қошқармен қазақтың құйрықты қылшық жүнді саулығымен будандастыру</w:t>
        <w:br/>
        <w:t>арқылы алынған бірінші ұрпақ будан қозыларға зерттеу жүргізілген. Сүт еміп жүрген</w:t>
        <w:br/>
        <w:t>кезеңіндегі, яғни туылғаннан 4 айына дейінгі кезеңі көрсетілген. Саулықтардың ай сайынғы</w:t>
        <w:br/>
        <w:t>сүттілігінің өсу динамикасы берілген. Қозылардың тірідей салмағына 100 гр қосуы үшін ене</w:t>
        <w:br/>
        <w:t>сүті мөлшерінің шығыны. Ұрпағының жынысына байланысты саулықтардың емшегінің</w:t>
        <w:br/>
        <w:t>өлшемдері алынған. Зерттеулердің нәтижесінде ұрғашы қозылар енесінің оң жағын жиі, ал</w:t>
        <w:br/>
        <w:t>еркек қозылар екі жағын да бірдей қарқынды емеді екен. Еркек қозылар енелері емшектерінің</w:t>
        <w:br/>
        <w:t>ұзындығы ұрғашы қозылар енелерінің емшектеріне қарағанда 8,2 %-ға, емшек орамы - 16,7 %-</w:t>
      </w:r>
    </w:p>
    <w:p>
      <w:r>
        <w:t>ға үлкен. Қозыларды енесінен бөлгеннен кейін, саулықтарды 1,5 айға дейін сауып, 600 кг - нан</w:t>
        <w:br/>
        <w:t>төмен емес тауарлы сүт алып, саулықтардың денсаулығына және де келесі жолғы</w:t>
        <w:br/>
        <w:t>ұрықтандыру дайындығына ешқандай да зиянсыз қоддану орынды деп есептейді. Қой сүті-</w:t>
        <w:br/>
        <w:t>жоғары бағалы тамақ өнімі болып табылады. Үй жағдайында қой сүтінен құрт, ірімшік,</w:t>
        <w:br/>
        <w:t>ірімшік майын, айран және т.б. тамақтар жасауға болады. Н.И. Леганцева мәліметінде</w:t>
        <w:br/>
        <w:t>Қазақстандағы қой шаруашылығы мамандарының артта қалуына байланысты бүкіл</w:t>
        <w:br/>
        <w:t>мемлекеттің балансына әсер етуде, мемлекеттік шаруашылықтар мемлекетке-25 %-ға дейін ет</w:t>
        <w:br/>
        <w:t>өнімін, 20 %-ға дейін жүн өнімін, 30 %-ға дейін қаракөл және т.б. өнімдермен қамтамасыз етті.</w:t>
        <w:br/>
        <w:t>Кепілдікпен қамтамасыз ету негізінде жаздық және қыстық кезеңде қойларды азықпен</w:t>
        <w:br/>
        <w:t>қамтамасыз етіп, қой бастарын көбейтіп және олардың өнімділігін көтеру керектігін айтады.</w:t>
        <w:br/>
        <w:t>К.У. Медеубеков жазуынша қазіргі уақытта етті-майлы қой шаруашылығы мемлекетте</w:t>
        <w:br/>
        <w:t>негізінен қазақтың құйрықты қой тұқымын көп ғасырлық халық селекциясының</w:t>
        <w:br/>
        <w:t>нәтижесінде шығарылған қой тұқымы. Қазақтың құйрықты қойын тәжік, сараджы, дегерес</w:t>
        <w:br/>
        <w:t>тұқымы қошқарларымен шағылыстырып, қылшық жүнді қойдың жаңа типі шығарылып</w:t>
        <w:br/>
        <w:t>орталық, батыс және шығыс Қазақстанда өсіріле бастады. Қазақтың құйрықты қойлары</w:t>
        <w:br/>
        <w:t>қазіргі кезде бағалы биологиялық және шаруашылыққа пайдалы белгілерімен сипатталады:</w:t>
        <w:br/>
        <w:t>тез жетілгіштігімен, дене бітімінің мықтылығымен, жоғары етті-майлы өнімділігімен,</w:t>
        <w:br/>
        <w:t>бордақылағанға және өздігінен жайылғанға жақсы әрекеттілігімен, жайылымды талғамай</w:t>
        <w:br/>
        <w:t>тиімді қолдануымен ерекшеленеді. Қылшық жүнді қой шаруашылығында селекциялық-</w:t>
        <w:br/>
        <w:t>асылдандыру жұмысы тез жетілгіштігіне және малдардың етті-майлы сапасын жоғарылатуға,</w:t>
        <w:br/>
        <w:t>жергілікті жағдайға бейімделуін, сонымен қатар жүнінің сапасын жақсартуға бағытталуы</w:t>
        <w:br/>
        <w:t>керек. Қойлардың бейімделгіштігінің және төзімділігінің негізгі көрсеткіші жыл бойы</w:t>
        <w:br/>
        <w:t>жайылымда ұстау, қарапайым жағдайда ұстағанда қозылардың енесімен толық сақталуы</w:t>
        <w:br/>
        <w:t>керек. М.А. Адекенов жазғандай қойлардың өнімділігінің және тірідей салмақтарының</w:t>
        <w:br/>
        <w:t>төмендеуіне не себеп болғанын қарастырып, дәлелдеген. Оның бір себебі- таза тұқымды</w:t>
        <w:br/>
        <w:t>өсіруде дұрыс бағытта болмауы және ұзақ бойы өсіргенде теріс әсер етуі. Инбридингтің</w:t>
        <w:br/>
        <w:t>әсерінен қойлар туатын уақытына жетпей, 20 күн ерте туып, содан кейін 3 күннен артық ұзақ</w:t>
        <w:br/>
        <w:t>өмір сүрмей өліп қала берген. «Балтықтықұл» және «Амантау» совхоздарында асыл тұқымды</w:t>
        <w:br/>
        <w:t>ядро құрылған. Бұл шаруашылықтырда жыл сайын бонитировка жасалып тұрады.</w:t>
        <w:br/>
        <w:t>Жоғарыда көрсетілген әдіс-тәсілдердің бәрі қарғалы қойларының шаруашылыққа пайдалы</w:t>
        <w:br/>
        <w:t>белгілерін жоғарылату мақсатында, қой етін және кілем жасайтын жүн өнімін ұлғайту үшін</w:t>
        <w:br/>
        <w:t>жүргізілуде. М.А. Алетов анықтауынша будан қозылардың тірідей салмағы 4 айынан 3,5</w:t>
        <w:br/>
        <w:t>жасына дейінгі аралықта өлшенген. Бір жас пен үш жас аралығындағы будан қойлардың</w:t>
        <w:br/>
        <w:t>жүн қырқымын және қойлардың жүн түсінің ұрпақтарына берілуі, жүн сапасының ұрпағына</w:t>
        <w:br/>
        <w:t>берілуі, қойлардың шаруашылыққа пайдалы белгілерінің сәйкестенуі, сүйектерінің өсу</w:t>
        <w:br/>
        <w:t>ерекшеліктері, тірідей салмағы және биязылау жүнді құйрықты қойлардың ет-май өнімі</w:t>
        <w:br/>
        <w:t>сапасының қалыптасуы, қозылардың салмағы және саулықтардың сүттілігі, қозылардың ет-</w:t>
        <w:br/>
        <w:t>май өнімінің сапасы жақсы зерттелген. Қой интерьері ағзаның мал конституциясына,</w:t>
        <w:br/>
        <w:t>өсірілу бағыты мен өнімділік ерекшеліктеріне қатысты морфологиялық, физиологиялық</w:t>
        <w:br/>
        <w:t>% май үлесі бар, сойыс шығымы төмендеу - 48,6 % болатын салмағы 18,6 кг ұша алынған.</w:t>
        <w:br/>
        <w:t>Бордақылаудан кейін іш май мен құйрықтың салмағы 67,3 % ұлғайып, соның нәтижесінде</w:t>
        <w:br/>
        <w:t>сойыс шығымы да 3,6 пайызға жоғарылаған. Бордақылау кезінде ұлпалардың өсу деңгейі</w:t>
        <w:br/>
        <w:t>бірдей болған жоқ: ұша құрамындағы май үлесі (құйрықты қоспағанда) 1,5 есе, бұлшық ет -1,3</w:t>
        <w:br/>
        <w:t>және сүйектер -1,1 есе өскен. Еділбай қойы саулықтарының тұқымдық салмағы 65-70 кг,</w:t>
        <w:br/>
        <w:t>қошқарларының салмағы 100-110 кг-ға тең. Саулық пен қошқар салмақтарының</w:t>
        <w:br/>
        <w:t>қосындысын 4-ке бөліп, қозыларды етке союдың қолайлы орта салмағы 41-45 кг болатынын</w:t>
        <w:br/>
        <w:t>анықтаған. Егті-майлы қой шаруашылығы аймағында құйрықты қойларды етке 2 мезгілде:</w:t>
        <w:br/>
        <w:t>енесінен бөліп алысымен 4,0-4,5 айлығында және күзгі жайылып, семіруден кейін қыркүйек,</w:t>
        <w:br/>
        <w:t>қараша айларында тапсырады. Көктемде қаулап шыққан көк майса жайылым отына аузы</w:t>
        <w:br/>
        <w:t>тиюі мұң екен оның жүні көтеріліп, құйрығы майланып, аз уақыт ішінде қалпына келеді.</w:t>
        <w:br/>
        <w:t>Еділбай қойлары құйрығының тағы бір тамаша қасиеті: қаншама май бітсе де, оның</w:t>
        <w:br/>
        <w:t>жүрекке, өкпеге ешбір зияны тимейді. Өйткені, құйрықтың қан тамыры жүйесі денесінікінен</w:t>
        <w:br/>
        <w:t>басқаша құрылған. Құрманғазы атындағы өндірістік кооперативте мал тұқымын</w:t>
        <w:br/>
        <w:t>асылдандыру жұмысы ақ жүнді қой тобын шығару мақсатына сәйкес ұйымдастырылып</w:t>
        <w:br/>
        <w:t>келеді. Қазіргі кезде ақ түсті қылшық жүнге деген сұраныс өсіп отыр. Мұндай ақ жүнді қара</w:t>
        <w:br/>
        <w:t>жүнге қарағанда фабрикаға немесе басқа жерлерге 40% қымбатқа өткізуге болады. Осы</w:t>
        <w:br/>
        <w:t>еділбай тұқымдас қойлардың жүнін ақ жүнге айналдыру мақсатындағы жұмыс. Атырау ауыл</w:t>
        <w:br/>
        <w:t>шаруашылығы ғылыми-зерттеу институтының қызметкерлері мен Құрманғазы өндірістік</w:t>
        <w:br/>
        <w:t>кооперативі мамандарының бірлесуі және академик Қ.Ү. Медеубековтың жетекшілік</w:t>
        <w:br/>
        <w:t>етуімен, 1995 жылдың қараша айынан бастап тәжірибе жүргізіліп келеді. 1995-2000 жылдары</w:t>
      </w:r>
    </w:p>
    <w:p>
      <w:r>
        <w:t>еділбай тұқымдас 8391 бас қазақтың құйрықты саулығынан ақ жүнді қозы (9,7 % ), 6591 қара</w:t>
        <w:br/>
        <w:t>(78,5% ), 997 қоңыр және қызғылт қозы ( 11,8% ), алынды. Бұл қой басынан орта есеппен 2,6-</w:t>
        <w:br/>
        <w:t>3,1 кг жүн қырқылады, етке өткізілетін қойдың тірідей салмағы 65-70 кг тартады.</w:t>
        <w:br/>
        <w:t>К.Ж. Жазылбеков, Б.И. Аманова зерттеуінде еділбай қойы мен дегерестің биязылау</w:t>
        <w:br/>
        <w:t>жүнді қошқарымен будандастырудан алынған ұрпақтарының селекциялық белгілерінің</w:t>
        <w:br/>
        <w:t>өзгергіштігі зерттелген. Еділбай қой тұқымының бірінші және екінші будан ұрпақтарының</w:t>
        <w:br/>
        <w:t>тірідей салмақтары мен жүн түсіміне сипаттама берген. Бұнда еділбай тұқымымен</w:t>
        <w:br/>
        <w:t>салыстырғанда будандардың жүн өнімділігінің сандық және сапалық көрсеткіштерінің</w:t>
        <w:br/>
        <w:t>түбегейлі өзгеретіндігі анықталған. Бірінші ұрпақ будандарының тірідей салмағы екінші</w:t>
        <w:br/>
        <w:t>ұрпақ будандарымен салыстырғанда 8,1% артық болды. Яғни, алынған малда жақсартушы</w:t>
        <w:br/>
        <w:t>дегерес тұқымының қан үлесі артқан сайын оның массасы төмендеді.Б.Сейдалиев, К.</w:t>
        <w:br/>
        <w:t>Қанапинның жазған деректерінде еділбай қойлары дербес тұқым ретінде, не тұқымдық топ</w:t>
        <w:br/>
        <w:t>ретінде ресми түрде бағалаудан өтпеген. Бұған, біріншіден, олардың халық селекциясы</w:t>
        <w:br/>
        <w:t>арқылы шыққандығы, екіншіден, кеңінен таралып, үлкен маңызға ие болғандығы және</w:t>
        <w:br/>
        <w:t>олармен қазақтың құйрықты қойларының барлық тармақтарының жақсартылуы,</w:t>
        <w:br/>
        <w:t>үшіншіден, ресми авторлардың болмауы себеп болып отырса керек. Еліміздің оңтүстік</w:t>
        <w:br/>
        <w:t>аймақтарында жергілікті тұрғындар қазақтың құйрықты қойларын гиссар тұқымы аталық-</w:t>
        <w:br/>
        <w:t>қошқарларымен будандастыру жөнінде ішінара жұмыстар жүргізілуде. Алдын ала оң</w:t>
        <w:br/>
        <w:t>нәтижелер алына бастады: будандардың тірідей салмағының өсетіндігі, тез жетілгіштігі</w:t>
        <w:br/>
        <w:t>жақсаратындығы байқалды, бірақ, ол будандардың бейімделгіштігі мен көбею қабілеттері</w:t>
        <w:br/>
        <w:t>туралы анық деректер жоқ. Алматы облысы, Жамбыл ауданының «Айдарлы» кеңшарының</w:t>
        <w:br/>
        <w:t>территориясында орналасқан «Машан» шаруа қожалығы ет-май өнімділігі еділбай</w:t>
        <w:br/>
        <w:t>қойларынан кем емес қылшығы ақ жүнді құйрықты қой өсіреді. Бұл қойлардың ең басты</w:t>
        <w:br/>
        <w:t>ерекшеліктерінің бірі ұрпақтарына жүн түсін 100 пайыз бере алады. С.К. Исембаевтың</w:t>
        <w:br/>
        <w:t>деректерінде «Бірлік» асыл тұқымды зауытындағы еділбай қойлары жоғары ет-май</w:t>
        <w:br/>
        <w:t>өнімділігімен және жүн өнімділігімен, қозылардың сүт ему кезеңінде жақсы энергиялық өсімін</w:t>
        <w:br/>
        <w:t>және Батыс Қазақстанның табиғи-климаттық жағдайына жеткілікті деңгейде бейімделуін</w:t>
        <w:br/>
        <w:t>сипаттайды: селекциялық топтағы аталық қошқарлардың тірідей салмағы 110-130 кг-ды,</w:t>
        <w:br/>
        <w:t>аяқтары ұзын, денесі қысыңқы, кеудесі қысыңқы, терең емес. Жасы келе малдың экстерьері,</w:t>
        <w:br/>
        <w:t>қаңқа сүйектің өскенін көрсетіп өзгереді.</w:t>
        <w:br/>
        <w:t>Қозының дене ұзындығы</w:t>
        <w:br/>
        <w:t>Қозының ж жіліншік орамы</w:t>
        <w:br/>
        <w:t>Қазақтың арқармеринос саулықтары мен</w:t>
        <w:br/>
        <w:t>қозылары</w:t>
        <w:br/>
        <w:t>4.1.1 - кесте Әр жастағы қазақтың арқармериносы қойларының дене өлшемдері,см</w:t>
        <w:br/>
        <w:t>Е</w:t>
        <w:br/>
        <w:t>Т. а 3 Е к Б 5</w:t>
        <w:br/>
        <w:t>оптар , 8 5 Е - ш</w:t>
        <w:br/>
        <w:t>5 5 5 3 5 Е- Б</w:t>
        <w:br/>
        <w:t>Е 5 ЕЗ е Е Ед 5</w:t>
        <w:br/>
        <w:t>5 8 5 % 5 Б 5</w:t>
      </w:r>
    </w:p>
    <w:p>
      <w:r>
        <w:t>е Ж қ Е</w:t>
        <w:br/>
        <w:t>Н</w:t>
        <w:br/>
        <w:t>Саулықтар 10 70,6: 0,40 80,4-0,41 45,15 0,41 22,55 0,40 8,5-0,20 65,5% 0,30 15,45 0,40</w:t>
        <w:br/>
        <w:t>Қошқарлар 10 80,55 0,41 85,55 0,41 55,15 0,41 30,5-0,40 90-0,21 70,55 0,32 1545 0,40</w:t>
        <w:br/>
        <w:t>Еркек 10 57,6% 0,45 70,4-0,46 26,3- 0,48 17,65 0,41 7,55024 58,550,36 144-0,44</w:t>
        <w:br/>
        <w:t>тоқтылар</w:t>
        <w:br/>
        <w:t>Ұрғашы 10 54,6% 0,41 67,550,45 25,15 0,40 15,6: 0,32 6,5-0,20 56,4% 0,32 14,25 0,0</w:t>
        <w:br/>
        <w:t>тоқтылар</w:t>
        <w:br/>
        <w:t>4.1-сурет. Муфлон</w:t>
        <w:br/>
        <w:t>Муфлон - бұл жабайы қойлар қазіргі кезде Жерорта теңізінің Сырдария мен Корсика</w:t>
        <w:br/>
        <w:t>аралдарында, күнгей Кавказдың таулы аудандарында, Иран мен Түркия тауларында өмір</w:t>
        <w:br/>
        <w:t>сүреді. Муфлондар жүрдек, таудың қолайсыз жағдайына төзімді, дене бітімі берік болып келеді.</w:t>
        <w:br/>
        <w:t>Түрі-түсі қызғылттау, қоңыр-қошқыл жүні қылшықты, өте қатты болып келеді, соның</w:t>
        <w:br/>
        <w:t>астында өте жіңішке түбіт жүні болады. көлемі шағын, қошқарлары 60-70 кг тартады. Муфлон</w:t>
        <w:br/>
        <w:t>Доман, Шотлан т.б. қысқа құйрықты қой тұқымдарынан таралған деп есептелінеді.</w:t>
        <w:br/>
        <w:t>4.2-сурет. Архар</w:t>
        <w:br/>
        <w:t>Арқар - Арал мен Каспий теіздері аралығында үстіртте, Қазақстанның, Орта Азия таулы</w:t>
        <w:br/>
        <w:t>аймақтарында кездеседі. Ұзын жіңішке құйрықты және ұзын майлы құйрықты қой</w:t>
        <w:br/>
        <w:t>тұқымдарының арғы тегі осы Арқар болып есептелінеді. Арқар таларында 60-200 дейтін</w:t>
        <w:br/>
        <w:t>тепкен өмір сүреді. Арқар муфлоннан ірілеу Кулжасы 80-85 кг дейін тартады. Қылшық жүннің</w:t>
        <w:br/>
        <w:t>астында түбіт өседі, түрі-түсі қызғылт -қошқыл болады.</w:t>
        <w:br/>
        <w:t>4.3-сурет. Арғали</w:t>
        <w:br/>
        <w:t>Арғали - құйрықты қойлардың арғы тегі, қазіргі жабайы қой тұқымдарының ең ірісі.</w:t>
        <w:br/>
        <w:t>Тірілей салмағы 180-200 кг, аса ірілері 240 кг дейін барады. Орталық Азия, Сібір тауларында,</w:t>
        <w:br/>
        <w:t>Сарыарқа, Ұлытау, Жоңғар тауларында кездеседі. Құлжасының мүйізі үлкен, түбі жуан,</w:t>
        <w:br/>
        <w:t>жалпақ, дене түсі сұр - бұрыл, қылшық жүнді болып келеді.</w:t>
        <w:br/>
        <w:t>4.4-сурет. Жалы бар қойы</w:t>
        <w:br/>
        <w:t>Жалы бар жабайы қойы - Солтүстік Африкада әлі де жабайы түрде өмір сүреді. Өздері өте</w:t>
        <w:br/>
        <w:t>ірі, биік, денесі мықты, басы ұзынша, маңдайы жалпақ, мойны қысқа болып келеді. Ерекшелігі</w:t>
        <w:br/>
        <w:t>- мойнының астыңғы жағында алдыңғы аяқтарына түсіп тұратын ұзын жалы. Кейбір</w:t>
        <w:br/>
        <w:t>ғалымдар бұл қойды Африкада өсірілетін қойлардың арғы тегі деп есептейді. Қазіргі табиғатта</w:t>
        <w:br/>
        <w:t>бар қойдың жабайы тектерінің барлығын ғылым талдап-тұжырымдап үлкен екі түрге бөледі</w:t>
        <w:br/>
        <w:t>(Калкин, 1970). Оның біреуі - жуан мүйізділер.</w:t>
        <w:br/>
        <w:t>4.5-сурет.Жуан мүйізді қой</w:t>
        <w:br/>
        <w:t>Жуан мүйізді қой- Бұл жабайы қойлар Солтүстік-Батыс Америка мен Солтүстік -Шығыс</w:t>
        <w:br/>
        <w:t>Азияда да тараған. Екінші жабайы қой түрі - Азия, Африка және Еуропада тараған жабайы</w:t>
        <w:br/>
        <w:t>қойлар муфлон мен аргали. Бұлардың жергілікті жағдайға байланысты ерекшелігі бар 36</w:t>
        <w:br/>
        <w:t>нәсілі анықталған. Олар муфлоннан тараған кипрлік, анатомийлік, кавказдық, исфахандық,</w:t>
        <w:br/>
        <w:t>ларистандық, пенджабтық, белудтистандық, тәжіктік, бухарлық Эльбрустық, ауғандық</w:t>
        <w:br/>
        <w:t>қызылқұмдық, ауғандық, қызылқұмдық болып бөлінсе, Аргалидан тараған нәсілдер</w:t>
        <w:br/>
        <w:t>қаратаулық, Тянь-Шаньдық, Памирлік, Солтүстік Қазақстандық, Батыс Тибеттік,</w:t>
        <w:br/>
        <w:t>Гималайлық т.б. болып бөлінеді. Сол сияқты Жалды қойдан шыққан нәсілдерде баршылық.</w:t>
        <w:br/>
        <w:t>Ең басты биологиялық тұжырым осы табиғатта бар жабайы қойлардың барлығы да үй</w:t>
        <w:br/>
        <w:t>қойларының қай-қайсысымен де жағаластырғанда өміршең ұрпақ береді. Ал ешкі және оның</w:t>
        <w:br/>
        <w:t>жабайы тегі, қойменен шағылыстырғанда ешқандай да ұрпақ бермейді.</w:t>
        <w:br/>
        <w:t>Қой тегінің қазіргі табиғатта бар түрлері мен нәсілдерінің барлығына тән-келбеттің</w:t>
      </w:r>
    </w:p>
    <w:p>
      <w:r>
        <w:t>сұлулығы, денесінің мықтылығы, әсіресе аяғының еттілігі, басының кішілігі мен сүйектілігі,</w:t>
        <w:br/>
        <w:t>көзінің ашық, үлкендігі, тік тұратын құлағы, қысқа құйрығы. Аталығының мүйізі үлкен және</w:t>
        <w:br/>
        <w:t>артына қайырылып артылған болып келеді. Аналығының ішінде мүйізсіз -тоқалдары да</w:t>
        <w:br/>
        <w:t>өрнекті орамал, «ноблес» (начес)-ті ағылшын көрмелері, «люстрин» атты</w:t>
        <w:br/>
        <w:t>костюмді мата, махер шарфы, әйгілі «кашмерам» матасы т.б. ешкі жүні мен</w:t>
        <w:br/>
        <w:t>түбітінен жасалған өнімдер нарықта үлкен сұранысқа ие. Ешкі жүні мен түбіті,</w:t>
        <w:br/>
        <w:t>түйе, (овцеток), лама, чтуамак, альнак, ангор қоянның жүні және өте жіңішке (19</w:t>
        <w:br/>
        <w:t>мкм дейін) меринос қой жүнімен қатар «арнайы талшық» категориясына</w:t>
        <w:br/>
        <w:t>жатқызылып, аса жұқа, жеңіл мата мен сәнді бұйымдар өндіруге</w:t>
        <w:br/>
        <w:t>қолданылады.Ешкі түбіті-жануар тектес талшықтардың жұқа түрі-жақсы</w:t>
        <w:br/>
        <w:t>иірімділік пен ұйысқыштылығымен, жеңілділігімен, майысқыштығымен,</w:t>
        <w:br/>
        <w:t>салыстырмалы мықтылығы мен аз жылуөткізгіштігімен сипатталады. Негізінен</w:t>
        <w:br/>
        <w:t>орамал тоқуға қолданады. Түбіттоқу-ежелгі орыс өндірісі. Түбіттен тоқылған</w:t>
        <w:br/>
        <w:t>орамалдар, оюлы шәлілер, палантин т.б. өнімдер нәзік, майда</w:t>
        <w:br/>
        <w:t>жұмсақтылығымен үлкен өнерімен бағаланады. Жұқа меринос және таза</w:t>
        <w:br/>
        <w:t>түрінде ешкі түбіті ең жұқа мата дайындау мен қалпақ фетрінің жоғары</w:t>
        <w:br/>
        <w:t>сұрыпын дайындау үшін пайдаланады.Біртекті ешкі жүні (өндірісте оны могер</w:t>
        <w:br/>
        <w:t>немесе тиорлик деп атайды)- мықты, берік, (люстралық) жылтыр, ақ түсті,</w:t>
        <w:br/>
        <w:t>үлкен ұзындығы мен серпімділігімен сипатталады. Могер қалың жүнді кілем,</w:t>
        <w:br/>
        <w:t>жасанды (мех) жүн, барқыт, драп маталары, аяқ киімнің үстіңгі материалы,</w:t>
        <w:br/>
        <w:t>өңдеу т.б. мықты әрі мүгілмейтін өнім жасауда қолданылады. Могердің жұқа</w:t>
        <w:br/>
        <w:t>сұрыптары трикатаж, көрпе және жеңіл костюм маталарын өндіру үшін</w:t>
        <w:br/>
        <w:t>пайдаланылады.Ет (ешкі еті) қоректілігімен дәмділігі бойынша қой етінен</w:t>
        <w:br/>
        <w:t>қалыспайды, етті табиғи түрінде де ет өнімдерін өңдеп пайдаланады.Ешкі</w:t>
        <w:br/>
        <w:t>терісі-мықты, серпімді, аз созылғыш, жақсы санитарлық-гигиеналық</w:t>
        <w:br/>
        <w:t>қасиеттерімен ерекшеленеді, былғарының жоғары сұрыптарын өндіруде</w:t>
        <w:br/>
        <w:t>қолданады. Аз жүнді ешкі терісінен жасалған сәнді аяқ киім көп уақытқа дейін</w:t>
        <w:br/>
        <w:t>алғашқы түрін жоғалтпайды. Лақ терісінен-лайка, замш т.б. галантериялық</w:t>
        <w:br/>
        <w:t>өндірістің жартылай фабрикаты дайындалады. Қалың жүнді күз-қыста алынған</w:t>
        <w:br/>
        <w:t>ешкі терісі түрлі мех (муфлон, котик тәрізді, тақиялы лак) пен сырт киім тігуде</w:t>
        <w:br/>
        <w:t>қолданылады.Ешкі сүті бағалы өнім болып табылады. Ешкі сүті физико-</w:t>
        <w:br/>
        <w:t>химиялық ерекшелігіне байланысты диеталық балалар мен асқазан - ауруымен</w:t>
        <w:br/>
        <w:t>ауыратын адамдар үшін өте бағалы өнім. Табиғи түрінде де түрлі ірімшік пен</w:t>
        <w:br/>
        <w:t>сүт тағамы түрінде де пайдаланылады.Ешкілердің көптеген тұқымдары</w:t>
        <w:br/>
        <w:t>салыстырмалы түрде өсімтал әрі көнбіс, сондықтан оларды әр жерде өсіріп-</w:t>
        <w:br/>
        <w:t>бағады. Ешкілер бағу жағдайына, түрлі климатты жағдайға жақсы бейімделеді;</w:t>
        <w:br/>
        <w:t>туберкулез, қышыма сияқты ауруларға төзімді. Ешкілер азықты өсімдіктердің</w:t>
        <w:br/>
        <w:t>барлығын, әсіресе қысқа, майда өсімдіктерді жақсы жейді. Сүйір тұмсығы,</w:t>
        <w:br/>
        <w:t>жұқа әрі қозғалғыш ерні, өткір азу тістері өсімдікті төменнен өте майда</w:t>
        <w:br/>
        <w:t>жапырақтары мен түскен тұқымдарымен жинап жеуге мүмкіндік береді.</w:t>
        <w:br/>
        <w:t>Сондықтан малдың басқа түрімен салыстырғанда ешкілерді өсімдігі аз далалық</w:t>
        <w:br/>
        <w:t>таулы жайылым жерінде де өсіруге болады.</w:t>
        <w:br/>
        <w:t>Малдың әртүрлі жастағы кезеңдерінде өсуін тек оның тірілей салмағына байланысты ғана</w:t>
        <w:br/>
        <w:t>емес, сонымен қатар, анатомиялық бөлімдерін және бой өлшем өзгеруіне байланысты анықтау</w:t>
        <w:br/>
        <w:t>қажет. Зерттелген ұрғашы қозылардың туған кездегі өлшеміне қарап олардың экстерьеріндк</w:t>
        <w:br/>
        <w:t>айтарлықтай ерекшеліктер жоқ екені анықталды (19-кесте). Ал етті түрдегі ұрғашы қозыларда</w:t>
        <w:br/>
        <w:t>иықтың биіктігінен 3,3 және 4,5 %, кеуденің тереңдігінен 7,5 және 9,9 %, енінен -6,5 және 9,3 %,</w:t>
        <w:br/>
        <w:t>кеуденің құлашынан -3,5 және 6,7 % қалыпты және жүнді түрдегі құрдастарынан орташа</w:t>
        <w:br/>
        <w:t>шамасы ең төменгі жүнді түрдегілер. Қалыпты және етті түрдегі қозылардың туғаннан кейінгі</w:t>
        <w:br/>
        <w:t>өлшемдері расталды(Р &lt; 0,95 және 0,999) , ал етті және жүнді түрдегі ұрғашы қозыларда</w:t>
        <w:br/>
        <w:t>расталды. (Р&lt; 0,35 және 0,999).</w:t>
        <w:br/>
        <w:t>Ауыл шаруашылық малдары селекциясының теориялық негізі, популяциялық</w:t>
        <w:br/>
        <w:t>генетикадан жиналған білімді дұрыс пайдалану арқылы қалыптасады. Сонымен қатар,</w:t>
        <w:br/>
        <w:t>генетикалық теория негіздері: селекцияның сұрыптау мен жұп таңдау әдістерін жетілдіру өте</w:t>
      </w:r>
    </w:p>
    <w:p>
      <w:r>
        <w:t>тығыз байланыста болады.</w:t>
        <w:br/>
        <w:t>Жаңа қой тұқымын шығару және оның жоғары өнімділіктерін шыңдастыру мен, мал</w:t>
        <w:br/>
        <w:t>организмінде жүретін барлық процесстерді бақылай отырып, генетикалық жүйелерді қайта</w:t>
        <w:br/>
        <w:t>құрудың арасында тығыз байланыс бар. Селекционер малды асылдандыру үшін өте маңызды</w:t>
        <w:br/>
        <w:t>болып саналатын шаруашылыққа пайдалы белгілерін ажырата білуі керек және де оның</w:t>
        <w:br/>
        <w:t>тұқым қуалаушылық ерекшеліктерін, сыртқы орта әсерінің ықпалына байланысты</w:t>
        <w:br/>
        <w:t>өзгергіштік деңгейін білгені жөн. Көпке мәлім болғандай, ауыл шаруашылығы малдарының</w:t>
        <w:br/>
        <w:t>негізгі шаруашылыққа пайдалы селекциялық белгілері (тірі салмағы, жүн түсімі, ет-май</w:t>
        <w:br/>
        <w:t>өнімділігі әне т.б.), сандық категорияға жатады. Көптеген белгілі мамандардың айтуына</w:t>
        <w:br/>
        <w:t>қарағанда сандық белгілердің тұқым қуалаушылық деңгейі көп мөлшердегі аддитивті</w:t>
        <w:br/>
        <w:t>гендердің ықпалының әсеріне байланысты болады. Сандық белгілер «кең мөлшерде</w:t>
        <w:br/>
        <w:t>реакияны» қамтиды, соның ішінде малдың өмір сүру жағдайына байланысты белгілер жетіліп</w:t>
        <w:br/>
        <w:t>отырса, осының арқасында популяцияда белгілердің үздіксіз өзгергіштігі құрылады. Осыған</w:t>
        <w:br/>
        <w:t>байланысты бір белгіге жауап беретін жеке геннің әсерін бөліп алу мүмкінділігі жоқ, бұл</w:t>
        <w:br/>
        <w:t>дегеніміз малдың шаруашылыққа пайдалы белгілерін генетикалық талдаудың мүмкінділігін</w:t>
        <w:br/>
        <w:t>сөзсіз қиындатады. Сол себептенде, мал шаруашылығындағы сандық белгілерді талдау</w:t>
        <w:br/>
        <w:t>кезінде, популяциялық генетика әдістерін қолданады.</w:t>
        <w:br/>
        <w:t>Топтар М Тірі салмақ Қырқылған жүн | Жүн ұзындығы</w:t>
        <w:br/>
        <w:t>түсімі</w:t>
        <w:br/>
        <w:t>Қошқарлар 10 09,54 09,63 9,40</w:t>
        <w:br/>
        <w:t>Саулықтар 10 0,48 0,59 0,38</w:t>
        <w:br/>
        <w:t>Еркек тоқтылар 10 9,24 9,41 927</w:t>
        <w:br/>
        <w:t>Ұрғашы тоқтылар 10 0,29 09,38 9,25</w:t>
        <w:br/>
        <w:t>Тәжірибеге алынған генотипі әртүрлі малдардың селекциялық белгілері бойынша</w:t>
        <w:br/>
        <w:t>тұқым қуалаушылық коэффициенттері (һ?): тірі салмақта - 0,29-0,54, қырқылған жүн</w:t>
        <w:br/>
        <w:t>түсімінде - 0,38-0,63 және жүн ұзындығында - 0,25-0,40 аралығында ауытқыған. Соның</w:t>
        <w:br/>
        <w:t>ішінде арлық зерттеліп отырған белгілері бойынша (қошқарлардың тірі салмағы, м- 0,54;</w:t>
        <w:br/>
        <w:t>жүн түсімі, һм- 9,63; жүн ұзындығы, һм- 9,40 және саулықтардыкі тиісінше 0,48; 0,59; 0,38,</w:t>
        <w:br/>
        <w:t>қошқарлар мен саулықтардың тұқым қуалаушылық коэффициенттері, еркек және ұрғашы</w:t>
        <w:br/>
        <w:t>тоқтыларға қарағанда жоғары болып отыр. Қой малын асылдандырукезінде оның нақты</w:t>
        <w:br/>
        <w:t>бір белгісі бойынша тура сұрыптау өте тиімді болады бірақ, басқа да осындай селекциялық</w:t>
        <w:br/>
        <w:t>белгілер арасындағы корреляциялық байланыстарды лажсыз ескеру керек. Оңтүстік-</w:t>
        <w:br/>
        <w:t>Шығыс Қазақстандық етті-жүнді қой тұқымындағы негізгі селекциялық белгілерін зерттеу</w:t>
        <w:br/>
        <w:t>кезінде, олардың ішіндегі жүні 60-64 сапаға жататын малдарды өзінің ұнамдылығымен,</w:t>
        <w:br/>
        <w:t>соның ішінде: жоғары деңгейдегі тірі салмақ, жүн түсімі және ұзындығы көрсеткіштерімен,</w:t>
        <w:br/>
        <w:t>ерекшеленген. Байланыс өзгермелі болып келеді, мысалы, белгілі бір белгілер арасында</w:t>
        <w:br/>
        <w:t>биолоиялық заңдылыққа сәйкес жоғары оң корреляция байқалатын болса, басқа жағдайда</w:t>
        <w:br/>
        <w:t>дәл осы белгілер арасындағы байланыс бейтарап, тіпті әртүрлі себептерге байланысты теріс</w:t>
        <w:br/>
        <w:t>корреляция болуы мүмкін. Сондықтан да байланыстағы бағытын және деңгейін сипаттау</w:t>
        <w:br/>
        <w:t>қажеттілігі туындайды. Бұл үшін корреляция коэффициенті (г) қолданылады. Жоғарыда</w:t>
        <w:br/>
        <w:t>аталған деректерді ескере отырып, біздің тәжірибеге алған қазақтың арқармеринос</w:t>
        <w:br/>
        <w:t>қойларының негізгі шаруашылыққа пайдалы селекциялық белгілерінің арасындағы</w:t>
        <w:br/>
        <w:t>корреляциялық байланысты анықтаудың маңызы өте зор.</w:t>
        <w:br/>
        <w:t>4.1.3 кесте 1 жасар тоқтылардың негізгі селекциялық белгілерінің арасындағы</w:t>
        <w:br/>
        <w:t>корреляциялық байланыстар</w:t>
        <w:br/>
        <w:t>Корреляцияланатын белгілер Жынысы</w:t>
        <w:br/>
        <w:t>Еркек Ұрғашы</w:t>
        <w:br/>
        <w:t>Тірі салмақ-жүн түсімі 0,593 9,412</w:t>
        <w:br/>
        <w:t>Жүн ұзындығы-жүн түсімі 0,616 0,436</w:t>
        <w:br/>
        <w:t>Тірі салмақ - жүн ұзындығы 0,184 0,115</w:t>
        <w:br/>
        <w:t>Біздің зерттеулер нәтижелерімізге қарағанда, бір жасар тоқтылардың тірі</w:t>
        <w:br/>
        <w:t>салмақтары мен жүн түсімдерінің (0,412 - 0,593 аралығында) және жүн түсімдері мен</w:t>
        <w:br/>
        <w:t>олардың ұзындықтары (0,436 - 0,616 аралығында) арасындағы корреляция коэффициенті</w:t>
        <w:br/>
        <w:t>жеткілікті деңгейде жоғары екендігін байқауға болады. Тоқтылардың жынысына</w:t>
      </w:r>
    </w:p>
    <w:p>
      <w:r>
        <w:t>45</w:t>
        <w:br/>
        <w:t>жақсарса қой жылына 2 немесе 2 жылда үш рет төл бере алады. Бұндай технология Франция,</w:t>
        <w:br/>
        <w:t>Германия, Ұлыбританияда қолданылады. Қойдың қозысы 3-4 айлығында етке қолдануға</w:t>
        <w:br/>
        <w:t>жарап қалады, ал қаркөл елтірісі туған қозының 2-3 күндігінде өте құнд да сапалы болады.</w:t>
        <w:br/>
        <w:t>Қойдың ендігі бір ерекшелігі - оның көр түрлі өнім беретіндіг: ет, сүт, жүн, тері, елтірі т.б.</w:t>
        <w:br/>
        <w:t>Қойдың табиғат құбылысына жақсы бейімделетінін жоғарыда айттық. Қой далалықты,</w:t>
        <w:br/>
        <w:t>шөлмен шөлейтті құрғақтықты жақсы сезінеді, ал сыз жерді, сазды жерді жақтырмайды, ондай</w:t>
        <w:br/>
        <w:t>жағдайда әртүрлі ауруларға тап болады.</w:t>
        <w:br/>
        <w:t>4.1.3. Қойлардың дене бітімдерінің ерекшеліктері Қой тұқымын асылдандыруда, әсіресе сұрыптау</w:t>
        <w:br/>
        <w:t>мен жүн таңдауда, қойдың дене бітіміне үлкен мән беріледі. Себебі қойдың дене бітімі мен өнім</w:t>
        <w:br/>
        <w:t>бағыты, өміршеңдігі, белгілі бір қоршаған ортаға бейімділігі мен төзімділігі, денсаулығының</w:t>
        <w:br/>
        <w:t>мықтылығы арасында тығыз байланысбар. Қойдың жене бітімі (конститутциясы) деп оның</w:t>
        <w:br/>
        <w:t>нәсілдік қасиеті мен анатомиялық-физиологиляық құрылыс ерекшеліктері негізінде</w:t>
        <w:br/>
        <w:t>қалыптасқан, жалпы ішкі және сыртқы қрылыс жиынтығын айтады. Дене бітімі</w:t>
        <w:br/>
        <w:t>ерекшеліктері малдың түр-тұлғасынан, өнімдік қаситтерінен және сыртқы ортаның</w:t>
        <w:br/>
        <w:t>әсерлерінен жауап әрекеттерінен білінеді. Қорыта айтқанда дене бітімі қойдың жақсылығын да</w:t>
        <w:br/>
        <w:t>жамандығын да қалыптастыратын негіз, оның маңыздылығы осында. Қойдың дене бітімін</w:t>
        <w:br/>
        <w:t>негізгі көрсеткіштеріне мына төмендегілер жатады:-Организмнің бірлігі;</w:t>
        <w:br/>
        <w:t>-Әр түрлі: дене мүшелерінің организмнің бірлігіне сәйкес дамуы;</w:t>
        <w:br/>
        <w:t>-Нақты қоршаған ортаға бейімділігі, орта өзгерісіне бейімделу қабілеті;</w:t>
        <w:br/>
        <w:t>-Нәсіліне тәуелділігі;</w:t>
        <w:br/>
        <w:t>-Белгілі бір бірнеше өнім беруге бейімділігі;</w:t>
        <w:br/>
        <w:t>-Ауруға қарсы тұруға қажырлылығы</w:t>
        <w:br/>
        <w:t>Әрбір қойдың тұқымына сәйкес, жергілікті өскен ортасына лайықты дене</w:t>
        <w:br/>
        <w:t>бітімі болады. Мал мамандары өсіріп отырған қой тұқымының ерекшеліктерін</w:t>
        <w:br/>
        <w:t>жақсы біліп, олардың ішінен өздерінің шаруашылық жағдайына қарай қажетті</w:t>
        <w:br/>
        <w:t>дене бітімі бар қойды таңдай білуі қажет. Ауылшаруашылығы малдарының</w:t>
        <w:br/>
        <w:t>биологиялық ерекшеліктерін және шаруашылық құндылығын фенотипі</w:t>
        <w:br/>
        <w:t>бойынша анықтаудың маңызы зор. Тірілей салмағының өзгеруі, барлық кезде</w:t>
        <w:br/>
        <w:t>организмнің дамуын сипаттай алмайды. Сол себепті тірілей салмағын</w:t>
        <w:br/>
        <w:t>зерттеумен қатар малдардың экстерьерлік көрсеткіштері зерттеледі.</w:t>
        <w:br/>
        <w:t>Зоотехника саласында белгілі орыс ғалымдары М.Н. Придорогин., М.Ю.</w:t>
        <w:br/>
        <w:t>Иванов, Н.Б. Чирвинский және оларлдың шәкірттері ауылшаруашылығы</w:t>
        <w:br/>
        <w:t>жануарларының сапасын бағалауда экстерьерге үлкен маңыз берген. Себебі ол</w:t>
        <w:br/>
        <w:t>мал өнімділігінің және ортаның белгілі жағдайына бейімделуінің негізгі</w:t>
        <w:br/>
        <w:t>көрсеткіші болып табылады. М.Н. Придорогин экстерьер туралы былай деп</w:t>
        <w:br/>
        <w:t>жазған: «ауылшаруашылық малының сыртқы түрі туралы ілім немесе экстерьер</w:t>
        <w:br/>
        <w:t>аксиома сияқты негізделген, малдың сыртқы құрылысы оның өнімділігінің</w:t>
        <w:br/>
        <w:t>қандай екендігін көрсетеді.</w:t>
        <w:br/>
        <w:t>Академик А.И. Николаев атағандай, «экстерьер қойлардың еттік қасиетін бағалауға</w:t>
        <w:br/>
        <w:t>мүмкіндік береді». Жақсы дамыған денеден, еттің мол орналасқан дене мүшелерінен, немесе</w:t>
        <w:br/>
        <w:t>бөлімдерінен, мысалы, белден, саннан жақсы ет алуға болады. Көптеген зерттеушілер жаңа</w:t>
        <w:br/>
        <w:t>туған қозылар саулықтардан экстерьер жағынан өзгеше екендігін анықтаған: олардың</w:t>
        <w:br/>
        <w:t>олардың жүн жіңішкеліктері бойынша жұптастырудың маңызы зор екендігі анықталған.</w:t>
        <w:br/>
        <w:t>Жүнінің жіңішкелігі әртүрлі солтүстік-Кавказ етті-жүнді қой тұқымы ұрғашы тоқтыларының</w:t>
        <w:br/>
        <w:t>ет және жүн сапаларын зерттеудің сондай-ақ осы тұқымға ұнамды жүн жіңішкелігімен</w:t>
        <w:br/>
        <w:t>ерекшеленетін мол ұрпақ алу мақсатында жүргізілген жүн жіңішкеліктеріне байланысты жұп</w:t>
        <w:br/>
        <w:t>таңдаудағы кейбір нұсқаларының нәтижиесінде олардың ішіндегі ең тиімдісін анықтаудың</w:t>
        <w:br/>
        <w:t>маңызы өте зор. Осыған байланысты Е.Б Запорожец бірдей азықтандыру мен күтіп-бағу</w:t>
      </w:r>
    </w:p>
    <w:p>
      <w:r>
        <w:t>жағдайындағы қойлардың ішіндегі жіңішке жүнді (68 сапа) қойларға қарағанда жүні 58-64</w:t>
        <w:br/>
        <w:t>сапалылардың өнімділігі неғұрлым жоғары болатындығын анықтаған, сонымен қатар автор</w:t>
        <w:br/>
        <w:t>жүн талшығының орташа диометрінің өзгеруіне ата-енесінің ықпалы шамамен бірдей</w:t>
        <w:br/>
        <w:t>болатындығын атап айтқан.Қаракөл қойы бірегей өнімділігімен дүниедегі ерекше қой</w:t>
        <w:br/>
        <w:t>тұқымына жатады. Бұл қой тұқымы Орта Азияның ыстық, шөл және шөлейт аймағында</w:t>
        <w:br/>
        <w:t>шығарылып, осы климат жағдайына бейімделген. Осы ерекшеліктеріне байланысты қаракөл</w:t>
        <w:br/>
        <w:t>қойы дүние жүзінің 50-ден астам құрғақ, ыстық климатты елдерінде кең тараған. Қаракөл</w:t>
        <w:br/>
        <w:t>қойынан басқа мал түрлері көбейіп, өнім бере алмайтын шөл-шөлейт аймақтарда - ет, май,</w:t>
        <w:br/>
        <w:t>қылшықты жүн, қой терісі және қаракөл елтірісін өндіреді. Кез келген ауыл шаруашылығы</w:t>
        <w:br/>
        <w:t>малдары жеке популяция болып саналады да, оған кіретін малдар бір-біріне ұқсас болып,</w:t>
        <w:br/>
        <w:t>тұқымға тұрақты берілетін белгілерімен, биологиялық және морфологиялық қасиеттерімен</w:t>
        <w:br/>
        <w:t>ерекшеленеді. Бірақ тұқымға кіретін жеке даралардың гетерозиготалық деңгейі бойынша</w:t>
        <w:br/>
        <w:t>олардың фенотиптік белгілерінің және негізгі өнімділік бағытының әр түрлі болуы мүмкін.</w:t>
        <w:br/>
        <w:t>Алайда белгілердің әр түрлі болуы оларды көбейтуге қолданылған әдіске және жетілдіруіне</w:t>
        <w:br/>
        <w:t>байланысты. Қаракөл қойы негізінен елтірі бағыттағы қой тұқымына жатады. Оның елтірілік</w:t>
        <w:br/>
        <w:t>өнімінің сапасын басқа қой тұқымдарымен будандастыру арқылы көтеру мүмкін емес. Осыған</w:t>
        <w:br/>
        <w:t>байланысты оны өсірудің басты тәсілі - таза өсіру. Б.Н. Васин қаракөл қой тұқымына тек қара</w:t>
        <w:br/>
        <w:t>түс ғана тән деп санайды. Терідегі әр түрлі түстің пайда болуын автор үш себеппен түсіндіреді.</w:t>
        <w:br/>
        <w:t>Біріншіден, қара түс тұқым түзіле бастағанша сақталады. Осы кезеңде оларды әр түрлі қой</w:t>
        <w:br/>
        <w:t>тұқымымен будандастыру жүргізіліп, нәтижесінде олар әр түрлі болып қалды.</w:t>
        <w:br/>
        <w:t>-Екіншіден, түсті қойлар қаракөл қойына «жайдары» қойларымен шағылыстыру кезінде,</w:t>
        <w:br/>
        <w:t>яғни жақында енген. Бұл түжырымын автор, мал тобында түсті қой саны көбейген сайын қара</w:t>
        <w:br/>
        <w:t>елтірінің сапасы нашарлайтындығымен дәлелдейді.</w:t>
        <w:br/>
        <w:t>-Үшіншіден, қаракөл қойында түрлі-түстің пайда болуын, шығуын алынған</w:t>
        <w:br/>
        <w:t>ұрпақтардың арасында кездейсоқ мутацияның пайда болуымен, шығуымен байланыстырады.</w:t>
        <w:br/>
        <w:t>Қаракөл қойы түсінің генетикасы бойынша Б.Н. Васин үлкен зерттеу жұмыстарын</w:t>
        <w:br/>
        <w:t>жүргізді. Көп жылдық тәжірибенің негізінде ол елтірідегі түстің ажырауы Мендельдің</w:t>
        <w:br/>
        <w:t>моногибридті тұқым қуалау заңдылығына сай келетіндігін айтты.Қаракөл қойы түқымының</w:t>
        <w:br/>
        <w:t>өзгешеліктерін айқындайтын - олардың тұқым ішіндегі типтердің әр түрлілігі және олар түсі,</w:t>
        <w:br/>
        <w:t>реңі, елтірісі мен конституциялық типтері бойынша ерекшеленеді. Сонымен бірге барлық</w:t>
        <w:br/>
        <w:t>қойлар сияқты таралу аймағы бойынша экологиялық типтерге, оның ішінде зауыттық</w:t>
        <w:br/>
        <w:t>типтерге бөлінеді.Қаракөл қойының ең негізгі айырмашылықта болу критериясы - түсі. Себебі</w:t>
        <w:br/>
        <w:t>оның шаруашылық үшін маңызы үлкен және ол көптеген селекциялық белгілермен</w:t>
        <w:br/>
        <w:t>коррелятивті байланысты, ал оның генотипі өсіруге сай келетін жағдайдың белгілі бір</w:t>
        <w:br/>
        <w:t>зоотехникалық сұрыптау жүйесін қажет етеді. Қытайдың Шынжан өлкесінде өсірілетін</w:t>
        <w:br/>
        <w:t>қаракөл қойы түстерінің ішінде көк түсті қойлар ауқымды орын алады. Қойдың бұл түсі</w:t>
        <w:br/>
        <w:t>аталған аймаққа 1953 жылы Қазақстаннан әкелінген. Бұл қойлардың өнім түрлері әр түрлі,</w:t>
        <w:br/>
        <w:t>бірақ соның ішінде ең негізгісі - Қытайдың жеңіл өнеркәсіптерінде үлкен сұранысқа Ие -</w:t>
        <w:br/>
        <w:t>қаракөл елтірісі. Кейде қаракөл қойының биологиялық ерекшеліктері селекционерлерді</w:t>
        <w:br/>
        <w:t>реципрокты шағылыстыруды қолдануға мәжбүр етеді. Қаракөл шаруашылығында</w:t>
        <w:br/>
        <w:t>реципрокты шағылыстырудың классикалық нұсқасы Б.Н. Васиннің ұсынған көк және қара</w:t>
        <w:br/>
        <w:t>түсті қойларды тұйық тәсілімен өсіру. Бүл тәсілдің мәні көк саулықтарды қара қошқарлармен</w:t>
        <w:br/>
        <w:t>Тәжірибеде жасына қарай тәжірибелік қойдың тірі салмағын анықтау мақсатында</w:t>
        <w:br/>
        <w:t>өлшемдер алынды. Қойлардың биологиялық ерекшеліктерінің бірі-туған кезде дене</w:t>
        <w:br/>
        <w:t>бітімінің ірі болуы. Бұл көрсеткіш олардың тірідей салмағына байланысты. Қойдың тірідей</w:t>
        <w:br/>
        <w:t>салмағы өсу қарқынына, конституциясына және өнімділігіне байланысты болады.</w:t>
        <w:br/>
        <w:t>Тәжірибеде алынған қойдың тірі салмағы мен негізгі дене өлшемдері алынды. Соның ішінде</w:t>
        <w:br/>
        <w:t>қошқарлардың шоқтығының биіктігі 80,5--0,41см аралығында, ал саулықтарда 70,6:-0,40см.</w:t>
        <w:br/>
        <w:t>Еркек тоқтылардың кеуде орамы 70,40--0,46см құраса, ал ұрғашы тоқтыларыныкі</w:t>
        <w:br/>
        <w:t>67,5--0,45см болды. Тоқтылардың жіліншік орамы жас мезгілдеріне қарай аз мөлшерде өседі,</w:t>
        <w:br/>
        <w:t>еркек тоқтыларда 7,5:0,24см, ал ұрғашы тоқтыларда 6,5:0,20 см құрады, келе, барлық</w:t>
        <w:br/>
        <w:t>топтағы қойларда зерттеліп отырған тұлға индекстерінің үйлесімділіктерімен ерекшелене</w:t>
        <w:br/>
        <w:t>келе, осы қой тұқымының өсіп-жетілу заңдылықтарына сай екенін айта кеткен жөн. Мал</w:t>
        <w:br/>
        <w:t>селекциясының теориясы мен практикасында қолданылатын, тұқымды таза өсіру және</w:t>
        <w:br/>
        <w:t>будандастыру кезіндегі зерттеліп отырған популяциялық генетика белгілерін, арнайы</w:t>
        <w:br/>
        <w:t>генетико-математикалық әдістердің көмегімен талдаудың маңызы зор.Генетика-</w:t>
        <w:br/>
        <w:t>математикалық әдістер, ауыл шаруашылық малдарының популяциясындағы, отарындағы,</w:t>
      </w:r>
    </w:p>
    <w:p>
      <w:r>
        <w:t>тұқымындағы белгілерінің өнімділік деңгейінің жетілуі арысындағы, генотиппен қоршаған</w:t>
        <w:br/>
        <w:t>орта әсерінен болатын селекциялық процесстерге талдау жасайды. Қазіргі заман талабына</w:t>
        <w:br/>
        <w:t>сай, ауыл шаруашылығы малдарының кез-келген белгілерінің селекциялық тиімділігін</w:t>
        <w:br/>
        <w:t>келесі параметрлері бойынша анықтайды: белгінің селекциялы дифференциалдық</w:t>
        <w:br/>
        <w:t>өзгергіштік деңгейімен, белгінің басқа бір селекциялық белгімен корреляциясын, белгінің</w:t>
        <w:br/>
        <w:t>тұқым қуалаушылық және қайталанушылықпен, соынмен қатар селекциялық тиімділікке,</w:t>
        <w:br/>
        <w:t>сұрыптаудың қарқыны мен ықпалы, белгілер саны, ұрпақтар арасындағы алшақтық, бір</w:t>
        <w:br/>
        <w:t>қатар факторлар үлкен әсерін тигізеді. Тұқым қуалаушылық коэффициенті. Практикалық</w:t>
        <w:br/>
        <w:t>селекциялы-асылдандыу жұмысы барысында, ауыл шаруашылығы малдарының негізгі</w:t>
        <w:br/>
        <w:t>шаруашылыққа пайдалы белгілерінің тұқым қуалаушылық заңдылықтарын зерттеудің</w:t>
        <w:br/>
        <w:t>маңызы өте зор. Бұл жерде зерттеліп отырған белгі бойынша қазақтың арқармеринос қой</w:t>
        <w:br/>
        <w:t>тұқымын сұрыптау мен мақсатқа сай орындалғандығын анықтау болады. Тұқым</w:t>
        <w:br/>
        <w:t>қуалаушылық коэффициенті (һ?) малдың генотиптік әркелкілік әсерінен белгінің</w:t>
        <w:br/>
        <w:t>фенотиптік өзгергіштік үлесін көрсетеді.Көптеген зерттеушілер, тұқым қуалаушылық</w:t>
        <w:br/>
        <w:t>коэффициентіне әр түрлі факторлардың (генетикалық және қоршаған орта) әсер ететінін</w:t>
        <w:br/>
        <w:t>анықтаған. Түрлі қой тұқымдарының, тұқым ішілік типтерінің және жекелеген отарлардың</w:t>
        <w:br/>
        <w:t>шаруашылыққа пайдалы селекциялық белгілерінің тұқым қуалаушылығын зерттеу</w:t>
        <w:br/>
        <w:t>кезіндегі көрініс әртүрлі деңгейде болған. Оның ішінде, ет бағытында өсірілетін қой</w:t>
        <w:br/>
        <w:t>тұқымдары - тірі салмақтары бойынша, ал жүн өнімділіг бағытындағылар - қырқылған</w:t>
        <w:br/>
        <w:t>жүн түсімі бойынша жоғары деңгейдегі тұқым қуалаушылық қабілетерімен ерекшеленеді.</w:t>
        <w:br/>
        <w:t>Бұндай ерекшеліктер, М.К. Кройтердің тұжырымдауына қарағанда, қой шаруашылығында</w:t>
        <w:br/>
        <w:t>жүргізілген селекциялық бағыттарға байланысты болады.Сол себептерден де біз, тәжірибеге</w:t>
        <w:br/>
        <w:t>алынған қазақтың арқармеринос қой тұқымының жасына және жынысына байланысты</w:t>
        <w:br/>
        <w:t>негізгі шаруашылыққа пайдалы селекциялық белгілердің генетикалық әркелкілігін</w:t>
        <w:br/>
        <w:t>зерттедік. Соның ішінде қойлардың селекциялық белгіерінің тұқым қуалаушылық</w:t>
        <w:br/>
        <w:t>коэффициентін дисперсиялық талдау әдістемелігі (енесі-қызы топтамасы) бойынша</w:t>
        <w:br/>
        <w:t>анықтадық.Корреляциялық байланыс. Мал шаруашылығының практикасында кездесетін</w:t>
        <w:br/>
        <w:t>белгілер арасындағы байланыстылықты есептеп шығару әдістерін меңгеріп және бұл</w:t>
        <w:br/>
        <w:t>көрсеткіштерді селекциялық жұмыстарда сонымен қатар селекцияны болжауда</w:t>
        <w:br/>
        <w:t>пайдаланудың тигізетін ықпалы зор.</w:t>
        <w:br/>
        <w:t>4.1.2 кесте Тоқтылардың жүн сапасына байланысты тұқым қуалаушылық коэффициенттері</w:t>
        <w:br/>
        <w:t>(в?</w:t>
        <w:br/>
        <w:t>жабындысының және жүн ұяшықтары-ның қалыңдығының дамуында таза тұқымды қаракөл</w:t>
        <w:br/>
        <w:t>төлдеріне орын беретіні және бұл елтірі бұйрасының жеткіліксіз дамуында көрінетіні</w:t>
        <w:br/>
        <w:t>анықталған. М.А. Кошевойдың пікірінше, бұйра түрінің қалыптасуы елтіріде жүретін келесі</w:t>
        <w:br/>
        <w:t>зат алмасу, жүн және елтірі өндіру, сонымен бірге сыртқы ортаның физикалық және химиялық</w:t>
        <w:br/>
        <w:t>әсерінен сақтандыру қызметтерімен бірге жүреді.Қытайдың Шынжан өлкесіндегі Такла-Макан</w:t>
        <w:br/>
        <w:t>шөлді аймағына Қазақстанна әкелінген көк түсті қаракөл қойларының жерсінуі биологиялық,</w:t>
        <w:br/>
        <w:t>өнімділік ерекшеліктерінің өзгергіштігі және селекциялық белгілерінің қалыптасуына</w:t>
        <w:br/>
        <w:t>арналған жұмыстар жоқ. Осыған орай көк түсті қаракөл қойларының тұқымдық сапасын</w:t>
        <w:br/>
        <w:t>арттыру жолдарын іздестірумен қатар кең көлемде салыстырмалы түрде зерттеу жұмыстары</w:t>
        <w:br/>
        <w:t>жүргізілуде.Оренбург түбітті орамалдары, «өрмекші» түріндегі өрнекті орамал, «ноблес»</w:t>
        <w:br/>
        <w:t>(начес)-ті ағылшын көрмелері, «люстрин» атты костюмді мата, махер шарфы, әйгілі</w:t>
        <w:br/>
        <w:t>«кашмерам» матасы т.б. ешкі жүні мен түбітінен жасалған өнімдер нарықта үлкен сұранысқа</w:t>
        <w:br/>
        <w:t>ие. Ешкі жүні мен түбіті, түйе, (овцеток), лама, чуамак, альнак, ангор қоянның жүні және өте</w:t>
        <w:br/>
        <w:t>жіңішке (19 мкм дейін) меринос қой жүнімен қатар «арнайы талшық» категориясына</w:t>
        <w:br/>
        <w:t>жатқызылып, аса жұқа, жеңіл мата мен сәнді бұйымдар өндіруге қолданылады. Ешкі түбіті-</w:t>
        <w:br/>
        <w:t>жануар тектес талшықтардың жұқа түрі-жақсы иірімділік пен ұйысқыштылығымен,</w:t>
        <w:br/>
        <w:t>жеңілділігімен, майысқыштығыменусалыстырмалы мықтылығы мен аз жылуөткізгіштігімен</w:t>
        <w:br/>
        <w:t>сипатталады. Негізінен орамал тоқуға қолданады. Түбіттоқу-ежелгі орыс өндірісі. Түбіттен</w:t>
        <w:br/>
        <w:t>тоқылған орамалдар, оюлы шәлілер, палантин т.б. өнімдер нәзік, майда жұмсақтылығымен</w:t>
        <w:br/>
        <w:t>үлкен өнерімен бағаланады. Жұқа меринос және таза түрінде ешкі түбіті ең жұқа мата</w:t>
        <w:br/>
        <w:t>дайындау мен қалпақ фетрінің жоғары сұрыпын дайындау үшін пайдаланады. Біртекті ешкі</w:t>
        <w:br/>
        <w:t>жүні (өндірісте оны могер немесе тиорлик деп атайды)- мықты, берік, (люстралық) жылтыр, ақ</w:t>
        <w:br/>
        <w:t>түсті, үлкен ұзындығы мен серпімділігімен сипатталады. Могер қалың жүнді кілем, жасанды</w:t>
        <w:br/>
        <w:t>(мех) жүн, барқыт, драп маталары, аяқ киімнің үстіңгі материалы, өңдеу т.б. мықты әрі</w:t>
        <w:br/>
        <w:t>мүгілмейтін өнім жасауда қолданылады. Могердің жұқа сұрыптары трикатаж, көрпе және</w:t>
        <w:br/>
        <w:t>жеңіл костюм маталарын өндіру үшін пайдаланылады.Ет (ешкі еті) қоректілігімен дәмділігі</w:t>
        <w:br/>
        <w:t>бойынша қой етінен қалыспайды, етті табиғи түрінде де ет өнімдерін өңдеп пайдаланады.</w:t>
      </w:r>
    </w:p>
    <w:p>
      <w:r>
        <w:t>Ешкі терісі-мықты, серпімді, аз созылғыш, жақсы санитарлық-гигиеналық</w:t>
        <w:br/>
        <w:t>қасиеттерімен ерекшеленеді, былғарының жоғары сұрыптарын өндіруде</w:t>
        <w:br/>
        <w:t>қолданады. Аз жүнді ешкі терісінен жасалған сәнді аяқ киім көп уақытқа дейін</w:t>
        <w:br/>
        <w:t>алғашқы түрін жоғалтпайды. Лақ терісінен-лайка, замш т.б. галантериялық</w:t>
        <w:br/>
        <w:t>өндірістің жартылай фабрикаты дайындалады. Қалың жүнді күз-қыста алынған</w:t>
        <w:br/>
        <w:t>ешкі терісі түрлі мех (муфлон, котик тәрізді, тақиялы лак) пен сырт киім тігуде</w:t>
        <w:br/>
        <w:t>қолданылады. Ешкі сүті бағалы өнім болып табылады. Ешкі сүті физико-</w:t>
        <w:br/>
        <w:t>химиялық ерекшелігіне байланысты диеталық балалар мен асқазан - ауруымен</w:t>
        <w:br/>
        <w:t>ауыратын адамдар үшін өте бағалы өнім. Табиғи түрінде де түрлі ірімшік пен</w:t>
        <w:br/>
        <w:t>сүт тағамы түрінде де пайдаланылады. Ешкілердің көптеген тұқымдары</w:t>
        <w:br/>
        <w:t>салыстырмалы түрде өсімтал әрі көнбіс, сондықтан оларды әр жерде өсіріп-</w:t>
        <w:br/>
        <w:t>бағады. Ешкілер бағу жағдайына, түрлі климатты жағдайға жақсы бейімделеді;</w:t>
        <w:br/>
        <w:t>туберкулез, қышыма сияқты ауруларға төзімді. Ешкілер азықты өсімдіктердің</w:t>
        <w:br/>
        <w:t>барлығын, әсіресе қысқа, майда өсімдіктерді жақсы жейді. Сүйір тұмсығы,</w:t>
        <w:br/>
        <w:t>жұқа әрі қозғалғыш ерні, өткір азу тістері өсімдікті төменнен өте майда</w:t>
        <w:br/>
        <w:t>жапырақтары мен түскен тұқымдарымен жинап жеуге мүмкіндік береді.</w:t>
        <w:br/>
        <w:t>Сондықтан малдың басқа түрімен салыстырғанда ешкілерді өсімдігі аз далалық</w:t>
        <w:br/>
        <w:t>таулы жайылым жерінде де өсіруге болады. Нарықтық экономика жағдайында</w:t>
        <w:br/>
        <w:t>ешкі шаруашылығы мал шарашылығының тиімділігі жоғары әрі нәтижелі</w:t>
        <w:br/>
        <w:t>бағыты болып саналады.Оренбург түбітті орамалдары, «өрмекші» түріндегі</w:t>
        <w:br/>
        <w:t>ТУ. Шыққан тегі, биологиялық ерекшеліктері, дене бітімі,</w:t>
        <w:br/>
        <w:t>сырт пішіні, ішкі құрылысы</w:t>
        <w:br/>
        <w:t>4.1.Қой шаруашылығы Қой шаруашылығының дамуы, қой тұқымдарын асылдандыру,</w:t>
        <w:br/>
        <w:t>оның өнімділігін жақсарту жұмысы үшін қойды қолға үйретілгеннен бастап осы кезге дейін</w:t>
        <w:br/>
        <w:t>орын алған өзгерістерін білу, оны ғылыми дәйектемеден өткізудің маңызы үлкен. Ол жөнінде</w:t>
        <w:br/>
        <w:t>Дарванның “Түрлердің шығуы” (1859 ж.) және “Қолға үйретілгенне бастап өсімдіктер мен</w:t>
        <w:br/>
        <w:t>малдардың өзгеруі” (1868 ж.) деген еңбектерінде ашылып айтылған. Жабайы қойлардың үй</w:t>
        <w:br/>
        <w:t>қойларына айналу құбылысы миллион жыл бұрын Неолит (соңғы тас дәуірі) дәуірінен</w:t>
        <w:br/>
        <w:t>басталып осыдан 8-10 мың жыл бұрын аяқталған. Тарихи деректер ең алдымен қолға</w:t>
        <w:br/>
        <w:t>үйретілген иттен кейін қой мен ешкі үй хаюанына айналғанын дәлелдейді. Малды қолға үйрету</w:t>
        <w:br/>
        <w:t>орталықтары жөнінде археологиялық қазбалармен ғана болжауға болады. сол қазбалардың</w:t>
        <w:br/>
        <w:t>өзінде де малдың түгелдей денесінің (тұтас сүйек кешені) өті сирек кездеседі. Көбіне бөлек-</w:t>
        <w:br/>
        <w:t>бөлек сүйектер табылады. Оларға қарап малдың жабайы кезі ма, жоқ қолға үйретілген кезі ма?</w:t>
        <w:br/>
        <w:t>Оны айыру үшін басқа да қосалқы дәлелдер зерттеледі. Соның өзінде де тап басып айту өте</w:t>
        <w:br/>
        <w:t>қиын. Бірақ қазіргі ғылым жетістіктерін қолдана отырып көміртек-изотопты жолдармен</w:t>
        <w:br/>
        <w:t>сүйектерді зерттеу арқылы анық білуге мүмкіндік бар. Дей тұрғанмен де осы күнге дейін қойды</w:t>
        <w:br/>
        <w:t>қолға үйрету орталығы біреу ме жоқ бірнеше ме деген сұраққа дәл жауап берілген жоқ.</w:t>
        <w:br/>
        <w:t>Жинақталған ғылыми деректерге сүйене отырып үй қойларын қолға үйрету үш жерде жүзеге</w:t>
        <w:br/>
        <w:t>асырылған деген болжам жасалынды. Ең көне, ең нанымды қодйы қолға үйреткен жер</w:t>
        <w:br/>
        <w:t>Оңтүстік-Батыс Азия деп танылады. Бұл тұжырымды дәлелдейтін Тигр, Ефрат өзендерінің</w:t>
        <w:br/>
        <w:t>жағалауында жасалған көне мәдениет қазбалары жеткілікті, қойдың қолға үйреткен аймақ -</w:t>
        <w:br/>
        <w:t>Орталық Азия. Бұл жерлерде Аргалиды пайдаланудың нәтижесінде құйрықты қойлар</w:t>
        <w:br/>
        <w:t>шығарылған деп болжанады. Ол жан-жақты талқыланғанда көңілге қонымды. Себебі бұл</w:t>
        <w:br/>
        <w:t>аймақта Гиссар, Жайдары, қазақы құйрықты қойлардың барлығы да өзара қатынаста болған</w:t>
        <w:br/>
        <w:t>екендігін дәлелдей түскендей, қойды қолға үйреткен орталық-оңтүстік Еуропа деп саналады.</w:t>
        <w:br/>
        <w:t>Бірақ бұл тұжырымға келіспейтін Еуропа деп саналады. Бірақ бұл тұжырымға келіспейтін</w:t>
        <w:br/>
        <w:t>ғалымдар да аз емес. Олар Еуропаға үй қойы Африка арқылы, Армения-Грузия арқылы</w:t>
        <w:br/>
        <w:t>Азияда қолға үйретілген күйде әкелінді дейді. Олардың бұл болжамы да көп ретте дәлелденді.</w:t>
        <w:br/>
        <w:t>Сондықтан қойдың қолға үйретілуі Африка контингентінде, Көне Египетте антилоптарды</w:t>
        <w:br/>
        <w:t>қолға үйретмен қатар жалы бар қойлардан үй қойларын шығарған деген болжам негізсіз емес.</w:t>
        <w:br/>
        <w:t>Үйткені Сахара өлкесі құмға айналмай тұрып керемет оазис болған кезден қалған тасқа қашап</w:t>
        <w:br/>
        <w:t>салынған суреттер мен Солтүстік Африка шығарылған ерекше қой тұқымдары соған меңзейді.</w:t>
        <w:br/>
        <w:t>Қалай болған да, сол көне заманның өзінде халықтар өзара араласып, сонымен бірге өсірген</w:t>
        <w:br/>
        <w:t>малы да араласып дүние жүзіне қой малы таратылып, олар жергілікті қой тұқымлдармен</w:t>
        <w:br/>
        <w:t>буындастырылып қойдың генофонды бай түскен.</w:t>
        <w:br/>
        <w:t>4.1.1 Қойдың шыққан жабайы тектері. Үй қойлары жабайы қой тұқымдас малдардан үйретіліп</w:t>
        <w:br/>
        <w:t>шығарылған. Қазіргі кезде Натузпус, Северцов, Насонов, Эверсам, Лейдеккер, Кюн, Неринг,</w:t>
      </w:r>
    </w:p>
    <w:p>
      <w:r>
        <w:t>Паллас, Келлер және басқа да ғалымдардың зерттеулерінің нәтижесінде мынадай ғылыми</w:t>
        <w:br/>
        <w:t>тұжырымға тоқтады: дүние жүзіндегі барлық қойлардың шыққан тегі қазіргі кезде табиғи</w:t>
        <w:br/>
        <w:t>ждағдайда өмір сүріп жатқан муфлон, арқар, аргали және жалы бар жабайы қойлар. Бұлардың</w:t>
        <w:br/>
        <w:t>бәрі де қойменен шағылысқанда өміршең ұрпақ береді.</w:t>
        <w:br/>
        <w:t>шағылыстырып, ал қара саулықтарды көк қошқарлармен. Бұл жұптау нүсқаларынан көк</w:t>
        <w:br/>
        <w:t>және қара қозылар бірдей алынады және алынған көк қозылардың ішінде көк түс бойынша</w:t>
        <w:br/>
        <w:t>гомозиготалы (летальды) даралар түспейді. Қаракөл қозы елтірісіндегі бұйраларында үш түрлі</w:t>
        <w:br/>
        <w:t>сурет типі кездеседі -жакеттік елтірі типке параллельді-айшық сурет, қабырға және жазық</w:t>
        <w:br/>
        <w:t>елтірілі типке - паралельді-тік және бағытсыз - қалың шелді жакет және кавказ типтеріне тән.</w:t>
        <w:br/>
        <w:t>Қаракөлдің көлемі (аумағы), салмағы және терінің қалыңдығының өзгеруіне әр түрлі</w:t>
        <w:br/>
        <w:t>факторлар әсер ететіндігін зерттеулермен анықталған. Қазіргі кезеңде терінің көлемі мен</w:t>
        <w:br/>
        <w:t>аумағы ең негізгі экономикалық көрсеткіштер қатарына кірді. Буаз аналықтарды жақсы</w:t>
        <w:br/>
        <w:t>азықтандырған кезде қозы ірі болып туылады, әрі үлкен көлемді, салмақты тері алынады. Ал,</w:t>
        <w:br/>
        <w:t>малды жеткіліксіз азықтандыру төлдің дамуын тежеп және терінің сапасыз болуына әсерін</w:t>
        <w:br/>
        <w:t>тигізеді. Қаракөл қой тұқымында жүргізілетін селекциялық асылдандыру жұмысында</w:t>
        <w:br/>
        <w:t>елтірілік тип 1961 жылдан бастап малды негізгі іріктеуші және жұптаушы белгі ретінде</w:t>
        <w:br/>
        <w:t>танылған. Онда елтірілік типтің классификациялық негізі ретінде бүйра пішіні, типі, суреті</w:t>
        <w:br/>
        <w:t>және жаңа туылған қозыдағы талшықтың сапасы алынған. Қаракөл қойын мұндай</w:t>
        <w:br/>
        <w:t>классификациялау - әр топта асылдандыру және өнімнің сапасын арттыру жұмысын жүргізуге</w:t>
        <w:br/>
        <w:t>мүмкіндік берді. К.Е. Елемесов Қазақстандағы қаракөл шаруашылығында, қаракөл қойының</w:t>
        <w:br/>
        <w:t>6 аймақтық (экологиялық) типтерін бөліп көрсетті. Бұл аймақтық типтердің дене тұрқының</w:t>
        <w:br/>
        <w:t>айырмашылықтары бар екенін дәлелдеді. Қаракөл малдарын елтірілік типтері бойынша</w:t>
        <w:br/>
        <w:t>бірыңғай жұптағанда, барлық кезде селекцияланатын елтірілік типтегі қозылар алына</w:t>
        <w:br/>
        <w:t>бермейді. Елтірі - түзілу процесі тері іште даму кезеңінде басталады және қозы туылар кезде</w:t>
        <w:br/>
        <w:t>бұйраның қалыптасуы мен елтірінің түзілуі аяқталады. Өз кезегінде бұйраның формасы мен</w:t>
        <w:br/>
        <w:t>типінің дамуы қозының нақты елтірілік типінің қалыптасуымен негізделеді. Онда ата-ана</w:t>
        <w:br/>
        <w:t>жұптарының және жаңа туылғандардың генотипіне тән тұқым қуалау белгілері жүзеге асады.</w:t>
        <w:br/>
        <w:t>Қаракөл терілерінің құндылығы бұйрасының бар болуымен ғана емес, жалпы алғанда,</w:t>
        <w:br/>
        <w:t>олардың теріде белгілі бір орналасуымен және олардың жасаған бейне иректерімен</w:t>
        <w:br/>
        <w:t>бағаланады. Сонымен катар елтіріде бұйраның барлық типі кездесетін болса, қажетті бейне</w:t>
        <w:br/>
        <w:t>ирегін алу қиынға соғады. Ұксас пікірді И.Н. Дьячков және С.М. Будагов та ұстанады.</w:t>
        <w:br/>
        <w:t>Олардың айтуынша қаракөл елтірілерінің басты көрсеткіші және айрықша ерекшелігі болып</w:t>
        <w:br/>
        <w:t>негізгі тұқымдық белгілері бұйраның формасы және типі болып табылады және бұлар терінің</w:t>
        <w:br/>
        <w:t>тауарлық құндылығын анықтайды. Бүйра формасының белгілі қүндылығы бар болғанда</w:t>
        <w:br/>
        <w:t>ғана олардың басқа қасиеттері-нің маңызы болады: жібектілігі, жылтырлығы, тығыздығы.</w:t>
        <w:br/>
        <w:t>И.Мырзахметовтың зерттеуіне қарағанда, қаракөл елтірілерінің құндылығы тауарлылық</w:t>
        <w:br/>
        <w:t>маңыздылығы болатын көптеген белгілеріне негізделген. Ол осы белгілердің жиынтығымен,</w:t>
        <w:br/>
        <w:t>олардың үйлесімділігімен анықталады. Бұл белгілердің қатарына: аумағы, салмағы, терінің</w:t>
        <w:br/>
        <w:t>қалыңдығы, жүн жабындысының ұзындығы, бұйраның мөлшері мен типі кіреді. Бұйраның</w:t>
        <w:br/>
        <w:t>мөлшері тұқым қуалайтын белгі болып табылады және оған сыртқы орта жағдайы әсер етеді,</w:t>
        <w:br/>
        <w:t>сонымен қатар белгілі бір өлшемде ұрықтың іште даму жағдайына қозының конституциясына,</w:t>
        <w:br/>
        <w:t>туылғандағы салмағына байланысты болады. Қаракөл қозыларын бұйра формаларының</w:t>
        <w:br/>
        <w:t>алуан түрлілігіне сүйене отырып, елтірілік типтерге бөле бастады. Мұндай жіктеудің негізін</w:t>
        <w:br/>
        <w:t>қалаушы В.М. ІОдин болды. Бірақ та М.А. Кошевой пікірі бойынша қаракөл қозыларын</w:t>
        <w:br/>
        <w:t>елтірілік типтерге бөлудің толық классификациясын сапалық ерекшеліктеріне көптеген</w:t>
        <w:br/>
        <w:t>зерттеуге сүйене отырып И.Н. Дьячков басшылығымен Бүкілодақтық ғылыми-зерттеу</w:t>
        <w:br/>
        <w:t>институтының ғалымдары жасады. Бұл каракөл қозыларында елтірілік типіне байланысты</w:t>
        <w:br/>
        <w:t>қабылданған классификация бойынша малдарды бірыңғай селекциялык топтарға бөлуге</w:t>
        <w:br/>
        <w:t>мүмкіндік береді. И.Н. Дьячков әр елтірілік типтің қозылары өзіне тән дамиды, бірақ та</w:t>
        <w:br/>
        <w:t>олардың әрқайсысында белгілердің анықталған трансгрессиясында бұйраның формасы және</w:t>
        <w:br/>
        <w:t>типінің айырмашылықтарымен қатар бүйра типінің ұқсастығы да табылады деп атап</w:t>
        <w:br/>
        <w:t>көрсеткен. И.Я. Аверьянов бұйраның формасы және типін анықтайтын басты фактор болып</w:t>
        <w:br/>
        <w:t>жүн ұзындығын санайды, оның ұзаруымен бұйра типі өзгереді. Оның жорамалы бойынша</w:t>
        <w:br/>
        <w:t>етеді, кәрі саулыктарда ол 1,1 күнге ұзақтау (Р-0,001). Жатырда даму ұзақтығының тұқым</w:t>
        <w:br/>
        <w:t>қуалайтындығын кейбір автордар да жақтайды. К.Е. Елемесов, Б. Актуов жатырда даму</w:t>
      </w:r>
    </w:p>
    <w:p>
      <w:r>
        <w:t>ұзақтығы мен тері қалыңдығы-ның арасында байланыс барын айтады. Ол еркек қозылар</w:t>
        <w:br/>
        <w:t>үшін 0,09-0,07, ал ұрғашы қозылар үшін 0,11-0,07.</w:t>
        <w:br/>
        <w:t>Қаракөл көлемінің ата-ене жұптарының елтірілік типіне байланысты екені туралы</w:t>
        <w:br/>
        <w:t>деректер бар. Жазық бұйралы ата-енелерде қозы терілері ірі, бірақ сонымен бірге олар жеңіл</w:t>
        <w:br/>
        <w:t>және жүн жабындысы қысқа болды. Ал ауыр салмақты және жүн жабындысы ұзындары</w:t>
        <w:br/>
        <w:t>жакеттік және қабырғалы ата-ене төлдері терілерінен алынды. Т.Жигитековтің зерттеулері</w:t>
        <w:br/>
        <w:t>бойынша тері көлеміне пайдаланылған кошқарлардың елтірілік типі елеулі әсерін тигізеді.</w:t>
        <w:br/>
        <w:t>Тері көлемі ең ірі жакет типті қошқарларды пайдаланудан алынды, ал ең азы жазықтан, бұл</w:t>
        <w:br/>
        <w:t>жағдайда қабырғалық қошқарлардан алынған төлдер аралық орын алады. Демек, қаракөлдің</w:t>
        <w:br/>
        <w:t>тауарлылық сапасын сипаттайтын негізгі белгілердің арасында белгілі өзара байланыстылық</w:t>
        <w:br/>
        <w:t>бар. Тері көлемі мен салмағы, көн қалыңдығы, жүн ұзындығы және бұйра мөлшері бір-бірімен</w:t>
        <w:br/>
        <w:t>әр түрлі өзара байланыста болады. Мысалы, тері және көн қалыңдығының арасында өзара</w:t>
        <w:br/>
        <w:t>байланыстылық коэффициенті 0,16-дан 0,80-ге дейін ауытқиды. Басқа белгілердің арасында да</w:t>
        <w:br/>
        <w:t>өзара байланыстылық осы сияқты үлкен ауытқу шегінде болады. Шынында да, көптеген</w:t>
        <w:br/>
        <w:t>қойлардың ұрпақтарында тері мөлшері жоғарылаған сайын соған сәйкес салмағы да</w:t>
        <w:br/>
        <w:t>жоғарылайды, шелі қалыңдайды, бұйрасы іріленеді, бірақ сонымен қатар қойлардың</w:t>
        <w:br/>
        <w:t>ұрпағында елтірі көлемі ірі шелі жұқа, салмағы аз және бұйрасы орташа болатын төлдер де</w:t>
        <w:br/>
        <w:t>кездеседі. Яғни тері мөлшері және басқа аталған белгілердің арасындағы байланыс едәуір әлсіз</w:t>
        <w:br/>
        <w:t>болады, сондықтан ол белгілі бағытта селекциялык жұмысты жүргізуге мүмкіндік береді. Қой</w:t>
        <w:br/>
        <w:t>терісі - феногенетика тұрғысынан ең көне жан-жақты өзгергіштікпен бейімделуге ие орган</w:t>
        <w:br/>
        <w:t>болып табылады. Тері-жүн жабындысының даму заңдылыктары - жануарлардың жеке</w:t>
        <w:br/>
        <w:t>дамуының бір бөлігі болып есептелінеді. Осының нәтижесінде, койлар онтогенезінде терінің</w:t>
        <w:br/>
        <w:t>өсуі және жүн фолликуласының дамуынының гистологиялық зерттеулерінің басқа фактор-</w:t>
        <w:br/>
        <w:t>лармен қатар үлкен ғылыми және практикалық маңызы бар. Тері және онда орналасқан</w:t>
        <w:br/>
        <w:t>фолликулалар жүн түзілудің көзі болып табылады, ал жүн фолликулаларының қалыңдығы</w:t>
        <w:br/>
        <w:t>мен даму дәрежесі қойдың потенциалды жүн өнімділігін сипаттайды. Қаракөл</w:t>
        <w:br/>
        <w:t>шаруашылығында жүргізілетін басты селекциялық тұқымдык белгі - бұйраның типі мен</w:t>
        <w:br/>
        <w:t>формасы, ал олар өз кезегінде тері жабындысының туындысы болып табылады. Осыған</w:t>
        <w:br/>
        <w:t>байланысты біздер каракөл қозыларының тері-жүн жабындысының гистологиялык</w:t>
        <w:br/>
        <w:t>ерекшеліктеріне көп назар аудардық. Осы бағытта бұрын да көптеген ғалымдар зерттеулер</w:t>
        <w:br/>
        <w:t>жүргізген. Бірақ бұл біздің көзқарасымыз бойынша тек қана белгілі бір бағытта қаракөлдің</w:t>
        <w:br/>
        <w:t>түсін немесе елтірілік типін, тағы бірде терінің қайсыбір көрсеткіштерін анықтау мақсатында</w:t>
        <w:br/>
        <w:t>жүргізілген. Осы бағытта бұрын жүргізілген ғалымдардың жұмыстарына шолу жасасақ, Х.Н.</w:t>
        <w:br/>
        <w:t>Хидоятов пен Ш.А. Кадыркуловтың,А.М. Омбаев, Р.Д. Шамекенова, Ж.Ш. Юсупбаевтардың</w:t>
        <w:br/>
        <w:t>жүргізген зерттеулері бойынша барлық қаракөл қозыларының тері құрылымында және де</w:t>
        <w:br/>
        <w:t>құрылымдық элементтерінің ерекшеліктерінде өзіне тән айырмашылық болатындығы</w:t>
        <w:br/>
        <w:t>дәлелденді. Әр түрлі түстегі және елтірілік типтегі козылардың біріншілік жүн буылтығының</w:t>
        <w:br/>
        <w:t>диаметрі және олардың өзгергіштігі терілерде әр түрлі болады. Айталық, қара түсті қойларда</w:t>
        <w:br/>
        <w:t>біріншілік жүн буылтығының түрленуі 100-ден 210 мкм дейін және де кездесудің ең жоғары</w:t>
        <w:br/>
        <w:t>жиілігі 150-180 мкм шегінде байкалады. Қабырғалы елтірілік типті қозы терісіндегі жүн</w:t>
        <w:br/>
        <w:t>буылтығының параметрлері 130 мкм-ден 220 мкм шегінде өзгереді, ең көп кездесетіні 160 мкм-</w:t>
        <w:br/>
        <w:t>ден 210 мкм шегінде болады. Жазық елтірілік типті қозыларда өзгергіштіктін шегі 100-230 мкм</w:t>
        <w:br/>
        <w:t>құрайды, ал көбірек кездесудің сәті бірінші буылтықтың 175-230 мкм үлкен мөлшеріне қарап</w:t>
        <w:br/>
        <w:t>жылжыған. Тері гистоқұрылымының шығу тегіне байланысты өзгеруі туралы мәлімет-тер</w:t>
        <w:br/>
        <w:t>бар. Айталық Э.К. Чариев және Х.И. Хидоятов қаракөл қойы аналық-тарын фин ландрас</w:t>
        <w:br/>
        <w:t>тұқымының қошқарларымен будандастырып, алынған төл терісінің гистоқұрылымына</w:t>
        <w:br/>
        <w:t>салыстырмалы зерттеулер жүргізген. Нәтижесінде бірінші ұрпақтағы будан қозылар тері</w:t>
        <w:br/>
        <w:t>байланысты олардың негізгі шаруашылыққа пайдалы белгілерінің арасындағы</w:t>
        <w:br/>
        <w:t>корреляциялық байланыс көрсеткіштеріне айтарлықтай ерекшеліктерді байқауға болады.</w:t>
        <w:br/>
        <w:t>Соның ішінде еркек тоқтылардың тірі салмақтары мен жүн түсімі және жүн ұзындығы мен</w:t>
        <w:br/>
        <w:t>оның түсімі арасындағы корреляциялық байланыстарды, ұрғашы құрдастардың осындай</w:t>
        <w:br/>
        <w:t>көрсеткіштеріне қарағанда айтарлықтай деңгейдежоғары болып отыр. Бұл дегеніміз, еркек</w:t>
        <w:br/>
        <w:t>тоқтылардың, зерттеліп отырған белгілері бойынша болашақта осындай ұнамды</w:t>
        <w:br/>
        <w:t>үйлесімділіктермен жақсы жетістіктерге жетуге және оларды ары қарай шыңдастыруға</w:t>
        <w:br/>
        <w:t>мүмкіндіктің зор екендігін көрсетеді. Ал тоқтылардың тірі салмақтары мен олардың жүн</w:t>
        <w:br/>
        <w:t>ұзындықтары арасынан (0,115-0,184 аралығында) әлсіздеу корреляция байланысы</w:t>
        <w:br/>
        <w:t>байқалуда, бұл көрініс біздің көз қарасымыз бойынша онтогенездің постнатальді кезеңіндегі</w:t>
        <w:br/>
        <w:t>малдың жүн ұзындқтарының қалыптасуы - яғни жүн талшықтарының толық өсіп бітуі,</w:t>
        <w:br/>
        <w:t>тірі салмаққа қарағанда ерте аяқталуымен байланысты деп немесе мұны табиғи заңдылық</w:t>
      </w:r>
    </w:p>
    <w:p>
      <w:r>
        <w:t>деп қарауға болады. Қойдың дене бітімін жіктеу. Қойдың әр қайсысының өзіндік ерекшелігі</w:t>
        <w:br/>
        <w:t>болады, сондай-ақ дене бітімі де әр-қилы болатыны сөзсіз. Бірақ көп қойдың ішінде бітімі</w:t>
        <w:br/>
        <w:t>жағынан біріне -бірі ұқсас болатыны да ақиқат. Екі қойдың тұқымы бір өнім бағыты бір,</w:t>
        <w:br/>
        <w:t>тіршілік ортасы да ұқсас болғанда дене бітімі нің де ұқасастығы арта береді, кейде оларда</w:t>
        <w:br/>
        <w:t>бір топқа біріктіругеқазір зоотехникалық әдебиетте және тәжірбиеде дене бітімін</w:t>
        <w:br/>
        <w:t>жіктеудіңП.А.Кулешев ұсынған, М.Ф. Иванов толықтырған жүйесі қолданылады. Бұл жүйе</w:t>
        <w:br/>
        <w:t>малдың дене бітімін анатомиялық және гистологиялық көрсеткіштерге негізделеді. Оның</w:t>
        <w:br/>
        <w:t>тегінде Ж. Кювье мен Ч. Даривннің мал денесінің ағзалар арасында биологиялық</w:t>
        <w:br/>
        <w:t>қатынастардың болатынын заңдылық ретінде басшылыққа алған ұғым жатыр. Әр түрлі</w:t>
        <w:br/>
        <w:t>өнім бағытындағы қойлардың терісінің, етінің сүйегінің, асқорыту жүйесінің, т.б.</w:t>
        <w:br/>
        <w:t>ағзаларының өнім бағытына сәйкес өзгешеліктері болатыны, олардың ара қатынасы да</w:t>
        <w:br/>
        <w:t>өзгеріп тұратыны негізге алынады. П.А. Кулешов осы ғылыми негіздерге сүйене отырып</w:t>
        <w:br/>
        <w:t>малдың дене бітімін төмендегі төрт түрге бөледі:</w:t>
        <w:br/>
        <w:t>1. Сөлекет - малдың сүйегі ірі, басы үлкен, терісі қалың, жуан ет бұлшықтары</w:t>
        <w:br/>
        <w:t>толымды. Етіндегі май және дәнекер ұлпалары нашар дамыған. Малыдң жалпы түр-</w:t>
        <w:br/>
        <w:t>тұлғасы көзге өрескел көрінеді. Сөлекет дене бітімді қойлардың жүн талшықтары жуандау</w:t>
        <w:br/>
        <w:t>болады. Мұндай сөлекет бітімді мал қоршаған ортаның қолайсыз жағдайларына төзімді,</w:t>
        <w:br/>
        <w:t>ауруға көп шалдықпайтын болады.</w:t>
        <w:br/>
        <w:t>2. Нәзік дене бітімдерінің көрінісі ашаң, сүйегі жіңішке, терісі жұқа, жүн талшықтары</w:t>
        <w:br/>
        <w:t>өте жіңішке. Асқорыту жүйесі бір шама жақсы дамыған, зат алмасуы ағзада жедел жүреді,</w:t>
        <w:br/>
        <w:t>мінезі жеңіл тынышсыз, үркек болады. Мұ-- бітімі бар қойлар жақсы бағып күтуді қалайды.</w:t>
        <w:br/>
        <w:t>3. Тығыз - дене бітімді қойдың сүйегі мықты бұлшық еттері жақсы жетілген, терісі</w:t>
        <w:br/>
        <w:t>қалың, жүн талшықтары жуандау келеді. Қан айналу, тыныс, ас қорыту жүйелері жақсы</w:t>
        <w:br/>
        <w:t>жетілген, жүйесі мықты. Мұндай қойлар қоршаған ортаның өзгеруіне төзімді, ет өндіруге</w:t>
        <w:br/>
        <w:t>қолайлы келеді.</w:t>
        <w:br/>
        <w:t>4. Борпас (балбыр) - мұндай бітімді малдың денесі жалпақ, ас қорыту ағзалары жақсы</w:t>
        <w:br/>
        <w:t>дамыған, зат алмасу ағымы баяу жүреді. Қой жуас, баяу қимылдайтын, үркек емес. Мұндай</w:t>
        <w:br/>
        <w:t>бітімді қойлар бордақылауға жақсы, тез семіреді.</w:t>
        <w:br/>
        <w:t>Дене бітімдерінің жоғарыда сипатталған түрі де жеке жеке ездеспейді. Әдетте сөлекет</w:t>
        <w:br/>
        <w:t>пен болбьр, тығыз бен нәзік араласып келеді. Басым көрінісіне қарай бір бітімге жатқызу</w:t>
        <w:br/>
        <w:t>керек болады. М.Ф. Иванов жоғарыдағы төрт дене бітіміне бесінші түрде мықты деген дене</w:t>
        <w:br/>
        <w:t>бітімін қосты. Оны зоотехниктер бәрі қоштап қабыл алды, сонымен бұл ұғым ғылымда</w:t>
        <w:br/>
        <w:t>өндіріске де енеді. Мықты дене бітімі бар қойда нәзіктік немесе босаңдық белгілер болмайды,</w:t>
        <w:br/>
        <w:t>сонымен қатар сөлекет те емес, қой жалпы сұлу, жарасымдылығымен көзге түседі. Терісі</w:t>
        <w:br/>
        <w:t>46</w:t>
        <w:br/>
        <w:t>қаракөл қозыларында генетикалық өзіне тән жартылай шеңберлі бұйра болады, ал бұйраның</w:t>
        <w:br/>
        <w:t>қалған формасы мен типі жартылай шеңберлінің орта немесе кеш стадиясы болып табылады.</w:t>
        <w:br/>
        <w:t>Бұйраның формасы мен типі үлкен модификациялық өзгерткіштікке тәуелді. Бұйра типінің</w:t>
        <w:br/>
        <w:t>формаларында күрделі тұқым қуалауы қабат жүретін сапалық және сандық белгілерінің</w:t>
        <w:br/>
        <w:t>негізгі қаланған және бұнымен елтірілік типтің генетикалық полиморфизмі түсіндіріледі.</w:t>
        <w:br/>
        <w:t>Барлық ғалымдар мен селекционерлердің зерттеулері үлкен көлемді бірінші сортты қаракөлді</w:t>
        <w:br/>
        <w:t>көп мөлшерде алуға бағытталған, бірақ та бұл мәселені шешу селекциялық-асылдандыру</w:t>
        <w:br/>
        <w:t>жұмысында көп еңбекті керек етеді. Бұл бағыттагы ең жоғары көрсеткіштер көк, сұр және</w:t>
        <w:br/>
        <w:t>басқа түстерге қарағанда қара түсті қаракөл қойларын өсіруде жаңа жолға қойылған.</w:t>
        <w:br/>
        <w:t>Сонымен бірге қара түсті қаракөл қойларының өздері де тауарлылык қасиетінің</w:t>
        <w:br/>
        <w:t>ерекшелігімен сипатталады. М.А. Ширинскийдің жүргізген зерттеулері бойынша</w:t>
        <w:br/>
        <w:t>шаруашылықта ірі көлемді терілердің шығымы жоғары болған сайын, олардың ассортименті</w:t>
        <w:br/>
        <w:t>мен бірінші сорттың шығымы көп және орташа сату бағасы жоғары болады. Қаракөл</w:t>
        <w:br/>
        <w:t>қозыларының тері көлемі көптеген факторларға байланысты болуы мүмкін, көбінесе</w:t>
        <w:br/>
        <w:t>аналықтың конституциялық типіне байланысты, олардың азықтануына, қозылардың</w:t>
        <w:br/>
        <w:t>денесімен салмағына, сояр алдындағы жасына, тері жабындысының артықтығына, класына</w:t>
        <w:br/>
        <w:t>және бұйраның мөлшеріне, бір анадан туылған қозылардың санына және басқа жағдайларға</w:t>
        <w:br/>
        <w:t>байланысты. Қазіргі кезде қаракөл тері көлемінің мөлшерін өлшеу екі түрде жүзеге</w:t>
        <w:br/>
        <w:t>асырылады: стандартты және терінің барлық көлемі. Практикада көбінесе тек стандартты</w:t>
      </w:r>
    </w:p>
    <w:p>
      <w:r>
        <w:t>өлшеуді қолданады, ал мұнда терінің бас, мойын, құйрық бөлімі, сонымен бірге аяқтары</w:t>
        <w:br/>
        <w:t>ескерілмейді. Терінің стандартты көлемінің мөлшері терінің жалпы аумағының 70,0%-н</w:t>
        <w:br/>
        <w:t>құрайды. Кейбір авторлардың зерттеулері бойынша қаракөлдің көлемі көбіне туылған кездегі</w:t>
        <w:br/>
        <w:t>қозының салмағымен байланысты. Бұл белгілердің арасында өзара тығыз байланыстылық</w:t>
        <w:br/>
        <w:t>қаракөл қозылары тұқымын іріктеу жолымен тері мөлшерінің көлемі ұлғаюы мүмкін екенін</w:t>
        <w:br/>
        <w:t>көрсетеді. Бірақ елтірі көлемінің ұлғаюы мұндай жағдайда көнінің қалыңдығымен, тері</w:t>
        <w:br/>
        <w:t>салмағының және жүн ұзындығының жоғарылауымен қатар жүреді, ал ол каракөл сапасына</w:t>
        <w:br/>
        <w:t>кері әсерін тигізеді. Сонымен бірге жеке өзара байланыстылықтың коэффициентін шығару</w:t>
        <w:br/>
        <w:t>мынаны көрсетті: егер тірілей салмағымен тері алаңының жоғарылауы өзара байланысты</w:t>
        <w:br/>
        <w:t>болмаса, онда көнінің қалыңдауы, жүннің ұзындығы және елтірі салмағының жоғарылауы</w:t>
        <w:br/>
        <w:t>барлық уақытта бірге жүрмейді, сондықтан бұйраның ірілеуі де болар-болмас болады. Осыған</w:t>
        <w:br/>
        <w:t>байланысты, тері көлемін жоғарылатудың тікелей селекциялау әдісін іске асыру қозылар</w:t>
        <w:br/>
        <w:t>санының көбеюі және ірі мөлшерлі қаракөл өндірудің қажеттілігінің арасында экономикалық</w:t>
        <w:br/>
        <w:t>негізделген қарсылықты жойып қана қоймай, сонымен бірге қаракөл сапасын анықтайтын</w:t>
        <w:br/>
        <w:t>басқа белгілерін сұрыптау мәселесін оптимиза-циялау үшін оң жағдай туғызады. Сонымен</w:t>
        <w:br/>
        <w:t>қатар қаракөлдің көлемінің түсіне және сортына байланыстылығын көрсететін мәліметтер бар.</w:t>
        <w:br/>
        <w:t>Айталық Р. Бисерова және Т.У. Умурзаков зерттеу нәтижелері көк қаракөлде елтірі көлемінің</w:t>
        <w:br/>
        <w:t>ең ірісіне қабырғалық калың бірінші және кавказдық қалың бірінші ие болады, ал ең қысқа</w:t>
        <w:br/>
        <w:t>жүн және жұқа көнді жазық бірінші сорттарда болады. Сұр қаракөлде елтірі көлемінің тері</w:t>
        <w:br/>
        <w:t>салмағының, жүн ұзындығының және бұйра енінің ең жоғарғысына кавказдық бірінші сорт</w:t>
        <w:br/>
        <w:t>қозылары ие болады, ал ең ұзын бұйра жазық І және қабырғалық біріншіде болады. Мұнда</w:t>
        <w:br/>
        <w:t>қаракөлдің шығу тегі де маңызды роль атқаруы мүмкін. Айталық, будандастырудан алынған</w:t>
        <w:br/>
        <w:t>сұр терілер, қаракөл көлемі бойынша соған ұқсас қара және қоңыр түстерді будандастырудан</w:t>
        <w:br/>
        <w:t>алынған терілерге орын береді, ал бірақ мұнда тері көлемі бойынша шығу тегі таза тұқымды</w:t>
        <w:br/>
        <w:t>қара түсті қаракөлдерден басым. Осыған ұқсас нәтижені Н.Н. Алибаев еділбай қойларын</w:t>
        <w:br/>
        <w:t>қарақалпақ сұр қойларымен будандастыру арқылы алды. Қозылардың жатырда даму</w:t>
        <w:br/>
        <w:t>ұзақтығын зерттей отырып, Б.Н. Васин оның қошқарларға да байланысты екенін анықтаған.</w:t>
        <w:br/>
        <w:t>Оның ойынша «малдарда буаздық мерзімінің ұзақтығы емес ұрықтың (эмбрионның) даму</w:t>
        <w:br/>
        <w:t>ұзақтығы тұқым қуалайды, сондықтан саулықтардың буаздығының ұзақтығына</w:t>
        <w:br/>
        <w:t>қошқарлардың да әсері бар» деп атап өтеді. Осы мәселені зерттей келе автор --0,52-0,04 күнге</w:t>
        <w:br/>
        <w:t>түзету енгізеді. Авторлар көрсеткендей, буаздықтың ұзақтығына саулықтардың жасы да әсер</w:t>
        <w:br/>
        <w:t>жіңішкелігі 12-28 мкм, орта есеппен 21 мкм болған. Арқар мен үй қойларының қозыларының</w:t>
        <w:br/>
        <w:t>ана құрсағынан бастап дамуын зерттегенде (С.Н. Богомовский) арқар төлдің терісі (Дерма) 2</w:t>
        <w:br/>
        <w:t>есе жұқа болған. Ересек арқар терсінің қалыңдығы 1673 мкм болса, гиссар, меринос</w:t>
        <w:br/>
        <w:t>қойларының тері қалыңдығы 2500-2100 мк жеткен. Арқар терісінің тор қабаты пилярлы</w:t>
        <w:br/>
        <w:t>қабатынан көп қатты дамыған болса, мериностар мен прекос қойларда керісінше болған.</w:t>
        <w:br/>
        <w:t>Сондықтан олардың ара қатынасы арқарда ,80-0,90 болса, прекоста 2,38 мериностарда 2,30</w:t>
        <w:br/>
        <w:t>болған. Екінші реттегі фоликулалардан өсіп шыққан жүн талшықтар қатынасы Арқарда 3,3;</w:t>
        <w:br/>
        <w:t>еділбайларда 4,5; Романов қойында - 5,7; мериностарда 13,3-17,3 дейін болған. Үй қойларының</w:t>
        <w:br/>
        <w:t>өзгерісінің бірі - қой құйрықтарының әр түрлігі. Тағы қойлардың барлығының құйрығы</w:t>
        <w:br/>
        <w:t>қысқа және майсыз келеді. Ал үй қойларының құйрықтары әр түрлі: ұзын майсыз, ұзын</w:t>
        <w:br/>
        <w:t>майлы, қысқа және құйрықты қойлар бар. Құйрығының омыртқа саны 4-8 ден бастап 24-30</w:t>
        <w:br/>
        <w:t>дейін барады және бейнесінде де әр түрлі болады. ол өзгерістердің барлығы да өскен ортасына,</w:t>
        <w:br/>
        <w:t>ондағы ауа райы, адамның бағып-күті, іріктеу- сұрыптау жұмыстарына да байланысты болған</w:t>
        <w:br/>
        <w:t>болар. Үйге үйретілген қойлардың мүйіздері де өзгеріске ұшырады. Әсіресе үй қойлары үлкен</w:t>
        <w:br/>
        <w:t>мүйізден айырыла бастады, саулық қойларда мүйіз мүлде болмайтын да болды. Үй қойының</w:t>
        <w:br/>
        <w:t>ішкі ағзалары да өзгеріске ұшырады. Үй қойның жүрегі үш бұрштылығын жойып кеңіп</w:t>
        <w:br/>
        <w:t>дөңгелене түсті, оның етінде майлар пайда болды. Сондай өзгерістер өкпе, бауыр, бас миында</w:t>
        <w:br/>
        <w:t>да орын алды. Осындай өзгерістер қойдың үркектігін, асаулығын, қашағандығын басып қойға</w:t>
        <w:br/>
        <w:t>отарлап бағуға мүмкіндік берді және өнімділігі жоғарылап, адамға қажет өнімдерді молдан бере</w:t>
        <w:br/>
        <w:t>бастады.</w:t>
        <w:br/>
        <w:t>4.1.2 Үй қойының биологиялық ерекшеліктері. Үй қойларының басты ерекшеліктерінің бірі</w:t>
        <w:br/>
        <w:t>- оның қоршаған ортаға бейімдеілп өзгергіштігі, әр-түрлі жағдайларға оңай дағдылатындығы.</w:t>
        <w:br/>
        <w:t>сондай қасиеттерінің арқасында жер шарының әр-қилы жерлеріне бейімделіп, жерсініп өсіп-</w:t>
        <w:br/>
        <w:t>өніп кеңінен таралып кеткен. Қойдың басқа малға қарағанда биологиялық ерекшеліктерінің</w:t>
        <w:br/>
        <w:t>бастыларының бірі - бас сүйегінің бейнесі мен жаратылысы. Қойдың басы сүйір, жақ сүйектері</w:t>
        <w:br/>
        <w:t>ұзын, тұмсығы үшкір, еріндері өте икемді, тез қыймылдағыш, тістері өткір, ұзын болады. Бұл</w:t>
        <w:br/>
        <w:t>қасиет қойдың жайылым малы екенін анықтап, тапшылықты ұдайы көретінін аңғартады. Қой</w:t>
        <w:br/>
        <w:t>басының мұндай өзгеруі зерттеуші ғалымдардың тұжырымына қарағанда, өзінің даму</w:t>
      </w:r>
    </w:p>
    <w:p>
      <w:r>
        <w:t>эволюциясында мыңдаған жылдар бойы табиғаттың қыйын, азықсыз-шөпсіз, тапшылық</w:t>
        <w:br/>
        <w:t>жағдайларына бейімделуінен, тамақ іздеуінен болған. Қой басқа үй малдарына қарағанда</w:t>
        <w:br/>
        <w:t>табиғатта өсетін шөптердің бәріне жақын жеп қорытуға өзінің демесінғ ағзаларын бейімдеген.</w:t>
        <w:br/>
        <w:t>Осының арқасында қой тіке тұрған өсімдікті қойғанда уатылып жерге түсті қалған шөп</w:t>
        <w:br/>
        <w:t>қиқымдарында жинап жек азық ете алады. Қойдың шөпті үзіп жейтін астынғы жағында 8-</w:t>
        <w:br/>
        <w:t>күрек тісі, шөпт шайнап жеп күйіс қайыратын 24 азу тісі болады. Көп ғалымдарың</w:t>
        <w:br/>
        <w:t>зерттеулерінің нәтижесінде қой басқа шаруаға қажеті төмен, нашар, ашы арам шөптердің 600</w:t>
        <w:br/>
        <w:t>нен 570 жейтін болса, жылқы соның 82, іріқара 56 ғана жейтіндігі ақыталған. Ас қорытатын</w:t>
        <w:br/>
        <w:t>ағзалар дүйесі көп камералы қарындардан басталып, ұзын ішектермен жалғасады. Қойдың</w:t>
        <w:br/>
        <w:t>ішек ұзындығы өз денесінен 30 есе ұзын болса, ірі қараға 26 есе, шошқаға 12 есе, жылқыда 15</w:t>
        <w:br/>
        <w:t>есе ұзын болады. Осындай жақсы дамыған ас қорыту жүйесі қойдың ірі азықтық пайдалы</w:t>
        <w:br/>
        <w:t>заттарын барынша түгел қорытып сіңіруге мүмкіндік жасайды. Осының нәтижесінде, ғылыми</w:t>
        <w:br/>
        <w:t>зерттеулер дәлелдегендей, қой 1 кг қосымша салмаққа 8 кг құрғақ азық жұмсаса, ірі қара 12 кг</w:t>
        <w:br/>
        <w:t>жұмсайды. Қойдың көп тұқымдары жеген азығының құнарының 75 пайызын (ал етті</w:t>
        <w:br/>
        <w:t>бағыттағы, етті-майлы бағыттағы қойлар одан да жоғары бөлегін) денесінде ет, сүйек, май</w:t>
        <w:br/>
        <w:t>құрауға, немесе еттілігін арттыруға жұмсайды. Осындай жақсы өсу, азықты жоғары өнімге</w:t>
        <w:br/>
        <w:t>пайдалану қой малынң жас кезінде, бірінші жылында жоғары болады. Сондықтан қойды</w:t>
        <w:br/>
        <w:t>әсіресе ет үшін туған жылы семіртіп сою пайдалану да тиімді болады. Қой малының</w:t>
        <w:br/>
        <w:t>биологиялық ерекшілктерінің бірі ол малдың өсімталдығы, тез жетілуі. Қой 100 саулыққа 130-</w:t>
        <w:br/>
        <w:t>150 кейбір тұқмдары 200-250 қозыға дейін береді. Қойдың жылына ағзалары тез жетіледі - айда</w:t>
        <w:br/>
        <w:t>жетіліп 6-7 айға ұрықтанып бір жасында төл де бере алады. Технология жетіліп, бағу - күтуге</w:t>
        <w:br/>
        <w:t>кездеседі. Жабайы қойдың жүндері өте терең зертелмеген. Негізінен олардың денесінде өсетін</w:t>
        <w:br/>
        <w:t>түктің екі түрі. Ұзын болып өсетін қылшықты және төменгі жағында өсетін түбіт жүнін</w:t>
        <w:br/>
        <w:t>ажыратады. Олардың қатынасы өзгеріп тұрады. Қыста жүні қалыңдай түссе, жоңға қарай</w:t>
        <w:br/>
        <w:t>түлейтін кездері де болады. Жүндерінің түсі мал түрі мен нәсілдеріне қарай әр түрлі болып</w:t>
        <w:br/>
        <w:t>келеді. Көбінесе қоңыр, қызғылт. Денесінің бүйірі мен қабырғасына ақшаң, бозғылт, түстілері</w:t>
        <w:br/>
        <w:t>кездеседі. Бір қылшықтың ұзына бойы әр түрлі - түсті болып та келеді. Астыңғы жағы боз-</w:t>
        <w:br/>
        <w:t>сары оның ұшы қара болатыны да бар. Сондықтан туғанда қозылар қара болып, өсе келе</w:t>
        <w:br/>
        <w:t>қоңыр түске айналады. Бұлардың барлығы да жабайы қойлардың жаратылысынан</w:t>
        <w:br/>
        <w:t>өміршеңдігін, мықтылығын, қоршаған ортаның қатаңдығы мен шұғыл өзгеріске көнбістігін</w:t>
        <w:br/>
        <w:t>көрсететін құбылыстар. Қойдың қолға үйретілуіне байланысты табиғатындағы өзгерістері. Үй</w:t>
        <w:br/>
        <w:t>малдарының барлығы да өзінің жабайы тегімен салыстырып қарағанда көп өзгеріске</w:t>
        <w:br/>
        <w:t>ұшыраған. Сол сияқты қойдың табиғаты да өзгереді, оның барлық ағзалары мен жүйелері де</w:t>
        <w:br/>
        <w:t>өзгеріске ұшырады. Ең алдыменен оның жүріс- тұрыс тәртібі өзгереді. Қой адамның дегеніне</w:t>
        <w:br/>
        <w:t>бағына бастады. Соның нәтижесінде баптап бағуға көндікті, бағытты айдауға, байлауға, қолға</w:t>
        <w:br/>
        <w:t>ұстауға, саууғажүнін қырқуға үйренді. Сонымен қатар оның сезім ағзалырынң жұмысы</w:t>
        <w:br/>
        <w:t>баяулап, кеміп, басылды. Көзі өткірлігі, құлақтарын дыбысты есту дәрежелері төмендеді.</w:t>
        <w:br/>
        <w:t>Аталықтары мен аналықтарының сырт көрінісінің ерекшеліктері бәсеңдеп, қошқары</w:t>
        <w:br/>
        <w:t>саулығына ұқсайтын болды, жыныстық мезгілі маусымдық емес, жылы он екі айға созлатын</w:t>
        <w:br/>
        <w:t>болды, жүні көктемде түлемейтін болды. Сол сияқты көнбеген шаруашылыққа пайдалы, бейім</w:t>
        <w:br/>
        <w:t>қасиеттер пайда болды, пайдасыз, зиян қасиеттері жойылды.Кейбір қой тұқымдарында</w:t>
        <w:br/>
        <w:t>төлшілдік қасиеті өте жақсарды. Соның нәтижесінде әр жүз саулықтан 150-200 қозыға дейін</w:t>
        <w:br/>
        <w:t>өсіруге мүмкіндік туды. Қойдың дене құрылымында өзгерістер пайда болды. Көптеген жүнді,</w:t>
        <w:br/>
        <w:t>етті қой тұқымдарының аяқтары қысқарды, (конституциясы) дене бітімі өзгеріп, тыныш жүру,</w:t>
        <w:br/>
        <w:t>жай қимылдауға көшті. Сүйектері жалпақтанып, олардың кемік бастары ұлғайып өсті. Ол</w:t>
        <w:br/>
        <w:t>сүйектерге бекітілетін еттердің сіңірі азайып, бұлшығы көбейді. Ұй қойы мен жабайы қой</w:t>
        <w:br/>
        <w:t>тегінің жүнін салыстырғанда үй қойларының терісінде жүн беретін фоликулалар азайып</w:t>
        <w:br/>
        <w:t>немесе жоқ болып олардың ортасындағы түтікшелері жоқ болады екен де, олардың орнына</w:t>
        <w:br/>
        <w:t>аралық талшық көбейіп, түбіт талшықтардың өздері жуанырақ болады екен. Нәтижесінде қой</w:t>
        <w:br/>
        <w:t>терісінде жүн тұтастай алғанда биязылануға көбірек айналып не болмаса ұяң жүн беретін</w:t>
        <w:br/>
        <w:t>болып келеді, ал биязы жүн беретін қой тұқымдарында тек қана түбіт талшықтары пайда</w:t>
        <w:br/>
        <w:t>болып, түгелдей біркелкі биязы жүн өседі. Қолда өсірілетін қойдың өзінің жабайы тектерінен</w:t>
        <w:br/>
        <w:t>ерекшеліктерінің ең бастысы - жүн өнімдерінің жоғарылығы. Жабайы қойларда жүн өнімі</w:t>
        <w:br/>
        <w:t>туралы әңгіме өтуге болмайды, себебі олардан пайдалы жүн өндіру мүмкін емес, ондай жүн</w:t>
        <w:br/>
        <w:t>оларда өспейді. Қолға үйретілген қойларда адамның өсіру, бағу әдістерінің нәтижесінде,</w:t>
        <w:br/>
        <w:t>сонымен бірге қоршаған ортасының өзгеруіне сәйкес, мүмкін мутация нтижесінде қойдың</w:t>
        <w:br/>
        <w:t>терісінде өсетін жүн мүлде өзгеріп, өнімді, пайдалы құбылысқа ұшыраған. Археологиялық,</w:t>
        <w:br/>
        <w:t>зоологиялық және гистологиялық зерттеулердің нәтижелері жүндес қойлар бірнеше мыңдаған</w:t>
        <w:br/>
        <w:t>жылдарда жүнсіз қойлардан біртіндеп пайда болғанына меңзейді. Адам алғашқы кезде жүнді</w:t>
        <w:br/>
        <w:t>пайдаланудың жолын да бөлмеген. Кейін жүн пайда болғаннан соң ғана ол өнімді пайдаға</w:t>
      </w:r>
    </w:p>
    <w:p>
      <w:r>
        <w:t>асыруды үйреніп, сонан соң ғана жүндес қойларды тездетіп көбейту жолдарын іздестіре</w:t>
        <w:br/>
        <w:t>бастаған болса керек. Солай біртіндеп қойды селекциялау жолын ашқан болуы тиіс. Осы</w:t>
        <w:br/>
        <w:t>айтылғандарды Рейдер өзінің зерттеулерімен дәлелдейді. Ол үшін Рейдер коне тарих кезден</w:t>
        <w:br/>
        <w:t>табылған жүндер мен терілерді зерттеп шығады. Алдымен ол жабайы қойлардың терілерінен</w:t>
        <w:br/>
        <w:t>бірінші реттегі жүн фоликуларынан дамып өскен ұзын қылшық талшықтарды және екінші</w:t>
        <w:br/>
        <w:t>реттегі жүн фоликулдарынан өскен қалың да қысқа биязы талшықтарды анықтаған. Содан</w:t>
        <w:br/>
        <w:t>бірте - бірте өзгерген қойлардың жүн мен терілерін тексере келе олардың терісінде бірінші</w:t>
        <w:br/>
        <w:t>реттік фоликулалардан өсіп шығатын жүн талшықтарының өзгеріп биязыланатын, екінші</w:t>
        <w:br/>
        <w:t>фоликулалардың көбейіп, қалың және ұзын биязы жүн өсетіндігін анықтаған. Рейдер Алтай</w:t>
        <w:br/>
        <w:t>таулары маңындағы мұз дәуірінен қалған Скифтардың жаңа дәуірге дейінгі 4-5 ғасырдағы</w:t>
        <w:br/>
        <w:t>обалардан жақсы сақталған тері мен жүндерді зерттегенде олардағы өсіп тұрған жүннің</w:t>
        <w:br/>
        <w:t>Кеудесінің тереңдігі -//- Шоқтығының ең биік нүктесінен тас</w:t>
        <w:br/>
        <w:t>сүйегінің жиегіне дейін</w:t>
        <w:br/>
        <w:t>Денесінің қиғаш Тоқпақ жілік пен жауырын буынының</w:t>
        <w:br/>
        <w:t>ұзындығы алдыңғы жағынан шонданай төпесінің шеткі</w:t>
        <w:br/>
        <w:t>ЧЕ нүктесіне дейін</w:t>
        <w:br/>
        <w:t>Кеудесінің жауырын -//- Жаурының артқы бұрышына қарай</w:t>
        <w:br/>
        <w:t>астынан алдыңғы ені тікесінен</w:t>
        <w:br/>
        <w:t>Сербек ені Церкул-мен Мықын сүйектің сыртқы шығыңқы шетінен</w:t>
        <w:br/>
        <w:t>Уырын астынан ЛЛентамен Жаурының артқы бұрышына баратын ізбен</w:t>
        <w:br/>
        <w:t>алдыңғы кеуде орамы</w:t>
        <w:br/>
        <w:t>Жіліншік орамы Жіліншіктің үстіңгі бөлігінің астңғы</w:t>
        <w:br/>
        <w:t>жағынан</w:t>
        <w:br/>
        <w:t>-И-</w:t>
        <w:br/>
        <w:t>4.1.9.кесте Дене құрылысының индекстерін есептеу жөніндегі қосымша нұсқаулар</w:t>
        <w:br/>
        <w:t>Индекстері Өлшемдер қатынасы, %</w:t>
        <w:br/>
        <w:t>Ұзын аяқты Шоқтығының биіктігі-кеудесінің тереңдігі х 100</w:t>
        <w:br/>
        <w:t>Тұрқы Шоқтығының биіктігі-(денесінің қиғаш</w:t>
        <w:br/>
        <w:t>(созылғыштығы)</w:t>
        <w:br/>
        <w:t>ұзындығы) х 100</w:t>
        <w:br/>
        <w:t>Сүйектілігі Шоқтығының биіктігі(жіліншік орамы) х 100</w:t>
        <w:br/>
        <w:t>Дене тығыздығы Шоқтығының биіктігі (жауырын астынан алғандағы кеуде</w:t>
        <w:br/>
        <w:t>орамы) х 100</w:t>
        <w:br/>
        <w:t>Кеуделігі Денесінің қиғаш ұзындығы (кеудесінің ені) х 100</w:t>
        <w:br/>
        <w:t>Кеудесінің тереңдігі</w:t>
        <w:br/>
        <w:t>Өнімділігі әр түрлі бағыттағы қойларды, мысалы биязы жүнді қойды биязылау және</w:t>
        <w:br/>
        <w:t>қылшық жүндімен барлық бағаланған көосеткіштері бойынша салыстырған дұрыс. Әр</w:t>
        <w:br/>
        <w:t>қойдың жүнінің құрылымы мен жабағы жүннің өскіндік сатысының ерекшеліктеріне көңіл</w:t>
        <w:br/>
        <w:t>аударған жөн. Қойдың Тісіне қарап оның жасын ажырата білуге үйрену. Өндірістік</w:t>
        <w:br/>
        <w:t>жағдайларда қойдың жасы оның тіркеу мәліметтерінен, ал қажет болған жағдайда- сүт</w:t>
        <w:br/>
        <w:t>тістерінің тұрақты тіспен ауысуына қарап, одан кейін тістердің мұқалуына және олардың</w:t>
        <w:br/>
        <w:t>арасының сирексуіне қарай анықталады, әр түрлі жастағы қойлар, қойдың тістерінің</w:t>
        <w:br/>
        <w:t>алмасу таблица-схемасы.Әдеби нұсқауларды оқығаннан кейін студент қойлардың Тісіне</w:t>
        <w:br/>
        <w:t>қарап жасын ажыратуға жаттығады, содан кейін өздігінен 10 қойдың жасын ажыратады.</w:t>
        <w:br/>
        <w:t>Ауыл шаруашылығы малдарының физиологиялық процесстерін зерттеу олардың</w:t>
        <w:br/>
        <w:t>организмдерінің өмір сүргіштігін анықтауға зор мүмкіндік туғызады. Мал</w:t>
      </w:r>
    </w:p>
    <w:p>
      <w:r>
        <w:t>54</w:t>
        <w:br/>
        <w:t>кеуде кең, дөңгеленген болғаны жақсы. Кеудесі тар, тайыз, қысыңқы болса - бұл кемістік</w:t>
        <w:br/>
        <w:t>дене бітіміне, ден саулығына сөзсіз әсер етеді.</w:t>
        <w:br/>
        <w:t>Бел - бұл бел омыртқалардың тұсы. Қойдың белі түзу, ұзын және жалпақ болағн дұрыс.</w:t>
        <w:br/>
        <w:t>Белдің жіңішкелігі, қысқалығы малдың дене бітімінің нашарлығын, ден саулығының</w:t>
        <w:br/>
        <w:t>төмендігін көрсетеді.</w:t>
        <w:br/>
        <w:t>Бөксе - жамбас, ортан (тоқпан) жілік, құйымшақ сүйектерінің өзара байланысына</w:t>
        <w:br/>
        <w:t>қарай қалыптасады. Бөксе алды-артынан тұтас кең болғаны дұрыс. Бөксенің зоотехния</w:t>
        <w:br/>
        <w:t>тұрғысынан екі жақты маңызы бар. Біріншіден бөксенің көлеміне қарап ұрғашы қойдың</w:t>
        <w:br/>
        <w:t>жыныс ағзаларының құрылымын, даму дәрежесін бағалауға болады, екіншіден - қой</w:t>
        <w:br/>
        <w:t>малының еттілігі, еттілік-малының қасиеттері бөксенің дамуына байланысты. Мықыны</w:t>
        <w:br/>
        <w:t>кең, сауыр жалпақ, тегіс болғаны дұрыс. Бөксені қысқа, қушиған болса - ол кемістік.</w:t>
        <w:br/>
        <w:t>Аяқтар - қой малының аяқтарына үлкен мән беріледі. Жайылым малы болғандықтан</w:t>
        <w:br/>
        <w:t>қой ұдайы жүріп тұрады. Сондықтан аяқ сүйектері түзу, бұлшық еттері жақсы дамыған,</w:t>
        <w:br/>
        <w:t>аяқтары түзу қойылған болуы тиіс. Аяқтары алдынан, артынан қарап түзулігін бағалайды.</w:t>
        <w:br/>
        <w:t>Қайшы аяқтық, араң тілесрсектік - көпшілік болып есептелінеді. Тұяқтарға да қарау керек.</w:t>
        <w:br/>
        <w:t>Қойдың тұяғы түзу, қатты болуы тиіс. Биязылау жүнді етті, биязылау жүнді қойлардың</w:t>
        <w:br/>
        <w:t>аяғы қазақы қойлармен салыстырғанда қысқа болады. жыныс органдарынан әсіресе</w:t>
        <w:br/>
        <w:t>орталық малдың жыныс бездерін, ашу қалтасын көңіл аударып қарау керек. Бездері бірдей,</w:t>
        <w:br/>
        <w:t>сыртынан өзгеріссіз болса дұрыс. Криптархизм болса ол аталық бракталады. Қойдың дене</w:t>
        <w:br/>
        <w:t>пішініне баға бергенде барлық дене мүшелерінің үйлесімділігіне, жалпы келбетінің</w:t>
        <w:br/>
        <w:t>кемістігіне, дене сұлулығына көңіл аударады Қойдың экстерьерін бағалау үшін төмендегі</w:t>
        <w:br/>
        <w:t>әдістер қолданылады: жай көзбен қарау, өлшеу, балл бойынша және суретке түсіру. Жай</w:t>
        <w:br/>
        <w:t>көзбен бағалау әдісі, атына сәйкес, қойдың сыртқы пішінінің, әр дене мүшесін көзбен көріп,</w:t>
        <w:br/>
        <w:t>қолмен ұстау арқылы оның өзіндік сыртқы белгілері ерекшеліктерінің жақсы жамандығын</w:t>
        <w:br/>
        <w:t>өнімдік бағытына сәйкестігіне жалпы түр-тұлғасы үйлесімділігіне баға беру жатады. Әдетте</w:t>
        <w:br/>
        <w:t>әуелі малды бүйірінен 1-2 метр жерден жалпы дене мүшелері үйлесімділігін, а-яқтарының</w:t>
        <w:br/>
        <w:t>қойылымын анықтайды. Содан кейін әр дене мүшелерін ұстап көріп бағалайды. Бұл әдіспен</w:t>
        <w:br/>
        <w:t>малдың түр-тұлғасына, денебітімінің үйлесімінділігіне , мықтылығына біршама әділ баға</w:t>
        <w:br/>
        <w:t>беріледі. қой сұрыптағанда негізінен осы әдісті қолданады. Бұл әдістің бір артықшығы - кез</w:t>
        <w:br/>
        <w:t>келген жерде, қосыша құралсыз-ақ атқарыла береді. Бірақ маман тәжірбиелі болуы тиіс.</w:t>
        <w:br/>
        <w:t>Мал тұқымының жасына, жынысына, өскен жағдайына байланысты ерекшеліктерін жетік</w:t>
        <w:br/>
        <w:t>беруі керек. Бұл әдіс негізінен субективті. Малға есепті негізге сүйене отырып баға беру үшін</w:t>
        <w:br/>
        <w:t>өлшеу керек. Өлшеу тәсілі арқылы малдың экстерьері туралы нақты (обективті) деректер</w:t>
        <w:br/>
        <w:t>алып баға беруге болады. Өлшеу тәсілін жүргізу үшін өлшеуіш таяқ, 1,5-2,0 метрлік таспа,</w:t>
        <w:br/>
        <w:t>циркуль қажет.</w:t>
        <w:br/>
        <w:t>Қойдың экстерьерін бағалауда мына өлшеулер жүргізіледі:</w:t>
        <w:br/>
        <w:t>-Шоқтығының биіктігі - шоқтықтың ең жоғары нүктесінен жерге дейін;</w:t>
        <w:br/>
        <w:t>-Құйымшақ биіктігі - құйымшықтың ең биіктігі жерге дейін;</w:t>
        <w:br/>
        <w:t>-кеудесінің тереңдігі - шоқтықтың биігінен төсіне дейін;</w:t>
        <w:br/>
        <w:t>-Түрқының қиғаш ұзындығы - жауырынмен қол жіліктің буынан жамбастың артқы</w:t>
        <w:br/>
        <w:t>төмпешігіне дейін;</w:t>
        <w:br/>
        <w:t>“Кеудесінің енділігі - жауырын сыртынан екі жазық;</w:t>
        <w:br/>
        <w:t>-Сербегі аралық енділігі - мыңнан сүйектерінің алшақтығы;</w:t>
        <w:br/>
        <w:t>49</w:t>
        <w:br/>
        <w:t>1 Дегерес 30 | 8,59Ғ0,08 |36,60Ғ1,2 3,63Ғ 0,33 | 221Ғ0,6</w:t>
      </w:r>
    </w:p>
    <w:p>
      <w:r>
        <w:t>2 Еділбай 30 |8,42Ғ0,08 40,50Ғ1,5 397Ғ 047 |226Ғ 0112</w:t>
        <w:br/>
        <w:t>3 мШшк 30 | 8,80Ғ0,05 |39,39Ғ1,4 3,90Ғ0,21 | 122Ғ0,05</w:t>
        <w:br/>
        <w:t>Бұл биохимиялық көрсеткіштер көрсетілген асыл тұқымды элита қойлардың қан</w:t>
        <w:br/>
        <w:t>сарысуының физиологиялық қалыпты мөлшері. Келтірілген мәліметтерге қарағанда,</w:t>
        <w:br/>
        <w:t>еділбай қойларының, басқаларға қарағанда ерекшеліктерін көруге болады. Ол бір жағынан</w:t>
        <w:br/>
        <w:t>белігілі, еділбай қойлары ғасырлар бойы халықтың сұрыптау әдісімен шығарылған асыл</w:t>
        <w:br/>
        <w:t>тұқым. Жергілікті жердің суық аязына, аптап ыстығына өте шыдамды және әртүрлі</w:t>
        <w:br/>
        <w:t>экстремалды жағдайларға бейімделгіш құрамынан байқауға болады, әсіресе</w:t>
        <w:br/>
        <w:t>иммуноглобулиндердің деңгейінен. Иммуноглобулиндердің деңгейі жануарлардың</w:t>
        <w:br/>
        <w:t>имміндық статусын және бейімделгіштігін анықтайды. Еділбай қойларынан кейін, жаңадан</w:t>
        <w:br/>
        <w:t>шығарылған қазақтың етті-жүнді асыл тұқымды қойларын айтуға болады.</w:t>
        <w:br/>
        <w:t>4.1.5-кесте. Дегерес асыл тұқымды қошқарлардың өнім сапалары және қан сарысуының</w:t>
        <w:br/>
        <w:t>биохимиялық көрсеткіштері (п - 30)</w:t>
        <w:br/>
        <w:t>Мал топтары | Тірі салмағы | Жалпы белок АСТ АЛТ Жүн түсімі</w:t>
        <w:br/>
        <w:t>(кг) (г%) мкмоль/сағ мкмоль/сағ (кг)</w:t>
        <w:br/>
        <w:t>Бір жылдық 621Ғ 0,92 7,48 Ғ0,15 4,56 Ғ 0,10 2,0Ғ0,12 5,54Ғ 0,17</w:t>
        <w:br/>
        <w:t>қошқарлар</w:t>
        <w:br/>
        <w:t>(элита)</w:t>
        <w:br/>
        <w:t>Бір жылдық 46,7Ғ 1,08 5,42Ғ0,13 2,75Ғ 0,20 1,92Ғ 0,07 3,30Ғ 0,24</w:t>
        <w:br/>
        <w:t>қошқарлар</w:t>
        <w:br/>
        <w:t>(ІШ кл)</w:t>
        <w:br/>
        <w:t>Ересек негізгі 101,8Ғ17 7,50Ғ0,12 4,62Ғ 0,13 3,10 Ғ 0,09 6,70 Ғ0,7</w:t>
        <w:br/>
        <w:t>қошқарлар</w:t>
        <w:br/>
        <w:t>Бұл кестенің мәліметтерінен дегерес асыл тұқымды қошқарлардың қан сарысуының</w:t>
        <w:br/>
        <w:t>жалпы белогі мен аминотрансфераза ферменттерінің белсенділігінің олардың өнімділігімен</w:t>
        <w:br/>
        <w:t>байланысын көруге болады. тірі салмағы 62,1 кг бір жылдық элита қойлардың қан</w:t>
        <w:br/>
        <w:t>сарысуының жалпы белогі және АСт мен АЛТ ферменттерінің белсенділігі тірі салмағы</w:t>
        <w:br/>
        <w:t>101,8 кг ересек элита қошқарлардыкімен бірдей. Демек бұл көрсеткіштер малдардың</w:t>
        <w:br/>
        <w:t>жасына, тірі салмақтарына байланысты өзгермейді, тек қана асыл тұқымдық тегіне,</w:t>
        <w:br/>
        <w:t>парқына (генотипіне) байланысты. Демек бір жасар элита қошқарлардың асыл тұқымдық</w:t>
        <w:br/>
        <w:t>қасиеттері ересек элиталардыкімен бірдей. Бұл мәліметтерден шығаратын қортындымыз,</w:t>
        <w:br/>
        <w:t>қойлардың қан сарысуының жалпы белогі, әсіресе аминотрансфераза ферментінің (АСТ,</w:t>
        <w:br/>
        <w:t>АЛТ) белсенділігі, олардың тірі салмағы мен жүн өнімділігі мен тығыз байланысты. Қазіргі</w:t>
        <w:br/>
        <w:t>кезде белгілі болғаны, қан сарысуының биохимиялық көрсеткіштері жануарлардың</w:t>
        <w:br/>
        <w:t>өнімділігімен динамикалық тепе-теңдікте болатыны. Мысалы, бір жалдық 3-класты</w:t>
        <w:br/>
        <w:t>қошқарлардың тірі салмағы мен жүн түсімі элита қошқарларға қарағанда өте төмен, дәл</w:t>
        <w:br/>
        <w:t>сондай айырмашылықты қан сарысуының белогі мен ферменттерінің активтілігінен де</w:t>
        <w:br/>
        <w:t>көруге болады. Аминотрансфераза ферментерінің (АСТ, АЛТ) ағзадағы қызметі көмірсулар</w:t>
        <w:br/>
        <w:t>мен майлардан трансаминдеу механизмі арқылы ауыспайтын амин қышқылдарын</w:t>
        <w:br/>
        <w:t>синтездеу. АСТ және АЛТ ферментінің қатысуымен ағзада аланин, аспаргин және глутамин</w:t>
        <w:br/>
        <w:t>5і</w:t>
        <w:br/>
        <w:t>организмдеріндегі физиологиялық функциялар негізінен экологиялық аймаққа, ауа-</w:t>
        <w:br/>
        <w:t>райына, жылдың, тәуліктің уақытына, тұқымдық ерекшеліктеріне және малдың жасына</w:t>
        <w:br/>
        <w:t>тәуелді болатыны ежелден белгілі.</w:t>
        <w:br/>
        <w:t>Қытайдың Шынжан өлкесінің Такла-Макан шөл аймағында өсірілетін әр түсті</w:t>
        <w:br/>
        <w:t>қаракөл қойларының биологиялық және өнімділік ерекшеліктерін анықтаумен қатар,</w:t>
        <w:br/>
        <w:t>олардың физиологиялық хал-жағдайы бақыланып, соның нәтижесінде зерттеу</w:t>
        <w:br/>
        <w:t>топтарындағы саулықтардың дене температурасы, тыныс алу жиілігі, тамырдың соғуы,</w:t>
        <w:br/>
        <w:t>сонымен бірге аталған көрсеткіштердің тәуліктің ыстық уақыттарындағы өзгергіштігі</w:t>
      </w:r>
    </w:p>
    <w:p>
      <w:r>
        <w:t>анықталды. Алға қойылған мақсаттарға сәйкес, тәжірбие жүргізу үшін бұйрасы орта</w:t>
        <w:br/>
        <w:t>мөлшердегі жакетті елтірілік типті мықты конституциялы таза тұқымды көк және қара</w:t>
        <w:br/>
        <w:t>түсті саулықтар таңдалып алынды. Саулықтардың клиникалық көрсеткіштері: дене</w:t>
        <w:br/>
        <w:t>температурасы, тамырдың соғуы және тыныс алу жиілігі 5 күн бойы таңертеңгі сағат 8%</w:t>
        <w:br/>
        <w:t>және түс ауа сағат 15% --35-40!С ауа температурасындағы ыстықта зерттеуге бөлінген</w:t>
        <w:br/>
        <w:t>саулықтарда өлшенді. Дене температурасы. Мал организмдерінің жылу айналымының</w:t>
        <w:br/>
        <w:t>көрсеткіштерінің бұзылуы, олардың бірден-бір клиникалық белгілерінің жағымсыз</w:t>
        <w:br/>
        <w:t>(патологиялық) жағдайға душар еткізеді. Қытайдың Шынжан өлкесіндегі Такла-Макан шөл</w:t>
        <w:br/>
        <w:t>даласы ауа-райы өте қолайсыз, жауын-шашынның өте аздығымен сипатталады. Жылдық</w:t>
        <w:br/>
        <w:t>жауын-шашын мөлшері 100 миллиметрден 200 миллиметрге дейін жетеді. Негізінен жауын-</w:t>
        <w:br/>
        <w:t>шашын қыс айларында және ерте көктемде жауады. Ауа температурасының ыстықтығы</w:t>
        <w:br/>
        <w:t>маусым-қыркүйек айларында -38-40"С жетеді, ал бұл айларда жер қыртысы бетінің</w:t>
        <w:br/>
        <w:t>температурасы --70-75"С дейін жоғарылайды. Осы аталған айларда, яғни күннің өте ыстық</w:t>
        <w:br/>
        <w:t>уақытында таңертеңгі сағат 10-бастап сағат 18-19-ға дейін қойлар тұрған орнынан</w:t>
        <w:br/>
        <w:t>қозғалмайды және өздерін өте нашар сезініп, бір жерге жиналып, бастарын төмен көлеңкеге</w:t>
        <w:br/>
        <w:t>түсіріп, қимылсыз бір жерде жатады.</w:t>
        <w:br/>
        <w:t>Кесте-4.1.10 көрсеткіштерін сараптағанда, көк және қара түсті қаракөл қойларында</w:t>
        <w:br/>
        <w:t>денелерінің температурасы бойынша айтарлықтай айырмашылықтар байқалмайды,</w:t>
        <w:br/>
        <w:t>дегенменде көк қаракөл қойларының денелерінің температурасы сәл жоғарылау болды.</w:t>
        <w:br/>
        <w:t>бірақта бұл айырмашылық нақтылы болмай шықты.</w:t>
        <w:br/>
        <w:t>4.1.10-кесте. Әртүсті қаракөл қойларының дене температурасы</w:t>
        <w:br/>
        <w:t>Қойлардың Мал Тәулік Ауа Саулық-</w:t>
        <w:br/>
        <w:t>5 уақыты, темпера- тардың дене Лимит Су</w:t>
        <w:br/>
        <w:t>түсі басы ,</w:t>
        <w:br/>
        <w:t>сағат турасы, “С | температурасы</w:t>
        <w:br/>
        <w:t>8 20-25 39,6:0,19 39,0-41,0 1,6</w:t>
        <w:br/>
        <w:t>Көк 10</w:t>
        <w:br/>
        <w:t>15 35-40 39,9:0,24 39,6-41,3 1,35</w:t>
        <w:br/>
        <w:t>8 20-25 39,550,16 39,0-40,5 1,50</w:t>
        <w:br/>
        <w:t>Қара 10</w:t>
        <w:br/>
        <w:t>15 35-40 39,7-0,20 39,0-40,6 1,26</w:t>
        <w:br/>
        <w:t>Күннің өте ыстық уақытында зерттеудеге көк саулықтардың дене температурасының</w:t>
        <w:br/>
        <w:t>сәл жоғарылауы байқалды. Қаракөл қойларының бастырма астында ұстағанда денелерінің</w:t>
        <w:br/>
        <w:t>55</w:t>
        <w:br/>
        <w:t>бонитровкалағанда зоотехниядла қабылданған шартты белгілермен,</w:t>
        <w:br/>
        <w:t>кілттермен құжатқа жазлады. Қойдың дене пішініне баға бергенде мына</w:t>
        <w:br/>
        <w:t>төмендегі негізгі ағзалармен, тіршілігімен және нақтылық өнімдік</w:t>
        <w:br/>
        <w:t>қасиеттерімен байланысын жақсы білу керек. Бағалайтын дене мүшелері</w:t>
        <w:br/>
        <w:t>мналар: бас, тіс, мойын, жоңтық, арқа, кеуде, бел, бөксе, аяқтары, сыртқы</w:t>
        <w:br/>
        <w:t>жыныс органдары.</w:t>
        <w:br/>
        <w:t>Бас -бастың пішініне, ммөлшеріне, сүйектілігіне қарап қойдың жалпы сүйегінің жетілу</w:t>
        <w:br/>
        <w:t>дәрежесін, түр-тұлғасының, келбетінің кемістілігін анықтауға болады. Қалыпты бастың</w:t>
        <w:br/>
        <w:t>ұзындығымен көлденеңінің 8/3 қатынаста болуы тиіс. Бұл мықты дене бітімді дәлелдейді. 8/4</w:t>
        <w:br/>
        <w:t>қатынаста болуы сөлекет дене бітіміне дәлел, ал 8/2 қатынаста болса бұл қойдың дене</w:t>
        <w:br/>
        <w:t>бітімінің нәзік екенін көрсетеді. Қой тұқымының дөңес болып келуі дене бітімінің</w:t>
        <w:br/>
        <w:t>мықтылығын, қоршаған ортаға жақсы үйлесімді екенін көрсетеді. Қойдың шортан</w:t>
        <w:br/>
        <w:t>тұмсықты болып келуі - үлкен кемістік болып есептелуі тиіс.</w:t>
        <w:br/>
        <w:t>Мүйіз қойдың жыныстық ерекшеліктерін сипаттайды. Еркек қойлардың мүйізінің</w:t>
        <w:br/>
        <w:t>мықты болуы дене бітімінің жақсылығын көрсетеді. Егер мүйізі нашар дамыған болса ол</w:t>
        <w:br/>
        <w:t>малдың әлсіз, нәзіктік қасиетін білдіреді. Аналық қойлардың токал болғаны жағымды</w:t>
        <w:br/>
        <w:t>көрініс. Басыңдағы жүн өсуі де біраз сипаттама береді. Егер денесінің жүні ақ ал бас жүні</w:t>
        <w:br/>
        <w:t>қара, қоңыр болып келсе бұл малдың тегінде ағылшын биязылау жүнді қой тұқымының</w:t>
        <w:br/>
        <w:t>қолы барлығын көрсетеді. Биязы жүнді қой тұқымдарында бас жүн өсуі көзіне дейін түсіп</w:t>
      </w:r>
    </w:p>
    <w:p>
      <w:r>
        <w:t>кетеді. Бұл тұқымдық қасиеті. Бұл кезде ол қасиет жағымдық, өйткені жайылымда мал</w:t>
        <w:br/>
        <w:t>айналасын көрмей қиналады, өміріне кесірі тиеді.</w:t>
        <w:br/>
        <w:t>Құлақ та дұрыс бағалануы тиіс. Тұқымына байланысты әр түрлі болды. Пішіні,</w:t>
        <w:br/>
        <w:t>ұзындығы, жүндестігі.</w:t>
        <w:br/>
        <w:t>Тіс. Қой тісіне ерекше мән беріп, бағалау керек. Себебі: қой малы-жайылым малы. Тісі</w:t>
        <w:br/>
        <w:t>өте қажет. Қойда 32 тіс болады, оның 24 азу тістер, 8 күрек тістері астыңғы жағында ғана</w:t>
        <w:br/>
        <w:t>болады. сол тістерге қарап қойдың жасын айыруға және оның жайылымға жарамдығын</w:t>
        <w:br/>
        <w:t>бағалайды.</w:t>
        <w:br/>
        <w:t>Мойын - желке сүйегінен иықтық алдына дейін, немесе құлақтың түбінен жауырын</w:t>
        <w:br/>
        <w:t>қырына дейінгі дене мүшесі. Мойынға баға бергенде оның ұзындығын, жуандығын және</w:t>
        <w:br/>
        <w:t>жалпақтығын анықтайды. Мойын ұзындығы малдың тұқына сәйкес болуы тиіс. Бұлардың</w:t>
        <w:br/>
        <w:t>ара қатынасы орта есеппен дененің жал ұзындығының 27-30% болуы керек. Ағылшын етті-</w:t>
        <w:br/>
        <w:t>жүнді қойлары тектес етті малдардың мойын қысқа, жуан болып келеді. Ал биязы жүнді</w:t>
        <w:br/>
        <w:t>және қазақы қойлардың мойны ұзындау болады. Биязы жүнді қойларға мойнында</w:t>
        <w:br/>
        <w:t>қатифлар болуы заңды құбылыс.</w:t>
        <w:br/>
        <w:t>Шоқтық жауырынның үстіндегі ең биік омыртқалар орналасқан дененің бөлігі. Етті</w:t>
        <w:br/>
        <w:t>қойларда арқамен бірдей тұтасып жалпақ көрінеді. Жүндес қойларда шоқтығы жіңішке,</w:t>
        <w:br/>
        <w:t>биік болады. Шоқтықты қолмен ұстпа бағалау керек, себебі қалың жүн кемістігін көрсете</w:t>
        <w:br/>
        <w:t>бермейді.</w:t>
        <w:br/>
        <w:t>Арқа- Арқаның сүйек негізі - омыртқалар, кеуденің үсті. Бұл арқа омыртқаларына</w:t>
        <w:br/>
        <w:t>кеуде бекітілгенліктен ол мықты болуы тиіс. Арқа тегіс, жалпақ, ұзын болғаны жақсы.</w:t>
        <w:br/>
        <w:t>Арқаның жіңішке болуы, қайқы немесе бүкір болуы әрине кемістік, мал бітімінің әлсіздігін</w:t>
        <w:br/>
        <w:t>көрсетеді.</w:t>
        <w:br/>
        <w:t>Кеуде - шоқтық омыртқалар мен, қабырғалар мен төмен де төс сүйегімен қоршалған</w:t>
        <w:br/>
        <w:t>дененің кескін бөлігі. Оның ішінде жүрек, өкпе ж.б. басты органдар орналасқан. Сондықтан</w:t>
        <w:br/>
        <w:t>48</w:t>
        <w:br/>
        <w:t>қалың емес, тығыз жүні орта жуандықта, денесінің барлық жерінде де бір қалыпты өскен,</w:t>
        <w:br/>
        <w:t>сүйегі жақсы дамыған, бірақ ірі, өрескел емес, аяқ, бас сүйектері орташа дамыған. Мұндай</w:t>
        <w:br/>
        <w:t>қой көзге келбетті, қайратты болып көрінеді, қалыпты ортада тұрақты мол өнім береді.</w:t>
        <w:br/>
        <w:t>4.1.4. Қойдың түр-тұлғасы, сырт-пішіні</w:t>
        <w:br/>
        <w:t>4.1.44 Қойдың түр-тұлғасы-сырт пішіні (экстерьері). Экстерьер туралы ғылымның</w:t>
        <w:br/>
        <w:t>қалыптасуына малдың дене бітімі, сыртқы түрі (пішіні) мен өнімділік қасиетінің тығыз</w:t>
        <w:br/>
        <w:t>байланысты болуы негіз болған. Сондықтан қой тұқымын асылдандыру жұмысында қойға</w:t>
        <w:br/>
        <w:t>сыртқы пішініне қарап баға беру үлкен мән беріледі. Қойдың сырт пішініне қарап мына</w:t>
        <w:br/>
        <w:t>төмендегі селекциялық мәселелерді шешеді:</w:t>
        <w:br/>
        <w:t>-Дене бітімін бағалау;</w:t>
        <w:br/>
        <w:t>-Нәсілдік ұқсастығын анықтау;</w:t>
        <w:br/>
        <w:t>-Өзіндік ерекшеліктері мен өнім бағытын анықтау;</w:t>
        <w:br/>
        <w:t>-Жасын анықтау;</w:t>
        <w:br/>
        <w:t>-Қоңын анықтау;</w:t>
        <w:br/>
        <w:t>- Ден саулығын анықтау;</w:t>
        <w:br/>
        <w:t>Малдың пішініне дұрыс баға беру үшін оның дене мүшелерінің сыртқы</w:t>
        <w:br/>
        <w:t>көрінісін, олардың ішкі ағзаларымен, өмір-тіршілігімен және нақты өнімдік</w:t>
        <w:br/>
        <w:t>қаситтерімен байланысын жақсы таразлау керек. Қойдың дене пішініне баға</w:t>
        <w:br/>
        <w:t>бергенде төмендегі негізгі денелердің сыртқ көрінісіне жеке -жеке және</w:t>
        <w:br/>
        <w:t>кешенді түрде көңіл аудару қажет: бас, мойын, шоқтық, кеуде, арқа, бел,</w:t>
      </w:r>
    </w:p>
    <w:p>
      <w:r>
        <w:t>бөксе, аяқ, желін, жыныс мүшелері. Қойдың пішініне қорытынды баға</w:t>
        <w:br/>
        <w:t>бергенде барлық дене мүшелерінің үйлесімділігіне, келбетінің келісімділігіне,</w:t>
        <w:br/>
        <w:t>дене сұлулығына көңіл аударады.Малдың пішінін бағалау үшін төмендегі</w:t>
        <w:br/>
        <w:t>әдістер қолданылады: өлшеу, суретке түсіру, жай көзбен қарау, балмен</w:t>
        <w:br/>
        <w:t>бағалау. Қойдың пішініне қорытынды баға бергенде барлық дене</w:t>
        <w:br/>
        <w:t>мүшелерінің үйлесімділігіне, жалпы келбетінің кемшілігіне, дене</w:t>
        <w:br/>
        <w:t>сұлулығына баса көңіл аударады. Мал пішінін бағалау малдың дене</w:t>
        <w:br/>
        <w:t>бітіміміне (конститутциясы) кешенді берген кезде басты көрсеткіштерінің</w:t>
        <w:br/>
        <w:t>бірі болып саналады. Себебі ол бір дене бітім типінің ішінде малдың даму</w:t>
        <w:br/>
        <w:t>дәрежесінің әрқилы екендігін ажыратуға мүмкіндік береді. Мысалы: біздің</w:t>
        <w:br/>
        <w:t>алдымызда мықты бітімді екі қой түр дейік. Біреуінің кеудесі жақсы дамыған,</w:t>
        <w:br/>
        <w:t>әрі жалпақ, әрі терең. Екнішісінің кеудесі жіңішкелеу, тайяздау. Бұл</w:t>
        <w:br/>
        <w:t>көрсеткіштер қойды мықты бітімдіден шығарып, басқа нәзік немесе тығыз</w:t>
        <w:br/>
        <w:t>бітімге жатқызуға жеткізілксіз. Бұл жерде бірінші қой жоғаррақ бағамен</w:t>
        <w:br/>
        <w:t>мықты бітімге, ал екіншісі төменірек бағамен сол бітімге жатқылуы тиіс.</w:t>
        <w:br/>
        <w:t>Дене бітімі қойдың ет өнімділігін тез анықтауға көмектеседі. Денесінің</w:t>
        <w:br/>
        <w:t>дөңгеленіп келуі, арқасының жалпақтығы, белінің ұзындығы, бөксе-</w:t>
        <w:br/>
        <w:t>сандарының толықтығы қойдың етті екендігінің көрсеткіштері. Қойды</w:t>
        <w:br/>
        <w:t>бонитировкалағанда дене бітімінің толық сипатталып бағалануына пішін</w:t>
        <w:br/>
        <w:t>көрсеткіштері анық дәлелдеме ретінде пайдаланылады. Сондқтан пішінді</w:t>
        <w:br/>
        <w:t>егжей тегжейлі бағалап дұрыс. Дене пішіні көрсеткіштері қойды</w:t>
        <w:br/>
        <w:t>47</w:t>
        <w:br/>
        <w:t>-Кеуде орамы - жауырынның артынан кеудесін орап өлшейді (матамен);</w:t>
        <w:br/>
        <w:t>-Сирақ аралық - сирақтың ең жіңішке жерін сантиметрмен лентамен өлшейді.</w:t>
        <w:br/>
        <w:t>Қойды бонтировкалағанда олардың тірі салмағы анықталады. Ол әрине таразы</w:t>
        <w:br/>
        <w:t>арқылы жүргізіледі. Малды суретке түсіру - өте жауапты жұмыс. Қойды төрт аяғын тең</w:t>
        <w:br/>
        <w:t>бастырып түзу жерге, немесе тақтайға қойып жан-жақты түсіру керек; жанынан, алдынан,</w:t>
        <w:br/>
        <w:t>артынан. Сонда ғана малға дұрыс баға беруге болады.</w:t>
        <w:br/>
        <w:t>4.1.5. Қойлардың интерьері және олардың өнімділікпен байланыс 20 ғасырдың аяқ кезінде</w:t>
        <w:br/>
        <w:t>фиизиология, биохимия, гистология, генетика және иммунология ғылымдарының</w:t>
        <w:br/>
        <w:t>жетістіктерінің арқасында малдарды сұрыптаудың жаңа бағыты пайда болды. Бұл бағыт</w:t>
        <w:br/>
        <w:t>бойынша малдардың ішкі морфологиялық ерекшеліктері - интерьері зерттелген. Бұл</w:t>
        <w:br/>
        <w:t>саланың Россияда негізін қалаушы Лискун Е.Ф. (1912) болды. Ол сүт безінің гистологиялық</w:t>
        <w:br/>
        <w:t>құрылысы сиырлардың сүттілігі мен байланысын көрсетті. Сол кезден бастап терінің, сүт</w:t>
        <w:br/>
        <w:t>безінің құрылысы зерттелген және олардың құрылысының жүн мен сүт өнімділігімен</w:t>
        <w:br/>
        <w:t>байланысы анықталды. Қазіргі кезде мал шаруышылығын интенсивтендіру және олардың</w:t>
        <w:br/>
        <w:t>жаңа асыл тұқымдарын шығару үшін сұрыптаудың жаңа әдістерін қолдану қажет.</w:t>
        <w:br/>
        <w:t>Сұрыптауды интерьерсіз, тек қана зоотехникалық әдістермен жүргізу жеткіліксіз және ұзақ</w:t>
        <w:br/>
        <w:t>уақытты қажет етеді. Сондықтан қазіргі заманғы сұрыптау молекулалық биология,</w:t>
        <w:br/>
        <w:t>биохимия және биохимиялық генетика ғылымдарының интерьерді зерттеу жетістіктеріне</w:t>
        <w:br/>
        <w:t>сүйену керек. Бұл жерде қан құрамның биохимиялық көрсеткіштерін зерттеу аса маңызды</w:t>
        <w:br/>
        <w:t>роль атқарады. Қан организімінің ішкі ортасы, сонымен бірге ағзадағы жүріп жатқан зат</w:t>
        <w:br/>
        <w:t>алмасуының белсенділігімен тікелей байланысты, демек оның мал өнімділігінен қайсысы</w:t>
        <w:br/>
        <w:t>өте зор. Қан сарысуының өте тиімді биохимиялық көрсеткіштеріне ондағы жалпы белок,</w:t>
        <w:br/>
        <w:t>иммуноглобулиндер және аминотрансфераза ферменттері (АСТ, АЛТ) жатады. Жалпы</w:t>
        <w:br/>
        <w:t>белоктың мөлшері, иммуноглобулиндердің деңгейі және АСТ, АЛТ ферменттерінің</w:t>
        <w:br/>
        <w:t>белсенділігі ағзадағы амин қышқылдарның алмасуын қадағалайды. Көптеген авторлар</w:t>
        <w:br/>
        <w:t>қанның морфологиялық құрамын зерттеп, оның мал өнімділігімен байланысын анықтаған.</w:t>
        <w:br/>
        <w:t>Бірақта қанның морфологиялық құрамы көптеген фенотиптік факторлардан өзгергіш</w:t>
        <w:br/>
        <w:t>келеді. Сондықтан қанның морфологиялық құрамының мал өнімділігін байланысын</w:t>
        <w:br/>
        <w:t>зерттеу онша тиімді емес. Мал қанының асыл тұқымды тегімен (генотип) байланысты</w:t>
        <w:br/>
        <w:t>биохимиялық көрсеткіштерге иммуноглобулиндердің деңгейі және ферменттердің</w:t>
        <w:br/>
        <w:t>активтілігі жатады. Бұл көрсеткіштер әртүрлі фенотиптік факторлардан өзгермейді, тек</w:t>
        <w:br/>
        <w:t>қана малдардың генотипімен байланысты болады.</w:t>
        <w:br/>
        <w:t>4.1.4-кесте. Әртүрлі асыл тұқымды қой қанының биохимиялық көрсеткіштері</w:t>
      </w:r>
    </w:p>
    <w:p>
      <w:r>
        <w:t>Рр Қой тұқымдары а | Жалпы Иммуноглобулин АСТ АЛТ</w:t>
        <w:br/>
        <w:t>белок (г%) | мг/мл мкмоль мкмоль/</w:t>
        <w:br/>
        <w:t>Ж сағ</w:t>
        <w:br/>
        <w:t>Сағ</w:t>
        <w:br/>
        <w:t>Саулықтар</w:t>
        <w:br/>
        <w:t>1 Дегерес 52 |7,54Ғ0,43 |41,77Ғ1,9 5,06ҒҒ 0,53 | 2,61Ғ0,40</w:t>
        <w:br/>
        <w:t>2 Еділбай 40 |7,53Ғ0,09 |44,52Ғ2,2 4,32Ғ 0,62 | 2,51 Ғ0,32</w:t>
        <w:br/>
        <w:t>3 мШшк 30 |811Ғ0,06 |41,8Ғ2,3 3,40ҒҒ 0,21 | 1,69 Ғ0,20</w:t>
        <w:br/>
        <w:t>Қошқарлар</w:t>
        <w:br/>
        <w:t>50</w:t>
        <w:br/>
        <w:t>температурасы ж39,“с, ал күн астында көс жетті деп жасаған мәліметтерін дәлелдейді.</w:t>
        <w:br/>
        <w:t>Алынған мәліметтерге сүйене отырып Қытайдың Шынжан өлкесіндегі Такла-Макан шөл</w:t>
        <w:br/>
        <w:t>аймағында өсірілетін көк қаракөл қойлары да қара қаракөл қойлары сияқты ауа-райының</w:t>
        <w:br/>
        <w:t>ыстық температурасына тұрақтылығымен жауап бергенін көреміз.Тамыр соғуы.</w:t>
        <w:br/>
        <w:t>Салыстырмалы топтағы көк және қара қаракөл қойларының қан тамырларының соғуы</w:t>
        <w:br/>
        <w:t>4.1.11-кестеде көрсетілген.</w:t>
        <w:br/>
        <w:t>4.1.11-кесте. Әртүсті қаракөл қойларының тамырларының соғуы</w:t>
        <w:br/>
        <w:t>Тәулік Ауа Саулық-</w:t>
        <w:br/>
        <w:t>Қойл ардың Мал уақыты, темпера- тардың Лимит Су</w:t>
        <w:br/>
        <w:t>түсі басы ө- | тамырлары-</w:t>
        <w:br/>
        <w:t>сағат турасы, "С</w:t>
        <w:br/>
        <w:t>ның соғуы</w:t>
        <w:br/>
        <w:t>8 20-25 81,9:1,28 73-96 7,05</w:t>
        <w:br/>
        <w:t>Көк 10</w:t>
        <w:br/>
        <w:t>15 35-40 87,6--1,96 76-94 6,07</w:t>
        <w:br/>
        <w:t>8 20-25 80,251,16 73-88 5,8</w:t>
        <w:br/>
        <w:t>Қара 10</w:t>
        <w:br/>
        <w:t>15 35-40 84,5-1,32 76-94 6,0</w:t>
        <w:br/>
        <w:t>4.1.11-кесте көрсеткіштерін талдай отырып, көк түсті қаракөл қойларының</w:t>
        <w:br/>
        <w:t>тамырларының соғуы қара түсті қаракөл қойларымен салыстырғанда сәл жылдамырақ</w:t>
        <w:br/>
        <w:t>болғанын көреміз. Сонымен бірге, ауа-райының ыстық уақытында зерттеулердегі</w:t>
        <w:br/>
        <w:t>саулықтардың тамырларының соғуының жоғары болғаны байқалады, әсіресе бұл көк түсті</w:t>
        <w:br/>
        <w:t>қаракөл саулықтарында басымырақ болды.Тыныс алу жиілігі. Бұл көрсеткіш бойынша да</w:t>
        <w:br/>
        <w:t>салыстырмалы топтағы көк және қара түсті қаракөл саулықтарында айырмашылықтар</w:t>
        <w:br/>
        <w:t>болғанын байқайыз. 9-кесте деректерінен көк қаракөл саулықтарының тыныс алу</w:t>
        <w:br/>
        <w:t>жиілігінің төмен екендігі көрінеді. Сонымен, Қытайдың Шынжан өлкесіндегі Такла-Макан</w:t>
        <w:br/>
        <w:t>шөл аймағында салыстырмалы топтардағы малдардың клиникалық көрсеткіштері, атап</w:t>
        <w:br/>
        <w:t>айтсақ дене температурасы, тамырларының соғуы және тыныс алуы таңертең төмен</w:t>
        <w:br/>
        <w:t>болды, ал түс мезгілінде жоғарылады. Бұл көрсеткіштер әсіресе көк түсті саулықтарда</w:t>
        <w:br/>
        <w:t>анығырақ байқалды. Біздің ойымызша бұл өзгергіштіктер жалғыз қоршаған ортаның ауа-</w:t>
        <w:br/>
        <w:t>райы температурасының жоғарылауына байланысты емес, сонымен қатар зерттеудегі</w:t>
        <w:br/>
        <w:t>саулықтардың конституциялық құрылымына да байланысты деген тұжырым жасаймыз.</w:t>
        <w:br/>
        <w:t>Қара түсті қаракөл қойларының тыныс алуы, дене температурасының қалыпты жағдайда</w:t>
        <w:br/>
        <w:t>болуы олардың тұқымдық ерекшеліктеріне жатқызылады.</w:t>
        <w:br/>
        <w:t>4.1.12-кесте. Әртүсті қаракөл қойларының тыныс алуы</w:t>
        <w:br/>
        <w:t>Қойлардың Мал Тәулік Ауа Тыныс алу</w:t>
        <w:br/>
        <w:t>М уақыты, темпера- 14 Лимит Су</w:t>
        <w:br/>
        <w:t>түсі басы ө жиілігі</w:t>
        <w:br/>
        <w:t>сағат турасы, С</w:t>
        <w:br/>
        <w:t>8 20-25 31,551,20 24-39 15,0</w:t>
        <w:br/>
        <w:t>Көк 10</w:t>
        <w:br/>
        <w:t>15 35-40 38,9:1,50 29-46 164</w:t>
        <w:br/>
        <w:t>Қара 10 8 20-25 34,01,30 26-45 164</w:t>
      </w:r>
    </w:p>
    <w:p>
      <w:r>
        <w:t>56</w:t>
        <w:br/>
        <w:t>Еті мен іш майы 41,5 59,6 36,0</w:t>
        <w:br/>
        <w:t>Сүйексіз ет 20,0 437 25,0</w:t>
        <w:br/>
        <w:t>Бас және дене сүйектері 15,0 8,7 120</w:t>
        <w:br/>
        <w:t>Жаңа сыпырылған тері 12,9 6,2 7,0</w:t>
        <w:br/>
        <w:t>Ішкі ағзалары 37,0 18,6 50,6</w:t>
        <w:br/>
        <w:t>Сондықтан корреляциялық заңға сәйкес бір өзгеріс денеде басқа да өзгерістерге алып</w:t>
        <w:br/>
        <w:t>келеді де нәтижесінде малдың бойында жаңа көрсеткіштер пайда болады. Бірақ ағзаның</w:t>
        <w:br/>
        <w:t>бүтіндігі, өміршеңдігі сақталады. Корреляция заңын мойындай отырып Дарвин, Северцев,</w:t>
        <w:br/>
        <w:t>Бэквель, Кулешов, Иванов, Чирвинский “еш қайдан ештеңе келе қоймайды. Денеде бір</w:t>
        <w:br/>
        <w:t>қасиеттің орнына екінші қасиет келеді” деген тұжырымға тоқтаған. Осыған байланысты Ч.</w:t>
        <w:br/>
        <w:t>Дарвин “сиырдан әрі көп сүт сауу және етті де тез және көп өндіру өте қиын, мүмкін емес”</w:t>
        <w:br/>
        <w:t>деген. Р. Бэквель “қойға екі қазақ жүн қосу үшін оның 10-12 қазақ етін жоғалтуға тура</w:t>
        <w:br/>
        <w:t>келеді” деген, П.Н. Кулешов та сондай пікірді ұстанған. Сондықтан қойдың қалыптасқан</w:t>
        <w:br/>
        <w:t>өнімділігін өзгертуге өте байыппен, терең зерттеу, тәжірбие жүргізу арқылы бару керек.</w:t>
        <w:br/>
        <w:t>Асығыс, ойластырылмаған, ғылыми зерттелмеген іс пайда бермейді. Ондай жағдайлар ескі</w:t>
        <w:br/>
        <w:t>уақытта болған. Айталық Ресейде 19-20 ғасырда биязы жүнді қой тұқымын өсіруде</w:t>
        <w:br/>
        <w:t>қателіктер орын алған. Сондықтан селекциялық, мал -тұқымын асылдандыру жұмысында</w:t>
        <w:br/>
        <w:t>корреляция заңын ұдайы есте сақтап отыру керек Әдеби нұсқаулар мен лекция</w:t>
        <w:br/>
        <w:t>материалдарынан студент қойдың дене бітімі мен сыртқы пішіні туралы түсінікті, олардың</w:t>
        <w:br/>
        <w:t>орны мен селекциялық жұмыстағы маңызын қайталап шығады, өнімді әр түрлі</w:t>
        <w:br/>
        <w:t>қойларға дене бітімі және сыртқы пішінің белгілері бойынша сипаттама береді. Өлшемдері</w:t>
        <w:br/>
        <w:t>бойынша қойдың дене бітімі мен сыртқы пішінін сипаттап, дене құрылысының индексін</w:t>
        <w:br/>
        <w:t>анықтау керек, міндетті түрде қойдың дене бітімі мен сыртқы пішініне баға беріп, сыртқы</w:t>
        <w:br/>
        <w:t>тұрпатын сипаттауға үйрену, бұдан басқа, мал денесінің өлшемдерін алып оның қойға баға</w:t>
        <w:br/>
        <w:t>берген кезде пайдалана білудің үлкен маңызы бар. Түрлі тұқымның қойлары, өлшеу</w:t>
        <w:br/>
        <w:t>таяқтары, церкулдар мен таспалар (ленты). Тапсырма алдымен кафедраның</w:t>
        <w:br/>
        <w:t>лабораториясында муляждарға, бұдан кейін оқу шаруашылығында малға тәжірибе жасап</w:t>
        <w:br/>
        <w:t>орындалады. Күні бұрын әдеби нұсқауларды оқып, қойды бағалау техникасымен</w:t>
        <w:br/>
        <w:t>нәтижелері Осымен бір мезгілде әр қойдың дене құрылымының пропорциясы мен</w:t>
        <w:br/>
        <w:t>гармониясына, басының құрылымының ерекше. е, оның басқа дене мүшелерімен және</w:t>
        <w:br/>
        <w:t>жынысымен сәйкестігіне, терісінің қыртыстануына көңіл бөлінеді. Малды жалпы байқау</w:t>
        <w:br/>
        <w:t>негізінде дене бітімінің типі анықталады (белгіленеді). Төмендегі ережелерді сақтай отырып</w:t>
        <w:br/>
        <w:t>осы малдардың дене мүшелерінің жеке-жеке өлшемдерін алады. Өлшеу үшін мал түзу,</w:t>
        <w:br/>
        <w:t>тасымалданатын тақтай алаңшада, мұың өзінде, қойдың қырынан қараған кезде оң</w:t>
        <w:br/>
        <w:t>аяғының тасатынан, алдынан қарағанда артқы аяқтары алдыңғы аяқтарының тасасынан</w:t>
        <w:br/>
        <w:t>көрінбейтіндей болып тұруы тиіс. Қойдың өлшемін таспамен (лентамен) алған кезде,</w:t>
        <w:br/>
        <w:t>малдың жүнін-тұлымын екі жаққа айыра жатқызып, таспа қойдың тері</w:t>
        <w:br/>
        <w:t>тұратындай болуы керек.</w:t>
        <w:br/>
        <w:t>не тегіс тиіп</w:t>
        <w:br/>
        <w:t>4.1.8.кесте Қой өлшемдерін алу жөніндегі қосымша нұсқаулар</w:t>
        <w:br/>
        <w:t>Өлшемдер өлшеу құрал- өлшеу нүктелері</w:t>
        <w:br/>
        <w:t>дары</w:t>
        <w:br/>
        <w:t>Шоқтығының биіктігі өлшеу Шоқтығының ең биік нүктесі</w:t>
        <w:br/>
        <w:t>таяғымен</w:t>
        <w:br/>
        <w:t>53</w:t>
        <w:br/>
        <w:t>4.1.15 кесте Г.Г. Зеленский бойынша ешкілердің жүйесі</w:t>
        <w:br/>
        <w:t>Топтары</w:t>
        <w:br/>
        <w:t>Құлақтарының өсуі</w:t>
      </w:r>
    </w:p>
    <w:p>
      <w:r>
        <w:t>қарқыны және пішіні</w:t>
        <w:br/>
        <w:t>Бас сүйегінің бет</w:t>
        <w:br/>
        <w:t>әлпетінің профилі</w:t>
        <w:br/>
        <w:t>Мүйіздерінің өсуі</w:t>
        <w:br/>
        <w:t>қарқыны мен пішіні</w:t>
        <w:br/>
        <w:t>Бірінші-батыс Кішігірім көтеріңкі | Иілгіш, сирек| Көбінесе тоқал, мүйізді</w:t>
        <w:br/>
        <w:t>Еуропалық (мүйізделу) үшкірленуі даралары жеңіл орақ</w:t>
        <w:br/>
        <w:t>тұқымдары мүйізді типтес приска</w:t>
        <w:br/>
        <w:t>және безоар ешкілері</w:t>
        <w:br/>
        <w:t>тәріздес</w:t>
        <w:br/>
        <w:t>Екінші - түбітті,| Көбінесе жартылай| Үшкір иілгіш профилі| Жақсы жетілген мүйіз,</w:t>
        <w:br/>
        <w:t>жүнді тұқымдары, | салбыраңқы және де| сирек кездеседі көбінесе прижка</w:t>
        <w:br/>
        <w:t>орта-азиялық және| салбырау орта көлемді типтес, сирек безоар</w:t>
        <w:br/>
        <w:t>кавказдық қылшық ешкілері, буранда</w:t>
        <w:br/>
        <w:t>жүнді ешкілері</w:t>
        <w:br/>
        <w:t>мүйізді тәріздес</w:t>
        <w:br/>
        <w:t>Үшінші- Үнді -</w:t>
        <w:br/>
        <w:t>африк-андық сүтті</w:t>
        <w:br/>
        <w:t>тұқымдары және</w:t>
        <w:br/>
        <w:t>осы аймақта</w:t>
        <w:br/>
        <w:t>өсірілетін қос</w:t>
        <w:br/>
        <w:t>бағытты өнімді</w:t>
        <w:br/>
        <w:t>ешкілері</w:t>
        <w:br/>
        <w:t>Құлақтары салбыраңқы,</w:t>
        <w:br/>
        <w:t>ұзын, өте өсінкі</w:t>
        <w:br/>
        <w:t>Дөнес</w:t>
        <w:br/>
        <w:t>Көбінесе тоқал, сирек</w:t>
        <w:br/>
        <w:t>нашар жетілген мүйізді,</w:t>
        <w:br/>
        <w:t>жиі кездесетін безоар</w:t>
        <w:br/>
        <w:t>ешкілері</w:t>
        <w:br/>
        <w:t>62</w:t>
        <w:br/>
        <w:t>амин қышқылдары синтезделеді, ал ол амин қышқылдары белок құрамында көптеп</w:t>
        <w:br/>
        <w:t>кездеседі.</w:t>
        <w:br/>
        <w:t>4.1.6-кесте. Әртүрлі асыл тұқымды қойлардың қан сарысуының</w:t>
        <w:br/>
        <w:t>биохимиялық көрсеткіштерінің өнімділікпен байланыс коэффициенттері</w:t>
        <w:br/>
        <w:t>Р | Асылтұқымы | М Жалпы АСТ тірі | АЛТ АСТ жүн |АЛТ жүн</w:t>
        <w:br/>
        <w:t>Ж белок тірі | масса 2. өнімі өнімі</w:t>
        <w:br/>
        <w:t>амабей тірі масса</w:t>
        <w:br/>
        <w:t>1 Дегерес 65 |041 %0,66 %0,15 %0,35 %0,40</w:t>
        <w:br/>
        <w:t>2 | Еділбай 47 | х0,5 &gt;0,71 50,9 қ -</w:t>
        <w:br/>
        <w:t>3 мШшк 47 |%037 %0,73 %0,19 %0,52 0,63</w:t>
        <w:br/>
        <w:t>Кестеден тірі салмақ пен жалпы белоктің арасындағы байланыс коэфициенттері</w:t>
      </w:r>
    </w:p>
    <w:p>
      <w:r>
        <w:t>ортадан төмен екенін байқаймыз және Де жалпы белоктің арасындағы байланыс</w:t>
        <w:br/>
        <w:t>коэфициенттері ортадан төмен екенін байқаймыз және де жалпы белоктің мөлшері өзгергіш</w:t>
        <w:br/>
        <w:t>келеді, мысалы жасына, азықтандыру мөлшеріне және жыл маусымына байланысты.</w:t>
        <w:br/>
        <w:t>Сондықтан бұл көрсеткіш онша сенімді емес. Ал АСТ және АЛТ ферментерінің</w:t>
        <w:br/>
        <w:t>белсенділігіне келсек, олардың байланыс коэфициенттері өте жоғары, мысалы АС</w:t>
        <w:br/>
        <w:t>ферментінің қойлардың тірі массасымен --0,66 дан--0,73 дейін. Бұл өте жоғары байланыс</w:t>
        <w:br/>
        <w:t>және статистикалық сенімді Одан басқа, жүргізілген зерттеулерге қарағанда,</w:t>
        <w:br/>
        <w:t>аминотрансфераза АСТ, АЛТ, ферменттерінің белсенділігі қозылардың 2-4 айлық кезіне</w:t>
        <w:br/>
        <w:t>дейін жоғарылайды да, одан кейінгі жаста өзгермейді. Ол ферменттердің активтілігі</w:t>
        <w:br/>
        <w:t>жануарлардың генотипіне ғана байланысты, басқа фенотиптік факторлардан өзгермейді.</w:t>
        <w:br/>
        <w:t>сондықтан АСТ және АЛТ ферменттерінің белсенділігін қозылардың 2-4 айлығында</w:t>
        <w:br/>
        <w:t>анықтап, болашақ өнімділігін болжауға болады. Бұл биоимиялық көрсеткіштерді жаңа асыл</w:t>
        <w:br/>
        <w:t>тұқымды қойлар шығаруда және бар асыл тұқымдарды жетілдіру үшін қосымша тест</w:t>
        <w:br/>
        <w:t>ретінде пайдалану қажет. Профессор П.А. Кулешов 1900 жылдың өзінде қойдың дене бітімі,</w:t>
        <w:br/>
        <w:t>сырт пішініне және іш құрылысына (интерьер)байланысты ерекшеліктері болатынын</w:t>
        <w:br/>
        <w:t>дәлелдеп жазған. Жүндес қойдлардың терісі мен сүйегі етті және басқа өнімді (сүтті, елтірі)</w:t>
        <w:br/>
        <w:t>қойларға қарағанда ауырлау болады, атап айтқанда жүнді қойлардың еті мен сүйегі 27-28%,</w:t>
        <w:br/>
        <w:t>сүтті қойлардікі - 19%, ал етті қойларда 14-15% болады. оның есесіне жүндес қойларда етімен</w:t>
        <w:br/>
        <w:t>майы аз дамиды. Сүтті қойлардың ас қорытатын ағза жүйесі қатты дамиды, етті қойларда</w:t>
        <w:br/>
        <w:t>бұл ағзалар төмен, жүндес қойларда орташа болады. Осы жоғарыдағы айтқандарды мына</w:t>
        <w:br/>
        <w:t>төмендегі нақты кестемен дәлелдеуге болады. Әр бағыттағы қойлардың денесінің,</w:t>
        <w:br/>
        <w:t>ағзаларымен ұлпаларының өзіндік ара салмағы (пайыз есебімен) Қойдың дене бітімі</w:t>
        <w:br/>
        <w:t>биологиялық корреляция заңына сәйкес қалыптасады. Ең алғаш корреляция заңын</w:t>
        <w:br/>
        <w:t>тұжырымдаған Ж. Кювье. Ол “әр бір жануар өзінің денесінде бір тұтас жабық кешенді, бір</w:t>
        <w:br/>
        <w:t>мүддеге бағындырылған жүйені құрайды оның бір де бір бөлшегі басқа бөлшектерге әсер</w:t>
        <w:br/>
        <w:t>етпей, олардың өзгеруінсіз өзгере алмайды. Бір бөлшектің өзгеруі басқа біро бөлшектің</w:t>
        <w:br/>
        <w:t>өзгеруіне әкеледі” деп анықтаған.</w:t>
        <w:br/>
        <w:t>4.1.7-кесте. Әр бағыттағы қойлардың денесінің ағзаларымен ұлпаларының</w:t>
        <w:br/>
        <w:t>өзіндік ара салмағы пайыз есебі</w:t>
        <w:br/>
        <w:t>Көрсеткіштер Өнім бағыттары</w:t>
        <w:br/>
        <w:t>Жүндес Етті Сүтті</w:t>
        <w:br/>
        <w:t>Тірі салмағы 100,0 100,0 100,0</w:t>
        <w:br/>
        <w:t>52</w:t>
        <w:br/>
        <w:t>ы 2</w:t>
        <w:br/>
        <w:t>А) Бірінші топ-Заанен сүтті тұқымы Б) Екінші топ - Жүнді тұқымы</w:t>
        <w:br/>
        <w:t>63</w:t>
        <w:br/>
        <w:t>4.7. сурет-Жабайы буранды мүйізді ешкілері, немесе маркурлар (Алматы</w:t>
        <w:br/>
        <w:t>зоопаркі)</w:t>
        <w:br/>
        <w:t>60</w:t>
        <w:br/>
        <w:t>4.1.16 кесте Ешкінің тіс жүйесі</w:t>
        <w:br/>
        <w:t>Тіс түрі Ешкінің жасының шамамен мерзімі</w:t>
        <w:br/>
        <w:t>Тіс шығуы Сүт тісінің ауысуы</w:t>
        <w:br/>
        <w:t>Керек істер Туылғаннан алғаш 1ж6</w:t>
      </w:r>
    </w:p>
    <w:p>
      <w:r>
        <w:t>күндері</w:t>
        <w:br/>
        <w:t>Ішкі ортаңғы</w:t>
        <w:br/>
        <w:t>өмірінің алғашқы 2</w:t>
        <w:br/>
        <w:t>аптасында</w:t>
        <w:br/>
        <w:t>2 ж-2ж3</w:t>
        <w:br/>
        <w:t>Сыртқы ортаңғы</w:t>
        <w:br/>
        <w:t>Алғашқы 2 аптада</w:t>
        <w:br/>
        <w:t>2 ж9ай-3 ж2ай</w:t>
        <w:br/>
        <w:t>Шеткі 3-4 апта шамасы 3 жа ай-4ж</w:t>
        <w:br/>
        <w:t>Азу түбірлі бірінші | Туылғанда және 1жбай-2ж</w:t>
        <w:br/>
        <w:t>жүп алғашқы күндері</w:t>
        <w:br/>
        <w:t>2-ші жұп -//- -/І-</w:t>
        <w:br/>
        <w:t>3-ші жүп -//- -/І-</w:t>
        <w:br/>
        <w:t>4-ші жұп 3-4 айда Ауыспайды</w:t>
        <w:br/>
        <w:t>5-ші жүп 9-12 айда Ауыспайды</w:t>
        <w:br/>
        <w:t>6-шы жүп 18-20 айда Ауыспайды</w:t>
        <w:br/>
        <w:t>Ешкілерде барлығы 32 тіс, оның 24 түбірлі, әр жағында 12 (6 жоғары 6</w:t>
        <w:br/>
        <w:t>төменгі жақта 8 азу тек төменгі жағында. Ешкілердің жасын алдына күрек тісі</w:t>
        <w:br/>
        <w:t>бойынша анықтайды. 1 ж дейін лақтарда сүт тістер, кейін тұрақтыға ауысады</w:t>
        <w:br/>
        <w:t>(4.1.16-кесте). 4 жастан кейін жасын күрек тістерінің қажалуы бойынша сондай-</w:t>
        <w:br/>
        <w:t>ақ тіс арасында пайда болған кеңістік арқылы анықтайды. Жасына қарай</w:t>
        <w:br/>
        <w:t>беттері формалы болады, мойындары жұқарады, 7-8 жасында қатта қажалып</w:t>
        <w:br/>
        <w:t>түседі. Тістерінің ауысу мерзімі ешкі денсаулығы мен азық түріне жеке</w:t>
        <w:br/>
        <w:t>ерекшелігіне байланысты.</w:t>
        <w:br/>
        <w:t>77</w:t>
        <w:br/>
        <w:t>В) Үшінші топ - Нубийлық етті-сүтті тұқымы және Боер етті тұқымы</w:t>
        <w:br/>
        <w:t>Сурет -4.8. Ешкілер әртүрлі пішінді және құлақтары өсуі, мүйіздері және бас сүйегінің бет әлпетінің профилі, осы</w:t>
        <w:br/>
        <w:t>зоологиялық жіктеуге жататын топтарға</w:t>
        <w:br/>
        <w:t>Кейбір ғалымдардың айтуы бойынша үй ешкілерінің үшінші арғы тегі</w:t>
        <w:br/>
        <w:t>Шығыс Галицияда қазба деректер бойынша табылған неолит дәуірінің</w:t>
        <w:br/>
        <w:t>«приисктің алғашқы ешкісі». Екі теке және бір ешкі бас сүйегі табылған.</w:t>
        <w:br/>
        <w:t>Олардың мүйізі артқа қарай жан жаққа бағытталған сәл оралған спираль</w:t>
        <w:br/>
        <w:t>тәрізді, бұранда тәрізді мүйізді ешкі мүйізіне қарсы, оң мүйізі оңға, ал сол-</w:t>
        <w:br/>
        <w:t>солға (гамонимді спираль) бұралған. Көптеген континентте принск мүйізі</w:t>
        <w:br/>
        <w:t>тектес үй ешкілері кең тараған, ал ғалымдар европалық және азиялық</w:t>
        <w:br/>
        <w:t>көптеген ешкілердің арғы тегі «приисктің алғашқы ешкісі» деген негіз</w:t>
        <w:br/>
        <w:t>береді. Алайда прииск ешкісінің» түрлік қатынасының өзі түрлі пікір</w:t>
        <w:br/>
        <w:t>тудырады. Сонымен үй ешкісінің тұқымдарының шегінде жабайы арғы</w:t>
        <w:br/>
        <w:t>тектеріне ұқсас: безоар, бұранда тәрізді мүйізді, приикс типті ешкі</w:t>
        <w:br/>
        <w:t>мүйізділері кездеседі. Ешкі тұқымдарын жіктеу. Жер шарында ешкілердің</w:t>
        <w:br/>
        <w:t>өнімділік бағыты, тірі салмағы, төлшілділігі, тері-жүнді жабыны,</w:t>
      </w:r>
    </w:p>
    <w:p>
      <w:r>
        <w:t>канституциясы, экстерьер ерекшелігіне байланысты түрлі тұқымдары,</w:t>
        <w:br/>
        <w:t>тұқымдық топ және олардың туыстастары өсіріледі. Ешкінің тұқымдарының</w:t>
        <w:br/>
        <w:t>көптілігі оларды біріктіретін зоологиялық және өнімділік бағытына қарай</w:t>
        <w:br/>
        <w:t>бөлінуін талап етеді. Алайда ешкілерде қоймен салыстырғанда айқын</w:t>
        <w:br/>
        <w:t>түршілілік құйрық ерекшелігі байқалмайды. Ол зоологиялық жіктеуді</w:t>
        <w:br/>
        <w:t>қиындатады. Соған байланысты ешкінің зоологиялық топтаудың белгісі</w:t>
        <w:br/>
        <w:t>ретінде бас қаңқасының шеткі сүйектері, құлақ мүйіз формаларының даму</w:t>
        <w:br/>
        <w:t>дәрежесі алынды. (4.1.15-ші кесте). Берілген жүйе ешкінің зоологиялық</w:t>
        <w:br/>
        <w:t>белгілерін схемалы түрде бөледі, алайда ол түрлі топтағы жануарлардың</w:t>
        <w:br/>
        <w:t>түршілік морфологиялық ерекшелігін анықтайды. Бұл зоологиялық жіктеудің</w:t>
        <w:br/>
        <w:t>кемшілігі бір топқа зоологиялық ерекшелігі бойынша ұқсас бірақ өнімділігі</w:t>
        <w:br/>
        <w:t>әр түрлі тұқымдар жатқызылады. Практикалық зоотехнияда ешкілердің</w:t>
        <w:br/>
        <w:t>өнімділігі бойынша өндірістік жіктелуін пайдаланған жөн І- сүтті бағыт; П-</w:t>
        <w:br/>
        <w:t>жүнді бағыт; Ш- түбіт бағыты; ІУ- етті бағыт; У- әмбебап тұқымдар.</w:t>
        <w:br/>
        <w:t>61</w:t>
        <w:br/>
        <w:t>Норшх Коунтри Шевиот қойы Суффольк қойы</w:t>
        <w:br/>
        <w:t>Шропшеир қойы</w:t>
        <w:br/>
        <w:t>Тексель қойы</w:t>
        <w:br/>
        <w:t>Соугдаун қойы</w:t>
        <w:br/>
        <w:t>77</w:t>
        <w:br/>
        <w:t>Калифорния Редс қойы</w:t>
        <w:br/>
        <w:t>Романов қойы</w:t>
        <w:br/>
        <w:t>Клун Форест қойы</w:t>
        <w:br/>
        <w:t>79</w:t>
        <w:br/>
        <w:t>Тунис қойы Бордер Лейстер қойы</w:t>
        <w:br/>
        <w:t>Купфортх қойы</w:t>
        <w:br/>
        <w:t>Буурула Мерино қойы</w:t>
        <w:br/>
        <w:t>Полейпей қойы</w:t>
        <w:br/>
        <w:t>78</w:t>
        <w:br/>
        <w:t>Сирақ орамы 130 7,6-0,21 4,5 130 8,1:-0,18 8,0</w:t>
        <w:br/>
        <w:t>Тәжірибедегі әр түсті саулықтардың тірілей салмақтарын сараптағаны-мызда, оларда</w:t>
        <w:br/>
        <w:t>айырмашылық - 2,2 кг (Р&gt;0,999) қара түсті саулықтардың пайдасына тиді. Зерттеуге</w:t>
        <w:br/>
        <w:t>іріктелген малдар бірдей табиғат жағдайында өсіп, өнімділігі бойынша бір бағытта</w:t>
        <w:br/>
        <w:t>сұрыптау жұмыстары жүргізілгендіктен, олардың дене бітімі өлшемдерінде айырмашылық</w:t>
        <w:br/>
        <w:t>дәрежесі төмен болды. Дегенмен қара түсті саулықтардың шоқтығының биіктігі 1,4 см</w:t>
      </w:r>
    </w:p>
    <w:p>
      <w:r>
        <w:t>(Р&gt;0,99), құйымшағының биіктігі - 2,4 см (Р&gt;0,99), тұрқының қиғаш ұзындығы - 1,2 см</w:t>
        <w:br/>
        <w:t>(Р&gt;0,99), кеуде орамы - 2,0 см (Р&gt;0,99), кеуде тереңдігі - 2,5 см (Р&gt;0,99), кеуде енділігі - 0,3 см</w:t>
        <w:br/>
        <w:t>(Р&gt;0,99), сирақ орамы - 0,5 см (Р&gt;0,99) көк түсті саулықтарда жоғары болды. Сонымен</w:t>
        <w:br/>
        <w:t>қатар, салыстырмалы топтағы саулықтардың тірілей салмақтары мен кеуде тереңділігі</w:t>
        <w:br/>
        <w:t>және енділігі бойынша өзгергіштік коэффициертінің (Су) орташа деңгейі (Су 10,1%-дан</w:t>
        <w:br/>
        <w:t>17,9%-ға дейін), ал басқа көрсеткіштерінде төменгі дәрежеде байқалады.</w:t>
        <w:br/>
        <w:t>Малдың сыртқы пішінін толық сипаттау үшін дене өлшемдерінің көрсеткіштері арқылы</w:t>
        <w:br/>
        <w:t>индекстер шығарылады. Индекс дегеніміз дене мүшелері өлшемдерінің пайыздық ара-</w:t>
        <w:br/>
        <w:t>қатынасы. Малдың өнімділік бағытына қарай, оларға индекс стандарттарын белгілейді.</w:t>
        <w:br/>
        <w:t>Селекциялық асылдандыру жұмыстарында мал іріктегенде осы индекстік стандарттар</w:t>
        <w:br/>
        <w:t>қатаң қадағаланады. Зерттеулердегі әртүсті саулықтардың сыртқы пішінінің индекстік</w:t>
        <w:br/>
        <w:t>нәтижелері 11-кестеде келтірілген. 11-кесте деректерін сараптағанымызда зертеудегі әртүсті</w:t>
        <w:br/>
        <w:t>саулықтарда дене бітімі индекстері бойынша айтарлықтай үлкен айырмашылықтар</w:t>
        <w:br/>
        <w:t>байқалмады. Дегенменде, көк түсті саулықтарда - денелерінің кеуделілігі, сирақтылығы</w:t>
        <w:br/>
        <w:t>индекстерінің жоғары көрсеткіштері (53,5-48,2%) айқындалды. Сонымен бірге, бұл</w:t>
        <w:br/>
        <w:t>саулықтарда дене өлшемдерінің өскелеңдігі (104,6%), жұмырлығы (117,0%)</w:t>
        <w:br/>
        <w:t>көрсеткіштерінің төменгі деңгейі орын алды. Сонымен Қытайдың Шынжан өлкесіндегі</w:t>
        <w:br/>
        <w:t>Такла-Макан шөл аймағы жағдайындағы көк түсті қаракөл қойлары өсу-даму</w:t>
        <w:br/>
        <w:t>көрсеткіштері бойынша қара түсті қойлардан кем түспейтіні және аталған экологиялық</w:t>
        <w:br/>
        <w:t>аймаққа жақсы бейімделгені анықталды.</w:t>
        <w:br/>
        <w:t>4.1.14-кесте. Әртүсті саулықтардың дене бітімі индекстері пайыз есебімен</w:t>
        <w:br/>
        <w:t>Саулықтардың түсі</w:t>
        <w:br/>
        <w:t>Индекстер</w:t>
        <w:br/>
        <w:t>көк Қара</w:t>
        <w:br/>
        <w:t>Сирақтылығы 482 45,6</w:t>
        <w:br/>
        <w:t>Тұрқы-сипаты 107,3 107,6</w:t>
        <w:br/>
        <w:t>Өскелеңдігі 104,6 105,9</w:t>
        <w:br/>
        <w:t>Сүйектілігі 11,2 1,7</w:t>
        <w:br/>
        <w:t>Жұмырлығы 117,0 1178</w:t>
        <w:br/>
        <w:t>Салмақтылығы 126,4 126,8</w:t>
        <w:br/>
        <w:t>Кеуделілігі 53,5 51,5</w:t>
        <w:br/>
        <w:t>58</w:t>
        <w:br/>
        <w:t>майлы бағытқа -гиссар, еділбай, қазақтың қырғыздың қылшық жүнді қойлары, жайдары т.б.</w:t>
        <w:br/>
        <w:t>азия елдерінің құйрықты қойлары жатады. Етті- жүнді қылшық жүнді бағытқа - волын, кугур,</w:t>
        <w:br/>
        <w:t>михновка, черкес, Баку қой тұқымдары жатады. Етті-жүнді -сүтті (әмбебап) бағытқа тауда</w:t>
        <w:br/>
        <w:t>өсетін Балбас, Мазех, Қарашай, Лезин, Дағыстан, Бурят қой тұқымдары жатады. Төменде осы</w:t>
        <w:br/>
        <w:t>классқа, топтарға бөлудің негізі болған ерекшеліктерге, өнім бағыттарына сипаттама беріп,</w:t>
        <w:br/>
        <w:t>олардың тұқым болып шығу жолдарына егжей-текжейлі тоқталамыз.</w:t>
        <w:br/>
        <w:t>Шевиот қойы Хампшеир қойы</w:t>
        <w:br/>
        <w:t>Дорсет қойы Монтадеил қойы</w:t>
        <w:br/>
        <w:t>80</w:t>
        <w:br/>
        <w:t>15 35-40 39,3:1,70 29-55 18,0</w:t>
        <w:br/>
        <w:t>Сол себепті қара қаракөл қойларының жылу айналымының физикалық механизмдері</w:t>
        <w:br/>
        <w:t>ауа-райының ыстықтығына өте жақсы бейімделгенін және көк түсті саулықтарға қарағанда</w:t>
        <w:br/>
        <w:t>өсу қабілеттерінің сәл жоғары екендігін байқатады. Тірілей салмақ және дене бітімі</w:t>
        <w:br/>
        <w:t>ерекшеліктері; Ауыл шаруашылығы малдарының селекциялық тиімді белгілері</w:t>
        <w:br/>
        <w:t>биологиялық құрылымнан түзеліп, барлық өнімділік қасиеттері оның өсіп-даму жолында</w:t>
      </w:r>
    </w:p>
    <w:p>
      <w:r>
        <w:t>генотипі мен сыртқы ортаның өзара қатынасы негізінде қалыптасады. Сондықтан малдың</w:t>
        <w:br/>
        <w:t>әртүрлі онтогенез кезеңіндегі өсіп-даму заңдылықтарын зерттеп меңгерудің ғылыми-</w:t>
        <w:br/>
        <w:t>практикалық маңызы ерекше. Қойдың тірілей салмағы оның өсуі мен дамуының басты</w:t>
        <w:br/>
        <w:t>көрсеткіші. Сонымен бірге олардың өміршеңдігін, өмір сүру жағдайына бейімділігін және</w:t>
        <w:br/>
        <w:t>өнімділік бағытын анықтайды. Себебі әр түрлі тұқымға, тұқым ішіндегі типке, аталық</w:t>
        <w:br/>
        <w:t>тізбеге жататын малдың өнімділігінің бағытына және деңгейіне байланысты олардың</w:t>
        <w:br/>
        <w:t>тірілей салмағының өзіндік стандарттық көрсеткіштері болады. Сонымен қатар, малдың</w:t>
        <w:br/>
        <w:t>бейімделуі мен өнімділігін оның дене бітімі бойынша жинақты түрде бағалайды. Малдың</w:t>
        <w:br/>
        <w:t>дене бітімі оның ішкі анатомиялық және физиологиялық құрылысының біртұтастығының</w:t>
        <w:br/>
        <w:t>көрінісі. Сол себепті әр мал тұқымына өзінің ортасының климатына сай дене бітімі</w:t>
        <w:br/>
        <w:t>қалыптасады. Мал тұқымын асылдандыру тәжірибесінде малдың тірілей салмағына,</w:t>
        <w:br/>
        <w:t>сыртқы түр-тұлғасына, пішініне қарап баға беру ең кең таралған өсу мен дамуды есептеу</w:t>
        <w:br/>
        <w:t>әдісі болып саналады. Осыған орай, Қытайдың Шынжан өлкесінің Такла-Макан шөлі</w:t>
        <w:br/>
        <w:t>аймағында өсірілетін әртүсті селекциялық топқа жататын саулықтардың тірілей</w:t>
        <w:br/>
        <w:t>салмақтары мен түр-тұлғасының ерекшеліктерін анықтау мақсатында арнаулы зерттеу</w:t>
        <w:br/>
        <w:t>жүргізді.</w:t>
        <w:br/>
        <w:t>4.1.13-кесте. Әртүсті саулықтардың тірілей салмақтары (кг) мен дене тұрқының (см)</w:t>
        <w:br/>
        <w:t>өзгергіштігі</w:t>
        <w:br/>
        <w:t>Саулықтардың түсі</w:t>
        <w:br/>
        <w:t>Көрсеткіштер</w:t>
        <w:br/>
        <w:t>М көк Су п қара Су</w:t>
        <w:br/>
        <w:t>Тірілей салмағы 130 49,3-0,28 10,5 130 51,5--0,41 10,1</w:t>
        <w:br/>
        <w:t>Шоқтығының биіктігі 130 68,1-0,33 8,6 130 69,5-:0,36 9,1</w:t>
        <w:br/>
        <w:t>Құйымшағының 139 7120,4 95 190 73,6%0,37 827</w:t>
        <w:br/>
        <w:t>биіктігі</w:t>
        <w:br/>
        <w:t>Аұрқының киғаш 130 73,60,27 83 139 74,8:0,38 98</w:t>
        <w:br/>
        <w:t>ұзындығы</w:t>
        <w:br/>
        <w:t>Кеудесінің орамы 130 86,1--0,42 7,1 130 88,1-0,71 8,6</w:t>
        <w:br/>
        <w:t>Кеудесінің тереңдігі 130 35,3-0,29 13,9 130 37,3-40,39 16,3</w:t>
        <w:br/>
        <w:t>Кеудесінің енділігі 130 18,9--0,31 17,5 130 19,2:-0,35 17,9</w:t>
        <w:br/>
        <w:t>57</w:t>
        <w:br/>
        <w:t>4.2 Ешкілердің шығу тегі, классификациясы мен биологиялық ерекшелігі</w:t>
        <w:br/>
        <w:t>4.21. Ешкінің шығу тегі. Ешкі, адам үйреткен ауыл шаруашылық жануарлардың</w:t>
        <w:br/>
        <w:t>алғашқыларының бірі. Адам қоғамының өркендеуі кезінде-ақ ешкілер үй жануары ретінде</w:t>
        <w:br/>
        <w:t>үлкен географиялық таралуға ие болды. Оларды қазба қалдықтары мен тас үстіндегі</w:t>
        <w:br/>
        <w:t>суреттерді тас дәуіріндегі ежелгі құрылыстарда Европа, Орта және Кіші Азия аймағында</w:t>
        <w:br/>
        <w:t>кейбір жерлерінде ешкі қалдықтары, қой қалдықтарынан ертерек кезеңге жататыны</w:t>
        <w:br/>
        <w:t>анықталды.</w:t>
        <w:br/>
        <w:t>Минералды мәдениет ескерткіштері үй ешкілерінің ежелгі Египет пен</w:t>
        <w:br/>
        <w:t>Израйльде белгілі болғанын куәландырады. Жерорта теңізі мен Алдыңғы</w:t>
        <w:br/>
        <w:t>Азия ежелгі мемлекеттерінде өсірілген ешкілер, суреттеріне қарай</w:t>
        <w:br/>
        <w:t>жабайылардан елеулі өзгеше болады. Зоологиялық жүйелендіруге сәйкес</w:t>
        <w:br/>
        <w:t>ешкі сүтқоректі класына, жұптұяқты отрядына, күйіс қайтаратын отрядына</w:t>
        <w:br/>
        <w:t>(колорогий) семьясына, ешкі- қой семьясына астына және ешкі түріне</w:t>
        <w:br/>
        <w:t>жатады. Ешкі, көптеген ғалымдардың айтуы бойынша қазіргі кезде бар екі</w:t>
        <w:br/>
        <w:t>жабайы түрден- безоар және (винт) тәрізді мүйізді ешкілерден шыққан. Олар</w:t>
        <w:br/>
        <w:t>үй ешкісі жататын түр бөліміне жатады. Оған дәлел болып мүйіз бен басқа да</w:t>
        <w:br/>
        <w:t>краниологиялық көрсеткіштер ұқсастығы Мен үш ешкілерімен</w:t>
        <w:br/>
        <w:t>гибридизацияланғанда алынатын ұрпақ ұқсастығы болады. Безоар ешкісі</w:t>
        <w:br/>
        <w:t>(4.1.6-ші сурет)- қызыл-сұр немесе қоңыр сары түсті ірі жануар. Олардың</w:t>
      </w:r>
    </w:p>
    <w:p>
      <w:r>
        <w:t>жүн қабаты ұзын қылшықпен қыс маусымында өсетін жұқа түбіттен</w:t>
        <w:br/>
        <w:t>құралады. Денесі сымбатты, аяғы ұзын бұлшықеті жақсы дамыған. Мүйізді</w:t>
        <w:br/>
        <w:t>шеткі жағынан қысыңқы, жақсы дамыған жарты шеңбер түзеді, түбінен</w:t>
        <w:br/>
        <w:t>шетке қарай бағытталған, көлденең қимасының түрі үшбұрышты алдыңғы</w:t>
        <w:br/>
        <w:t>қыры үшкір, қырында түйіндер мен айықтар кездеседі. Винт мүйізді тәрізді</w:t>
        <w:br/>
        <w:t>немесе маркурлы (4.1.7-суреттер) мүйізді ешкілер үлкендігі жөнінен безоар</w:t>
        <w:br/>
        <w:t>ешкілерінен кішілеу, денесі мен аяқтары шымыр бұлшықетті. Ерекшелігі-</w:t>
        <w:br/>
        <w:t>ұзын, жоғары және сәл артқа бағытталған тегіс қысыңқы мүйіз. Әр мүйіз</w:t>
        <w:br/>
        <w:t>штопор тәрізді бұралған, бір жарымнан 3-5 одан да көп гетероминді (оң</w:t>
        <w:br/>
        <w:t>мүйізді солға сол мүйізді бұралған) спиральді алшалыш тәрізді. Қысқа қарай</w:t>
        <w:br/>
        <w:t>қалың түбіт өседі, соған сәйкес түсі ашықтау болады. Текелерінде жалы мен</w:t>
        <w:br/>
        <w:t>сақалы жақсы дамыған. Болжам бойынша бұл түр үй ешкілерінің</w:t>
        <w:br/>
        <w:t>қалыптасуында аса маңызды роль атқармаған, өйткені оларда винт тәрізді</w:t>
        <w:br/>
        <w:t>мүйіздің кездесуі өте сирек.</w:t>
        <w:br/>
        <w:t>59</w:t>
        <w:br/>
        <w:t>Скоттиш Бләкфейс қойы</w:t>
        <w:br/>
        <w:t>Наваджо-Шурро қойы</w:t>
        <w:br/>
        <w:t>Филтшейр Хорн қойы</w:t>
        <w:br/>
        <w:t>Қой тұқымдарын шығару әдістері. Үй малдарының өнімділік, тұқымдық сапаларын</w:t>
        <w:br/>
        <w:t>жақсартудың бірден бір маңызды да басты жолы - жаңа тұқым шығару. Қазір дүние жүзінде</w:t>
        <w:br/>
        <w:t>600 ден астам қой тұқымдары бар. Олардың әр қайсысы өзгеше, сырт көріністері әр түрлі</w:t>
        <w:br/>
        <w:t>беретін өнімдері де біріне бірі ұқсай бермейді, әр тұқымның өз ерекшелігі бар. Дүние жүзіндегі</w:t>
        <w:br/>
        <w:t>қой тұқымдарының осындай көптігі және олардың әр түрлілігі, өзгергіш қасиеттерінің ұрпақ</w:t>
        <w:br/>
        <w:t>қуалайтындығы селекционерлер үшін жұмыс жасап жетістіктерге жетуге шексіз мүмкіндіктер</w:t>
        <w:br/>
        <w:t>береді. Сондықтан осы кезге дейін жинақталған тәжірбиелерді қорытынддылап, оларды</w:t>
        <w:br/>
        <w:t>безбендеп- бағалап пайдаланудың үлкен ғылыми және өндірістік маңызы бар. Дүние жүзінде</w:t>
        <w:br/>
        <w:t>жүргізілген дәйектемелер тек қана 20 ғасырда 246 әр түрлі өнім беретін қой тұқымдары</w:t>
        <w:br/>
        <w:t>шығарылғанын көрсетіп отыр. Соның 18% Кеңес Одағында, қалғандары басқа елдерде</w:t>
        <w:br/>
        <w:t>80</w:t>
        <w:br/>
        <w:t>нәтижесінде биязы жүнді қойдың бірнеше жаңа, жергілікті тұқымдары шығарылды. Бұлардың</w:t>
        <w:br/>
        <w:t>өнімділігі шетелдерден әкелген қойлардан қалысқан жоқ, кейбір көрсеткіштер (өміршеңдігі,</w:t>
        <w:br/>
        <w:t>төлшілдігі т.с.с.) жоғары болды. Кеншарларда биязы жүнді қой шаруашылығын үлгілі</w:t>
        <w:br/>
        <w:t>ұйымдастыру және бұл жұмыстарды басқару үшін 1926 жылы “Овцевод” тресті</w:t>
        <w:br/>
        <w:t>ұйымдастырылды. Қой шаруашылығын өркендету жөнінде тиісті шаралар қолданып отыру</w:t>
        <w:br/>
        <w:t>үшін үкімет жанынан арнаулы қой шаруашылық Комиссиясы құрылды, осы кезден бастап</w:t>
        <w:br/>
        <w:t>кеншарларда биязы жүнді қой шаруашылығы кең өріс алды. 1926 жылы барлық кеңшарларда</w:t>
        <w:br/>
        <w:t>63 мың бас қана биязы жүнді қой болса, 1931 жылдың аяқ кезінде ол қойлардың саны 1923 мың</w:t>
        <w:br/>
        <w:t>бастан асты. Қойдың саны өсуімен қатар, оның өнімділігі де жыл сайын артып отырды. 1931</w:t>
        <w:br/>
        <w:t>жылдан бастап ұжымшарларда да асыл тұқымды қой фермалары құрыла бастады. 1935</w:t>
        <w:br/>
        <w:t>жылдан бастап тек кеншарларда ғана емес ұжымшар қой фермаларында да қой тұқымын</w:t>
        <w:br/>
        <w:t>сұрыптау жұмысы жүргізіле бастады. Өнімділігі жоғары қойларды жазып отыратын</w:t>
        <w:br/>
        <w:t>тұқымдық кітаптар шығарылды. 1936 жылдан бастап Одаққа биязы қой шаруашылығы</w:t>
        <w:br/>
        <w:t>ерекше қарқынмен өсті. Осы кезде будандастыру қарқыны 3 еседен артты, ұжымшарларға осы</w:t>
        <w:br/>
        <w:t>жұмыстарды ұйымдастыру үшін 255272 бас биязы және биязылау жүнді асыл тұқымды</w:t>
        <w:br/>
        <w:t>қошқарлар берілді. Қолдан қойды ұрықтандыру әдісі кеңінен өндіріске енгізілді.Осындай</w:t>
        <w:br/>
        <w:t>күрделі және нысаналы жұмыстарды жүзеге асыру нәтижесінде, 1940 жылы биязы және</w:t>
        <w:br/>
        <w:t>биязылау жүнді қойдың саны Кеңес Одағында 22100 мың басқа жетті. 1941-1945 жылдардағы</w:t>
        <w:br/>
        <w:t>Ұлы Отан соғысы қой шаруашылығына да үлкен зардабын тигізді. Отан соғысы бітісімен-ақ</w:t>
        <w:br/>
        <w:t>Кеңес Үкіметі биязы және биязылау жүнді қой шаруашылығын қарқынды өркендетуге баса</w:t>
        <w:br/>
        <w:t>назар аударды, қаржы бөліп материалдық базасын нығайтты. 1949 жылы мал шаруашылығын</w:t>
        <w:br/>
        <w:t>өркендету үшін “Колхоздар мен совхоздардың қоғамдық мал шаруашылығын өркендетудің үш</w:t>
      </w:r>
    </w:p>
    <w:p>
      <w:r>
        <w:t>жылдық жоспары (1949-1951жж) туралы” қаулы қабылдады. Осындай ұдайы қамқорлық пен</w:t>
        <w:br/>
        <w:t>қадағалаудың, сонымен қатар дамыған ғылым мен техниканың көмегінің арқасында қой</w:t>
        <w:br/>
        <w:t>шаруашылығы Одақта жан-жақты жақсы дамыды және өркендеп өсті. Сол Одақтың бір</w:t>
        <w:br/>
        <w:t>Республикасы ретінде Қазақстанның да қой шаруашылығы сапалық жағынан жақсарып,</w:t>
        <w:br/>
        <w:t>сандық жағынан өсіп-өркендеді.</w:t>
        <w:br/>
        <w:t>Ешкінің биологиялық ерекшелігі Ешкі мен қой бір туыс топқа</w:t>
        <w:br/>
        <w:t>біріктірілгендіктен тіс орналасу мен жағына қарай өзгерісі, тіршілік ұзақтығы,</w:t>
        <w:br/>
        <w:t>құрсақ көтеру мерзімі, тері-жүн құрылысының морфологиясы т.б. белгілері</w:t>
        <w:br/>
        <w:t>жағынан ұқсас. Ешкі клеткасында 60 акроцентрлі хромосома бар, қойда ол-54,</w:t>
        <w:br/>
        <w:t>оның 48 акроцентрлі, 6 метацентрлі. Ж. Кернан ешкі шаруашылық саласындағы</w:t>
        <w:br/>
        <w:t>көрнекті ғалым, ХІХ ғ. Басында ешкілер (есектер) сияқты барлық жағдайлар</w:t>
        <w:br/>
        <w:t>мен өте төмен азықтандыру жағдайында төзімді екендігін айтты. Күтімді талап</w:t>
        <w:br/>
        <w:t>еткендей бере алмайтындардың малайы болуға жаралған. Осындай көнбестілік</w:t>
        <w:br/>
        <w:t>әсерінен ешкілер өз сұлулығын жоғалтты, бірақ оның орнына мақал ретінде</w:t>
        <w:br/>
        <w:t>айтылып жүрген тәуелсіз мінуге ие болды. «(Упряке) есек сияқты, ешкі сияқты</w:t>
        <w:br/>
        <w:t>қырсық”. Библиялық таминаларда “ешкі” сөзі діндік сезім туғызған. Египетте</w:t>
        <w:br/>
        <w:t>ешкіге арнап (культ) жараты, басқа елдер құдайлардың ашуын басуы үшін бұл</w:t>
        <w:br/>
        <w:t>малды құрбандыққа шалған. Еврей халқының тарихы бойынша жыл сайын</w:t>
        <w:br/>
        <w:t>қасиетті дәстүр бойнша, теке атымен Израиль күн құрылығымен шөл далаға</w:t>
        <w:br/>
        <w:t>аштан өлу үшін қуылатын. Осындай жағдайда құдай қаһары 1 жылға</w:t>
        <w:br/>
        <w:t>бәсеңдейтін. Ешкінің (бір қасиеті) негізінен оның бұталы өсімдіктерге әуестігі.</w:t>
        <w:br/>
        <w:t>Ешкі тісінің жетістігі, кофе өсірушілердің және жүзім (лоза) қиюы. Ешкі</w:t>
        <w:br/>
        <w:t>тісімен тістелінген жүзім (лоза) келесі жылы өнімді көбірек беретіндігі</w:t>
        <w:br/>
        <w:t>байқалады. Ешкілердің көп тарағанының себебі олардың биологиялық</w:t>
        <w:br/>
        <w:t>ерекшелігі өте жақсы дамыған ас қорыту жүйесі, ол клечаткасы 64% -ті</w:t>
        <w:br/>
        <w:t>өсімдікті қорытуға мүмкіндік береді; басының анатомиялық құрылымы соған</w:t>
        <w:br/>
        <w:t>байланысты жайылымды басқа малдан жақсырақ пайдалана алады;</w:t>
        <w:br/>
        <w:t>азықтанатын өсімдік түрі көп, зат алмасу процесінің дәрежесі жоғары. Ешкілер</w:t>
        <w:br/>
        <w:t>өсімдіктің 547 түрін жейді, ол жылқы мен қоймен салыстырғанда 2 есе және 4</w:t>
        <w:br/>
        <w:t>түріне көбірек. Азықты талғамайды басқа мал түріне қарағанда қоректік</w:t>
        <w:br/>
        <w:t>заттарды әсіресе құрғақ қатты азықты жақсы қорытады, Ешкінің қалыпты</w:t>
        <w:br/>
        <w:t>жағдайында қоректік заттарды қорыту процесі қалған малдан ерекшеленбейді.</w:t>
        <w:br/>
        <w:t>Сонда да жүргізілген 20 зерттеудің 12-сі, әлемнің әр жерінде өткізілген келесі</w:t>
        <w:br/>
        <w:t>заттардың қорытылуы; құрғақ зат 25% өгізден; цилюлоза (клетчатка) 16,9</w:t>
        <w:br/>
        <w:t>қойдан, соған сәйкес құрғақ затпен целюлоза 16,9 және 29,1%, бұзаудан артық.</w:t>
        <w:br/>
        <w:t>Клетчатка көп азықты жақсы қорыту қасиеті ас қорыту мүшелеріне</w:t>
        <w:br/>
        <w:t>байланысты, оларда ішек ұзындығы дене ұзындығынан 27 рет ұзын. Ешкілердің</w:t>
        <w:br/>
        <w:t>түрлі климаттық жағдайа тарағаны жалпы эвалюция заңдарынан ерекше емес.</w:t>
        <w:br/>
        <w:t>Қоршаған ортаның (температура, ылғалдылық, жарық, атмосфералық қысым)</w:t>
        <w:br/>
        <w:t>әсері аймақтық азықтық қорының ерекшелігі мал организмінде биологиялық</w:t>
        <w:br/>
        <w:t>және шаруашылық ерекшеліктің пайда болуына әкеледі. Ешкілер қой малынан</w:t>
        <w:br/>
        <w:t>анатомиялық белгілерімен ерекшеленеді. Айырмашылығына өзіне тән дауыс,</w:t>
        <w:br/>
        <w:t>сақал, астыңғы жағы таз қысқа құйрық пен мойнында жиі кездесетін сырғалар.</w:t>
        <w:br/>
        <w:t>Ешкілерді қоймен салыстырғанда тері асты майы әлсіз дамыған, май көбінде</w:t>
        <w:br/>
        <w:t>ішкі мүшелерінде жиналады. Ешкілердің терісі қозғалмалы, серпімді және</w:t>
        <w:br/>
        <w:t>физико-техникалық жақсы қасиетімен ерекшеленеді. Қойлардан жоғары</w:t>
        <w:br/>
        <w:t>жыныстық потенциясымен қуатты темпераментымен ерекшеленеді.</w:t>
        <w:br/>
        <w:t>тұқымдары, негізінен Ресей арқылы патша кезінде, соңынан Кеңес Одағының кезінде әкелінді.</w:t>
        <w:br/>
        <w:t>Ресейге биязы жүнді қой тұқымдары Петр 1 патшаның кезінде 18 ғасырдың басында әкеле</w:t>
        <w:br/>
        <w:t>бастады. Ол қойлар Рсейдің оңтүстік губернияларында Полтава, Чернигов, Черсон қазіргі</w:t>
        <w:br/>
        <w:t>Украина мемлекетінің жерлерінде жерсіндірілді. Ол кезде биязы жүн қымбаттап, бір пұты 80-</w:t>
        <w:br/>
        <w:t>120 сомға дейін өскен болатын. Орыстың ірі помециктері Испания, Силезия, Саксония және</w:t>
        <w:br/>
        <w:t>Франция Ресейдің оңтүстігінде (Украина, Солтүстік Кавказда)қойға жайылым көп болатын.</w:t>
        <w:br/>
        <w:t>Бұл жерде арзан жүн өндіруге мүмкіндік мол еді. Осындай экономикалық мүмкіндік, табиғи</w:t>
        <w:br/>
        <w:t>байлық биязы жүнге деген сұраныс биязы жүн беретін қойды көптеп өсіруге мүмкіндік берді.</w:t>
      </w:r>
    </w:p>
    <w:p>
      <w:r>
        <w:t>Сондықтан 60-70 жыл ішінде Ресейде биязы жүн беретін қой саны 15 млн басқа дейтін жетті.</w:t>
        <w:br/>
        <w:t>Бұл 1870-1875 жылдары еді.</w:t>
        <w:br/>
        <w:t>Әрине мұндай табыс дарынды селекционерлердің еңбегінің нәтижесінде қалыптасты. Ең</w:t>
        <w:br/>
        <w:t>алғашқы Ресей мемлекетінің биязы қой өсірген маманы Иван Антонович Мерцалов болды. Ол</w:t>
        <w:br/>
        <w:t>1826-1853 жылдары ішінде нақты жұмыс істеп (Харьков губерниясында, Украина) “Орыс</w:t>
        <w:br/>
        <w:t>Инфантадосы” қой тұқымын өсіріп шығарды. Испания және басқа елдерден алып келген</w:t>
        <w:br/>
        <w:t>биязы жүнді қойларды жергілікті жерге үйретіп, жерсіндіріп қатты іріктеу мен сұрыптаудың</w:t>
        <w:br/>
        <w:t>нәтижесінде 70 және 64 келі жүн беретін жоғары өнімді қой тұқымын шығарды. Зоотехния</w:t>
        <w:br/>
        <w:t>ғылымы мен тәжірбиеде бірінші рет тұсақтардыв 2 1/2 жаста ғана шағылысқа жіберуді ендірді.</w:t>
        <w:br/>
        <w:t>Нәтижесінде қойлар іріленді қойдың жүн өнімділігі 2,5 кг нан 4,8 кг өсті. Сол И.А. Мерцолпен</w:t>
        <w:br/>
        <w:t>қатар солтүстік Кавказда өмір сүріп қой өсірген маман - Петр Деевич Мазаев және оның інісі</w:t>
        <w:br/>
        <w:t>Гавриил Деевич Мазаевтар болды. Солардың балалары (Федор Петрович, Петр Федорович)</w:t>
        <w:br/>
        <w:t>ұзақ уақыт селекциялық жұмыспен шұғылданып атақты Мазаев биязы жүнді қой тұқымын</w:t>
        <w:br/>
        <w:t>шығарды. Бұл қойдың ерекшелігі - жүні ұзын (8-10, 19-13 см), өте мықты, жақсы иректігі бар</w:t>
        <w:br/>
        <w:t>болды. Младың өзі ірі (40-50 кг), жүн өнімі жоғары саулығы 4-5 кг, қошқары 0-18 кг -ға дейін</w:t>
        <w:br/>
        <w:t>болды. Мазаев қойының жүні 56-58 сапада көбірек болды. Сондықтан Мазаевтардың еңбегінің</w:t>
        <w:br/>
        <w:t>нәтижесінде болашақ биязылау жүнді қой тұқымдарының негзі салынды деуге болады. Павел</w:t>
        <w:br/>
        <w:t>Николаевич Кулешов Мазаев қойларын будандастыру негізінде “жаңаковка” (Новокавказская)</w:t>
        <w:br/>
        <w:t>қой тұқымын шығарды. Бұл қой тұқымы Мазаев қой тұқымынан ерекшелеу болды. Онымен</w:t>
        <w:br/>
        <w:t>салыстырғанда бітімі, мықты дене пішіні экстерьері қанағаттанарлық, әуке қатпарлары аз</w:t>
        <w:br/>
        <w:t>және кішірек, жүн қоюлығы жоғары және талшығы жіңішке, жүн өнімділігі де жоғары болды.</w:t>
        <w:br/>
        <w:t>Осы биязы қой тұқымдары 11 ғ екінші жартысынан бастап 20 ғасырдың бірінші</w:t>
        <w:br/>
        <w:t>ширегінде Ресей империясында кеңінен тарады, сол кезде Қазақстанға көшіп келген орыс,</w:t>
        <w:br/>
        <w:t>Украина помешик шаруалары Қазақстанға да (Батыс Қазақстан, Павлодар, Ақмола</w:t>
        <w:br/>
        <w:t>облыстарына) алып келіп өсіре бастады.</w:t>
        <w:br/>
        <w:t>Бірақ бұл әкелінген қойлардың барлығы да Қазақстанның ауа райын, жем-шөбін</w:t>
        <w:br/>
        <w:t>жерсінбей, оларға үйрене алмады. Олармен тиянақты ғылыми негізде зоотехникалық жұмыс</w:t>
        <w:br/>
        <w:t>жүргізілмеді. Осындай қолайсыз жағдайдың салдарынан әкелінген қой малдары ауырып өле</w:t>
        <w:br/>
        <w:t>бастады, қалғандары уақытыл, өнімділігі нашарлап кетті. Қазақстанның қой</w:t>
        <w:br/>
        <w:t>шаруашлығының сапалық жақсаруы Кеңес Одағының тұсында, Республика ретінде одақтың</w:t>
        <w:br/>
        <w:t>құзмында болған кезінде басталды және қалыптасты. КСРО-да Кеңес үкіметі жаңа орнаған</w:t>
        <w:br/>
        <w:t>кезде (1917 ж) мемлекетте бар болғаны 200 мыңдай ғана биязы жүнді қой қалған еді. Меринос</w:t>
        <w:br/>
        <w:t>қойлардың қалғанын сақтап, олардың басын көбейту үшін Кеңес Үкіметі алғашқы күннен</w:t>
        <w:br/>
        <w:t>бастап-ақ үлкен шаралар қолданды. Халық космиссарлары Кеңесінің 1918 жыл 19 шілдеде</w:t>
        <w:br/>
        <w:t>“Тұқымдық мал шаруашылығы жөнінде” 1919 жылы 3 қазанда “Биязы жүнді қой</w:t>
        <w:br/>
        <w:t>шаруашылығын сақтау және оны өркендету жөнінде” деген арнаулы дектерттері шықты. 1921</w:t>
        <w:br/>
        <w:t>жылы Одақта биязы жүнді қой өсіретін бірнеше арнаулы кеншарлар ұйымдастырылды. Қой</w:t>
        <w:br/>
        <w:t>тұқымын жақсарту үшін сырттан 151833 бас қой әкелінді. КСРО мемлекетінде биязы жүнді қой</w:t>
        <w:br/>
        <w:t>шаруашылығын өркендетуде осы шаралардың зор пайдасы болды. Сол әкелінген асыл</w:t>
        <w:br/>
        <w:t>тұқымды қойдың қошқарлары мен жергілікті қойлардың саулықтарын шығылысытыру</w:t>
        <w:br/>
        <w:t>79</w:t>
        <w:br/>
        <w:t>болса тұқым шығарудың негізгі қағидалары мына төмендегілер болғаны анық: а) қой</w:t>
        <w:br/>
        <w:t>асылдандыру ісінің алдында жағымды қой малының қасиеттері мен талаптары белгіленген.</w:t>
        <w:br/>
        <w:t>Қойдың бітімі, өнімі т.с.с. талаптар б) қойдың қатаң талаппен таңдап, фенотипі ұнамдысын</w:t>
        <w:br/>
        <w:t>ғана қалдырып, ұнамсызын өсірмеген; в) аталық малдарды өзін ғана таңдамай оның</w:t>
        <w:br/>
        <w:t>ұрпағының өніміне қарай маңдап пайдаланған. Осындай жоғары талаппен білгірлік</w:t>
        <w:br/>
        <w:t>селекцияның арқасында тамаша қой тұқымдары шығарылған. Қазір де сол тұқымдар дүние</w:t>
        <w:br/>
        <w:t>жүзіне таралып жатыр. -Қой шаруашылығында тұқым шығарудағы аса үлкен табыс Жаңа</w:t>
        <w:br/>
        <w:t>Зеландияда шығарылған “Корридель” тұқымы. Бұл тұқым мериностарды ағылшынның етті-</w:t>
        <w:br/>
        <w:t>жүнді ұзын жүнді қой тұқымдарымен шағылыстыру будандастыру арқылы шығарылды. Жаңа</w:t>
        <w:br/>
        <w:t>тұқым өте тез жетілгіш, ұзын өте бай қасиетті биязылау (25-30 мкм) жүн беретін болды. Бұл</w:t>
        <w:br/>
        <w:t>жүн тамаша трикотаж береді. Қазір бұл әдісті дүние жүзінің елдерінде кеңінен пайдаланатын</w:t>
        <w:br/>
        <w:t>болды. Қой шаруашылығын интенсивтенсивті жүргізу үшін бірден бір жақсы жол ашылды. -</w:t>
        <w:br/>
        <w:t>Англияда соңғы 30-40 жылда О. Коулбурнның басшылығымен “Колбред” деген атпен жаңа</w:t>
        <w:br/>
        <w:t>қой тұқымы шығарылды. Бұл тұқым бордер-лейстер, остфирсланд, фин-ландрасы, дорсет-хорн,</w:t>
        <w:br/>
        <w:t>клан-форест қой тұқымдарын будандастыру, сұрыптау, таңдау жұптардың жоғары</w:t>
      </w:r>
    </w:p>
    <w:p>
      <w:r>
        <w:t>талаптарының нәтижесінде дүниеге келді. Бұл қойлар өзінің сүттілігімен, төмшілдігімен,</w:t>
        <w:br/>
        <w:t>жақсы кроссбредті жүнімен ерекшеленеді. Олар 500 кг дейін сүт, 150 қозы, 3,5-4,5 кг жүн береді.</w:t>
        <w:br/>
        <w:t>Бұл қой тұқымының шығарылуы дүние жүзінің қой шаруашылығына лейстер және саутдоун</w:t>
        <w:br/>
        <w:t>қойларынан кеш әсер етпейді деген көптеген қой мамандарының пікірі бар. Дүние жүзінің қой</w:t>
        <w:br/>
        <w:t>өсірушілерінің барлығының ниеті мен ұмтылысы - қой шаруашылығының пайдалылығын</w:t>
        <w:br/>
        <w:t>(рентабельділігін) жоғарылату. Бұл жолда ең тез және жоғары қорытындыға жеткізетін -</w:t>
        <w:br/>
        <w:t>қойдың төлшілдігін арттыру, бір қойдан бір туғанда екі оданда көп қозы алып өсіру. Әрбір</w:t>
        <w:br/>
        <w:t>аймақта өзіне жерсінген қозыны көп беретін қой тұқымын өсіру барлық мамандарды қой</w:t>
        <w:br/>
        <w:t>өсіруші фермерлердің арманы. Қазір дүние жүзінде ең төлшіл қой тұқымдары болып</w:t>
        <w:br/>
        <w:t>Финланрасы мен Романов қойы ианылған. Сол қой тұқымдарымен жергілікті қой</w:t>
        <w:br/>
        <w:t>тұқымдарын будандастырып, қойдың төлшілдігін арттыруға көп жерлерде ұмтылыста, нақты</w:t>
        <w:br/>
        <w:t>жұмыс жүргізіп жүр. “Колбред” тұқымы да сондай ұмтылыстың жақсы аяқталған бірі де егейі.</w:t>
        <w:br/>
        <w:t>Біздің елімізде де қойдың төлшілдерін арттыру үшін ғылыми жұмыстар жүргізілуде (Қ.У.</w:t>
        <w:br/>
        <w:t>Медеубеков, К.М. Касымов, Қ.С. Сәбденов, С.Қ. Шәуенов т.б.). Қой төлшілдігін арттырудың</w:t>
        <w:br/>
        <w:t>гендік ізденіс нәтижесінде Австралия ғалымдары ағайынды Сиестер Бурула деген жерде көп</w:t>
        <w:br/>
        <w:t>төл беретін Бурула мериносы қой тұқымын шығарған. Бұл қой тұқымын Австралия</w:t>
        <w:br/>
        <w:t>мериносының орта жүндесті “Нон-пеп-пин” сүлелеріне жатады. Бұл тұқымның</w:t>
        <w:br/>
        <w:t>саулықтарында бір ұрықтандырғанда онға дейін төл пайда болады, орта есеппен 4,2.</w:t>
        <w:br/>
        <w:t>Ғалымдар бұл қойдың төлшілдігін әдейі генмен байланыстырады, және ол геннің</w:t>
        <w:br/>
        <w:t>будандастырған малға әр түрлі деңгейде берілетінін анықтаған. (Л.П. Пайпер, Б.М. Биндон</w:t>
        <w:br/>
        <w:t>және Дж. Г. Дейвис) Қазір басқа елдерде де (Жаңа Зеландия, Англия, Америка т.б.) ізденіс</w:t>
        <w:br/>
        <w:t>жұмыстары жүргізілуде. - Жоғарыдағыдай кең көлемде, дүние елдерінде қой селекциясында</w:t>
        <w:br/>
        <w:t>төңкеріс жасай қоймаса да кең аумақта, шөл-шөлейт, құм мен құмайтты жайылымы серик,</w:t>
        <w:br/>
        <w:t>шөбі тапшы жерлерде өте төзімді, тез жетілгіш, жергілікті халықтардың ас унатып</w:t>
        <w:br/>
        <w:t>пайдаланатын тамақ-азығын етпен майын беретін қой тұқымдары да өзінің жоғары</w:t>
        <w:br/>
        <w:t>өнімділігімен таң қалдырады. Осылардың ішінде тамаша түрлі-түсті, теңдесі жоқ елтірі беретін</w:t>
        <w:br/>
        <w:t>қой тұқымы да орталық азияда шығарылған. Орталық Азия мен Қазақстанда, Монғолияда</w:t>
        <w:br/>
        <w:t>жергілікті шаруашылардың мал өсміруші мамандардың үлкен селекциялық жетістігі -</w:t>
        <w:br/>
        <w:t>Қаракөл қой тұқымы және етті-майлы құйрықтиы қой тұқымдарын шығару болды. Қаракөл</w:t>
        <w:br/>
        <w:t>қой тұқымы қазіргі кезде дүние жүзіне тарады. Ол тұқым бүгінгі күні Азия, Африка, Америка</w:t>
        <w:br/>
        <w:t>континенттерінде өсірілді. Ал етті-майлы қой тұқымдары қазіргі нарық заманында</w:t>
        <w:br/>
        <w:t>бәсекелестікке қарсы тура алатын бірден-бір қойлар. Қазір етті-майлы қойлардың жүнін</w:t>
        <w:br/>
        <w:t>жақсартып ұяң, кілем тоқуға, комзолды мата тоқуға жарататын жүн беретін етіп жақсартуда.</w:t>
        <w:br/>
        <w:t>Ол жұмыстар нәтижесіз емес. Мысалы, Дегерес, Алай, Тәжік қазақтың ұяң жүнді қойы, атақты</w:t>
        <w:br/>
        <w:t>сараджы тұқымының заңды жалғасы болып келеді. Қазақстанға биязы, биязылау жүнді қой</w:t>
        <w:br/>
        <w:t>78</w:t>
        <w:br/>
        <w:t>Соның нәтижесінде жаңа тұқым шығару ізденісі басталады. Осындай мақсатта жұмыстың</w:t>
        <w:br/>
        <w:t>нтижесінде 19-20 ғасырда бір ғана Ұлыбритания 30-астам жоғары өнімді қой тұқымдары</w:t>
        <w:br/>
        <w:t>шығарылған. Біздің елімізде де тек қана 20 ғасырдың 50-60 жылында 20 үстінде қой</w:t>
        <w:br/>
        <w:t>тұқымдары шығарылды. Жаңа қой тұқымын шығару жұмысы ешқандай тоқтамайды. Қой</w:t>
        <w:br/>
        <w:t>тұқымдарын жіктеу. Қой тұқымдары белгілі бір қасиеттері мен белгілері бойынша топтарға</w:t>
        <w:br/>
        <w:t>бюөлінеді. Мұндай бөлуді жіктеу деп атайды. Қой шаруашылығында жіктеудің екі жүйесі</w:t>
        <w:br/>
        <w:t>зоологиялық және өндірістік қолданылады. Зоологиялық жіктеудің негізі ретінде қойдың</w:t>
        <w:br/>
        <w:t>құйрығының пішіні және ұзындығы алынады. Құйрықтың ұзындығы мен пішініне қарай</w:t>
        <w:br/>
        <w:t>барлық қой тұқымдары бес топқа бөлінеді. Қысқа, майсыз, құйрықты- оларлдың құйрығы</w:t>
        <w:br/>
        <w:t>тірсек буынына жетпейді және майсыз болады. Құйрық омыртқаларының саны 10-12 бұл</w:t>
        <w:br/>
        <w:t>топқа Романов, Солтүстік Ресейдің қысқа құйрықты қойлары жатады. Ұзын, майсыз құрықты</w:t>
        <w:br/>
        <w:t>- олардың құйрығы тірсек буынынан төмен түседі және майсыз болады. Құйрық</w:t>
        <w:br/>
        <w:t>омыртқаларының саны 22-24. Бұл топқа барлық биязы (грузиннің биязы, және биязылау</w:t>
        <w:br/>
        <w:t>майлы құйрықты қойынан басқасы) биязылау және кейбір қылшық жүнді қойлар жатады.</w:t>
        <w:br/>
        <w:t>Қысқа майлы құйрықты - құйрығы тірсек буынына дейін және одан да қысқалау болады.</w:t>
        <w:br/>
        <w:t>Майы құйрық түбіне жиналып, сәл бұлтиып тұрады. Бұл топқа бурят, сібірдің қысқа жүнді</w:t>
        <w:br/>
        <w:t>қойлары жатады. Ұзын майлы құйрықты-құйрығы ұзын, тірсек буынына дейін және одан да</w:t>
        <w:br/>
        <w:t>төмен болады, құйрығында омыртқа болады. құйрықтың ұшынан басқа жері майлы келеді де,</w:t>
        <w:br/>
        <w:t>едәуір бұлтиып, жайылып тұрады. Бұл топқа қаракөл, грузиннің биязы және биязылау жүнді</w:t>
        <w:br/>
        <w:t>қойлары және солтүстік кавказ бен закавказный көпшілік қой тұқымдары жатады. Құйрықты</w:t>
        <w:br/>
        <w:t>- қойдың құйрығы өте келте (5-8 омыртқа) және құйрық түбіне май мол жиналып, құйымшақ</w:t>
        <w:br/>
        <w:t>пен сауырын тұтастай алып тұрады. Бұл топқа гиссар, Еділбай, Сараджы сияқты көптеген қой</w:t>
        <w:br/>
        <w:t>тұқымдары жатады. Зоологиялық жіктеуде қойды тек құйрығының сыртқы пішіні мен</w:t>
      </w:r>
    </w:p>
    <w:p>
      <w:r>
        <w:t>ұзындығы бойынша біріктіріп топтайды. Зоологиялық бір топқа өнімділігінің сипаты</w:t>
        <w:br/>
        <w:t>жөніндегі едәуір айырмашылығы бар қой тұқымдары бір топқа біріктіріледі. Қой малын</w:t>
        <w:br/>
        <w:t>нақты бір басты өнімі үшін өсіретін болғандықтан өмірде өнідірістік жіктеу кеңінен</w:t>
        <w:br/>
        <w:t>қолданылатын болды.</w:t>
        <w:br/>
        <w:t>Өндірістік жәктеуде қой тұқымдар негізгі өніміне қарай болып топталады. Топтың атауы</w:t>
        <w:br/>
        <w:t>да беретін басты өнімнің атымен аталады. Мысалы: биязы, биязылау, ұяң жүнді немесе етті-</w:t>
        <w:br/>
        <w:t>майлы елтірі деген сияқты. Сонң өзінде де бұл жіктеу атаулары да шартты ғана. Себебі қойдың</w:t>
        <w:br/>
        <w:t>барлық түрі де бірнеше өнім береді, және елде қалыптасқан әлеуметтік -экономикалық түрге</w:t>
        <w:br/>
        <w:t>қарай бір қой тұқымын әр қажетке тарату үшін өсіреді. Мысалы Цигай қойын Балкан</w:t>
        <w:br/>
        <w:t>елдерінде (Румыния, Болгария, Хорватия т.б.) негізінен сүт өндіру үшін өсіреді, ал Ресей,</w:t>
        <w:br/>
        <w:t>Қазақстан, Украина оны жүн мен ет өсіру үшін өсіреді. Дей тұрған мен нақты атаулары</w:t>
        <w:br/>
        <w:t>ұнамды болғандықиан, беретін басты өнімді дәл көрсететіндіктен өндірістік жіктеу қазір</w:t>
        <w:br/>
        <w:t>ғылым мен өндірісте кеңінен қолданылатын болды. Барлық қой тұқымдары өндірістік</w:t>
        <w:br/>
        <w:t>(шаруашылық) жіктеуге сәйкес 8-бағыттағы топтарға бөлінеді. І-биязы жүнді қой тұқымдары.</w:t>
        <w:br/>
        <w:t>Бұл қойлар өз арасында жүн өнімділігіне қарай жүнді, жүнді-етті, етті-жүнді болып үш топқа</w:t>
        <w:br/>
        <w:t>бөлінеді. Биязылау жүнді бағыттағы қой тұқымдары өзара екіге бөлінеді. Бірінші жүнді-етті</w:t>
        <w:br/>
        <w:t>бағцыт. Бұл бағытқа Цигай қойы мен биязылау жүнді Грузин қойы жатады. Екінші етті-жүнді</w:t>
        <w:br/>
        <w:t>бағыт. Оның өзі үшке бөлінеді:а) Ұзын жүнді. Бұл топқа линкольн, Ромни-марш, Карридел</w:t>
        <w:br/>
        <w:t>типтес биязы жүнді-қойлар жатады. 6) Қысқа жүнді. Бұл топқа Гемпшир, Шропшир,</w:t>
        <w:br/>
        <w:t>Суффольк, Горький тұқымдары және солардың будандары жатады. в) бияылау жүнді бағытқа</w:t>
        <w:br/>
        <w:t>осы жоғарыда келтірілген қой тұқымдары негізінде шығарылған биязы жүн беретін көптеген</w:t>
        <w:br/>
        <w:t>кроссбред және кросбредтиптес жүн беретін қой тұқымдары да жатады. Олардың саны жылдан</w:t>
        <w:br/>
        <w:t>жылға көбеюде, Корридель қойлары да осы топқа жатады. Ұяң жүнді қойлар тобына ұяң жүн</w:t>
        <w:br/>
        <w:t>беретін Сараджа, Тәжік, Алай, қазақтың ұяң жүнді қойлары жатады.Тондық тері беретін қой</w:t>
        <w:br/>
        <w:t>тұқымдары тобына Романов, солтүстіктің қысқа құйрықты қойлары, құлынды қойы жатады.</w:t>
        <w:br/>
        <w:t>Ептірілік бағытқа-қаракөл, сокол, решетиловка, Чушке, Мали, қой тұқымдары жатады. Етті-</w:t>
        <w:br/>
        <w:t>79</w:t>
        <w:br/>
        <w:t>У. Қой және ешкі тұқымдары олардың сипаттамалары</w:t>
        <w:br/>
        <w:t>мен аудандастырылуы</w:t>
        <w:br/>
        <w:t>5.1.1 Қой тұқымдары Қой тұқымдары. Басқа мал (хайуан) түрлері сияқты қой тұқымдары</w:t>
        <w:br/>
        <w:t>қазіргі қолда бар қой тұқымдары да жабайы қой тектерін қолға үйрету оны селекциялау</w:t>
        <w:br/>
        <w:t>арқылы шығарылған. Мал тұқымы жабайы түрлерде кездеспейді. Мал тұқымы (соның ішінде</w:t>
        <w:br/>
        <w:t>қой тұқымдары да) зоологиялық емес, зоотехникалық ұғым. Жалпы, мал тұқымы деген ұғым</w:t>
        <w:br/>
        <w:t>алғаш 12 ғасырда малдың жекелеген тобы шығарылып, соларды басқа мал тобын жақсартуға</w:t>
        <w:br/>
        <w:t>пайдалануға байланысты қалыптаса бастаған.П.Н. Кулешов ауыл шаруашылық мал</w:t>
        <w:br/>
        <w:t>тұқымдарының дамуына байланысты тарихи шолу жасады.Д.А. Кисловский дүние жүзі мал</w:t>
        <w:br/>
        <w:t>шаруашылығының теориясы мен тәжірбиесі жөніндегі кең көлемді деректерді жинақтап,</w:t>
        <w:br/>
        <w:t>қорытып, П.Н. Кулешовтың пікірлерін құптай отырып, үй малы адам еңбегінің жемісі болып</w:t>
        <w:br/>
        <w:t>табылады деген ғылыми тұжырымды батыл жақтары. Ол тұқымдардың пайда болуына</w:t>
        <w:br/>
        <w:t>сыртқы ортаның әсер ететінін мойындаса да шешуші шарт адамның еңбегі мен техникасы деп</w:t>
        <w:br/>
        <w:t>санады. Сонымен мал тұқымын (соның ішінде қой тұқымын да) адам өзінің белгілі бір</w:t>
        <w:br/>
        <w:t>қажеттілігін қанағаттандыру үшін көп жылғы ізденіс еңбегі нәтижесінде шығарады. Мал</w:t>
        <w:br/>
        <w:t>тұқымының басты қасиеттері: шыққан тегінің бірлігі, белгілі бір табиғи жжәне технологиялық</w:t>
        <w:br/>
        <w:t>жағдайда өсіп-өнуге бейімділігі, тұқымның өзіне тән, шаруашылыққа айқын, белгілі болған</w:t>
        <w:br/>
        <w:t>тиімді қасиеттерінің болуы, сол қасиеттерінің тұқым қуалаушылығы мен белгілерінің</w:t>
        <w:br/>
        <w:t>өзгергіштігі және қажетті мөлшерде сандық құрамының болуы. Мал тұқымының бұл</w:t>
        <w:br/>
        <w:t>қасиеттері бір-бірімен тығыз байланысты бір-біріне себепші, бірін-бірі толықтырып отырады,</w:t>
        <w:br/>
        <w:t>жалпы мал тұқымының қалыптасып, талапқа сай дамып отыруының шарттары. Мал тұқымы</w:t>
        <w:br/>
        <w:t>туралы ғалымдардың берген анықтамалары өте көп. Бірақ, олардың көбі мал тұқымы</w:t>
        <w:br/>
        <w:t>ұғымының мәнін толық қамтымайды. Бірі оның бірлігіне, тұрақтылығына, мән берсе,</w:t>
        <w:br/>
        <w:t>екіншілері ұқсастығына, үшіншілері -бір тектілігіне мән береді. Көптеген анықтамаларды</w:t>
        <w:br/>
        <w:t>негізге ала отырып, мал тұқымы деп белігілі әлеуметтік -экономикалық жағдайда адам еңбегі</w:t>
        <w:br/>
        <w:t>нәтижесінде қалыптасқан, шығу тегі мен тарихы ортақ, тіршілік ортасында талғам - талабы</w:t>
        <w:br/>
        <w:t>бір, ұқсас, дене құрылысы мен өнімділік ерекшеліктері бірдей және бұл қасиеттерін ұрпағына</w:t>
        <w:br/>
        <w:t>тұрақты және толық бере алатын түліктің үлкен тобын айтуға болады. Анықталған тұқымға</w:t>
        <w:br/>
        <w:t>қажетті малдың саны оның құндылығына, бейімділігіне, өсімталдығына байланысты. Д.А.</w:t>
      </w:r>
    </w:p>
    <w:p>
      <w:r>
        <w:t>Кисловскийдің есептеуінше, тұқымның сандық құрамында кемдегенде 4500 аналық, 150</w:t>
        <w:br/>
        <w:t>аталық бас мал болуы керек. Қазіргі уақытта тұқымның сандық құрамы әр түлік бойынша,</w:t>
        <w:br/>
        <w:t>жаңа мал тұқымын бекіткен нұсқауда көрсетіледі. Тұқым малы шаруашылықтың негізгі</w:t>
        <w:br/>
        <w:t>өндіріс құралы болып саналады. Сондықтан мал өнімін молайту, оның сапасын жақсарту</w:t>
        <w:br/>
        <w:t>қажеттігі талабына сай интенсивті, мал шаруашылығын ұйымдастырудың алғы шарттары</w:t>
        <w:br/>
        <w:t>мен тұқымын асылдандыру жұмысын жолға қою, жоғары өнімді мал тұқымын өсіру. Бұл</w:t>
        <w:br/>
        <w:t>жұмыстар шаруашылықта селекция жұмысын ұйымдастыру, қажетті және тиімді мал</w:t>
        <w:br/>
        <w:t>тұқымын таңдап алудан басталады, ал олардың нәтижелілігі нақты мал шаруашылығын</w:t>
        <w:br/>
        <w:t>саласын жоғары дәрежеде тиімді жүргізудің кепілі болады. Қой тұқымы еңбек құралы. Сан</w:t>
        <w:br/>
        <w:t>алуан өндіріс салаларындағы сияқты қой шаруашылығында да шикізат бар, еңбек құралы бар.</w:t>
        <w:br/>
        <w:t>Бұл салада шикізат-мал азығы: дайындалған жем-шөп, жайылым шөбі, ал еңбек құралы - қой,</w:t>
        <w:br/>
        <w:t>оның нақты тұқымдары.Қой шаруашылығында оның алдына қойылып тұрған мақсатқа</w:t>
        <w:br/>
        <w:t>қарай шикізаттан қажетті өнім алу үшін еңбектерің қандай құралын қолдану керектігін шешу</w:t>
        <w:br/>
        <w:t>керек. Жақсы, сапалы өнімді күш-қуатты, шикізатті аз жұмсай отырып көп алу үшін ең</w:t>
        <w:br/>
        <w:t>таңдаулы (арнаулы) еңбек құралын пайдалану керек. Мысалы ет өндіру үшін қойдың бір</w:t>
        <w:br/>
        <w:t>тұқымы жақсы болса, жүн өндіру үшін ол тұқым аса тиімді болмауы мүмкін. Міне, сондықтан</w:t>
        <w:br/>
        <w:t>адамизат еңбек құралдарының сан түрлерін шығарып,оларды ұдайы жетілдіре беруге</w:t>
        <w:br/>
        <w:t>тырысады. Ол техника болсын, машина болсмын, өсімдік сорты болсын, мал тұқымы болсын</w:t>
        <w:br/>
        <w:t>бәрі бір. Соның нәтижесінде ізденсі - білім - ғылым техника дамып қоғам ілгері өсе береді.</w:t>
        <w:br/>
        <w:t>Өндірістің, өнеркәсіптің дамуы қой малының әртүрлі өнәмдеріне сұраныс тудырып отырады.</w:t>
        <w:br/>
        <w:t>78</w:t>
        <w:br/>
        <w:t>шығарылған. Сол тұқымдардың 24,8% биязы жүнді, 57,8% биязылау, 2,8%-ұяң, 12,4% қылшық</w:t>
        <w:br/>
        <w:t>жүнді, 2,8% жүнсіз қой тұқымдары. Осы шығарылған қой тұқымдарының көбі - 81,3 %</w:t>
        <w:br/>
        <w:t>будандастыру арқылы, 0,4% гибридтеу, 5,3% тұқым ішінде селекциялау, 11,4% -</w:t>
        <w:br/>
        <w:t>интрадукциялау, 1,6% тұқымдарды біріктіру арқылы жүргізілген. Атап айтқанда</w:t>
        <w:br/>
        <w:t>будандастыру әдісімен биязы қойлардың 78,4 биязылау жүнді қойлардың 84,5%, ұяң жүнділер</w:t>
        <w:br/>
        <w:t>66,7%, қылшық жүнділердің 76,7% шығарылған. Көбінде екі, үш және одан да көп тұқымдар</w:t>
        <w:br/>
        <w:t>қатынасқан. Гибридтеу арқылы, тек қана қазақа арқар мериносы шығарылған, тұқым ішінде</w:t>
        <w:br/>
        <w:t>сенлекциялау арқылы Ресейде, Ромаров қойы, жаңа Зеландияда Дренсдеиль және Тукидеиль</w:t>
        <w:br/>
        <w:t>тұқымдары шығарылған, интрадукция әдісімен Ресейде Орыс Инфантадосы, Мазай, Жаңа</w:t>
        <w:br/>
        <w:t>Кавказ және Прекос қойлары шығарылған. Қазақстанда осы әдіспен Прекос, Цигай және</w:t>
        <w:br/>
        <w:t>Кавказ қой тұқымдары жерсіндіріліп өсіріледі. Қорытып айтқанда, дүние жүзі селекционерлері</w:t>
        <w:br/>
        <w:t>қойдың жаңа тұқымдарын шығаруда негізінен (81,3%) будандастыру әдісінің әр тәсілдерін</w:t>
        <w:br/>
        <w:t>пайдаланған. Қай кезде де жаңа қой тұқымын шығару қажеттілігі экономикалық жағдай мен</w:t>
        <w:br/>
        <w:t>халықтың сұранысына негізделеді, өнімнің түріне, оның ерекшелігіне, ерекше қасиетіне</w:t>
        <w:br/>
        <w:t>сұраныс, қажеттілік пайда болады. Қой тұқымдары әр контингентте, әр түрлі табиғи ортада, әр</w:t>
        <w:br/>
        <w:t>түрлі халықтың менталитетіне, тұрмыс деңгейіне, әдеп-ғұрып мәдениетіне қарай шығарылған.</w:t>
        <w:br/>
        <w:t>Сондықтан олар сан қырлы, көп түрлі болып шықты. Жоғарыда айтылғандай бір қой</w:t>
        <w:br/>
        <w:t>тұқымдары далалық муфлоннан, біреулері тау муфлондарынан, қайсы біреулері Аргалиден,</w:t>
        <w:br/>
        <w:t>енді біреулері Арқардан пайда болып шыққан. Сондықтан олардың ерекшеліктері, өнімдері,</w:t>
        <w:br/>
        <w:t>сырт пішіні сан түрлі болды. Бірақ ғасырлар бойы елмен ел, халық пен халық араласқанда</w:t>
        <w:br/>
        <w:t>олардың өсірген малы да араласып олардың қаны араласып қойдың ортақ пайдалы қасиеттері</w:t>
        <w:br/>
        <w:t>көбейе бастады. сонын нәтижесінде ғылым мен білім дамуының нәтижесінде қой өсіру де</w:t>
        <w:br/>
        <w:t>ғылыми негізге көше бастады. Жаңа қой тұқымын шығарудың биологиялық негізі - ол</w:t>
        <w:br/>
        <w:t>қоршаған ортаның әсеріменен дененің (қой) ағза организімінің өнім көрсеткіштерінің өзгеруі</w:t>
        <w:br/>
        <w:t>және сол өзгерістің ұрпақ тан ұрпаққа берілуі болып табылады. Бұл құбылыстар сіздерге</w:t>
        <w:br/>
        <w:t>таныс - Ч. Дарвин, Г. Мендель т.б генетик ғалымдар ашқан заңдылықтармен жүреді.- Қой</w:t>
        <w:br/>
        <w:t>шаруашылығы тарихындағы ең үлкен жаңалық болып қойдың бір тобының біркелкі биязы</w:t>
        <w:br/>
        <w:t>жүн бере бастағаны болды. Адамның нысаналы ізденуінің арқасында, қойдың қоршаған</w:t>
        <w:br/>
        <w:t>ортаның, бағу-күтуінің, шағылыстыруымен будандастыруының нәтижесінде болған</w:t>
        <w:br/>
        <w:t>мутацияның арқасында қой адамға аса қажетті биязы жүн бере бастады. Ол кез біздің жыл</w:t>
        <w:br/>
        <w:t>санауымыздан 3-4 жыл бұрын еді. Осы кезге дейін ғалымдардың пікірі биязы жүнді қой</w:t>
        <w:br/>
        <w:t>тұқымының шығу тегі Араб түбегі мен Батыс Грузия аймақтарынан басталған. Осыдан 5-6</w:t>
        <w:br/>
        <w:t>мың жыл бұрын сол жерлерде биязы жүнді қойлар болғандығы қазба ескерткіштер арқылы</w:t>
        <w:br/>
        <w:t>анықталған. Кейін биязы жүнді қойлар Грекияда, Солтүстік Африкада, Италия мен Испанияда</w:t>
        <w:br/>
        <w:t>өрістетілген. 4-17 ғасырға дейін биязы жүнді қойды өсіру Испанияда өрістетіліп, олар бұл</w:t>
        <w:br/>
        <w:t>жөнінде монополист ел болған. 17-18 ғасырға дейін олар басқа елге бұл қойды шығармаған.</w:t>
        <w:br/>
        <w:t>Мемлекет саясаты солай болған.“Меринос” деген сөз де Испан сөзі. Себебі 6 ғасырда Испания</w:t>
        <w:br/>
        <w:t>басқарған Африка елінде Бенимеринос деген араб -мавр тайпасы осы қойларды өсірген. Сол</w:t>
      </w:r>
    </w:p>
    <w:p>
      <w:r>
        <w:t>алғашқы биязы қойларды өсірген тайпаның атынан биязы жүн беретін қойлар “меринос” деп</w:t>
        <w:br/>
        <w:t>аталып кеткен. Биязы жүн беретін қойды шығару қой шаруашылығы тарихында аса ірі</w:t>
        <w:br/>
        <w:t>құбылыс, шаруашылық жүргізуде төңкеріс жасаған кез болды. Екінші қой шаруашылығында</w:t>
        <w:br/>
        <w:t>дүниені сілкіндірген құбылыс 18 ғасырда дүние жүзінде жүннен сукно-шұға өндірісі дами</w:t>
        <w:br/>
        <w:t>бастаған және етке де сұраныс көбейген кезде Англия селекционерлері Р.Беквелдің</w:t>
        <w:br/>
        <w:t>басшылығымен көптеген биязы биязылау ұзын және қысқа жүн беретін қойдың етті-жүнді</w:t>
        <w:br/>
        <w:t>тұқмдарын шығарды. (лейстер, саутаун, гемпшир, линкольн т.б.). Англияда шғарылған бұл</w:t>
        <w:br/>
        <w:t>қой тұқымдарының аса құнды ерекшеліктері олардың тез жетілгішітігі, берілген жем-шөпті</w:t>
        <w:br/>
        <w:t>жоғары ақтауы, етінің дәмділігі мен денелерінің бітім ерекшеліктері болды. Сол қой</w:t>
        <w:br/>
        <w:t>тұқымдары қалай шығарылғандығы жөнінде Р. Беквель жазып ештеңе қалдырмаған. Оған</w:t>
        <w:br/>
        <w:t>қызғаныштық пен конкуренция (бәсекелік) қапитализм әсер еткен болуы керек. Сонда да</w:t>
        <w:br/>
        <w:t>77</w:t>
        <w:br/>
        <w:t>Аскания қойының қошқары Кавказ қойының қошқары</w:t>
        <w:br/>
        <w:t>Алтай қойының қошқары Грозный</w:t>
        <w:br/>
        <w:t>қойының қошқары</w:t>
        <w:br/>
        <w:t>Цигай қойының қошқары Солтүстік кавказ қойы қошқары</w:t>
        <w:br/>
        <w:t>81</w:t>
        <w:br/>
        <w:t>каль қойының қошқары</w:t>
        <w:br/>
        <w:t>Латвия қоңыртүсбастықошқары 3Заба!</w:t>
        <w:br/>
        <w:t>Қазақтың архаромеринос қошқары Горькиі</w:t>
        <w:br/>
        <w:t>ій қойның қошқары</w:t>
        <w:br/>
        <w:t>“УУилтшир мүйізді қошқары Оңтүстік таулы уэльс қошқары</w:t>
        <w:br/>
        <w:t>Шропшир қойның қошқары Арльск меринос саулығы</w:t>
        <w:br/>
        <w:t>91</w:t>
        <w:br/>
        <w:t>Тәжік қойының қошқары Балбас қойының қошқары</w:t>
        <w:br/>
        <w:t>Орыс ұзын жүнді қойы қошқары Куйбышев қойының қошқары</w:t>
        <w:br/>
        <w:t>Старозагорск қойның қошқары</w:t>
        <w:br/>
        <w:t>Бордер-лейстер қойының</w:t>
        <w:br/>
        <w:t>Плевенск қарабасты қойы</w:t>
        <w:br/>
        <w:t>Венслидейль ұзынжүнді қойы</w:t>
      </w:r>
    </w:p>
    <w:p>
      <w:r>
        <w:t>Персы қара басты қойы Рахмани қойының қошқары</w:t>
        <w:br/>
        <w:t>Саиди қойы Туарег қойы</w:t>
        <w:br/>
        <w:t>98</w:t>
        <w:br/>
        <w:t>Совет қойының қошқары файн жүнді Австралия меринос</w:t>
        <w:br/>
        <w:t>Медиум жүнді Австралия меринос</w:t>
        <w:br/>
        <w:t>Сараджы қой тұқымы Романов қой тұқымы</w:t>
        <w:br/>
        <w:t>82</w:t>
        <w:br/>
        <w:t>жүні 48 сапалы Хә 0001қошқар. жүні 58 сапалы Хә 030 қошқар.</w:t>
        <w:br/>
        <w:t>Т. с. 99,0 кг, жүн түсімі 6,8 кг, Т. с.100 кг, жүн түсімі 5,3 кг,</w:t>
        <w:br/>
        <w:t>жүн ұзындығы 14,2 см. жүн ұзындығы 16,0 см.</w:t>
        <w:br/>
        <w:t>Испания манча қойы Сардиния қойы</w:t>
        <w:br/>
        <w:t>Финский ландрас қойы Хиос қойының қошқары</w:t>
        <w:br/>
        <w:t>%</w:t>
        <w:br/>
        <w:t>Жаңазеландия ромни-маршы</w:t>
        <w:br/>
        <w:t>Перендейль Жаңазеландия)</w:t>
        <w:br/>
        <w:t>-шығыс болгария</w:t>
        <w:br/>
        <w:t>Солтүстік.</w:t>
        <w:br/>
        <w:t>(Жаңа Зеландия)</w:t>
        <w:br/>
        <w:t>Драйсдель</w:t>
        <w:br/>
        <w:t>биязы жүнді қошқары</w:t>
      </w:r>
    </w:p>
    <w:p>
      <w:r>
        <w:t>87</w:t>
        <w:br/>
        <w:t>Клан-форест қошқары Колбред қойының қошқары</w:t>
        <w:br/>
        <w:t>Линкольн ұзынжүнді қойы Оксфорддаун қойы</w:t>
        <w:br/>
        <w:t>Ромни-марш қошқары Суффольк қойының саулығы</w:t>
        <w:br/>
        <w:t>Бергамасск қойы Босний таулы қошқары</w:t>
        <w:br/>
        <w:t>Испания меринос қойы Испания чурра қойы</w:t>
        <w:br/>
        <w:t>93</w:t>
        <w:br/>
        <w:t>Берришон-дю-шер қошқары .Лакон қойның қошқары</w:t>
        <w:br/>
        <w:t>Оңтүстік предальпийск қошқары Апулийск меринос қошқары</w:t>
        <w:br/>
        <w:t>92</w:t>
        <w:br/>
        <w:t>Даглич қойының қошқары Авасси қойының қошқары</w:t>
        <w:br/>
        <w:t>Кивирджак қойының қошқары Ауссили қойының қошқары</w:t>
        <w:br/>
        <w:t>95</w:t>
        <w:br/>
        <w:t>Дартмур қойының қошқары Дорсетдаун қойының қошқары</w:t>
        <w:br/>
        <w:t>Дорсет мүйізді қошқары Керри-хилл қойның қошқары</w:t>
        <w:br/>
        <w:t>қошқары Австралия меринос қошқары</w:t>
        <w:br/>
        <w:t>Полварс (Австралия)қойның</w:t>
        <w:br/>
        <w:t>қошқары Дорсет мүйізсіз қошқары</w:t>
        <w:br/>
        <w:t>Гроумак (Австралия) қошқары</w:t>
        <w:br/>
        <w:t>Жаңазеландия корридель</w:t>
        <w:br/>
        <w:t>жүні 50 сапалы Хе 001 қошқар. жүні 56 сапалы Хе 0147 қошқар</w:t>
      </w:r>
    </w:p>
    <w:p>
      <w:r>
        <w:t>Т. с. 100 кг, жүн түсімі 5,5 кг, т. с. 102 кг, жүн түсімі 6,5 кг</w:t>
        <w:br/>
        <w:t>жүн ұзындығы 14,5 см. жүн ұзындығы 15,5 см.</w:t>
        <w:br/>
        <w:t>жүні 48 сапалы ұнамды типті жүні 50 сапалы ұнамды типті</w:t>
        <w:br/>
        <w:t>саулықтар тобы. саулықтар тобы</w:t>
        <w:br/>
        <w:t>100</w:t>
        <w:br/>
        <w:t>101</w:t>
        <w:br/>
        <w:t>малдарылд көбейту;- тұқымдық отарларда ата іздер жасап соларды жоспарлы түрде ата іздер</w:t>
        <w:br/>
        <w:t>бойынша өсіру;- малдың күтімін, азықтандыру дәрежесін жақ мал тұқымының өсіп жетілуіне</w:t>
        <w:br/>
        <w:t>жақсы жағдай жасау.</w:t>
        <w:br/>
        <w:t>Жаңа тұқым шығару үшін пайдаланылатын тұқымдарға жалпы қойлатын бірден-бір</w:t>
        <w:br/>
        <w:t>талап олардың сол тұқымдап таңдаулы мал болуы, дене бітімі мықты, пішіні өте жкақсы ден</w:t>
        <w:br/>
        <w:t>саулығы таза болуы керек. Қазақстанда мал шаруашылығыныда үлкен мақсаты, күр-делі</w:t>
        <w:br/>
        <w:t>жұмыстарды ұйымдастыру үшін орталықта қазақ мал шаруашылығы, ғылыми зерттеу</w:t>
        <w:br/>
        <w:t>институты, облыстарда областың ауыл шаруашылық тәжірбие бекеттері ұйымдастырылды.</w:t>
        <w:br/>
        <w:t>Ол кезде Алматы малдәргерлік - зоотехникалық итнституты істеп жатқан еді. Осы ғылыми -</w:t>
        <w:br/>
        <w:t>зерттеу мекемелерінің ізденушілік еңбекьтерінің нәтижесінде жаңа шығаруға тиісті қой</w:t>
        <w:br/>
        <w:t>тұқымы мен оның типтеріне (сүлелеріне) қойылатын талаптар мен көрсеткіштер анықталып.</w:t>
        <w:br/>
        <w:t>Қойдың дене бітімі мен пішіні және өнімділігінің параметрлері (өлшемдері) белгіленді.</w:t>
        <w:br/>
        <w:t>Академик В.А.Бальмонт селекциялық жұмыс табысты болу үшін мыналар міндетті</w:t>
        <w:br/>
        <w:t>түрде орындалуы тиіс деп санайтын:</w:t>
        <w:br/>
        <w:t>-Селекциялық жұмыстың мақсатын нақты анықтап алып, қойдың ұнамды бітімі мен</w:t>
        <w:br/>
        <w:t>өнімділігін белгілеу және оның жергілікті табиғат пен азық қорына жарасымды жерсінуі;-</w:t>
        <w:br/>
        <w:t>Будандастыруға арналған малдарды дұрыс таңдап алу;</w:t>
        <w:br/>
        <w:t>-Аталық малдарға ерекше жоғары талап қою, олардың дене бітімі, ден саулығы,</w:t>
        <w:br/>
        <w:t>өнімділігі өте жоғары болуы шарт;</w:t>
        <w:br/>
        <w:t>-Алынған төлде қойылған талапқа сай бағалау. Тек талапқа сай малды ғана арығарай</w:t>
        <w:br/>
        <w:t>өсіру;</w:t>
        <w:br/>
        <w:t>-Селекциялық жұмыс барысында дер кезінде кіріспе будандастыру арқылы малдың</w:t>
        <w:br/>
        <w:t>кемістігін жойып, жақсартып отыру;</w:t>
        <w:br/>
        <w:t>-Барлық кезде дене бітіім берік, өте өміршең, өнімділііг жоғар малды ғана өсіруге тырысу</w:t>
        <w:br/>
        <w:t>керек;</w:t>
        <w:br/>
        <w:t>Қазақстан селекцилонердері Республика мал шаруашылығы саласыгда</w:t>
        <w:br/>
        <w:t>ғалымсдардың көш басшысыакадемик В.А. Бальмонттың осы қағидаларын</w:t>
        <w:br/>
        <w:t>бұлжытпай басшылыққа алып келеді. Соның арқасында істеген еңбектері де</w:t>
        <w:br/>
        <w:t>жақсмы нәтижелерге ие болуда.</w:t>
        <w:br/>
        <w:t>Қойджың жаңа тұқымдарын шығару барысында бұл әдістер мен қағидалар жаңа, тың</w:t>
        <w:br/>
        <w:t>әдіс-тәсілдермен биотехнологиялық жаңалықтармен байытылып келеді. Қазақстанның әр</w:t>
        <w:br/>
        <w:t>өңірінлде қазақы қойды биязы жүнді қошқарлармен будандастыру жоспары жасалып, ол</w:t>
        <w:br/>
        <w:t>жұмыстарды басқаруды, жүргізуді, зерттеуді 1929 құрылған Азлих мен 1933 жылы құрылған</w:t>
        <w:br/>
        <w:t>қазақ мал шаруашылығы ғылыми-зерттеу институты және облыстың ауыл шаруашылық</w:t>
        <w:br/>
        <w:t>тәжірбие станциларына жүктелді. Осы мақсатпен мал азықтық қоры мол шаруашылықтар</w:t>
        <w:br/>
        <w:t>таңдап алынып, оларда алғашқы зоотехниялық ғылыми -зерттеу жұмыстары жолға қойылды.</w:t>
        <w:br/>
        <w:t>Малды будандастырудың ғылыми негізін Ч. Дарвин ашқан болса, Ресейде, Кеңес одағында П.Н.</w:t>
      </w:r>
    </w:p>
    <w:p>
      <w:r>
        <w:t>Кулешов, М.Ф. Иванов, М.М. Шепкин, Е.Ф. Лискун, Е.А. Богданов, Д.А. Кисловский</w:t>
        <w:br/>
        <w:t>дамытқан болса, Қазақстанда В.А. Бальмонт, М.А. Ермеков, А. Еламанов, Т. Бекенбаев, Н.С.</w:t>
        <w:br/>
        <w:t>Бутарин, Ф.М. Мухамедгалиев жаңа деңгейге көтерді. Қазақы қой саулықтарын биязы жүнді</w:t>
        <w:br/>
        <w:t>қошқарлармен шағлыстыру арқылы алынған алғашқы ұрпақ деңгейіндегеторазис</w:t>
        <w:br/>
        <w:t>құбылысының белгілері қалыптасты. Таза тұқымды қазақы қой қозысы салмағы жағынан</w:t>
        <w:br/>
        <w:t>рамбульеден алынған алғашқы будан қозыдан 4-8%, прекостан алынған қозыдан 15-20%,</w:t>
        <w:br/>
        <w:t>басым болды. Будан саулық (алғашқы ұрпағы) рамбулье қошқарларын пайдаланғанда 57-60,</w:t>
        <w:br/>
        <w:t>103</w:t>
        <w:br/>
        <w:t>Ставрополь қой тұқымы - 1923-1930 жылдары шығарылған. Авторлары</w:t>
        <w:br/>
        <w:t>В.В. Сладкевич, С.Ф. Пастухов, В.В. Снеговой, М.З. Донцов. Ставрополь</w:t>
        <w:br/>
        <w:t>қойының дене бітімі орташа. Терлері денелеріне кең, тері қыртыстары мол,</w:t>
        <w:br/>
        <w:t>мойнында 2-3 қатпарлы әукелері болады. жүні тығыз, иректігі бірқалыпты,</w:t>
        <w:br/>
        <w:t>анық көрінеді. Жүн сапасы 64 кейде 70. Жүн шайыры ашық қызғылт, бауыр</w:t>
        <w:br/>
        <w:t>бас, аяқтары жүндес, тығыз жүнді. Жалпы бұл тұқымының жүн ұзындығы</w:t>
        <w:br/>
        <w:t>жақсы 10-11 таңдаулы қойларда 12-14 см болады. Қошқарлары 110-115,</w:t>
        <w:br/>
        <w:t>саулықтары 50-60 кг тартады. қошқарларынан 16-19, сацулықтарынан 6,5-7,5 кг</w:t>
        <w:br/>
        <w:t>жүн қырқылады. Таза жүн шығымдылығы 40-42%. Әр 100 саулықтан 130-140</w:t>
        <w:br/>
        <w:t>қозы өсіріледі. Саулықтары сүтті келеді. Ставрополь қой тұқымы басқа биязы</w:t>
        <w:br/>
        <w:t>және биязылау жүнді қой тұқымдарын жетілдіру үшін кейінен қолданылады.</w:t>
        <w:br/>
        <w:t>Қазақстанда кейіннен пайдаланылған.</w:t>
        <w:br/>
        <w:t>Сальск қой тұқымы-1922-1950 жылдарыРостов облысында шығарылған.</w:t>
        <w:br/>
        <w:t>Авторлары В.П. Башкатов, Сальск қой ірі, сүйектері мықты, жергілікті жердің</w:t>
        <w:br/>
        <w:t>қатаң жағдайына, алысқа айдауға әбден көнбіс, шөлейт жерлердің жайылым</w:t>
        <w:br/>
        <w:t>жақсы пайдаланылған. Терілері кең, мойындарында 1-2 шеңберлі қатпарлы бар.</w:t>
        <w:br/>
        <w:t>Кеудесі кең, арқа сүйегі тегіс, тұрқы ұзындау болып келеді. Жүндес, жүні 64</w:t>
        <w:br/>
        <w:t>сапада. Бауыр жүні жақсы дамыған, тығыз. Жалпы жүнінің таза шығымы 40-</w:t>
        <w:br/>
        <w:t>42%. Қошқарларының тірі салмағы, 90-107, саулықтары 55 кг тартады.</w:t>
        <w:br/>
        <w:t>Қошқарларынан 10,6-11,7 саулықтарынан 5,8-6,3 кг жүн қырқылады. Жүн</w:t>
        <w:br/>
        <w:t>ұзындығы 12-13 см жүз саулыққа 110-120 қозы береді.Салсьск қой тұқымы</w:t>
        <w:br/>
        <w:t>Қазақстанда биязы жүнді қойларды шығаруға пайдаланылған.</w:t>
        <w:br/>
        <w:t>Грозный қой тұқымы -ТМД елдеріндегі ең таңдаулы, аса бағалы биязы</w:t>
        <w:br/>
        <w:t>жүн беретін қой тұқымы. Дағыстан республикасының “Чевленье буруны”</w:t>
        <w:br/>
        <w:t>кеншарында 1929-1950 жылдарда А.А. Дылкин, А.В. Панков т.б.</w:t>
        <w:br/>
        <w:t>селекционердің басшылығымен шығарылған. Австралиядан 1929 әкелінген</w:t>
        <w:br/>
        <w:t>5000 баж мериностар бұл тұқымның шығарылуына негіз болды. Австралия</w:t>
        <w:br/>
        <w:t>мериностары электрораль қойын Америка және Француз рамбульелерімен</w:t>
        <w:br/>
        <w:t>будандастыру нәтижесінде шығарылған. Олар басқа мериностардан ұсақ,</w:t>
        <w:br/>
        <w:t>тірілей салмағы төмен (40-45 кг) болады. бірақ жүнінің ерекше қасиеттері бар:</w:t>
        <w:br/>
        <w:t>жүні аппақ болып жылтырап тұрады; жұмсақ, салалы, ұзындығы 8-9 см болады.</w:t>
        <w:br/>
        <w:t>Жүнінің таза түсімі басқа мериностардан жоғары (48-55%) жүн сапасы өте</w:t>
        <w:br/>
        <w:t>жоғары біркелкі болып келеді.</w:t>
        <w:br/>
        <w:t>Австралия мериносы- Кеңес одағына ең алғаш 1928 ж әкелінген. Мақсат</w:t>
        <w:br/>
        <w:t>- біріншіден, таза қалпында өсіру болса, екіншіден, жергілікті биязы жүнді қой</w:t>
        <w:br/>
        <w:t>тұқымдарының жүн сапасын, өнімділігін жақсарту болды. Австралия мериносы</w:t>
        <w:br/>
        <w:t>Ресейдің Дағыстан Республдикасында және Ставрополь өлкесінде өсірілді.</w:t>
        <w:br/>
        <w:t>Дағыстанның “Червленые буруны” кеңшарында Австралия мериносын басқа</w:t>
        <w:br/>
        <w:t>жаңа Кавказ және Мазаев қойларының үлкен тобы өсірілетін. Сол</w:t>
        <w:br/>
        <w:t>тұқымдардың аналықтары австралия мериносының қошқарларымен</w:t>
        <w:br/>
        <w:t>ұрықтандырылып ол будандарды өсіре будандастыру, іріктеу сұрыптау арқылы</w:t>
        <w:br/>
        <w:t>жұмыс жүргізілді. Жаңа тұқым қалыпьтастырудың селекциялық әдісі мына</w:t>
        <w:br/>
        <w:t>төмендегіше болды:а) жергілікті меринос саулыққтарды Австралия</w:t>
        <w:br/>
        <w:t>мериносының қошқарларымен будандастыру 6) будандардың ішінен</w:t>
        <w:br/>
        <w:t>ұнамдыларын өзара өсіру; в) аталықтарды өте қатаң талаптармен таңдап алу; г)</w:t>
        <w:br/>
        <w:t>110</w:t>
      </w:r>
    </w:p>
    <w:p>
      <w:r>
        <w:t>тұқымды малдарын алып барып будандастырды. Кейбір шаруашылықтарда Еділбай қойын</w:t>
        <w:br/>
        <w:t>таза өсірді. Осындай нақты және бағыты жұмыстардың нәтижесінде қазақы қой өсіретін</w:t>
        <w:br/>
        <w:t>шаруашылықтарда қойдың салмағы артып өнімділігі өсті. Орталық Қазақстанда көп жылдық</w:t>
        <w:br/>
        <w:t>ізденістің арқасында боз және ақ жүн беретін жоғары өнімді жаңа қой тұқымы “Сарыарқа”</w:t>
        <w:br/>
        <w:t>деген атпен шығарылды.</w:t>
        <w:br/>
        <w:t>Республиканың шөл және шөлейт өңірлерінде қойдың жаңа, кілемдік, трикотаждық ұяң</w:t>
        <w:br/>
        <w:t>және етті-майлы қой тұқымы шығарылды. Ол “қазақтың құйрықты ұяң жүнді қойы” деп</w:t>
        <w:br/>
        <w:t>аталды. Оның “Ақбөбе”, “Қарғалы” және “Батыс” деп аталатын типтері Қазақстанның</w:t>
        <w:br/>
        <w:t>Шығыс, Батыс, орталық және оңтүстік -шығысында өсіруге әбден бейімделген.</w:t>
        <w:br/>
        <w:t>Қазақстанда қойды будандастыру жұмысын үш дәуірге бөлуге болады. 1935 жылға дейін</w:t>
        <w:br/>
        <w:t>қылшық жүнді қойлардың жүнін жақсарту үшін Республикаға 19,0 мың меринос қошқарлары</w:t>
        <w:br/>
        <w:t>әкелінді. Бұл қошқарлардың көпшілігі Жаңакавказ мериносы болды. Басқа меринос</w:t>
        <w:br/>
        <w:t>тұқывмдары қарағанда, бұлардың өнімділігі, әсіресе жетілгіштігі мен еттілік қасиеті көп төмен</w:t>
        <w:br/>
        <w:t>еді. Дегенмен де бұл қошқарлармен будандастыру, қазақы қойдың жергілікті жерге, ауа-</w:t>
        <w:br/>
        <w:t>райының төзімділігін, еттілігін, тез жетілгіштігіні т.б. Қасиеттерін төмендеткен мен оның жүн</w:t>
        <w:br/>
        <w:t>сапасына үлкен өзгеріс болды, ол жақсарды. 1936 жыл Қазақстан қой шаруашылығына бүкіл</w:t>
        <w:br/>
        <w:t>Одақтағыдай жақсы өзгеріс әкелді. 1935-1940 жылдары республикаға 44 мың бас рамбулье,</w:t>
        <w:br/>
        <w:t>Прекос сияқты жоғары өнімді тұқымдар қошқарлары әкелінді. 1940 жылы Қазақстанда</w:t>
        <w:br/>
        <w:t>меринос пен будан қойдың саны 2146 мың басқұа жетті, бұл республиканың барлық қойының</w:t>
        <w:br/>
        <w:t>35% еді. Осылай ғылыммен-техниканың жетістіктеріне сүйенген, үкіметтің қолдауының</w:t>
        <w:br/>
        <w:t>арқасында Қазақстан қой шаруашылығының ғалымдары мен мамандары, шопан қауымының</w:t>
        <w:br/>
        <w:t>қажырлы еңбегінің арқасиыфнда жылдан жалға жаңа табыстарға жете берді. 1991 жылы Одақ</w:t>
        <w:br/>
        <w:t>тарап, Республикамыз Тәуелсіздік алар кезде Қазақстанда 36200 мың қой болды. Соның басым</w:t>
        <w:br/>
        <w:t>көпшілігі асыл тұқымды әр түрлі тұқым маладры болды.</w:t>
        <w:br/>
        <w:t>Сонымен жиырма бірінші ғасырдлың басына Қазақстан ғалымдары мен селекционерлері</w:t>
        <w:br/>
        <w:t>қой шаруашылығын тұқымдық жағынан дүниедегі осы заманға деңгейге көтеріп, сан қилы</w:t>
        <w:br/>
        <w:t>сапада қажетті өнім бере алатын қой тұқымдары қалыптастырды. Ендігі міндет осы қолда бар</w:t>
        <w:br/>
        <w:t>“алтынды шашпай-төкпей алдағы уақытта дүниедегі бағалы генофонды” орынды пайдалану.</w:t>
        <w:br/>
        <w:t>5.1.3. Биязы жүнді қой тұқымдары. Биязы жүнді қой тұқымдарының</w:t>
        <w:br/>
        <w:t>басқа қой тұқымдарынан негізгі айырмашылығы біркелкі, тек қана түбіттен</w:t>
        <w:br/>
        <w:t>ғана тұратын, әр бір талшығының жіңішкелігі 25 мкм-ден аспайтын, иректігі</w:t>
        <w:br/>
        <w:t>айқын, шайырлы, қою, тығыз ақ жүнділігі. Биязы жүнді қой тұқымдарының</w:t>
        <w:br/>
        <w:t>көпшілігінің терілері қатпарлы, мойындарында2-3 толық шеңберлі қатпарлы</w:t>
        <w:br/>
        <w:t>болады. Жүндерінің тығыздығы 1 см: теріде 4-10 мыңға дейін түбіт</w:t>
        <w:br/>
        <w:t>талшықтары өседі. Жүн талшықтарының ұзындығы 10 см дейін, кейбір</w:t>
        <w:br/>
        <w:t>тұқымдарда одан да ұзынырақ болады. Басқа қой тұқымдарына қарағанда</w:t>
        <w:br/>
        <w:t>биязы жүнді қой тұқымдарының өсіп-өнуінде, төзімділігі мен тез</w:t>
        <w:br/>
        <w:t>жетілгіштігінде, дене құрылысы мен өсімталдығында да өзіндік</w:t>
        <w:br/>
        <w:t>айырмашылықтары бар. Биязы жүнді қой тұқымдары өз ішінде жүн</w:t>
        <w:br/>
        <w:t>өнімділігіне қарай үш бағыт топтарына бөлінеді:</w:t>
        <w:br/>
        <w:t>1. Жүнді бағыттағы қой тұқымдарына жүн өнімділігі жоғары, қойдың</w:t>
        <w:br/>
        <w:t>өзінің тірі салмағының әр бір кг 50,0 граммнан астам таза жүн талшығы</w:t>
        <w:br/>
        <w:t>қырқылатындары жатады. Олар: Австралия мериносы, Грозный, Ставрополь,</w:t>
        <w:br/>
        <w:t>Сальск және Әзербайджан қойы;</w:t>
        <w:br/>
        <w:t>107</w:t>
        <w:br/>
        <w:t>Әдетте, мойнында 1-2 жақсы жетілген қатпары болады. Қошқарлары мүйізді</w:t>
        <w:br/>
        <w:t>келеді. Жүні тығыз, 64 сапада, жүн талшықтарының ұзындығы 7-9 см, жүнінің</w:t>
        <w:br/>
        <w:t>таза шығымдығы 38-42% әр жүз саулықтан 125-130 қозы алынған.</w:t>
        <w:br/>
        <w:t>Қошқарының салмағы 100-110 кг, саулығы 60-65 кг тартады. Қошқарынан 10-</w:t>
        <w:br/>
        <w:t>14 кг, саулығынан 5,5-6,0кг жүн қырқылады. Біздің Республикамызда осы кезге</w:t>
        <w:br/>
        <w:t>дейін Аскания қошқарлары биязы жүнді қой тұқымдарын жетілдіру үшін</w:t>
      </w:r>
    </w:p>
    <w:p>
      <w:r>
        <w:t>пайдаланып келді.</w:t>
        <w:br/>
        <w:t>Кавказ қой тұқымы - 1923-1936 ж.ж.ставрополь өлкесінде шығарылған.</w:t>
        <w:br/>
        <w:t>(Сларкевич В.В. мен Айва В.П.) кейін К.Д. Филянский қой тұқымын бекітуге</w:t>
        <w:br/>
        <w:t>жеткізген, сол үшін мемлекеттік сыйлықтың лауреаты болды. Алғашқы негіз</w:t>
        <w:br/>
        <w:t>болған қойлар - жаңа кавказ тұқымы болды. Сол қойларды Америка</w:t>
        <w:br/>
        <w:t>рамбульесінен будандастырды. Қатты талап қойып таңдау, іріктеу</w:t>
        <w:br/>
        <w:t>(жүндестерін, ірілерін, жүні қоюын және ұзынын алып қалып, оларды өзара</w:t>
        <w:br/>
        <w:t>будандастыру арқылы шығарылған) қой тұқымы. Аскания қойларыннан аз кем</w:t>
        <w:br/>
        <w:t>кішілеу, дене бітімі шымыр, кеуделі, тұрқы біршама ұзын, сүйегі берік, аяқтары</w:t>
        <w:br/>
        <w:t>әлді келеді. Басы мен аяқтары жүндес, денесінде ұсақ қатпар, ал мойнында 1-3</w:t>
        <w:br/>
        <w:t>ірі де терең қатпарлары болады. Бұл қой тұқымының қошқарлары 90-100 кг,</w:t>
        <w:br/>
        <w:t>саулықтары 55-60 кг, аталықтарынан 10-12, аналықтарынан 5,8-6,5 кг жүн</w:t>
        <w:br/>
        <w:t>қырқылды.Таза жүншығымдылығы 38-43%,жүн ұзындығы 7-8 см. Жүн шайыры</w:t>
        <w:br/>
        <w:t>жергілікті, көбінесе ашық қызғылт, жүн сапасы 64, кейде қошқарларынікі -58.</w:t>
        <w:br/>
        <w:t>Жүз саулықтан 130-14 қозы алынады. Саулықтары сүтті келеді.</w:t>
        <w:br/>
        <w:t>Алтай қой тұқымы - Алтай өлкесінде 1930-1948 жылдар арасында</w:t>
        <w:br/>
        <w:t>Г.Р.Литовченконың басқаруымен Жергілікті меринос қойлары Америка</w:t>
        <w:br/>
        <w:t>Рамбульесі мен будандастырылып шығарылған. Бұл тұқымның қойлары ірір,</w:t>
        <w:br/>
        <w:t>сүйектері мықты, тұрқы ұзын, арқа сүйегі тегіс, құмышағы аздап сүйірлеу,</w:t>
        <w:br/>
        <w:t>аяқтары мықты. Денелерінде ұсақ қатпар, мойнында 2-3 шеңберлі, тайыздау</w:t>
        <w:br/>
        <w:t>қатпарлары бар. Қошқарлары 90-100 кг, ал саулықтары 60-65 кг.</w:t>
        <w:br/>
        <w:t>Қошқарларымен 9,0-11,0 саулықтарынан 5,5-6,5 кг жүн қырқылады. Жүн</w:t>
        <w:br/>
        <w:t>ұзындығы 7,5-10 см, сапасы 64. Жүннің таза шығымдылығы 42-44%. Әр 100</w:t>
        <w:br/>
        <w:t>саулықатн 125-150 қозы алуға болады. Бұл қой тұқымы Қазақстанның</w:t>
        <w:br/>
        <w:t>Солтүстігіне, Шығысына жақсы бейімделген, өте көнбіс мал. Біздің</w:t>
        <w:br/>
        <w:t>мемлекетімізде таза тұқым ретінде де, бар биязы қойларды жақсарту үшін де</w:t>
        <w:br/>
        <w:t>қолданылып келеді.</w:t>
        <w:br/>
        <w:t>Совет мериносы - жергілікті Мазаев, Жаңа Кавкааз мериностарын</w:t>
        <w:br/>
        <w:t>рамбульесімен будандастырып шығарылған Кеңес одағында ең көп тараған</w:t>
        <w:br/>
        <w:t>биязы жүнді қой тұқымы. Бұл тұқымның қойлары ірі, сүйек бітім мықты, аяқ</w:t>
        <w:br/>
        <w:t>басулары дұрыс, кеуделі денелерінде ептеген, ал мойнында 1-2 көлденең</w:t>
        <w:br/>
        <w:t>тартылған қатпарлары бар. Жүні тығыз, басы, аяғы, бауыры жүндес келеді.</w:t>
        <w:br/>
        <w:t>Жүні 60-64 сапада, өте әдемі көрінеді, иректері анық. Жүн шайыры сары не</w:t>
        <w:br/>
        <w:t>сарғыш, таза жүн шығымы 38-42%. Қошқарлары 70-80, саулықтары 45-55 кг.</w:t>
        <w:br/>
        <w:t>Қошқарларынан 10-12 кг, жүн қырқылады. Жүн ұзындығы 7,5-10 см. Әр 100</w:t>
        <w:br/>
        <w:t>саулықтан 120-130 қозы береді. Саулықтары сүтті, екі қозыны жарытады. Совет</w:t>
        <w:br/>
        <w:t>мериносы Қазақстанның солтүстігінде биязы қой тұқымын шығаруға көп үлес</w:t>
        <w:br/>
        <w:t>қосқан қой тұқымы.</w:t>
        <w:br/>
        <w:t>109</w:t>
        <w:br/>
        <w:t>мериносы, кавказ қой тұқымы, сов. Меринос қошқарлары пайдаланылды. Жүн сапасын</w:t>
        <w:br/>
        <w:t>жақсарту үшін ставрополь және Грозный қой тұқымыдарының қошқарлары пайдаланылды.</w:t>
        <w:br/>
        <w:t>Кейбір шаруашылықтарда Прекос, қазақтың биязы жүнді қой қошқарлары да пайдаланылды.</w:t>
        <w:br/>
        <w:t>Осындай аса күрделі әдіспен алынған будандар өзара будандастылырылып, алынған төл</w:t>
        <w:br/>
        <w:t>қатты талаптарға сай іріктеліп, сұрыпталып таңдалып отырды. Осындай орасан қатты да</w:t>
        <w:br/>
        <w:t>ауыр селекциялық жұмыстардың нәтижсенде оңтүстік Қазақстан (Жамбыл оңтүстік Қазақстан</w:t>
        <w:br/>
        <w:t>облысы) жағдайына бейімделген жаңа қой тұқымы шығарылды.</w:t>
        <w:br/>
        <w:t>5.1.5. ХХ ғасырдың отызыншы жылдарында Қазақстанда етті-жүнді бағытта өсірілетін</w:t>
        <w:br/>
        <w:t>биязылау жүнді қой тұқымдарын шығаруға ұмтылыстар жасалды. Алматы облысының</w:t>
        <w:br/>
        <w:t>Жамбыл ауданы Дегерес шаруашылығнда қазақы қойдың саулықтары шропшир тұқымының</w:t>
        <w:br/>
        <w:t>қошқарларымен будандастырыла бастады.</w:t>
        <w:br/>
        <w:t>5.1.6. Осындай бастама кейін жүйелі түрде жүргізіліп (В.А. Бальмонт, Т. Бокенбаев)</w:t>
        <w:br/>
        <w:t>биязылау жүнді құйрықты қой (1927) Дегерес тұқымын шығаруға негіз болды.</w:t>
        <w:br/>
        <w:t>5.1.7. Осы жылдары Жетісу тжірбие станциясында гемпшир тұқымының қошқарлары</w:t>
      </w:r>
    </w:p>
    <w:p>
      <w:r>
        <w:t>мен саулықтары әкелінді. Қазақы қой саулықтарын осы тұқымның қошқарларымен</w:t>
        <w:br/>
        <w:t>шағылыстырып, алынған ұнамды будандарды таза күйінде өсіру нәтижесінде В.А.</w:t>
        <w:br/>
        <w:t>Бальмонттың жетекшілігімен Тез жетілген биязылау жүнді гемпшир тектес жаңа қой</w:t>
        <w:br/>
        <w:t>тұқымдық тобы шығарылды.</w:t>
        <w:br/>
        <w:t>5.1.8. Семей облысы Көкпекті ауданың шұбаршы ұжымшарында сол жылодары</w:t>
        <w:br/>
        <w:t>жергілікті қазақы қойлар линкольн қошқарларымен будандастырылды. Бірінші және екінші</w:t>
        <w:br/>
        <w:t>ұрпақтарға жататын ұнамды будан қойларды “өзара” шағылыстырып, одан әрі өсіру</w:t>
        <w:br/>
        <w:t>нәтижесінде мұнда қырқыншы жылдарға дейін Ә.Ы. Жандеркиннің жетекшілігімен қазақ</w:t>
        <w:br/>
        <w:t>линколь (бір неше отар) шығарылған болатын. Ол жақсы етті, тез жетілетін, кроссбред типтес</w:t>
        <w:br/>
        <w:t>4,0-4,2 кг жүн беретін мал болатын. Авторы ұлы отан соғысына кетіп жұмыс тоқтап, аяқсыз</w:t>
        <w:br/>
        <w:t>қалған.</w:t>
        <w:br/>
        <w:t>5.1.9. Қазақ мал шаруашылығы институтының Мыңбаев тәжірбие шаруашылығында</w:t>
        <w:br/>
        <w:t>(В.А. Бальмонт) және Жамбыл облысы Шу ауданының бірқатар шаруашылықтарында (М.А.</w:t>
        <w:br/>
        <w:t>Ермеков) ет-жүн өндіру бағытында өсірілетін биязылау жүнді қойдың шөлдейт далаға</w:t>
        <w:br/>
        <w:t>бейімделген жаңа қой тұқымының негізі салынды. Кейін (1991ж) бұл еңбектің нәтижесі</w:t>
        <w:br/>
        <w:t>Қазақтың етті-жүнді биязылау жүн беретін қой тұқымы болып шықты.</w:t>
        <w:br/>
        <w:t>5.1.10. Батыс Қазақстан обылысының қуаң даласында бейімделген кросбред типтес</w:t>
        <w:br/>
        <w:t>биязылау жүн беретін қой тұқымын шығару жұмысы дап сол жылдары Архиреевтің</w:t>
        <w:br/>
        <w:t>асшылығымен жүргізілді. Кейіннен бұл өлкеде жұмыс қайта жандандарылып,нәтижесінде осы</w:t>
        <w:br/>
        <w:t>заманға сай Ақжайық биязылау жүнді қой тұқымы өмірге келді.</w:t>
        <w:br/>
        <w:t>5.1.11. Қазақстанда тың және тыңайған жерлерді игеру, егіншілікті дамыту мен қатар</w:t>
        <w:br/>
        <w:t>интенсивті қой шаруашылығы саласы ретінде биязлау жүнді қойларды өсіру Республиканың</w:t>
        <w:br/>
        <w:t>барлық өңірінде де жанданып көкейтесті мәселеге айналды. Сондықтан Қазақстанда кроссбред</w:t>
        <w:br/>
        <w:t>қой шаруашылығын жүйелі қалыптастыру жөнәнде үкімет тарапынан қолдаулар болды. Бұл</w:t>
        <w:br/>
        <w:t>қозғалыс өзінің нәтижесін берді. Шығарылып жатқан жаңа биязылау жүнді қой тұқымдары</w:t>
        <w:br/>
        <w:t>өндіріске кеңінен өндіріле бастады. Әр аймақта ғалымдар мен селекционерлер жаңа жұмыс</w:t>
        <w:br/>
        <w:t>жасап пәрменді іске кірісті. Нәтижесінде кроссбред жүн беретін тұқым өмірге келді.</w:t>
        <w:br/>
        <w:t>5.1.12. Ақтөбе обылысындағы қуаң далада Цигай типтес биязылау жүнді қой отарлары</w:t>
        <w:br/>
        <w:t>құрастырылды. Нәтижесінде жергілікті жерге өте көнбіс Цигай қой тұқымы шығарылды.</w:t>
        <w:br/>
        <w:t>105</w:t>
        <w:br/>
        <w:t>жас малды жақсы азықтандырып өсіру, тұсақтарды 2,5 жаста ғана</w:t>
        <w:br/>
        <w:t>ұрықтандыруға жіберу. Осылай көп жылдық қатаң тәртіппен өсірудің</w:t>
        <w:br/>
        <w:t>нәтижесіңде Австралия мериносының өзгертілген түрі Грозный қой тұқымы</w:t>
        <w:br/>
        <w:t>дүниеге келді. Бұл қой Австралия мериносының жүн өнімділігі қасиеттерінің</w:t>
        <w:br/>
        <w:t>көбін бойына сіңірген, бірақ одан ірі әрі мықты болды.Қазіргі кезде бұл қойлар</w:t>
        <w:br/>
        <w:t>аса сапалы да құнды биязы жүн беретін бірден бір тұқым. Грозный қойының</w:t>
        <w:br/>
        <w:t>сырт бейнесі австралия биязы жүнді қойларына ұқсаса, бірақ одан гөрі ірі.</w:t>
        <w:br/>
        <w:t>Мойындарында 2-3 шеңберлі ірі қатпарларда юар. Мұндай қатпарлар кейбір</w:t>
        <w:br/>
        <w:t>қойлардың санында, қабырғалыраның үстінде де кездеседі. Денелері ықшам,</w:t>
        <w:br/>
        <w:t>сүйектері бірқалыпты мықты, арқасы тегіс, кеудесі кең болады. Қошқарлары</w:t>
        <w:br/>
        <w:t>мүйізді, саулықтары тоқал. Жүндері өте тығыз, жүн талшықтары ұзын,</w:t>
        <w:br/>
        <w:t>жұмсақтығы жібектей. Жүнінің иректігі анық біркелкі. Жүнінің шайыры ақ,</w:t>
        <w:br/>
        <w:t>ақсары, өте тұрақты, суық суға ерімейтін, ыстық суға тез жуылатын сапалы</w:t>
        <w:br/>
        <w:t>болып келеді. Таза жүн шығымы 45-50%. Қошқарларыныңы салмағы 70-90,</w:t>
        <w:br/>
        <w:t>саулықтарының 43-50 кг. Қошқарлары 9-14,4, саулықтары 5,5-7,0 кг жүн береді.</w:t>
        <w:br/>
        <w:t>Жүн ұзындығы 8-9-10 см. Әр 100 саулықтан 120-140 қозы алынады. Грозный</w:t>
        <w:br/>
        <w:t>қойын көп жерлерде (Қазақстанда да) биязы жүнді қой тұқымдарының</w:t>
        <w:br/>
        <w:t>жүндестігін жақсарту үшін пайдаланады. Жүн салмағы 70-64. ГІІЗ Червленые</w:t>
        <w:br/>
        <w:t>бурулы, Дағыстан, Ч/Ингуш, Калпак Республикасы кеңінен өсіреді.</w:t>
        <w:br/>
        <w:t>Прекос қой тұқымы - ІХ ғасырдың ортасында, Еуропадағы қалалардың</w:t>
        <w:br/>
        <w:t>халқы күрт көбейген кезде, етке деген сұраныстың өсуіне байланысты.</w:t>
        <w:br/>
        <w:t>Франция мериностарын, әсіресе рамбулье саулықтарын Англияның ұзын жүнді,</w:t>
        <w:br/>
        <w:t>етті лейстер қойымен будандастыру арқылы шығарылған. “Прекос” деген</w:t>
      </w:r>
    </w:p>
    <w:p>
      <w:r>
        <w:t>аттың өзі “Ргесовев” деген француз сөзінен алынған. Ол сөздің мағынасы “тез</w:t>
        <w:br/>
        <w:t>жетілгіш”, “тез өскіш” деген ұғымды білдіреді. Шынында да бұл тұқымның</w:t>
        <w:br/>
        <w:t>малы тез өседі, тез жетіледі. 6-7 айында тірі салмағы 35-40 кг жетіп 16-18 кг</w:t>
        <w:br/>
        <w:t>таза ет береді. Прекостың рамбульеден сырт пішіні жағынан айырмасы-тұлғасы</w:t>
        <w:br/>
        <w:t>дөңгеленіп келеді, еттілік қасиеттері көзге айқын көрініптұрады, кеудесі кең,</w:t>
        <w:br/>
        <w:t>жалпақ, белі жабық болады, терісі қатпарсыз, бас аяқтарында басқа</w:t>
        <w:br/>
        <w:t>мериностарға қарағанда, жабағы жүні аздау өседі, бірақ етінің сапасы жақсы,</w:t>
        <w:br/>
        <w:t>дәмді келеді.прекосты етті жүнді меринос деп те атайды. Қошқарының көбінде</w:t>
        <w:br/>
        <w:t>саулығы түгелдей мүйізсіз болады. Қазіргі кездегі ТМД елдерінде және</w:t>
        <w:br/>
        <w:t>Қазақстанда өсірілетін прекос қой тұқымы - биязы жүнді, тез жетілгіш, өте етті</w:t>
        <w:br/>
        <w:t>қой тұқымы. Қойдың сырты түрі мериностарға ұқсайды, биязы жүн береді.</w:t>
        <w:br/>
        <w:t>бірақ қатпарлы теріде мүлдем жоқ, қошқарлары мүйізсіз болады. денелері</w:t>
        <w:br/>
        <w:t>жақсы жетілген, кеуделі арқасы тегіс, жалпақ, сан еттері толық, аяқтары жақсы</w:t>
        <w:br/>
        <w:t>қойылған, өздері ірі болады, жүн жіңішкелігі 60-64 сапада, шайыры ашық,</w:t>
        <w:br/>
        <w:t>қызғылт, жүн иректігі біркелкі, анық. Қошқары 80-100, саулығы 60-65 кг</w:t>
        <w:br/>
        <w:t>тартады, жүндестігі тиісініше 5,5-13,2 кг және 3,5-11,0 кг. Жүнінің ұзындығы 7-</w:t>
        <w:br/>
        <w:t>8 кейде 12 см дейін. Жүнінің таза шығымы 48-50%. Жүз саулықтан130-140</w:t>
        <w:br/>
        <w:t>қозы береді. Биязылау жүнді қой тұқымдарын шығаруға қатынасқан. Қазақтың</w:t>
        <w:br/>
        <w:t>ең алғашқы биязы жүнді қой тұқымын шығаруда басты өзгертуші тұқым осы</w:t>
        <w:br/>
        <w:t>прекос қой тұқымы.</w:t>
        <w:br/>
        <w:t>Қазақтың биязы жүнді қой тұқымы Қазақстанда өзінің жергілікті</w:t>
        <w:br/>
        <w:t>жағдайына лайықты биязы жүнді қойдың жаңа тұқымын шығару мәселесі 1931</w:t>
        <w:br/>
        <w:t>111</w:t>
        <w:br/>
        <w:t>жылы басталған.Бұл жұмысты академик В.А. Бальмонт басқарған, ол кісімен</w:t>
        <w:br/>
        <w:t>бірге Е.В. Баканова, А.И. Пшеничный жұмыс істеді. Негізгі селекциялық</w:t>
        <w:br/>
        <w:t>жұмыстар К.Мыңбаев атындағы тәжірбие шаруашылығында жүргізілді. Жаңа</w:t>
        <w:br/>
        <w:t>тұқым шығару үшін қазақы қойларының тәүірлері іріктеліп алынды, олар таза</w:t>
        <w:br/>
        <w:t>тұқымды прекос қошқарымен шағылыстырылды. Одан шыққан бірінші ұрпақ</w:t>
        <w:br/>
        <w:t>будандар жүнінің сапасы жағынан бірнеше түрлі болды. Жүніне қылшық</w:t>
        <w:br/>
        <w:t>араласқан 3-4 класс будан саулықтары қайтадан таза тұқымды прекос</w:t>
        <w:br/>
        <w:t>қошқарлары жіберілді. Осы шағылыстырудан шыққан екінші ұрпақтың биязы</w:t>
        <w:br/>
        <w:t>жүнді будан қошқарларымен бірінші ұрпақта алынған биязы жүнді бідан</w:t>
        <w:br/>
        <w:t>саулықтар шағылыстырылды. Олардың төлі бірнеше жыл бойы үзбей</w:t>
        <w:br/>
        <w:t>сұрыпталды, таңдалды, соның нәтижесінде қазақтың биязы жүнді жаңа қой</w:t>
        <w:br/>
        <w:t>тұқымы шығарылды. 1931 жылы басталған бұл жұмыс 1946 жылы жаңа</w:t>
        <w:br/>
        <w:t>тұқымды мәскеудің бекітуімен өте нәтижелі аяқталды. Авторлары В.А.</w:t>
        <w:br/>
        <w:t>Бальмонт, Е.В. Баканова, А.И. Пшеничныйлар Одақтың Мемлекеттік</w:t>
        <w:br/>
        <w:t>сыйлықтың лауераттары атанды. Қорытып айтқанда, қазақтың биязы жүнді</w:t>
        <w:br/>
        <w:t>қойы бірінші, екніші ұрпақтың прекос пен қазақы қойдың будандарын өзара</w:t>
        <w:br/>
        <w:t>өсіру нәтижесінде шығарылған. Бұл қойлар үнемі жайып бағу жағдайында ғана</w:t>
        <w:br/>
        <w:t>өсірілді, жазда жайлауда тауда, көктемде, күзде Бозай мен Қаройдың шөлінде</w:t>
        <w:br/>
        <w:t>бағылды. Қара күз қыста сартау құмда, сөйтіп жыл он екі ай бойы даланың</w:t>
        <w:br/>
        <w:t>табиғи жайылымында өсті. Сондықтан қазақтың биязы жүнді қойы өте</w:t>
        <w:br/>
        <w:t>төзімді,жергілікті жағдайға бейімделген, қысқа қайратты, табиғи жайылым</w:t>
        <w:br/>
        <w:t>шөбін жақсы пайдаланатын тұқым болып қалыптасты. Еті мен жүні өнімділігі</w:t>
        <w:br/>
        <w:t>жағынан да бұл қой, сырттан әкелінген қойдың таза тұқымдарынан асып</w:t>
        <w:br/>
        <w:t>түспесе қалысқан жоқ. Жаңа шығарылған қазақтың биязы жүнді қой тұқымы</w:t>
        <w:br/>
        <w:t>Республиканың оңтүстік шығыс облыстарында (Талдықорған, Алматы)</w:t>
        <w:br/>
        <w:t>жерсініп өте жоғары өнімділік көрсеткіштерге ие болды. Сондықтан осы</w:t>
        <w:br/>
        <w:t>облыстарда кеңінен табылды. Өткен 50-55 жыл ішінде ұдайы селекциялық</w:t>
        <w:br/>
        <w:t>ізденістердің нәтижесінде ондаған ата іздер, 3 тұқым ішіндегі өнімділік-</w:t>
        <w:br/>
        <w:t>биологиялық типтер шығарылды. 1991 жылы Алматы, Талдықорған</w:t>
        <w:br/>
        <w:t>облыстарында шаруашылықтарда жоспарлы тұқым ретінде өсіріліп. Ал қазір</w:t>
        <w:br/>
        <w:t>қай түлеп өсіп келе жатқан кезде бұл тұқымның қойларының саны 2,0 миллион</w:t>
        <w:br/>
        <w:t>басқа жақын. Соңғы жылдары жүн сапасы мен өнімділігін арттыру үшін бұл</w:t>
        <w:br/>
        <w:t>тұқым Австралия мериносымен жақсартылуда. Қазаргі қазақтың биязы жүнді</w:t>
        <w:br/>
        <w:t>қой тұқымының малдары ірі, сүйегі мықты, сырт пішіні жақсы, кеудесі кең,</w:t>
        <w:br/>
        <w:t>арқасы тегіс, жалпақ, сан еттері жақсы дамыған, аяқтары дұрыс қойылған,</w:t>
      </w:r>
    </w:p>
    <w:p>
      <w:r>
        <w:t>тұяқтары мықгы. Жыл бойына жайылымда болуға, алыс жайлау қыстауларға</w:t>
        <w:br/>
        <w:t>көшіге әбден бейімделген қой тұқымы. Қошқарлары да саулықтары да тоқал,</w:t>
        <w:br/>
        <w:t>мойнында бір немесе жартылай қатпарлы бар. Жүні жабық штампелден тұрады,</w:t>
        <w:br/>
        <w:t>иректігі анық, қалыпты, жіңішкелі көбінесе 60-64 сапада. Қошқарларының жүні</w:t>
        <w:br/>
        <w:t>58 сапада болады. Шайырлығы орташа, түсі ақ, ақшыл сары, кейде қоңырқай</w:t>
        <w:br/>
        <w:t>болады. Жүн тығыздығы орташа, 1 см? -4630 жүн талшығы болады.</w:t>
        <w:br/>
        <w:t>Қошқарлары 100-110 кг, саулықтары 55-60 кг, жүн түсімі қошқарларынан 7-9,</w:t>
        <w:br/>
        <w:t>саулықтарынан 3,5-4,5 кг. Таза жүн шығымы 48-52%. Жүн ұзындығы</w:t>
        <w:br/>
        <w:t>қошқарларда 9-10, саулықтарда 8-9 см. 100 саулықтан 125-135 қозы алынады.</w:t>
        <w:br/>
        <w:t>112</w:t>
        <w:br/>
        <w:t>5.1.13. Қазақстанда кроссбред қой шаруашылығын құру, оны қалыптастыру әсіресе</w:t>
        <w:br/>
        <w:t>егіншілік жақсы дамыған. Солтүстік аймағында, сонымен біргше суармалы егіншілігі мол</w:t>
        <w:br/>
        <w:t>оңтүстік аймақтарда, тезірек өркендеді. Бұл жұмысқа АЗМИ, қазақтың мал шаруашылығы</w:t>
        <w:br/>
        <w:t>институты өқазақтың экспериментальды биологиялық институты, аймақтың ғылыми</w:t>
        <w:br/>
        <w:t>мекемелері белсенді ат салысты, қазір де ол жұмыс жалғасуда.</w:t>
        <w:br/>
        <w:t>Қазір оңтүстік шығыс және шығыс Қазақстанның кроссбред жүн беретін тұқым бекітіліп</w:t>
        <w:br/>
        <w:t>өсіп, өніп жатыр.</w:t>
        <w:br/>
        <w:t>Республиканың әр оңірінде биязы жүнді қой саулықтарын, сондай-ақ биязы және</w:t>
        <w:br/>
        <w:t>қылшық жүнді қой тұқымдарының саулықтарын ұзын жүнді ағылшын қойларының (линколь,</w:t>
        <w:br/>
        <w:t>ромни марш, бордер-лейстер т.б. тұқымдар) қошқарларымен будандастыру нәтижесінде</w:t>
        <w:br/>
        <w:t>өнімділігі жағынан ата-аналарынан асып түскен будан қойлар алынды. Әсіресе үш тұқымның</w:t>
        <w:br/>
        <w:t>арасынан алынған (линколь х қазақ х ромни марш; линкольн х қазақы х бордер лейстер)</w:t>
        <w:br/>
        <w:t>будандар өнімдірек болды.</w:t>
        <w:br/>
        <w:t>5.1.14. Қазақстанда кроссбред қой шаруашылығы товарлы шаруашылықтарда өнеркәсіп</w:t>
        <w:br/>
        <w:t>завод юудангдастыру әдісін қолдану арқылы, сондай-ақ Республиканың әр өңірінде өсіруге</w:t>
        <w:br/>
        <w:t>бейімделген кроссбред жүндес жаңа биязылау жүнді қой тұқымдарын шығару арқылы</w:t>
        <w:br/>
        <w:t>құрылып, қалыптастырылды.</w:t>
        <w:br/>
        <w:t>5.1.15. Қаракөл қойын өсіру Қазақстанда қой шаруашлығынының жаңа саласы. Бұл сала</w:t>
        <w:br/>
        <w:t>республикада 20 ғасырдың қырөқыншы жылдары Өзбекстан және Түркменстаннан әкелінген</w:t>
        <w:br/>
        <w:t>таза тұқымды қаракөл қойының шағын тобын пайдалану қошқарларымен сіңіре</w:t>
        <w:br/>
        <w:t>будандастыру жолымен көбейтіп өсіріп өалыптастырды. Мұнда қазақы қой саулықтарын</w:t>
        <w:br/>
        <w:t>қаракөл қошқарларымен жаппай будандастыру жұмысы 1938 жылы басталды. Бұнда жүнді</w:t>
        <w:br/>
        <w:t>қаракөл типтес қозылар саны ұрпақтан ұрпаққа көбейе түсті. Үшінші ұрпақтың өзінде-ақ олар</w:t>
        <w:br/>
        <w:t>елтірінің сапасы мен түр сипаты жөнінен таза тұқымды қаракөл қозылар айнымайтын болды.</w:t>
        <w:br/>
        <w:t>Осындай тыянақты жүйелі жұмыстар нәтижесінде алпысыншы жылдардың басында Қаракөл</w:t>
        <w:br/>
        <w:t>қойы көбейіп, елтірісінің сапасы артып Кеңес одағында Өзбекстаннан кейінгі екінші орынға</w:t>
        <w:br/>
        <w:t>шықты. Қазақстанда әдейі қаракөл шаруашылығын ғылыми негізде дамыту үшін қаракөл</w:t>
        <w:br/>
        <w:t>ғылыми-зерттеу институты ұйымдастырылып, қаракөл өнімдерін өңдейтін зауыт құрылды.</w:t>
        <w:br/>
        <w:t>Сондай пәрменді жұмыстардың нәтижесінде сексенінші жылдары Қазақстанда қаракөл қой</w:t>
        <w:br/>
        <w:t>саны 6,5 млн-ға жетіп, одақта бірінші орынға шықты. Қаракөл елтірі сапасы жоғарылап</w:t>
        <w:br/>
        <w:t>Ленинград халықаралық жылдағы аукционында қазақ қаракөлі деген атпен ерекше</w:t>
        <w:br/>
        <w:t>бағаланып сатылатын болды. Қаракөлдің қара, көк, сұр, ақ түрлері селекциялық жолмен</w:t>
        <w:br/>
        <w:t>шығарылып, тұқымның генотипі байыды. Қаракөл қойы оңтүстік, оңтүстік батыс облыстарда</w:t>
        <w:br/>
        <w:t>өте пайдалы шаруашылық саласына айналды.</w:t>
        <w:br/>
        <w:t>5.1.16. Қазақстанда етті-майлы қой шаруашылығын өркендетуге отырып, арзан қой етін,</w:t>
        <w:br/>
        <w:t>әсіресе қозы етін, кілем тоқу үшін пайдаланылатын кроссбред типтес қылшық, ұяң, биязылау</w:t>
        <w:br/>
        <w:t>жүн сондай-ақ тон үшін пайдаланылатын қой терісін өндіру күн тәртібінен түспейтін келелі</w:t>
        <w:br/>
        <w:t>мәселелердің бірі. Алайда, осы бағытта жетекші роль атқаратын қой тұқымы -қазақы қойдың</w:t>
        <w:br/>
        <w:t>қатал табиғат жағдайында ғасырлар бойы қалыптасып, тұқым қалау арқылы ұрпақтан</w:t>
        <w:br/>
        <w:t>ұрпаққа ауысып отыратын көптеген аса бағалы қасиеттері ескеріле бермейді, ол ол ма, тіпті</w:t>
        <w:br/>
        <w:t>бұларға күнделікті күйбелең тіршілік барысында ешқандай назар да аударылмайды.</w:t>
        <w:br/>
        <w:t>Сондайдың салдарынан 20 ғасырдың қырқыншы-елуінші жылдарында қолда бар қазақы</w:t>
        <w:br/>
        <w:t>қойдың көпшілігі ұсақталып, олардың ет, жүн өнімділігі де төмендеп кетті. Сондықтан</w:t>
        <w:br/>
        <w:t>жергілікті етті-майлы қазақы қойларды жақсарту, олардың салмағын көтеріп, жүндестігін</w:t>
      </w:r>
    </w:p>
    <w:p>
      <w:r>
        <w:t>арттыру үшін Қазақстанның көптеген облыстарына, атап айтқанда Қарағанды, Жезқазған,</w:t>
        <w:br/>
        <w:t>Атырау, Семей, Павлодар облыстарының шөлейт аудандарына еділбай қойының таза</w:t>
        <w:br/>
        <w:t>106</w:t>
        <w:br/>
        <w:t>прекос қошқарларын пайдаланғанда 62-63 кг, ал бұлардың енесі - қазақы қой саулығы 6268 кг</w:t>
        <w:br/>
        <w:t>тарталды. Жергілікті жағдайда өскен таза тұқымды рамбулье мен прекос саулығы будан</w:t>
        <w:br/>
        <w:t>саулықтан 10-12 кг жеңіл болды. Прекос қошқары мен қазақы қой саулығынан туған</w:t>
        <w:br/>
        <w:t>алғашқы будандарда егіз саны көп болуы (35-40%). Енесін еміп жүрген будан қозы тез өсіп,</w:t>
        <w:br/>
        <w:t>енесінен айырғанда орта есеппен 28-32 (рамбулье қазақы қой буданы), 32-36 (прекос қазақы</w:t>
        <w:br/>
        <w:t>қой буданы) кг тартты, 1,5 жасында -ақ олар салмағы жағынан сақа қойларға жақындай түсті</w:t>
        <w:br/>
        <w:t>(олардың 85-90% жетті). Будандардың алғашқы ұрпағы таза тұқымды малға қарағанда еттілеу</w:t>
        <w:br/>
        <w:t>болып шықты. Мәселен 6-7 айлық қазақы қой тұсағы мен Рамбулье қой буанының ет түсімі</w:t>
        <w:br/>
        <w:t>бірдей ал прекос қазақы қой буданы қазақы қойдыкінен 9,7% басым болып келеді. Ата тегіне</w:t>
        <w:br/>
        <w:t>қарағанда алғашқы ұрпаққа жататын будан қойлар анағұрлым жүндес келеді. Рамбулье</w:t>
        <w:br/>
        <w:t>қазақы қой қоймен салыстырғанда бұл көрсеткіш, тиісінше 36,4-90%, 27-56% артық болды.</w:t>
        <w:br/>
        <w:t>Будан малдың жүн сапасы да күрт жақсарды. Рамбулье қазақы қой будандарының</w:t>
        <w:br/>
        <w:t>алғашқы ұрпағынджа жүні біркелкі мал саны 50% жуық, ал прекос х қазақы қой тұқымында</w:t>
        <w:br/>
        <w:t>21-30% болды. Мал азығын жақарта отырып, мал тұқымын асылдандыру жұмысын дұрыс</w:t>
        <w:br/>
        <w:t>ұйымдастырғңан кезде малдың тірідей салмағы да өнімділігі де жақсара түсетінін көрсетті.</w:t>
        <w:br/>
        <w:t>Мұны “Мерке” (Жамбыл облысы) және “Ақтөбе” (Ақтөбе облысы) қой кеншарының іс</w:t>
        <w:br/>
        <w:t>тәжірбиелері айқындады. Бұл шаруашылықтарда будандардың тірілей салмағы қазақы</w:t>
        <w:br/>
        <w:t>қойдыкінен кем болмады (56,6-65,5%), ал олардың жүн түсімі қазақы қойдыкінен 57,2-65,5%</w:t>
        <w:br/>
        <w:t>артып 3,3-3,64 кг жетті.</w:t>
        <w:br/>
        <w:t>Осындай жүйелі, нысаналы ғылыммен өнідірістің бірлескен ізденісінің нәтижесінде</w:t>
        <w:br/>
        <w:t>Қазақстанда ет, жүн өндіру бағытында өсіру мақсатында биязы жүнді қой тұқымдарын</w:t>
        <w:br/>
        <w:t>шығарудың теңдесі жоқ жаңа әдістері дүниеге келді.</w:t>
        <w:br/>
        <w:t>5.1.1. Академик В.А. Бальмонттың жетекшілігімен қазақы қой саулықтарын прекос</w:t>
        <w:br/>
        <w:t>қошқарларымен будандастыру, алынған будандардың бірінші, екінші ұрпақтарын таңдау,</w:t>
        <w:br/>
        <w:t>ріктеу өз ішінде “өзара” будандастыру арқылы қазақтың биязы жүнді қой тұқымы</w:t>
        <w:br/>
        <w:t>шығарылды. Будан денесіне қазақы қойға тән қасиеттердің 3/8 бөлігі дарыды. Бұл қасиеттер</w:t>
        <w:br/>
        <w:t>жаңа тұқымының жергілікті қоршаған ортаға көнбіс, жайылымға бейім болуын қамтамасыз</w:t>
        <w:br/>
        <w:t>етті. Аталығынан жүннің сапасы, молдығы алынды.</w:t>
        <w:br/>
        <w:t>5.1.2. Н.С. Бутариннің басқаруымен жабайы арқардың құлжасы мен бияғзы жүнді қой</w:t>
        <w:br/>
        <w:t>саулығын гибризациялау арқылы Қазақтың арқар меринос қой тұқымы шығарылды. Ұнамды</w:t>
        <w:br/>
        <w:t>типке жататын гибридтер (будандар) өзара шағылыстырылып, қатаң түрде сұрыпталды.</w:t>
        <w:br/>
        <w:t>Олардың ең тәүрлері таңдап алынды. Сол қошқарлар мен саулықтар жұптастырылып</w:t>
        <w:br/>
        <w:t>алынған қозылар биік тау жайылымыдарында жыло онекі ай өсірілді. Нәтижесінде таулы</w:t>
        <w:br/>
        <w:t>өңірде өсірілетін, дүниеде бұрын болмаған теңдесі жоқ жоғар өнімді жаңа биязы жүнді қой</w:t>
        <w:br/>
        <w:t>тұқымы қалыптасты.</w:t>
        <w:br/>
        <w:t>5.1.3. А.З. Еламановтың басшылығымен аса күрделі сіңіре будандастыру әдісін қолдану</w:t>
        <w:br/>
        <w:t>арқылы Республикадағы ең өнімді биязы жүнді қой тұқымы шығарылды. Бұл жұмыста</w:t>
        <w:br/>
        <w:t>алдымен әр типтес Рамбулье қошқарлары кейін алтай биязы қой тұқымы, аскания х кавказ</w:t>
        <w:br/>
        <w:t>қойларының будандары, сондай-ақ алынған төлдердің маңдайалды, таңдаулы қошқарларын</w:t>
        <w:br/>
        <w:t>өсіріп пайдаланды. Соңынан грозный тұқымының қошқарларын бір дүркін пайдаланып,</w:t>
        <w:br/>
        <w:t>содан алынған ұнамды малдарды өзара шағылыстырды. Нәтижесінде 1976 жылы аса жоғары</w:t>
        <w:br/>
        <w:t>өнімді биязы жүнді қой тұқымы шығарылды.</w:t>
        <w:br/>
        <w:t>5.1.4. А.И. Петров, Л.И. Цой, О. Есеналиев, В.А. Малицкийлердің басшылығымен</w:t>
        <w:br/>
        <w:t>жергілікті қойларды биязы жүнді қой тұқымдарының қошқарларымен күрделі сіңіре</w:t>
        <w:br/>
        <w:t>будандастыру әдісімен оңтүстік қазақ мериносы тұқымын шығарды. Бұл жұмыста жаңа кавказ</w:t>
        <w:br/>
        <w:t>104</w:t>
      </w:r>
    </w:p>
    <w:p>
      <w:r>
        <w:t>Оңтүстік шығыс өңіріне жақсы жерсінген жоғары өнімді биязы жүнді қой</w:t>
        <w:br/>
        <w:t>тұқымы, жұмсалған еңбек пен азықты жоғары өнімділігімен ақтайтын қойлар</w:t>
        <w:br/>
        <w:t>Қазақтың арқар - меринос қой тұқымы. Қазақстанның биік тауларында</w:t>
        <w:br/>
        <w:t>20 миллон гектардан астам жайылымдар бар. Сол жерде өсетін аса жақсы,</w:t>
        <w:br/>
        <w:t>әртүрлі малға жұғымды шөптер пайдаланудың экономикалық маңызы зор. 20</w:t>
        <w:br/>
        <w:t>ғасырдың ортасына дейін осы биік тау жайылымдары түгел жақсы</w:t>
        <w:br/>
        <w:t>пайдаланылмай келеді. Таудағы, теңіз биігінен 2000-3500 метр биіктіктегі</w:t>
        <w:br/>
        <w:t>жайылымдарда пайдалану мақсатымен тау жағдайына жақсы бейімделген, сол</w:t>
        <w:br/>
        <w:t>жерлерде толық қанды жан-жақты өмір сүріп жоғары өнім беретін биязы жүнді</w:t>
        <w:br/>
        <w:t>қойдың жаңа тұқымын шығару жұмысын Қазақстан ғалым-селекционерлері</w:t>
        <w:br/>
        <w:t>1930 жылдардан қолға алды. Бұл жұмысты 1934 жылдың күзінде КСРО ғылым</w:t>
        <w:br/>
        <w:t>академиясының генетика институтының Н.С. Бутарин бастаған ғылыми</w:t>
        <w:br/>
        <w:t>қызметкерлері Қырғыз КСР-інің “Қызыл Октябрь” асыл тұқымды кеншарында</w:t>
        <w:br/>
        <w:t>бастады, 1933 жылдан онан әрі Қазақстанда жүргізілді. Бұған дейін М.Ф.</w:t>
        <w:br/>
        <w:t>Иванов қойдың тағы түрі - муфлонды биязы жүнді қойдың саулықтарымен</w:t>
        <w:br/>
        <w:t>шағылыстырып қойдың жаңа тұқымын шығарған еді. Ол жұмыстар Украинада</w:t>
        <w:br/>
        <w:t>Аскания -Ново қорығында тегіс жерде жүргізілген еді. Н.С. Бутарин өз</w:t>
        <w:br/>
        <w:t>жұмысында таулы жерде өсірілетін тұқым шығару үшін муфлонның орнына</w:t>
        <w:br/>
        <w:t>арқарлы пайдаланды, өйткені арқар биік 3000-4000 метрден астам тауда өсетін</w:t>
        <w:br/>
        <w:t>жануар. Сонымен бірге арқар муфлоннан ірі. Оның құлжасы (еркегі) 200-250 кг</w:t>
        <w:br/>
        <w:t>дейін салмақ тартады, бойы да биік (125 см). Арқар құйрықты қойлардың арғы</w:t>
        <w:br/>
        <w:t>тегі болып саналады, жүні қылшықты, түбіті қысқа. Биязы жүнді қойларды</w:t>
        <w:br/>
        <w:t>арқармен табиғи шағылыстыру мүмкін болмағансоң, қойдың күйек алу</w:t>
        <w:br/>
        <w:t>маусымы кезінде арқардың құлжаларын атып алып, оның ұрығын өлтірмей тез</w:t>
        <w:br/>
        <w:t>алып қойды қолдан ұрықтандыратын пунктке жеткізіп, күйлеп тұрған меринос</w:t>
        <w:br/>
        <w:t>саулықтарды қолдан ұрықтандырды. Арқармен будандастыру үшін алғаш</w:t>
        <w:br/>
        <w:t>совмеринос, кейінірек рамбулье, прекос және олардың будандары</w:t>
        <w:br/>
        <w:t>пайдаланылды. 1935 жылы алғашқы гибрид ұрпақтар алынды. 1936 жылдың</w:t>
        <w:br/>
        <w:t>күзінде алғашқы алынған гибрид ұрпақтардың ішінен өсірілген 4 қошқар арқар</w:t>
        <w:br/>
        <w:t>- меринос қойының түпкі атасы болды. Қазақстанда бұл жұмыс Семей</w:t>
        <w:br/>
        <w:t>облысының “таза бұлақ” кеншары мен Алматы облысы “Қарғалы асыл</w:t>
        <w:br/>
        <w:t>тұқымды кеншарында, қазіргі Мыңбаев атындағы тәжірбие шаруашылығында</w:t>
        <w:br/>
        <w:t>жүргізілді”. 1936 жылы бұл шаруашылықтарда гибрид қошқарларының</w:t>
        <w:br/>
        <w:t>ұрығымен 300 бастан астам прекос және рамбулье саулықтары қолдан</w:t>
        <w:br/>
        <w:t>ұрықтандырылды. 1937 жылы жазғытұрым бұл саулықтардан гибрид екінші</w:t>
        <w:br/>
        <w:t>ұрпағы (376 бас) алынды. Алайда “Тасбұлақ” және “Қарғалы” кеншарларының</w:t>
        <w:br/>
        <w:t>табиғаты мен ауа райы және шаруашылық жағдайлары таулы аймаққа сай</w:t>
        <w:br/>
        <w:t>келмегендіктен биязы жүнді қойдың “таулық” тұқымын өсіруде алға қойған</w:t>
        <w:br/>
        <w:t>мақсатты орындай алмайтын болды. Сондықтан 1938 жылы Казақ КСР</w:t>
        <w:br/>
        <w:t>Министрлер Кеңесінің арнаулы қаулысымен Күнгей және Іле Алатауында</w:t>
        <w:br/>
        <w:t>Алматы облысы Кеген аулданының биік таулы жерінен “Күрмекті” ғылым</w:t>
        <w:br/>
        <w:t>академиясының эксперименталдық ұйымдастырылды. Мұнда 1938 жылы</w:t>
        <w:br/>
        <w:t>жоғарыдағы екі кеншардан алынған гибрид қойлар және олардың рамбулье</w:t>
        <w:br/>
        <w:t>тұқымынан болған енелері әкелінді. Қазақтың арқар-мериносын шығаруда</w:t>
        <w:br/>
        <w:t>негізнен шағылыстырудың сіңіре будандастыру және заводтың (өсіре)</w:t>
        <w:br/>
        <w:t>113</w:t>
        <w:br/>
        <w:t>2. Жүнді-етті бағыттағы қой тұқымдарына жүн өнімділігі жақсы, әр бір</w:t>
        <w:br/>
        <w:t>кг тірі салмағына 40-50 грамм таза жүн талшығын беретіндері жатқызылады.</w:t>
        <w:br/>
        <w:t>Олар: Аскания, Совмеринос, Кавказ, Алтай, Солтүстік қазақ, Оңтүстік қазақ</w:t>
        <w:br/>
        <w:t>мериностары, Қырғыз, Забайкал биязы жүнді қойлары.</w:t>
        <w:br/>
        <w:t>3. Етті-жүнді бағыттағы қой тұқымдарына жүн өнімділігі</w:t>
        <w:br/>
        <w:t>қанағаттанарлық, әр бір кг тірі салмағына 40 граммға дейін ғана таза жүн</w:t>
        <w:br/>
        <w:t>талшығын беретіндері жатқызылды. Олар: Прекос, қазақты биязы жүнді қойы,</w:t>
        <w:br/>
        <w:t>қазақ арқар мериносы т.б. қой тұқымдары.</w:t>
        <w:br/>
        <w:t>Биязы жүнді қой тұқымдары сипаттамасы Биязы жүнді қой</w:t>
        <w:br/>
        <w:t>тұқымдарының жоғарыда айтылғандай түрлері көп. Әрбір мемлекет оның</w:t>
      </w:r>
    </w:p>
    <w:p>
      <w:r>
        <w:t>ішінде аймақтары өзінің жергілікті ьтабиғаттық және экологиялық жағдайына</w:t>
        <w:br/>
        <w:t>байланысты қажетті, жеріне үйлесімді қой тұқымын өсіреді. Қазақстанда жаңа</w:t>
        <w:br/>
        <w:t>қой тұқымдарын шығару үшін Ресейден, басқа да елдерден көптеген қой</w:t>
        <w:br/>
        <w:t>тұқымдары әкелінді. Солардың қатысуыменен Республикада биязы, бес</w:t>
        <w:br/>
        <w:t>биязылау жүнді қой тұқымдары шығарылды. Сол қой тұқымдарына</w:t>
        <w:br/>
        <w:t>тоқталғанымыз жөн.</w:t>
        <w:br/>
        <w:t>Рамбулье - биязы жүнді қойдың ішінде ертеден аса белгілі болған</w:t>
        <w:br/>
        <w:t>тұқымның бірі. 19 ғасырдың орта шенінде Франция мемлекетінің аттас жерінде</w:t>
        <w:br/>
        <w:t>шығарылған. Сол кездегі меринос қойлардың ішіндегі ең өнімдісі</w:t>
        <w:br/>
        <w:t>болғандықтан басқа елдерге де тез тараған. Рамбулье жүнді-етті биязы жүнді</w:t>
        <w:br/>
        <w:t>қой тұқымына жатады. Жүні біркелкі жіңішке, биязы, бас-сирағына дейін</w:t>
        <w:br/>
        <w:t>қалың жүн шығады. Сол кездегі мериностардың ішіндегі ірісі де, дене бітімі</w:t>
        <w:br/>
        <w:t>мықтысы да сол осы тұқым болды. Қалыпты малдардың мойнында үлкен 2-3</w:t>
        <w:br/>
        <w:t>қатпарлы болады, қошқары мүйізді, ал саулығы көбінесе тоқал болады.</w:t>
        <w:br/>
        <w:t>Рамбульенің қошқары 80-100 кг, саулығы 55-60 кг тартады. Қошқары орта</w:t>
        <w:br/>
        <w:t>есеппен 8-10 кг, саулығы 5 кг жүн береді. 100 аналыққа 125-130 қозы береді,</w:t>
        <w:br/>
        <w:t>қозылары ірі бірақ жақсы күтім талап етеді. Франциядан Америка құрама</w:t>
        <w:br/>
        <w:t>штаттары көптеп апарып өсірген. Америка рамбульесі өте құнды тұқым болып</w:t>
        <w:br/>
        <w:t>қалыптасқандықтан М.Ф. Иванов сол қойларды жақтырып алып келіп Аскания</w:t>
        <w:br/>
        <w:t>қойын шығарған. Америка рамбульесі біздің Респулбликаға әкелініп солтүстік</w:t>
        <w:br/>
        <w:t>қазақ мериносын, басқа да биязыц қой тұқымдарын шығаруға қатысқан.</w:t>
        <w:br/>
        <w:t>Аскания қой тұқымы (1924-1934ж.ж.)-Украйна, Херсон “Аскания -Нова”</w:t>
        <w:br/>
        <w:t>табиғи қорығы шаруашылығында шығарылға. сол жерде Фаль-Фейн деген</w:t>
        <w:br/>
        <w:t>помешиктің шаруашылығынан қалған меринос қойлары негіз болған. Бірақ ол</w:t>
        <w:br/>
        <w:t>қойлар уақ (40-42 кг) жүндестігі төмен (сирек және жүні жуандау), еттік</w:t>
        <w:br/>
        <w:t>қасиеттері де жеткіліксіз болатын. Жүн өнімділігі 4,0-4,5 кг, ал таза жүн</w:t>
        <w:br/>
        <w:t>шығымы 93-35% ғана болатын. Сол қойлардан жақсы биязы жүнді, етті де</w:t>
        <w:br/>
        <w:t>жақсы беретін қой тұқымын шығаур үшін М.Ф. Иванов өзі Америкаға барып</w:t>
        <w:br/>
        <w:t>таңдап жүріп Америка рамбульесін қошқарларын алып келген. Олар ірі жүндес,</w:t>
        <w:br/>
        <w:t>жүні ұзын болатын. Жаңа тұқымның еттілігін көтеру үшін -Прекос тұқымын да</w:t>
        <w:br/>
        <w:t>пайдаланған. Өте қатты, таңдау, бонтировкалаудың нәтижесінде жарты қанды,</w:t>
        <w:br/>
        <w:t>1/4 және 3/4 қанды малдарды ірілігіне жүндестігіне, өсі қарқынына қарай</w:t>
        <w:br/>
        <w:t>жұптау арқылы өте тез - он жыл ішінде шығарылғанең ірі ең таңдаулы биязы</w:t>
        <w:br/>
        <w:t>жүнді қой тұқымы болып шықты. Оның дене бітімі мықты, сүйегі жақсы</w:t>
        <w:br/>
        <w:t>жетілген, кесек келеді. Терісінің қыртысы аз, кейбіреулерінде тіпті болмайды.</w:t>
        <w:br/>
        <w:t>108</w:t>
        <w:br/>
        <w:t>жақсы өндіретін мал. Қошқарлары 85-95 таңдаулылар 147 кг, саулықтары 50-55</w:t>
        <w:br/>
        <w:t>таңдаулылары 129 кг тартады. Қошқарларынан 7,5-10,5 кг, саулықтарынан 3,5-</w:t>
        <w:br/>
        <w:t>8,0 кг жүн қырқылады. Жүнінің ұзындығы 9-14 см. Цигай қойының жүнінің</w:t>
        <w:br/>
        <w:t>жіңішкелігі 44-56 сапада (27-40 микрон) таза жүн шығымы 55-60%. Әр 100</w:t>
        <w:br/>
        <w:t>саулықтан 140-150 қозы алынады. Қойлары сүтті 120 күн сауылғанда</w:t>
        <w:br/>
        <w:t>қозысынан артылған сүт 80 кг. Қозылар тез өсіп жетіледі, 4-4,5 айлығында 35-</w:t>
        <w:br/>
        <w:t>40 кг жетеді. Цигай қойы Болгария, Румыния, Югославия да Ресеймен</w:t>
        <w:br/>
        <w:t>Уҡраинада т.б. елдерде таралған. Цигай қойы Қазақстанда жерсініп, 1978 жылы</w:t>
        <w:br/>
        <w:t>тұқым ішіндегі Цигай қойының қазақ типі болып бекітілді. (Авторлары Коган-</w:t>
        <w:br/>
        <w:t>Берман, Жиряков және басқалары). Бұл Цигай қойының қазақтың типі 1950</w:t>
        <w:br/>
        <w:t>жылдан бастап бірнеше рет әкелінген таза Цигай қойымен жергілікті биязы х</w:t>
        <w:br/>
        <w:t>қылшық жүнді қойлардың будандарымен сіңіре будандастыру арқылы</w:t>
        <w:br/>
        <w:t>шығарылды. Жаңа тип жергілікті құрғақ, қатаң ауа райына, жем-шөбімен</w:t>
        <w:br/>
        <w:t>жайылымына жақсы, бейімделген, бітімі берік, етті-жүндік қасиеттері жоғары</w:t>
        <w:br/>
        <w:t>малдар. Аталық қошқарлары 95-100 кг, саулықтары 52-54 кг, жүні штапелінде</w:t>
        <w:br/>
        <w:t>Де табағысында да ұзындығы мен жіңішкелігі біркелкі, шаиверы ақшыл-</w:t>
        <w:br/>
        <w:t>сарғыш, бір қалыпты. Жүн сапасы аналықтарында 56-50, аталығында 50-48,</w:t>
        <w:br/>
        <w:t>орта ұзындығы 10-12 см. Қошқарлардан 7,5-8,0 кг саулықтардан 4,0-4,5 кг жүн</w:t>
        <w:br/>
        <w:t>қырқылады, шығымдылығы 46-50%. Ең жақсы қойлар “жан-98” ЖШС пен</w:t>
        <w:br/>
        <w:t>“Журын”, “Ақтобе” Акционерлік қоғамдарына өсіріледі.</w:t>
      </w:r>
    </w:p>
    <w:p>
      <w:r>
        <w:t>Линкольн қой тұқымы - Будан екі ғасыр бұрын Англияда Линкольн</w:t>
        <w:br/>
        <w:t>графствосында шығарылған аса ірі қой тұқымдарының бірі. Салмағы жағынан</w:t>
        <w:br/>
        <w:t>гиссар, Еділбай қойларына жақын, өте тез жетілгіш, етті-жүнді қой. Сондықтан</w:t>
        <w:br/>
        <w:t>да оны ағылшынның тез жетілгіш етті-ұзын жүнді қой тұқымы деп атайды.</w:t>
        <w:br/>
        <w:t>Қойдың тұрқы ұзын, арқасы түзіу, тақтайдай жалпақ, қабырғасы дөңгеленіп,</w:t>
        <w:br/>
        <w:t>сан еттері толық, бөлектеніп тұрады. Жүнінің жіңішкелігі 40-44 сапада,</w:t>
        <w:br/>
        <w:t>ұүзындығы 20-30 см. Линкольн қой жем-шөпке өте талапты, азық жетіспесе</w:t>
        <w:br/>
        <w:t>өнімділігі де саулығы да күрт төмендеп кетеді. Қошқарлары 120-140 кг,</w:t>
        <w:br/>
        <w:t>саулықтары 70-90 кг. Бордақыланған тоқтыларының өзі 90 кг дейін жетеді.</w:t>
        <w:br/>
        <w:t>Қошқарларынан 8-10 кг саулығынан 6,0-6,5 кг жүн қырқылад. Таза шығымы 60-</w:t>
        <w:br/>
        <w:t>65%. Линкольн көптеген елдерде, сондай-ақ Қазақстанда етті-биязылау жүнді</w:t>
        <w:br/>
        <w:t>қой тұқымдарын шығаруға пайдаланылып келеді.</w:t>
        <w:br/>
        <w:t>Ромни-марш қой тұқымы Англияда шығарылған, ұзын да биязылау жүн</w:t>
        <w:br/>
        <w:t>беретін тұқым. Қазіргі кезде Ромни марш тұқымы Жаңа Зеландия, Аргентина,</w:t>
        <w:br/>
        <w:t>Уругвай елдерінде қойының жартысынан көбін құрайды. Басқа елдерде де</w:t>
        <w:br/>
        <w:t>өсіріледі. Ролмни-марш қойы ірі, конституциясы берік, дене бітімі линкольнға</w:t>
        <w:br/>
        <w:t>ұқсас, бірақ ұсақтау. Қошқөарлары 120-140, саулықтары 70-80 кг. Жүні</w:t>
        <w:br/>
        <w:t>биязылау, жіңішкелігі 44-56 сапада, қошқарлары 6-8, саулықтары 4-5 кг жүн</w:t>
        <w:br/>
        <w:t>береді, ұзындығы 10-20 см. Ромни-марш Қазақстанда жаңа тұқымдар шығару</w:t>
        <w:br/>
        <w:t>үшін қолданылған.</w:t>
        <w:br/>
        <w:t>Гемпшир қой тұқымы - 19 ғ. Англияда шығарылған. Гемпшир қойы ірі,</w:t>
        <w:br/>
        <w:t>дене бітімі етті малға тән, мойны қысқа, денесі жұмыр, кеудесі кең, арқасы</w:t>
        <w:br/>
        <w:t>жалпақ, тұрқы ұзын, жатаған, сүйегі мықты, сан еттері толық болады. Тұмсығы,</w:t>
        <w:br/>
        <w:t>құлағы, аяғы қара болып келеді. Жүні ақ, битязылау, жүн иректері оның көрініп</w:t>
        <w:br/>
        <w:t>тұрады, жіңішкелігі 50-58 сапада. Жүнінің ұзындығы 6-10 см. Қошқарлары 4-6</w:t>
        <w:br/>
        <w:t>121</w:t>
        <w:br/>
        <w:t>Мал топтары Салмағы, кг | Қырқылған жүн, кг Таза</w:t>
        <w:br/>
        <w:t>к Жуылмаған Жуылған жүн</w:t>
        <w:br/>
        <w:t>Е НЕ Е ш Е жш, |ШЫғым</w:t>
        <w:br/>
        <w:t>5,</w:t>
        <w:br/>
        <w:t>Е ІЗ |Е |З3|Ғ |БЕ</w:t>
        <w:br/>
        <w:t>Ересек қошқар 85 80 10 8 4,5 3,5 | 40-45</w:t>
        <w:br/>
        <w:t>Тоқты қошқар 45 40 5 4,5 2,3 2,0 | 45-50</w:t>
        <w:br/>
        <w:t>Ересек сауылқ 50 45 4,5 4,0 22 1,0 | 42-48</w:t>
        <w:br/>
        <w:t>Ұрғашы тоқгы 36 32 3,6 3,2 1,8 1,5 | 48-50</w:t>
        <w:br/>
        <w:t>Қойдың бұл тұқымын шығаруда төлдің басым көпшілігін шалғайдағы</w:t>
        <w:br/>
        <w:t>жайылымдарда жыл бойы бағуға назар аударылды. Бұл тіршілікке қабілетті,</w:t>
        <w:br/>
        <w:t>көнбісті, өміршең мал өсіруге мүмкіндік берді. Елімізде өсірілетін басқа биязы</w:t>
        <w:br/>
        <w:t>жүнді қой тұқымдларынан оңтүстіәк қазақ мериносын мынадай ерекшеліктері</w:t>
        <w:br/>
        <w:t>бар: 1. Бұл қой тұқымы Қазақстанның оңтүстігінде жайып бағуға жақсы</w:t>
        <w:br/>
        <w:t>бейімделген. Қуаң, сирек жайылымда қозғалғыш-жүрдек, таулы жайлауда тез</w:t>
        <w:br/>
        <w:t>семіреді, ал қалта-құмды жайылымды жақсы пайдалана алады, сондай-ақ</w:t>
        <w:br/>
        <w:t>қолдай бкерген қосымша азықты да жақсы қорытып тез семіреді;2. Тері</w:t>
        <w:br/>
        <w:t>қыртысы айтарлықтай көп болмайды, ол тек кеуде аймағында ғана</w:t>
        <w:br/>
        <w:t>қатпарланады. Бірақ жүн түсімі жоғары, көбінде 50% астам; 3. Көп жүнді-етті</w:t>
        <w:br/>
        <w:t>тұқымдардан еттілігі жолғары, ол жөнінен етті-жүнді қойларға жақын болады;</w:t>
        <w:br/>
        <w:t>4. Жыл бойы жайылымда бағылғанның өзінде саулықтары егізді көп</w:t>
        <w:br/>
        <w:t>табады. 100 аналыққа 125-145 қозы береді. Соңғы жылдары қазақтың оңтүстік</w:t>
        <w:br/>
        <w:t>мериносын жетілдіре түсу мақсатымен тұқым аралық типтерімен (Күйік,</w:t>
        <w:br/>
        <w:t>Ленин, Мерке, Монтайтас, Шанақ т.б.) қан араластыру, қан жаңарту</w:t>
        <w:br/>
        <w:t>ждұмыстары жүргізілді. Мұнын өзі көнбеген селекциялы жақсылықтарға қол</w:t>
        <w:br/>
        <w:t>жеткізде. Қазіргі Австралия мериносымен жүндестігін, жүн сапасын жақсарту</w:t>
        <w:br/>
        <w:t>жүргізіліп келеді. Оңтүстік қазақ мериносқой селекционерлердің және малшы</w:t>
        <w:br/>
        <w:t>шопандардың мамандардың қатысуымен 1946-1966 жылдарда Жамбыл,</w:t>
      </w:r>
    </w:p>
    <w:p>
      <w:r>
        <w:t>Оңтүстік Қазақстан облыстарында күрделі өндіре будандастыру әдісімен</w:t>
        <w:br/>
        <w:t>шығарылған. Авторлары А.И. Петров, Л.И. Цой, О. Есенгалиев, В.А.</w:t>
        <w:br/>
        <w:t>Маллицкий тағы басқалар. Бұл тұқымды шығаруда Кавказ, Совет мериносы.</w:t>
        <w:br/>
        <w:t>Алтай, Ставрополь, Грознывй сияқты биязы қойлар қатынасты. Қазіргі күнгі</w:t>
        <w:br/>
        <w:t>Жамбыл, Оңтүстік Қазақстан облыстарында өсірілетін оңтүстік қазақ</w:t>
        <w:br/>
        <w:t>мериносының конституциясы мықты, денесі ықшамды, дене құрылысы мінсіз,</w:t>
        <w:br/>
        <w:t>саулықтары тоқал, қошқарлары мүйізді. Мойнында бір кейде екі қатпары бар.</w:t>
        <w:br/>
        <w:t>Жүні тығыз, биязылығы 64 сапада, қошқарларының жүні 60 сапада. Шайыры</w:t>
        <w:br/>
        <w:t>жеткілікті, түсі ақ, ақсары. Таза жүн шығымы 45-48% қошқарының салмағы 80-</w:t>
        <w:br/>
        <w:t>85 кг, саулығы 50-55 кг. Қошқараларынан 10-12, саулықтарынан 5-6 кг жүн</w:t>
        <w:br/>
        <w:t>қырқылады. Жүнінің ұзындығы 8-9 см әр 100 саулықтан 120-130 қозы алынады.</w:t>
        <w:br/>
        <w:t>Бұл ьтұқым оңтүстіктің шөл және шөлейт жерлеріне жақсы қалыптасқан, қысы-</w:t>
        <w:br/>
        <w:t>жазы жайылымды жақсы пайдалана алады.</w:t>
        <w:br/>
        <w:t>Солтүстік қазақ мериносы қой тұқымы Қазақстанның солтүстігінде,</w:t>
        <w:br/>
        <w:t>солтүстік-шығысында, сондай-ақ Ресейдің сібір жерінде меринос қой өсіруді</w:t>
        <w:br/>
        <w:t>116</w:t>
        <w:br/>
        <w:t>явжай маты</w:t>
        <w:br/>
        <w:t>5.1.2 Қазақстанда қой шаруашылығы сапалық жағынан қайта құру</w:t>
        <w:br/>
        <w:t>Қазақстанда ауыл шаруашылығын социалистік жолмен қайта құру басталғанға (1928 ж)</w:t>
        <w:br/>
        <w:t>дейін түгелдей дерлік қылшық жүнді құйрықты қазақы қой (95%) өсірілетін. 3% орыстың</w:t>
        <w:br/>
        <w:t>ұзын құйрықты волош, михнов қойлары, 1,5% қаракөл, 0,5 % меринос және оның будандары</w:t>
        <w:br/>
        <w:t>болатын. Ол кезде Қазақстанда биязы, биязылау жүнді қой, қаракөл өсіру үшін өзіндік тұқым</w:t>
        <w:br/>
        <w:t>мал болмады. Тек ауыл шаруашылығын социалистік жолмен қайта құру кезінде (1928-1934 жж)</w:t>
        <w:br/>
        <w:t>қойдың тұқымдық сапасын байыту жақсарту шараларын жүзеге асыруға мүмкіндік туды. 1924</w:t>
        <w:br/>
        <w:t>жылы Республикаға бірінші рет биязы жүнді қошқөарлар әкеліне бастады. 1925 жылы белгілі</w:t>
        <w:br/>
        <w:t>қой өсіруші маман Н.П. Синицкийдің көмегімен Павлодар облысының кеншарларына</w:t>
        <w:br/>
        <w:t>Рамбулье тұқымының қошқарлары берілді. 1927 жылы сол облысытың кенжеқұл кеншарына</w:t>
        <w:br/>
        <w:t>америка рамбульенің 200 саулығы мен 8 қошқары жеткізілді.</w:t>
        <w:br/>
        <w:t>Прекос қой тұқымы Қазақстанға 1927 жылы әкелінді. 1929 жылы шетелдерден әкелінген</w:t>
        <w:br/>
        <w:t>прекос тұқымының үлкен тобы (72 қошқар, 2494 саулық) Батыс Қазақстан облысының Шежін</w:t>
        <w:br/>
        <w:t>кеншарына берілді.Прекос қойын Республика көптеп әкелу 1933 жылдан басталды. Осы</w:t>
        <w:br/>
        <w:t>жылдары 3057 прекос, 1000 рамбулье қошқарлары әкелінді, сонымен Қазақстандағы биязы</w:t>
        <w:br/>
        <w:t>қошқарлармен саулықтардың саны 25 мыңға жуықтады. Бірақ шеттен әкелінген мал</w:t>
        <w:br/>
        <w:t>жергілікті жердің ауа райына жем-шөп қорына үйреніп, жерсініп кете алмады. Соның</w:t>
        <w:br/>
        <w:t>исалдарынанолар ауырып шығынға ұшырады, қалғанның өнімділігі төмендеді, жұмыс</w:t>
        <w:br/>
        <w:t>нәтижелері күрт нашарлап кетті. Сондықтан Республика ғалымдары селекционерлері</w:t>
        <w:br/>
        <w:t>әкелінген қойларды жерсіндіру (акклиматизациялау) шараларын іздестіре бастады.</w:t>
        <w:br/>
        <w:t>Республика аймақтарында жаңа, жоғары өнімді сапалы жүн, ет және елтірі беретін қой</w:t>
        <w:br/>
        <w:t>тұқымдарын шығарып қалыптастырудың бірден-бір дұрыс жолы ретінде будандастыру</w:t>
        <w:br/>
        <w:t>әдістері қолданылды. Ол үшін шеттен әкеліп өсіретін қой тұқымдары белгіленді. Олардың</w:t>
        <w:br/>
        <w:t>негізгілері мыналар биязы жүнділерден прекос, аскания, кавказ, Алтай, биязылау жүнділерден</w:t>
        <w:br/>
        <w:t>- Цигай, Линкольн, Ромни-марш, Гемпшир, ұяң жүнділер - елтірі беретін қаракөл қой</w:t>
        <w:br/>
        <w:t>тұқымдарын болды.</w:t>
        <w:br/>
        <w:t>Қазақстанда шығарылған қой тұқымларының шығару әдісінің негізіне академик М.Ф.</w:t>
        <w:br/>
        <w:t>Ивановтың Аскания қой тұқымын шығарғандағы жасаған жұмыс қағидалары қолданылды.</w:t>
        <w:br/>
        <w:t>Себебі Кеңес Одағының бір Одақтас Республикасы ретінде етене танысып үйренген, оқыған</w:t>
        <w:br/>
        <w:t>ғылымын мектебімізде сол П.Н. Кулешов, М.Ф. Иванов құрған ғалымдар қауымдастығы</w:t>
        <w:br/>
        <w:t>болатын. Бұл әдістің негізгі қағидалары мына төмендегілер:- жаңа қой тұқымыны шығару</w:t>
        <w:br/>
        <w:t>қаджеттігі, жаңа тұқымға қойылатын талаптар (өнім ерекшеліктері) осыдан келіп сондай</w:t>
        <w:br/>
        <w:t>қасиеті өнімі бар өқой тұқымын беретін қандай қой тұқымдары бар. Олардың ішінен</w:t>
        <w:br/>
        <w:t>қайсысын таңдап алу (немесе қайсыларын);- алғашқы будан алу үшін ең жақсы қолайлы деген</w:t>
        <w:br/>
        <w:t>нақты малды таңдап алу; -алынған буданның тұқымдық және өнімдік сапасын зерттеп,</w:t>
        <w:br/>
        <w:t>олардың ішінен ұнамды типтерін таңдап өсіру;- ең жақсы ұнамды деген малдың бағалы</w:t>
        <w:br/>
        <w:t>сапасын. ұрпақтарға бекітіп қалдыру үшін бір туыс малдардан жұптау;- ұнамды типтегі</w:t>
      </w:r>
    </w:p>
    <w:p>
      <w:r>
        <w:t>102</w:t>
        <w:br/>
        <w:t>тау жайылым жоқ шаруагшылықтарда қой жыл бойы шөлейтті жайылымда</w:t>
        <w:br/>
        <w:t>болады, кейбіреулері құм және құмайтты жайылымда бағады. Бұл</w:t>
        <w:br/>
        <w:t>жайылымдарда судың тапшылығы үлкен қиындық туғзады. Міне осындай</w:t>
        <w:br/>
        <w:t>табиғат қатаң жерлерде жыл бойы жайылымға тәуелділікті көтеріп, осы</w:t>
        <w:br/>
        <w:t>жағдайда өмір сүріп жақсы жүн, ет өнімдерін беретін биязы жүнді қой тұқымын</w:t>
        <w:br/>
        <w:t>шығару селекционер-зоотениктердің басты мақсаты болды. Қойдың мұндай</w:t>
        <w:br/>
        <w:t>жаңа тұқымы-н шығару үшін жергілікті қазақы құйрықты қойлардың саулығын</w:t>
        <w:br/>
        <w:t>биязы жүнді қой тұқымының қошқарларымен шағылыстырды. Алғашында</w:t>
        <w:br/>
        <w:t>(1932) ЖаңаКавказ тұқымының қошқарлдары, соңынан кавказ совмеринос</w:t>
        <w:br/>
        <w:t>тұқымының аталықтары пайдаланылды. Ол кезде кейбір себептерге, әсіресе</w:t>
        <w:br/>
        <w:t>әкелген қошқарлардың сапасының төмендеуіне және қойды бағып-күтудің</w:t>
        <w:br/>
        <w:t>нашарлығынаналынған будандардың салмағы жеңіл өздері шағын болып,</w:t>
        <w:br/>
        <w:t>берген жүні қырқылғандығы салмағымен 2,7 кг аспады, әрі қысқа болды. Сол</w:t>
        <w:br/>
        <w:t>жұмыстардың қарқыны да, нәтижесі де ұлы отан соғысы біткенше жақсы</w:t>
        <w:br/>
        <w:t>болмады. Ұлы Отан соғысы аяқталғаннан кейін бұл жаңа тұқым шығару</w:t>
        <w:br/>
        <w:t>жұмысы жоғары қарқынмен жүргізілді. Қолда бар будан және қазақы құйрықты</w:t>
        <w:br/>
        <w:t>қойдың саулықтарын жүнді, жүнді-етті биязы жүнді қой тұқымдарының</w:t>
        <w:br/>
        <w:t>қошқарларымен сіңіре және заводтық (өсіре) будандастыру әдістерімен</w:t>
        <w:br/>
        <w:t>шағылыстырылды. Қошқарлары пайдаланылған қой тұқымдары мыналар</w:t>
        <w:br/>
        <w:t>болды: грозный, ставрополь, Кавказ, Алтай, совмеринос өте сирек қолданылған</w:t>
        <w:br/>
        <w:t>прекос қошқары. Сүйегі берік, оңтүстік аймақтың жайылымдарына жақсы</w:t>
        <w:br/>
        <w:t>бейімделген жүнінің сапасы мен өнімділігі, дене бітімі мен пішіні ұнамды,</w:t>
        <w:br/>
        <w:t>селекциялық талаптарға сай келетін қойлар өзара өсіруге бөлініп отырылды.</w:t>
        <w:br/>
        <w:t>Жұмыстың келесі сатысында қойлыған талапқа, әсіресе жүнінің жіңішкелігі,</w:t>
        <w:br/>
        <w:t>Ұзынды, қоюлығы, тығыздығы және біркелкілігі сай келмейтін будан</w:t>
        <w:br/>
        <w:t>саулықтар мен ү-рғашы тоқтыларды көбінесе ставрополь мен грозный қойының</w:t>
        <w:br/>
        <w:t>қошқарларымен (ерекшелігін ескере отырып) шағылыстырылды. Мұнан</w:t>
        <w:br/>
        <w:t>алынған ұнамды биязы жүнді саулықтар мен тоқтылар онан әрі “өзара”</w:t>
        <w:br/>
        <w:t>шағылыстырудан алынған осы типтегі қошқарлармен шағлыстырылды. Ал</w:t>
        <w:br/>
        <w:t>қойылған талапқа сай келмейтін ұрғашы тоқтылар грозный немесе ставрополь</w:t>
        <w:br/>
        <w:t>қойының қаны басым қошқарлармен қайта будандастырылды. Әр түрлі</w:t>
        <w:br/>
        <w:t>тұқымның қошқарларын пайдалану тәртібі барлық шаруашылықтарда бірдей</w:t>
        <w:br/>
        <w:t>болған жоқ. Оңтүстік Қазақстанның “Күйік” кеншарында көбінесе грозный</w:t>
        <w:br/>
        <w:t>тұқымы, ал Жамбыл облысының “Мерке” мен Ленин атындағы кеншарларда -</w:t>
        <w:br/>
        <w:t>ставрополь тұқымы қолданылды. Бұл өсіріп жатқан қойдың жүн сапасымен</w:t>
        <w:br/>
        <w:t>жақсартуға елеулі әсер етті, әрі қойдың және үш заводтық типін шығарып</w:t>
        <w:br/>
        <w:t>қалыптастыруға мүмкіндік берді. Соның негізінде бұл үшеуі де кейіннен асыл</w:t>
        <w:br/>
        <w:t>тұқымды қой өсіретін зауыт атаған ие болды. Іріктеу кезінде қошқарларға өте</w:t>
        <w:br/>
        <w:t>жоғары талап қойылды. Жүн талшығының ұзындығы, қоюлығы және</w:t>
        <w:br/>
        <w:t>біркелкілігі, тұтас жүнде шайырдың жеткілікті болуы әрі оның сапасы, бауыр</w:t>
        <w:br/>
        <w:t>жүнінің өскелеңдігі, малдың сүйегінің беріктігі мен жүнінің түсінің молдығы</w:t>
        <w:br/>
        <w:t>сияқты ең таңдаулы тұқым қуалайтын қасиеттер ұрпағына берілетіні</w:t>
        <w:br/>
        <w:t>ескертіледі. Қойдың жаңа тұқымын шығаруға. малды іріктеуде стандарт ретінде</w:t>
        <w:br/>
        <w:t>мынадай талаптар белгіленді</w:t>
        <w:br/>
        <w:t>Оңтүстік қазақ мериносының бірінші класына қойылатын талаптар</w:t>
        <w:br/>
        <w:t>115</w:t>
        <w:br/>
        <w:t>олардың будандары да жиналды. 1933 жылдың көктемінде “Бесқарағай”</w:t>
        <w:br/>
        <w:t>кеншарында 1523 меринос саулығы болды. Олар ұсақ, әр саулықгың салмағы</w:t>
        <w:br/>
        <w:t>орта есеппен 42,6 кг болды, әр қайсысынан 7,35 кг жүн қырқылды. Жүнінің</w:t>
        <w:br/>
        <w:t>шайыры мол болғандықтан таза талшық шығымы төмен (33,7-35,3%) болды.</w:t>
        <w:br/>
        <w:t>Бұл қойларды жақсарту үшін шет елден мол өнімді, ірі рамбулье қой</w:t>
        <w:br/>
        <w:t>тұқымының саулықтары мен қошқарлары әкелінді. Бірақ, әкелінген Рамбулье</w:t>
      </w:r>
    </w:p>
    <w:p>
      <w:r>
        <w:t>қойлары жергілікті климат жағдайына нашар көндікті. Сондықтан әкелінген</w:t>
        <w:br/>
        <w:t>мериностар ұрпағының табиғатын өзгерту, яғни қойдың жергілікті жағдайға</w:t>
        <w:br/>
        <w:t>бейімделген жаңа тұқымын шығару керек болды. Ол жұмыс қазақтың мал</w:t>
        <w:br/>
        <w:t>шаруашылығы ғылыми зерттеу институтунына жүктелді, оны сол кездегі ең ірі</w:t>
        <w:br/>
        <w:t>маманы академик в.А.Бальмонт өзі басмқарды. “Бесқарағай” кеншары</w:t>
        <w:br/>
        <w:t>ұйымдастырылғанан бастап 1937 жылдың аяғына дейін қой санын көбейтәп,</w:t>
        <w:br/>
        <w:t>оның сапасын жақсарту көптеген селекциялық мал тұқымын асылдандыру</w:t>
        <w:br/>
        <w:t>жұмыстары іске асырылды. 1938 жылы 6683 қойдың әр біреуінен орта есппен</w:t>
        <w:br/>
        <w:t>3,8 кг жүн қырқылды, әр қойдан 1,44 кг таза талшық алынды.Ұлы Отан соғысы</w:t>
        <w:br/>
        <w:t>жылдарында кеңшар ұжымы сан алуан ауыртпалықтарды басынан кешірді. Бұл</w:t>
        <w:br/>
        <w:t>кезеңде отарларда селекциялық мал тұқымын асылдандыру жұмысы</w:t>
        <w:br/>
        <w:t>жүргізіледі, зотехникалық есеп салақсып кетті, малды азықтандыру мен күтіп-</w:t>
        <w:br/>
        <w:t>бағу тым нашарлап кетті. Мұның бәрі қойдың өнімділігіне әсерін тигізбей</w:t>
        <w:br/>
        <w:t>қойған жоқ, 1943 жылы әр қойдан орта есеппен қырқылған жүн 2,5 кг, таза</w:t>
        <w:br/>
        <w:t>талшық 1,08 кг ғана болды. 1947 жылы Қазақтың мал шаруашылығы ғылыми-</w:t>
        <w:br/>
        <w:t>зерттеу институттарының Шығыс Қазақстан тәжірбие бекеті “Бесқарағай”</w:t>
        <w:br/>
        <w:t>кеншарында ғылыми-өндірістік жұмысты қайта жандандырды. 1948-1952</w:t>
        <w:br/>
        <w:t>жылдары іріктеліп және таңдалып алынған меринос саулықтарына алтай және</w:t>
        <w:br/>
        <w:t>аскания х кавказ тұқымының қошқарларын өзара шағылыстыру болды. 1953-</w:t>
        <w:br/>
        <w:t>161 жылдары жоғарыдағы өзара шағылыстардан пайда болған ұрпақтардың</w:t>
        <w:br/>
        <w:t>ішінен керекті типтерін, әсіресе тұқымдық кеншарларда сұрыптап, оларға</w:t>
        <w:br/>
        <w:t>ұқыпты жұптау жұмыстары жүргізілді. Нашарлау типтегі саулықтарға өте</w:t>
        <w:br/>
        <w:t>сапалы типтегі қошқарлар жұпталып отырылды. 1960-1961 жылдары жүнінің</w:t>
        <w:br/>
        <w:t>сапасын жақсарту үшін, грозный тұқымының қошқарлары тағы да сіңіре</w:t>
        <w:br/>
        <w:t>будандастыруға пайдаланылды. Бұл жетілдіруден алынған малды бір типтегі</w:t>
        <w:br/>
        <w:t>қойларды өзара шағылыстырып, зауыттық әдіспен өсіріліді. Барлық жұмыстар</w:t>
        <w:br/>
        <w:t>барысында малдың азықтандыру мен күтіп ба,ғылу жақсы дәрежеде жүрігізлді.</w:t>
        <w:br/>
        <w:t>Осындай көп жылғы күрделі селекциялық жұмыстардың нәтижесінде жоғары</w:t>
        <w:br/>
        <w:t>өнімді Бесқарағай мериносы тұқым болып шықты. Бұл солтүстік Бесқарағай</w:t>
        <w:br/>
        <w:t>мериносының бір типті - Семей, Павлдодар облыстары шаруашылықтарында</w:t>
        <w:br/>
        <w:t>кеңінен тарады. Бұл қой типінің қошқарының ортиа салмағы 80-100 кг,</w:t>
        <w:br/>
        <w:t>саулықтары 55-60 кг тартады. Солтүстік қазақ мериносының екінші типі</w:t>
        <w:br/>
        <w:t>“Сұлукөл” мериносы Қостанай облысының “Сұлукөл” асыл тұқымды</w:t>
        <w:br/>
        <w:t>кеңшарында шығарылды. Алғашқы уақытта, 1936 жылға дейін жергілікті</w:t>
        <w:br/>
        <w:t>армбулье тұқымдарының қошқарларымен шағылыстырды. Нәтижесінде биязы</w:t>
        <w:br/>
        <w:t>жүнді қойға айналдырылған. 1936-1942 жылдар аралығында оның еттілігін</w:t>
        <w:br/>
        <w:t>арттыру үшін прекос тұқымының қошқарлары пайдаланылды. 1950 жылдан</w:t>
        <w:br/>
        <w:t>кейін қойдың жүнділік қасиетін жақсарту үшін аскания және Ставрополь</w:t>
        <w:br/>
        <w:t>тұқымдарының қошқарларымен сіңіре будандастырылды. Керекті типтегі</w:t>
        <w:br/>
        <w:t>118</w:t>
        <w:br/>
        <w:t>қойлар қажетті санға жеткенде, олар өзара шағылысмгырлып, сұрыптау,</w:t>
        <w:br/>
        <w:t>жұптау, жұмыстарының жоғары деңгейде жүргізілуінің нәтижесінгде қолйдың</w:t>
        <w:br/>
        <w:t>тұқымдық және өнімдік қасиеттері. Сұлукөл мериностарын өздерінің ірілігімен,</w:t>
        <w:br/>
        <w:t>жүнінің жоғары сапалығымен ерекшелінді. Сақа саулықтары 60-63 кг</w:t>
        <w:br/>
        <w:t>қошқарлары 100-110 кг тартады. Негізгі тараған аймақтары Қостанай облысы,</w:t>
        <w:br/>
        <w:t>Солтүстік Қазақстанда да бар. Солтүүстік Қазақ мериносын Қазақстандағы еі</w:t>
        <w:br/>
        <w:t>доғары өнімді меринос қойы. Аудандастыру жосапырна сәйкес бұл тұқым</w:t>
        <w:br/>
        <w:t>павлодар, семей, қостанай, ақмола,. Солтүстік Қазақстанда өсіріледі. Қазіргі</w:t>
        <w:br/>
        <w:t>кезде шамамен 1,5 млн бастан асады. Қазіргі кезде Солтүстік қазақ</w:t>
        <w:br/>
        <w:t>мериносының сипаттмасы мынадай. Малдың дене бітімі мықты, денесі ірі,</w:t>
        <w:br/>
        <w:t>жергілікті жерге жақсы жерсінген. Аталқ қошқарлары 100-110 кг, аналықтары</w:t>
        <w:br/>
        <w:t>55-60 кг, аталығы 13-15 кг, аналығы 6-7 кг жүн береді. Жүннің таза шығымы</w:t>
        <w:br/>
        <w:t>43-45%, ұзындығы қошқарларында 9-9,5 см, саулықтарында 7,5-8 см. Жүні таза</w:t>
        <w:br/>
        <w:t>мериносқа жатады, сапасы 64. Жабьағысы жабық, ақ, ақ-сары, шайыры бар.</w:t>
        <w:br/>
        <w:t>Тері қатпарлары қалыпты, мойнында 1-2 келі болады. Төлшілдігі 110-120%</w:t>
        <w:br/>
        <w:t>1981 жылдан бері австралиялық мериноспен жақсартылуда.</w:t>
        <w:br/>
        <w:t>5.1.А.Биязылау жүнді қой тұқымдары. Биязылау жүнді қой</w:t>
      </w:r>
    </w:p>
    <w:p>
      <w:r>
        <w:t>тұқымдарына талшқтары түбіттен жуандау, 25,1-44,0 немесе сапасы 58-36</w:t>
        <w:br/>
        <w:t>аралығында, ұзындығы 6 дан 20 см дейін, кейде одан да ұзын біркелкі жүн</w:t>
        <w:br/>
        <w:t>беретін қойлар жатады. Биязылау жүнді қой тұқымдарының өзіне тән өнімдік</w:t>
        <w:br/>
        <w:t>дене бітімдік қасиеттері бар. Бұл тұқымдар жоғарғы ет және жүн өнімділігімен</w:t>
        <w:br/>
        <w:t>ерекшеленеді. Жүні жіңішкелігіне, иректігіне, ұзындығына, қаттылығына,</w:t>
        <w:br/>
        <w:t>қайраттылығына т.б. қасиеттеріне қарай көп түрлерге бөлінеді. Мұның ішінен</w:t>
        <w:br/>
        <w:t>Цигай қойының жүні өз қасиеттерімен ерекшеленеді. Ол жүн тым қатты,</w:t>
        <w:br/>
        <w:t>қайратты, ұйысу қасиеті төмен болады. Биязылау жүндердің ішінде</w:t>
        <w:br/>
        <w:t>технологиялық қасиеттері бағалы болып есептелінетіндері Кроссбред жүндері.</w:t>
        <w:br/>
        <w:t>Аты айтып тұрғандай мұндай жүндер биязы жүнді қоймен ұзын биязылау</w:t>
        <w:br/>
        <w:t>жүнді қойдың будандарынан алынады, немесе сол будандастыру нәтижесінде</w:t>
        <w:br/>
        <w:t>шығарылғанқой тұқымынан қырқылады. Кроссбред жүндер ерекше ұзын,</w:t>
        <w:br/>
        <w:t>жалтыр, берік болып келеді, олардан трикотаж заттар мен бағалы маталар</w:t>
        <w:br/>
        <w:t>жасалады. Бұл жүнге дүние жүзінде сұраныс жылдан жылға көбейіп келеді.</w:t>
        <w:br/>
        <w:t>Қазіргі кезде дүние жүзінде өндірілетін жүннің жартысына жуығы 44-46</w:t>
        <w:br/>
        <w:t>кроссбред жүніне жатады. Биязылау жүнді қой тұқымдарының екінші еркшелігі</w:t>
        <w:br/>
        <w:t>- жоғарғы ет өнімдігі. Бұл қасиеттері малдың сырт көрінісімен, тез өсу,</w:t>
        <w:br/>
        <w:t>жетілгіштігмен, азықты өніммен қайтарымының жоғарылығымен, таза ет</w:t>
        <w:br/>
        <w:t>шығымының көптігімен көрініс табады. Өсіруге, бордақылауға қойған жас</w:t>
        <w:br/>
        <w:t>малдар биязы жүнді тұқымдармен салыстырғанда 25-30% қосымша салмақты</w:t>
        <w:br/>
        <w:t>артық беріп, 1 кг қосқан салмағына 1,5-2,0 кг азық мөлшерін кем жұмсайды.</w:t>
        <w:br/>
        <w:t>Жеделдетіп өсіріп бордақылағанда тез жетілгіштігінің арқасында 5-6</w:t>
        <w:br/>
        <w:t>айлығында жоғарғы сойыс қоңдылығына жетеді. Қазақстанда биязылау жүнді</w:t>
        <w:br/>
        <w:t>қой шаруашылығы дамуына жол ашқан, оған ғылыми-теориялық негіз болған</w:t>
        <w:br/>
        <w:t>1946-1948 жылдары Республикада М.Ә. Ермековтың басқаруымен жүргізілген</w:t>
        <w:br/>
        <w:t>қой тұқымдарын сынау жұмыстарының қорытындысы болды. Сынауға мына</w:t>
        <w:br/>
        <w:t>қой тьұқымдары қатыстырылды: арқар-меринос, қазақтың биязы жүнді қойы,</w:t>
        <w:br/>
        <w:t>прекос, шығарылып жатқан прекос х құйрықты қойлар будандары, қарғалы,</w:t>
        <w:br/>
        <w:t>119</w:t>
        <w:br/>
        <w:t>көксеген кәсіпкер - помешиктер ертеде де болған. Меринос қойын Шығыс</w:t>
        <w:br/>
        <w:t>Сібірге әкеліп өсірмекші болған адамдар-декбристер еді. Олар білімді, сол</w:t>
        <w:br/>
        <w:t>кездегі прогресшіл жандар болғанымен, декабристердің бұл тәжірбиесі</w:t>
        <w:br/>
        <w:t>сәтсіздікке ұшырады. Ағайынды М.А. және Н.А. Бестужевтер сәтсіздіктің</w:t>
        <w:br/>
        <w:t>себебін қойдың әлжуаздығынан және жергілікті халықтың меринос қойын</w:t>
        <w:br/>
        <w:t>өсіргісі келмегендігінен деп түсінді. Олар былай деп жазды: Ағайынды</w:t>
        <w:br/>
        <w:t>Бестужевтердің естеліктері. Огни П, 1917 ж. - біз 500 меринос қойын сатып</w:t>
        <w:br/>
        <w:t>алдық, өйткені бізге бөлінген шабындық жерден, оның ішінде 500</w:t>
        <w:br/>
        <w:t>десятинасынан сату үшін артық пішен жинамақшы болдық. Алайда бұл ісіміз</w:t>
        <w:br/>
        <w:t>жеміссіз болды. Меринос жүнін тіпті қарапайым жергілікті қойдың жүніндегі</w:t>
        <w:br/>
        <w:t>бағамен де сатып алмады. Жергілікті халық қарапайым қойын, “бүлдірмес”</w:t>
        <w:br/>
        <w:t>үшін мериностың төлін сатып та алмады, өйткені меринос қойы боярлар</w:t>
        <w:br/>
        <w:t>секілді, оларға жыл бойы үнемі азық беру керек болатын. 1902 жылдан бастап</w:t>
        <w:br/>
        <w:t>Қазақстанның Ертіс бойына әкелінген мериностар да осындай жағдайға</w:t>
        <w:br/>
        <w:t>ұшыраған сияқты. Статист -экономист Ф.И. Пермин 1904 жылы мұнда 5500</w:t>
        <w:br/>
        <w:t>меринос болды деп көрсетті. Онан әрі оларды жаңа жағдайда өсіруге кездескен</w:t>
        <w:br/>
        <w:t>қиыншылыққа байланысты өсу орнына жылдам кеми берді. Жаңа жерде</w:t>
        <w:br/>
        <w:t>меринос қойының жоғарыда көрсеткендей өсіп өрістемеуінің негізгі себебі</w:t>
        <w:br/>
        <w:t>мемлекет тарапынан бұл жұмыс қамқорлыққа алынбады, ғылыми негізде</w:t>
        <w:br/>
        <w:t>мамандық жетілдіру, жерсіндіру жұмыстары жүргізілмеді, ең бастысы</w:t>
        <w:br/>
        <w:t>әкелінген мал жаңа жерге жерсінбей, үйрене алмады. Әкелінген меринос</w:t>
        <w:br/>
        <w:t>қойлардың туып өскен жері Солтүстік Кавказды қыс жұмсақ, небәрі 3-4 ай ғана</w:t>
        <w:br/>
        <w:t>созылады, ал Ертіс бойына қыс 6-ай, және суық ал жазы өте ыстық, құрғақ не</w:t>
        <w:br/>
        <w:t>бәрі 200-240 мм ғана ылғал түседі. Мазай мериносы өз отанында әлжуаз, сүйегі</w:t>
        <w:br/>
        <w:t>жеңіл, самарқау қозғалатын, азық пен күтімді қалайтын қой. Осындай мал қатаң</w:t>
        <w:br/>
        <w:t>табиғат жағдайына түскенде жаңа жағдайға үйрене алмай, жағдай алмай</w:t>
        <w:br/>
        <w:t>ауырып, өнімділігі төмендеп, тіпті өле бастады. Жүнінің шайырлығы болуының</w:t>
        <w:br/>
        <w:t>өзі суықта қатып қалып, ауруға душар етті. Жаздың ыстығы да, жайылымның</w:t>
        <w:br/>
        <w:t>ақселеу . Ертіс маңайында мазай мериносына ерекше күтім, азықтандыру керек</w:t>
        <w:br/>
        <w:t>болды. Ал жергілікті халық мұндай ауа райы жағдайында қылшық жүнді</w:t>
      </w:r>
    </w:p>
    <w:p>
      <w:r>
        <w:t>құйрықты қойды ешбір қиындықсыз өсіріп келді. Кеңес үкіметі орнаған</w:t>
        <w:br/>
        <w:t>жылдары помециктердің ірі қой шаруашылығы мемлекет меншігіне алынып,</w:t>
        <w:br/>
        <w:t>қойы жаңадан құрылған “Шұңқырсу” (қазіргі Бесқарағай) “Шөптікөл”,</w:t>
        <w:br/>
        <w:t>“Жайыр”, “Кендекөл” кеншарларына берілді. Семейде “Овцезавод” атты</w:t>
        <w:br/>
        <w:t>бүкілодақтық акционерлік қоғамның бөлімшесі құрылып, оған уездегі бүкіл қой</w:t>
        <w:br/>
        <w:t>кеншарлары берілуіне байланысты 1927 жылдан бұрынғы Павлодар уезінде</w:t>
        <w:br/>
        <w:t>меринос қойын өсіру жедел дамытыла бастады. Едәуір қаражтқа ие болған бұл</w:t>
        <w:br/>
        <w:t>қоғам қолда бар кеншарларды кеңейте отырып жаңарған кеншарлар да</w:t>
        <w:br/>
        <w:t>ұйымдастырды. Олар 1927 жылы шет елдерден “Кенжекөл” кеншарына</w:t>
        <w:br/>
        <w:t>Рамбулье тұқымының 200 саулығы мен 8 қошқарын әкелді. Бұл жергілікті</w:t>
        <w:br/>
        <w:t>жердегі мазай мен жаңа кавказ типтегі мериностарды жақсарт үшін жасалған</w:t>
        <w:br/>
        <w:t>алғашқы қадам еді. 1932 жылы “Шұңқырсу” кеншары негізінде “Бесқарағай”</w:t>
        <w:br/>
        <w:t>асыл тұқмды мал кеңшары ұйымдастырылып оған “Шөптікөл”, “Кенжекөл”,</w:t>
        <w:br/>
        <w:t>т.б. кеншарлардың таңдаулы мериностарын жинады. Мұнда тұқымдық қасиеті</w:t>
        <w:br/>
        <w:t>жағынан ең құнды шеттен әкелінген рамбулье саулықтары мен қошқарлары,</w:t>
        <w:br/>
        <w:t>117</w:t>
        <w:br/>
        <w:t>будандастыру тәсілдері қолданылды. Үшінші ұрпаққа дейін сіңіре</w:t>
        <w:br/>
        <w:t>будандастыру әдісі қолданылды, яғни ұрпақтарда 7/8 бөлігі биязы жүнді</w:t>
        <w:br/>
        <w:t>қойдың, 1/8 бөлігі арқардың қаны болды. Онан әрі екінші және үшінші</w:t>
        <w:br/>
        <w:t>ұрпақтар заводтың әдісімен өзара шағылыстырылды. Бұндай жұмыстағы негізгі</w:t>
        <w:br/>
        <w:t>мақсат: біріншіден, сіңіре будандастыру арқыл үшінші ұрпақтың ұнамды типке</w:t>
        <w:br/>
        <w:t>жататын саулықтарын көбейту, екіншіден шағылыстырудың заводтың әдісі</w:t>
        <w:br/>
        <w:t>арқылы келесі ұрпаөққа шаруашылыққа пайдалы белгілері мен ата-енесінің</w:t>
        <w:br/>
        <w:t>биологиялық қасиеттерін сіңіру және жетілдіру арқылы қойдың тұқымдық жаңа</w:t>
        <w:br/>
        <w:t>табын шығару мұны онан әрі жектілдіріп биік таулы жеордің жағдайына</w:t>
        <w:br/>
        <w:t>бейімделген биязы жүнді қой тұқымын шығару болды. Қазақтың арқар-меринос</w:t>
        <w:br/>
        <w:t>қой тұқымын шығаруда (1934-1950 ж.ж.) гибридтердің ішінде қайсібір</w:t>
        <w:br/>
        <w:t>белгілері жағынан арқарға, немесе биязы жүнді қойға көбірек ұқсағандары</w:t>
        <w:br/>
        <w:t>болды. Мұнымен қатар ата-енесінің биологиялық ерекшеліктерімен</w:t>
        <w:br/>
        <w:t>шаруашылыққа пайдалы белгілері қатар байқалған будандар да кездеседі.</w:t>
        <w:br/>
        <w:t>Мұндай гибридтер селекциялық жұмыс үшін өте қолайлы еді. Олар арқарға</w:t>
        <w:br/>
        <w:t>немесе биязы жүнді қойға көбірек ұқсаған басқа гибридтермен сіңіре</w:t>
        <w:br/>
        <w:t>будандастыруға пайдаланылды. Іріктеу және жұп таңдау, сондай-ақ басқа да</w:t>
        <w:br/>
        <w:t>күрделі жұмыстарды зор ықыласпен -орындаудың нәтижесінде қойдың</w:t>
        <w:br/>
        <w:t>отандық жаңа тұқымы - қазақтың арқар -мериносы шығарылды. Тұқымның</w:t>
        <w:br/>
        <w:t>авторлары Н.С. Бутарин, А.И. Жандеркин, А.Е. Есенжолов, Е.В. Болыьшакова</w:t>
        <w:br/>
        <w:t>осы еңбегі үшін мемлекеттік сыйлықтың лауереаты атағына ие болды. Бұл жаңа</w:t>
        <w:br/>
        <w:t>тұқым аудандастыру жоспарына сәйкес Алматы облысының биік таулы Кеген,</w:t>
        <w:br/>
        <w:t>Нарынқол, Шығыс Қазақстан облысының таулы ауданларында және Павлодар</w:t>
        <w:br/>
        <w:t>облысының ұсақ шақылы аудандарында өсірілді. Арқар меринос қой тұқымы</w:t>
        <w:br/>
        <w:t>өте жақсы көрсеткіштерге ие болды, көрсетілген аймақтарда өзінің лайықты</w:t>
        <w:br/>
        <w:t>орнын алды. Ғалым -селекционерлердің ұдайы жүргізген жұмыстарының</w:t>
        <w:br/>
        <w:t>нәтижесіңде Алматы облысында Ұзынбұлақ кеншары, Ленин, Крупская</w:t>
        <w:br/>
        <w:t>ұжымшарлары, ШығысҚазақстанда “Алтай” кеншары, Павлодар облысындла</w:t>
        <w:br/>
        <w:t>К.И. Сәтпаев кеншары арқар меринос өсірудің асыл -тұқымды</w:t>
        <w:br/>
        <w:t>шаруашылықтары атанды. Қазіргі арқар-мериностар конституциясы өте мықты,</w:t>
        <w:br/>
        <w:t>қимылдары жедел, таулы-тасты жерге жақсы бейімделген қойлар. Денелері</w:t>
        <w:br/>
        <w:t>ұзын және биік, жотасы мен белі түзу және жалпақ. Аяқтары дұрыс қойылған,</w:t>
        <w:br/>
        <w:t>тұяқтары өте берік. Қошқарларының мүйіздері үлкен, саулықтарының ішінде</w:t>
        <w:br/>
        <w:t>мүйіздісі де тоқалы да кездесе береді. Денесінің терісі қатпарсыз. Арқар-</w:t>
        <w:br/>
        <w:t>меринос таулы жердің табиғатына да, қырат жерлерге же жерсіне береді.</w:t>
        <w:br/>
        <w:t>Жүнінің тығыздығы біркелкі, орташа, сапасы көбінше 60, бірақ 64 сапада бола</w:t>
        <w:br/>
        <w:t>береді. Бас, бауыр, сирақ жүндері сиректеу және қысқалау болады. Қошқарлары</w:t>
        <w:br/>
        <w:t>100-110 кг саулықтары 60-65 кг, Қошқары 7-10 саулығы 3,5-5,0 кг жүн</w:t>
        <w:br/>
        <w:t>береді.таза жүн шығымы 50-55% 100 саулық 120-130 қозы алынады. Арқар-</w:t>
        <w:br/>
        <w:t>меринос қойлары Алматы, Шығыс Қазақстан, Павлодар облыстарында</w:t>
        <w:br/>
        <w:t>өсіріледі. Таулы, қыратты жерлерде өсіруге өте қолайлы қай тұқымы.</w:t>
        <w:br/>
        <w:t>Оңтүстік қазақ меринос қой тұқымы. Оңтүстік Қазақстан, Жамбыл</w:t>
      </w:r>
    </w:p>
    <w:p>
      <w:r>
        <w:t>облыстарының көптеген шаруашылықтарында қой жыл бойы жайылымда:</w:t>
        <w:br/>
        <w:t>қыста қой шөл және шөлейтті жай ылымда, ал жазда тау жайылымында</w:t>
        <w:br/>
        <w:t>(жайлауда) теңіз деңгейінен 500-1000 метрге дейінгі биіктікте болады. ал кейбір</w:t>
        <w:br/>
        <w:t>114</w:t>
        <w:br/>
        <w:t>дегерес, еділбай, қаркул және олардың будандары. Қойлардың мынадай</w:t>
        <w:br/>
        <w:t>қасиеттері мен көкрсеткіштері бойынша сынақ өткізілді: өнімділігі,</w:t>
        <w:br/>
        <w:t>салмағының өзгеруі, жетілуі, өсімталдығы, жүн өнімділігі, жайылымды</w:t>
        <w:br/>
        <w:t>пайдалануы, табиғи ортаға бейімділігі, өміршеңдігі т.б. сынақ өткізушілер</w:t>
        <w:br/>
        <w:t>мыналарды дәлелдеді: басқа қой тұқымдарына қарағанда биязылау жүнді</w:t>
        <w:br/>
        <w:t>прекос х құйрықтықойлардың будандары бір қатар жақсы көрсеткіштерге ие</w:t>
        <w:br/>
        <w:t>болды. Олар салыстырмалы сынақта ірі, өміршең жүн өнімділігі де ет өнімділігі</w:t>
        <w:br/>
        <w:t>де жоғары. Бұл көрсеткіштер жөнінде олар тек еділбай тұқымынан кішірек</w:t>
        <w:br/>
        <w:t>болды, қалғанынан басым болды. Осы қойға жақын, кейбір көрсеткіштері</w:t>
        <w:br/>
        <w:t>жоғарырақ болған дегерес тұқым тобы болды. Комиссия осыған сүйене отырып</w:t>
        <w:br/>
        <w:t>Қазақстанда биязылау жүн өндіру үшін жаңа тұқымдар шығарған дұрыс болады</w:t>
        <w:br/>
        <w:t>деген ұсыныс берді. Биязылау жүнді қойлардың алғашқы шыққан ортаны Кіші</w:t>
        <w:br/>
        <w:t>Азия елдері болып табылады. Мұнда біздің дәуірімізден 1000-1100 жыл бұрын</w:t>
        <w:br/>
        <w:t>қазіргі Цигай қойларына ұқсас қойлар өсірілген. Кейіннен бұл қойлар Балкан</w:t>
        <w:br/>
        <w:t>түбегіндегі елдерге және Румыния, Венгрия мемлекеттерінде тараған. Көптеген</w:t>
        <w:br/>
        <w:t>елдерде әртүрлі жергілікті биязылау жүнді қойлар өсірілген. Олар қылшық</w:t>
        <w:br/>
        <w:t>жүнді қойларды биязы жүнді қойлармен будандастыру арқылы алынған. Осы</w:t>
        <w:br/>
        <w:t>заманғы биязылау жүнді қой тұқымдарының көбінің отаны Англия болып</w:t>
        <w:br/>
        <w:t>табылады. Мұнда 18-19 ғ 30-ға жуық биязылау жүнді қой тұқымдары</w:t>
        <w:br/>
        <w:t>шығарылған. Сол қой тұқымдары дүние жүзіне таралып кетті. Себебі бұл</w:t>
        <w:br/>
        <w:t>тұқымдары өте құнды қасиеттермен ерекшеленетін еді. Бұл биязылау жүнді</w:t>
        <w:br/>
        <w:t>қойлар біртекті тамаша биязылау жүнімен бірге жоғарғы еттілік қасиеттерімен</w:t>
        <w:br/>
        <w:t>сипатталатын болды. Бара -бара биязылау жүн беретін тұқым арасынан етті</w:t>
        <w:br/>
        <w:t>бағыттағы қой тұқымдары дараланып шықты. Олар нарық-сауда</w:t>
        <w:br/>
        <w:t>экономикасынан бұрынғы жергілікті жақсартылмаған тұқымдары, кейбір жерде</w:t>
        <w:br/>
        <w:t>меринос қойларды да ығысыырып шығарды. Осындай жоғарғы қасиеттерінің</w:t>
        <w:br/>
        <w:t>арасында бұл биязылау жүн беретін етті қойлар дүние жүзіне тез таралып кетті.</w:t>
        <w:br/>
        <w:t>Қазіргі кезде дүние жүзіндегі 600 ден астам қой тұқымдарының 40% биязылау</w:t>
        <w:br/>
        <w:t>куроссбред жүн беретін тұқымдарға жатады. Жүні кроссбред және кроссбред</w:t>
        <w:br/>
        <w:t>типтес биязылау жүнді-етті қойлар жаңа зеландияда барлық қой</w:t>
        <w:br/>
        <w:t>шаруашылығынң 97%, Аргентина, Бразилия мен Чилиде 80-90%. Биязы жүнді</w:t>
        <w:br/>
        <w:t>қой шаруашылығынң Австралия сияқты классмикалық елінде де биязылау</w:t>
        <w:br/>
        <w:t>жүнді қойдың үлесі 27% жетеді, және жылдан жылға өсуде. Тез жетілгіш</w:t>
        <w:br/>
        <w:t>биязылау жүнді қойлар Кеңес Одағында, соның ішінде Қазақстанда да 20 ғ-ң</w:t>
        <w:br/>
        <w:t>ортасында қолға алына басталды. Бұл қойлардың асыл тұқымды негізін жасау</w:t>
        <w:br/>
        <w:t>үшін Англияның линкольн, ромни-марш, бордер-лейстер, емпшир, шропшер</w:t>
        <w:br/>
        <w:t>қой тұқымдары әкеліне бастады. Қазақстанның қатаң, құрғақ, ыстық ауа райы</w:t>
        <w:br/>
        <w:t>мен жайылымдларына бұл қойлар шыдамады. Сондықтан ол қойлардың</w:t>
        <w:br/>
        <w:t>жергілікті қой тұқымдлармен будандарын алып, көбінесе сол будандар арқылы</w:t>
        <w:br/>
        <w:t>өсіріледі. Қазақстан биязылау жүнді қой тұқымын шығаруға Цигай, Линкольн,</w:t>
        <w:br/>
        <w:t>Ромни-Марш, Шропшир, Гемпшир қой тұқымдары көбірек пайдаланылды.</w:t>
        <w:br/>
        <w:t>Цигай қой тұқымы- ерте заманнан келе жатқан биязылау жүн беретін етті</w:t>
        <w:br/>
        <w:t>қой тұқмы. бұл тұқым өте көнбіс, қатал ауа райында, жем-шөп тапшы жағдайда</w:t>
        <w:br/>
        <w:t>да жақсы өсіп, өзінің жоғарғы ет-жүн көрсеткіштерін көрсете алады. Цигай қой</w:t>
        <w:br/>
        <w:t>өте жақсы серпімді, ақ түсті биязылау жүн, құнды мехтық тері беретін, етті</w:t>
        <w:br/>
        <w:t>120</w:t>
        <w:br/>
        <w:t>жылдың аяғына ұнамды қой отары 1000 басқа жетті, және олардың өнімділігі</w:t>
        <w:br/>
        <w:t>де қанағаттанарлық дәрежеде болды (кестені қараңыз).</w:t>
      </w:r>
    </w:p>
    <w:p>
      <w:r>
        <w:t>Бұл кестеде көкрсеткіштер малдың өнімділігін (еттілік, жүндік)</w:t>
        <w:br/>
        <w:t>жақсартудың потенциалдық мүмкіндігіні жоғарылығын көрсетті.</w:t>
        <w:br/>
        <w:t>1945-1950 жылдың отарда пайдаланылған аталық қошқарлардың тірі</w:t>
        <w:br/>
        <w:t>салмағы 94-102 кг, жүн түсімі 7,35-6,77 кг, ұзындығы 11,5 см болды. Жалпы</w:t>
        <w:br/>
        <w:t>отарлардағы қойдың 78,3% қойылған талаптарға сай өнімділік көрсетті.</w:t>
        <w:br/>
        <w:t>Жүндері ұзын камвольды 58-56 сапада болды. Лаборатория қорытындысы</w:t>
        <w:br/>
        <w:t>бойынша жүн ақ, біртекті, жабағысы жабық, құрылымы штапельді биязы</w:t>
        <w:br/>
        <w:t>жүннен ірілеу, шайыры аздау, иректігі ірілеу деп бағаланды. Осындай</w:t>
        <w:br/>
        <w:t>өнімділігінің жоғарылауы мен бірге малдың шаруашылық қасиеттері, оңтүстік</w:t>
        <w:br/>
        <w:t>-шығыстың шөл-шөлейт жайылымына төзімді, ұзақ айдап жайылуға көнбіс, әр</w:t>
        <w:br/>
        <w:t>түрлі құрақ жайылымға бейімделген қой екендіктерін де көрсетті. Элита</w:t>
        <w:br/>
        <w:t>саулықтары мен тоқтылары буданда жоғары өнімділік көрсетті: ересек</w:t>
        <w:br/>
        <w:t>саулықтар орта салмағы 62,2 ең жақсылары 82 кг жетіп 4,14-5,8 кг жүн берді</w:t>
        <w:br/>
        <w:t>оның ұзындығы ортасы 10,2 таңдаулысы 14,5 см болды, ал 2,25 жастағылар</w:t>
        <w:br/>
        <w:t>тиісінше 60,1; 70,0; 4,11-5,4; 9,6-11 болса тоқтылары 52,2; 64,0; 4,04-5,5; 10,3-</w:t>
        <w:br/>
        <w:t>11,5 жетті. Осы кезде өнеркәсіптің кроссбред және кроссбред типтес ұзын</w:t>
        <w:br/>
        <w:t>биязылау жүнге сұранысының күрт өсуіне байланысты 60-шы жылдардан</w:t>
        <w:br/>
        <w:t>бастап бұл қойларды линкольн қошқарымен кіріспе будандастырды. Бірақ</w:t>
        <w:br/>
        <w:t>өсіруге таңдалған малдың жергілікті жерге, жайылымға бейімділігі мен</w:t>
        <w:br/>
        <w:t>өміршеңдігі сақталып отырылды. Бұл жерде өте жоғары өнімді, жергілікті</w:t>
        <w:br/>
        <w:t>жерге бейімді үш қошқар линкольн буданынан өсірілгенін айту керек. Олардың</w:t>
        <w:br/>
        <w:t>орта салмағы 105,7 кг жүні 8,47 кг (жуғанда 5,3 кг) сапалары 56-50 және 46,</w:t>
        <w:br/>
        <w:t>ұзындығы 17 см, біртекті болды. Осы қошқарлардың жүннің</w:t>
        <w:br/>
        <w:t>Қазақтың етті-жүнді қойларының аналықтарының өнім көрсеткіштері</w:t>
        <w:br/>
        <w:t>Жылдар | Мал Күздегі тірі Қырқылған жүн, Жүн ұзындығы,</w:t>
        <w:br/>
        <w:t>саны салмағы, кг кг см</w:t>
        <w:br/>
        <w:t>орташа | ауытқуы | орташа | ауытқуы | Орташа | Ауытқуы</w:t>
        <w:br/>
        <w:t>Ересек саулықтар</w:t>
        <w:br/>
        <w:t>1947 213 66,2 42-85 3,83 1,7-56 |100 6-16</w:t>
        <w:br/>
        <w:t>1948 221 67,1 55-88 4,21 2,2-6,1 | 10,2 7-15</w:t>
        <w:br/>
        <w:t>1949 349 66,1 46-82 3,87 2,5-6,1 |9,8 7-14</w:t>
        <w:br/>
        <w:t>1950 311 62,5 46-84 3,93 2,2-5,5 |9,8 7-14</w:t>
        <w:br/>
        <w:t>2,0-2,5 жастағы саулықтар</w:t>
        <w:br/>
        <w:t>1947 74 61,1 48-80 |4,12 2,4-5,6 |10,1 8-13</w:t>
        <w:br/>
        <w:t>1948 109 64,5 49-85 4,26 2,8-6,1 |9,9 7,5-14,5</w:t>
        <w:br/>
        <w:t>1949 154 61,0 46-82 3,93 2,5-5,5 |9,4 6,5-14</w:t>
        <w:br/>
        <w:t>1950 175 59,2 43-76 3,85 2,5-5,5 |9,3 7,5-11,5</w:t>
        <w:br/>
        <w:t>1,0-1,5 жастағы ұрғашы тоқтылар</w:t>
        <w:br/>
        <w:t>1947 123 59,4 45-47 4,03 2,7-5,5 |10,1 7-18</w:t>
        <w:br/>
        <w:t>1948 127 56,9 43-73 2,96 1,6-4,9 |9,5 7-13</w:t>
        <w:br/>
        <w:t>1949 179 55,8 42-70 3,80 2,3-5,1 |9,8 7-17</w:t>
        <w:br/>
        <w:t>1950 145 50,9 37-64 3,69 2,8-5,5 |8,9 7,5-12</w:t>
        <w:br/>
        <w:t>125</w:t>
        <w:br/>
        <w:t>республикаларының шөл мен шөлейт жерлерінде кеңінен пайдаланылып келеді.</w:t>
        <w:br/>
        <w:t>Қазақстанда көп пайдаланылып келді. Жергілікті құйрықты қойлармен</w:t>
        <w:br/>
        <w:t>будандастыру арқылы қазақтың үяң жүнді қой тұқымы шығарылды. Сондай</w:t>
        <w:br/>
        <w:t>селекциялық жұмыстардың арқасында Тәжікстанда тәжік қой, Қырғызстанда</w:t>
        <w:br/>
        <w:t>Алай қой тұқымы шығарылды.</w:t>
        <w:br/>
        <w:t>Тәжік ұяң жүнді қой тұқымы (1948-1963 жж шығарылған) Тәжікстанда</w:t>
        <w:br/>
        <w:t>ертеден ең ірі, еттілік-майлық өнімі ең жоғары сол жердің жайылымына әбден</w:t>
        <w:br/>
        <w:t>жерсінген гиссар қой тұқымы өсіріліп келеді. Оның жүн өнімділігі өте төмен,</w:t>
        <w:br/>
        <w:t>сапасы нашар. Сол өнімін жақсарту үшін академик Г.А. Алиевтің</w:t>
        <w:br/>
        <w:t>басшылығымен гиссар қойының саулығы сараджы тұқымының қошқарларымен</w:t>
        <w:br/>
        <w:t>будандасытырылды. Бірінші ұрпағынан бастап будандардың ұнамдыларын</w:t>
      </w:r>
    </w:p>
    <w:p>
      <w:r>
        <w:t>таңдап, “өзара” шағылыстырылған. Кейіннен алынған ұрпақтарды линкольн х</w:t>
        <w:br/>
        <w:t>гиссар будандарымен де шағылыстрған. Олардан алынған ұрпақтардың еркек</w:t>
        <w:br/>
        <w:t>қозыларын етке, ал ұрғашы қозыларын аналық ретінде пайдаланған. Осындай</w:t>
        <w:br/>
        <w:t>күрделі өсіру будандастыру жұмыстарының арқасында ірі, жоғары өнімді ұяң</w:t>
        <w:br/>
        <w:t>жүн беретін қой тұқымы шығарылған. Тәжік қой тұқымының етті-майлы өнім</w:t>
        <w:br/>
        <w:t>беру қасиеттері өте жоғары, сонымен бірге ұяң жүнг өнімі де жақсы. Дене</w:t>
        <w:br/>
        <w:t>құрылысы сұлу, дене бітімі мықты, тез жетілген. Гиссар қой ситяқты ірі,</w:t>
        <w:br/>
        <w:t>құйрығы жақсы дамыған. Қошқарлары 120-130 кг, саулықтары 70-80к г. жүні</w:t>
        <w:br/>
        <w:t>сарал-джы қойыныкі сияқты ұяң, түсі ақ, жалтырлығы жақсы, тұлымының</w:t>
        <w:br/>
        <w:t>ұзындығы 20 см түбіті 10 см, ал аналықтарында тиісінше 16 және 7,5-8 см.</w:t>
        <w:br/>
        <w:t>Қошқарлардан 4,5-4,85 кг, саулығынан 2,9-3,1 кг жүн қырқылады. Шығымы 68-</w:t>
        <w:br/>
        <w:t>72%. Жүнінің жалпы бағасы жақсы, кілем тоқу үшін өте құнды шикізат болып</w:t>
        <w:br/>
        <w:t>есептеледі.Тәжік қой басқа жерлердегі қой тұқымдарын жақсарту үшін де</w:t>
        <w:br/>
        <w:t>пайдалданылады. Сол мақсатпен Қазақстанда да пайдаланып келеді. Ол тұқым</w:t>
        <w:br/>
        <w:t>қазақ құйрықты ұяң жүнді қойын шығаруда, өндірістік будандастыру үшін</w:t>
        <w:br/>
        <w:t>көптеп пайдаланылды.</w:t>
        <w:br/>
        <w:t>Алай қой тұқымы - 1954-1981 жылдары Қырғызстанда Алай алқабында</w:t>
        <w:br/>
        <w:t>шығарылған. Жергілікті қойларды Прекос қошқарларымен будандастырып</w:t>
        <w:br/>
        <w:t>отырып сараджа қошқарларын пайдаланған. Алай қойы етті-майлылығымен</w:t>
        <w:br/>
        <w:t>және жақсы ұяң жүнділігімен ерекшеленеді. Сүйегі мықты, денесі жақсы</w:t>
        <w:br/>
        <w:t>біткен, құйрығы орташа. Қошқарлары 85-105, аналықтары 55-62 кг тартады.</w:t>
        <w:br/>
        <w:t>Қошқарлары 4,5-5,5 аналықтары 2,5-3,0 кг жүн береді. Ұзындығы 17-30 см,</w:t>
        <w:br/>
        <w:t>түбіті 8-12 см. Таза жүн шығымы 65-70%. Алай қойы басқа қойлардың</w:t>
        <w:br/>
        <w:t>өнімділігін жақсарту үшін пайдаланылып жүрген, қой тұқымы. Қазақстанда да</w:t>
        <w:br/>
        <w:t>қазақ үяң жүнді қойын шығаруға қатысты, сонымен қатар өнлдірістік</w:t>
        <w:br/>
        <w:t>юудандастырып ет өндіру үшін де кеңінен пайдаланылып келеді.</w:t>
        <w:br/>
        <w:t>Қазақтың құйрықты ұяң жүнді қой тұқымы - 1994 жылы жаңа қой</w:t>
        <w:br/>
        <w:t>тұқымы ретінде бекітілген. Көп жылдар бойы Қазақстанның әр аймағында</w:t>
        <w:br/>
        <w:t>сараджы, дегерес, тәжік, алай қойларын жергілікті қылшық жүнді қазақ</w:t>
        <w:br/>
        <w:t>қойларымен будандастырып шығарылған. Авторлары: В.А. Бальмонт,</w:t>
        <w:br/>
        <w:t>М.Ә Ермеков, А.В. Голоднов, К. Канапин, Г.Н. Кыдырниязов, К. Майткановтар.</w:t>
        <w:br/>
        <w:t>Бұл тұқымның үш аймақтық сүлелері (типтері) бар.</w:t>
        <w:br/>
        <w:t>Қарғалы типін ертеректен, 1931 жылдан бастап В.А, Бальмонт шығара</w:t>
        <w:br/>
        <w:t>бастаған. Алғашында қылшық жүнді қойлардың ішінен таңдау, сұрыптау</w:t>
        <w:br/>
        <w:t>130</w:t>
        <w:br/>
        <w:t>кг, саулықтары 3-4 кг жүн береді. Таза жүн шығымы 50-60%. Қошқарлары 100-</w:t>
        <w:br/>
        <w:t>120 кг, саулықтары 65-85 кг. Әр 100 саулықтан 115-130 қозы алынады.</w:t>
        <w:br/>
        <w:t>Қозылары тез жетілгіш, жақсы күтімде тәулігіне 400 г дейін салмақ қосады, 4</w:t>
        <w:br/>
        <w:t>айлығында 20-25 кг таза ет береді. Қазақстанда Гемпшир қойын жергілікті</w:t>
        <w:br/>
        <w:t>қылшық жүнді құйрықты қойлармен будандастырып жақсы биязылау жүн мен</w:t>
        <w:br/>
        <w:t>ет беретін тұқым тобы шығарылды. Бұл қойларда өте тез жетілгіш, ірі,</w:t>
        <w:br/>
        <w:t>қошқарлары 100-150 кг, саулықтары 62-64 кг,7-8 айлық қозылары 45-50 кг</w:t>
        <w:br/>
        <w:t>салмақпен етке өткізілді. Таза еті 20-25 кг. Жүні биязылау, өте құнды. Қазір</w:t>
        <w:br/>
        <w:t>Алматы облысының Ақсу ауданында өсіріледі (Қызылағаш).</w:t>
        <w:br/>
        <w:t>Фин ландрасы қой тұқымы - Аты айтып тұрғандай шығарылған отаны</w:t>
        <w:br/>
        <w:t>Финляндия кеңес одағының кезінде Мәскеудің қасына бүкілодақтық мал</w:t>
        <w:br/>
        <w:t>шаруашылығы ғылыми зерттеу институтына біраз мал әкелініп өсірілген. Сол</w:t>
        <w:br/>
        <w:t>жерде Қазақстанда ғалым-селекционерлері де қойдың төлшілдігін арттыру үшін</w:t>
        <w:br/>
        <w:t>пайдаланған. Фин ландрасының ерекше жақсы қасиеті-төлшілдігі. Әр 100</w:t>
        <w:br/>
        <w:t>аналықтан 250-270 қозы өсіруцге болады. Жақсы бағып-күтілген жағдайда</w:t>
        <w:br/>
        <w:t>қошқары 80-90кг, аналықтары 55-60кг тартады. Жүні ақ, биязылау сапасы 58-48</w:t>
        <w:br/>
        <w:t>арасында, ұзындығы 10-12см. Орта есеппен әр қойдан 2,5-3,0кг,</w:t>
        <w:br/>
        <w:t>қошқарларынан 4-6 кг жүн қырқылады, таза талшық шығымы 60-65%. Бүл</w:t>
        <w:br/>
        <w:t>қойлардың ерекшелігі құйрығы қысқа және жүнсіз келеді, құлақтары да қысқа</w:t>
      </w:r>
    </w:p>
    <w:p>
      <w:r>
        <w:t>(шұнақ) өте қималдағыш. Фин ландрасы әр жерге жақсы жерсінеді. Жер</w:t>
        <w:br/>
        <w:t>жүзінде қой төлшілдігін арттыру үшін кеңінен пайдаланылады. Қазақстанда</w:t>
        <w:br/>
        <w:t>қой шаруашылығы ғылыми зерттеу институтында осы тұқымды пайдаланып</w:t>
        <w:br/>
        <w:t>170-175 қозы беретін қой тобын шығарып жүр. Фин ландрасы қой тұқымы. Бұл</w:t>
        <w:br/>
        <w:t>қой тұқымы Финляндия көп жылдық селекция нәтижесінде шығарылған,</w:t>
        <w:br/>
        <w:t>жылонекі ай күйлей беретін, өте төлшіл бияызлау жүн беретін ақ түсті қой.</w:t>
        <w:br/>
        <w:t>Аталық қошқарлары 80-90 кг, саулықтары 55-60 кг, жүн жіңішкелігі 27-37 мкм,</w:t>
        <w:br/>
        <w:t>ұзындығы 16-18 см, түсімі саулықтарында 2,5 кг, қошқарларында 4,0 кг. 100</w:t>
        <w:br/>
        <w:t>аналықтан 240-270 қозы береді. Бұл тұқымбасқа қой тұқымдарының</w:t>
        <w:br/>
        <w:t>төлшілдігін арттыру үшін кеңінен пайдаланылады. Дүние жүзіне кеңінен</w:t>
        <w:br/>
        <w:t>тараған. Сондай-ақ өндірісік будандастыру үшін де қолданылады. Қазақстан</w:t>
        <w:br/>
        <w:t>қой шаруашылығының бәсекелестігін жақсарту үшін пайдалануға әбден</w:t>
        <w:br/>
        <w:t>болады.</w:t>
        <w:br/>
        <w:t>Дегерес қой тұқымы. Дегерес қой тұқымы ерте кезден шығарыла</w:t>
        <w:br/>
        <w:t>бастаған. Алматы облысының Дегерес ауылында патша үкіметі кезінде бір</w:t>
        <w:br/>
        <w:t>орыс помешигінің шаруашылығы болған. 1914 жылы осы шаруашылыққа</w:t>
        <w:br/>
        <w:t>ағылшынның шропшир атты етті-жүнді қойының қошқары әкелінген. Сол</w:t>
        <w:br/>
        <w:t>қошқармен жергілікті қазақы қойдың саулықтарыбудандастырылған. Кеңес</w:t>
        <w:br/>
        <w:t>үкіметі кезінде ұйымдастырылған Дегерес кеңшарына алынған будан түгелдей</w:t>
        <w:br/>
        <w:t>берілген. Бірақ кеңшардың негізгі міндетіжылқы өсіру болғандықтан, қой</w:t>
        <w:br/>
        <w:t>өсіруге көңіл бөлінбеген. Сондықтан бұл шропшир х қазақы қойлар</w:t>
        <w:br/>
        <w:t>будандарын ұйымдастырылған Жетісу ауыл шаруашылық тәжірбие бекетіне</w:t>
        <w:br/>
        <w:t>берген. Ол кезде бекетте қызмет істеген мал мамандары К.М. Николаев,</w:t>
        <w:br/>
        <w:t>В.Н. Калинин қазақ қойының құйрығы мен шропшир қойының жүнін</w:t>
        <w:br/>
        <w:t>ұштастыру жолында едеәуір еңбек сіңірді. Жаңа пайда болып жатқан дегерес</w:t>
        <w:br/>
        <w:t>қойын аса сүйіп, мәпелеп өсірушінің бірі бекеттің мал өсірушісі (животновод)</w:t>
        <w:br/>
        <w:t>122</w:t>
        <w:br/>
        <w:t>Мухаметжан Кәрібозұлы болды. Бұл қойлар 1929 жылы бірінші рет В.А.</w:t>
        <w:br/>
        <w:t>Бальмонт, М.Ә. Ермеков көріп, сынап шығарған. В.А. Бальмонт қолда бар</w:t>
        <w:br/>
        <w:t>Дегерес будандарын 4 класқа бөлді олар мыналар: І- біркелкі биязылау жүнді</w:t>
        <w:br/>
        <w:t>дөңгелек құйрықты будандар; П - біркелкі биязылау жүнді келте құйрықты</w:t>
        <w:br/>
        <w:t>будандар; Ш- әртекті жүнді, дөңгелек құйрықты будандар; ІУ- әртекті жүнді,</w:t>
        <w:br/>
        <w:t>келте құйрықгы будандар. Сынау бойынша барлық дегерес қойлары</w:t>
        <w:br/>
        <w:t>төмендегіше бөлінді: 1 класс - 13,0%; 2 класс - 25%; 3 класс - 31,5%; 4 класс-</w:t>
        <w:br/>
        <w:t>30,5%. Қорытып айтқанда, дөңгелек құйрықты қойлар 44,5%, келте құйрықты -</w:t>
        <w:br/>
        <w:t>55,5% болды. 1931-1932 жылдары қарғалы тәжірбие шаруашылығына</w:t>
        <w:br/>
        <w:t>дегерестің 20 қошқар және саулықтары төлдерімен әкелінді. Соңынан ол</w:t>
        <w:br/>
        <w:t>қойлар Мыңбаев тәжірбие шаруашылығына беріліп ғылыми тәжірбие,</w:t>
        <w:br/>
        <w:t>селекциялық жұмыстар қалыптасты. Сол кезден бастап жұмысқа Т. Бөкенбаев</w:t>
        <w:br/>
        <w:t>кірісіп, кейін жетекші болды. Жұмыстың бас кезінде (1931-1936 жж) құйрықты</w:t>
        <w:br/>
        <w:t>саулықтарды шағылыстыру үшін жақсартушы тұқм ретінде құйрықгы биязылау</w:t>
        <w:br/>
        <w:t>жүнді қошқарлар (құйрықты қазақы қой мен шропшир қошқарының</w:t>
        <w:br/>
        <w:t>будандарын “өзара” өсіруден алынған) пайдаланылды. Күйекке жіберілген</w:t>
        <w:br/>
        <w:t>саулықтар ұсақ (56 кг) жүн түсімі де төмен (2 кг) болды. 1944 жылдың күзінен</w:t>
        <w:br/>
        <w:t>бастап алматы облысының “Октябрь” кеңшарында прекос х қазақы құйрықты</w:t>
        <w:br/>
        <w:t>қойдың будан саулықтарын дегерестің ұнамды типке жататын қошқарларымен</w:t>
        <w:br/>
        <w:t>шағылыстырады. Онан әрі будандардың таңдаулы бөлігі “сарыбұлақ” асыл</w:t>
        <w:br/>
        <w:t>тұқымды қой кеңшарына жіберілді, өйткені иұнда етті-майлы жүн түсімі мол</w:t>
        <w:br/>
        <w:t>отарлары шоғырланған болатын. Пайдаланылған саулықтар жүні жағынан</w:t>
        <w:br/>
        <w:t>биязыдан үяң жүнге дейін алуан түрлі еді, олардың шағын қақпақ құйрығы</w:t>
        <w:br/>
        <w:t>көбінесе, келте құйрықтар болды. Өнімділігі де жоғары емес, салмағы 57,9 кг,</w:t>
        <w:br/>
        <w:t>жүн түсімі 2-2,5 кг айналды. Тек 1947 алғашқы рет Мыңбаев тәжірбие</w:t>
        <w:br/>
        <w:t>шаруашылығынан алынған өнімі жоғары екі қошқар (салмағы-112-122 кг, жүн</w:t>
        <w:br/>
        <w:t>түсімі 5-5,6 кг) шағылысқа пайдаланылды. Бұл жұмысты алға қойылған мақсат</w:t>
        <w:br/>
        <w:t>қазақы құйрықты қойдың ет өнімділігі мен жергілікті жағдайға бейімділігін</w:t>
        <w:br/>
        <w:t>сақтай отырып жүні біркелкі биязылау, 56-46 сапада жүн ұзындығы 12-14 см</w:t>
        <w:br/>
        <w:t>қой тұқымын өсіру болды. Жаңа шығарылатын тұқымның қойы мықты, тез</w:t>
        <w:br/>
        <w:t>жетілгіш, дене бітімі жақсы, құйрықты, ет-май құрау белгілері айқын көрінуі</w:t>
      </w:r>
    </w:p>
    <w:p>
      <w:r>
        <w:t>тиіс. Осы мақсатқа сай негізгі тұқымдық отарға іріктеліп алынатын қойға</w:t>
        <w:br/>
        <w:t>қойылатын талаптар белгіленді. Сол талаптарға сай ең төменгі межелер</w:t>
        <w:br/>
        <w:t>мыналар еді: Қошқарлардың салмағы 80-90 кг, жүн түсімі 4-4,5 кг, сапасы 46</w:t>
        <w:br/>
        <w:t>дан төмен емес, жүн талшығының ұзындығы 10 см жоғары, таза түсімі 60-62%,</w:t>
        <w:br/>
        <w:t>саудықтардыкі тиісінше: 60-65 кг, 2,4-2,6кг, 46,10 см, 60-62%. Қазақы қойдың</w:t>
        <w:br/>
        <w:t>құнды қасиеттерін сақтау үшін (азық талғамайтыны, жайылымда көнбістігі т.б.)</w:t>
        <w:br/>
        <w:t>жұмыстың бүкіл кезеңдерінде қой шөл және шөлейт аймақ жайылымында</w:t>
        <w:br/>
        <w:t>бағылды. тұқымдық қошқарларға қыста, күйекке әзірлеу және күйек кезінде</w:t>
        <w:br/>
        <w:t>ғана, ал саулықтарға төлдеген кезде ғана үстеме жем берілді. Жоғарыда</w:t>
        <w:br/>
        <w:t>айтылғандай күрделі будандастыру арқылы екі шаруашылықта да (Мынбаев</w:t>
        <w:br/>
        <w:t>және Сарыбұлақ) бірінші және екінші ұрпақтың будандары сұрыпталып,</w:t>
        <w:br/>
        <w:t>таңдалып “өзара” шағылыстырылды. Жұмыстың алғашқы кезеңінде ұнамды</w:t>
        <w:br/>
        <w:t>типтің малы аз болғандықтан “өзара” өсіру үшін қақпақ құйрықты саулықта,</w:t>
        <w:br/>
        <w:t>123</w:t>
        <w:br/>
        <w:t>қозыларынан енесінен айырғанда 14-15кг таза ет алуға болады. 7-7,5 айлығында</w:t>
        <w:br/>
        <w:t>сойғанда 21-22кг жақсы ет алынады. Қазір Батыс Қазақстан облысында бұл</w:t>
        <w:br/>
        <w:t>тұқым кеңінен тарап, жақсы дамып келеді. Бұл қойды өсіру өте тиімді.</w:t>
        <w:br/>
        <w:t>Солтүстік Қазақстан етті-жүнді кроссбред қойлары. 1962 жылдан</w:t>
        <w:br/>
        <w:t>бастап солтүстік Қазақстан, Ақмола, Павлодар, Қостанай облыстарында да етті-</w:t>
        <w:br/>
        <w:t>жүнді биязылау жүн беретін қойлар өсіру қолға алынған. Онымен әрбір</w:t>
        <w:br/>
        <w:t>облыста нақты ғалым-селекционерлер жұмыс істеп жатыр. Қол жеткен нақты</w:t>
        <w:br/>
        <w:t>табыстары да бар. Бұл жерлерде өсірілетін кросбред қойларының қошқарлары</w:t>
        <w:br/>
        <w:t>85-90, саулықтары 50-55 кг салмақ тартады, қошқарлары 6,5, саулықтары 4,0 кг</w:t>
        <w:br/>
        <w:t>жүн береді, жүн ұзындығы 12-14 см, жүні 40-58 сапада. Жүннің таза</w:t>
        <w:br/>
        <w:t>шығымдылығы 58-62%. Еттілік қасиеттері де өте жоғары 7-8 айлығында 37-40</w:t>
        <w:br/>
        <w:t>кг жетіп 16-19 кг таза ет береді.Солтүстік облыстардың жем-шөп базасы</w:t>
        <w:br/>
        <w:t>құнарлы болғандықтан кроссбред қойларын өсіру тиімді.</w:t>
        <w:br/>
        <w:t>5.1.5.Ұяң жүнді қой тұқымдары Ұяң жүнді қой тұқымдарын жаңадан</w:t>
        <w:br/>
        <w:t>шығару соңғы кезде қолға алынып келеді. Осыған дейін өндірістің,</w:t>
        <w:br/>
        <w:t>өнеркәсіптің ұяң жүнге сұранысын 1930 жылдарда жаппай басталған</w:t>
        <w:br/>
        <w:t>женргілікті қылшық жүнді қойларды бяиы жүнді қошқөарлармен будандастыру</w:t>
        <w:br/>
        <w:t>кезінде пайда болған будандардан өндіріліп келді. Бірақ ұяң жүн қылшық жүнді</w:t>
        <w:br/>
        <w:t>сұрыптағанда алынады. Ал таза үяң жүн және сапалы жүн беретін көне</w:t>
        <w:br/>
        <w:t>заманнан келе жатқан сараджы қой тұқымы ғана болды. Оның жүні әртекті</w:t>
        <w:br/>
        <w:t>бірақ негізгі түбіт пен аралыфқ талшықтан тұратын. Азғантай ғана аса жуан</w:t>
        <w:br/>
        <w:t>емес (50-70 мкм) қылшығы болады.Ұяң жүндер негізнен кілем өндіруге сондай-</w:t>
        <w:br/>
        <w:t>ақ қолдан жасайтын мех пен одеал жасауға пайдаланылады. Оның таңдаулы</w:t>
        <w:br/>
        <w:t>сұрыптарынан тоқыма және камзолдық мата өндіруге болады. сондай</w:t>
        <w:br/>
        <w:t>сұраныстың көбейгенне ұяң жүн халықаралық базарда биязы және биязылау</w:t>
        <w:br/>
        <w:t>жүндерге жақын бағамен сатылады.</w:t>
        <w:br/>
        <w:t>Сараджы қой тұқымы - Түркменстанның қатал континенталды ауа</w:t>
        <w:br/>
        <w:t>райында, құм мен құмайт жайылымдарында халық селекциясымен жергілікті</w:t>
        <w:br/>
        <w:t>құйрықты қойларды іріктеу, сұрыптау және таңдау арқылы шығарлған түбіті</w:t>
        <w:br/>
        <w:t>көп жақсы ұяң жүн беретін қой тұқымы. 1950 жылдары жүн өнімділігін</w:t>
        <w:br/>
        <w:t>жақсарту үшін сараджы саулықтары дегерес қошқарларымен кіріспе</w:t>
        <w:br/>
        <w:t>будандастырылды. Нәтижесінде Сарадыжы қойының жүн түсімділігі артып</w:t>
        <w:br/>
        <w:t>сапасы жақсарды. Басқа табиғатыф көп өзгерген жоқ. Қойлары қатаң</w:t>
        <w:br/>
        <w:t>жағдайларға өте көнбіс, жыл бойы жайылымда ұсталары, тек туыт кезінде ғана</w:t>
        <w:br/>
        <w:t>аздап жем беріледі. Сараджы қойының жүні әртекті болғанымен де басым көбі</w:t>
        <w:br/>
        <w:t>түбіт пен аралық талшықтан тұрады, тек 6-9% ғана өте ірі емес (60-65 мкм)</w:t>
        <w:br/>
        <w:t>қылшық жүнді болады. Құрғақ, өлі талшықтары өте сирек кездесуі мүмкін.</w:t>
        <w:br/>
        <w:t>Қырқылғанда жүн тұлымдарының ұзындығы 12-19 см, ал түбіті 8-9 см болады.</w:t>
        <w:br/>
        <w:t>Жүні ақ түсті, сусыған жібектей жұмсақ, күмістей жылтыр, жүн</w:t>
        <w:br/>
        <w:t>талшықтарыбіркелкі. Өте сирек те болса, кейбір қойларда қоңыр, қара</w:t>
        <w:br/>
        <w:t>талшықтары болуы мүмкін. Бүкіл әлемгне әйгілі Түркмен кілемдері осы</w:t>
        <w:br/>
        <w:t>қойдың жүнінен тоқылады. Басқа да тоқыма кездемелерге трикотаж</w:t>
      </w:r>
    </w:p>
    <w:p>
      <w:r>
        <w:t>бұйымдарын жасауға пайдаланылады. Сараджы қошқарлары 85-90 кг,</w:t>
        <w:br/>
        <w:t>саулықтары 55-60 кг, құйрығы 7-8 кг. Қошқарларынан 4-7 кг, саулықтарынан</w:t>
        <w:br/>
        <w:t>3,0-4,5 кг, жүн қырқылды, шығымы 65-70%. Сараджы қой орталық азия</w:t>
        <w:br/>
        <w:t>129</w:t>
        <w:br/>
        <w:t>Құйрықты қойлардың осындай сүттілігі қозыларының тез өсуіне қоршаған</w:t>
        <w:br/>
        <w:t>ортаға бейімделіп кетуіне көмектесетін тұқымдық қасиет қатарына жатады.</w:t>
        <w:br/>
        <w:t>Осының арқасында құйрқыт қойлардың қозылары туғаннан кейін 10 күнде</w:t>
        <w:br/>
        <w:t>туғандағы салмағын 2 есе арттырады, 37- күнде 4 есе. 88 күнде 7 есе көбейтеді.</w:t>
        <w:br/>
        <w:t>Олардың енесінен айырар (4-4,5 ай) кездегі салмағы ірі малдың салмағының 60-</w:t>
        <w:br/>
        <w:t>65% жетеді. Осындай тез өсіп жетілгіштік қасиеттері қазақтың құйрықты</w:t>
        <w:br/>
        <w:t>қойларының қозыларын туған жылы етке жаратуға мүмкіндік береді. Көп</w:t>
        <w:br/>
        <w:t>жылғы зерттеудің нәтижесінде құйрықты қойдың қозыларын етрке жаратудың</w:t>
        <w:br/>
        <w:t>ең пайдалы кезеңі - енесінен айырған 4-4,5 айлық кезі екені дәлелденген. Бұл</w:t>
        <w:br/>
        <w:t>кезде қозылардың дені атап айтқанда 70% 36 кг салмақ тартатын және</w:t>
        <w:br/>
        <w:t>стандартты 16-18 кг (құйрықсыз) үша етін береді. Қохы еті өзінің дәмділігімен</w:t>
        <w:br/>
        <w:t>және тағамдық-азықтық құндылығымен сипатталады. 4 айлық қозы ұшасының</w:t>
        <w:br/>
        <w:t>72,5-75,0 сурпы ет болып табылады. Қозы етінің құйрығының басқа жерінде</w:t>
        <w:br/>
        <w:t>майынан суы басым болады, сондықтан өте сіңімді де пайдалы</w:t>
        <w:br/>
        <w:t>Қазақтың құйрықты қойлардың негізгі салмағы, кг (ұрғашы малдар)</w:t>
        <w:br/>
        <w:t>Шаруашылық аттары туғанда | енесінен | 1,5 жаста | ересектері</w:t>
        <w:br/>
        <w:t>айырғанда</w:t>
        <w:br/>
        <w:t>Сарысу кеншары, Жезқазған обл 4,9 35,3 57,7 63,7</w:t>
        <w:br/>
        <w:t>Бетбақдала тәжірибе бекеті, 4,9 34,4 57,9 64,4</w:t>
        <w:br/>
        <w:t>Жезқазған обл</w:t>
        <w:br/>
        <w:t>Атырау тәжірибе бекеті, Атырау 4,7 34,1 61,7 65,0</w:t>
        <w:br/>
        <w:t>обл</w:t>
        <w:br/>
        <w:t>Бірлік кеншары Батыс Қазақстан 4,9 32,0 57,9 68,1</w:t>
        <w:br/>
        <w:t>обл</w:t>
        <w:br/>
        <w:t>Мыңбаев тәжірибе - 372. 56,4 63,0</w:t>
        <w:br/>
        <w:t>шаруашылығы Алматы обл.</w:t>
        <w:br/>
        <w:t>Пайданы көбірек табу үшін құйрықты қозыларды енесінен айырудан бірер</w:t>
        <w:br/>
        <w:t>ай бұрын қырқын алса етіне қосып терісі де және жүн де қосымша пайда береді.</w:t>
        <w:br/>
        <w:t>Академик М.Ф, Иванов өзінің “Овцеводство” (1925, 428 бет) кітабында</w:t>
        <w:br/>
        <w:t>Орынбордан Марселька жіберілген қазақы құйрықты қой етінің жоғары баға</w:t>
        <w:br/>
        <w:t>алғандығын көрсетеді. “Марсель қаласының мал соятын орының берген</w:t>
        <w:br/>
        <w:t>бағасында бұл қойлардың еті өте дәмді, ал құйрық майын сары маймен</w:t>
        <w:br/>
        <w:t>теңестіруге болады” - деп жазған. Сонымен қозы етін өндіру Қазақстанда көне</w:t>
        <w:br/>
        <w:t>заманнан бері қалыптасқан қойды өсірудің пайдалы әдісі. Әсіресе қазіргі нарық</w:t>
        <w:br/>
        <w:t>заманында қой өсіруші фермердің болсын қолдана алатын тиімді жолы. Қазақы</w:t>
        <w:br/>
        <w:t>қойлардың жүні де біршама қолданылса жақсы қасиеттермен сипатталады. Жүн</w:t>
        <w:br/>
        <w:t>құрамының жаратылысынан астамы (50-60%) түбіттен тұрады. Сондықтанда</w:t>
        <w:br/>
        <w:t>қазақ халқы ғасырлар бойы қойының жүнінен сан алуан өзіне қажетті</w:t>
        <w:br/>
        <w:t>бұйымдарын жасап келді. Қазақ қойларының маңызы биологиялық</w:t>
        <w:br/>
        <w:t>қасиеттерінің бірі оның жайылым шөбін таңдамай барлығына жақын жей беріп</w:t>
        <w:br/>
        <w:t>және оны жақсы қорытатыны. П.А, Кулешовтың мәліметі бойынша қылшық</w:t>
        <w:br/>
        <w:t>жүнді құйрықты қойлар 600 әртүрлі зиянды шөптердің 570 түрін жейтінін ал ірі</w:t>
        <w:br/>
        <w:t>қара 56, жылқы 82 ғана жейтінін хабарлайды. Құйрықты қойлар ірі, тікенді</w:t>
        <w:br/>
        <w:t>шөптерді де жақсы жейді. Қазақтың құйрықты қойлары түсіне қарай әр түрлі</w:t>
        <w:br/>
        <w:t>140</w:t>
      </w:r>
    </w:p>
    <w:p>
      <w:r>
        <w:t>сүйектерімен ерекшеленеді. Сонымен қатар, бұл тұқымдардың төз өсіп</w:t>
        <w:br/>
        <w:t>жетілгіштігі, сүттілігі, жайылымда семіргіштігі, сирек шөпті жайылымды</w:t>
        <w:br/>
        <w:t>жақсы пайдалану және су тапшылығына төзімділік қасиеттері де өте жоғары.</w:t>
        <w:br/>
        <w:t>Бұл қой тұқымдары табиғаттың қатаң жағдайына, жем-шөптің жоқ немесе</w:t>
        <w:br/>
        <w:t>тапшы басым қалатын кезеңдеріне бейімдеу нтижесінде жайылымның мо,</w:t>
        <w:br/>
        <w:t>жақсы кезінде денесіне азық қорын жинап алуға үйренген. Ол табиғатына</w:t>
        <w:br/>
        <w:t>жарасымды және қалыпты құбылыс ретінде енге. Сондықтан етті-майлы қой</w:t>
        <w:br/>
        <w:t>тұқымдары жайылым қорының мол, жақсы (жем-шөптің коп) кезінде өз</w:t>
        <w:br/>
        <w:t>денесіне (-құрығына, ішіне) мол етіп май жинап алады да, оны азықтың кем тар,</w:t>
        <w:br/>
        <w:t>жайылымның нашар кезінде шетінен жұмсай бастайды. Сондықтан дене</w:t>
        <w:br/>
        <w:t>үлкендігіне, салмағына қарай құйрығы 15-20 кг, кейбір тұқымдарда одан да көп</w:t>
        <w:br/>
        <w:t>құйрық май жиналады. Құйрық майларының дәмі мен азықтық сапалары тері</w:t>
        <w:br/>
        <w:t>астындағы және іш майларынан әлде қайда жоғары болады. Академик М.Ф.</w:t>
        <w:br/>
        <w:t>Иванов (1925) “Қазақы құйрықты қой еті өте дәмді, ал құйрық майын сары</w:t>
        <w:br/>
        <w:t>маймен теңестіруге болады” деп жазған. Сондықтан да кіші Азия, Орталық</w:t>
        <w:br/>
        <w:t>Азия халықтһары құйрықт майын өте құнды тамақ өнімі ретінде қолданады.</w:t>
        <w:br/>
        <w:t>Жоғарыда келтірілген ұяң жүнді тұқымдардың ішінде Дегерес, Сараджы,</w:t>
        <w:br/>
        <w:t>Тәжік, Алай қазақтың ұяң жүнді қойлары да осындай етті -майлы қойларға</w:t>
        <w:br/>
        <w:t>жатады және өнімдері де өте сапалы да мол. Кешегі Кеңес Одағының кезінде</w:t>
        <w:br/>
        <w:t>биязы жүнді қой тұқымдарын шығару үшін жаппай будандастырудың</w:t>
        <w:br/>
        <w:t>салодарынан етті-майлы тұқымдар азайып кейібр аймқтарда жойылып та кетті.</w:t>
        <w:br/>
        <w:t>Ал қазіоргі нарық заманында баяғыдан жергілікті жерде өсіріліп келген етті-</w:t>
        <w:br/>
        <w:t>майлы қой тұқымдары бәсекелестікте жеңіске жетіп келеді.еуропаның өзінде</w:t>
        <w:br/>
        <w:t>(Франция, Германия т.б.) қазір қойдың келетін табыстың 70-80% етінен түседі</w:t>
        <w:br/>
        <w:t>екен. Ал біздің қазіргі кезде өсіруге ең пайдалы қойларының осы етті-майлы</w:t>
        <w:br/>
        <w:t>қойлар болғаны да шындық. Мүмкін Қазақстанда таза, сапалы жүн өсіріп оны</w:t>
        <w:br/>
        <w:t>жуып-тазартып, жоғарғы технологиядан өткізуді үйренсек биязы, биязылау</w:t>
        <w:br/>
        <w:t>жүнді қой өсіріп көп пайда табуға жол ашылар. Ал қызірше ең пайдалы қой-</w:t>
        <w:br/>
        <w:t>біздің қазіргі технологиялық деңгейімізде - ол қазақы құйрықты қой және оның</w:t>
        <w:br/>
        <w:t>будандарын өсіру болып отыр.</w:t>
        <w:br/>
        <w:t>Гиссар қой тұқымы - етті-майлы қой тұқымдарының ішінде ең ірі, дене</w:t>
        <w:br/>
        <w:t>бітімі сұлу, тұрқы ұзын, салмағы ауыр, құйрығының көлемі үлкен байырғы қой</w:t>
        <w:br/>
        <w:t>тұқымы. Тәжікстан, Өзбекстан, Оңтүстік Қырғызстан және Оңтүстік</w:t>
        <w:br/>
        <w:t>Қазақстанда тараған. Гиссар қойының негізгі түсі қара-қоңырлау, тұмсығы</w:t>
        <w:br/>
        <w:t>дөңес, аяқтары ұзын да мықты. Қошқарларының салмағы орта есеппен 132 кг,</w:t>
        <w:br/>
        <w:t>таңдаулылары 192 кг, саулықтары 92-95, ал ірісі 126 кг. Туғанда қозылары 5,5-</w:t>
        <w:br/>
        <w:t>6,5 кг. Тез жетіледі. Енесінен айырғанда қозылары 47-50 кг тартады. Ірі</w:t>
        <w:br/>
        <w:t>қойларды бордақылағанда қошқарлары 300-340 кг жетеді. Таза ет шығымы -</w:t>
        <w:br/>
        <w:t>68%. Жүні өте қылшықты және өнімсіз 1,5 кг шамасында.</w:t>
        <w:br/>
        <w:t>Жайдары қой тұқымы - Өзбекстанда ертеден өсіріліп келе жатқан негізгі</w:t>
        <w:br/>
        <w:t>қой тұқымы. Бұл тұқымның қойлары жыл бойы жайылымда болуға әбден</w:t>
        <w:br/>
        <w:t>үйренген. Құм-құмайт шөлді жерлерде де таулы жерлерде де өзін жақсы</w:t>
        <w:br/>
        <w:t>сезінеді. Өзбек халқының сүйіп өсіретін, өнімін жақсы қолданатын қой тұқымы.</w:t>
        <w:br/>
        <w:t>Жайдары қойы Оңтүстік Қазақстан да шаруа қожалықтарында ежелден кеңінен</w:t>
        <w:br/>
        <w:t>тараған, қазір де өсірілетін пайдалы қой тұқымы. Жайдары қойының дене бітімі</w:t>
        <w:br/>
        <w:t>132</w:t>
        <w:br/>
        <w:t>сондай-ақ әркелкі ұяң жүнді қойлар пайдаланылды. Қорыта айтқанда дегерес</w:t>
        <w:br/>
        <w:t>тұқымы күрделі өндіре будандастыру әдісін қолданып, одан алынған төлдерді</w:t>
        <w:br/>
        <w:t>таңдау, талдау, сұрыптау, жұптау арқылы шығарылған көп жылғы еңбектің</w:t>
        <w:br/>
        <w:t>қорытындысы. 1980 жылы тұқым ретінде бекіп, оның авторлары болып В.А.</w:t>
        <w:br/>
        <w:t>Бальмонт, Т. Бөкенбаев, А.В. Голоднов, М. Алетов, Т. Садыкулов, Ә.</w:t>
        <w:br/>
        <w:t>Байжуманов, С.М. Перечудов тағы басқалары болып табылады. Қазіргі дегерес</w:t>
        <w:br/>
        <w:t>қойының сүйегі берік, басқа құйрықты қойларға қарағанда құйрығы аз кем</w:t>
        <w:br/>
        <w:t>кішірек, дене бітімі мықты, тез жетілгіш, жүн түсімі қанағаттанарлық, - сапасы</w:t>
        <w:br/>
        <w:t>50-56, ұзындығы 12-13 см, әркелкі биязылау жүн береді. Соңғы жылдары</w:t>
        <w:br/>
        <w:t>істелген селекциялық жұмыстардың нәтижесінде жүн сапасы 50-46,</w:t>
      </w:r>
    </w:p>
    <w:p>
      <w:r>
        <w:t>талшығының ұзындығы 14-16 см қойлар көбейеді. Республикамыздың оңтүстік</w:t>
        <w:br/>
        <w:t>аудандарындағы шөл және шөлейт аймақтардың маусымдық жайылымдарын</w:t>
        <w:br/>
        <w:t>жыл бойы пайдаланып арзан етпен бірге тамаша жүн өндіруде дегерес қойына</w:t>
        <w:br/>
        <w:t>бәсекелес келетін қой тұқымы жоқтың қасы. Орталық Қазақстанның суық та</w:t>
        <w:br/>
        <w:t>қатаң құрғақ кең жайылымын пайдалануда Дегерес қойының ұяң жүн беретін</w:t>
        <w:br/>
        <w:t>типі бар. Оның еттік майының қасиеті өте жоғары. Жалпы Дегерес қой тұқымы</w:t>
        <w:br/>
        <w:t>өте мол етпен жүн беретін тұқым. Қошқарларының салмағы 100-110 кг,</w:t>
        <w:br/>
        <w:t>саулықтары 60-65 кг, аталықтарынан 4,0-4,5 кг, аналығынан 2,5-3,6 кг жүн</w:t>
        <w:br/>
        <w:t>алынды. Жүн шығымдылығы 60-70%. Қойдың түсі көбіне ақ, ақбоз, қоңыр</w:t>
        <w:br/>
        <w:t>түстілер де кездеседі. Қазір Алматы, Қарағанды облыстарында өсіріледі.</w:t>
        <w:br/>
        <w:t>Барлық селекциялық жұмыстар профессор Т. Садыкулов басқарады.</w:t>
        <w:br/>
        <w:t>Қазақтың етті-жүнді биязылау жүнді қой тұқымы 1945-1950 жылдарда</w:t>
        <w:br/>
        <w:t>Академик В.А. Бальмонт пен академик М.Ә. Ермековтердің басшылығымен</w:t>
        <w:br/>
        <w:t>қазақтың етті-жүнді биязылау жүнді қой тұқымының негізі қаланды. Ол былай</w:t>
        <w:br/>
        <w:t>басталды: Қазақтың биязы жүнді қой тұқымын шығару үшін жергілікті жетісу</w:t>
        <w:br/>
        <w:t>құйрықты қылшық жүнді қойлары прекос тұқымының қошқарларымен</w:t>
        <w:br/>
        <w:t>будандастырады. Соның барысында Мыңбаев тәжірбие шаруашылығында 1</w:t>
        <w:br/>
        <w:t>және 2 ұрпақтың малдарды негізінен біркелкі-біртекті биязылау жүнді болып</w:t>
        <w:br/>
        <w:t>шықты. Олардың жүн сапасы 60-58, кейбірі 56 болды. Осындай қойларды</w:t>
        <w:br/>
        <w:t>таңдап табиғаты қатал, жайылымы сирек шөл-шөлейт жерлерде өсіру үшін</w:t>
        <w:br/>
        <w:t>іріктеліп-сұрыпталып алынды. Ұнамды типтісі қойлар ірі, мықты, дене бітімі</w:t>
        <w:br/>
        <w:t>жақсы жергілікті жайылым жағдайына бейімді, дені сау, тез жетілгіш, жүнді-</w:t>
        <w:br/>
        <w:t>етті өнімділігі жоғары, ұзын камзолдың биязылау жүн беруі тиіс еді. Ол</w:t>
        <w:br/>
        <w:t>малдародың аталық 90-100 кг, жүн түсімі 4-4,5 және 6-6,5 кг, сапасы 58-56</w:t>
        <w:br/>
        <w:t>ұзындығы 9-10 см кем болмауы тиіс деген талап қойылды. Мыңбаев тәжірбие</w:t>
        <w:br/>
        <w:t>шаруашылығында осы талаптарға сай 600 қой таңдап алынды. Сол шығарылып</w:t>
        <w:br/>
        <w:t>жатқан жаңа тұқым малдардың бойында жергілікті құйрықты қойдың қатаң</w:t>
        <w:br/>
        <w:t>табиғат жағдайында өз бойына сіңірген қасиеттерін қойдың қатаң табиғат</w:t>
        <w:br/>
        <w:t>жадайында өз бойына сіңірген қасиеттерін ұрпақтарында сақтап қалу көзделді.</w:t>
        <w:br/>
        <w:t>Сол үшін бұл будан малдар да қатаң жайылым жағдайында жыл бойы бағылып</w:t>
        <w:br/>
        <w:t>өсірілді. Үстеме азық тек қана қалың қарда немесе туыт кезінде ғана аздап</w:t>
        <w:br/>
        <w:t>берілді. Академик В.А.Бальмонт қойдың дене бітімін, өміршеңдігін, қоршаған</w:t>
        <w:br/>
        <w:t>ортаға қажетті қасиеттерін сақтап адмыту үшін бірінші және екінші ұрпақтың</w:t>
        <w:br/>
        <w:t>ішіндегі ұнамды малдарды “өзара” бірақ жақын туыстың емес жағдайда өсіру</w:t>
        <w:br/>
        <w:t>әдісін қолданып соларды өсіре (зауыттық) будандастыруды жүргізді. 1950</w:t>
        <w:br/>
        <w:t>124</w:t>
        <w:br/>
        <w:t>мықты, еттік-майлық қасиеттері мен көріністері жақсы дамыған, жайылымға</w:t>
        <w:br/>
        <w:t>өте көнбіс болып келеді. Қошқарлары 80-90 кг, саулығы 55-60 кг тартады.</w:t>
        <w:br/>
        <w:t>Бордақыланған малдан 40-50 кг ұша алынады. Сойыс шығымы 55-60%, құйрық</w:t>
        <w:br/>
        <w:t>майы 15-20 кг, кейде оданда көп болады.құйрығы үлкен немес орташа,</w:t>
        <w:br/>
        <w:t>негізінен салпық емес, жақсы тартылған. Жүні тұлымды, әртекті,</w:t>
        <w:br/>
        <w:t>қошқарларынан 2,5-3,5 кг, саулықтарынан 2-3 кг қырқылады. Қойдың түсі</w:t>
        <w:br/>
        <w:t>көбінесе қоңыр, сары, қаралары да болады. Жүні негізінен түбіт, аралық</w:t>
        <w:br/>
        <w:t>талшық, қылшықты болады, аздап өлі, құрғақ талшықтар да кездеседі. Көбінесе</w:t>
        <w:br/>
        <w:t>Жинақ, Самарқан, Ташкен, Ферғана облыстарында басым өсіріледі.</w:t>
        <w:br/>
        <w:t>Еділбай қой тұқымы - қазақтың құйрықты қойларының ішіндегі ең ірісі,</w:t>
        <w:br/>
        <w:t>жүндестігі жөнінен де ең тәуірі. Сондықтан қазақтың қылшықты жүнді</w:t>
        <w:br/>
        <w:t>қойларын асылдандыру үшін де кеңінен қолданылып келеді. Бұл тұқым халық</w:t>
        <w:br/>
        <w:t>селекциясы қалыптасқан тұқым. Табиғат ортаның құбылысына, өзгеруіне өте</w:t>
        <w:br/>
        <w:t>тез бейімделеді. Еділбай қойы ірі, биік, сүйегі шымыр,. Аяқтары ұзын және</w:t>
        <w:br/>
        <w:t>әлді, тұрқы ұзын, кеуделі арқа сүйектері кең бір-тұтас мықты, бас сүйегі үлкен,</w:t>
        <w:br/>
        <w:t>тұмсығы дөңес, құйрығы үлкен, құлағы жалпақ, салпақ. Жергілікті жердің</w:t>
        <w:br/>
        <w:t>табиғатына өте көнбіс, қысы-жазы жайылымда бағыла береді, өте жақсы</w:t>
        <w:br/>
        <w:t>тебіндейді. Еттілік-майлылық жағынан гиссар қойынанғана аздап кем түседі.</w:t>
        <w:br/>
        <w:t>Қошқарлары 100-110 кг салмақтары 73-75 кг тартады. Таңдаулылары 162,126 кг</w:t>
        <w:br/>
        <w:t>дейін жетеді. Қозыларының туғандағы салмағы 5,5-6,0 кг, ал 4 айлығында еркек</w:t>
        <w:br/>
        <w:t>қозылар 45-47, ұрғашылары 40-42 кг тартады. Еділбай қойының жүні де</w:t>
      </w:r>
    </w:p>
    <w:p>
      <w:r>
        <w:t>салыстырғанда басқа қылшық жүнді қойлардан көп сапалы болады.</w:t>
        <w:br/>
        <w:t>Қошқарлардан 3-3,2, саулықтардан 2,3-2,6 кг жүн қырқылады. Қозыларынан</w:t>
        <w:br/>
        <w:t>күзде 0,5-0,7 кг жүн алынады. 100 саулықтан 110-120 қозы береді. Қазіргі кезде</w:t>
        <w:br/>
        <w:t>Еділбай тұқымы Батыс Қазақстанда көптеп өсіріледі, сонымен бірге</w:t>
        <w:br/>
        <w:t>Қарағанды, Қостанай, Шығыс Қазақстан облыстарында жақсартушы тұқым</w:t>
        <w:br/>
        <w:t>ретінде қолданылады. 1. 1974 жылдан бастап қазақтың қылшық жүнді</w:t>
        <w:br/>
        <w:t>құйрықты және еділбай тұқымдарының саулықтарын қола реңді сур</w:t>
        <w:br/>
        <w:t>қошқарларымен үшінші ұрпағына дейін сіңіре будандастыру арқылы қазақтың</w:t>
        <w:br/>
        <w:t>сур түсті реңді ішкі тұқымдық типін шығарды. Будан әрі қарай сұрыптау,</w:t>
        <w:br/>
        <w:t>таңдау және жұптау арқылы қаракөл қойының талабына сай келетін қажетті</w:t>
        <w:br/>
        <w:t>белгілері жетілдірілді. Бұл жұмыс 1991 жылы аяқталды. Шығарылған</w:t>
        <w:br/>
        <w:t>тұқымдық типтің құйрық пішіні 5-әрпіне ұқсас, бұйралар ұзындығ ыжағынан</w:t>
        <w:br/>
        <w:t>ұзын, екі орташа, қалам, қабырға, жазық бұйралы, жүн жабының жібектілігі</w:t>
        <w:br/>
        <w:t>мен жалтырлығы күшті, сур түсті, қола реңді, елтірі бетінде реңінің таралуы</w:t>
        <w:br/>
        <w:t>біркелкі, қозның өн бойына айқын контрасты, элита мен 1 классы 82%-дан</w:t>
        <w:br/>
        <w:t>жрғары, қола реңінің шығымы 72%. 100 аналықтан 110 қозы алыналды.</w:t>
        <w:br/>
        <w:t>Қаракөл қой тұқымының бұл жаңа типі өзінің жетекші селекциялық белгілерін,</w:t>
        <w:br/>
        <w:t>яғни ет, елтірі және жүн өнімдерін ұрпағына беру қасиеті тұрақты. 2. 1979</w:t>
        <w:br/>
        <w:t>жылдан бастап еділбай және қазақтың құйрық қой тұқымдарының саулықтарын</w:t>
        <w:br/>
        <w:t>қола реңді сур түсті қошқарларымен шағылыстырудан туған екінші будан</w:t>
        <w:br/>
        <w:t>ұрпағын, сұыптап, іріктеп, жұптап “өзара” күрделі өсіре (заводтық)</w:t>
        <w:br/>
        <w:t>шағылыстыру арқылы жаңа құйрықты елтірілі-етті майлы қой тұқымы</w:t>
        <w:br/>
        <w:t>шығарылды. Бұл жаңа тұқым қойларының құйрығы тартыңқы, жанбасы мен</w:t>
        <w:br/>
        <w:t>құйрық майы мол, терең және кең кеуделі, бұйралары ширақ, тығыз және ұзын,</w:t>
        <w:br/>
        <w:t>133</w:t>
        <w:br/>
        <w:t>кг</w:t>
        <w:br/>
        <w:t>Индекстері 52,87 55,7 52,76 55,13</w:t>
        <w:br/>
        <w:t>аяқ ұзындығы</w:t>
        <w:br/>
        <w:t>Толықтығы 120,27 130,38 130,16 130,4</w:t>
        <w:br/>
        <w:t>Тығыздығы 133,37 120,89 125,09 -</w:t>
        <w:br/>
        <w:t>Ұзындығы 97,64 106,76 104,05 104,38</w:t>
        <w:br/>
        <w:t>Кестеде көрсетілгендей, Еділбай мен қалмақ қошқарлары мен саулықтары</w:t>
        <w:br/>
        <w:t>тірі салмағы жөнінен бір-біріне ұқсас. Аяғының ұзындығы жөнінде еділбай</w:t>
        <w:br/>
        <w:t>қойы қысқарақ, бірақ кеудесі кеңірек, тығызды басымдау. Қалмақ қойының</w:t>
        <w:br/>
        <w:t>ұзындығы басым. Сонымен жалпы Қалмақ қойымен Еділбайдың туыстығ</w:t>
        <w:br/>
        <w:t>барына келісуге болатын сияқты. Қазақтың құйрықты қойларының тірілей</w:t>
        <w:br/>
        <w:t>салмағы, жүнділігі әр түрлі болғанымен экологиялық- географиялық аймақтарда</w:t>
        <w:br/>
        <w:t>өсірілетін қойлар дене бітімінің мықтылығы, тез жетілгіштігі, шөбі сирек</w:t>
        <w:br/>
        <w:t>табиғи жайылымдарды жақсы пайдаланатындығы, жылдам семіретін қасиеттері</w:t>
        <w:br/>
        <w:t>мен еттілігі, етінің сапасының жоғарылығы барлық құйрық қойларға ортақ</w:t>
        <w:br/>
        <w:t>биологиялық қасиеттер екендігі ғылыми-зерттеу жұмыстарының нәтижесінде</w:t>
        <w:br/>
        <w:t>және өндірістік тәжірбиеде анықталды. Қазақтың құйрықиы қойларының</w:t>
        <w:br/>
        <w:t>ішіндегі: ең бағалы еділбай қойы. Олардың етті-майлы қасиеттері ерекше.</w:t>
        <w:br/>
        <w:t>Өздері өте ірі, олардан алнатын өнімдерге қарай академик М.Ф. Иванов оларды</w:t>
        <w:br/>
        <w:t>өндірістік-зоологиялық жіктеуге құйрықты қойлар тобына жне етті-майлы қой</w:t>
        <w:br/>
        <w:t>түрлеріне жатқызады. Бұл қойлардың дене бітімі берік, дене пшіні (экстерьері)</w:t>
        <w:br/>
        <w:t>сұлу, жақсы жетілген. Еттілігі жөнінен еділбай қойы Англияның жылдам</w:t>
        <w:br/>
        <w:t>жетілгіш етті-жүнді қойларымен бәсекеге етә мен майы олардан асып та түседі.</w:t>
        <w:br/>
        <w:t>Еділбай қойын өсіретін шаруашылықтарда мал тұқымын асылдандыру</w:t>
        <w:br/>
        <w:t>жұмыстрын жақсарту мақсаттарымен 1934 жылы Казталовка селосында</w:t>
        <w:br/>
        <w:t>мемлекеттік тұқымын рассаднигі құрылды. Ол 1935 жылы Фурманов селосына</w:t>
        <w:br/>
        <w:t>көшірілді. Осындай Росадниктер Қазақстаннң басқа аймақтарына да басқа</w:t>
        <w:br/>
        <w:t>малдармен тұқымдар үшін ұйымдастырылды. Еділбай тұқым мал рассаднигі</w:t>
        <w:br/>
        <w:t>құрылғаннан бастап қой тұқымын асылдандыру жөнінде жұмыстар істеді. Сол</w:t>
        <w:br/>
        <w:t>1934 жылы екі тұқым мал фермасын ұйымдастырған еді. Оларда не бәрі 2390</w:t>
        <w:br/>
        <w:t>бас құйрықты қой, соның 136 басы қошқар болды. Мемлекеттік тұқым мен</w:t>
      </w:r>
    </w:p>
    <w:p>
      <w:r>
        <w:t>рассанигі еділбай қойын сұрыптау, оны селекциялау жұмыстарын қарқынды</w:t>
        <w:br/>
        <w:t>жүргізе бастады. Соның нәтижесінде 1951 жылы тұқым мал рассаднигі жұмыс</w:t>
        <w:br/>
        <w:t>жүргізетін аймақтағы шаруашылықтарда асыл тұқымды еділбай қойының саны</w:t>
        <w:br/>
        <w:t>едәуір көбейіп, барлығы 70 мыңнан асты, соның ішінде Калинин атындағы</w:t>
        <w:br/>
        <w:t>ұжымшарында - 10069 басқа, Карл Маркс атындағы ұжымшарда 11730 басқа,</w:t>
        <w:br/>
        <w:t>Фурманов атындағы ұжымшарда - 14661 басқа сталин атындағы ұжымшарда -</w:t>
        <w:br/>
        <w:t>26084 басқа жетті. 1934-1947 жылдары еділбай қойының бологиялық</w:t>
        <w:br/>
        <w:t>қасиеттерін зерттеуде академик В.А. Бальмонт пен И.Н. Попов көп еңбек етті.</w:t>
        <w:br/>
        <w:t>Олар тұқым мал рассаднигі ұйымдастырылғаннан кейін ғылыми-зерттеу</w:t>
        <w:br/>
        <w:t>жұмыстарын жүргізіп, оның алғашқы кезінде еділбай қойының дене бітімі пен</w:t>
        <w:br/>
        <w:t>пішінінің өте жақсы екенін анықтады. Мысалы, 4,5 жастағы саулықтардың</w:t>
        <w:br/>
        <w:t>шоқтығының биіктігі 75,00 см, денесінің ұзындығы -77,4 см, кеудесінің</w:t>
        <w:br/>
        <w:t>тереңдігі 35,3 см, кеуде орамы -93,3 см, жамбас сүйектерінің арасы -21,1 см, ал</w:t>
        <w:br/>
        <w:t>4,5 жасар қошқардың дене құрылысының жоғарыдағы өлшемдерге сәйкес</w:t>
        <w:br/>
        <w:t>135</w:t>
        <w:br/>
        <w:t>төмендемейтінін дәлелдеген. Тіпті еділбай қойының кейбір қасиеттері жақсара</w:t>
        <w:br/>
        <w:t>түсетінін анқтаған. Ененсінен айырғанда тәжік еділбай будандарының ұрғашы</w:t>
        <w:br/>
        <w:t>қозылары 37,5 кг еркек қозылары 42,8 кг, ал таза тұқымды еділбай қойларының</w:t>
        <w:br/>
        <w:t>ұрғашы қозылары 35,8 кг, еркек қозылары 38,8 кг болған. Тәжік х еділбай</w:t>
        <w:br/>
        <w:t>қойларының 7 айлық ұрғашы буданы шөлейт аудандардың жағдайында 39,0 кг,</w:t>
        <w:br/>
        <w:t>еркектері - 45,0 кг, ал таза тұқымды еділбай қойының ұрғашы қозылары 36,6,</w:t>
        <w:br/>
        <w:t>еркектері 42,7 кг болды. Тәжік қойының қошқарларын еділбай қойының таза</w:t>
        <w:br/>
        <w:t>тұқымды саулықтарымен шағылыстырғанда алынған будандардың тәжік қойы</w:t>
        <w:br/>
        <w:t>жүнінің кейбір пайдалы белгілерін (мысалы жүнінің сапасы, түсі, бірінің тұқым</w:t>
        <w:br/>
        <w:t>қуалау белгілерінің екіншісінен басымды, т.б.) өзіне сіңіретіндігі анықталды.</w:t>
        <w:br/>
        <w:t>Өйткені алынған будандардың түсі көбінесе боз болалды. Бұл тәжік қойының</w:t>
        <w:br/>
        <w:t>ақ түсі еділбай қойының қара түсінен басым (доминант) деген сөз.</w:t>
        <w:br/>
        <w:t>Будандардың көбінің ақ боз түсті болып келуі де содан. В.А, Бальмонт пен Н.Т.</w:t>
        <w:br/>
        <w:t>Батыршанов бір тәжірбиесінде қара түсті еділбай саулықтарын тәжіктің ақбоз</w:t>
        <w:br/>
        <w:t>түсті қошқарымен шығылыстырғанда олардан 63% ақбоз, 27% қара қозы туған.</w:t>
        <w:br/>
        <w:t>Еділбай қойының бозша саулықтарын тәжіктің қызыл қошқарларымен</w:t>
        <w:br/>
        <w:t>шағылыстырғанда төлдерінің 66,7% ақбоз, 22,3% қызыл, 11% қара болған.</w:t>
        <w:br/>
        <w:t>Ақбоз саулықтармен тәжіктің ақбоз қошқарларынан 57% ақбоз, 14% қызыл</w:t>
        <w:br/>
        <w:t>және 29% қара будан қозылар туған. Мұның бәрін мендель заңдарымен</w:t>
        <w:br/>
        <w:t>түсіндіруге болады, бірақ селекцияялық жұмыс өндірісте де нәтижелі болу үшін</w:t>
        <w:br/>
        <w:t>селекционерлер мұндай жұмыстарды өте ұқыпты түрде, байқап, ойланып -</w:t>
        <w:br/>
        <w:t>толғанып барып жүргізу керек. бұл жөнінде жоғарыда көрсетілгендей</w:t>
        <w:br/>
        <w:t>М.Ф. Иванов та, В.А. Бальмонт та сан рет ескерткен. М.Ә. Ермеков еділбай</w:t>
        <w:br/>
        <w:t>қойларының жүнінің, түсін, сапасын жақсарту үшін басқа асыл тұқымды</w:t>
        <w:br/>
        <w:t>қойлардың қошқарын пайдаланғанда еділбай қойының етттілік және тез</w:t>
        <w:br/>
        <w:t>жетілгіштік, өсіруге арналған экологиялық жағдайға бейімгелгіштік, немесе</w:t>
        <w:br/>
        <w:t>олардың жоғары адаптациялық қасиеттерін жоғалтпас үшін мұндай</w:t>
        <w:br/>
        <w:t>жұмыстарды тек қана ғылыми -зерттеу мекемелерінің басшылығымен ғана</w:t>
        <w:br/>
        <w:t>жүргізу керек екендігін ескертеді. Мұнан әрі, бұл мәселені тәптіштеп пысықтап</w:t>
        <w:br/>
        <w:t>келіп М.Ә. Ермеков былай деп айтқан: “Осыған байланысты еділбай қойының</w:t>
        <w:br/>
        <w:t>өте еттілік қасиеттерін, аз уақыттың ішінде қатаң ауа райына бейімделгіштігін</w:t>
        <w:br/>
        <w:t>және олардың жүнінің жоғарысапалы екендігін ескере отырып, еділбай қойын</w:t>
        <w:br/>
        <w:t>қажетті мөлшерде сан жағынан болсын, экологиялық популяциялары жағынан</w:t>
        <w:br/>
        <w:t>болсын қайткенде де, олардың таза тұқымын сақтап қалу керек еекнедігін естен</w:t>
        <w:br/>
        <w:t>шығармау керек”. болашақта бұл қойды жетілдіре отырып, алынатын өнімдерді</w:t>
        <w:br/>
        <w:t>одан әрі арттыруға болатынын, осындай мүмкіндіктер жасағанда еліміздегі</w:t>
        <w:br/>
        <w:t>құйрықты қойлардың ішіндегі сан жағынан ең көбі еділбай қойының ет</w:t>
        <w:br/>
        <w:t>өндіруге зор үлесі қосатынын ұмытпау керек. Шындығында осы бір қой</w:t>
        <w:br/>
        <w:t>тұқымын сақтау керек. сақтау ғана емес, оның тұқымын асылдандырып,</w:t>
        <w:br/>
        <w:t>селекциялауға барынша баса көңіл аудару қажет. Өйткені ол мал</w:t>
        <w:br/>
        <w:t>шаруашылығының ешқашан өз құнын жоғалтпайтын алтын коры. Құйрықты</w:t>
        <w:br/>
        <w:t>қойлардың еттілік қасиетерін көптеген ғалымдар зерттеп, олардан алынатын</w:t>
        <w:br/>
        <w:t>еттің мөлшері мен сапасын анықтаған. Мысалы, В.И. Сталь жайылымында</w:t>
      </w:r>
    </w:p>
    <w:p>
      <w:r>
        <w:t>семіртілген құйрықты қазақы қойлардан 16-24 кг ет және соншама май, ал</w:t>
        <w:br/>
        <w:t>138</w:t>
        <w:br/>
        <w:t>кг, салмақ тартты. Будан қозылар жүнінің сапасы жоғары болды. Олардың 90%</w:t>
        <w:br/>
        <w:t>жүні ұяң болды. Сонымен дегерес қошқарларымен құйрықты қылшық жүнді</w:t>
        <w:br/>
        <w:t>саулықтарын шағылыстырып. Олардан тұрған будандардан жақсы да мол үяң</w:t>
        <w:br/>
        <w:t>қатар еттлігі де артатыны анықталды. Күтімі жақсартылған жағдайда еділбай</w:t>
        <w:br/>
        <w:t>қойының қошқарларымен жергілікті қазақы қойлардың саулықтарын</w:t>
        <w:br/>
        <w:t>ұрықтандырып, олардан ерте көктемде жаңа туған ұрғашы қозы 5,7 кг, еркек</w:t>
        <w:br/>
        <w:t>қозы 6,1 кг, енесінен айырғанда (4,0-4,5ай) ұрғашы қозы 36,5 кг, еркек қозы -</w:t>
        <w:br/>
        <w:t>39,4 кг болатыны тәжірбиемен дәлелденген. 1960 жылдарда академик М.Ә.</w:t>
        <w:br/>
        <w:t>Ермековтың басшылығымен бетпақдаланың орталық Қазақстанның табиғи</w:t>
        <w:br/>
        <w:t>жайылымдарын қой шаруашылығына тиімді пайдалану және оларды игеру</w:t>
        <w:br/>
        <w:t>мақсатымен ғылыми-зерттеу жұмыстары жүргізілді. Осы ғылыми топ</w:t>
        <w:br/>
        <w:t>Қазақстанда өсірілетін бірнеше қой тұқымын өндірістік жағдайда сынақтан</w:t>
        <w:br/>
        <w:t>өткізді. Сол орталықҚазақстанның географиялық -экологиялық жағдайында</w:t>
        <w:br/>
        <w:t>саулықтардың салмағы екі жылдық ішінде орта есеппен төмендегідей болды.</w:t>
        <w:br/>
        <w:t>Еділбай қойы 64,5 кг, қарғалы қойы 58,0 кг, қазақтың құйрықты қойы 59,3 кг,</w:t>
        <w:br/>
        <w:t>дегерес қойы 58,0 кг, гиссар қойы -64,5 кг, қаракөл қойы -54,0 кг, қазақтың</w:t>
        <w:br/>
        <w:t>биязы жүнді қойы - 52,9 кг, арқар меринос қойы 54,1 кг, прекос 55,0, гемпшир</w:t>
        <w:br/>
        <w:t>будандары -54,6 кг, прекос будандары 54,5 кг, Осы жайылымдарда құйрықты</w:t>
        <w:br/>
        <w:t>қой қозыларның енелерінен айырған кездегі және оның тұсақтарының өсуімен</w:t>
        <w:br/>
        <w:t>жетілгіштігі, соған орай салмағы жағынан сы,нақтағы басқа қой төлдерінен</w:t>
        <w:br/>
        <w:t>жоғары болды. Олардың қозыларының және тұсақтарының тірілей салмақтары</w:t>
        <w:br/>
        <w:t>төмендегі көрсеткіштерге тең болады: еділбай қойының төлі - 36,5 - 52,8 кг,</w:t>
        <w:br/>
        <w:t>Қарғалы төлі 31,0-42,8, дегерес 25,1-45,5 кг, гиссардікі 34,7-49,4 кг, қаракөлдікі</w:t>
        <w:br/>
        <w:t>28,3-40,5кг, қазақтың биязы жүнді қойыныкі 22,5-41,3 кг, прекостікі -20,5-38,6</w:t>
        <w:br/>
        <w:t>кг, гемпшир будандарынікі -22,5-40,5 кг, прекос будандарынікі 26,0-40,6 кг.</w:t>
        <w:br/>
        <w:t>Еділбай қойының тұсақтары өзінің тірілей салмақтары жөнінен басқа да биязы</w:t>
        <w:br/>
        <w:t>жүнді қойлар мен олардың будандары мен салыстырғанда олардан 20% дейін</w:t>
        <w:br/>
        <w:t>артып түсті, гиссар қойы тұсақтарынан кем болды. Бұл ғылым зерттеу</w:t>
        <w:br/>
        <w:t>Бетпақдала шөбінің табиғи жайылымдарында қойлардың ерекше</w:t>
        <w:br/>
        <w:t>бейімделгіштік (адаптациялық), жақсы өсіп жетілгіштік, ибологиялық жақсы</w:t>
        <w:br/>
        <w:t>қасиеттерінің бар жәнее зор екенін көрсетті. С.Г. Алыпкариннің көп жылдық</w:t>
        <w:br/>
        <w:t>ғылыми-зерттеу. жұмыстарының (Қарғанды облысы, Сарысу кеншары)</w:t>
        <w:br/>
        <w:t>нәтижесі еділбай қойын қазақтың қылшық жүнді құйрықты басқа қойларымен</w:t>
        <w:br/>
        <w:t>шағылыстырғанда мол өнімді будандар өсіруге болатындығын көрсетеді. Оның</w:t>
        <w:br/>
        <w:t>Сарысу кеншарында жасаған тәжірбиесінің нәтижесі төмендегідей</w:t>
        <w:br/>
        <w:t>көрсеткіштерге ие болды. 1,5 жасар еділбай қошқарларының тірілей салмағы</w:t>
        <w:br/>
        <w:t>орта есеппен 66,0 кг, сақ қошқарлары - 90 кг, тұсақтары 57,2 кг, сақа</w:t>
        <w:br/>
        <w:t>саулықтары - 64 кг тартқан. Ал қазақтың жергілікті қылшық жүнді құйрықты</w:t>
        <w:br/>
        <w:t>қойларының қошқарлары - 78,0 кг, саулықтары 55,0 куг, тұсақтары 53,8 кг</w:t>
        <w:br/>
        <w:t>болған. Сондай-ақ бұл зерттеу жұмыстарында еділбай қойларының қошқарлары</w:t>
        <w:br/>
        <w:t>мен қазақы саулықтар буданынан алынған қошқарлар - 81,0 кг, саулықтар -</w:t>
        <w:br/>
        <w:t>61,0 кг, тұсақтары 55,2 кг тартатыны анықталған. Академик В.А. Бальмонт,</w:t>
        <w:br/>
        <w:t>Н.Т. Батыршанов Мыңбаев тәжірбие шаруашылығында тәжік қойларының</w:t>
        <w:br/>
        <w:t>қошқарларын еділбай саулықтарымен шағылыстырып, пайда болған</w:t>
        <w:br/>
        <w:t>будандарда еділбай қойларының шаруашылыққа пайдалы белгілерінің</w:t>
        <w:br/>
        <w:t>137</w:t>
        <w:br/>
        <w:t>жүргізілсе соңынан (1938-1939 жж) қазақ қойларын сараджы, арасында дегерес</w:t>
        <w:br/>
        <w:t>қойларымен будандастырып, ұнамды қойларды “өзара” "“шағылыстырылып</w:t>
        <w:br/>
        <w:t>жүргізген, 1950 жылдарда бұл қой тұқымының сүлесі қалыптасып болған</w:t>
        <w:br/>
        <w:t>кейінгі жылдарға дейін өзінше бекітілмеген қой тұқымы болып келеді.</w:t>
        <w:br/>
        <w:t>Шығарылған жері Алматы облысы, Мынбаев атындағы тәжірбие</w:t>
        <w:br/>
        <w:t>шаруашылығы, көбейіп өсірілген, жерсіндірілген жері орталық Қазақстанның</w:t>
      </w:r>
    </w:p>
    <w:p>
      <w:r>
        <w:t>қатаң шөлді шөлейтті аудандары. Жүн мен ет өнімі де өте жақсы. Қошқарлары</w:t>
        <w:br/>
        <w:t>100-110 кг, саулықтары 55-60 кг. Қошқарларынан 6,0 кг, саулықтарынан 4-4,5</w:t>
        <w:br/>
        <w:t>кг жүн қырқылады. Жүн шығымы 60-65%. Қозылары тез өседі 3,5-4,0</w:t>
        <w:br/>
        <w:t>айлығында 35-38 кг жетеді. Бұл қойлар Қазақстанның қай жерінде де өсе</w:t>
        <w:br/>
        <w:t>береді, қазір көп өсірілетін аймағы Қарағанды облысы.</w:t>
        <w:br/>
        <w:t>Ақтөбе типі - жергілікті қойларды Сараджы қойының қошқарларымен</w:t>
        <w:br/>
        <w:t>будандастырып, іріктеу- сұрыптау жұмыстарының көп жылғы нәтижесі ақ, ақ-</w:t>
        <w:br/>
        <w:t>боз ұяң жүн беретін жоғары етті. Жүнді өнімді қой типін дүниеге алып келді.</w:t>
        <w:br/>
        <w:t>Бұл типтің жүнінің ұзындығы 20-24 см, түбіті 9-10 см. Қошқарлары 90 кг,</w:t>
        <w:br/>
        <w:t>саулықтары 60 кг тартады. Қошқарлары 3,8-4,0 кг, саулығы 2,5-3,0 кг жүн</w:t>
        <w:br/>
        <w:t>береді. Төрт айлығында қозысы 30-32 кг жетеді.</w:t>
        <w:br/>
        <w:t>Байыс типі - Шығыс Қазақстан облысының Семей өлкесінде Тәжік қойын</w:t>
        <w:br/>
        <w:t>жергілікті қылшық жүнді құйрықты қойлармен будандастырылып шығарылған.</w:t>
        <w:br/>
        <w:t>Қошқарлары 100-110, аналықтары 60-65 кг, қошқарлары 3,7-3,8, аналықтары</w:t>
        <w:br/>
        <w:t>2,5-2,6 кг жүн береді. Таза жүн шығымы 65-70%. Жүн ұзындығы 14-24 см,</w:t>
        <w:br/>
        <w:t>түбіті 8-10 см. Еттілік қасиеті жақсы. 4 айлығында 34-38 кг жетеді, одан 16-18</w:t>
        <w:br/>
        <w:t>кг таза ет алынады. Қой жайылымға өте жақсы жетілген.</w:t>
        <w:br/>
        <w:t>5.1.6. Қылшық жүнді қой тұқымдары Қазіргі кезде қылшық жүнді</w:t>
        <w:br/>
        <w:t>қойлар азықтың өнімдері ет, май, сүт, өнер-кәсіпке, халық шаруашылығына</w:t>
        <w:br/>
        <w:t>қажетті аса бағалы шикізаттар: қылшық жүн, тері, елтірі өндірудің көзі ретінде</w:t>
        <w:br/>
        <w:t>өсіріледі. Соның сыртында, бұл қойлар ғасырлар бойы өз жерлеріне әбден</w:t>
        <w:br/>
        <w:t>үйренген, жергілікті генетикалық қор ретінде келешек селекциялық ізденістер</w:t>
        <w:br/>
        <w:t>үшін керек. Сондықтан, бұл баға жетпес байырғы тұқымдарды тазасақтай</w:t>
        <w:br/>
        <w:t>өсірудің келешек үшін маңызы зор. Қылшық жүнді қойларға жоғарыда</w:t>
        <w:br/>
        <w:t>келтірілген бес топтың тұқымдары жатады. Олар: тондық, елтірілік, етті-майлы,</w:t>
        <w:br/>
        <w:t>етті-жүнді, етті-жүнді-сүтті қойтұқымдары. Бұлардың ішінен Қазақстан үшін</w:t>
        <w:br/>
        <w:t>маңызы барлары етті-майлы және елтірілік қойлар. Сондықтаносы тұқымдарға</w:t>
        <w:br/>
        <w:t>кеңінен тоқталайық. Етті - майлы қой тұқымдары Аталуына сай бұл топтағы</w:t>
        <w:br/>
        <w:t>қой тұқымдарының негізгі өнімдерін ет пен май. Негізгі, алғашқы шыққан</w:t>
        <w:br/>
        <w:t>отаны Оңтүстік Батыс Азия. Сол жерден Орталық Азияға, Оңтүстік және</w:t>
        <w:br/>
        <w:t>шығыс Африкаға, Батыс Қытайға тараған. Бұл қой тұқымдарының моңғолдық,</w:t>
        <w:br/>
        <w:t>қалмақтың, өзбьектің қылшық жүндің қойлары және гиссар қойы жатады. Етті-</w:t>
        <w:br/>
        <w:t>майлы қой тұқымдарының ерекше қасиеттерінің бірі қиыр Оңтүстік пен</w:t>
        <w:br/>
        <w:t>орталық Азияның шөл-шөлейт, құм мен құмайт жерлерінде өмір сүруге әбден</w:t>
        <w:br/>
        <w:t>бейімделген, жыл бойы жайылымда болуға дағдыланған, сусыз су тапшылы</w:t>
        <w:br/>
        <w:t>жерлерге үйренген, жүрек, ұзын алыс жолдар мен жайылымда айдауға</w:t>
        <w:br/>
        <w:t>шыдамды, таулы жерлерге де төзімді малдар. Көп ғасырлар бойы өте қатаң</w:t>
        <w:br/>
        <w:t>табиғат жағдайында өсіріліп келгендіктен етті-майлы қойлар өзінің мықты дене</w:t>
        <w:br/>
        <w:t>бітімімен, шыдамды -көнбістігімен, жақсы дамыған ірі денесімен және</w:t>
        <w:br/>
        <w:t>131</w:t>
        <w:br/>
        <w:t>көрсеткіштері - 823,3; 82,0; 40,2; 20,5; 106,2; және 22,2 см болды. Еділбай</w:t>
        <w:br/>
        <w:t>қойының дене құрылысы өте жақсы және мықты болады. 1,5 жастағы</w:t>
        <w:br/>
        <w:t>тұсақтардың биіктігі ересек саулықтардың 97,7%, 1,5 жастағы тұқымдық</w:t>
        <w:br/>
        <w:t>биіктігі ересек қошқарлардың 92,5% жетеді. Дене құрылысындлағы белгілердің</w:t>
        <w:br/>
        <w:t>ішінде биіктігін кейін жылдап өсетін денесінің ұзындығы. ол 96,4% жетеді.</w:t>
        <w:br/>
        <w:t>Ұрғашы қозылардың биіктігі 4-4,5 айлығында саулықтардың 86,1% болады, ал</w:t>
        <w:br/>
        <w:t>еркек қозылар ерексек қошқарлардың 80,8% жетеді. Ұрғашы қозылардың</w:t>
        <w:br/>
        <w:t>ұзындығы саулықтардың ұзындығының 83,8%, ал еркек қозылар қошқарлардың</w:t>
        <w:br/>
        <w:t>81,7% жетеді. Ұрғашы қозының кеуде орамы 73,3 см, еркек қозының кеуде</w:t>
        <w:br/>
        <w:t>орамы 74,8 см, яғни сақа қойлардың кеуде орамының 75,3-70,4% құрайды.</w:t>
        <w:br/>
        <w:t>Еділбай қойы төлдерінің жетілгіштігін зерттеу нәтижесі олардың 4-4,5 айлық</w:t>
        <w:br/>
        <w:t>мерзімінде жылдам жетіліп, енесінен айырған кезде еттілік қасиеттері</w:t>
        <w:br/>
        <w:t>айқындалып тұратынын көрсеткен. Еділбай қойының 4,5 жастағы жіне оданда</w:t>
        <w:br/>
        <w:t>ересек саулықтардың тірілей салмағы орта есеппен 73,96 кг, 3,5</w:t>
        <w:br/>
        <w:t>жастағыларныкіне 75,65 кг, 2,5 жастағы қошқарлардығ тірідей салмағы</w:t>
        <w:br/>
        <w:t>төмендегінше 4,5 жастағыларыныкі - 102,63 кг; 3,5 жастағылардыкі - 92,05 кг,</w:t>
      </w:r>
    </w:p>
    <w:p>
      <w:r>
        <w:t>2,5 - 89,92; 1,5 -84,39 кг. И.Н. Попов (1951) еділбай қойының тез жетілгіштігін</w:t>
        <w:br/>
        <w:t>мынадай көрсеткіштермен дәлелдейді: енесінен айырған кезде 3,5-4 айлық</w:t>
        <w:br/>
        <w:t>ұрғашы қозылар сақа саулықтардың тірілей салмағының 54,4% ал еркек</w:t>
        <w:br/>
        <w:t>қозылар қошқардың салмағының 43,1, 1,5 жастағы тұсақтар саулықтың 92,8%,</w:t>
        <w:br/>
        <w:t>қошқарлар 81,3% құрайтының көрсеткен. Еділбай қойынан бір жылда:</w:t>
        <w:br/>
        <w:t>саулықтарынан - 2,3-2,6 кг; қошқарларынан - 3,0-3,2 кг; 3,5-4 айлық</w:t>
        <w:br/>
        <w:t>қозылардан 0,6-0,65 кг жүн қырқылған. Еділбай қойының жүн саласы басқа</w:t>
        <w:br/>
        <w:t>құйрықты қылшық жүнді қойлардыкінен жақсы, түбіті көбірек, қылшығы аздау,</w:t>
        <w:br/>
        <w:t>өлі талшық сирек кездеседі. Еті мен майы жағынан құйрықты қойлардың</w:t>
        <w:br/>
        <w:t>ішінде 2 жас қойына ғана жете алмайды. 1960 жылдарда Қазақ ССР Ауыл</w:t>
        <w:br/>
        <w:t>шаруашылығы министрлігінің әдейі комиссиясы Еділбай Мемлекеттік тұқым</w:t>
        <w:br/>
        <w:t>мал Рассаднигінің қамтуындағы шаруашылықтарда ұрғаш тоқтылар салмағы</w:t>
        <w:br/>
        <w:t>36,7-45,0 кг, тұсақтардікі 5,61-65,0 кг, сақа саулықтардыкі - 60,3 -75,0 кг,</w:t>
        <w:br/>
        <w:t>тұқымының тоқты қошөқарлар 43,7-48,0 кг, 1,5 жастағлары -61,0 73,7 кг, сақа</w:t>
        <w:br/>
        <w:t>қошқарлар салмағы 102,8-114,6 кг болғандығын анықтаған. Академик М.Ф.</w:t>
        <w:br/>
        <w:t>Иванов “Етті-майлы бағыттағы қой тұқымдарын өсіргенде ішіндегі асыл</w:t>
        <w:br/>
        <w:t>тұқымды еділбай, гиссар, сараджы” т.б. қойларды өсіру керек. Ғасырлар бойы</w:t>
        <w:br/>
        <w:t>құнарсыз жайлымдардың өзіне және қатаң ауа райы жағдайында құйрықты</w:t>
        <w:br/>
        <w:t>қойлар бейімделген. Сондықтан да осындай аудандарда оларды басқа қой</w:t>
        <w:br/>
        <w:t>тұқымыммен айырбастауға болмайды деп жазды. Ол өнімі аз, жергілікті қой</w:t>
        <w:br/>
        <w:t>тұқымын еділбай мен асылдандыруға болатынын атап көрсетті. Оның өзі</w:t>
        <w:br/>
        <w:t>өткізіп тәжірбиелерінен шыққан нұсқау-кеңестері бүгінде өз мәнін жойған жоқ.</w:t>
        <w:br/>
        <w:t>1960 жылдарда қазақ мал шаруашылығы ғылыми-зерттеу институының К.</w:t>
        <w:br/>
        <w:t>Мыңбаев атындағы тәжірбие шаруашылығында еділбай қойы жүнінің сапасын</w:t>
        <w:br/>
        <w:t>жақсарту мақсатымен академик В.А. Бальмонттың басқаруымен тәжірбие</w:t>
        <w:br/>
        <w:t>жұмыстары жүргізілді. Еділбай саулықтарын дегерес қойының қошқарларымен</w:t>
        <w:br/>
        <w:t>шағылыстырғанда олардан алынған будан қозылар 4-4,5 айлығында орта</w:t>
        <w:br/>
        <w:t>есеппен 36,9 кг, ал таза қанды еділбай қозылары 35,0 кг, дегерес қозылары 34,3</w:t>
        <w:br/>
        <w:t>136</w:t>
        <w:br/>
        <w:t>пішіндері: қалам, қабырға, жазық бұйралармен бірге-бір және екі жақты жал</w:t>
        <w:br/>
        <w:t>бұйралар аралас, елтірідегі суреттер тік-параллель, параллель -шоғырланған</w:t>
        <w:br/>
        <w:t>және аралас; жүн жатынының жібектілігі және жалтырлығы күшті, сур түсі мен</w:t>
        <w:br/>
        <w:t>қола реңі өн бойына біркелкі таралған. Осылай әлемде теңдесі жоқ сур түсті,</w:t>
        <w:br/>
        <w:t>қола реңді елтірілі-етті майлы қой тұқымы Атырау, Оңтүстік Қазақстан</w:t>
        <w:br/>
        <w:t>облыстарында шығарылып 1998 жылы тұқым ретінде бекітілді. Жаңа қой</w:t>
        <w:br/>
        <w:t>тұқымы ірі, дене бітімі берік, сырт пішіні құйрықты қойларға ұқсас, жайылымға</w:t>
        <w:br/>
        <w:t>жақсы үйренген, жүрдек шыдамды келеді. Биологиясы, еттілігімен майлылығы</w:t>
        <w:br/>
        <w:t>қазақы қойға жақын, елтірілік қасиеттері қаракөлге жақын. Туғандағы салмағы,</w:t>
        <w:br/>
        <w:t>қозысының 4,5-5,3 кг, енесінен айырғанда 33,0-36,0 кг, 18 айлығында ұрғашы</w:t>
        <w:br/>
        <w:t>тоқты 50-55 кг, қошқары 70-75 кг, ересек саулықтары 55-65 кг, қошқарлары 90-</w:t>
        <w:br/>
        <w:t>95 кг. Бұл тұқым қойлары қазіргі кезде Атырау облысымен Оңтүстік Қазақстан</w:t>
        <w:br/>
        <w:t>облысының шаруашылықтарында өсіріледі. Жылдан жылға басқа жерлерге де</w:t>
        <w:br/>
        <w:t>таралып бара жатыр.</w:t>
        <w:br/>
        <w:t>Қазақстанның ежелгі құйрықты қойларының өнімдік биологиялық</w:t>
        <w:br/>
        <w:t>сипаттамалары. Ұлы қазан төңкерісіне дейін Қазақстанда түгелдей дерлік</w:t>
        <w:br/>
        <w:t>қылшық жүнді құйрықты қой өсіріліп келді. Осындай үлкен территорияда</w:t>
        <w:br/>
        <w:t>табиғаттың, ауа-райының, жем-шөбінің ерекшелігіне қарай әр аймақтың өзіне</w:t>
        <w:br/>
        <w:t>лайықты қой тұқымдары, типтері қалыптасты. Бұл қазақы қойларға</w:t>
        <w:br/>
        <w:t>зоотехникалық тұрғыдан тұңғыш сипаттама берген П.Н. Кулешов болатын.</w:t>
        <w:br/>
        <w:t>Сондай-ақ А. Добромыслов, А. Бөкейхановтың еңбектерінен әсіресе КСРО</w:t>
        <w:br/>
        <w:t>ғылым академиясының, орта Азия мемлекеттік университетінің және Москва</w:t>
        <w:br/>
        <w:t>зоотехникалық институтының әдейі экспедицияларының деректерінен қазақы</w:t>
        <w:br/>
        <w:t>қойдың фенотипін жақын, бір-біріне ұқсас (бағаналы, бесата, Пама, Шу, Зайсан,</w:t>
        <w:br/>
        <w:t>Жетісу, Адай, Темір, Сарысу, Еділбай, Сламихин, Қарқаралы, Мерке,</w:t>
        <w:br/>
        <w:t>Түркістан, Шымкент т.б.) 22 түрін білуге болады. Бұл қойлар дене</w:t>
        <w:br/>
        <w:t>көрсеткіштеріне қарай ірі, уақ, орта болып үш топқа бөлінген. Шоқтығының</w:t>
        <w:br/>
        <w:t>биіктігі 74,1-76,7 см жоғарылары іріге, 71,2-73,9 см - ортаға, 68,3-71,0 см уақ</w:t>
        <w:br/>
        <w:t>қойларға жатқызылған. Ірі қойлар қатарына Еділбай, Сламихин, Темір,</w:t>
      </w:r>
    </w:p>
    <w:p>
      <w:r>
        <w:t>Қостанай, Бесантип, орта денелі қойларға: Тарған, Сарысу, Шу, Қарқаралы,</w:t>
        <w:br/>
        <w:t>Зайсан, Балхаш; ал уақ қойлар қатарына Мерке, Жетісу, Адай, Түркістан -</w:t>
        <w:br/>
        <w:t>Шымкент қойлары жатқызылған. Қазақстанның ежелгі қойларының ең ірісі де,</w:t>
        <w:br/>
        <w:t>өнімдісі де Еділбай қойы. Ол тұқым 19 ғасырда Батыс Қазқстан облысыныда</w:t>
        <w:br/>
        <w:t>халық селекциясымен шығарылған. Жоғарыда айтылған экспедицияның</w:t>
        <w:br/>
        <w:t>деректеріне сүйене отырып 1928 ж. академик М.Ф. Иванов Еділбай және</w:t>
        <w:br/>
        <w:t>Сламихин қойларының Қалмақ құйрықты қойымен өте ұқсас екендігін айта</w:t>
        <w:br/>
        <w:t>отырып бұл тұқымдардың шығарылуына қалмақ қойы әсер еткен болар деген</w:t>
        <w:br/>
        <w:t>болжам айтады. Содан біраз кейін И.Н. Поповтың зерттеулері бойынша</w:t>
        <w:br/>
        <w:t>салыстырмалы көрсеткіштеріне қарағанда Еділбай қойы қазақтың уақтау</w:t>
        <w:br/>
        <w:t>қойларын қалмақ қоймен будандастырғанда нәтижесі деп санауға саяды.</w:t>
        <w:br/>
        <w:t>Еділбай және қалмақ қойларының тірі салмағы мен</w:t>
        <w:br/>
        <w:t>дене құрылымының индекстері</w:t>
        <w:br/>
        <w:t>Көрсеткіштер Қошқарлар Аналықтар</w:t>
        <w:br/>
        <w:t>еділ қалмақ Еділ Қалмақ</w:t>
        <w:br/>
        <w:t>Тірі салмағы, 102,8 104,2 73,9 76,8</w:t>
        <w:br/>
        <w:t>134</w:t>
        <w:br/>
        <w:t>лейстер) қошқарларымен будандастыру арқылы шығарылды. Қазақстанда</w:t>
        <w:br/>
        <w:t>кроссбред қой тұқымдарын әдейі интенсивті ауыл шаруашылығының, астықты</w:t>
        <w:br/>
        <w:t>көп өндірудің арқасында жем-шөп қорының жақсаруына байланысты жүзеге</w:t>
        <w:br/>
        <w:t>асырылды. Кроссбред қойларды, өсірудің басты міндеті аса бағалы трикотаж,</w:t>
        <w:br/>
        <w:t>камвольдық мата сұранысын қанағаттандыру үшін қажетті кроссбред және</w:t>
        <w:br/>
        <w:t>кроссбред тектес жүн өндіру болып саналады. Сонымен бірге жоғары сапалы</w:t>
        <w:br/>
        <w:t>қой етін өндіруді қамтамасыз етеді. Қозылары тез өсіп жетіліп туған жылы етке</w:t>
        <w:br/>
        <w:t>жатаруға пайдалы болады. кроссбред қойлар жақсы азықтандыруды талап етеді.</w:t>
        <w:br/>
        <w:t>бірақ қайтарымы да жақсы, пайдалы болады. Қазақстанда кроссбред қойлардың</w:t>
        <w:br/>
        <w:t>жаңа тұқымдары Республиканың әр аймағында шығарылды. Ол іске Қазақтың</w:t>
        <w:br/>
        <w:t>мал шаруашылығ ғылыми-зерттеу институты, ғылым академиясының</w:t>
        <w:br/>
        <w:t>эксперименттік биология институты, АЗМИ, Батыс Қазқастан, Солтүстік</w:t>
        <w:br/>
        <w:t>Қазақстан ғылыми орталықтар мен жоғарғы оқу орындары қатынасты.</w:t>
        <w:br/>
        <w:t>Қазақтың биязылау кроссбред жүнді қой тұқымы. 1994 жылы жаңа</w:t>
        <w:br/>
        <w:t>тұқым болып бекітілген, қой тұқымының оңтүстік-шығыс және шығыс</w:t>
        <w:br/>
        <w:t>Қазақстандық типтері бар. Авторлары Ф.М. Мухамедгалиев бастаған бір топ</w:t>
        <w:br/>
        <w:t>ғалым-селекционерлер.</w:t>
        <w:br/>
        <w:t>Оңтүстік-шығыс типі Алматы облысының шаруашылықтарында</w:t>
        <w:br/>
        <w:t>қазақтың биязы жүнді қойларын ағылшын линкольн, ромни-марш, бордер-</w:t>
        <w:br/>
        <w:t>лейстер тұқымдарымен күрделі өсміре будандастыру әдісімен шығарылған.</w:t>
        <w:br/>
        <w:t>Шығыс Қазақстандық типі Алтай қой тұқымының саулықтарын</w:t>
        <w:br/>
        <w:t>линкольн, ромни-марш және Тянь-Шань қой тұқымдарының қошқарларымен</w:t>
        <w:br/>
        <w:t>күрделі өсіре будандастыру әдісімен шығарылған. Нәтижесінде ірі, ет</w:t>
        <w:br/>
        <w:t>өнімділігі, жоғары жақсы кроссбредті жүн беретін тұқым өсіріліп шығарылды.</w:t>
        <w:br/>
        <w:t>Қошқарлары 95-105, саулықтары 56-62 кг тартады. Қошқарлары 7,5-8,0,</w:t>
        <w:br/>
        <w:t>саулықтары 4,0-4,5 кг жүн береді. Таза талшық шығымы 60-63%, жүн</w:t>
        <w:br/>
        <w:t>ұзындығы 12-147 см. Қозылары 3,4-4,5 кг болып туады. Тез өсіп 4 айлығында</w:t>
        <w:br/>
        <w:t>30, 7 айлығында 38-41 кг жетеді.</w:t>
        <w:br/>
        <w:t>Ақжайық етті-жүнді кроссбред қой тұқымы - 1991 жылы жаңа қой</w:t>
        <w:br/>
        <w:t>тұқымы ретінде бекітілді. Авторлары К.У. Медеубеков, В.В. Терентьев</w:t>
        <w:br/>
        <w:t>бастаған бір топ ғалымдармен селекционерлер. Биязылау қой тұқымын шығару</w:t>
        <w:br/>
        <w:t>жұмысы Батыс Қазақстанда 1943 жылы Цигай қошқарларымен жергілікті</w:t>
        <w:br/>
        <w:t>қойларды будандастырудан бастаған еді. Бірақ сылбыр жүргізіліп кейін</w:t>
      </w:r>
    </w:p>
    <w:p>
      <w:r>
        <w:t>нашарлап, тоқтап қалған еді. Қайтадан қолға 1967 жылы алынды. Қазақ қой</w:t>
        <w:br/>
        <w:t>шаруашылығы институты әдей тапсырма алып, жаңа жоспармен бұрынғы</w:t>
        <w:br/>
        <w:t>жұмыстарды жалғастырды. Жергілікті будан қойларды биязылау кроссбред</w:t>
        <w:br/>
        <w:t>жүн беретін етті-жүнді қойға айналдыру үшін 1968-1971 жылдары қой</w:t>
        <w:br/>
        <w:t>шаруашылығы институтының Мыңбаев тәжірбие шаруашылығынан 136</w:t>
        <w:br/>
        <w:t>линкольн, ромни-марш жарты қанды қошқарларын алып барып будандастыру,</w:t>
        <w:br/>
        <w:t>іріктеу, сұрыптау, өзара өсіру жұмыстарын ғылыми түрде жүргізді.</w:t>
        <w:br/>
        <w:t>Нәтижесінде жоғары өнімді кроссбред жүнін беретін, жақсы еттілік қасиеті бар</w:t>
        <w:br/>
        <w:t>қой тұқымы өсіріліп шығарылды. Қошқарлары 95-100, саулықтар 57-60кг</w:t>
        <w:br/>
        <w:t>салмақ тартады. Қошқарлары 7,5-8,2 саулықтары 4,0-4,5 кг жүн береді, таза</w:t>
        <w:br/>
        <w:t>талшық шығымдылығы 57-61%, жүнінің ұзындығы 12-13см. Қойлардың дене</w:t>
        <w:br/>
        <w:t>бітімі мықты, сүйектері жақсы, еттік формалары жақсы айқындалған. 4-5 айлық</w:t>
        <w:br/>
        <w:t>128</w:t>
        <w:br/>
        <w:t>сапасын, ұзындығын жақсартуда орны жоғары болды. 1966 жылы</w:t>
        <w:br/>
        <w:t>биязылау жүнді бұл қойлардың саны 2758 басқа жетті. Осындай биязылау</w:t>
        <w:br/>
        <w:t>жүнді-етті қойларды көбейту үшін төлді жерде орналасқан Т. Бокин кеңшарына</w:t>
        <w:br/>
        <w:t>біраз қойлар берілді. Бұл кеншарда биязылау жүнді қойларды тездетіп көбейту</w:t>
        <w:br/>
        <w:t>үшін жергілікті қазақтың биязы жүнді саулықтары етті-жүнді биязылау қойдың</w:t>
        <w:br/>
        <w:t>қошқарларымен шағылыстырылды. Салыстырмалы ғылыми-шаруашылық</w:t>
        <w:br/>
        <w:t>тәжірбиелер биязылау қойларыдың өміршеңдігін, төлшілдігін көрсетті.</w:t>
        <w:br/>
        <w:t>Биязылау жүнді қойлардан 115-117 қозы, ал биязы жүнді қойлардан 105-106</w:t>
        <w:br/>
        <w:t>қозы алынды. Өміршеңдігі биязылау жүнді қойлардың 6,0-13,3% жоғары</w:t>
        <w:br/>
        <w:t>болды, тірі салмағы 4-5 кг, ал ұшасы 11,4-13,3 кг басым болды.ұдайы іріктеу,</w:t>
        <w:br/>
        <w:t>сұрыптау, нысаналы жұптаудың нәтижесінде бұл қой көбейіп, Алматы</w:t>
        <w:br/>
        <w:t>облысының шөл-шөлейт аймағына тарады.</w:t>
        <w:br/>
        <w:t>Қазіргі күндегі “Қалшеңгіл” типі қойлары Тірі, саулықтары 55-57кг,</w:t>
        <w:br/>
        <w:t>қошқарлары 85-100кг, бір жастағы қошқарлары 52-57кг, ұрғашы тоқтылары 40-</w:t>
        <w:br/>
        <w:t>45 кг. Жуылған салмағымен қошқарлары 4,5-5,0кг, саулықтары 2,7-3,0кг,</w:t>
        <w:br/>
        <w:t>тоқтылары 2,2-2,4кг жүн береді. Әр 100 саулықтан 110-115 қозы алынды.</w:t>
        <w:br/>
        <w:t>Еттілік қасиеті өте жоғары. Қозылары 4,0-4,5 айында 14,3кг таза ет береді.</w:t>
        <w:br/>
        <w:t>Аксеңгір типі- Академик В.А. Бальмонттың басқаруымен биязылау</w:t>
        <w:br/>
        <w:t>кроссбред және кроссбред типтес жүн беретін қой тұқымын шығару үшін 1960</w:t>
        <w:br/>
        <w:t>жылдары ақсеңгір және Мыңбаев тәжірбие шаруашылықтарында қазақтың</w:t>
        <w:br/>
        <w:t>биязы жүнді қойының саулықтарының 2 және 3 класқа жататындарын ағылшын</w:t>
        <w:br/>
        <w:t>ұзын жүнді линкольн, ромни-марш, бордер-лейстер тұқымдарының</w:t>
        <w:br/>
        <w:t>қошқарларымен өте күрделі өсіре будандастыру әдісімен шығарылған. Ұнамды</w:t>
        <w:br/>
        <w:t>будандарды “өзара” шағылыстырып өсірді. Ұнамды мал деген ұғымға әдейі</w:t>
        <w:br/>
        <w:t>талаптар қойылды. Олар мыналар болды: ұнамды мал ірі, жақсы дамыған, дене</w:t>
        <w:br/>
        <w:t>бітімі мықты, аяғы биік емес бірақ тура қойылған, қимылы сергек, тұмсығы</w:t>
        <w:br/>
        <w:t>дөңестеу, тұмсығы, мұрны ашық, бәрі де мүйізсіз. Бас жүні қалың емес, көзіне</w:t>
        <w:br/>
        <w:t>түспейтін. Мойны жалпақ, дөңгеленіп келген, арқасы жалпақ онша ұзын емес,</w:t>
        <w:br/>
        <w:t>түзу. Еттілік сыртқы көріністер жақсы, мықыны, сандары толық. Жүні</w:t>
        <w:br/>
        <w:t>кроссбред немесе кроссбред тектес, штапельді -тұлымды, штапельді, біртекті,</w:t>
        <w:br/>
        <w:t>қалыпты, ұзындығы 12 см кем емес, 56-50 ал қошқарларда 50-46 сапада,</w:t>
        <w:br/>
        <w:t>шайыры ақ-сары, саны қалыпты, төлшілдігі 100 саулыққа 125-130%. Фенотипі</w:t>
        <w:br/>
        <w:t>бойынша мал Аталарына (ағылшын қойларына) ұқсас болуы тиіс, дене бітімі</w:t>
        <w:br/>
        <w:t>мен жергілікті жерге жерсінуі қазақтың биязы жүнді тұқымына ұқсас болуы</w:t>
        <w:br/>
        <w:t>тиіс. 1979 жылы Ақсеңгір тәжірбие шаруашылығында талаптарға сай ұнамды</w:t>
        <w:br/>
        <w:t>типте кроссбред жүн беретін 9/0 мың қой соның 6,0 ---- аналық болды.</w:t>
        <w:br/>
        <w:t>Олардың қошқарлары 110,7 кг, жүн 8,0 кг ұзындығы 13,4 см болса, тоқтылары</w:t>
        <w:br/>
        <w:t>тиісінше 61,8 кг, 4,8 кг, 16,4 см, аналықтары 55,5 кг, 4,3 кг, 13,7 см, ұрғашы</w:t>
        <w:br/>
        <w:t>тоқтылары 40,8; 3,3; 13,3 болды. Осылай селекциялық ізденіспенАқсеңгір</w:t>
        <w:br/>
        <w:t>сүлесі қалыптасты. 1991 жылы Ақсеңгір мұндай қойдың жалпы саны 16 мыңға,</w:t>
        <w:br/>
        <w:t>аналығы 10 мың басқа жетті. Будан былайғы жұмыстар ғылым докторы Т.</w:t>
        <w:br/>
        <w:t>Қасымовтың басшылығымен жүргізілуде.</w:t>
        <w:br/>
        <w:t>Шу типі - бұл типті шығару жұмысы 1953 жылдан М.Ә. Ермековтің</w:t>
      </w:r>
    </w:p>
    <w:p>
      <w:r>
        <w:t>басшылығымен жүргізілді. Жамбыл облысының табиғаты қатаң шөл-шөлейт</w:t>
        <w:br/>
        <w:t>жері көп Шу ауданына Мыңбаев тәжірбие шаруашылығынан прекосх қазақы</w:t>
        <w:br/>
        <w:t>126</w:t>
        <w:br/>
        <w:t>құйрықты қойлардың буданынан шығарылған биязылау жүн беретін етті-</w:t>
        <w:br/>
        <w:t>қойлар алып келінді. Бұған дейін бұл жерде (Шу ауданы Новотроицк және</w:t>
        <w:br/>
        <w:t>Абай кеңшарлары) биязы х қылшық жүнді қойлардың будандары өсіріліп</w:t>
        <w:br/>
        <w:t>келген еді. М.Ә. Ермеков сол көп қойдың ішінен прекос х құйрықты қойлардың</w:t>
        <w:br/>
        <w:t>ұнамды дегендерінен 431 бас қолдан тәжірбиелік отар құрды. Алярмен бұл</w:t>
        <w:br/>
        <w:t>қойлардың жүн өнімділігін жоғарылату үшін Ставрополь және Оңтүстік қазақ</w:t>
        <w:br/>
        <w:t>мериносының аталықтарымен шағылысмтырылды. Бұл жұмыс қойдың жүн</w:t>
        <w:br/>
        <w:t>өнімділігін біршама жақсартты, қоюлығы мен сапасы артты. 1956 жылы бұл</w:t>
        <w:br/>
        <w:t>будандар Мыңбаев тәжірбие шаруашылығынан әкелінген прекос х құйрықты</w:t>
        <w:br/>
        <w:t>қойлар будандарынан таңдалған қошқарлармен шағылыстырылды. Алынған</w:t>
        <w:br/>
        <w:t>ұрпақтар ірі де дене бітімі мықты, салмағы жоғары еттілік те жүнділікте</w:t>
        <w:br/>
        <w:t>қасиеттері жақсарты. Осылардан таңдаулы ұнамды қойлар “өзара”</w:t>
        <w:br/>
        <w:t>шағылыстырылып өсірілді. Бұл малдың е таңдаулыларының салмағы аналығы</w:t>
        <w:br/>
        <w:t>64,1 кг жүні -4,89 кг болды. 1959 жылы Шу мал асыл тұқым бекетіне 15</w:t>
        <w:br/>
        <w:t>солтүстік Кавказдық биязылау жүн беретін қой тұқымы қошқары әкелінді. Олар</w:t>
        <w:br/>
        <w:t>тәжірбиедегі отарлармен будандастырылды. Тек кіріспе будандастыру жақсы</w:t>
        <w:br/>
        <w:t>нәтиже берді. Соның арқасында кроссбред тектес жүн алынды. 1962-1964</w:t>
        <w:br/>
        <w:t>жылдарда осы / қойларды ромни-марш, линкольв тұқымдарының</w:t>
        <w:br/>
        <w:t>қошқарларымен кіріспе будандастыру жүргізілді. Бұл әдіс қойдың табиғи</w:t>
        <w:br/>
        <w:t>қасиеттеріне, жайылымға бейімділігіне, қатаң құрғақшылыққа төзімділігіне</w:t>
        <w:br/>
        <w:t>қатты әсер етпей, оларды қалпында қалдырып тек жүн өнімділігіне қатты әсер</w:t>
        <w:br/>
        <w:t>етті. Олардың жүн өнімі жақсарып, шығымы жоғарылады. Сайып келгенде</w:t>
        <w:br/>
        <w:t>биязылау жүн түгелдей кроссбред және кроссбред тектес жүн қатарына</w:t>
        <w:br/>
        <w:t>көтерілді. Сонан кейінгі пайдаланылған австралиялық корридель қошқары қой</w:t>
        <w:br/>
        <w:t>жүнінің ұзындығын ұзартып түсімін жоғарылатты. Сонымен бірге шайыры</w:t>
        <w:br/>
        <w:t>қалыпқа келіп ағарды, жүнінің иректігі анық көрінетін болды, жүнінің</w:t>
        <w:br/>
        <w:t>жылтырлығы мен тауарлық көріністері жақсарды. Осылай прекос х құйрықты</w:t>
        <w:br/>
        <w:t>қойларының ұрпақтарын ставрополь, солтүстік кавказ, линкольн, ромни-марш,</w:t>
        <w:br/>
        <w:t>австралия корридельдерімен күрделі өсіре будандастырудың арқасына</w:t>
        <w:br/>
        <w:t>қазақтың етті жүнді биязылау жүнді биязылау жүнді қой тұқымының шуң</w:t>
        <w:br/>
        <w:t>сүлесін қалыптастырды. 1991 жылы ұзақ жылдардағы ізденісті селекциялық</w:t>
        <w:br/>
        <w:t>жұмыстардың нәтижесінде шөлді жайылымдарында өсетін, жоғары өнімді еті</w:t>
        <w:br/>
        <w:t>және кроссбред пен кроссбред тектес жүн беретін қазақтың етті жүнді биязылау</w:t>
        <w:br/>
        <w:t>жүн беретін қой тұқымы бекітілді. Ол қой тұқымының авторлары болып В.А.</w:t>
        <w:br/>
        <w:t>Бальмонт, М.Ә. Ермеков, К.У. Медеубеков, Ю.А. Скоробогатов, М.М.</w:t>
        <w:br/>
        <w:t>Бегембаева, К.С. Сәбденов, К.М. Касымов, Ж.А, Рахымжанов, Т.С. Касымов,</w:t>
        <w:br/>
        <w:t>С.Ш. Мырзабеков т.б. танылды. Қой тұқымының ішінде Қалшеңгіл, Ақсеңгір,</w:t>
        <w:br/>
        <w:t>Сүлелері бекітілді. Қазіргі Қазақтың етті-жүнді биязылау жүнді қойының</w:t>
        <w:br/>
        <w:t>аталығы 100-110 кг, саулығы 60-65 кг, жүн сапасы 58-56, ұзындығы 10-12 см.</w:t>
        <w:br/>
        <w:t>Қошқарлары 7,5-8,5 кг, саулықтары 3,5-4,5 кг жүн береді, таза шығымы 55-60%,</w:t>
        <w:br/>
        <w:t>төлшілдігі 120-130 қозы қазір Жамбыл облысының Шу ауданында, Алматы</w:t>
        <w:br/>
        <w:t>облысының Жамбыл ауданында өсіріледі.</w:t>
        <w:br/>
        <w:t>Қазақстан кроссбред қой тұқымдары Барлық басқа елдердегідей</w:t>
        <w:br/>
        <w:t>кроссбред қой тұқымдарын Қазақстанда а биязы жүнді қой тұқымдарын</w:t>
        <w:br/>
        <w:t>ағылшын биязылау жүнді қой тұқымдарының (линкольн, ромни-марш, бордер-</w:t>
        <w:br/>
        <w:t>127</w:t>
        <w:br/>
        <w:t>болып келеді. Көп кездесетін түстері боз, қоңыр, қара, кейде ала да болады.</w:t>
        <w:br/>
        <w:t>Жүргізілген ғылыми зерттеулерге қарағанда қара түсті қойлардың жоғары</w:t>
        <w:br/>
        <w:t>еттілік-майлық қасиеттері болады. Басқа түстерге қарағанда тірілей салмағы</w:t>
        <w:br/>
        <w:t>4,4-6,7% жоғарырақ, жүні де жақсырақ келеді. Былай болуына қара түстің қатаң</w:t>
      </w:r>
    </w:p>
    <w:p>
      <w:r>
        <w:t>табиғат құбылысына (күн сәулесіне төтеп беру, т.с.с.) пайдалы қасиеттерінің</w:t>
        <w:br/>
        <w:t>әсері болуы мүмкін. Осы жасалған қазақтың қылшық жүнді құйрықты</w:t>
        <w:br/>
        <w:t>қойларының пайдалы -шаруашылық және биологиялық ерекшеліктеріне</w:t>
        <w:br/>
        <w:t>жасалған ғылыми библиографиялық шолу бұл қойлардың қазақстан табиғатына</w:t>
        <w:br/>
        <w:t>өте үйлесімді, жоғары өнімді, аса пайдалы екендігін дәлелдейді Осындай өте</w:t>
        <w:br/>
        <w:t>құнды тұқымдар екенін мойындай отырып, соңғы кезде қойлардың</w:t>
        <w:br/>
        <w:t>барлығының да өнімділігі төмендеп кеткенін, ашы да болса шындық екенін</w:t>
        <w:br/>
        <w:t>мойындау керек Ең жақсы деген Батыс Қазақстан облысындағы Бірлік</w:t>
        <w:br/>
        <w:t>зауытыыңң өзінде ірі саулықтар 60-68 кг, ал бұрын олар 68-75 кг болатын. Бұл</w:t>
        <w:br/>
        <w:t>жағдайға келуіміздің себебі біреу-ақ. ол соңғы 15-20 жылда осы құйрықты</w:t>
        <w:br/>
        <w:t>қазақ қойларына, соның ішінде еділбай қой тұқымына да мемлекеттік</w:t>
        <w:br/>
        <w:t>жүелерден, ғылыми мекемелер тарапынан жеткілікті көңіл бөлінбегендігінен,</w:t>
        <w:br/>
        <w:t>мал тұқымын асылдандыру жұмысының бұл салаға мән бермегендігі. Қазірде</w:t>
        <w:br/>
        <w:t>кеш емес. Қолға алынып, қамқоршылар шықса бар отарлардың, формалардың</w:t>
        <w:br/>
        <w:t>ішінде, сол Батыс Қазақстан облысында да басқа аймақтарда да жақсы өнімді</w:t>
        <w:br/>
        <w:t>қойлар бар. Алғашқы қатарлы асыл тұқымды шаруашылықтарда аналығы 65-75</w:t>
        <w:br/>
        <w:t>кг, аталығы 120-135 кг еділбай қойының қоры бар. Еділбай қойының жоғарыда</w:t>
        <w:br/>
        <w:t>көрсетілген жан-жақты жақсы қасиеттері бұл жоғары өнімді қой тұқымын</w:t>
        <w:br/>
        <w:t>Қазақстанның шөл және шөлейт аудандарында таза тұқым ретінде өсіру және</w:t>
        <w:br/>
        <w:t>жергілікті қылшық жүнді құйрықты қойларды жақсарту үшін сонау 60-шы</w:t>
        <w:br/>
        <w:t>жылдардан бастап Қарағанды, Павлодар, Шығыс Қазақстан, Ақтөбе, Қостанай,</w:t>
        <w:br/>
        <w:t>Атырау, Маңғыстау облыстарының табиғаты қатаң, шөл және шөлейт</w:t>
        <w:br/>
        <w:t>аудандарына алып барып жерсіндірілдіі. Бұл жұмыстар ғалым-</w:t>
        <w:br/>
        <w:t>селекционерлердің басшылығымен облыстың ауыл шаруашылық тәжірбие</w:t>
        <w:br/>
        <w:t>бекеттері, ғылыми мекемелер жүргізді. Сонымен бірге қылшық жүнді</w:t>
        <w:br/>
        <w:t>құйрықты қазақ қойлары қазіргі қолда бар жоғары өнімді биязы, биязылау, үяң</w:t>
        <w:br/>
        <w:t>жүнді және тамаша елтірі беретін қаракөл қой тұқымдарын шығаруда негіз</w:t>
        <w:br/>
        <w:t>болыды. Сол қойлардың аналықтарын будандастыру арқасында лсы кезде</w:t>
        <w:br/>
        <w:t>республикамызда бар 20 шақты қойдың бастауы да осы қазақы қойлар. Қазіргі</w:t>
        <w:br/>
        <w:t>нарық заманында етті-майлы еділбай қойының дәуірлеп тұрған кезі. Сондықтан</w:t>
        <w:br/>
        <w:t>қолда барда алтынды жоғалтып алмайық. Керісінше Еділбай қойының таза</w:t>
        <w:br/>
        <w:t>асыл тұқымды фермаларын көбейтіп, мал басын арттыра берейік. Сонымен</w:t>
        <w:br/>
        <w:t>бірге Қазақстанды жаңа қой тұқымдарын алдағы уақытта шығару жерсіндіру</w:t>
        <w:br/>
        <w:t>үшін бұл байырғы қой тұқымдарының алар орны өте жоғары.</w:t>
        <w:br/>
        <w:t>Қазақтың қылшық жүнді құйрықты қой тұқымы - бұл тұқым</w:t>
        <w:br/>
        <w:t>Қазақстанда ертеден қалыптасқан. Әрбір аймақта өзінің жергілікті тұқымдары</w:t>
        <w:br/>
        <w:t>шығарылған. Еділбай қойынан кішірек, өнімділігі де төмендеу. Бірақ жергілікті</w:t>
        <w:br/>
        <w:t>жерлердің ауа райы, азықтық жағдайына жақсы бейімделген қойлар. Соңғы</w:t>
        <w:br/>
        <w:t>жылды бұлардың көпшілігі Еділбай қошқарларымен будандастырылып,</w:t>
        <w:br/>
        <w:t>өнімділігін көтеріп жатқан шаруашылықтар аз емес. Бұл қойлардың</w:t>
        <w:br/>
        <w:t>қошқарлары 90-110 кг, саулықтары 60-70 кг, қозылары енесінен айырғанда 35-</w:t>
        <w:br/>
        <w:t>141</w:t>
        <w:br/>
        <w:t>кейбір ірілерінен тіпті 32-кг ет және соншама май алуға болады деп жазады.</w:t>
        <w:br/>
        <w:t>М.Ф. Иванов ... бұл тұқымның жас қойының еті ерекше дәмді, ал сақа</w:t>
        <w:br/>
        <w:t>қойларыныкі өте майлы болады, өйткені олар құйрығына және ет пен терінің</w:t>
        <w:br/>
        <w:t>арасына ішіне майды көп жинайды, - деп жазды. М.Ф. Томмэнің жазуынша</w:t>
        <w:br/>
        <w:t>ортадан жоғары қоңдылықтағы құйрықты құнан қойларды сойғанда тек қана</w:t>
        <w:br/>
        <w:t>жұмсақ етінің мөлшері 75,4% ал жоғарғы қондылықтағы қойды сойғанда 77,4%,</w:t>
        <w:br/>
        <w:t>ал саулықтарды сойғанда тиісінше 75,5% және 78,0 болған. В.А. Бальмонт пен</w:t>
        <w:br/>
        <w:t>И.А. Поповтың Ақтөбе облысы Темір ауыл шаруашылығы тәжірбие</w:t>
        <w:br/>
        <w:t>станциясынан жазған деректері бойынша құйрықты қазақы қойдың 6-7 айлық</w:t>
        <w:br/>
        <w:t>еркек тоқтыларының сойылар алдындағы тірілей салмағы 36,0 кг, таза еті 12,5</w:t>
        <w:br/>
        <w:t>кг немесе 34,7 ал еттімен майы - 16,4 кг немесе 45,6 шыққан. Дөнен қойлардың</w:t>
        <w:br/>
        <w:t>сойылар алдындағы салмағы 85,9 кг, таза етінің салмағы 38,1 кг немесе 44,38%,</w:t>
        <w:br/>
        <w:t>құйрық майы мен іш майы 12,7 кг, немеес 14,2% болып, еті мен майының</w:t>
        <w:br/>
        <w:t>салмағы 50,8 кг, немесе сойылар алдындағы салмағының 58,58% құраған.</w:t>
        <w:br/>
        <w:t>Еділбай қойының отаны - Батыс Қазақстан облысында еттілік қасиеттері</w:t>
        <w:br/>
        <w:t>эксперименттік жұмыстарда 1928,1935,1946 және 1951 жылдары тексерілген.</w:t>
      </w:r>
    </w:p>
    <w:p>
      <w:r>
        <w:t>Солардың бәрінің де нәтижелерінде сойылған қойлардың еттілік қасиеттерінің</w:t>
        <w:br/>
        <w:t>жоғары екендігін анықталған. Қазақы құйрықты қылшық жүнді қойлардың</w:t>
        <w:br/>
        <w:t>еттік-майлық қасиеттері айтарлықтай жақсы. Жергіліктіз ғылыми-тәжірбие</w:t>
        <w:br/>
        <w:t>бекеттерінің деректері бойынша қозының туғандағы тірі салмағы 4,5-5,5 кг</w:t>
        <w:br/>
        <w:t>кейбіреулері 7,40 кг асып түседі. Мәскеу Зоотехникалық институтының</w:t>
        <w:br/>
        <w:t>деректері бойынша еркек қозылардың салмағы 6-айлығында 933,8 қг</w:t>
        <w:br/>
        <w:t>ұрғашылары - 31,8 кг болған. Темір тәжірбие бекетінің мәліметтері бойынша</w:t>
        <w:br/>
        <w:t>жақсы жайылымда құйрықты қозылар 1 ай толғанда 17,7 кг, 2-айлығында-28,7</w:t>
        <w:br/>
        <w:t>кг, 3-айлығында 35,8 кг, 4-айлығында 42,4кг, ал 6 айлығында 43,5 кг жеткен.</w:t>
        <w:br/>
        <w:t>Тәулік салмақ қосуы 180 күнде орташа 195 кг, ең жоғарғысы -253 г жеткен.</w:t>
        <w:br/>
        <w:t>Ғасырлар бойы табиғи және халықтың селекциямен қалыптасқан қазақтың</w:t>
        <w:br/>
        <w:t>құйрықты қойлары қатаң табиғи -азықтық жағдайда өсіп, өз бойына көптеген</w:t>
        <w:br/>
        <w:t>аса бағалы биологиялық қасиеттер сіңірген. Соның негізгілерінің біркелкі</w:t>
        <w:br/>
        <w:t>көрінісі-құйрық. Құйрық біріншіден азық жинағы, ал азық жоқ болып, қой</w:t>
        <w:br/>
        <w:t>аштыққа ұшыраған кезде пайдаланылады. Екіншіден сусыз шөлде денеге ылғал</w:t>
        <w:br/>
        <w:t>беріп ағзаның су қажеттігін өтейді, үшіншіден ыстық пен суықта дененің</w:t>
        <w:br/>
        <w:t>температурасын бір қалыпты ұстауға көмектеседі. Сонымен бірге қойдың</w:t>
        <w:br/>
        <w:t>қоңдылығын анықтауға да көмектеседі. Қазақы құйрықты қойлар денесінің,</w:t>
        <w:br/>
        <w:t>әсіресе құйрығының үлкендігіне қарамай өте жеңіл қимылдайтын, жүрдек мал.</w:t>
        <w:br/>
        <w:t>Мұндай белгі ол қойлардың өсіп-өрбу орталарына байланысты шөл және</w:t>
        <w:br/>
        <w:t>шөлейт шөбі сирек жайылымдарды бейімделгеннен пайда болған. Қазақы</w:t>
        <w:br/>
        <w:t>құйрықты қойлардың ең ірісі, еділбай екені жоғарыда айтылды. Сонан</w:t>
        <w:br/>
        <w:t>кейінгілері сламихин серсоққан, темір қойлары. Олардың орта салмағы:</w:t>
        <w:br/>
        <w:t>аналығынікі 65-70 кг, қошқарынікі 110-115 кг. Адай, Жетісу, Шымкент,</w:t>
        <w:br/>
        <w:t>Түркістандық уақ қойларының аналығы 60-64, аталығы 82-85 кг, құйрығының</w:t>
        <w:br/>
        <w:t>салмсағы 2,5-9,8 кг дейін. Сойыс шығымы 45- тен 56%. Темір тәжірибе</w:t>
        <w:br/>
        <w:t>бекетінің мәліметтері бойынша құйрықты қой аналықтары 166 күнде 154,5 кг</w:t>
        <w:br/>
        <w:t>сүт берген, оның майлылығы 3 тен 9 пайызға дейін, орта есеппен 5,8% болған.</w:t>
        <w:br/>
        <w:t>139</w:t>
        <w:br/>
        <w:t>Монғол түбітті текесі.</w:t>
        <w:br/>
        <w:t>Шотландық түбітті тұқымдының текесі.</w:t>
        <w:br/>
        <w:t>155</w:t>
        <w:br/>
        <w:t>мемлекеттерде жүн қырқымы сәйкесінше ешкілерінен 4,71-4,80; 5,39-5,37</w:t>
        <w:br/>
        <w:t>және 2,48-3,13 кг, төлділігі 107, 114 және 105%.</w:t>
        <w:br/>
        <w:t>Ангор тұқымды ешкілері.</w:t>
        <w:br/>
        <w:t>Совет жүнді тұқымды ешкісі.</w:t>
        <w:br/>
        <w:t>Салыстырмалы қылшық жүнді жүн ЮАР-да өндіреді (36,7-40,8 мкм) соған</w:t>
        <w:br/>
        <w:t>ұқсас АҚШ, турция мемлекетінің жүн жіңішкелігі 33,2-36,1 және 29,2-36,8 мкм</w:t>
        <w:br/>
        <w:t>шамасында</w:t>
        <w:br/>
        <w:t>152</w:t>
        <w:br/>
        <w:t>Ағылшын-нубийлық ешкілері.</w:t>
        <w:br/>
        <w:t>Альпы сүтті тұқымды ешкісі</w:t>
        <w:br/>
        <w:t>Төлшілігі 180-200 кг. Текелері дамуына қарай заанен тұқымына жақын.</w:t>
      </w:r>
    </w:p>
    <w:p>
      <w:r>
        <w:t>Мегрель сүтті тұқымы. Аталған тұқым ешкілерін Грузия батысында</w:t>
        <w:br/>
        <w:t>(Мегрелия), Сватекия, Абхазия, Аджар АССР және Оңтүстік Осетияда өсіреді.</w:t>
        <w:br/>
        <w:t>Мегрель ешкінің 2 тұқымішілік түрі бар: далалық және таулық. Далалық</w:t>
        <w:br/>
        <w:t>түрінің тірілей салмағы үлкен емес: аналықта-35-38 кг, текелерінде-45-55 кг, 7</w:t>
        <w:br/>
        <w:t>ай сауын маусымында 300-400 кг, кейбірі 800 кг сүт береді. Төлділігі 120%.</w:t>
        <w:br/>
        <w:t>Көбінде ешкілер байлауда тұрады. Таулы типті ешкілер ірілеу, конституциясы</w:t>
        <w:br/>
        <w:t>мықты, тірілей салмағы ешкілерінде 40-45 кг, текелерінде 55-60 кг. Жылдық</w:t>
        <w:br/>
        <w:t>сүттілігі 200-250 кг, төлділігі 110%. Жыл бойы жайылымда өсіріледі.</w:t>
        <w:br/>
        <w:t>149</w:t>
        <w:br/>
        <w:t>Придон түбітті тұқымының текесі.</w:t>
        <w:br/>
        <w:t>Оренбург ешкілері ірі-тірі салмағы ешкілерінде 43-48 кг, қошқарларнда 75-</w:t>
        <w:br/>
        <w:t>78 кг,төлділігі 130-140%. Жүн жабыны бір түсті, негізінде қара түсті, түбітті-</w:t>
        <w:br/>
        <w:t>қара сұр, түбіт ұзындығы 4-6 см, жіңішкелігі 16-16,5 мкм, жүңде кездеседі 40-</w:t>
        <w:br/>
        <w:t>45%. Өзегі ұзын жылтыр, 3-5 см түбітке айналған. Бұл тұқым салыстырмалы</w:t>
        <w:br/>
        <w:t>жіңішке талшықты бірақ аз түбітті 270-350г; қошқарда 350-550г, төлде 200-</w:t>
        <w:br/>
        <w:t>250г. Оренбург түбіті жібектей жұқа, иірілімді, ұйысу қасиет жақсы, көп</w:t>
        <w:br/>
        <w:t>жағдайда оренбург түбіті придон, таулы-алтай ешкінің түбітімен араластырып</w:t>
        <w:br/>
        <w:t>орамал т.б. бұйымдар жасайды. Придон тұқымы. Дон өзенінің жағалауында</w:t>
        <w:br/>
        <w:t>өсіріледі, шығу тегіне қарай түрлі пікірлер бар. Бір авторлар-бұл тұқым халық</w:t>
        <w:br/>
        <w:t>селекциясы негізінде шығарылып, оның әдістері белгісіз десе, екіншілері-</w:t>
        <w:br/>
        <w:t>жергілікті қылшық жүнді ешкі тұқымы Турциядан әкелінген ангор</w:t>
        <w:br/>
        <w:t>қошқарларымен өндірістік будандастыру арқылы ірінші ұрпақ будандарында өз</w:t>
        <w:br/>
        <w:t>156</w:t>
        <w:br/>
        <w:t>Қой тұқымының сипаттамасы</w:t>
        <w:br/>
        <w:t>Рет | Тұқы | Тұқым | Шығару Классифика- Жүн | Жүн | Жүннің түсімі,</w:t>
        <w:br/>
        <w:t>Хә мы- шыға- | методикасы | циясы -нің | нің</w:t>
        <w:br/>
        <w:t>ның рылған | пайдаланылғ ұзы | жіңі</w:t>
        <w:br/>
        <w:t>ата- орын ан Зооло- | өнді- нды | шке Орташа Рекор-дтық</w:t>
        <w:br/>
        <w:t>гия- істік</w:t>
        <w:br/>
        <w:t>туы үяқые тұқымның лық елің ты; (са- Сау |қо | Сау | Қош</w:t>
        <w:br/>
        <w:t>»</w:t>
        <w:br/>
        <w:t>фамилясы ділік па) лық | шқ |лық | қарл</w:t>
        <w:br/>
        <w:t>бағуда тар |ар |тар |ар</w:t>
        <w:br/>
        <w:t>ты А,</w:t>
        <w:br/>
        <w:t>р</w:t>
        <w:br/>
        <w:t>Тірідей салмағы Таза 100 Тұқымның Қазақстанда тұқымдық</w:t>
        <w:br/>
        <w:t>жүн саулыққа | ерекшелік- | аудандасты-рылуы бой-ынша</w:t>
        <w:br/>
        <w:t>Орташа Рекорд- түсімі | шаққанда | тері өсірілу зоналары</w:t>
        <w:br/>
        <w:t>тық % төлдегіш- | (биология-</w:t>
        <w:br/>
        <w:t>Саулы | Қошқа | Са | қош тігі (%) лық, сыртқы</w:t>
        <w:br/>
        <w:t>қтар |рлар |ул | қар- пішініне</w:t>
        <w:br/>
        <w:t>қарай және</w:t>
        <w:br/>
        <w:t>ық | лар кін</w:t>
        <w:br/>
        <w:t>тар өндірістік).</w:t>
        <w:br/>
        <w:t>Елімізде осы тұқым өсірілетін | Қандай тұқымды | Тұқымның алға қарай жетіл,</w:t>
        <w:br/>
        <w:t>озат шаруашылықтың аты шаруашылықта пайда-</w:t>
        <w:br/>
        <w:t>ланылады</w:t>
        <w:br/>
        <w:t>Түрлі тұқымның, тұқымдық топтардың, будан қойларды сипаттау және</w:t>
        <w:br/>
        <w:t>будан қойларға сипаттама және баға беру жағына келетін саяды, қой</w:t>
        <w:br/>
        <w:t>шаруашылығы бойынша білім қорытындылаудағы неғұрлым маңызды және</w:t>
        <w:br/>
        <w:t>жауапты тапсырма екендігін есте ұстаған жөн. Шаруашылықта бар түрлі</w:t>
      </w:r>
    </w:p>
    <w:p>
      <w:r>
        <w:t>тұқымның, тұқымдық топтардың қойларымен, сондай-ақ будан қойлардың</w:t>
        <w:br/>
        <w:t>өзіндік белгілерімен және ерекшеліктерімен танысады, олардың өзара</w:t>
        <w:br/>
        <w:t>ұқсастықтары мен айырмашылықтарын, артықшылықтары мен кемшіліктерін</w:t>
        <w:br/>
        <w:t>анықтайды</w:t>
        <w:br/>
        <w:t>5.1.7. Қаракөл қой тұқымы. Елтірілік қой тұқымдары туралы әдебиетте</w:t>
        <w:br/>
        <w:t>бірінші рет мағлұмат жазған араб жикангез-географы Аль-Истахри. Ол 978</w:t>
        <w:br/>
        <w:t>жылы шыққан кітабьында Түркістан өлкесінде қозыларынан алғашқы өмір сүру</w:t>
        <w:br/>
        <w:t>143</w:t>
        <w:br/>
        <w:t>Заанен тұқымды ешкіер</w:t>
        <w:br/>
        <w:t>Тоггенбург тұқымды ешкілері.</w:t>
        <w:br/>
        <w:t>Заанен тұқымы өз бастауын Швецарияның таулы аймағындағы, теңізден</w:t>
        <w:br/>
        <w:t>1000 м биіктікте орналасқан заанен даласынан (зааненталь) алды. Бұл тұқым</w:t>
        <w:br/>
        <w:t>көп төлдігімен тез жетілгіштігімен ерекшеленеді. 100 аналықтан 180-250 лақ</w:t>
        <w:br/>
        <w:t>алады, лактация мерзімі 10-11 ай, сақа ешкілерді жыл бойына сауады. Сауын</w:t>
        <w:br/>
        <w:t>маусымында орташа 600-700 кг, сүт алады, асыл тұқымды ешкілерден 1000 кг.</w:t>
        <w:br/>
        <w:t>Сүт майлылығы орташа 3,8-4,5%. Тірі салмағы ешкілерде орташа 50-60 кг,</w:t>
        <w:br/>
        <w:t>максимальді-90 кг, текелерінде 70-80 кг дейін.Швецарияда заанен тұқымының</w:t>
        <w:br/>
        <w:t>сүт өнімділігі 753 кг, тоггенбург тұқымында 685 кг, басқа тұқымдарда</w:t>
        <w:br/>
        <w:t>төменірек: апенцельск-624 кг, верзалск-447 кг, вализар-656 кг. Температуралық</w:t>
        <w:br/>
        <w:t>жағдай мен (209; -50; 409 теңіз деңгейінің биіктігі (400 м), жағдайына аталған</w:t>
        <w:br/>
        <w:t>тұқым (зааненск, тоггенбург, таулы түсті) ішінде бейімділігімен тоггенбург</w:t>
        <w:br/>
        <w:t>ешкі тұқымы ерекшеленеді. Жергілікті ешкілерді Швецариядан әкелінген</w:t>
        <w:br/>
        <w:t>заанен және тоггенбург тұқымдарының текелерімен шағылыстыру негізінде</w:t>
        <w:br/>
        <w:t>жаңа сүтті тұқымдық топтар; нидерландия, балгария, француз альп, неміс</w:t>
        <w:br/>
        <w:t>тоггенбург және жақсартылған ешкі отарлары: Үндістан, Оңтүстік Корея,</w:t>
        <w:br/>
        <w:t>Малайзия, Филипинде құрылды. АҚШ-та сүт өндірісі негізінен альп, заанен,</w:t>
        <w:br/>
        <w:t>тоггенбург, нубий, ламанч тұқымдарынан алынады, олардың орташа сүттілігі</w:t>
        <w:br/>
        <w:t>960,3; 977,3; 934,9; 768,8 және 924,8, сүт майлылығы: 3,51; 3,52; 3,49; 3,52 және</w:t>
        <w:br/>
        <w:t>3,67%. Жасына қарай барлық тұқымдарды ең жоғары сүттілік 31-39 айда, оның</w:t>
        <w:br/>
        <w:t>147</w:t>
        <w:br/>
        <w:t>5.2.2. Етті ешкі шаруашылығы ФАО деректері бойынша 1998 жылы</w:t>
        <w:br/>
        <w:t>әлемде 3678 мың тонна ешкі еті өндіріледі, ол жалпы еттің (216201 мың) 1,7%,</w:t>
        <w:br/>
        <w:t>қой еті көрсеткіші 7520 мың және 3,5%. Ет және ешкі етінің негізгі үлесі</w:t>
        <w:br/>
        <w:t>Африка әсіресе Азия мемлекетінде: Моңғолия-47,9%, Сирия-43,4%, Саудан-</w:t>
        <w:br/>
        <w:t>41,9%, Алжир-34,5, Туркия-30,1, Иран-27,7% алынды. Қалған мемлекеттерде</w:t>
        <w:br/>
        <w:t>бұл деңгей 0,3 тен 11,2%. ТМД елдерінде-Түркіменстанда-46,2, Тәжікстанда-</w:t>
        <w:br/>
        <w:t>35,3, Азербайджан-28,4, Қырғыстан мен Молдавия-22,2%-тен, Қазақстанда ешкі</w:t>
        <w:br/>
        <w:t>мен қой еті үлесі 19,2%. Етті ешкі шаруашылығы аз мамандандырылған. Ет</w:t>
        <w:br/>
        <w:t>жергілікті бейім малынан алынады. Африка жергілікті ешкі тұқымдары</w:t>
        <w:br/>
        <w:t>көлеміне қарай; ірі, ұсақ және ергежелі, шоқтығының биіктігі сәйкесінше 65 см,</w:t>
        <w:br/>
        <w:t>51-65 см, 50 см дейін. Карликтік ешкі тұқымы климаты ылғалды аймақтарда</w:t>
        <w:br/>
        <w:t>(батыс, орталық), ұсақтары шығыста, ірі-оңтүстік шөлді аймақтарда өсіріледі.</w:t>
        <w:br/>
        <w:t>Жоғары өнімді тұқым Оңтүстік Африкада өсірілетін етті бауэр (8-сурет)</w:t>
        <w:br/>
        <w:t>тұқымы, шоқтығының биіктігі 75-80 см, текесінің тірі салмағы 110-135 кг,</w:t>
        <w:br/>
        <w:t>ешкіде-90-100 кг, төлділігі 200% дейін. АҚШ пен Қытайда 1995 ж бастап</w:t>
        <w:br/>
        <w:t>өсіріледі, қазіргі кезде саны 6 мың бас. Азия мемлекеттерінде ет сондай-ақ</w:t>
        <w:br/>
        <w:t>жергілікті ешкі тұқымы алынады, Малайзия, Филипин, Үндістанда-катджанг</w:t>
        <w:br/>
        <w:t>тұқымы (тірі салмағы текелерінде 30 кг), Үндістан мен Бангладенште қара</w:t>
        <w:br/>
        <w:t>карликті ешкі тұқымы массасы 9 дан 23 кг дейін (9-сурет)</w:t>
        <w:br/>
        <w:t>Бауэр етті тұқымының текесі.</w:t>
      </w:r>
    </w:p>
    <w:p>
      <w:r>
        <w:t>150</w:t>
        <w:br/>
        <w:t>тұлымды, түбіт үлесі 23,6-32,2%, өзегі 67,8-76,4%.Түбіт жіңішкелігі 15,8-17,40</w:t>
        <w:br/>
        <w:t>мкм, ұзындығы 4,4-5,6 см.</w:t>
        <w:br/>
        <w:t>Қазақтың қылшық жүнді ешкісі.</w:t>
        <w:br/>
        <w:t>Қазіргі қылшықтық жүнді отардың 40-50 см жылдағыдан өнімділігі</w:t>
        <w:br/>
        <w:t>жөнінен айырмашылығы жоқ, ол негізінен-аталған ежелгі туыстас селекциялық</w:t>
        <w:br/>
        <w:t>жұмысқа аз көңіл бөлу болған. Олар тек Сол-шығыс, Оңтүстік-Шығыс жүнді</w:t>
        <w:br/>
        <w:t>отарларын құруда, ангор және совет жүнді тұқымымен шағылыстыруда</w:t>
        <w:br/>
        <w:t>бастапқы аналық негіз ретінде пайдаланады. Профессор Е.В.Эйдригевия 40-50</w:t>
        <w:br/>
        <w:t>жылда зерттелген құжаттар бойынша орта-азияның, қазақтың қылшық жүнді</w:t>
        <w:br/>
        <w:t>тұқымының % бөлігі қара түсті қалған (бурыл, торы т.б.) түс ішінде ең азы</w:t>
        <w:br/>
        <w:t>(рыжая) 1-2%. Қазақтың ешкілернде бурыл-түсті -Оңтүстік, шығыс</w:t>
        <w:br/>
        <w:t>аймақтарында өсіріледі. Қазіргі Қазақстанның жүнді ешкі отарлары негізінен</w:t>
        <w:br/>
        <w:t>қара түсті, онымен қатар республиканың оңтүстік шығысында ақ түстілері</w:t>
        <w:br/>
        <w:t>кездеседі, ол совет жүнді тұқымының әсерінің салдары болуы керек. Жүнді</w:t>
        <w:br/>
        <w:t>ешкі тұқымының 50-ші жылдары ғылыми академияның Күрмекті зерттеу</w:t>
        <w:br/>
        <w:t>орталығы, Алматы облысы, Райымбек ауданна әкелді. ҒЗИ қылшық жүнді ешкі</w:t>
        <w:br/>
        <w:t>158</w:t>
        <w:br/>
        <w:t>40 кг тартады. Еттілік қасиеттері жақсы. Бұл қойларды өсіріп, келешекте жақсы</w:t>
        <w:br/>
        <w:t>пайда көруге әбден болады.</w:t>
        <w:br/>
        <w:t>Сарыарқа қой тұқымы - 1994 жылы тұқым ретінде бекітіледі. Көптеген</w:t>
        <w:br/>
        <w:t>ғалымдардың зоотехник селекционерлердің ұзақ жылғы мақсаты еңбегі</w:t>
        <w:br/>
        <w:t>нәтижесінде шығарылған. Авторлары Е. Есентаев, К. Канапин, Н. Кенжетаев,</w:t>
        <w:br/>
        <w:t>С. Байкенов, С. Сәлкебаев, К. Кузембаев, А. Ахатов т.б. 1970 жылдардан бастап</w:t>
        <w:br/>
        <w:t>еділбай қойымен жақсартылған Орталық Қазақстанның жергілікті құйрықты</w:t>
        <w:br/>
        <w:t>қылшық жүнді қойларын ақ және ақсұр жүнді қойлар шығару үшін Қарағанды</w:t>
        <w:br/>
        <w:t>облысындағы Сарысу, Жеңіс кеңшарында селекциялық ғылыми жұмыстар</w:t>
        <w:br/>
        <w:t>басталған. Көп жылғы іріктеу, сұрыптацу, жұптау мақсатты жұмыстардың</w:t>
        <w:br/>
        <w:t>нәтижесінде орталық Қазақстанда Сарыарқа қылшық ақ, ақсұр жүнді құйрықты</w:t>
        <w:br/>
        <w:t>қой тұқымы бектілді. Бұл қой тұқымының екі типі бар: жаңарқа және сарысу.</w:t>
        <w:br/>
        <w:t>Қошқарлары 85-90 кейбіреулері 100 кг дейін, саулығы 60-65 кг тартады. 100</w:t>
        <w:br/>
        <w:t>саулықтан 85-90 қозы алынады. Қозылары туғанда 4,0-4,6 кг енесінен</w:t>
        <w:br/>
        <w:t>айырғанда 30-36 кг тартады. Қошқарлары 2,5-3,0 кг саулығы 2,0-2,5 кг ақшыл,</w:t>
        <w:br/>
        <w:t>сұр береді. Басқа бияологиялық қасиеттері қазақы құйрықты қойларға ұқсас,</w:t>
        <w:br/>
        <w:t>қатаң табиғатқа көнбіс. Жыл бойы жайылымға үйренген. Өте қар қалың қыста</w:t>
        <w:br/>
        <w:t>ғана қосымша азық беріледі. Сарысу типі жаңарақа типінен ірілеу, төлшілдігі</w:t>
        <w:br/>
        <w:t>молдау (100 қозыға дейін, оданда көп төл береді). Бұл тұқым Қарағанды</w:t>
        <w:br/>
        <w:t>облысына аудандасмтырылған, бірақ басқа қатаң табиғатты өлке-аймақтарда да</w:t>
        <w:br/>
        <w:t>өсіруге болады.</w:t>
        <w:br/>
        <w:t>Қой тұқымдарын зоологиялық және өндірістік жіктеуге, шығару</w:t>
        <w:br/>
        <w:t>өндірістерін, әр малдың өнімділік сапалары мен ерекшеліктерін оқып-үйрену.</w:t>
        <w:br/>
        <w:t>Қойдың жоспарлы тұқымының қысқаша сипаттамасын жасау, әдеби</w:t>
        <w:br/>
        <w:t>нұсқаулардан түрлі өнімділік бағытында өсірілетін, әсіресе Қазақстан үшін</w:t>
        <w:br/>
        <w:t>ерекше маңызы бар малдардың жетекші тұқымдарын мұқият оқып-үйренуі,</w:t>
        <w:br/>
        <w:t>еліміздің географиялық зоналарын ескере отырып тұқым шығару</w:t>
        <w:br/>
        <w:t>методикасына, олардың ұқсастықтары мен айырмашылықтарына, алға қарай</w:t>
        <w:br/>
        <w:t>жетілдірілуіне көңіл бөлу, фотосуреттер, муляждар, қой тұқымдары бойынша</w:t>
        <w:br/>
        <w:t>альбомдар мен әдебиеттер, сондай-ақ фотосуреттерді, муляждарды, мал</w:t>
        <w:br/>
        <w:t>тұқымдарының альбомдары мен әдебиеттердің қой өнімділігіне қатысы бар</w:t>
        <w:br/>
        <w:t>мәліметтерін пайдалана отырып, берілген схема бойынша жоспарлы</w:t>
      </w:r>
    </w:p>
    <w:p>
      <w:r>
        <w:t>тұқымдардың қысқаша сипаттамаларын құру.</w:t>
        <w:br/>
        <w:t>142</w:t>
        <w:br/>
        <w:t>Ергежейлі ешкісі (теке)</w:t>
        <w:br/>
        <w:t>5.2.3. Жүнді ешкі шаруашылығы Жүнді ешкі шаруашылығы 2</w:t>
        <w:br/>
        <w:t>тұқымынан -ангор және соның негізінде шығарған совет жүнді ешкі тұқымы.</w:t>
        <w:br/>
        <w:t>Әлемдік нарықтың біртекті ешкі жүні (могерде) қажеттілігі 60000 т.</w:t>
        <w:br/>
        <w:t>жеткізілу деңгейі 25000 т. Негізінен ангор ешкілерінен АҚШ, Туркия,</w:t>
        <w:br/>
        <w:t>Австралия, Жаңа заландия, оңтүстік Африка Республикасында, Аргентина</w:t>
        <w:br/>
        <w:t>мемлекетінде өндіріледі. ТМД мемлекетінде Ресейде (Туба</w:t>
        <w:br/>
        <w:t>Республикасында), Өзбекстан, Қырғызстан, Тәжікстан, Қазақстан Совет</w:t>
        <w:br/>
        <w:t>жүнді тұқымынан 400 т. жылына өндіреді. Ангор ешкісі (10-сурет) ауыл</w:t>
        <w:br/>
        <w:t>шаруашылық малдарының ежелгі мәдениет түріне жатады, шыққан жері мен</w:t>
        <w:br/>
        <w:t>уақыты анықталмаған. Тұқым атауын Анкара қаласынан алған, бұл қала</w:t>
        <w:br/>
        <w:t>айналасында ангор ешкілерін көп өсіреді, соған сәйкес отаны ретінде</w:t>
        <w:br/>
        <w:t>Турциядағы Орталық Анатолия деп болжайды. Ангор ешкілерінің шығу тегі</w:t>
        <w:br/>
        <w:t>жөнінде басқа да көзқарас бар. Ол бойынша ангор ешкілері Анатолияға</w:t>
        <w:br/>
        <w:t>памир мен Алтайдан әкелінді, ал орталық Анатолияда бұл тұқым қолайлы</w:t>
        <w:br/>
        <w:t>климаттық жағдайға сәйкес және ұзақ сұрыптау негізінде жүнді қасиетті</w:t>
        <w:br/>
        <w:t>дамытты. ХІХ ғ екінші жартысында Турция әсіресе 1839-1850 жж әлемде</w:t>
        <w:br/>
        <w:t>ангор жүні мен өнімдерін экспортқа шығару жөнінде алда болды. Ангор</w:t>
        <w:br/>
        <w:t>ешкілерін Кіші Азиядан барлық европа мемлекетіне Нидерланд (1554 ж,</w:t>
        <w:br/>
        <w:t>Швеция 1784 ж, Испания 1765 ж, Франция 1787 ж) шығарды. ХУІ-ХТХ ғғ.</w:t>
        <w:br/>
        <w:t>Ангор ешкілерін өсірудің алғашқы ұмтылысы мал санының аздығы мен</w:t>
        <w:br/>
        <w:t>табиғи- климаттық жағдайының сәйкес болмауын нәтиже берген жоқ. Сіңіре</w:t>
        <w:br/>
        <w:t>будандастыру нәтижесінде пайда болағн ангор тұқымының отарлары,</w:t>
        <w:br/>
        <w:t>негізінде АҚШ, ЮАР, Австралия, Жаңа Зеландия, Үндістанда</w:t>
        <w:br/>
        <w:t>өсіріледі.Соңғы кездері ангор ешкілері Европа мемлекетінде-Дания, Швеция,</w:t>
        <w:br/>
        <w:t>Норвегияда, Францияда дамып барады. Ешкі отарлары өнімділігі бойынша</w:t>
        <w:br/>
        <w:t>австралиялық түрге жатады, өнімділік сапасын жақсарту үшін американдық</w:t>
        <w:br/>
        <w:t>және оңтүстік Африкалық ангор тұқымының текелерін пайдаланады, олар</w:t>
        <w:br/>
        <w:t>сәйкесінше Австралия мен жаңа Зеландиядан әкелінді. Ангор ешкі</w:t>
        <w:br/>
        <w:t>шаруашылығы ЮАР, АҚШ және Турцияда жақсы дамыған, бұл</w:t>
        <w:br/>
        <w:t>151</w:t>
        <w:br/>
        <w:t>168</w:t>
        <w:br/>
        <w:t>деңгейі 16,17-24, 25-30 және 40 айдан жоғары, сәйкесінше 251,8; 84,0; 37,7 және</w:t>
        <w:br/>
        <w:t>2,5 кг Ұлыбританияда ешкіні ертеден өсіру тарихына қарамастан таза текті</w:t>
        <w:br/>
        <w:t>ағылшын немесе уэльск ешкі тұқымдары жоқ. Мемлекетте Швейцар заанен,</w:t>
        <w:br/>
        <w:t>тоггенбург және тұқым аралық будан ағылшыннублиск, британ-алып; британ-</w:t>
        <w:br/>
        <w:t>зааненск, британ-тоггенбург өсіріледі. Британ-Швецар тұқымы жоғары сүтті</w:t>
        <w:br/>
        <w:t>1000-2000 кг, майлылығы 3,7%, ақуыз-3%. Ағылшын-нублиск ешкілері египет</w:t>
        <w:br/>
        <w:t>және индия жануарынан шықты. Олар ыстыққа төзімді, сүттілігі 750-1000 кг.</w:t>
        <w:br/>
        <w:t>Францияда ешкінің отарлары негізінен альп және заанен тұқымынан құрылған</w:t>
        <w:br/>
        <w:t>орташа сүттілігі барлық бастан (113 мың) 590 кг, белок пен май мөлшері</w:t>
        <w:br/>
        <w:t>сәйкесінше 15 және 19 кг. Тұқымдық аспектте француз сүтті ешкінің сүттілігі</w:t>
        <w:br/>
        <w:t>560 кг альп, 604 кг заанен, 445 кг пуатск 556 кг, будандарда, соған сәйкес 233,</w:t>
        <w:br/>
        <w:t>239, 226 және 2/4 күн лактация мергізі. Құрғақ сүтте 26,8-32,0% протеин және</w:t>
        <w:br/>
        <w:t>31,5-34,5 % май бар. Голландияда сүт бағыттық тұқым: ақ галландық, голланд</w:t>
        <w:br/>
        <w:t>тоггенбург, ала галланд. Орташа сүттілігі бірінші жылы 809 кг, екінші-923 кг,</w:t>
        <w:br/>
        <w:t>үшінші-972 кг, төртінші 103,5 кг, сәйкесінше 283, 285, 293 және 292 сауын</w:t>
      </w:r>
    </w:p>
    <w:p>
      <w:r>
        <w:t>маусым күнінде. Сүт майлылығы 3,74-3,94%, белок-3,05-3,13%. Норвегияда</w:t>
        <w:br/>
        <w:t>өткізілген зерттеу бойынша 5/0 ешкі отары (30138 бас) орташа сүттілік 493 тен</w:t>
        <w:br/>
        <w:t>586 кг сүтке ауытқиды, майлылығы 2,97-3,67%. Анықталған ешкі басының</w:t>
        <w:br/>
        <w:t>33,3% 500-599 кг сүтті топқа жатқызылады, 399 кг аз беретін 9,3%, 700 кг бас</w:t>
        <w:br/>
        <w:t>беретін ешкі 8%. Кейбіреулер жылына 1000 кг сүт береді. Филипин мен</w:t>
        <w:br/>
        <w:t>Малайзияда жергілікті тұқымды жақсарту мақсатында нубинск және ағылшын-</w:t>
        <w:br/>
        <w:t>нубинск (6-сурет) тұқымдарын пайдаланады, Оңтүстік Корея мен Үндістанда</w:t>
        <w:br/>
        <w:t>бұл мақсатта заанен тұқымымен қатар альн ешкі тұқым (7-сурет) пайдаланды.</w:t>
        <w:br/>
        <w:t>Азияның жергілікті ешкісінің тірі салмағы мен тәуліктік сүті барбари 35 және</w:t>
        <w:br/>
        <w:t>0,65; битал 45 және 1,0 кг, далисек-60 және 2-4 кг, джаминанари 65 және 1,0 ден</w:t>
        <w:br/>
        <w:t>жоғары, анатолий қара тұқымы 35 және 0,5 кг. Африканың 3 жергілікті</w:t>
        <w:br/>
        <w:t>тұқымының ең өнімділігі судан нублиск тұқымы. Олардың құлақтарының</w:t>
        <w:br/>
        <w:t>ұзындығы 25 см дейін. Бұл тұқым Судан Солтүстік пен Египетте өсіреді.</w:t>
        <w:br/>
        <w:t>Төлділігі 140%, лактациясы 1,5 л, аналықтың тірі салмағы 50 кг. Сүтті ешкі</w:t>
        <w:br/>
        <w:t>шаруашылығы кеңес одағы мемлекетінде көп тараған жоқ. Салыстырмалы</w:t>
        <w:br/>
        <w:t>түрде Грузия, Ресей және Украин мемлекетінде көп тарады. Ресейге заанен</w:t>
        <w:br/>
        <w:t>ешкілері Швецариядан 1907-1913 ж 3 рет әкелінді, олар жергілікті ешкі</w:t>
        <w:br/>
        <w:t>тұқымының сүттілігін көбейтуге әсер етті. Кейін бұл тұқым текелерін 1983 ж</w:t>
        <w:br/>
        <w:t>ГДР-дан әкелді. Жергілікті сүтті ешкілер. Оларды Москва, Ленинград , Горков,</w:t>
        <w:br/>
        <w:t>Смоленск, калужск облыстарының халықтарымен Украина батысында</w:t>
        <w:br/>
        <w:t>өсіреді.Жануарлар негізінде ірі, мықты конституциялы, көбінде ақ түсті. Өсіру</w:t>
        <w:br/>
        <w:t>аймағына байланысты аналықтары 42-45 пен 52-56 кг тарайды, 10-11 ай</w:t>
        <w:br/>
        <w:t>лактация кезеңінде 450-800 кг кейбірі, 1000 кг сүт береді. Сүт майлылығы 3,7</w:t>
        <w:br/>
        <w:t>ден 4-2%, одан да жоғары.</w:t>
        <w:br/>
        <w:t>148</w:t>
        <w:br/>
        <w:t>ГхЕ</w:t>
        <w:br/>
        <w:t>1-Ғылыми-зерттеулер нобайы</w:t>
        <w:br/>
        <w:t>ТхҚБЖ</w:t>
        <w:br/>
        <w:t>ЕхҚБЖ</w:t>
        <w:br/>
        <w:t>ж</w:t>
        <w:br/>
        <w:t>Қошқарлардың өнімділік</w:t>
        <w:br/>
        <w:t>көрсеткіштері мен</w:t>
        <w:br/>
        <w:t>биологиялық ерекшеліктері</w:t>
        <w:br/>
        <w:t>14</w:t>
        <w:br/>
        <w:t>Саулықтардың өнімділік</w:t>
        <w:br/>
        <w:t>көрсеткіштері мен</w:t>
        <w:br/>
        <w:t>биологиялық</w:t>
        <w:br/>
        <w:t>ерекшеліктері</w:t>
        <w:br/>
        <w:t>Алынған ұрпақтың өнімділік көрсеткіштері мен биологиялық ерекшеліктері</w:t>
        <w:br/>
        <w:t>|</w:t>
        <w:br/>
        <w:t>Ү</w:t>
        <w:br/>
        <w:t>Будандардың өсіп-</w:t>
        <w:br/>
        <w:t>жетілуі</w:t>
        <w:br/>
        <w:t>мен өміршеңдігі</w:t>
        <w:br/>
        <w:t>Жүн өнімділігі</w:t>
      </w:r>
    </w:p>
    <w:p>
      <w:r>
        <w:t>Ет өнімділігі</w:t>
        <w:br/>
        <w:t>1</w:t>
        <w:br/>
        <w:t>Интерьерлік</w:t>
        <w:br/>
        <w:t>көрсеткіштері</w:t>
        <w:br/>
        <w:t>Экономикалық тиімділігі</w:t>
        <w:br/>
        <w:t>167</w:t>
        <w:br/>
        <w:t>&lt;Е</w:t>
        <w:br/>
        <w:t>1 класты</w:t>
        <w:br/>
        <w:t>Жакет</w:t>
        <w:br/>
        <w:t>типіндегі</w:t>
        <w:br/>
        <w:t>2-Ғылыми-зерттеулер нобайы</w:t>
        <w:br/>
        <w:t>Жакеттипіндегі</w:t>
        <w:br/>
        <w:t>тісті элита</w:t>
        <w:br/>
        <w:t>--х</w:t>
        <w:br/>
        <w:t>Жакет</w:t>
        <w:br/>
        <w:t>типіндегі</w:t>
        <w:br/>
        <w:t>1 класты</w:t>
        <w:br/>
        <w:t>ра</w:t>
        <w:br/>
        <w:t>физиологиялы</w:t>
        <w:br/>
        <w:t>тірілей салма!й</w:t>
        <w:br/>
        <w:t>Есімталды!</w:t>
        <w:br/>
        <w:t>теріні</w:t>
        <w:br/>
        <w:t>тистоЛоТИялы! 11</w:t>
        <w:br/>
        <w:t>Фзтертіштігі;дене-|--|-- -Н-Н--</w:t>
        <w:br/>
        <w:t>іі апаміпалімтагі</w:t>
        <w:br/>
        <w:t>жін Рнімділігі</w:t>
        <w:br/>
        <w:t>ВміршеРдігі</w:t>
        <w:br/>
        <w:t>ЕБАЛТЕІЛЕРІЕІ</w:t>
        <w:br/>
        <w:t>селекциялы</w:t>
        <w:br/>
        <w:t>белгілері</w:t>
        <w:br/>
        <w:t>гергіштігі</w:t>
        <w:br/>
        <w:t>ракВлді</w:t>
      </w:r>
    </w:p>
    <w:p>
      <w:r>
        <w:t>жалзтнеіƏ езезек. |бИ4</w:t>
        <w:br/>
        <w:t>шаруашылы</w:t>
        <w:br/>
        <w:t>пайдалы</w:t>
        <w:br/>
        <w:t>белгілерді</w:t>
        <w:br/>
        <w:t>гер ерекшеліктері</w:t>
        <w:br/>
        <w:t>селекциялыр!</w:t>
        <w:br/>
        <w:t>белгілерді</w:t>
        <w:br/>
        <w:t>тым ІРуалауы</w:t>
        <w:br/>
        <w:t>зерттеулерді? экономикалый тиімділігі</w:t>
        <w:br/>
        <w:t>2-сурет - Ғылыми-зерттеудің схемасы</w:t>
        <w:br/>
        <w:t>170</w:t>
        <w:br/>
        <w:t>Ангор ешкілерінің Ресейге әкелінуі ХІХ ғ басында басталды. Алғашқы рет</w:t>
        <w:br/>
        <w:t>бұл тұқымды оңтүстік аймақтардағы 1811 ж турциядан әкелді, кейін 1814; 1880;</w:t>
        <w:br/>
        <w:t>1901 және 1903 ж. Бұл тұқымның кең тараған өңірі кавказдағы Карск обл, 1877-</w:t>
        <w:br/>
        <w:t>1878 ж орыс-түрік соғысынан кейін ресейге өткен жері, Ангор ешкілері</w:t>
        <w:br/>
        <w:t>Азербайджанға да әкелінді, ал Қазақстанға олар Бұқара Окржевсоюздан</w:t>
        <w:br/>
        <w:t>Өзбекстан 17 бас ешкі мен 2 теке әкелінді, солардың негізінде 1937 ж. семей</w:t>
        <w:br/>
        <w:t>обл. Чуарчии колхозында ангорланған 600 бас будан алынды Ресейге әкелінген</w:t>
        <w:br/>
        <w:t>ангор ешкілері жүн өнімдерін көтеруге септігін тигізген жоқ, көбісі қырылып</w:t>
        <w:br/>
        <w:t>қалды Екінші рет КСРО-ға ангор ешкі тұқымдары 1936 ж АҚШ-тан (310 ешкі</w:t>
        <w:br/>
        <w:t>мен 327 теке) әкелінді. Оларды РСФСР шаруашылықтарына (дагестан АССР,</w:t>
        <w:br/>
        <w:t>Ставрональ, Краснодар, таулы-Алтай автономды обл), орта Азия мен</w:t>
        <w:br/>
        <w:t>Қазақстанға бөлді. Ангор ешкілеріне әкелінген жерлердің белдеулік жағдайы:</w:t>
        <w:br/>
        <w:t>Солтүстік Кавказ, Азербайджанда жоғарғы ылғалдылық (1800-2000 м т.д.),</w:t>
        <w:br/>
        <w:t>Орта Азияда жайылымдық азықтандыру кері әсерін тигізеді. Ангор ешкілерінің</w:t>
        <w:br/>
        <w:t>нашар бейімделуі оларды Орта Азия мен қазақстан ешкілерімен шағылыстыру</w:t>
        <w:br/>
        <w:t>керектігін талап етті. Алайда алынған жақсартушы ангор тұқымының қан үлесі</w:t>
        <w:br/>
        <w:t>жоғары будандарда тіршілік ету қабілеті, сүттілігі, төлділігі әсіресе тірі</w:t>
        <w:br/>
        <w:t>салмағы төмендеуі байқалады. Осы жағдайды ескере отырып алдағы жүнді</w:t>
        <w:br/>
        <w:t>ешкі шаруашылығын құры тек өз ішінде сіңіре будандастырудың П ұрпақтары</w:t>
        <w:br/>
        <w:t>арасында кейде І және Ш ұрпақты пайдалану арқылы жүргізуде. Аталған тәсіл</w:t>
        <w:br/>
        <w:t>негізінде Қазақстан, Өзбекстан, Тәжікстан, Түркімения жүнді ешкі</w:t>
        <w:br/>
        <w:t>шаруашылығы құрылды, оларды 1962 ж біріктіріп апробациядан кейін Совет</w:t>
        <w:br/>
        <w:t>жүнді тұқымы деген атау берілді. Апробация кезінде тұқымішілік түрдің ешкі</w:t>
        <w:br/>
        <w:t>салмағы 36-41 кг, жүн қырқымы 1,6-1,9 кг, текелерде-54-65 кг, 2,8-3,8 кг. Таза</w:t>
        <w:br/>
        <w:t>жүн шығымы 74-80%, төлділігі 104-106%. Совет жүнді ешкі тұқымы (11-сурет).</w:t>
        <w:br/>
        <w:t>Жаңадан құрылған кез келген тұқым сияқты әрі қарай даму, мал басының</w:t>
        <w:br/>
        <w:t>көбеюі мен өнімділігі жоғарлауын талап етті. Бірақ ешкі шаруашылығы</w:t>
        <w:br/>
        <w:t>маңызын елемеген 1955-1967 жж. Бұл сапаға көп зиян келді. Солай ешкі</w:t>
        <w:br/>
        <w:t>шаруашылығын қайта қолға алған жылы 1970-1975 ж.ж Совет жүнді ешкі</w:t>
        <w:br/>
        <w:t>тұқымдары Өзбекстанда-1,5 млн-нан 141 мыға, түркменияда-80 млн-нан 25</w:t>
        <w:br/>
        <w:t>мыңға, қазақстанда-26-дан 7 мыңға, Тәжікстан мен қырғызстанда 14 және 25</w:t>
        <w:br/>
        <w:t>мың бас қалды. Пайда болған жағдайды ескере отырып бұл мемлекеттер</w:t>
        <w:br/>
        <w:t>өкіметімен мал шаруашылығы бұл саласын қайта дамыту жөнінде шара</w:t>
        <w:br/>
        <w:t>қолданды, нәтижесінде 1969-дан 1985 ж КСРО-да жалпы совет жүнді ешкі</w:t>
        <w:br/>
        <w:t>шаруашылық саны 354,1 ден 449,1 мың оның ішінде таза текті 163 тен 273 мың</w:t>
        <w:br/>
        <w:t>басқа жетті. Асыл тұқымды ешкі мен теке үлесін тірі салмағы, жүн қырқымына</w:t>
        <w:br/>
        <w:t>минималды талап популяциясна қарай, 50-55 және 34-38 кг; 3,0-4,0 және 1,7-2,0</w:t>
      </w:r>
    </w:p>
    <w:p>
      <w:r>
        <w:t>кг (тәжік) 63-71 және 36-40 кг; 3,5-4,0 және 1,8-2,0 (қырғыз), 50-55 және 35-37</w:t>
        <w:br/>
        <w:t>кг; 3,0-4,0 және 1,5-2,0 кг (өзбек), 65-70 және 3,5-4,0 және 2,0-2,5 кг (қазақ).</w:t>
        <w:br/>
        <w:t>Төлділігі 110-115%.</w:t>
        <w:br/>
        <w:t>5.2.4. Түбітті ешкі шаруашылығы Ешкі түбіті Азия материгінде кең</w:t>
        <w:br/>
        <w:t>практикалық қолдану тапты, шығыс тарихи әдебиеттерінде ешкі түбіттінен</w:t>
        <w:br/>
        <w:t>жасалған жұқа әрі бағалы мата туралы айтылды. Әлем нарығына көбіне кашмир</w:t>
        <w:br/>
        <w:t>түбітіне (жіңішкелігі 11-18 мкм) сұраныс көп, бірақ қамтамасыз ету көлемі 5-6</w:t>
        <w:br/>
        <w:t>153</w:t>
        <w:br/>
        <w:t>күндерінде сойып тамаша, басқа елдерде болмайтын елтірілер алынатынын</w:t>
        <w:br/>
        <w:t>жазған. Сонымен қатар де жаңа туған немесе шала туған қылшық жүнді</w:t>
        <w:br/>
        <w:t>қойлардың қозыларынан терілері де бұйралы елтірі береді. Тарихтың әр</w:t>
        <w:br/>
        <w:t>кезеңінде елтіріге сұраныс, оны қолданыс әр түрлі деңгейде болған. Көптеген</w:t>
        <w:br/>
        <w:t>авторлардың пікірлерін, көзқарастарын зерттей келіп И.Н. Дьяченков (1980 ж)</w:t>
        <w:br/>
        <w:t>161-8 ғасырларда қаракүл қойын, жалпы елтірі беретін қойлар тұқымдарын</w:t>
        <w:br/>
        <w:t>дәйекті түрде жақсарта бастаған деп есептейді. Капитализмнің орнауы мен,</w:t>
        <w:br/>
        <w:t>нарық экономикасы мен өнеркәсіптің дамуына байланысты елтіріге де сұраныс</w:t>
        <w:br/>
        <w:t>көбейген, оның бағасы артқан. Осындай кезде мал өсірушілер селекциялық</w:t>
        <w:br/>
        <w:t>жұмыстарды өрістете отырып жақсы елтірі беретін қой тұқымын өсіре бастаған.</w:t>
        <w:br/>
        <w:t>Елтірі сол қой тұқымдарының негізгі өніміне айналған. Қазіргі кезде елтірі</w:t>
        <w:br/>
        <w:t>беретін бірнеше қой тұқымдары бар, бірақ дүние жүзінде елтірі беретін қой</w:t>
        <w:br/>
        <w:t>тұқымдарының ең жақсысы, ең кең тарағаны - қаракүл қой тұқымы. Бұл тұқым</w:t>
        <w:br/>
        <w:t>Азия, Африка, Еуропа және Америкадағы елуден астам елде өсіріледі. Дүние</w:t>
        <w:br/>
        <w:t>жүзінде қаракөл қойының және оның будандарының саны 30 миллионнан</w:t>
        <w:br/>
        <w:t>асады, қаракөл елтірісінің жыл сайынғы өнімі 9-10 миллион дана құрайды.</w:t>
        <w:br/>
        <w:t>Қаракул қой тұқымын шығару үшін құйрықты және ұзын майлы құйрықты</w:t>
        <w:br/>
        <w:t>қойлар пайдаланылған болуы керек. Бойында елтірілік қасиеттері бар қойларды</w:t>
        <w:br/>
        <w:t>ұдайы, жүйелі түрде сұорыптап, іріктеп жұптаудың нәтижесінде, көп ұрпақтың</w:t>
        <w:br/>
        <w:t>еңбегінің арқсында шығарылған қой тұқымы. Ең нәтижелі ізденіске Бұхара</w:t>
        <w:br/>
        <w:t>аймағындағы қой өсірушілер жеткен болуы керек. Өйткені елтірі беретін</w:t>
        <w:br/>
        <w:t>Бұхара қойы жөнінде мәліметтер 18 ғасырдың басында тарай бастаған. Сол</w:t>
        <w:br/>
        <w:t>кезден бастап, бірте-бірте орта, уақ бұйрасы бар қозы терісінен (елтіріден)</w:t>
        <w:br/>
        <w:t>жакет, пальто, папаха, тұмақ, жаға, күрті тігі көбейіп, Еуропа базарынан үлкен</w:t>
        <w:br/>
        <w:t>сұраныс шыға бастайды. Соның нәтижесінде қаракүл қойының аты шығып,</w:t>
        <w:br/>
        <w:t>даңқы өсіп жер-жерге тарай бастайды. “Қаракүл” атының шығуына бірнеше</w:t>
        <w:br/>
        <w:t>болжам бар. Біреулері Ассирияның “қаракүл” деген сөзінен шыққан дейді. Ол</w:t>
        <w:br/>
        <w:t>сөздің түсінігі “қара райхан” ұғым береді. Екіншілері “қаракөл” деген сөзден</w:t>
        <w:br/>
        <w:t>шыққан дейді. Ол атаулы көп Памирде қаракүл қозылар жас кезінде күн көзіне</w:t>
        <w:br/>
        <w:t>қызынып, топтанып жатқанда, алыстан қап-қара, дөп дөңгелек болып көрінеді.</w:t>
        <w:br/>
        <w:t>Сол көріністі көлге ұқсатып айтқан, атаған дейді. Қалай болғанда да қаракүл</w:t>
        <w:br/>
        <w:t>деп қозының елтірісі атайды. Сол ұғым қазір заңды түрде қолданыста. Қаракүл</w:t>
        <w:br/>
        <w:t>қой тұқымы әдемі Де сұлу елтірісімен дүниеге мәлім бұл қой. Біздің</w:t>
        <w:br/>
        <w:t>дәуірімізден бір жарым мың жыл бұрын Бұқара маңында шығарылған тұқым, 2-</w:t>
        <w:br/>
        <w:t>6 күндігінде сойылған қозылардан өте сапалы, әдемі елтірі алынады. Қаракүл</w:t>
        <w:br/>
        <w:t>қой ұзын майлы құйрықты қой тобына жататын, шөлдің қатаң жағдайына</w:t>
        <w:br/>
        <w:t>бейімділігімен, көнбістілігімен, жүрдектілігімен ерекшелінеді. Тұлғасы берік,</w:t>
        <w:br/>
        <w:t>терісі жұқа, бірақ тығыз. Қойдың нәзік және тұрпайы типтері онша ұнамды</w:t>
        <w:br/>
        <w:t>емес. Қозылардың түсі әр түрлі: қара, көк, сұр, қоңыр, қызыл -қоңыр болады.</w:t>
        <w:br/>
        <w:t>Түгі жібек тәрізді, жалтыр, серпімді, бұйра. Өскен сайын жүні ақшылданады,</w:t>
        <w:br/>
        <w:t>негізгі түсі тек басы мен аяқтарында ғана қалады. Қаракүл қойының жүні</w:t>
        <w:br/>
        <w:t>түбіттен, аралық талшықтан және қылшықтан құралған әртекті болады. Бұл</w:t>
        <w:br/>
        <w:t>жүн кілем үшін құнды шикізат болып саналады. Қаракүл қозыларының</w:t>
        <w:br/>
        <w:t>елтірілік құндылығы толқын, бұршақ тәрізді бұйраларының болуына, олардың</w:t>
        <w:br/>
        <w:t>қалай орналасуына байланысты. Қаракүл қойы негізгі өнімі- елтіріден басқа да</w:t>
        <w:br/>
        <w:t>144</w:t>
      </w:r>
    </w:p>
    <w:p>
      <w:r>
        <w:t>өнімдер береді. Қозысын сойған соң әр қойдан 50 кг сүт саууға болады.</w:t>
        <w:br/>
        <w:t>Қаракүлдің ет өнімділігі де жаман емес. Қошқарлары 65-70 кг, саулықтары 45-</w:t>
        <w:br/>
        <w:t>50 кг тартады. Қозылары тез өседі, туғанда 3,5-4,0 кг енесінен айырғанда 22-25</w:t>
        <w:br/>
        <w:t>кг жетеді. Әр қойдан аталығынан 3,5-5,0 кг, аналығынан 2,5-3,0 кг жүн</w:t>
        <w:br/>
        <w:t>қырқылады, 100 аналыққа 110-120 қозы береді. Қаракүл қойы қысы жазы</w:t>
        <w:br/>
        <w:t>жайылымда бағуға әбден үйренген, сирек, тықыр шөпті жерлерді жақсы</w:t>
        <w:br/>
        <w:t>игереді. Қазақстанда бірнеше тұқым ішіндегі типтер мен бір қаракүл елтірісін</w:t>
        <w:br/>
        <w:t>беретін құйрықты қой тұқымы шығарылады. Бұл қой тұқымының болашағы әлі</w:t>
        <w:br/>
        <w:t>алда. Қаракүл қойлары шұрайлы жайылымдарды өте жақсы пайдаланады,</w:t>
        <w:br/>
        <w:t>әсіресе көктемде, күзде қысқа мерзімнің ішінде (30-45 күн) тез қозданады.</w:t>
        <w:br/>
        <w:t>Қаракүлдің қосымша табыс өнімі ретінде алынатыны 1-2 күн енесінің уызын</w:t>
        <w:br/>
        <w:t>еміп барып сойылған қозылардан алынатын ұлтабары және қозысы сойылған</w:t>
        <w:br/>
        <w:t>саулықтардан сауылатын (25-40 кг) сүті. Бұл өнімдерден де біраз пайда түседі.</w:t>
        <w:br/>
        <w:t>Ондай саулықтарды міндетті түрде сауу керек, әйтпесе олар желінсау болп</w:t>
        <w:br/>
        <w:t>ауырады, келешекте желіні сүт бере алмайды. Қаракүл қой тұқымы өзі ішіндегі</w:t>
        <w:br/>
        <w:t>типтерінің көптігімен ерекшелінеді. Ол типтер (сүлелер) өзіне тән ерекше</w:t>
        <w:br/>
        <w:t>түсімен, бояуымен, елтірілік және дене бітімдік қасиеттерімен сипатталады.</w:t>
        <w:br/>
        <w:t>Қаракүл қойлары түсіне (жүнінің бояуына) қарай: қара, көк, сұр және басқа (ақ,</w:t>
        <w:br/>
        <w:t>қоңыр, райхан түсті т.б.) болып бөлінеді. Барлық қаракүл қойлардың қараға 58-</w:t>
        <w:br/>
        <w:t>60%, көкке 25-26%, сурға -10%, қалғаны және басқа түстерге жатады. Аса</w:t>
        <w:br/>
        <w:t>бағалы сур түсті елтірілер тобын беретін қаракүл қойлар үш тұқымдық типке</w:t>
        <w:br/>
        <w:t>бөлінген: бухар, қарақалпақ және сурхандария. Сур түсті түктерді беретін</w:t>
        <w:br/>
        <w:t>гетерохромдық бояулар генмен басқарылады, бір жүн талшығының ұзына бойы</w:t>
        <w:br/>
        <w:t>әр түсті болып құлпырып тұрады, мәселен: түктің жоғары жағы ақшыл, ал</w:t>
        <w:br/>
        <w:t>төменгі жағы күнгірт, қоңыр. өзі жалтыр талшықта осы бояулар құйылып көзге</w:t>
        <w:br/>
        <w:t>тартымды көрінеді.</w:t>
        <w:br/>
        <w:t>Бухар сур елтірісінің түктерінің төменгі жағыф қара, қара қоңыр болып</w:t>
        <w:br/>
        <w:t>келсе жоғары жағы күміс, алтын түсті болып келеді. Түктер бояуының ара</w:t>
        <w:br/>
        <w:t>қатынасы және бояуының контрастығына қарай құбылып тұрады. Соларға</w:t>
        <w:br/>
        <w:t>қарай Бұхар сур елтірілерін: күміс түсті, алтын түсті, алмаз түсті, мәйе (сирень)</w:t>
        <w:br/>
        <w:t>түсті деп бөледі.</w:t>
        <w:br/>
        <w:t>Сурхандария сурының төменгі жағы қоңыр, кофе түстес болып келеді де</w:t>
        <w:br/>
        <w:t>үстіңгі жағы өте ағарыңқы болады. бұл сурдың негізгі бояуы қоңыр түстен,</w:t>
        <w:br/>
        <w:t>Сурхандария сурына қола түсті, платина түсті, янтарь түсті, антрацит түсті, құм</w:t>
        <w:br/>
        <w:t>түсті болып бөлінеді.</w:t>
        <w:br/>
        <w:t>Қарақалпақ сур төкмендегіше сипатталып бөлінеді: болат түсті - түктің</w:t>
        <w:br/>
        <w:t>астынғы жағы қара, үсті болат түсті; алау түсті - төменгі жағы қара, жоғарғы</w:t>
        <w:br/>
        <w:t>жағы ақ, өрікгүл түсті - түктің төменгі жағы қара, қоңыро жоғарғы жағы</w:t>
        <w:br/>
        <w:t>ақшыл қызыл, өрікгүлдің көрінісіндей болады.</w:t>
        <w:br/>
        <w:t>Райхан гүл түсмті (гулигаз) елтірілер қойдың жүнінде қоңыр және ақ</w:t>
        <w:br/>
        <w:t>түсті жүн талшықтарының ара қатынасына байланысты болады. Ондай бояулы</w:t>
        <w:br/>
        <w:t>елтірілер көбінесе көк қаракүл құойын қамбар түсті қойларымен (қоңыр)</w:t>
        <w:br/>
        <w:t>будандастырғанда пайда болады. ХХ ғасырдың аяқ кезінде ақ қаракүл типі де</w:t>
        <w:br/>
        <w:t>шығарылады. Бұл тип қаракүл қойларын құйрықты қой қошқарларымен</w:t>
        <w:br/>
        <w:t>145</w:t>
        <w:br/>
        <w:t>тұқымын зерттеу негізінде Алматы облысы (1481 бас) шелек ауданының ақ</w:t>
        <w:br/>
        <w:t>түсті ешкінің үлесі 50,0%, Райымбек-23,5; Панфилов-14,6%, қалған түстер (%)</w:t>
        <w:br/>
        <w:t>сәйкесінше-қара 19,4; 47,7 және 64,6; сүр-11,8; 17,2; 9,5; рыжая 95,6; 6,3, негая</w:t>
        <w:br/>
        <w:t>9,3; 5,6; 3,6. Панфилов ауданының совхозында 1,4% (бурая) түсті. Жайылымды</w:t>
        <w:br/>
        <w:t>мал шаруашылығы ауданында ақ түсті ешкілер табылмаған жекелей</w:t>
        <w:br/>
        <w:t>шаруашылықтарда Сарысу ауданы (717 бас) жамбыл және Абай облыстарында</w:t>
        <w:br/>
        <w:t>(571 бас), Шығыс Қазақстан облысында сәйкесінше (%)-қара 46,3; 86,0; сұр 4,2-</w:t>
        <w:br/>
        <w:t>6,4, бурыл-10,4-2,8; рыжая 3,8-1,6, палевая 35,3-3,2. Қара түс Батыс-қазақстан</w:t>
        <w:br/>
        <w:t>облысында шыңғырлау ауданының шаруашылығына (602 бас) тән. Бұл</w:t>
      </w:r>
    </w:p>
    <w:p>
      <w:r>
        <w:t>жануарлар 62,2%-1, бірақ отарда ақ түсті мал да көп (26,0%; 11,8%; басқа түстке</w:t>
        <w:br/>
        <w:t>қарағанда) ол, ақ түсті түбітке өскен сұранысқа сәйкес халық селекциясының</w:t>
        <w:br/>
        <w:t>әсері. Аталған шаруашылық Оренбург обл. жақын жергілікті халық ежелден</w:t>
        <w:br/>
        <w:t>түбіт --- айналысқан. Қылшық жүнді ешкі тұқымының аймақтарына қарай</w:t>
        <w:br/>
        <w:t>өнімділік ерекшелігі анықталды. Үлкен көлемімен тірі салмағы жөнінен</w:t>
        <w:br/>
        <w:t>Солтүстік Шығыс ешкілері, Оңтүстік-Шығыс және батыс құрбыларынан жағы</w:t>
        <w:br/>
        <w:t>болды тірілей салмағы 6,0 және 4,8 кг, шоқтығының биіктігі-9,1-5,6 см,</w:t>
        <w:br/>
        <w:t>денесінің қиғаш ұзындығы-1,8-1,14, кеуде орамы-0,5-1,2 см. Түбіттілігі жөнінен</w:t>
        <w:br/>
        <w:t>республиканың батыс облыс ешкілері 10,9 г ол 128-143 г, басқа облыстармен</w:t>
        <w:br/>
        <w:t>салыстырғанда. Қазақ қылшық жүнді ешкінің түбіті жіңішкелігі жөнінде (16,7-</w:t>
        <w:br/>
        <w:t>17,40 мкм) Ресей Федерациясының өңдеу өндірісінің талабына (25 мкл дейін)</w:t>
        <w:br/>
        <w:t>сай келеді. Алайда әлемдік нарықта одан жіңішке-11-15 мкм, әсіресе ақ түсті</w:t>
        <w:br/>
        <w:t>ұзындығы 45 см түбітке сұраныс жоғары. Диаметрі 16,5 мкм түбіт жіңішкелігі</w:t>
        <w:br/>
        <w:t>18,5-19 мкм түбіттен 18-25% қымбат, ақ түсті, басқа түстен 10-15% қымбатырақ</w:t>
        <w:br/>
        <w:t>қолданады. Қазақстаннның қылшық жүнд ешкі тұқымына; ақ, сұр түстері</w:t>
        <w:br/>
        <w:t>жатқызылады, бірақ оның түбіттілігі бурыл (рыжая) түстері сияқты, қара түстен</w:t>
        <w:br/>
        <w:t>32,8-45,5% төмен. Қазақстаннның қылшық жүнд ешкі тұқымына дифицитті</w:t>
        <w:br/>
        <w:t>түбітке сәйкестігін «ОҒДА» Маккам (ұлыбритания) ҒЗИ зертханасында</w:t>
        <w:br/>
        <w:t>анықталды. Зерттеу негізінде түбіт үлесі немесе түбіт шығымы өнжіруші</w:t>
        <w:br/>
        <w:t>қошқардан 89,4%, жіңішкелігі 14,7 мкм, орташа квадраттық ауытқуы 3,1 мкм,</w:t>
        <w:br/>
        <w:t>аталған көрсеткіштері ешкілерде сәйкесінше-90%, 15,6 және 3,2 мкм, төлде-</w:t>
        <w:br/>
        <w:t>88,3%, 16,9 және 3,1 мкм, түбіт ұзындығы қошқарда 64,6 мкм, ешкімен төлде</w:t>
        <w:br/>
        <w:t>сәйкесінше 61,7 және 49,5 мм. Анықталған көрсеткіштер әлеміндегі ең жақсы-</w:t>
        <w:br/>
        <w:t>моңғол ешкісінің түбітіне сәйкес, оның жіңішкелігі-16,2 мкл, орташа</w:t>
        <w:br/>
        <w:t>квадраттық ауытқуы 3,34 мкм, ұзындығы 40-50 мм, қысқа талшығы көп (30 мм</w:t>
        <w:br/>
        <w:t>ден 16,1%). Соған сәйкес қазақ қылшық жүнді ешкі тұқымының түбітінің</w:t>
        <w:br/>
        <w:t>морфологиялық құрылымы мен түбіт өнімділігін жоғарлату, жіңішкерту мен</w:t>
        <w:br/>
        <w:t>түсін ақшылату кашмир типті түбітті экспортқа әлемдік нарыққа шығаруға</w:t>
        <w:br/>
        <w:t>мүмкіндік береді. Сол бағыттағы зерттеу қой шаруашылығы ҒЗИ-да таза текті</w:t>
        <w:br/>
        <w:t>қылшық жүнді ешкілерін өсіру, жабайы ешкілерін гибридизация арқылы</w:t>
        <w:br/>
        <w:t>талшықты жіңішкелету, шотланд түбітті тұлымымен түбіттілігін жоғарлату мен</w:t>
        <w:br/>
        <w:t>түсін ағарту үшін шаралардың негізі сатылуда.</w:t>
        <w:br/>
        <w:t>УІҒылыми зерттеулер жүргізілетін шаруашлықтардың табиғи климаттық жағдайлары, зерттеу</w:t>
        <w:br/>
        <w:t>әдістемелері мен материал нұсқаларынын сипаттамалары</w:t>
        <w:br/>
        <w:t>159</w:t>
        <w:br/>
        <w:t>будандастыру арқылы, және таза платина түсті қаракүл қойларын смұрыптау,</w:t>
        <w:br/>
        <w:t>іріктеу және жұптау арқылы шығарылады.</w:t>
        <w:br/>
        <w:t>Қазақстан қаракүл қойын өсіру жөнінде жарты ғасырлық ғана тәжірбиесі</w:t>
        <w:br/>
        <w:t>болса да, селекционерлеріміз көптеген табыстарға жетті. Біздің республика</w:t>
        <w:br/>
        <w:t>селекционерлері (Елемесов К., Укбаев Х., Ширинский М.А., Маметхазан Х.Х.,</w:t>
        <w:br/>
        <w:t>Омбаев А.М., Тавитов М.Д., Ахметшев А.С., Бигараев Т.С. т.б.). Осы</w:t>
        <w:br/>
        <w:t>жылдардың ішінде 10 заводтық тип бір тұқымдық тип бір жаңа тұқым</w:t>
        <w:br/>
        <w:t>шығарды. Сонымен бірге қаракүл қойын азықтандыру, қаракул елтірісін өндіру,</w:t>
        <w:br/>
        <w:t>өңдеу, одан дайын тауар шығару технологияларын қалыптастырды. Қазір</w:t>
        <w:br/>
        <w:t>Қазақстан қаракүл өсіруші селекционерлерінің үлкен тобы жетісіп келуі оның</w:t>
        <w:br/>
        <w:t>ішінде 2-3 Ұлттық ғылым Академиясының академиктері бар. Сұр түсті қаракөл</w:t>
        <w:br/>
        <w:t>типі мен құйрықты елтірі етті-майлы қой тұқымы Академик Х. Укбаев пен Т.</w:t>
        <w:br/>
        <w:t>Кансеитовтердің көп жылдық ізденулердің нәтижесінде Қазақстанда қаракөл</w:t>
        <w:br/>
        <w:t>сурының жаңа ішкі типін және жаңа құйрықты елтірілі - етті - майлы қой</w:t>
        <w:br/>
        <w:t>тұқымын шығарып бекітті. Сур түсті елтірілі беретін жаңа тип пен жаңа қой</w:t>
        <w:br/>
        <w:t>тұқымын шығару жұмысы бір неше кезеңмен жүргізілді.</w:t>
        <w:br/>
        <w:t>5.2. Ешкі тұқымдары олардың өнімділік бағыттары</w:t>
        <w:br/>
        <w:t>Ешкі малының дүние жүзінде таралымы. Ешкі шаруашылығы дүние</w:t>
        <w:br/>
        <w:t>елдерінің көбінде жақсы қалыптасқан, дәстүрлі шаруашылық саласы болып</w:t>
        <w:br/>
        <w:t>саналады. 2003 жылғы ФАО-ның есебі бойынша дүние жүзінде 743374 мың</w:t>
      </w:r>
    </w:p>
    <w:p>
      <w:r>
        <w:t>ешкі өсірілген, соның ішінде Африкада 217227 мың, Солтүстік Америкада</w:t>
        <w:br/>
        <w:t>13963 мың, Солтүстік Америкада-23386 мың, Азияда 469851 мың, Еуропада</w:t>
        <w:br/>
        <w:t>18154 мың, Океанияда 795 мың болған, Әсіресе Қытай (161492 мың), Индия</w:t>
        <w:br/>
        <w:t>(124 млн), Пакистан (50 млн), Нигерия (27 млн), Судан (40 млн) т.б.</w:t>
        <w:br/>
        <w:t>мемлекеттерде көптеп өсіріледі. 2002 жылы 3963 мың тонна ешкі еті, 11846</w:t>
        <w:br/>
        <w:t>тонна ешкі сүті өсірілген. Өткен ғасыр аяғында (01.01.94) әлемдегі ешкі малы</w:t>
        <w:br/>
        <w:t>саны 603800 бас болды, оның ішінде 14809 немесе 2,4% Европа</w:t>
        <w:br/>
        <w:t>мемлекеттерінде, 176098 мың немесе 28,9% Африкада, 373005 мың немесе</w:t>
        <w:br/>
        <w:t>61,2% Азия мемлекеттерінде. Көптеген бастың шоғырлануы Үндістан, Қытай,</w:t>
        <w:br/>
        <w:t>Турция және Иран. Тұқымдық (аспектте) 150 генетикалық оқшауланған</w:t>
        <w:br/>
        <w:t>топтары өсіріледі, олар негізгі өнім (сүт, ет, жүн, түбіт) алу үшін және қос</w:t>
        <w:br/>
        <w:t>кейде 3 бағыттағы ешкі тұқымдары. Алынатын негізгі өнім түріне қарай келесі</w:t>
        <w:br/>
        <w:t>бағыттарға: сүтті (заанен, тогенбург, нубшек, аппенцельек т.б.), түбітті (тибет,</w:t>
        <w:br/>
        <w:t>оренбург, придон, тулпантай т.б.) жүнді (ангор, совет жүнді), етті (қара</w:t>
        <w:br/>
        <w:t>бенгальек, бауэр) болып бөлінеді.</w:t>
        <w:br/>
        <w:t>5.2.1Сүтті ешкі шаруашылығы Әлемде өндірілетін сүттің 2% ешкі сүті</w:t>
        <w:br/>
        <w:t>үлесіне тиеді, көптеген мемлекеттерді ол сүт өнімін алуда маңызды роль</w:t>
        <w:br/>
        <w:t>атқарады. Грекияда ірімшіктің 85%, 65% иогурт және іркітті ірімшік</w:t>
        <w:br/>
        <w:t>дайындау қой және ешкі сүтін пайдаланады. Сүтті ешкі шаруашылығы кең</w:t>
        <w:br/>
        <w:t>тараған аймақтары климаттық және азықтандыру жағдайы жақсы-Европа</w:t>
        <w:br/>
        <w:t>мемлекеттері, көп өнімді болып заанен және тоггенбург тұқымы.</w:t>
        <w:br/>
        <w:t>мың т. шамасында. Аталған түбіт шикізаты негізінен Азия мемлекетін: Қытай,</w:t>
        <w:br/>
        <w:t>Моңғолия, ауғанстаннан, Жеткізеді. Ең ірі экспортер Моңғолия, барлық</w:t>
        <w:br/>
        <w:t>шикізаттың-25%. Ешкі саны 11 млн бас, орташа түбіті таралымы 280 ,</w:t>
        <w:br/>
        <w:t>жіңішкелігі 14 мкм, ол моңғол ешкілірінің жіңішке талшықтығын сипаттайды</w:t>
        <w:br/>
        <w:t>(11-сурет). Жүн жіңішкелігінің 5 экологиялық генотипі бар. 1 жаста 14,13-14,59</w:t>
        <w:br/>
        <w:t>мкм, еркек лақ; 13,87-14,43 ұрғашы лақ, сәйкесінше 2 жас-13,81 -14,66 және</w:t>
        <w:br/>
        <w:t>14,26-14,60 мкм, 3 жаста-14,55-14,69 және 14,58-14,64 мкм. Ешкі басының көп</w:t>
        <w:br/>
        <w:t>сандық мемлекетке Қытай Халық республикасы жатады 161 млн бас. Жоғары</w:t>
        <w:br/>
        <w:t>өнімді ешкі малы тұқымы, түбіт таралымы 1 жаста аналықты-350 г, текеде-362</w:t>
        <w:br/>
        <w:t>г, сәйкесінше 2 жаста -2365, 615, 3 жаста 2397; 945, 4 жасында-395-928, 5</w:t>
        <w:br/>
        <w:t>жасында 452, 816 г, талшық диаметрлері жасына байланысты текелерде 13,37-</w:t>
        <w:br/>
        <w:t>16,87 мкм, ешкіде 12,86-15,7 мкм, ұзындығы 8,46-9,40; 7,82-7,94 см.</w:t>
        <w:br/>
        <w:t>Жануарлар ірі, тірі салмағы ешкі -45,2-49,3 кг, текелерді 80,8-82,7 кг; 1 жасар</w:t>
        <w:br/>
        <w:t>төлде 24,04 және 24,16 кг. Жаңа Зеландия мен Австралияда кашмир түбітін</w:t>
        <w:br/>
        <w:t>жабайы ешкілерден алады, бірақ олардың өнімділігі көп емес. Австарлияда 1</w:t>
        <w:br/>
        <w:t>бас осындай ешкіге 28 г жіңішкелігі 15,6 мкм түбіт келеді, ал концентартты</w:t>
        <w:br/>
        <w:t>азықтандыру кезінде өнімділігі 55-65 г дейін өседі. Нелал мемлекетінің таулы</w:t>
        <w:br/>
        <w:t>аймақтарында (2400 м т.д.) киангра ешкілері өсіріледі, жалпы киангра</w:t>
        <w:br/>
        <w:t>ешкілерінің саны 57,8 мың бас немесе барлық ешкі санының 1%. Түбіт</w:t>
        <w:br/>
        <w:t>жіңішкелігі 10-15 мкм. Түбіті орташа 50-ден 200 г, орташа 1 бастан 150 г.</w:t>
        <w:br/>
        <w:t>Кашмир түбітінің әлемдік нарықтағы бағалылығы Европаның бірқатар</w:t>
        <w:br/>
        <w:t>мемлекетінде түбітті ешкі шаруашылығында дамуына себеп болды. Англияда</w:t>
        <w:br/>
        <w:t>түбітті шотланд, испанд, тасман, жаңа зеланд ешкі тұқымының алуға болатыны</w:t>
        <w:br/>
        <w:t>анықталды, түбіт шығымы сәйкесінше 37; 91; 227; 275 жіңішкелігі 13,75; 14,04;</w:t>
        <w:br/>
        <w:t>16,13 және 16,63 мкм. Аталған тұқым генофондының тұқым аралық</w:t>
        <w:br/>
        <w:t>будандастыруы және таулы алтай қошқарының ұрығын пайдалану арқылы</w:t>
        <w:br/>
        <w:t>Ұлыбританияда түбіті-250-280 г, ақ түсті, жіңішкелігі 16,5 мкм түбітті шотланд</w:t>
        <w:br/>
        <w:t>ешкі тұқымы шығарылды (13-сурет). Түбітті ешкі шаруашылығы бұрынғы</w:t>
        <w:br/>
        <w:t>Кеңес Одағы мемлекетттерінде Орталық Азия аймағында әсіресе Ресей</w:t>
        <w:br/>
        <w:t>Федерациясында кең тарады. Оның себебі 2 ғасыр бұрын Оренбургте халық</w:t>
        <w:br/>
        <w:t>кәсіпкерлігі түбітті орамал шалі, шарф және басқа бұйымдар жасаумен</w:t>
        <w:br/>
        <w:t>айналысты. Алғашында аталған бұйымдар Орта Азиядан әкелінген шикізаттан</w:t>
        <w:br/>
        <w:t>орындалды, кейінен рессейде өз түбітті ешкі тұқымын шығару селекциясы</w:t>
        <w:br/>
        <w:t>негізінде оренбург, придон, таулы-алтай тұқымдары шықты. Оренбург тұқымы</w:t>
        <w:br/>
        <w:t>(14-сурет). Жергілікті ешкі тұқымдарын ұзақ халық селекциясы негізінде батс</w:t>
        <w:br/>
        <w:t>Қазақстан регионының ешкілерін придон тұқымы қошқарларының қанын құю</w:t>
        <w:br/>
        <w:t>арқылы шықты. Бұл тұқымның таралуы аймағы: Оңтүстік Орталық Еділ жағасы</w:t>
      </w:r>
    </w:p>
    <w:p>
      <w:r>
        <w:t>әсіресе Оренбург, Челябы, аздап Ақтөбе, батыс Қазақстан облыстары.</w:t>
        <w:br/>
        <w:t>154</w:t>
        <w:br/>
        <w:t>ФЭК-тің сыну коэффициенті мен иммуноглобулиндердің мөлшері (мг/мл)</w:t>
        <w:br/>
        <w:t>ФЭК-тің Иммуногло- ФЭК-тің Иммуногло- ФЭК-тің Иммуногло-</w:t>
        <w:br/>
        <w:t>көрсеткіші булиндер көрсеткіші булиндер көрсеткіші булиндер</w:t>
        <w:br/>
        <w:t>09,100 09,66 0,220 1,20 0,350 1,74</w:t>
        <w:br/>
        <w:t>09,110 0,68 0,230 1,25 0,360 1,7</w:t>
        <w:br/>
        <w:t>0,115 0,72 0,240 1,30 0,370 180</w:t>
        <w:br/>
        <w:t>0,120 0,76 0,250 1,35 0,380 1,33</w:t>
        <w:br/>
        <w:t>0,130 0,80 0,260 1,40 0,390 186</w:t>
        <w:br/>
        <w:t>0,140 0,84 0,270 1,44 0,400 1,89</w:t>
        <w:br/>
        <w:t>0,150 0,88 0,280 1,48 9,410 1,92</w:t>
        <w:br/>
        <w:t>0,160 0,92 0,290 1,52 09,420 1,96</w:t>
        <w:br/>
        <w:t>0,170 0,96 0,300 1,56 0,430 2,9</w:t>
        <w:br/>
        <w:t>0,180 100 0,310 1,60 0,440 2,/М</w:t>
        <w:br/>
        <w:t>0,190 14 0,320 1,64 0,450 2,08</w:t>
        <w:br/>
        <w:t>0,200 1,0 0,330 1,68 0,460 2,12</w:t>
        <w:br/>
        <w:t>0,210 115 0,340 1,71 0,470 2,16</w:t>
        <w:br/>
        <w:t>Ескерту: х-а 40</w:t>
        <w:br/>
        <w:t>х-иммуноглобулин мөлшері</w:t>
        <w:br/>
        <w:t>а-кестеде тапқан иммуноглобулин мөлшері</w:t>
        <w:br/>
        <w:t>40- 1мл -ге өткізу коэффициенті</w:t>
        <w:br/>
        <w:t>Қан сарысуының АСТ және АЛТ аминотрансфераза ферменттерінің белсенділігін анықтау</w:t>
        <w:br/>
        <w:t>Бұл әдіс Райтман-Франкель әдісі деп аталатын қазіргі заманғы жаңа әдіс. Әдістің принципі АСТ</w:t>
        <w:br/>
        <w:t>және АЛТ ферменттерінің әсерінен қымыздық сірке, пирожүзім қышқылдары түзіледі.</w:t>
        <w:br/>
        <w:t>Реакция барысында қымыздық сірке қышқылы пирожүзім қышқылына ауысады.</w:t>
        <w:br/>
        <w:t>Сілтілік ортада 2,4- динитрофенил-гидрозинді қосқанда, пирожүзім қышқылының боялған</w:t>
        <w:br/>
        <w:t>гидрозоны түзіледі, ол бояудың интенсивтігін фотоэлектроколориметрмен анықтайды.</w:t>
        <w:br/>
        <w:t>АСТ және АЛТ аминотрансфераза ферменттерінің белсенділігін анықтауға арналған</w:t>
        <w:br/>
        <w:t>раективтердің барлығы Чех Республикасында дайындалған. Райтман-Франкель әдісі</w:t>
        <w:br/>
        <w:t>келтірілген.</w:t>
        <w:br/>
        <w:t>АСТ және АЛТ аминотрансфераза ферменттерінің</w:t>
        <w:br/>
        <w:t>164</w:t>
        <w:br/>
        <w:t>үшін пайдала-нылады. Өсімдік орта есеппен 2,5 ц/га, маусым бойынша ауытқуы 1,5-3,5 цуга.</w:t>
        <w:br/>
        <w:t>Ақ-Мақан құмының шығыс бөлігінің негізгі өсімдігі болып теріскен саналады, өнімділігі 1,5-2</w:t>
        <w:br/>
        <w:t>ц/га. Топырақ пен рельефтің ауыр жағдайы және су тапшылығынан шаруашылық</w:t>
        <w:br/>
        <w:t>территориясының осы бөлігі пайдаланылмайды. Территорияның батыс жағының өсімдігі көп</w:t>
        <w:br/>
        <w:t>таралған, тал, шеңгел, қамыс, қызыл мия, жусан, теріскен және әр түрлі шөптерден құралған.</w:t>
        <w:br/>
        <w:t>Көптеген тұшы көлдерді жайлаған қалың шөп жыл бойы ірі қара өсіруге өте қолайлы болып</w:t>
        <w:br/>
        <w:t>келеді. Шабындықтардың өнімділігі 12 ц/га, жайылымдардың - 6 ц/га, ауытқуы маусым</w:t>
        <w:br/>
        <w:t>бойынша 3-10 ц/га. Бірақ кейінгі жылдардағы куаңшылық салдарынан өнімділік күрт</w:t>
        <w:br/>
        <w:t>төмендеген. Табиғи-климаттық жағдай жыл бойы және бір тәулікте ауа температурасы-ның</w:t>
        <w:br/>
        <w:t>әркелкілігінен сипатталады.</w:t>
        <w:br/>
        <w:t>6.2 Зерттеу әдістемелері мен материалдары Ғылыми зерттеулер 2004-2007 жылдар аралығында</w:t>
        <w:br/>
        <w:t>Алматы облысы Жамбыл ауданының «Ажар» асыл тұқымды шаруа қожалығында</w:t>
      </w:r>
    </w:p>
    <w:p>
      <w:r>
        <w:t>жүргізілді. Зерттеу материалдары ретінде 3,5-4,5 жастағы, «элита» класты еділбай және</w:t>
        <w:br/>
        <w:t>қазақтың биязы жүнді саулық отарлары пайдаланылды.</w:t>
        <w:br/>
        <w:t>Ітопқа гиссар тұқымдық қошқарлары мен еділбай саулықтары</w:t>
        <w:br/>
        <w:t>ІП топқа гиссар тұқымдық қошқарлары мен қазақтың биязы жүнді саулықтары</w:t>
        <w:br/>
        <w:t>ІШ топқа еділбай қошқарлары мен қазақтың биязы жүнді саулықтары</w:t>
        <w:br/>
        <w:t>Зерттеу жұмысының нобайы |11 көрсетілген. Саулықтарды күтіп-бағу жағдайы бір</w:t>
        <w:br/>
        <w:t>деңгейде болды. Қоңдылығы орта деңгейде болды. Салыстырып отырған топтар</w:t>
        <w:br/>
        <w:t>қозыларының өсіп-дамуын анықтау үшін туылғанында, 4-4,5 және 12, 18 айлығында</w:t>
        <w:br/>
        <w:t>салмақтарын өлшеніп отырды.. Сондай-ақ алынған ұрпақтың негізгі дене өлшемдері: шоқтық</w:t>
        <w:br/>
        <w:t>биіктігі, дененің қиғаш ұзындығы, кеуде енділігі, сербек аралық енділігі, кеуде орамы,</w:t>
        <w:br/>
        <w:t>жіліншік орамы өлшеніп, дене бітім индекстері (сирақтылығы, тұрқы сипаты, жұмырлығы,</w:t>
        <w:br/>
        <w:t>еңселілігі, сүйектілігі, толықтығы) есептелінді. Қозылардың туылған кезінде, 4-4,5, 12, 18</w:t>
        <w:br/>
        <w:t>айындағы тірі салмақтары 0,1 кг дәлдікпен өлшенді. Әр түрлі қошқарлар ұрпақтарының, яғни</w:t>
        <w:br/>
        <w:t>будандардың дене бітімі ерекшеліктерін анықтау үшін гемотологиялық көрсеткіштері</w:t>
        <w:br/>
        <w:t>бойынша физиологиялық зерттеулер жүргізілді. Қан сарысуының құрамындағы жалпы белок</w:t>
        <w:br/>
        <w:t>зерттелінді. Жалпы белок-Лоури әдісі бойынша анықталды. Қанның гемотологиялық</w:t>
        <w:br/>
        <w:t>көрсеткіштерін зерттеу үшін тәжірибелік қошқарлар іріктелді. Қанның құрамын зерттеу</w:t>
        <w:br/>
        <w:t>жұмысы «Физиология және морфология» кафедрасының зертханасында жасалды.</w:t>
        <w:br/>
        <w:t>Гемотокритті «Геманализатор Р5-5 Будапешт» аппаратында анықталды.Лейкоцитті лизер глобин</w:t>
        <w:br/>
        <w:t>ерітіндісі: арқылы анықтадық. Жалпы белоктың мөлшерін рефрактометр приборымен</w:t>
        <w:br/>
        <w:t>анықтадық. Гемоглобинді Сали гемометрі приборының көмегімен анықтадық. Барлық зерттеу</w:t>
        <w:br/>
        <w:t>уақытында үш топтың қозылары бірдей күтіп-бағу жағдайында ұсталды. Тәжірибеге 30 бас</w:t>
        <w:br/>
        <w:t>саулықтардан алынған сүттің құрамы зерттелд. Мал шаруашылығы өнімдері</w:t>
        <w:br/>
        <w:t>технологиясының әдістемелік нұсқауы, 1993, Тәжірибелік қошқарлар мен саулықтардың,</w:t>
        <w:br/>
        <w:t>олардың ұрпақтарының жүн түсімі деңгейі қырқым кезінде, әр жүн жабағысы жеке-жеке 0,1 кг</w:t>
        <w:br/>
        <w:t>дәлдікпен өлшеніп анықталды. Қойлардан алынған әртекті жабағы жүндердің әр</w:t>
        <w:br/>
        <w:t>топографиялық бөліктерінен (бүйір, сан, арқа) үлгілер алынып, талшық типтеріне бөлініп,</w:t>
        <w:br/>
        <w:t>ұзындығын (өлшеуіш линейкамен) өлшеген едік. Төлдердің ет сапасын анықтау үшін 4-4,5</w:t>
        <w:br/>
        <w:t>айлық қозыларға және 18 айлық гиссар, еділбай және қазақтың биязы жүнді қойларынан</w:t>
        <w:br/>
        <w:t>алынған будандарға бақылау сою жүргізілді. Ұша құрамын ВИЖ (изучение мясной</w:t>
        <w:br/>
        <w:t>продуктивности овец, 1970 ж, әдістемесі бойынша тексерілді. Биометриялық өңдеу жұмыстары</w:t>
        <w:br/>
        <w:t>Е.К.Мерькурева сонымен қатар МісговоН Ехсе! бағдарламасы бойынша жасалды.</w:t>
        <w:br/>
        <w:t>Биохимиялық зерттеу әдістері Биохимиялық зерттеу жүргізу үшін Алматы облысы</w:t>
        <w:br/>
        <w:t>Райымбек ауданы «Ұзынбұлақ» өндірістік кооперативінде қазақтың арқармериносы қойы</w:t>
        <w:br/>
        <w:t>162</w:t>
        <w:br/>
        <w:t>және далалы таулы бөліктен тұрады. Бұл жайылымдардың өнімділігі 6,57-14,1 іуга,</w:t>
        <w:br/>
        <w:t>өндірістік 4,2-6,3 ц/га өнімділігімен 138,4-ке дейін азық өлшемі құрамымен 4,0-23,8 кг</w:t>
        <w:br/>
        <w:t>қорытылатын протеиннен құралады. Алматы облысы Райымбек ауданы Ұзынбұлақ</w:t>
        <w:br/>
        <w:t>өндірістік кооперативінде қазақтың арқармериносы қой тұқымына ғылыми тәжірибелік</w:t>
        <w:br/>
        <w:t>жұмыстар жүргізілді. Шаруашылықтың жалпы жер ауданы 4856-га, оның ішінде 60%</w:t>
        <w:br/>
        <w:t>суармалы жерлер, ал 40% табиғи жайылымдар. Суармалы жерлерге негізінен арпа, жүгері,</w:t>
        <w:br/>
        <w:t>жоңышқа және басқа көпжылдық шөптер өседі. Топырағы құнарсыз болғандықтан егін</w:t>
        <w:br/>
        <w:t>шаруашылығынан мол өнім алу үшін органикалық немесе минералдық тыңайтқыштарды</w:t>
        <w:br/>
        <w:t>қолданады. Жазда температура --35... суде) жетеді, ал қысы суықтау -23.. -28С нөлден төмен.</w:t>
        <w:br/>
        <w:t>Қыс мерзімінде қойлар жылы бастырма астында ұсталды. Қошқарлар мен тоқтылардың</w:t>
        <w:br/>
        <w:t>тәуліктік рационы азықтандыру бөлімінің мамандары акклимитизация кезеңін есепке алып</w:t>
        <w:br/>
        <w:t>ұсынған әдіспен анықталды. Атап өту керек, қойлар бізде бірнеше қысты жақсы өткізді.</w:t>
        <w:br/>
        <w:t>Оларды әкелген кездегі жоғары және орта қоңдылығы сақталды. Жаз кезінде қойларды күн</w:t>
        <w:br/>
        <w:t>сәулесіннен сақтандыру үшін негізінен таңертең және кешкі мезгілдерде жайылымға</w:t>
        <w:br/>
        <w:t>шығарылады. Келер жылдары 2005 жылдан бастап, жаздың ыстығында қазақтың</w:t>
        <w:br/>
        <w:t>арқармериносы қойы отарлары тау бөктеріне жайлауға жайылымға шығарылады. Бұл жерлер</w:t>
        <w:br/>
        <w:t>жайылымға бай, шырышты көк шөп суық күзге дейін сақталады. Қойларды тау өзендерінен</w:t>
        <w:br/>
        <w:t>суғарады. Тауда қойлар жақсы семіреді, тау-климаттында жас төлдердің жақсы өсіп жетлуіне</w:t>
        <w:br/>
        <w:t>жағдай туады, ересек малдардың қоңдылығы көтеріледі. Табиғи-климаттық, жайылым-</w:t>
        <w:br/>
        <w:t>азықтық жағдайлары Аймақтың климаттық жағдайлары малдарды жыл бойы жайылымда</w:t>
        <w:br/>
        <w:t>ұстауға толық мүмкіндік береді. «Ақсу» шаруашылығы қойларды жыл бойы жайылымда</w:t>
      </w:r>
    </w:p>
    <w:p>
      <w:r>
        <w:t>ұстауға негізделген. Сонымен қатар қыс мезгілінің қолайсыз жағдайларынан сақтану үшін ірі</w:t>
        <w:br/>
        <w:t>және құнарлы мал азығының қоры құрылады. Шаруашылықтың территориясы Такла-</w:t>
        <w:br/>
        <w:t>Макан-Корлы солтүстік шөлді аймағының Тарым ойпатында орналасқан. Осы аймақтың</w:t>
        <w:br/>
        <w:t>климаттық ерекшелігі күзгі және қысқы кезеңдерде жиі әрі күшті жел болып тұрады. Олардың</w:t>
        <w:br/>
        <w:t>басым бағыты солтүстік-шығыста, орташа жылдамдығы 3-4 м/сек. Жекелеген күндері желдің</w:t>
        <w:br/>
        <w:t>жылдамдығы 15 м/сек асып, шаңды боран соғады. Рельеф ерекшеліктері бойынша</w:t>
        <w:br/>
        <w:t>шаруашылықтың территориясы үш геоморфоло-гиялық құрамға бөлінеді: батыс, орталық</w:t>
        <w:br/>
        <w:t>және шығыс. Территорияның батыс бөлігі Ақсу өзенінің төменгі жағында орналасқан.</w:t>
        <w:br/>
        <w:t>Шаруашылық территориясының осы бөлігі ауыл шаруашылығы үшін өте қолайлы. Мұнда</w:t>
        <w:br/>
        <w:t>барлық жайылымдар мен егістік орналасқан. Территорияның орталық бөлімі Үрімші-Қашғар</w:t>
        <w:br/>
        <w:t>жолының шығысында. Ақсу өзенінің төменгі көне тармағында орналасқан Тарым құмды-</w:t>
        <w:br/>
        <w:t>шөлді жеріне тән. Осы территорияның тегіс рельефі көптеген кеуіп қалған өзен</w:t>
        <w:br/>
        <w:t>тармақтарымен бөлінген (Табасу, Ортасу, Қарасу, Көксу). Шығысқа қарай территория жал-</w:t>
        <w:br/>
        <w:t>жал құмдармен бөлінеді. Осы территория қойды жыл бойы бағып-күту үшін пайдаланылады.</w:t>
        <w:br/>
        <w:t>Қойды жайылымда науадан суарады. Ол үшін Қытайда шығарылған орталық су көтергішпен</w:t>
        <w:br/>
        <w:t>жабдықталған шахталық құдықтар пайдаланылады. Шығыс құмды шөлді Ақ-Мақан бөлігі,</w:t>
        <w:br/>
        <w:t>биіктігі 10-20 м құм төбелерден және ені 150-200 м төбеаралық ойлардан тұрады. Қазіргі</w:t>
        <w:br/>
        <w:t>жағдайдағы климаттық режимде құмдар тұрақтандырылған. Сонымен қатар бос құмдар да</w:t>
        <w:br/>
        <w:t>кездеседі. Олар екінші кезектегі дефиляцияның нәтижесі болып табылады. Шаруашылық</w:t>
        <w:br/>
        <w:t>территориясының өсімдігі оның физикалық-географиялық жағдайларына қарай әр түрлі</w:t>
        <w:br/>
        <w:t>болып келеді. Құмдағы жайылымдардың өсімдігі жыл бойы өзгеріп отырады. Біреуі жаңа</w:t>
        <w:br/>
        <w:t>шығып келе жатса, екіншісі өсуін аяқтап жатады. Осы себептен олардың құнарлығы жыл</w:t>
        <w:br/>
        <w:t>бойы мен маусым бойынша өзгеріп отырады. Сондықтан жайылымды пайдалану жүйесін,</w:t>
        <w:br/>
        <w:t>оның әр бір бөлшегіне түсетін салмақты есепке алып отыру қажет. Осы мақсатта ҚХР ШҰАР</w:t>
        <w:br/>
        <w:t>қаракөл өсіру орталығының азықтандыру жөніндегі: жалпы алынған деректері</w:t>
        <w:br/>
        <w:t>пайдаланылады. Бірақ, олар нақтылы Такла-Макан аймағына сай келмейді. Ақсу өзенінің</w:t>
        <w:br/>
        <w:t>құмды және тақырлы орталық бөлігі өсімдіктердің эфемерлі, жусанды және теріскен</w:t>
        <w:br/>
        <w:t>ассоциаларынан кұралған. Олардың компоненттері: сексеуіл, кейреуік, теріскен, изен, мартұқ,</w:t>
        <w:br/>
        <w:t>әртүрлі шөп, жантақ. Бұл жердегі алқап құрғақ келеді және жайылым қойды жыл бойы бағу</w:t>
        <w:br/>
        <w:t>161</w:t>
        <w:br/>
        <w:t>ішінде өсіріп шығарылды-дейді. Өсірілу аумақтары: Волгоград, Воронеж,</w:t>
        <w:br/>
        <w:t>Ростов обылыстары. Тірі салмағы аналықта 36-39 кг, аталықта-65-70 кг.</w:t>
        <w:br/>
        <w:t>Төлділігі 130-160%. Күз-қыс маусымында 1,5-2 есе өзектен көп қалың түбітпен</w:t>
        <w:br/>
        <w:t>жамылған Түбіті аналықта 500-650 г, аталықта 650-800 г, төлдерінде 350-400 г,</w:t>
        <w:br/>
        <w:t>ұзындығы 8-13 см, түбіті 75-80%, жіңішкелігі ешкіде 19-22 мкм, текелерде 20-</w:t>
        <w:br/>
        <w:t>23 мкм, төлде 17-18 мкм. Орындалған өнімі оңай түтімді, ұйыспайды, тауарлы</w:t>
        <w:br/>
        <w:t>түрі жақсы жоғары сұранысқа ие. Таулы алтай тұқымы (15-сурет) . жергілікті</w:t>
        <w:br/>
        <w:t>алтай тұқымын негізінде придон тұқымының текелерімен сіңіре</w:t>
        <w:br/>
        <w:t>будандастырудан П -Ш ұрпақтарды өз ішінде өсіру әдісімен шығарылға</w:t>
        <w:br/>
        <w:t>Өсіретін аумағы: Алтай республикасының Шебанин, Онгудай аудандары. Тірі</w:t>
        <w:br/>
        <w:t>салмағы: қошқар 45-60 кг, ешкі 34-38 кг, төлдегіші 25-30 кг, түбіттілігі</w:t>
        <w:br/>
        <w:t>сәйкесінше 550-650; 400-500 және 250-300г. Жүнде түбіт мөлшері 60-65%</w:t>
        <w:br/>
        <w:t>ұзындығы 6,5-8,0 см жіңішкелігі аналықта-18-20 мкм, теке 19-21 мкм, төлде 17-</w:t>
        <w:br/>
        <w:t>18 мкм таулы алтай түбіті өнімдерінің барлығы жасауға жарамды. Өнім оңай</w:t>
        <w:br/>
        <w:t>түтіледі. Бұрынғы Кеңес Одағы мемлекетінің түбітті ешкі тұқымдарының</w:t>
        <w:br/>
        <w:t>кендері қырғыз түбітті тұқымы, қара Өзбекстан және жергілікті орта-Азия</w:t>
        <w:br/>
        <w:t>қылшық жүнді ешкі тұқымы. Қырғыз түбітті тұқымы Жергілікті қылшық жүнді</w:t>
        <w:br/>
        <w:t>ешкі тұқымы придон тұқымының қошқарымен, ангор және Оренбург</w:t>
        <w:br/>
        <w:t>тұқымынан алынған қалаулы будандарды өз ішінде өсіру арқылы шығарылды.</w:t>
        <w:br/>
        <w:t>Дербес тұқым ретінде 1996 ж апробацияланды. Аталған тұқым -</w:t>
        <w:br/>
        <w:t>Қырғызстанның Оңтүстік және Баткент обылысында өсіріледі. Тірі салмағы-</w:t>
        <w:br/>
        <w:t>ешкі 32-38 кг, қошқар 45-63 кг, төл25-32 кг. Төлділігі 120-130%. Түбіт</w:t>
        <w:br/>
        <w:t>шығымы қошқар 600-650 г, ешкі 480-550 г, төлді 295-350 г, жіңішкелігі</w:t>
        <w:br/>
        <w:t>сәйкесінше 19,9; 18,45; 17,49 мкм. Түбіті өзегінен 1,5-2 есе ұзын, құрылымы 60-</w:t>
        <w:br/>
        <w:t>65%. Түбіт ұзындығы 7-8 см, түсі-қара сұр, ашық сұр, ақ. Өзбекстанның қара</w:t>
        <w:br/>
        <w:t>түбітті тұқымы. Қара түсті өкілдердің пайда болуының негізі жергілікті</w:t>
        <w:br/>
        <w:t>қылшық жүнді ешкілерді ангор қошқарын немесе совет жүнді тұқымын (1936-</w:t>
        <w:br/>
        <w:t>1926 жж) шығаруда аз (2-3%) мөлшерде алынған будандар. Оларды сұрыптау</w:t>
        <w:br/>
        <w:t>мен өз ішінде өсіру арқылы Нашанган облысында өсірілетін ешкілер т.б. Тірі</w:t>
      </w:r>
    </w:p>
    <w:p>
      <w:r>
        <w:t>салмағы: текелері -40-65; ешкі 36-40 кг, төл-30-35 кг түбіт шығыны соған</w:t>
        <w:br/>
        <w:t>сәйкес 500-600; 350-400; 200-250 г, жіңішкелігі 19-21; 18-19; 17-18 мкм. Түбіт</w:t>
        <w:br/>
        <w:t>ұзындығы 7-8 см, жүнде 60-65%. Түбіт түсі-сұр, қара-сұр. Қылшық жүнді ешкі</w:t>
        <w:br/>
        <w:t>шаруашылығы. Әмбебап тұқымдар. Олар ет, сүт, біртекті емес қылшық жүн</w:t>
        <w:br/>
        <w:t>және түбіт алады. Жүні үлкен сұранысқа ие емес, тек техникалық мата ремень,</w:t>
        <w:br/>
        <w:t>киіз т.б. бөлшекті бұйым жасауда пайдаланады. Өнімінің бағалысы-түбіт,</w:t>
        <w:br/>
        <w:t>жіңішкелігіне қарай жіңішке талшықты кашмир түбітіне сәйкес келеді. 1925-</w:t>
        <w:br/>
        <w:t>1933 ж.ж СССР ғылым академиясының экспедициялық мәліметі бойынша,</w:t>
        <w:br/>
        <w:t>түбіті шығымы қазақ қылшық жүнді ешкілерде 140-234, қырғыз-116, өзбек-146,</w:t>
        <w:br/>
        <w:t>түркімен-102, тува-50 г, бір басқа. Жүнде түбіт үлесі 15,6-46,1%, жіңішкелігі</w:t>
        <w:br/>
        <w:t>12,5-16 мкм. Сүттілігі 6 айда Ақтөбе облысында қазақ тұқымы-248,4 л, өзбек-</w:t>
        <w:br/>
        <w:t>160,2 л; қырғыз-96,4 кг. Оңтүстік Қазақстан ешкіде 5 айда сүттілігі-136,5 л.</w:t>
        <w:br/>
        <w:t>Қазіргі отардағы қазақтың қылшық жүнді ешкі тұқымы (16 және 17-сурет).</w:t>
        <w:br/>
        <w:t>Ешкінің тірілей салмағы өсіру аймағына байланысты 36,3-42,4, жүн шығымы-</w:t>
        <w:br/>
        <w:t>0,48-0,64 кг, түбіті 128-199 г, төлділігі-119,6-131,2%. Жүні біркелкі емес</w:t>
        <w:br/>
        <w:t>157</w:t>
        <w:br/>
        <w:t>6.1 Табиғи климаттық, жайылым азықтық жағдайлары Тәжірибелер Алматы облысы Жамбыл</w:t>
        <w:br/>
        <w:t>ауданының «Ажар» асыл тұқымды қой шаруашылығында жүргізілді. Шаруашылық жері тау</w:t>
        <w:br/>
        <w:t>жаздық-жайылымы мен қыстық құм жайылымдарынан, Аңырақай жоталарынан құралады.</w:t>
        <w:br/>
        <w:t>Шаруашылық климаты жер рельефіне байланысты әркелкі келген табиғи жағдайларымен</w:t>
        <w:br/>
        <w:t>сипатталады: ыстық, құрғақ және биік таулар климаты. Жаз мезгілінде ауа темпуратурасы “30</w:t>
        <w:br/>
        <w:t>25”, ал қаңтар айында -30"қа дейін жетеді. Ең суық ай-қаңтар, ыстық ай-шілде айы. Орташа</w:t>
        <w:br/>
        <w:t>тәуліктік температураның 0“-тан ауытқуы көктемде 7 наурыз күні, күзде 20 қараша күні</w:t>
        <w:br/>
        <w:t>болады. Соңғы суық шалу 27 наурыз, орташа есеппен 29 сәуірде, ал алғашқы суық жобамен</w:t>
        <w:br/>
        <w:t>25 қыркүйек күні болады. Қар 30 қаңтар, кейбір жылдары 5-20 наурыз уақытында ериді.</w:t>
        <w:br/>
        <w:t>Жылдық жауын-шашын деңгейі 300 мм-ге дейін болады. Атмосфералық жауын-шашынның</w:t>
        <w:br/>
        <w:t>көп бөлігі көктем және күздік кезеңге келеді. Қыста, желтоқсан айының ортасынан бастап</w:t>
        <w:br/>
        <w:t>жерде қар жатады. Кейбір жылдары қар қалыңдығы 25-35 см-ге жетеді. Орташа есеппен</w:t>
        <w:br/>
        <w:t>48 тәулік бойы 10 см қалыңдықта қар болады. Жалпы жауын-шашын көлемі жер өңдеуге</w:t>
        <w:br/>
        <w:t>жеткілікті: қыстық бидай, арпа және көп жылдық шөптер егу үшін. Жазды күндері</w:t>
        <w:br/>
        <w:t>ылғалдылық тапшылығы жоғары агротехникалық шаралар қолдануды қажет етеді.</w:t>
        <w:br/>
        <w:t>Қыстық жайылымдарды пайдаланатын қойларға, жеткілікті түрде жем-шөп қоры</w:t>
        <w:br/>
        <w:t>жасалады. Республикамыздың оңтүстік-шығыс таулы аймағында негізінен субальптік</w:t>
        <w:br/>
        <w:t>және альптік жайылым орналасқан. Бұл аймақ басқа аймақтарға қарағанда өте ылғалды,</w:t>
        <w:br/>
        <w:t>әсіресе таулы қыраттағы негізгі (Алматы, Жамбыл, Оңтүстік - Қазақстан облысы) өзендер</w:t>
        <w:br/>
        <w:t>Жамбыл және Алматы облысының таулы аймақтағы жайылым құрамы бойынша және</w:t>
        <w:br/>
        <w:t>әртүрлі түрлерімен ботаникалық құрамымен өте бай. Субальптік биік таулы көк шөпті</w:t>
        <w:br/>
        <w:t>жайылым солтүстік пен көлеңкелі ылғалды тауда кеңінен таралған. Осы аймақта қарағаш,</w:t>
        <w:br/>
        <w:t>бөріқарақат, арша және т. б. ағаштар сирек емес. Биік шөптер (50 см және одан да жоғары)</w:t>
        <w:br/>
        <w:t>қалың көк шөптер оңтүстікке қарай, ылғалды және өзен жағалай өсімдіктер аз сирей</w:t>
        <w:br/>
        <w:t>бастаған аймаққа қарай жылжи өскен. Оңтүстік беткейлерде өсетін өсімдік түрлері</w:t>
        <w:br/>
        <w:t>солтүстік аймаққа қарағанда кедей. Бұл - Жамбыл және Алматы облыстарындағы Жоңғар</w:t>
        <w:br/>
        <w:t>Алатауымен жалғасқан альптік және субальптік жайылыммен сипатталады. Қазтамақ,</w:t>
        <w:br/>
        <w:t>кәдімгі манжетка, алтайлық қуыршақ, атқұлақ, мәңгі көк қияқ, тяныьшандық ренгрия,</w:t>
        <w:br/>
        <w:t>түлкі құйрық көк шөп, кішкене ақ таспа, беде, костры, түркістандық егіншілік өсімдіктері</w:t>
        <w:br/>
        <w:t>таралған. Алматы облысының аймақтық өнімділік көрсеткіші 11,5-30 ц/га (Алакөл,</w:t>
        <w:br/>
        <w:t>Андреевка, Қапал, Кербұлақ, Талғар, Жамбыл аудандары), оңтүстікке қарай жылжуы</w:t>
        <w:br/>
        <w:t>(Жамбыл) әсіресе, Оңтүстік Қазақстан облысы жобалық жабу орташа 85,0-100%, 10-20 ц/га</w:t>
        <w:br/>
        <w:t>төмендейді. Субальптік жайылымға қарағанда альптік жайылымның өнімділігі жоғары,</w:t>
        <w:br/>
        <w:t>шамамен 20 ц/га, көк шөп биік емес, орташа 25 см-ге дейін (20-40 си ауытқуымен) көбінесе</w:t>
        <w:br/>
        <w:t>тығыз орналасады. Жиі кездесетін өсімдіктер тобына күйгенбас, шашжапырақты, арпабас,</w:t>
        <w:br/>
        <w:t>масақты, альптік қонақот. Бүл жайылымдық шөптердің құнарлылығы өте жоғары.</w:t>
        <w:br/>
        <w:t>Оңтүстік-шығыс аймағын 2 топқа бөлуге болады: далалы жайылым және таулар</w:t>
        <w:br/>
        <w:t>арасындағы жақсы қара жер және қызғылт топырақ; құрғақ тасты жайылым аймағы</w:t>
        <w:br/>
        <w:t>жартылай шөлді аймақпен шекаралас.</w:t>
        <w:br/>
        <w:t>І топтағы жайылым табиғи-климаттық қатынасынан тиімді жағынан орын алады,</w:t>
        <w:br/>
        <w:t>әсіресе ылғалдылығымен. Бұл Жоңғар және Іле Алатауы етегіндегі далалар.</w:t>
      </w:r>
    </w:p>
    <w:p>
      <w:r>
        <w:t>П топтағы - негізінен ылғалдылығы жеткіліксіз. Далалы жайылым шөпті</w:t>
        <w:br/>
        <w:t>өсімдіктермен жабылған, әсіресе ақселеу және шашжапырақ, көктемде көбейетін мүйізбас</w:t>
        <w:br/>
        <w:t>тік мүйізді, жалын кровельный, шығыс мартығы, эфемерлер-тірі қонақот, қияқ кездеседі.</w:t>
        <w:br/>
        <w:t>Орналасу жағдайына байланысты (мамырдың ортасынан және қыркүйектің аяғына)</w:t>
        <w:br/>
        <w:t>табиғи-климаттық жағдайы жаздағыдай болмаса да барлық түрдегі ауыл шаруашылық</w:t>
        <w:br/>
        <w:t>малдарына берілген жайылымдар қолданады. Алматы облысының Жамбыл ауданы, Шу</w:t>
        <w:br/>
        <w:t>және Мойынқұм аудандары Жамбыл облысының жаздық жайылымдары аласа таулармен</w:t>
        <w:br/>
        <w:t>160</w:t>
        <w:br/>
        <w:t>тұқымы алынды. Биохимиялық ғылыми зерттеу жұмыстары Қазақ ұлттық аграрлық</w:t>
        <w:br/>
        <w:t>университетінің биохимия кафедрасының зертханасында жүргізілді. Зерттеу жұмыстарын</w:t>
        <w:br/>
        <w:t>орындау үшін мынадай биохимиялық әдістер қолданылды:</w:t>
        <w:br/>
        <w:t>1. Жалпы белок - Лоури әдісі бойынша;</w:t>
        <w:br/>
        <w:t>2. Қан сарысуындағы иммуноглобулиндер -Мак -Эванс әдісімен;</w:t>
        <w:br/>
        <w:t>3. АСТ және АЛТ аминотрансфераза ферменттерінің белсенділігі- Райтман-</w:t>
        <w:br/>
        <w:t>Франкель әдісі бойынша;</w:t>
        <w:br/>
        <w:t>4. Қан құрамындағы эритроцит, лейкоцит - Камера Горяев препараты арқылы;</w:t>
        <w:br/>
        <w:t>5. Қанның гемоглобині - Гемометр Сали әдісімен анықталды.</w:t>
        <w:br/>
        <w:t>Қан сарысуындағы жалпы белокты Лоури әдісімен анықтау-Жалпы белокты Лоури әдісімен</w:t>
        <w:br/>
        <w:t>анықтау белок құрамындағы мыс туындыларының Фолин реактивін тотықсыздандырып</w:t>
        <w:br/>
        <w:t>боялуына негізделген. Бояу процесі рН 10-ға тең болғанда ең жоғары болады. Бұл әдіс өте</w:t>
        <w:br/>
        <w:t>сезімтал және өте қолайлы, 0,005 мл сарысуындағы 0,2 мкг белокті анықтауға болады.</w:t>
        <w:br/>
        <w:t>Жұмыстың орындалу реті. 0,2 мл қан сарысуына, 1 мл мыс сульфатының сілтілік</w:t>
        <w:br/>
        <w:t>ерітіндісі құйылады. Қоспаны жақсылап араластырып, 10 минуттан кейін екі еселенген 0,1 мл</w:t>
        <w:br/>
        <w:t>Фолин реактиві қосылады, ал бақылау пробаға қан сарысуының орнына физиологиялық</w:t>
        <w:br/>
        <w:t>ерітінді алынады, 30 минут өткен соң қалыңдығы 3 мм кюветада (750 ммк) тазартылған суға</w:t>
        <w:br/>
        <w:t>қарсы колориметрленеді (ФЭК).Есептеу: Сынақ пробаның экстинкциясынан бақылау</w:t>
        <w:br/>
        <w:t>пробаның көрсеткішін алып, калибрлік сызықтан жалпы белоктың мөлшері болады.</w:t>
        <w:br/>
        <w:t>Калибрлеу сызықты құру. Қан сарысуындағы жалпы белокты рефрактометрмен анықталады.</w:t>
        <w:br/>
        <w:t>Алдымен, физиологиялық ерітіндіде қан сарысуынан 1 мл 0,5 мг белогы бар негізгі ерітінді</w:t>
        <w:br/>
        <w:t>дайындалады. Лоури реакциясын жоғарыда айтылған ретпен жасап, колориметрленеді.</w:t>
        <w:br/>
        <w:t>Стандарттық ерітінділердің оптикалық тығыздығын алып калибрлеу сызығы құрылады. Ол</w:t>
        <w:br/>
        <w:t>үшін, абцисса өсіне стандарттық үлгілердің оптикалық тығыздығы жазылады (бақылау</w:t>
        <w:br/>
        <w:t>пробаның оптикалық тығыздығын алып тасталады).Қан сарысуындағы белоктың мөлшерін</w:t>
        <w:br/>
        <w:t>г% өлшеп мына теңдеумен анықталады: Белок (г%) --</w:t>
        <w:br/>
        <w:t>Мұнда: С - пробадағы белоктың концентарциясы мг 1 мл-де</w:t>
        <w:br/>
        <w:t>В-қан сарысуының еселенуі (500)</w:t>
        <w:br/>
        <w:t>10- есептеу коэффициенті</w:t>
        <w:br/>
        <w:t>Қан сарысуындағы белокты анықтау және калибрлеу сызығын дайындау, бәрі бір</w:t>
        <w:br/>
        <w:t>жағдайда өткізілді.</w:t>
        <w:br/>
        <w:t>Қан сарысуындағы иммуноглобулиндерді анықтау Бұл әдіс Кинкель эффектіне байланысты болды.</w:t>
        <w:br/>
        <w:t>Мұнда цинк сульфатының қан сарысуының иммуноглобулиндерімен әрекеттескенде</w:t>
        <w:br/>
        <w:t>лайланған тұнба түзіледі. Алдымен 10 пробирканы алып оған 0,05 мл қан сарысуы құйылады.</w:t>
        <w:br/>
        <w:t>Оған 1,95 мл су қосып араластыру қажет. Содан кейін 10 таза пробирка алып, алғашқы 10</w:t>
        <w:br/>
        <w:t>пробиркадан 4 мл алып, оның үстіне цинк сульфатының ерітіндісінен 5 мл құйып</w:t>
        <w:br/>
        <w:t>араластырып 60 минут бөлме температурасында қалдырады. Осы аралықта</w:t>
        <w:br/>
        <w:t>фотоэлектроколориметр апаратын қосып, 30 минут қыздырады. Бір сағат өткен соң ФЭК -пен</w:t>
        <w:br/>
        <w:t>сыну коэффициентін анықтаймыз. ФЭК- тен алынған сыну коэффициенттері арқылы арнайы</w:t>
        <w:br/>
        <w:t>кестедегі көрсеткіштер бойынша иммуноглобулиндердің мөлшері анықталады.</w:t>
      </w:r>
    </w:p>
    <w:p>
      <w:r>
        <w:t>163</w:t>
        <w:br/>
        <w:t>Тәжірибе өткізу үшін 2004 жылы күзде жакеттік елтірілік типті көк және қара түсті 3,5</w:t>
        <w:br/>
        <w:t>жастағы қаракөл саулықтарынан 500 бастан екі отар құрылды және осы бұйрагүл топтарынан</w:t>
        <w:br/>
        <w:t>6 бас аталық көк қошқар тағайындалды. Тәжірибе тобындағы саулықтар бұйрасының көлемі</w:t>
        <w:br/>
        <w:t>мен кластары бойынша аналогтар болды. Тәжірибе отарларының саулықтары 25 қазаннан</w:t>
        <w:br/>
        <w:t>бастап ұрықтандырылды. Төлдету 25 наурыздан басталды. Тәжірибе топтарының саулықтары</w:t>
        <w:br/>
        <w:t>келесі жылы да сол пайдаланған аталық қошқарлар ұрығымен ұрықтандырылды Тәжірибе</w:t>
        <w:br/>
        <w:t>отарларының саулықтары оларды ұрыққа дайындау және төлдету кезендерінде бірдей</w:t>
        <w:br/>
        <w:t>жағдайда болды. Оларға стандартты қашарлар бөлінді және қажетті азық қорлары</w:t>
        <w:br/>
        <w:t>дайындалды. Алынған қозылардың өнімділік сапасы мен биологиялық ерекшеліктері тек</w:t>
        <w:br/>
        <w:t>жалқы қозылар бойынша салыстырылды. Барлық алынған төл «Қаракөл шаруашылығында</w:t>
        <w:br/>
        <w:t>асылдандыру жұмысын жүргізудің нұсқауларына» сәйкес жеке бонитировкалаудан өтті.</w:t>
        <w:br/>
        <w:t>Сонымен қатар қозылардың тері-жүн жүн жабынының қасиеттерін қосымша бағалау үшін</w:t>
        <w:br/>
        <w:t>жүннің ұзындығы мен терінін калыңдығы анықталды. Бонитировкалау кезінде жаңа туылған</w:t>
        <w:br/>
        <w:t>қозылардың төмендегідей белгілері анықталды: елтірілік типі мен класы, елтірі аумағындағы</w:t>
        <w:br/>
        <w:t>әр түрлі бұйралардың ара қатынасы, бұйра ұзындығы мен ені, көлемі, олардың елтіріде</w:t>
        <w:br/>
        <w:t>орналасу ерекшеліктері, жүн жабынының жібектілігі мен жылтырлығы, жүн талшығы-ның</w:t>
        <w:br/>
        <w:t>пигментациялану қарқындылығы, жүн жабыны қалыңдығы, шоқтығы мен құйымшағындағы</w:t>
        <w:br/>
        <w:t>жүн ұзындығы, терінің қалындығы мен тығыздығы. Сонымен бірге тәжірибе топтарында</w:t>
        <w:br/>
        <w:t>алынған қаракөл елтірілері КазНИИК әдістемесі бойынша құрғақ тұздау жағдайында зерттелді.</w:t>
        <w:br/>
        <w:t>Тәжірибелік топтағы саулықтардың қырқылған жүні жекелеп 0,1 кг дейінгі дәлдікпен өлшенді.</w:t>
        <w:br/>
        <w:t>Жүн талшығының физикалық-химиялық қасиеттерін зерттеу үшін әр топтағы саулықтардың</w:t>
        <w:br/>
        <w:t>және олардың қозыларынан алынды. Осы үлгілер бойынша жүн талшықтары</w:t>
        <w:br/>
        <w:t>фракцияларының ара қатынасы мен олардың ұзындығы анықталды. Жүннің ұзындығы ФОК</w:t>
        <w:br/>
        <w:t>4-10-1-/а типтегі венгр құралымен анықталды. Жүннің әр түрлі фракцияларының ара</w:t>
        <w:br/>
        <w:t>қатынасы мен олардың жіңішкелігі ланометрмен проекциялық (микроскоп) 500 есе үлкейту</w:t>
        <w:br/>
        <w:t>арқылы анықталады. Гистологиялық зерттеулер үшін әр түрлі елтірі типтегі саулықтар</w:t>
        <w:br/>
        <w:t>құйым-шағынан тері үлгілері биопсия әдісімен алынды. Зерттеулер Н.А.Диомидова әдістемесі</w:t>
        <w:br/>
        <w:t>бойынша жүргізілді. Терінің гистологиялық препараттар үсіту микротомында дайындалды.</w:t>
        <w:br/>
        <w:t>Бояу үшін гематоксин Караччи және судан ІП бояулары қолданылды. Вертикальды кесінділер</w:t>
        <w:br/>
        <w:t>терімен оның қабаттарының қалындығын анықтау және жүн талшығы фолликулаларының</w:t>
        <w:br/>
        <w:t>орналасуын сипаттау үшін пайдаланылды. Горизонтальды кесінділерде бірінші және екінші</w:t>
        <w:br/>
        <w:t>реттегі фолликулдардың жиілігі анықталды. Гистологиялық препараттарды МБД-І</w:t>
        <w:br/>
        <w:t>микроскоппен өлшенді. Қозылар терісінің гистологиялық құрылымын сипаттау үшін</w:t>
        <w:br/>
        <w:t>Н.А.Диомидованың терминологиясы пайдаланылды. Зерттеулер нәтижесінде алынған сандық</w:t>
        <w:br/>
        <w:t>материалдар электронды-есептеу машинкаларын қолдану арқылы Н.А.Плохинский және</w:t>
        <w:br/>
        <w:t>ЕК.Меркурьева статистикалық әдісі бойынша өңделеді. Әр түрлі топтарды салыстыру үшін</w:t>
        <w:br/>
        <w:t>төмендегідей. көрсеткіштер. есептелінді: орташа арифметикалық (Х), орташа</w:t>
        <w:br/>
        <w:t>арифметикалықтан орташа квадраттық ауытқу (іп), стандарттық қателік (іп.), өзгергіштік</w:t>
        <w:br/>
        <w:t>коэффициенті (Су), корреляция коэффициенті (2).</w:t>
        <w:br/>
        <w:t>Х және іш, көрсетіштерін пайдалана отырып дәлдік критерий - іі және</w:t>
        <w:br/>
        <w:t>айырмашылықтардың болжамдылығы - Р анықталды.</w:t>
        <w:br/>
        <w:t>166</w:t>
        <w:br/>
        <w:t>белсенділігін анықтау кестесі</w:t>
        <w:br/>
        <w:t>ОЛИМП (мл) 4-5 реактив СЫНАМА (мл) 0,25 БАҚЫЛАУ (мл)</w:t>
        <w:br/>
        <w:t>физиологиялық ерітінді</w:t>
        <w:br/>
        <w:t>0,25</w:t>
        <w:br/>
        <w:t>0,25</w:t>
        <w:br/>
        <w:t>3 минут 37" С температурада қыздырамыз</w:t>
      </w:r>
    </w:p>
    <w:p>
      <w:r>
        <w:t>Қан сарысуы 9,05 -</w:t>
        <w:br/>
        <w:t>60 минут 37" С температурада қыздырамыз</w:t>
        <w:br/>
        <w:t>2 реактив 9,25 9,25</w:t>
        <w:br/>
        <w:t>Араластырып 25” бөлме температурасында 20 минут қалдырамыз</w:t>
        <w:br/>
        <w:t>3 реактив МаОН 2,50 2,50</w:t>
        <w:br/>
        <w:t>Араластырып 10 минуттан кейін сыну коэффициентін ФЭК-те өлшейміз</w:t>
        <w:br/>
        <w:t>Жүн өнімділігін анықтау әдістері Жүн мен тері үлгілері әртүрлі тәжірибе тобындағы</w:t>
        <w:br/>
        <w:t>қойлардан көктемгі қырқымда алынды. Жүннің физикалық-механикалық қасиеттерін қой</w:t>
        <w:br/>
        <w:t>жүнін зерттеу әдістемелігіне жұмыс мақсатына кейбір қосымшалар, өзгертулермен сәйкес</w:t>
        <w:br/>
        <w:t>жүргізілді. Жүннің ұзындығы мен жіңішкелігі (қабырға, сан, бүйір), жатықтығы, ыластануы,</w:t>
        <w:br/>
        <w:t>шайырдың жуылуы мен беріктігі анықталды. Жабағы жүнің кемістіктері мен тұқымнан</w:t>
        <w:br/>
        <w:t>берілген ақаулары, және тағы басқалары бағаланды. Жабағы жүнге зоотехникалық сараптау</w:t>
        <w:br/>
        <w:t>арқылы баға берілді. Жүннің физикалық-механикалық қасиеттері қажетті саймандар</w:t>
        <w:br/>
        <w:t>төмендегідей көрсеткіштер алу үшін өлшенді: жуылған жүннің % шығымы, жіңішкелігі,</w:t>
        <w:br/>
        <w:t>беріктігі, май мен шайырдың мөлшері. Жуылған жүн шығымын анықтау үшін 200 грамм жүн</w:t>
        <w:br/>
        <w:t>үлгісі сабынды-содалы ерітіндіде жуылып, кондиционер аппаратында 105-1 10С температурада</w:t>
        <w:br/>
        <w:t>кептіріледі, соңынан таза жүн шығымы есептелінді. Жүннің жіңішкелігі бүйірінен 200</w:t>
        <w:br/>
        <w:t>талшығын және санынан 100 талшығын зерттеу нәтижелерімен ланометрде өлшенеді. Жүннің</w:t>
        <w:br/>
        <w:t>беріктігі бір топ жүн талшықтарын динамометрде (ДШ-3 м 20) үзіп көру арқылы анықталды. 4-</w:t>
        <w:br/>
        <w:t>5 мг ұзындығы 25 мм жүн таралып алынып жуылды. Жүндегі майдың мөлшері 10 гр жүн</w:t>
        <w:br/>
        <w:t>үлгісінен эфирмен Сокслет аппаратында экстрагирлеу арқылы анықталды, соңынан жуылып,</w:t>
        <w:br/>
        <w:t>кондиционер аппаратында кептірілді. Мұндай процесс жуылмаған және жуылған</w:t>
        <w:br/>
        <w:t>майсызданған, жүнде май мөлшерін және де механикалық қоспалар барын анықтауға</w:t>
        <w:br/>
        <w:t>мүмкіндік береді. Микрокесінділер микро томда дайындалды. Бояу Вейгерт әдісі бойынша</w:t>
        <w:br/>
        <w:t>темірлі гематотсймен бояп, эозиттің сулы ерітіндісімен бояп жетілдірілді. МБИ-3 «Биолам»</w:t>
        <w:br/>
        <w:t>микроскопынан көлденең терінің пиллярлы, торша эпидермис қабаттарының және арқылы</w:t>
        <w:br/>
        <w:t>түк фолликулдардың тереңге орналасуын анықталды. Бағалы асыл тұқымды малды іріктеп</w:t>
        <w:br/>
        <w:t>алу үшін жүннің қалыңдығының факторларын алғашқыда органикалық жолмен ол</w:t>
        <w:br/>
        <w:t>бонитировкада қырқылып алынған жүнді қырқым кезінде және соңында гистологиялық</w:t>
        <w:br/>
        <w:t>анықтаудың маңызы зор. МБИ-3 микроскобы арқылы горизонтальді кесіндіде май бездері</w:t>
        <w:br/>
        <w:t>деңгейіндегі көру алаңында фолликулалар саналды. Екінші ретті фолликулалардың бірінші</w:t>
        <w:br/>
        <w:t>фолликулаларға қатынасы анықталды. Проекционды польша аппаратымен май және тері</w:t>
        <w:br/>
        <w:t>бездерінің көлемі анықталды. Жұмыстың эксперименталдық бөлігі 2004-2008 жылдары ҚХР</w:t>
        <w:br/>
        <w:t>ШҰАР Ақсу провинциясының «Ақсу» асыл тұқымды шаруашылығында жүргізілді.</w:t>
        <w:br/>
        <w:t>Зерттеулер нысаны регінде тірілей салмағы 45-50 кг, жакеттік топтағы көк және қара түсті</w:t>
        <w:br/>
        <w:t>қаракөл қойлары пайдаланылды.</w:t>
        <w:br/>
        <w:t>165</w:t>
        <w:br/>
        <w:t>ҮП.Қой және ешкі жүнін өндіру</w:t>
        <w:br/>
        <w:t>7.1.1 Жүн өнімділігі Соңғы жылдары Қазақстан қой шаруашылығының жағдайы да, жүн өндіру</w:t>
        <w:br/>
        <w:t>де күрт төмендеді. Қазақстанның статистикалық басқармасының деректері бойынша,</w:t>
        <w:br/>
        <w:t>республикада 9 млн 599 мың қой мен ешкі болып, 24,3 мың тонна жүн өндірілген. Осы қой мен</w:t>
        <w:br/>
        <w:t>ешкінің көбісі Алматы облысы (2 млн 188 мың) мен Оңтүстік Қазақстан облысының ( 1 млн</w:t>
        <w:br/>
        <w:t>799 мың) үлесіне тиген. Осы екі облыс, тиісінше, 8,3 және 5,6 мың тонна жүн өндірген.</w:t>
        <w:br/>
        <w:t>Қой мен ешкінің нақты саны мен жүн өндіру көрсеткіші берілді. Реформалау нәтижесінде</w:t>
        <w:br/>
        <w:t>қазіргі кезде барлық қой мен ешкі шаруашылықтардың 3 категориясына шоғырландырылған.</w:t>
        <w:br/>
        <w:t>2006 жылдың басында Қазақстан қой шаруашылығы мен жүн</w:t>
        <w:br/>
        <w:t>өндіру жағдайы</w:t>
      </w:r>
    </w:p>
    <w:p>
      <w:r>
        <w:t>Облыстар Қой саны, мың Жүн өндіру, мың Әр қойдан</w:t>
        <w:br/>
        <w:t>бас тонна қырқылған жүн, кг</w:t>
        <w:br/>
        <w:t>Ақмола 107,9 92 16</w:t>
        <w:br/>
        <w:t>Ақтөбе 628,8 14 28</w:t>
        <w:br/>
        <w:t>Алматы 2187,7 8,3 33</w:t>
        <w:br/>
        <w:t>Атырау 389,0 9,8 22</w:t>
        <w:br/>
        <w:t>Шығыс Қазақстан 924,5 24 2,5</w:t>
        <w:br/>
        <w:t>Жамбыл 956,8 19 2%</w:t>
        <w:br/>
        <w:t>Батыс Қазақстан 610,0 17 30</w:t>
        <w:br/>
        <w:t>Қарағанды 562,8 099 22</w:t>
        <w:br/>
        <w:t>Қызылорда 532,1 98 24</w:t>
        <w:br/>
        <w:t>Қостанай 204,7 96 3,5</w:t>
        <w:br/>
        <w:t>Маңғыстау 315,6 09,5 23</w:t>
        <w:br/>
        <w:t>Павлодар 192,0 96 29</w:t>
        <w:br/>
        <w:t>Солтүстік Қазақстан 190,5 96 2,9</w:t>
        <w:br/>
        <w:t>Оңтүстік Қазақстан 1798,5 96 31</w:t>
        <w:br/>
        <w:t>Ескерту: Республика бойынша әр қойдан қырқылған орташа жүн 2,9 кг.</w:t>
        <w:br/>
        <w:t>Осылайша, қазіргі кезде негізгі қой мен ешкі (75,0%) ұсақ жеке қожалықтарда шоғырланған.</w:t>
        <w:br/>
        <w:t>Олардың әрқайсысында 5-тен 100-ге дейін қой мен ешкі бар. Соған орай, жүннің де көбісін</w:t>
        <w:br/>
        <w:t>(74,1%) солар өндіреді. Бұл жағдай барлық инфрақұрылымды едәуір өзгертіп, жүн қырқу,</w:t>
        <w:br/>
        <w:t>бағалау, дайындау, өңдеу процестеріне, сондай-ақ, оның өзіндік құны мен нақты сату бағасына</w:t>
        <w:br/>
        <w:t>айтарлықтай әсер етті1946 жылы Республиканың Оңтүстік Шығысында бекітілген қазақтың</w:t>
        <w:br/>
        <w:t>биязы жүнді қой тұқымы, 1950 жылы басқа бір биязы жүнді қой тұқымы -қазақтың</w:t>
        <w:br/>
        <w:t>60</w:t>
        <w:br/>
        <w:t>151)</w:t>
        <w:br/>
        <w:t>(ә)</w:t>
        <w:br/>
        <w:t>ы</w:t>
        <w:br/>
        <w:t>г)</w:t>
        <w:br/>
        <w:t>өсу өнімділігі</w:t>
        <w:br/>
        <w:t>14»</w:t>
        <w:br/>
        <w:t>со</w:t>
        <w:br/>
        <w:t>то</w:t>
        <w:br/>
        <w:t>о</w:t>
        <w:br/>
        <w:t>-</w:t>
        <w:br/>
        <w:t>о</w:t>
        <w:br/>
        <w:t>саулықтар</w:t>
        <w:br/>
        <w:t>Шқырқылған жуылған жүн</w:t>
        <w:br/>
        <w:t>еркектоқтылар ұрғаш тоқтылар</w:t>
        <w:br/>
        <w:t>топтар</w:t>
        <w:br/>
        <w:t>Шқырқылған жуылмаған жүн Пжуылған жүннің % шығымы</w:t>
        <w:br/>
        <w:t>- Әр жастағы ұрғашы тоқтылардың жүн өнімділігі</w:t>
        <w:br/>
        <w:t>қошқарлар</w:t>
        <w:br/>
        <w:t>Пжүндік коэффициент</w:t>
      </w:r>
    </w:p>
    <w:p>
      <w:r>
        <w:t>Эмбрио | Енесінің Эмбрион 1 мм? терідегі | Енесінің Эмбрион 1 мм2</w:t>
        <w:br/>
        <w:t>н жасы, | салмағы, | салмағы, кг | фолликула салмағы, | салмағы, кг | терідегі</w:t>
        <w:br/>
        <w:t>күн кг саны кг фолликула</w:t>
        <w:br/>
        <w:t>саны</w:t>
        <w:br/>
        <w:t>92 58,1 729 220 520 734 175</w:t>
        <w:br/>
        <w:t>707 202</w:t>
        <w:br/>
        <w:t>% 60,9 781 236 45,9 844 221</w:t>
        <w:br/>
        <w:t>739 257</w:t>
        <w:br/>
        <w:t>129 65,2 2932 642 59,2 2954 539</w:t>
        <w:br/>
        <w:t>2662 661</w:t>
        <w:br/>
        <w:t>132 73,2 2756 598 53,2 3641 409</w:t>
        <w:br/>
        <w:t>Саулықтарды жақсы азықтандыру нәтижесінде жүн фолликулаларының саны тәжірибе</w:t>
        <w:br/>
        <w:t>тобында едәуір көп болды, әсіресе эмбрионның 129-132 күндік аралығында олардың саны</w:t>
        <w:br/>
        <w:t>бақылау тобына қарағанда 100-200-ге жуық көп. Е.П.Панфилова да өз тәжірибелерінің</w:t>
        <w:br/>
        <w:t>нәтижелеріне сүйене отырып, саулықтарды жақсы азықтандырудың қозы фолликулаларының</w:t>
        <w:br/>
        <w:t>санына игі әсер ететіндігін дәлелдейді. Оның 1957 жылы жүргізген тәжірибесінде қойдың үш</w:t>
        <w:br/>
        <w:t>тұқымы-совет меринос, прекос, дағыстанның таулы қойы салыстырмалы түрде зерттеледі. Бұл</w:t>
        <w:br/>
        <w:t>тұқымның саулықтарының бір бөлігі тәжірибе тобын құрып, жақсы азықтандырылады, ал</w:t>
        <w:br/>
        <w:t>бақылау тобындағылар шаруашылық жағдайына бейімделген, нәрлілігі жағынан төмен</w:t>
        <w:br/>
        <w:t>рацион қабылдады. Бұдан мынадай қорытындылар алынды.</w:t>
        <w:br/>
        <w:t>178</w:t>
        <w:br/>
        <w:t>Қырқылған жүн өнімділігі</w:t>
        <w:br/>
        <w:t>Топтар М Қырқылған жүн, кг Жуылған Жүнділік</w:t>
        <w:br/>
        <w:t>жүн коэффициенті</w:t>
        <w:br/>
        <w:t>Жуылмаған жуылған шығымы, %</w:t>
        <w:br/>
        <w:t>Қошқарлар 10 8,2:0,56 4,08 0,04 58,0 0,27 45,0</w:t>
        <w:br/>
        <w:t>Саулықтар 10 4,4-0,55 2,07:-0,03 57,7 50,40 479</w:t>
        <w:br/>
        <w:t>Еркек 10 3,3%0)6 1,94:-0,11 584 50,27 500</w:t>
        <w:br/>
        <w:t>тоқтылар</w:t>
        <w:br/>
        <w:t>Ұрғашы 10 3,2-0,04 1,82:0,1 56,3 -0,48 46,6</w:t>
        <w:br/>
        <w:t>тоқтылар</w:t>
        <w:br/>
        <w:t>Қырқылып алынған лас жүн қошқарларда көп болды. Ұрғашы тоқтылардың барлық</w:t>
        <w:br/>
        <w:t>көрсеткіштері басқа мал топтарынан төмен. Әр түрлі мал топтарын салыстырғанда</w:t>
        <w:br/>
        <w:t>айтарлықтай белгілі бір өзгешеліктері байқалмады. Жалпы, қырқылып алынған жүн қойдың</w:t>
        <w:br/>
        <w:t>денесінің көлеміне байланысты болды. Әр түрлі ғалымдар зерттеулері көрсеткендей қойлар</w:t>
        <w:br/>
        <w:t>неғұрлым ірі болса, онда солғұрлым тірілей салмақ бірлігіне келетін таза жүн мөлшері көп</w:t>
        <w:br/>
        <w:t>болады.</w:t>
        <w:br/>
        <w:t>183</w:t>
        <w:br/>
        <w:t>«Батай-Шу» ЖШС шаруа қожалығындағы әртүрлі топтарға жататын жүннің үлесі %</w:t>
        <w:br/>
        <w:t>Көрсеткіштер 2006 2007 2008</w:t>
        <w:br/>
        <w:t>Кг % кг % кг %</w:t>
      </w:r>
    </w:p>
    <w:p>
      <w:r>
        <w:t>Барлық сатылған 13265,5 100,0 17004,6 100,0 23322,7 100,0</w:t>
        <w:br/>
        <w:t>жүн</w:t>
        <w:br/>
        <w:t>соның ішнде:</w:t>
        <w:br/>
        <w:t>Тұтас және</w:t>
        <w:br/>
        <w:t>кесектелген жүн 12668,5 955 164944 97 22623,0 97</w:t>
        <w:br/>
        <w:t>Төменгі сорттар 597 2,5 510,2 3 699,7 3</w:t>
        <w:br/>
        <w:t>Тұтас және</w:t>
        <w:br/>
        <w:t>кесектелген жүн</w:t>
        <w:br/>
        <w:t>құрамында:</w:t>
        <w:br/>
        <w:t>Биязы меринос</w:t>
        <w:br/>
        <w:t>емес</w:t>
        <w:br/>
        <w:t>2989,8 23,6 3364,9 20,4 3529,2 15,6</w:t>
        <w:br/>
        <w:t>Биязылау</w:t>
        <w:br/>
        <w:t>будандық</w:t>
        <w:br/>
        <w:t>3597,9 28,4 4750,4 28,8 6832,1 302</w:t>
        <w:br/>
        <w:t>Кроссбредтті 2014,3 159 2837,0 17,2 1156,7 197</w:t>
        <w:br/>
        <w:t>Кроссбред типті</w:t>
        <w:br/>
        <w:t>37,1 293 5195,7 31,5 7556,1 354</w:t>
        <w:br/>
        <w:t>Ұяң жүн 3547 28 3464 24 248,9 14</w:t>
        <w:br/>
        <w:t>Қойлардың жүн өнімділігінің еттік қасиеттерімен үйлесуі туралы қортындыны, оның бір</w:t>
        <w:br/>
        <w:t>килограмм тірі салмағына келетін жүн мөлшері бойынша жасауға болады. Жүндік бағыттағы</w:t>
        <w:br/>
        <w:t>биязы жүнді қойлардың бір килограмм тірі салмағына 50 грамнан жуылған таза жүн келеді,</w:t>
        <w:br/>
        <w:t>жүнді-етті бағыттағы қойлардан 40-50 гр және етті - жүнді бағыттағы қойлар үшін 40 грамнан</w:t>
        <w:br/>
        <w:t>төмен жүн сәйкес келетіні анықталды. Кез келген өнім бағытында өсірілетін қой малының</w:t>
        <w:br/>
        <w:t>асыл тұқымдылық және шаруашылыққа пайдалы белгілерін бағалау кезіндегі өзіндік сандық</w:t>
        <w:br/>
        <w:t>және сапалық қасиетіне қарай олардың негізгі көрсеткіші болып жүн өнімділігі саналады.</w:t>
        <w:br/>
        <w:t>Жүн өнімділігінің деңгейін қойдың тірі салмақ көлемімен тығыз байланыстырса, оны жүн</w:t>
        <w:br/>
        <w:t>ұзындығымен, тығыздығымен және жіңішкелігімен байланыстырады. Қой шаруашылығында</w:t>
        <w:br/>
        <w:t>оның жүн өнімділігіне төмендегі бір қатар факторлар үлкен әсерін тигізеді: малдың тұқымы,</w:t>
        <w:br/>
        <w:t>типі, жынысы, жасы, бағып-күту мен азықтандыруы және өзіндік физиологиялық жағдайы т.б.</w:t>
        <w:br/>
        <w:t>Қой шаруашылығы саласын өркендету жолындағы еңбектерін көптеген ғалымда ет-жүн</w:t>
        <w:br/>
        <w:t>бағытында өсірілетін әртүрлі құйрықты қой тұқымдарының жүн өнімділіктерін зерттеуге</w:t>
        <w:br/>
        <w:t>174</w:t>
        <w:br/>
        <w:t>өнімі. «Батай-Шу» ЖШС шаруа қожалығындағы қойларының соңғы жылдардағы жүнінің</w:t>
        <w:br/>
        <w:t>өнімділігі туралы .Хе 16 кестедегі мәліметтерден көруге болады. Бүл кестеден біз соңғы үш жыл</w:t>
        <w:br/>
        <w:t>ішінде жалпы шаруашылық бойынша қырқылған қой санының 2616 бастан 6527 басқа дейін</w:t>
        <w:br/>
        <w:t>көбейгенін көруімізге болады. Ал енді 2008 жылғы жүн өнімділігіне тоқтайтын болсақ 6527 бас</w:t>
        <w:br/>
        <w:t>қойлар қырқылған. Осы қойлардан яғни кг қырқылды. Бір бастан қырқылған орташа жүн</w:t>
        <w:br/>
        <w:t>4,17 кг/соның 56 %-тін таза жүн құрады, яғни 2,33 кг. Ал асыл тұқымды селекциялық ядро</w:t>
        <w:br/>
        <w:t>бойынша қырқылған қой саны 580-630 бас аралығында болды. Мұндағы қойлардың саны</w:t>
        <w:br/>
        <w:t>тұрақты болу себебі, жасына байланысты кетіп отырған саулықтардың орнын басты</w:t>
        <w:br/>
        <w:t>тұқымды жас малдармен толықтырылып отыруы.</w:t>
        <w:br/>
        <w:t>«Батай-Шу» ЖШС шаруа қожалығы қойларының соңғы үш жылдардағы жүнінің өнімділігі.</w:t>
        <w:br/>
        <w:t>Көрсеткіштер 2006 2007 2008</w:t>
        <w:br/>
        <w:t>Шаруашылық бойынша жалпы</w:t>
        <w:br/>
        <w:t>Қырқылған қойлар, бас 2616 4478 6527</w:t>
        <w:br/>
        <w:t>Қырқылған жүн, кг 1084,1 18941,1 27217,6</w:t>
        <w:br/>
        <w:t>Бір бастан қырқылған орташа | 4,13 4,23 4,17</w:t>
        <w:br/>
        <w:t>жүн</w:t>
        <w:br/>
        <w:t>Жуылған таза жүн 2,18 2,19 2,33</w:t>
      </w:r>
    </w:p>
    <w:p>
      <w:r>
        <w:t>Асыл тұқымдық селекциялық ядро бойынша</w:t>
        <w:br/>
        <w:t>Қырқылған қойлар, бас 580 612 630</w:t>
        <w:br/>
        <w:t>Қырқылған жүн, кг 2586,8 2845,8 2885,4</w:t>
        <w:br/>
        <w:t>Бір бастан қырқылған орташа | 4,46 4,65 4,58</w:t>
        <w:br/>
        <w:t>жүн</w:t>
        <w:br/>
        <w:t>Жуылған таза жүн 2,36 2,51 2,56</w:t>
        <w:br/>
        <w:t>Олардың жүн түсімінің өнімділігі бойынша 25-30%, ал тірідей салмағы бойынша 10-</w:t>
        <w:br/>
        <w:t>15% орташа көрсеткіштен артық тұруы тиіс. 2008 жылы 630 бас қойдан шаруашылық 2885,4</w:t>
        <w:br/>
        <w:t>кг жүн қырықты. Бір бастан қырқылған орташа жүн 4,58 кг болды. Оның 56%-тін таза жүн</w:t>
        <w:br/>
        <w:t>шығымы құрайды немесе 2,56 кг. Сонымен мұндағы асыл тұқымды селекциялық топтан</w:t>
        <w:br/>
        <w:t>қырқылған жүн, жалпы шаруашылық бойынша қырқылған жүннен 9,8% артып тұр. «Батай-</w:t>
        <w:br/>
        <w:t>Шу» ЖШС шаруа қожалығындағы әр түрлі топтарға жататын жүннің үлесі туралы Х%17</w:t>
        <w:br/>
        <w:t>кестеде мәліметтер келтірілген. Бұл кестеде негізінен соңғы үш ішінде қанша жүн сатылғаның</w:t>
        <w:br/>
        <w:t>көруге болады. 2006 жылы шаруашылық 13265,5 кг жүн сатса, ал 2008 жылы 23322,7 кг жүн</w:t>
        <w:br/>
        <w:t>сатылғанын байқауға болады. Бұл көрсеткіштен біз тек мал басының көбейгенін ғана емес,</w:t>
        <w:br/>
        <w:t>сонымен бірге жүнді өндіру де көбейгенін көруімізге болады. Барлық сатылған жүннің ішінде</w:t>
        <w:br/>
        <w:t>тұгас - кесектелген жүн және төменгі сорттағы жүндер болды. 2008 жылы шаруашылық 22623</w:t>
        <w:br/>
        <w:t>кг тұтас және кесектелген жүн және 699,7 кг төменгі сорттағы жүн алды. Бұл көрсеткішке</w:t>
        <w:br/>
        <w:t>қарап төменгі сорттағы жүннің үлесі 3%, ал тұтас және кесектелген жүн үлесі 97% жоғары</w:t>
        <w:br/>
        <w:t>болғанын көруімізге болады.Гұтас және кесектелген жүн құрамындағы биязы меринос емес</w:t>
        <w:br/>
        <w:t>жүннің үлесі 15,6%, биязылау будандық жүн 30,2%, кроссбредтті жүн 19,7%, кроссбред типті</w:t>
        <w:br/>
        <w:t>жүн 33,4% және үяң жүн үлесі 1,1%.</w:t>
        <w:br/>
        <w:t>173</w:t>
        <w:br/>
        <w:t>Әр түрлі азықтандырылған саулықтардан алынған қозы</w:t>
        <w:br/>
        <w:t>терісінің 1 м/-дегі фолликулалар саны</w:t>
        <w:br/>
        <w:t>Қой тұқымы | Тәірибедегі Егіз немесе | ТҮк түбірінің | Өне бастаған түк | Фолликула-</w:t>
        <w:br/>
        <w:t>топтар жалқы саны саны лардың саны</w:t>
        <w:br/>
        <w:t>қозы</w:t>
        <w:br/>
        <w:t>Совет Бақылау Егіз 102,8Ғ1,6 270,0Ғ7,8 372,8</w:t>
        <w:br/>
        <w:t>тобы</w:t>
        <w:br/>
        <w:t>Мериносы Жалқы 114,0Ғ1,4 237,2Ғ11,4 351,2</w:t>
        <w:br/>
        <w:t>Тәжірибе :</w:t>
        <w:br/>
        <w:t>тобы Егіз 1225Ғ2,3 319,0ғ108</w:t>
        <w:br/>
        <w:t>Жалқы 324,0Ғ13,3</w:t>
        <w:br/>
        <w:t>Прекос Бақылау Егіз 90,2Ғ1,6 241,9Ғ4,6 441,5</w:t>
        <w:br/>
        <w:t>тобы</w:t>
        <w:br/>
        <w:t>Жалқы - - 445,0</w:t>
        <w:br/>
        <w:t>Тәжірибе :</w:t>
        <w:br/>
        <w:t>тобы Егіз 117,2Ғ2,5 281Ғ660 331,6</w:t>
        <w:br/>
        <w:t>Жалқы 121,7Ғ3,2 267,4Ғ6,4 в</w:t>
        <w:br/>
        <w:t>Дағыстанның | Бақылау Егіз 94,ғ1,7 103,0Ғ2,2 398,8</w:t>
        <w:br/>
        <w:t>таулы қойы | тобы</w:t>
        <w:br/>
        <w:t>Жалқы 105Ғ2,6 135,0Ғ4,3 388,8</w:t>
        <w:br/>
        <w:t>Тәжірибе :</w:t>
        <w:br/>
        <w:t>тобы Егіз 108,0Ғ2,1 131,0Ғ2,6 197,0</w:t>
        <w:br/>
        <w:t>Жалқы 19,0Ғ3,4 135,0Ғ4,7 240,0</w:t>
        <w:br/>
        <w:t>Бұл мәлімет енесін жақсы азықтандыру жаңа туған қозы терісіндегі жүн</w:t>
        <w:br/>
        <w:t>фолликулаларының санын арттыруға септігін тигізетінін дәлелдейді, ал мұның өзі жүн</w:t>
        <w:br/>
        <w:t>өндіруде үлкен резерв. Жүн фолликулаларының қалыптасуына азықтандырудың мөлшерімен</w:t>
        <w:br/>
        <w:t>қатар азық рационының сапасы да әсер етеді. Бұны Е. Есентаевтың тәжірибесінен көруге</w:t>
        <w:br/>
        <w:t>болады Бұл мәліметі бойынша, буаз саулық рационындағы қорытылатын проитеин мөлшері</w:t>
      </w:r>
    </w:p>
    <w:p>
      <w:r>
        <w:t>көбейген сайын, олардан туған қозы терісіндегі жүн фолликулаларының саны да арта түседі.</w:t>
        <w:br/>
        <w:t>Бұл түсінікті де, себебі жемшөппен қой организміне түскен қоректік заттар қорытылып, қан</w:t>
        <w:br/>
        <w:t>арқылы организмге тарап, эмбрионды да қамтамасыз етеді, оның болашақ өніміне әсерін</w:t>
        <w:br/>
        <w:t>тигізеді. Сондықтан күнделікті райиондағы қоректік заттардың мөлшерімен малды</w:t>
        <w:br/>
        <w:t>қанағаттандыра алу дәрежесі басты мәселе болып саналады.</w:t>
        <w:br/>
        <w:t>Саулық рационындағы қорытылатын протеиннің мөлшеріне қарай қозы жүнінің қалыңдығы</w:t>
        <w:br/>
        <w:t>Буаз саулық Рациондағы 1 см2 терідегі | Қозы терісіндегі</w:t>
        <w:br/>
        <w:t>қорытылатын фолликула фолликула. | саны %</w:t>
        <w:br/>
        <w:t>есебімен, бақылау</w:t>
        <w:br/>
        <w:t>179</w:t>
        <w:br/>
        <w:t>арқармериносы шығарылды. Қазақстанда тауарлы жүн өндірісі және жүн өңдеу өнеркәсібінің</w:t>
        <w:br/>
        <w:t>дамуы осы сәттен басталды. Осы саладағы алғашқы ірі кәсіпорын сол жылдары салынып, іске</w:t>
        <w:br/>
        <w:t>кіріскен Жамбыл қаласындағы жүнді алғашқы өңдеуден өткізетін фабрика болды. Ұсақ</w:t>
        <w:br/>
        <w:t>шаруашылықтарда мақсатты да жүйелі тұқым асылдандыру жұмысын жүргізу, бір типті</w:t>
        <w:br/>
        <w:t>жүннің ірі партиясын өндіру, жүнді кәсіби қырқып, бағалау, сертификаттау жоқ, жүн өңдейтін</w:t>
        <w:br/>
        <w:t>кәсіпорындар толық қуатында жұмыс істеу үшін жүнді үлкен көлемде дайындап, жөнелту</w:t>
        <w:br/>
        <w:t>қиындады.</w:t>
        <w:br/>
        <w:t>Шаруашылықтарда 2006 жылғы қой -ешкі саны мен қырқылған жүн мөлшері</w:t>
        <w:br/>
        <w:t>Шаруашылық категориялары Қой - ешкі саны Жүн өндіру</w:t>
        <w:br/>
        <w:t>мың, бас % мың, бас %</w:t>
        <w:br/>
        <w:t>1.Барлық меншік түріндегі ауыл 1515,9 15,8 2,3 17,</w:t>
        <w:br/>
        <w:t>шаруашылығы құрылымдары</w:t>
        <w:br/>
        <w:t>2.Шаруа (фермерлік) қожалықтары 8802 92 2,0 8,2</w:t>
        <w:br/>
        <w:t>З.Жеке қожалықтар 7202,2 75 18,0 74,1</w:t>
        <w:br/>
        <w:t>Барлығы 9598,2 100 24,5 100</w:t>
        <w:br/>
        <w:t>Сол себептерге байланысты жүнді алғашқы өңдеуден өткізетін фабрикалар мен жүн</w:t>
        <w:br/>
        <w:t>иіретін, мата тоқитын, сондай-ақ, дайын өнім шығаратын кәсіпорындар жұмысын тоқтатты.</w:t>
        <w:br/>
        <w:t>Мемлекеттің жүнге деген кепілдік беретін бағасының жоқтығы да, оны аукциондар арқылы</w:t>
        <w:br/>
        <w:t>сатудың жоқтығы да аз роль атқарған жоқ. Осының бәрі қажет те қымбат шикізаттың</w:t>
        <w:br/>
        <w:t>құнсыздануына апарып соқтырды. Қазақстан қой шаруашылығы дәстүрлі сала, жергілікті</w:t>
        <w:br/>
        <w:t>халық тұрмысының ажырамас бір бөлігі болып табылады, 1930 -1940 жылдарға дейін бүкіл</w:t>
        <w:br/>
        <w:t>елде, негізінен, еті үшін қылшық жүнді құйрықты (етті-майлы) қой ғана өсірілді. Әр текті</w:t>
        <w:br/>
        <w:t>қылшық жүннің тауарлық мәні болмағандықтан, халық киіз, байпақ басу үшін ғана</w:t>
        <w:br/>
        <w:t>пайдаланды. Жүн өңдейтін мамандандырылған ірі кәсіпорын болмады. Қылшық жүнді</w:t>
        <w:br/>
        <w:t>құйрықты саулықтар 30-40 жылдары әкелінген түрлі биязы жүнді тұқым қошқарлары мен</w:t>
        <w:br/>
        <w:t>будандастырылғаннан кейін, сондай-ақ Ұлы Отан соғысы жылдарында КСРО-ның Еуропалық</w:t>
        <w:br/>
        <w:t>бөлігінен биязы және биязылау жүнді қой шаруашылығы қоныс аударған соң Қазақстанда</w:t>
        <w:br/>
        <w:t>тауарлық мәнге ғана жүн ие болды. Қой шаруашылығында оның, жүн өнімділігіне төмендегі</w:t>
        <w:br/>
        <w:t>бір қатар факторлар үлкен әсерін тигізеді: малдың тұқымы, типі, жынысы, жасы, бағып-күту</w:t>
        <w:br/>
        <w:t>мен азықтандыру және өзіндік физиологиялық жағдайы. Қой шаруашылығы саласы,</w:t>
        <w:br/>
        <w:t>өркендету жолындағы еңбектерін көптеген ғалымдар (85-86) ет-жүн бағытында өсірілетін</w:t>
        <w:br/>
        <w:t>әртүрлі құйрықты қой тұқымдарының жүн өнімділіктерін зерттеуге арналған. Жүн</w:t>
        <w:br/>
        <w:t>өнімділігінің сандық белгілеріне сыртқы фактордың әсері жоғары деңгейде ықпалын тигізеды,</w:t>
        <w:br/>
        <w:t>сол себептен оның генетикалық және фенотиптік өзгергіштіктерінің өзара қатынастарын білу</w:t>
        <w:br/>
        <w:t>өте қажет. Жүннің маңызды технологиялық қасиеттерінің бірі болып оның ұзындығы</w:t>
        <w:br/>
        <w:t>саналады. Жүннің иректілігіне байланысты оның ұзындығы екі корсеткішпен сипатталады:</w:t>
        <w:br/>
        <w:t>табиғи және нақтылы. Осы сипаттамаларды салыстырмалы ретінде үш соңғы жылдардағы</w:t>
        <w:br/>
        <w:t>“Батай -Шу ”"ЖШС-тегі қырқылған және бір бастан қырқылған орташа жүн, жуылған таза</w:t>
        <w:br/>
        <w:t>жүн көрсеткіштерін биолитриялық өңдеуден өткізіп, олардың деректілік мәліметтері</w:t>
        <w:br/>
        <w:t>төмендегідей. Қой шаруашылығының өнімдері ішіндегі халыққа ең керектісі, бағалысы жүн</w:t>
        <w:br/>
        <w:t>172</w:t>
      </w:r>
    </w:p>
    <w:p>
      <w:r>
        <w:t>Кездеме тоқылатын басқа шикізаттарға қарағанда, қой жүнінің толып жатқан төмендегідей</w:t>
        <w:br/>
        <w:t>артықшылықтары бар: -жүн жылуды жақсы сақтайды, сондықтан одан тоқылған киім жылы</w:t>
        <w:br/>
        <w:t>келеді;</w:t>
        <w:br/>
        <w:t>-жіңішкелігі мен көлемі бірдей және басқа талшықтармен салыстырғанда жүннің</w:t>
        <w:br/>
        <w:t>жүннің салмағы жеңіл;</w:t>
        <w:br/>
        <w:t>-жүн талшығы басқаларға қарағанда иілімді, созылғыш, серпімді келеді;</w:t>
        <w:br/>
        <w:t>киіз басуға тек қой жүні ғана жарайды;</w:t>
        <w:br/>
        <w:t>жүн ылғалды, тоқыма талшықтардың басқа түрлеріне қарағанда жақсы сіңіреді</w:t>
        <w:br/>
        <w:t>және оны көп уақытқа дейін бойында сақтайды;</w:t>
        <w:br/>
        <w:t>-жүннің өзі жылу шығара алады, әсіресе бұл қасиеті ылғалданған кезде байқалады;</w:t>
        <w:br/>
        <w:t>-жүннің күн көзінің ультракүлгін сәулесін өткізетін ерекшелігі бар, ал оның өзі</w:t>
        <w:br/>
        <w:t>денсаулықты жақсартып, мал организмін нығайтуға септігін тигізеді;</w:t>
        <w:br/>
        <w:t>-басқа тоқыма талшықтарға қарағанда жүн дымқылдатқан көп бүлінбейді;</w:t>
        <w:br/>
        <w:t>-жүнге бояу жақсы сіңеді, әрі басқа талшықтардай көп оңбайды;</w:t>
        <w:br/>
        <w:t>-жүн лаулап жанбайды, жаққанда бықсымайды;</w:t>
        <w:br/>
        <w:t>-жүннің әр түрлі шуды және тербелісті төмендетіп, баса алатын қасиеті бар;</w:t>
        <w:br/>
        <w:t>-жүннің тоқылған киім онша жиырылмайды (қыртыстанбайды), әрі қонымды келеді.</w:t>
        <w:br/>
        <w:t>Қойдың кейбір тұқымының жүні техникалық шұға, кілем, алаша тоқу үшін пайдаланады.</w:t>
        <w:br/>
        <w:t>Жүн талшықтарының мал терісінде пайда болуы және өсіп-жетілуі. Жас организмдегі</w:t>
        <w:br/>
        <w:t>жүн талшықтарының фолликулалары енесінің құрсағында жатқан шағында пайда болады.</w:t>
        <w:br/>
        <w:t>Фолликулалар бірінші және екінші болып бөлінеді. Жүннің сапасы көбінесе осы фолликулалар</w:t>
        <w:br/>
        <w:t>құрылымының ерекшеліктеріне байланысты. Қылшық жүнді қой фолликулаларының</w:t>
        <w:br/>
        <w:t>құрылымында биязы жүнді-лерге қарағанда үлкен айырмашылық бар. Оларда бірінші,</w:t>
        <w:br/>
        <w:t>алғашқы фолликулалар қыл тәрізді жүн талшықтарын, ал екінші, соңғы фолликулалар түбіт</w:t>
        <w:br/>
        <w:t>талшықтарын құруға бейімделген. Биязы жүнді қойдың бірінші және екінші</w:t>
        <w:br/>
        <w:t>фолликулаларының құрылымында мұндай айта қаларлықтай айырмашылық байқалмайды.</w:t>
        <w:br/>
        <w:t>Қой жүнінің қалың, тығыз болып келуі, осы жүн талшықтары пайда болатын</w:t>
        <w:br/>
        <w:t>фолликулалардың санына байланысты. Фолликулалардың саны түрлі тұқымда, тіпті бір</w:t>
        <w:br/>
        <w:t>тұқымының ішінде қойдың дербес ерекшеліктеріне байланысты әр түрлі болып келеді, әсі</w:t>
        <w:br/>
        <w:t>тұқым қуалаушылық қасиетіне ұрпақтан ұрпаққа жөнді өзгерместен ауысып отырады. Мұның</w:t>
        <w:br/>
        <w:t>өзі қой жүнінің тығыздығын жақсарта түсуі мақсатымен фолликуларлары көп қошқарларды</w:t>
        <w:br/>
        <w:t>алдын ала таңдап, сұрыптап алып, совхоздар мен колхоздардың практикасында кеңінен</w:t>
        <w:br/>
        <w:t>пайдалануға мүмкіндік береді. Енесінің құрсағындағы төлдің болашақ жүн талшығы шығатын</w:t>
        <w:br/>
        <w:t>орнында, негізгі терінің мальпигиев қабатымен ұштасқан жерінде қоздырғыш (түршіктіргіш)</w:t>
        <w:br/>
        <w:t>нүкте пайда болады да, оған қанның ағуы көбейіп жылдамдайды, ал мұның өзі мальпигиев</w:t>
        <w:br/>
        <w:t>қабатына жақын жатқан клеткалардың неғұрлым жақсы қоректенуіне жағдай туғызады.</w:t>
        <w:br/>
        <w:t>Сондықтан бұл клеткалар тез көбейеді де кішкентай ғана бүршіктер пайда болады. Осы</w:t>
        <w:br/>
        <w:t>бүршік күн сайын баяу өсіп, астындағы тері үрпілерімен бірге тереңдей түсіп тері астындағы</w:t>
        <w:br/>
        <w:t>клетчаткаға дейін жетеді. Осылай, терінің бүкіл қалыңдығы бойына, ортасы мальпигиев</w:t>
        <w:br/>
        <w:t>қабатының клеткаларымен толықтырылған ұзын түтік пайда болады. Тері үрпілерінің үстінде</w:t>
        <w:br/>
        <w:t>орналасқан мальпигиев қабатының клеткалары қоректік заттарды мол қабылдауы</w:t>
        <w:br/>
        <w:t>нәтижесінде тез өсіп, көбейе береді. Кейіннен пайда болған клеткалар бұрынғы клеткаларды</w:t>
        <w:br/>
        <w:t>176</w:t>
        <w:br/>
        <w:t>болатындығынан болса керек. Жүн талшықтарының жіңішкелігінің өзгеруіне көптеген</w:t>
        <w:br/>
        <w:t>факторлар әсер етеді. Жүн талшықтарының жіңішкелігі қаракөл қойларының бағалы</w:t>
      </w:r>
    </w:p>
    <w:p>
      <w:r>
        <w:t>қасиеттерінің бірі. Жүннің жіңішкелігі жуан болса, оның тығыздығы да жақсы болады және</w:t>
        <w:br/>
        <w:t>жақсы ширатылады. Жүннің жіңішкелігі жуан қаракөл қойларының терілері көпке дейін</w:t>
        <w:br/>
        <w:t>тозбайды. Жүннің жіңішкелігінің жуандығы негізінен терінің тығыздығына байланысты. Тері</w:t>
        <w:br/>
        <w:t>болбыр болса, оның жүні жіңішкелеу және ұзындай болып келеді. Тері тығыздығының әр тұста</w:t>
        <w:br/>
        <w:t>әртүрлі болуына байланысты түгінің жуандығы да өзгеріп отырады. Әдетте бүйірлерінде,</w:t>
        <w:br/>
        <w:t>әсіресе бауырында (терісі болбырлау болғандықтан), арқасы мен құйымшағына қарағанда</w:t>
        <w:br/>
        <w:t>жүні жіңішкелеу және қалыңдығы сиректеу болады. Сондықтан жүн жуанлығын анықтағанда</w:t>
        <w:br/>
        <w:t>қой терісінің әр тұсынан қарап бағалау керек. Сол себепті бірдей жағдайда бір ортада бағылған</w:t>
        <w:br/>
        <w:t>көк және қара түсті саулықтардың денелерінің әр бөліктерінен алынған жүн талшықтарының</w:t>
        <w:br/>
        <w:t>жіңішкелігін салыстырмалы түрде анықтадық</w:t>
        <w:br/>
        <w:t>- Әртүсті саулықтардың жүн талшықтары құрамының жіңішкелігі</w:t>
        <w:br/>
        <w:t>микрометр есебімен</w:t>
        <w:br/>
        <w:t>Саулықтардың түсі</w:t>
        <w:br/>
        <w:t>Талшықтар құрамы Көк Қара</w:t>
        <w:br/>
        <w:t>Су Су</w:t>
        <w:br/>
        <w:t>п-30 п-30</w:t>
        <w:br/>
        <w:t>Қылшық</w:t>
        <w:br/>
        <w:t>46,8-0,6 67 48,9:0,5 39</w:t>
        <w:br/>
        <w:t>Аралық талшық 40,0--0,4 4,5 44,7-0,6 28</w:t>
        <w:br/>
        <w:t>Түбіт 10,6--0,6 40 12,5:0,3 19</w:t>
        <w:br/>
        <w:t>Зерттеу нәтижелері көрсеткендей, жүн талшықтарының жіңішкелік мөлшерінің жоғарғы</w:t>
        <w:br/>
        <w:t>көрсеткіштері қылшық жүнде байқалады (46,8-48,9 мкм), осы көрсеткіштердің төменгі деңгейі</w:t>
        <w:br/>
        <w:t>түбіт талшықтарда (10,6--0,6; 12,5-:0,3 мкм). Аралық талшықтар бойынша жүн жіңішкелігінің</w:t>
        <w:br/>
        <w:t>жоғарғы көрсеткіші қара түсті саулықтарда - 44,7:-0,6 мкм, ал төменгі мөлшері көк түсті</w:t>
        <w:br/>
        <w:t>саулықтарда - 40,0--0,4 мкм болды. Түбіт талшығы бойынша төменгі көрсеткіш көк түсті</w:t>
        <w:br/>
        <w:t>саулықтарда - 10,6-:0,6 мкм болып, оның жоғарғы мөлшері қара түсті саулықтарда байқалды -</w:t>
        <w:br/>
        <w:t>12,5-0,3 мкм. Жүн талшықтары жіңішкелігінің ауытқу коэффициенттері (Су) көк түсті</w:t>
        <w:br/>
        <w:t>саулықтарда жоғарылау (Су- 6,7; 4,5; 4,0%), ал қара түсті саулықтарда қалыпты деңгейде</w:t>
        <w:br/>
        <w:t>байқалды (Су- 3,9; 2,8; 2,6%).</w:t>
        <w:br/>
        <w:t>187</w:t>
        <w:br/>
        <w:t>талшықтар кездеседі. Күзде қырқылған (күзем) әртекті қылшық жүннің жабағы</w:t>
        <w:br/>
        <w:t>жүнмен салыстырғанда талшықтарын тұтастырып, біріктіріп тұратын</w:t>
        <w:br/>
        <w:t>байланысы жоқ, сол себепті тұлымдар бірлігіп, тұтаспайды. Жабағы жүнге</w:t>
        <w:br/>
        <w:t>қарағанда талшықтарының ұзындығы және шайыры аз болады. Қозының</w:t>
        <w:br/>
        <w:t>әртекті қылшық жүні- қылшық жүнді қойдың төлінен сол жылы қырқылған жүн</w:t>
        <w:br/>
        <w:t>(алғаш қырқым жүні). Тұлымы бұранда тәріздес бұйра келеді, қозы жүні әрі</w:t>
        <w:br/>
        <w:t>майысқақтығымен ерекшеленеді. Талшықтары мен тұлымдарының орасан</w:t>
        <w:br/>
        <w:t>байланыстырғышы әлсіз, сол себепті қырқылған қозы жүні тұтасып жатпайды.</w:t>
        <w:br/>
        <w:t>Жабағымен салыстырғанда қозы жүнінің талшықтары қысқа, шайыры аз және</w:t>
        <w:br/>
        <w:t>онша ластанбаған болып келеді. Қой жүнінің негізгі топтарын біліп алғаннан</w:t>
        <w:br/>
        <w:t>кейін оларға қысқаша сипаттама беру, биязы, биязылау, қылшық, ұяң жүн</w:t>
        <w:br/>
        <w:t>бумаларымен планшетка және жаттығу үшін түрлі жүн топтары бумаларының</w:t>
        <w:br/>
        <w:t>жиынтығы. Алынған үлгілерді пайдалана отырып, біртекті және әртекті жүн</w:t>
        <w:br/>
        <w:t>ерекшеліктерімен, бұдан кейін биязы, биязылау, ұяң және қылшық жүндердің</w:t>
        <w:br/>
        <w:t>өзіндік ерекшеліктерімен танысу. Қой жүнінің әр тобының құрамына кіретін</w:t>
        <w:br/>
        <w:t>талшықтардың түрлеріне көңіл бөліңіздер Өз байқауларыңның нәтижелері мен</w:t>
        <w:br/>
        <w:t>әдебиет мәліметтерін пайдалана отырып, жаттығуға алынған бумадан</w:t>
        <w:br/>
        <w:t>жүндердің әрқайсысы қой топқа жататындығын анықтау.</w:t>
        <w:br/>
        <w:t>Жүн бумаларының талдау нәтижелері</w:t>
        <w:br/>
        <w:t>Үлгі | Қой жүнінің | Жүн үлгісіне кіретін жүн | Жүн өнімділігі</w:t>
      </w:r>
    </w:p>
    <w:p>
      <w:r>
        <w:t>Хо тобы талшықтарының түрлері бойынша қойдың</w:t>
        <w:br/>
        <w:t>өсірілетін бағыты</w:t>
        <w:br/>
        <w:t>Жүн шикізатының әр алуан түрлерін танып игергеннен кейін оларға</w:t>
        <w:br/>
        <w:t>салыстырмалы сипаттама беру.</w:t>
        <w:br/>
        <w:t>7.1.3 Жүн талшықтарының гистологиялық құрылымы Қаракөл қойлары терісінің сапасы, қасиеті</w:t>
        <w:br/>
        <w:t>және негізгі белгілері ата-енесінен тұқым қуалайды. Сондықтан, біздер Қытайдың Шынжан</w:t>
        <w:br/>
        <w:t>өлкесі Такла-Макан шөл аймағындағы қаракөл қойларының өнімділік қасиетінің тұқым</w:t>
        <w:br/>
        <w:t>қуалау мәнін айқындау мақсатында және генетикалық тұрғыда асылдандыру ісі мәселесін</w:t>
        <w:br/>
        <w:t>әзірлеу үшін зерттеудегі әртүсті мал топтары терілерінің гистоморфологиялық көрсеткіштерін</w:t>
        <w:br/>
        <w:t>анықтауды жөн көрдік</w:t>
        <w:br/>
        <w:t>- Әртүсті саулықтардың терілерінің қалыңдығы микрометр есебімен</w:t>
        <w:br/>
        <w:t>Саулықтардың түсі</w:t>
        <w:br/>
        <w:t>Көрсеткіштер</w:t>
        <w:br/>
        <w:t>көк Су Қара Су</w:t>
        <w:br/>
        <w:t>190</w:t>
        <w:br/>
        <w:t>ығыстырады, яғни жүн талшығы бірте-бірте жоғарылап өсіп, терінің эпидермиялық қабатын</w:t>
        <w:br/>
        <w:t>тесіп өтіп, оның сыртына шығады. Сыртқа шыққанда да оның өсуі, тері үрпілерінің үстіндегі</w:t>
        <w:br/>
        <w:t>клеткаларының қарқындап көбеюіне байланысты тоқтамайды. Алғашқы рет қырқуға дейін</w:t>
        <w:br/>
        <w:t>қозылардың жүн талшықтарының ұшы үшкір, ал қырқылғаннан кейін доғалдау болып келеді.</w:t>
        <w:br/>
        <w:t>Бірінші, алғашқы фолликулалар эмбрионның денесінде (ең алдымен басында)</w:t>
        <w:br/>
        <w:t>саулықтардың буаздығының 50-70-ші күн аралығында пайда болады. Осы бірінші</w:t>
        <w:br/>
        <w:t>фолликулалардан құралған алғашқы жүн талшықтары дененің сыртына эмбрион шамамен</w:t>
        <w:br/>
        <w:t>100 күнге толғанда шыға бастайды да кейінгі 14-17 күн мөлшерде аяқталады. Эмбрионның 70-</w:t>
        <w:br/>
        <w:t>80 күндігінен 110 күнге дейінгі аралығында эпибермисте екінші фолликулалар құрылып,</w:t>
        <w:br/>
        <w:t>олардан пайда болған жүн талшықтары дене сыртына шамамен 115- күннен бастап шыға</w:t>
        <w:br/>
        <w:t>бастайды. Бұл процесс қозы туғаннан кейін де тоқталмайды, яғни эмбриональдық кезеңде</w:t>
        <w:br/>
        <w:t>пайдаланылмаған фолликулалардан жаңа жүн талшықтары шыға береді. Мысалы, М.Л.</w:t>
        <w:br/>
        <w:t>Лушихиннің, қырғыздың биязы жүнді қозыларымен жүргізген зерттеулерінің нәтижелері</w:t>
        <w:br/>
        <w:t>бойынша, жүн талшықтарының көбейіп өсуі қозының 7-8 айлығына дейін тоқталмайды,</w:t>
        <w:br/>
        <w:t>бітпейді. Туғаннан кейінгі қозы терісіндегі фолликулалардың саны өзгермейді, жүннің</w:t>
        <w:br/>
        <w:t>қалыңдығы фолликулалардың өсіп-жетілуіне байланысты алғашқы кезде сиректеу болып</w:t>
        <w:br/>
        <w:t>келеді. Әдетте жаңадан туған биязы жүнді қозы терісіндегі барлық фолликулалардың 1/3-нен,</w:t>
        <w:br/>
        <w:t>ал қылшық жүнділерде 2/3-нен ғана жүн талшықтары шығады. Жүн талшықтарының</w:t>
        <w:br/>
        <w:t>құрылуы, шығуы қозы тіршілігінің алғашқы айында қарқынды өтеді. Жақсы</w:t>
        <w:br/>
        <w:t>азықтандырылып, бағып-күтілген қозы фолликулаларының өсіп-жетілуі бесінші айда</w:t>
        <w:br/>
        <w:t>негізінен аяқталады.</w:t>
        <w:br/>
        <w:t>Сонымен жүннің қалыптасу процесі, әсіресе ұрықтың эмбриондық дамуының екінші</w:t>
        <w:br/>
        <w:t>жартысында және қозы туғаннан кейінгі бірінші жылы күшті жүреді. Бірақ бұл күйін малдың</w:t>
        <w:br/>
        <w:t>жасына байланысты жүн өзгермейді деген сөз емес, алайда қойдың қартаюына байланысты</w:t>
        <w:br/>
        <w:t>болатын өзгерістер жүннің сапасына, сипатына оншалықты әсер етпейді.</w:t>
        <w:br/>
        <w:t>Буаз саулықты жақсы азықтандыру қозы жүнінің өсіп-жетілу процесінің тез</w:t>
        <w:br/>
        <w:t>аяқталуына онша әсер етпейтіндігін байқатады. Ал, бірақ, көптеген зерттеулердің мәліметтері</w:t>
        <w:br/>
        <w:t>бойынша, буаз саулықтарды жақсы азықтандыру, фолликулалардың санын көбейтіп, жүннің</w:t>
        <w:br/>
        <w:t>молаюына тікелей әсер етеді.</w:t>
        <w:br/>
        <w:t>Саулықтарды жақсы азықтандырудың жаңа туған қозы терісіндегі түк</w:t>
        <w:br/>
        <w:t>фолликулаларының санына тигізетін әсерін анықтау мақсатымен 1953 жылы Н.А.Диомидова</w:t>
        <w:br/>
        <w:t>арнайы тәжірибе жүргізді. Тәжірибеде совет меринос қойы тұқымының саулықтарынан</w:t>
        <w:br/>
        <w:t>құралған екі топ болды. Тәжірибе тобының саулықтары бақылау тобына қарағанда жақсы</w:t>
        <w:br/>
        <w:t>азықтандырылады, соның нәтижесінде мынадай көрсеткіш алынады.</w:t>
      </w:r>
    </w:p>
    <w:p>
      <w:r>
        <w:t>Енесінің қоректену деңгейіне қарай эмбриондағы түк</w:t>
        <w:br/>
        <w:t>фолликулаларының саны</w:t>
        <w:br/>
        <w:t>Тәжерибе тобы Бақылау тобы</w:t>
        <w:br/>
        <w:t>177</w:t>
        <w:br/>
        <w:t>арнаған. Жүн өнімділігінің сандық белгілеріне сыртқы факторлардың әсері жоғары деңгейде</w:t>
        <w:br/>
        <w:t>ықпалын тигізеді, сол себептен оның генетикалық және фенотиптік өзгергіштіктерінің өзара</w:t>
        <w:br/>
        <w:t>қатынастарын білу өте қажет. Құйрықты дегерес қой тұқымын шығару және шыңдастыру</w:t>
        <w:br/>
        <w:t>жолында еңбек еткен көптеген зерттеушілісер бұл малдың жүн өнімділігін зерттеген. Бірақта,</w:t>
        <w:br/>
        <w:t>осы күнге дейін жүн сапасына байланысты олардың жүн өнімділіктері жан-жақты әлі</w:t>
        <w:br/>
        <w:t>зерттелмеген. Бұл мәселені әсіресе осы қой тұқымына жаңа мал өсіру жағдайында зерттеудің</w:t>
        <w:br/>
        <w:t>маңызы өте зор. Қырқылған жүн түсімі - қой малының жүн өнімділігі деңгейін бағалайтын ең</w:t>
        <w:br/>
        <w:t>басты селекциялық белгілердің және обьективті көрсеткіштердің бірі болып табылса, оның</w:t>
        <w:br/>
        <w:t>негізгі компоненттерін құрайтын: ұзындығына, жіңішкелігіне, қоюлығына байланысты жүн</w:t>
        <w:br/>
        <w:t>көлемі алуан түрленіп отырады. Жүн өнімділігі деңгейіне, оның жасы мен азықтану жағдайы</w:t>
        <w:br/>
        <w:t>үлкен әсерін тигізеді және азықтану деңгейінің нашарлығынан жүн түсімі 30%-ға дейін</w:t>
        <w:br/>
        <w:t>төмендейді.Тәжірибеге алған барлық төрт топтағы қозылардың 12-айлық мезгілдеріндегі жүн</w:t>
        <w:br/>
        <w:t>өнімділік көрсеткіштері жеткілікті жоғары дәрежеде болып отыр. Сандық мәліметтерімізге</w:t>
        <w:br/>
        <w:t>қарағанда, топ бойынша (1; ПІ; ІП және ІУ топтар) еркек тоқтылардың қырқылған жүн түсімі</w:t>
        <w:br/>
        <w:t>4,4 - 5,4 кг және ұрғашыларынікі 3,5 - 4,7 кг арлығында болып, осы қой тұқымының элита</w:t>
        <w:br/>
        <w:t>класына арналған минимальді стандарт талабынан тиісінше -25,9; 16,6; 14,9 және 9,1 %, сол</w:t>
        <w:br/>
        <w:t>сияқты -36,1; 28,5; 16,6 және 14,3 % басымдылық көрсетті.</w:t>
        <w:br/>
        <w:t>- Бір жастағы тоқтылардың қырқылған жүн түсімі, кг</w:t>
        <w:br/>
        <w:t>Еркек Ұрғашы</w:t>
        <w:br/>
        <w:t>Топтар - --</w:t>
        <w:br/>
        <w:t>п Ха%п, Су с п Ха%пт, СУ с</w:t>
        <w:br/>
        <w:t>І 44 5,4505 18,0 0997 42 42-0,12 170 080</w:t>
        <w:br/>
        <w:t>П 62 4,8:0,08 13,7 0,65 58 4220,0 181 076</w:t>
        <w:br/>
        <w:t>Ш 58 4,7-40,09 15,9 09,74 68 3,6:0,04 108 0,39</w:t>
        <w:br/>
        <w:t>ІУ 50 4,4-0,07 12,0 0,53 54 3,5:0,08 160 0,58</w:t>
        <w:br/>
        <w:t>Тоқтылардың жүн сапалдарына байланысты, олардың қырқылған жүн түсіміне</w:t>
        <w:br/>
        <w:t>салыстырмалы түрде анықтама беретін болсақ, І топтағы еркектерінен 5,4 кг және</w:t>
        <w:br/>
        <w:t>ұрғашыларынан 4,7 кг жүн қырқылып, өз құрдастарына қарағанда (ПІ; ІП және ІУ топтар)</w:t>
        <w:br/>
        <w:t>тиісінше -0,6; 0,7; 1,0 кг немесе -11,1; 12,9 (Р&gt;0,95); 18,5 % (Р&gt;0,99) және 0,5; -1,1; 1,2 кг немесе</w:t>
        <w:br/>
        <w:t>10,6; 23,4; 25,5 % (Р&gt;0,999) жоғары болып отыр. Ал І-ші топ өкілдерінің жүн түсімдері, соңғы</w:t>
        <w:br/>
        <w:t>ІП және ІУ топтағы құрдастарының еркектерінен тиісінше 0,1; 0,4 кг немесе 2,1; 8,3 %,</w:t>
        <w:br/>
        <w:t>ұрғашыларынан 0,6; 0,7 кг немесе 14,3; 16,6 % (Р&gt;0,999) басым.</w:t>
        <w:br/>
        <w:t>Сонымен, ең көп жүн қырқылған, алғашқы жүні 48 және 50 сапаға жататын қошқармен</w:t>
        <w:br/>
        <w:t>аналықтарды бір текті жұптастыру нәтижесінде алынған І; П топтардағы тоқтылар болса, ал</w:t>
        <w:br/>
        <w:t>керісінше ең аз жүн қырқылған, жүні 56 және 58 сапаға жататын қошқармен аналықтарды</w:t>
        <w:br/>
        <w:t>біртекті жұптастыру нәтижесінде туылған ІП; ІУ топтардағы тоқтылар болып отыр. Қой</w:t>
        <w:br/>
        <w:t>шаруашылығынан алынатын аса маңызды өнімінің бірі-жүн. Қойдан басқа да мал жүн береді,</w:t>
        <w:br/>
        <w:t>бірақ одан алынатын жүннің мөлшері өте аз әрі сапасыз. Сондықтан тоқыма өнеркәсібі үшін</w:t>
        <w:br/>
        <w:t>қой жүнінің айырықша маңызы бар.</w:t>
        <w:br/>
        <w:t>175</w:t>
        <w:br/>
        <w:t>- Әртүсті саулықтардың жүн талшықтары түрлерінің ара-қатынасы</w:t>
        <w:br/>
        <w:t>пайыз есебімен</w:t>
        <w:br/>
        <w:t>Саулық- Жүн талшық- Жүн талшықтарының түрлері</w:t>
      </w:r>
    </w:p>
    <w:p>
      <w:r>
        <w:t>тардың</w:t>
        <w:br/>
        <w:t>түсі тарыныңсаны қылшық Су аралық Су түбіт Су</w:t>
        <w:br/>
        <w:t>Көк 1200 20,6-:0,9 10,3 27,151,0 12,5 52,312 15,5</w:t>
        <w:br/>
        <w:t>Қара 1200 17,8:0,8 7,6 28,0:0,9 93 54,210 10,9</w:t>
        <w:br/>
        <w:t>келтірілген мәліметтерден жүн құрамының көрсеткіштері мал топтарының түсіне</w:t>
        <w:br/>
        <w:t>байланысты әр түрлі өзгерісте болатыны байқалды. Мұнда қылшық құрамы 20,6-17,8%,</w:t>
        <w:br/>
        <w:t>аралық талшықтардың мөлшері 27,1-28,0% болды. Аталған көрсеткіштерді саулықтардың түсі</w:t>
        <w:br/>
        <w:t>бойынша сараптағанымызда қылшықтың жоғары деңгейі көк түсті саулықтарда (20,6:-0,9%)</w:t>
        <w:br/>
        <w:t>болды. Ал керісінше аралық талшықтардың мөлшері қара түсті саулықтарда (28,0:-0,9%)</w:t>
        <w:br/>
        <w:t>басымырақ болғанын көреміз. Сонымен бірге, түбіт талшықтарының жоғары мөлшерін қара</w:t>
        <w:br/>
        <w:t>түсті саулықтарда (54,2:%1,0%) болғанын байқаймыз. Жүн фракцияларының белгілері:</w:t>
        <w:br/>
        <w:t>қылшық, аралық талшық, түбіттің кэффициент вариациясы (Су) қара түсті саулықтарда</w:t>
        <w:br/>
        <w:t>төмен деңгейде болды (Су- 7,6; 9,3; 10,9%). Топтар арасындағы өзгергішіктің біршама жоғары</w:t>
        <w:br/>
        <w:t>мөлшері жоғарыда аталған көрсеткіштер бойынша көк түсті саулықтарда болды (Су- 10,3;</w:t>
        <w:br/>
        <w:t>12,5; 15,5%). Қаракөл қойларының жүн талшықтарының ұзындығы - жүн түсімін анықтаушы</w:t>
        <w:br/>
        <w:t>негізгі фактор болып табылады. Қытайдың Шынжан өлкесіндегі Такла-Макан шөлі</w:t>
        <w:br/>
        <w:t>жағдайында өсірілетін қаракөл қойларының жүн фракцияларының ұзындығы олардың түсіне</w:t>
        <w:br/>
        <w:t>байланысты өзгергіштігі әртүрлі болатыны анықталды</w:t>
        <w:br/>
        <w:t>- Әртүсті саулықтардың жүн фракцияларының ұзындығы</w:t>
        <w:br/>
        <w:t>сантиметр есебімен</w:t>
        <w:br/>
        <w:t>Саулықтардың түсі</w:t>
        <w:br/>
        <w:t>Жүн фракциялары Көк Қара</w:t>
        <w:br/>
        <w:t>Су Су</w:t>
        <w:br/>
        <w:t>п-30 п-30</w:t>
        <w:br/>
        <w:t>Қылшық 15,7-0,3 10,5 14,2:0,5 6,7</w:t>
        <w:br/>
        <w:t>Аралық талшық 12,3-0,5 12,6 11,0:0,3 9,0</w:t>
        <w:br/>
        <w:t>Түбіт 6,5-0,4 15,3 6,0-0,6 11,2</w:t>
        <w:br/>
        <w:t>кесте деректерінен талшықтардың ұзындық деңгейі бойынша жоғарғы көрсеткіш</w:t>
        <w:br/>
        <w:t>қылшық жүнде (15,7:-0,3, 14,2-:0,5 см), ал қысқа мөлшері түбіт жүнде (6,5:-0,4, 6,0:-0,6 см) орын</w:t>
        <w:br/>
        <w:t>алды. Аралық талшықтардың ұзындығының мөлшері орташа болды (12,3--0,5; 11,0:-0,3 см).</w:t>
        <w:br/>
        <w:t>Жүн фракцияларының ұзындығын саулықтардың түсі бойынша салыстырғанымызда осы</w:t>
        <w:br/>
        <w:t>көрсеткіштің жоғары мөлшері көк түсті саулықтарда байқалды. Мұнда қылшық ұзындығы -</w:t>
        <w:br/>
        <w:t>1,5 см, аралық талшық ұзындығы - 1,3 см, түбіттің ұзындығы - 0,5 см қара түсті</w:t>
        <w:br/>
        <w:t>саулықтардың талшықтарының көрсеткіштерінен ұзын болатыны анықталды. Сонымен</w:t>
        <w:br/>
        <w:t>қатар, көк түсті саулықтарда жүн фракциясының аталған белгілерінің өзгергіштік</w:t>
        <w:br/>
        <w:t>коэффициенті (Су) орташа деңгейде қалыптасты (Су - 10,5, 12,6, 15,3%). Қорыта айтқанда, көк</w:t>
        <w:br/>
        <w:t>түсті саулықтардың жүн фракциясындағы талшықтардың ұзындық мөлшерінің артуы, бұл</w:t>
        <w:br/>
        <w:t>топтағы малдардың терісіндегі ақ жүндердің өсу фракциясының интенсивті жағдайда</w:t>
        <w:br/>
        <w:t>186</w:t>
        <w:br/>
        <w:t>протеин мөлшері,г | саны тобымен салыстырғанда</w:t>
        <w:br/>
        <w:t>Ітәжірибе тобы 215 16254 160</w:t>
        <w:br/>
        <w:t>П тәжірибе тобы 157 13163 130</w:t>
        <w:br/>
        <w:t>ІШ тәжірибе тобы 141 10115 100</w:t>
        <w:br/>
        <w:t>Әрине жүн талшықтарының фолликулаларын азықтандыру арқылы, шексіз көбейте</w:t>
        <w:br/>
        <w:t>беру мүмкін емес. Бұның өзі қойдың тұқымдық қасиетіне, генетикалық мүмкіндігіне</w:t>
        <w:br/>
        <w:t>байланысты келеді. Сондықтан осы жәйді жақсы түсініп, азықтандыруды дұрыс</w:t>
        <w:br/>
        <w:t>ұйымдастырып, қойдың жүн өнімділігін мүмкіндігінше молайту-мал мамандарының төл ісі.</w:t>
        <w:br/>
        <w:t>Селекциялық белгілерінің корреляциялық байланысы және қайталануы Қаракөл қой</w:t>
        <w:br/>
        <w:t>шаруашылығындағы ғылыми-зерттеу жұмыстары ертеден-ақ мал тұқымын асылдандыруға,</w:t>
        <w:br/>
        <w:t>сонан соң, қаракөл қойынан өндірілетін елтірі-нің, еттің, жүннің сапасын арттыруға</w:t>
      </w:r>
    </w:p>
    <w:p>
      <w:r>
        <w:t>бағытталған шаруа болып табылады. Негізінде қаракөл шаруашылықтарында қойлардан</w:t>
        <w:br/>
        <w:t>жоғары сапалы сұранысқа ие, өнім алу үшін және селекциялық асылдандыру жұмыстарын</w:t>
        <w:br/>
        <w:t>жақсарту, жетілдіру мақсатында ең алдымен тұқым ішіндегі малдың әр түстеріне, елтірілік</w:t>
        <w:br/>
        <w:t>типтеріне іріктеу, сұрыптау, жұптастыру жүмыстарын олардың биологиялық және өнімділік</w:t>
        <w:br/>
        <w:t>ерекшеліктерін ескере отырып дұрыс жолға қоя білу қажет. Селекциялық - асылдандыру</w:t>
        <w:br/>
        <w:t>жұмыстарының жақсы көрсеткіштері өсірілетін асыл тұқымды малдың қажетті қасиеттері</w:t>
        <w:br/>
        <w:t>бойынша әр уақыт аралығында, немесе олардың әр жасында сапалы өнімділігінің зерттелетін</w:t>
        <w:br/>
        <w:t>белгілерінің бір-бірімен дәлділігі, қайталануы арқылы анықталады. Фенотиптік белгілердің</w:t>
        <w:br/>
        <w:t>қайталану коэффициенті зерттеудегі малдарда екі мезгіл немесе екі жыл аралығында</w:t>
        <w:br/>
        <w:t>анықталса онда селекциялық белгілердің қайталануы, олардың корреляциялық байланысы</w:t>
        <w:br/>
        <w:t>арқылы тұжырылымдалады. Ал селекциялық белгілердің қайталануы екі мезгілден немесе екі</w:t>
        <w:br/>
        <w:t>жылдан артық зерттелсе қайталану коэффициенті ішкікласстық корреляция коэффициенті</w:t>
        <w:br/>
        <w:t>арқылы анықталады, бұл жағдайда зерттелетін малдар класстық топқа жатқызылады.</w:t>
        <w:br/>
        <w:t>Фенотиптік белгілерінің ара-қатынасының байланысы зерттелген малдарда жас шамасына</w:t>
        <w:br/>
        <w:t>және түстеріне байланысты әр жылда, әр түрлі жағдайда болып корреляция байланысы</w:t>
        <w:br/>
        <w:t>коэффициенттеріне белгілі бір мөлшерде әсерін тигізді (12-кесте). 12-кестеден көріп</w:t>
        <w:br/>
        <w:t>отырғанымыздай, саулықтардың тірілей салмақтары мен жүн өнімділігінің көрсеткіштері,</w:t>
        <w:br/>
        <w:t>олардың әр жасында түстеріне байланысты әр түрлі болатыны анықталды. Корреляциялық</w:t>
        <w:br/>
        <w:t>байланыс коэффициентерінің көрсеткіштері зерттелген жылдар аралығында қара түсті</w:t>
        <w:br/>
        <w:t>саулықтарда жоғарылау болды.</w:t>
        <w:br/>
        <w:t>Әртүсті саулықтардың әр жасындағы тірілей салмағы мен жүн өнімділігінің корреляциялық</w:t>
        <w:br/>
        <w:t>байланысы</w:t>
        <w:br/>
        <w:t>Жасы Саулықтардың түсі</w:t>
        <w:br/>
        <w:t>көк қара</w:t>
        <w:br/>
        <w:t>жыл 1 2 3 4 1 2 3 4</w:t>
        <w:br/>
        <w:t>2005 - олі | оғ | 0241 - 0193 || 0281 | 0,306</w:t>
        <w:br/>
        <w:t>2006 0,261 - 0,240 0,262 0,288 - 0,304 0,295</w:t>
        <w:br/>
        <w:t>180</w:t>
        <w:br/>
        <w:t>- Әртүсті саулықтардың тірілей салмақтары мен жүн өнімділігінің өзгергіштігі және қайталануы</w:t>
        <w:br/>
        <w:t>Тірілей салмағы Жүн өнімділігі</w:t>
        <w:br/>
        <w:t>Жасы</w:t>
        <w:br/>
        <w:t>),4 с г ),4 с г2</w:t>
        <w:br/>
        <w:t>Көк түсті саулықтар</w:t>
        <w:br/>
        <w:t>1 370 2,4 3,6 22 09,30 7,9</w:t>
        <w:br/>
        <w:t>2 43,5 2,1 200 22 0,18 60</w:t>
        <w:br/>
        <w:t>3 46,7 3,0 52,3 23 0,25 12,1</w:t>
        <w:br/>
        <w:t>4 49,5 3,8 34,5 24 0,34 20,8</w:t>
        <w:br/>
        <w:t>Орташа 442 28 27,6 2,20 027 11,7</w:t>
        <w:br/>
        <w:t>Қара түсті саулықтар</w:t>
        <w:br/>
        <w:t>1 3841 3,9 4,6 22 028 87</w:t>
        <w:br/>
        <w:t>2 44,4 3,2 22,5 23 023 7,0</w:t>
        <w:br/>
        <w:t>3 489 2,8 548 24 0,32 13,9</w:t>
        <w:br/>
        <w:t>4 519 37 30,6 22 9,31 21,6</w:t>
        <w:br/>
        <w:t>Орташа 458 34 282 2,28 0,29 12,8</w:t>
        <w:br/>
        <w:t>Сол себепті, Қытайдың Шынжан өлкесінің Такла-Макан шөл аймағында орналасқан</w:t>
        <w:br/>
        <w:t>қаракөл шаруашылықтарында өсірілуге қалдырылған малдың тірілей салмақтары мен жүн</w:t>
        <w:br/>
        <w:t>өнімділігін 4 жылдық бағалаудың қиындығын және еңбекті көп қажет ететінің ескере отырып</w:t>
        <w:br/>
        <w:t>бұндай бағалауды генетикалық тұрғыдан аса құнды селекциялық мал топтарына, негізгі</w:t>
        <w:br/>
        <w:t>қошқарларға, асыл тұқымды саулықтар тобына жүргізу керек деп есептейміз. Ал басқа</w:t>
        <w:br/>
        <w:t>өндірістік мал топтарына қой төлдету науқанында өсіруге қалдырған қозыларды елтірі сапасы</w:t>
        <w:br/>
        <w:t>бойынша бонитировкалау негізінде 1-2 күн аралығында қосымша тірілей салмақтарын өлшеу</w:t>
        <w:br/>
        <w:t>арқылы іріктеу жеткілікті деп тұжырымдаймыз. Жалпы, жүн шикізатының экспорттық</w:t>
        <w:br/>
        <w:t>балансында да ол бүкіл әлемде бірінші орын алады. Мәселен, Австралияда бүкіл биязы жүн</w:t>
        <w:br/>
        <w:t>экспортқа шығарылады Қырқылған жүн мөлшері, жүн шығымы қойдың жүн өнімділігінің</w:t>
        <w:br/>
        <w:t>негізгі көрсеткіштері. Етті-жүнді биязы жүнді қой шаруашылығында бір қойдан бір жылда</w:t>
      </w:r>
    </w:p>
    <w:p>
      <w:r>
        <w:t>алынған жүн мөлшері мен оның сапалылығы малдың асыл тұқымдық құндылығын</w:t>
        <w:br/>
        <w:t>анықтауда шешуші роль атқарады. Біздің және шет елдің зерттеушілерінің деректері бойынша</w:t>
        <w:br/>
        <w:t>қырқылған жүн мөлшері қойлардың тұқымына, өнімділік бағытына, жынысына, күгіп-</w:t>
        <w:br/>
        <w:t>бағуына байланысты және бұл көрсеткіштің жүннің тығыздығы, ұзындығы мен жіңішкелігіне</w:t>
        <w:br/>
        <w:t>тікелей корреляциялық байланысы бар. Бұл өнімділікті бағыттағы қой жүні біріңғай келеді</w:t>
        <w:br/>
        <w:t>және ол өтпелі, майлы талшықтардан тұрады, қойдың тұқымына байланысты жүн ұзындығы,</w:t>
        <w:br/>
        <w:t>жіңішкелігі қырқылған жүні жөнінен әртүрлі болады. С.В.Буйловтың және т.б. алған</w:t>
        <w:br/>
        <w:t>көрсеткіштері бойынша етті-жүнді қойлардан және олардың будандарынан алынған жүн -</w:t>
        <w:br/>
        <w:t>саудада өндірісте де жоғары сұраныста. Қазақтың арқармеринос қойларының жүнін иіруге</w:t>
        <w:br/>
        <w:t>және тоқуға өндегенде оның физикалық қасиеттері: жуандағының, ұзындығының, беріктігінің,</w:t>
        <w:br/>
        <w:t>бұйралылығының, созылғыштығының, серпімділігінің үлкен маңызы бар. Сол себепті</w:t>
        <w:br/>
        <w:t>біздердің зерттеулерімізде осы белгілерді білуге айтарлықтай көңіл бөлінді. Тәжірибедегі</w:t>
        <w:br/>
        <w:t>ұрғашы тоқтылардан қырқып алынған жүн 1 жасында үстіндегі тұтас жабағы жүнді қырқым</w:t>
        <w:br/>
        <w:t>кезінде таразыға тартып анықтайды. Қырқылған жүннің жеке есепке алынғанын кестеде</w:t>
        <w:br/>
        <w:t>көрсетілген.</w:t>
        <w:br/>
        <w:t>182</w:t>
        <w:br/>
        <w:t>п-5 М-5</w:t>
        <w:br/>
        <w:t>Терінің жалпы қалыңдығы 2463,6--20,2 38 2373,1:19,0 2,5</w:t>
        <w:br/>
        <w:t>Эпидермис 34,3-0,63 29 37,6::0,39 28</w:t>
        <w:br/>
        <w:t>Пилярлық қабаты 1537,6-:18,7 41 1485,7:16,1 36</w:t>
        <w:br/>
        <w:t>Ретикулярлық қабаты 891,7-8,1 35 849,8:7,9 390</w:t>
        <w:br/>
        <w:t>Тәжірибедегі көк және қара түсті саулықтардың терілерінің қалыңдығының</w:t>
        <w:br/>
        <w:t>көрсеткіштерін сараптағанымызда: терінің жалпы қалыңдығы тиісінше 2436,6-2373,1 мкм,</w:t>
        <w:br/>
        <w:t>эпидермисі - 34,3-37,5 мкм, пилярлық қабаты - 1537,6-1485,7 мкм, ретикулярлық қабаты -</w:t>
        <w:br/>
        <w:t>891,7-8498 мкм аралығында болатыны анықталды. Терінің аталған гистологиялық</w:t>
        <w:br/>
        <w:t>көрсеткіштерін зерттеудегі саулықтардың түсі бойынша салыстырғанымызда терінің жалпы</w:t>
        <w:br/>
        <w:t>қалыңдығы көк түсті саулықтарда - 90,5 мкм (Р&gt;0,999), пилярлық қабаты - 51,9 мкм (Р&gt;0,999),</w:t>
        <w:br/>
        <w:t>ретикулярлық қабаты - 41,9 мкм (Р&gt;0,999) жоғары болды. Ал, керісінше терінің эпидермис</w:t>
        <w:br/>
        <w:t>қабаты қара түсті саулықтарда көк түсті саулықтарға қарағанда - 3,3 мкм (Р&gt;0,99) қалыңдау</w:t>
        <w:br/>
        <w:t>болатыны байқалды. Сонымен қатар тері қабаттарының өзгергіштік коэффициенті өте төмен</w:t>
        <w:br/>
        <w:t>мөлшерде байқалды. Көк түсті саулықтардың жалпы қалыңдығында - Су- 3,8%, эпидермис</w:t>
        <w:br/>
        <w:t>қабатында - Су- 2,9%, пилярлық қабатында - Сү- 4,1%, ретикулярлық қабатында - Су-</w:t>
        <w:br/>
        <w:t>3,5%. Қара түсті саулықтарда тиісінше - Су- 2,5; 2,8; 3,6; 3,0% болды. Қой терісіндегі</w:t>
        <w:br/>
        <w:t>фолликулалар тығыздығы одан өсіп шығатын талшықтар санының көрсеткіші.</w:t>
        <w:br/>
        <w:t>Зерттеу. барысында салыстырмалы топтардағы саулықтардың терілеріндегі</w:t>
        <w:br/>
        <w:t>фолликулалардың және май, тер бездерінің сандық құрамы анықталды</w:t>
        <w:br/>
        <w:t>Фолликулалар тығыздығы және май, тер бездерінің саны</w:t>
        <w:br/>
        <w:t>Саулықтардың түсі</w:t>
        <w:br/>
        <w:t>Көрсеткіштер көк қара</w:t>
        <w:br/>
        <w:t>Су Су</w:t>
        <w:br/>
        <w:t>п-5 п-5</w:t>
        <w:br/>
        <w:t>Фолликулалар саны 23,8-0,31 16,8 22,1-0,28 13,6</w:t>
        <w:br/>
        <w:t>Май бездері 15,3:4,36 18,5 13,5-40,32 15,2</w:t>
        <w:br/>
        <w:t>Тер бездері 12,6-:0,29 13,9 10,3-:0,09 10,6</w:t>
        <w:br/>
        <w:t>-кесте деректерінен зерттелген саулықтарда фолликулалар саны 23,8-22,1, май бездері 15,3-</w:t>
        <w:br/>
        <w:t>13,5, тер бездері - 12,6-10,3 аралығында болды. Сонымен қатар тәжірибедегі саулықтардың түсі</w:t>
        <w:br/>
        <w:t>бойынша аталған көрсеткіштердің әр түрлі болатыны байқалды. Мұнда фолликулалар</w:t>
        <w:br/>
        <w:t>тығыздығы көк түсті саулықтарда - 1,7, май бездері - 1,8, тер бездері - 2,3 сандық</w:t>
        <w:br/>
        <w:t>көрсеткіштерінің қара түсті саулықтарға қарағанда көп болатыны байқалды. Осы белгілердің</w:t>
        <w:br/>
        <w:t>вариация коэффициенттерінің (Су) көк түсті саулықтарда жоғары болатыны дәлелденді (Су-</w:t>
        <w:br/>
        <w:t>16,8; 18,5; 13,9%). Сонымен Қытайдың Шынжан өлкесінің Такла-Макан шөл аймағындағы</w:t>
        <w:br/>
        <w:t>зерттелген селекциялық мал топтарында терілерінің гистоморфологиялық көрсеткіштерінің</w:t>
        <w:br/>
        <w:t>өзгергіштігі анықталды. Жоғары көрсеткіш қара түсті саулықтарда, ал төменгі көрсеткіш көк</w:t>
        <w:br/>
        <w:t>түсті саулықтарда болды. Микроскоппен қарағанда, жүн талшығының үш қабаттан тұратыны</w:t>
      </w:r>
    </w:p>
    <w:p>
      <w:r>
        <w:t>байқалады. Оның біріншісі-эпидермис; яғни қабыршықты қабат; екіншісін- ортаңғы қабат;</w:t>
        <w:br/>
        <w:t>191</w:t>
        <w:br/>
        <w:t>741.22 Жүн талшықтарының морфологиялық құрылымы Қой жабағысы жеке-жеке жүн</w:t>
        <w:br/>
        <w:t>талшықтарынан тұрады. Жүн талшықтары терінің мүйізденген ерекше құрандылары болып</w:t>
        <w:br/>
        <w:t>саналады. Олар тері эпидермисінің туындылары және терінің дамуымен бірге қалыптасады.</w:t>
        <w:br/>
        <w:t>Әрбір жүн талшығы мынадай бөліктерден тұрады: сабағы, тамыры және буылдығы. Сабағы.</w:t>
        <w:br/>
        <w:t>ден жүн талшығының сыртқы, яғни тері үстіндегі бөлігін айтады. Тамыры деп терідегі жүн</w:t>
        <w:br/>
        <w:t>талшығының төменгі бөлігін айтады. Буылдығы деп ішіндегі жүн талшығының ең төменгі, ұя</w:t>
        <w:br/>
        <w:t>тәрізді кеңістікті айтады. Буылдық жүн талшығының тікелей жалғасы, ол үрпікті қоршап</w:t>
        <w:br/>
        <w:t>жатады. Осы буылдықтағы клеткалардың көбеюі арқылы жүн талшықтары өседі.</w:t>
        <w:br/>
        <w:t>Жүн талшығының үрпігі - талшықтың негізгі қоректенетін органы. Оның өзі дәнекер</w:t>
        <w:br/>
        <w:t>тканьнен құралады, онда қоректік заттар жеткізіп тұратын толып жатқан тамыр</w:t>
        <w:br/>
        <w:t>капиллярлары бар; осы капиллярлардан қанмен келген қоректік заттар жүн талшығының</w:t>
        <w:br/>
        <w:t>буылдығына ауысып, сондағы клеткалардың, жүн талшығының қоректенуін, өсіп-жетілуін</w:t>
        <w:br/>
        <w:t>қамтамасыз етеді. Жүн талшығының қынабы. Жүн талшығының тамыры тері ішінде бірнеше</w:t>
        <w:br/>
        <w:t>қабатты эпидермиялық клеткадан тұратын түтікпен қоршалған. Осы түтікті жүн</w:t>
        <w:br/>
        <w:t>талшығының қынабы деп атайды.</w:t>
        <w:br/>
        <w:t>Май безі. Тері ішіндегі қыл қынабының сыртқы жағында орналасқан екі немесе үш май</w:t>
        <w:br/>
        <w:t>бездері болады, олардың майы арнаулы жол арқылы қыл қынабының ішіне енеді. Осы май</w:t>
        <w:br/>
        <w:t>жүн талшықтарын майлап, оларды әр түрлі сыртқы қолайсыз әсерден қорғайды. Май</w:t>
        <w:br/>
        <w:t>бездерінің майы тер бездерінен шыққан термен араласып шайыр құрайды. Жүндегі шайыр</w:t>
        <w:br/>
        <w:t>мөлшері қой тұқымына, жынысына,, жеке ерекшелігіне байланысты әр түрлі болады.</w:t>
        <w:br/>
        <w:t>Шайырдың ең көбі биязы жүнді, ал ең азы қылшық жүнді қойларда кездеседі.</w:t>
        <w:br/>
        <w:t>Тері бездері - терінің ішкі жағында орналасқан, бірақ олардың өнімі арнаулы жол</w:t>
        <w:br/>
        <w:t>арқылы терінің үстіне шығарылады. Тер бездерінің физиологиялық екі түрлі маңызы бар:</w:t>
        <w:br/>
        <w:t>біріншіден- мал организміндегі жылуды реттеуге көмектеседі: екіншіден- зат алмасудан пайда</w:t>
        <w:br/>
        <w:t>болаған, организмге жағымсыз заттарды термен бірге сыртқа шығарады.</w:t>
        <w:br/>
        <w:t>Биязы жүн.Бұл біртекті жүн, жабағының құрылымы штапельді, яғни штапельдерден</w:t>
        <w:br/>
        <w:t>тұрады. Белгілерінің жиынтығы бойынша биязы жүн меринос емес деп бөлінеді. Биязы</w:t>
        <w:br/>
        <w:t>меринос жүннің түсі ақ, жұмсақ, майысқақ, штапельдегі талшықтар ұзындығы мен</w:t>
        <w:br/>
        <w:t>жіңішкелігіне қарай біркелкі келеді. Штапельдің жуылған ұш жақ бөлігін есептемегенде,</w:t>
        <w:br/>
        <w:t>ігі штапельдің биіктігінде (ұзындығына) біркелкі келеді. Шайырының мөлшері-жеткілікті.</w:t>
        <w:br/>
        <w:t>Қазақстанның, Сібірдің, Оралдың, Орта Азияның, Закавказьенің аудандарының</w:t>
        <w:br/>
        <w:t>жағдайында жүннің шайырлығы біршама аз болуы ықтимал. Мериносқа жатпайтын биязы</w:t>
        <w:br/>
        <w:t>жүннің меринос жүніне қарағанда шайыры аз, жүн талшығының жіңішкелігі мен</w:t>
        <w:br/>
        <w:t>ұзындығының біркелкі. жеткіліксіз, иірі. де нашар айқындалған болып келеді. Меринос</w:t>
        <w:br/>
        <w:t>емес биязы жүннің түсі де әртүрлі болуы мүмкін. Жүннің жіңішкелігі 60 сапада (23,1-25,0 мкм)</w:t>
        <w:br/>
        <w:t>жуан болуы керек, әсіресе меринос жүнінің мойын және сан жүнінде 58 сапалы жүн кездеседі,</w:t>
        <w:br/>
        <w:t>меринос еместе- тек қана біртекті жүн (яғни кез келген сападағы). Меринос және мериносқа</w:t>
        <w:br/>
        <w:t>жатпайтын бір жасар алынған биязы жүн, үстіңгі жүн қабаты ұштары үшкір және құрғақ</w:t>
        <w:br/>
        <w:t>болып келуімен, жүн талшықтарының жіңішкелігі мен ұзындығының біркелкі жеткіліксіз</w:t>
        <w:br/>
        <w:t>болмауы және иірлігінің онша айқындалмауымен сипатталады.</w:t>
        <w:br/>
        <w:t>Биязылау қой жүні Тұқымның шығу тегіне байланысты биязылау жүн</w:t>
        <w:br/>
        <w:t>бірнеше түрге бөлінеді. а) биязы жүн қылшық жүнді буданнан алынған,</w:t>
        <w:br/>
        <w:t>биязылау жүнді қылшық биязы жүнді-цигай және басқа қойлардан алынған</w:t>
        <w:br/>
        <w:t>биязылау жүн біртектілігімен, жабағысының штапельді және штапельді-</w:t>
        <w:br/>
        <w:t>тұлымды құрылымымен сипатталады. Штапельдің үстіңгі бөлігінде жүн</w:t>
        <w:br/>
        <w:t>талшықтарының ұштарының үшкірленіп, қылшықты және құйрықты болып</w:t>
        <w:br/>
        <w:t>188</w:t>
      </w:r>
    </w:p>
    <w:p>
      <w:r>
        <w:t>2007 0,392 0,406 - 0,290 0,421 0,463 - 0,371</w:t>
        <w:br/>
        <w:t>2008 09,403 0,337 0,352 - 0,442 0,381 0,365 -</w:t>
        <w:br/>
        <w:t>|Ескерту: Матрицаның жоғарғы жағы - жүн өнімділігі, төменгі жағы - тірілей салмағы</w:t>
        <w:br/>
        <w:t>Қаракөл қойларының генетикалық әртүрлілігі жалпы олардың фенотиптік әртүрлігіне</w:t>
        <w:br/>
        <w:t>және зерттелген селекциялық белгілерінің фенотиптік өзгергіштігі-не әр жылы саулықтардың</w:t>
        <w:br/>
        <w:t>жас шамасының өзгеруіне байланысты әр түрлі әсер етті. Соның арқасында анықталған</w:t>
        <w:br/>
        <w:t>белгілердің генетикалық өзгергіштігі зерттеу жылдарында, сыртқы орта факторларының</w:t>
        <w:br/>
        <w:t>әсерлеріне де тәуелді болды. Сонымен қатар, зерттелген селекциялық белгілердің дамуы,</w:t>
        <w:br/>
        <w:t>олардың өзгергіштігі және қайталану әр түрлілігі саулықтардың өнімділігімен тікелей</w:t>
        <w:br/>
        <w:t>қатынаста болды. Бірақ бұл көп жағдайларда тек фенотиптік әртүрлігіне ғана байланысты</w:t>
        <w:br/>
        <w:t>болды. Сондай-ақ кейбір жағдайларда қайталану коэффициентінің деңгейіне, саулықтардың</w:t>
        <w:br/>
        <w:t>өнімділігіне белгілі бір дәрежеде әсер ететіні және олардың генетикалық әртүрлілігіне де</w:t>
        <w:br/>
        <w:t>айтарлықтай себебін тигізетіні анықталады. Дегенменде, зерттелген топтағы саулықтардың</w:t>
        <w:br/>
        <w:t>жоғарғы өнімділік қасиет-тері олардың тірілей салмағы мен жүн өнімділігінің қайталану</w:t>
        <w:br/>
        <w:t>коэффициент-теріне дәлме-дәл болатыны байқалмады -кесте деректерін сараптай келіп әртүсті</w:t>
        <w:br/>
        <w:t>саулықтардың өнімділігінің фенотиптік әртүрлілігінің қайталануы төрт жыл бойы әртүрлі</w:t>
        <w:br/>
        <w:t>деңгейде болып, зерттеу жылдарының орташа көрсеткішімен салыстырғанда кей жылдардан</w:t>
        <w:br/>
        <w:t>жоғары, ал кейбір жылдардан төмен болатыны және олардың генотиптік әртүрлілігіне де</w:t>
        <w:br/>
        <w:t>байланысты болатыны анықталды. Зерттеу топтарындағы қаракөл саулықтарының</w:t>
        <w:br/>
        <w:t>генетикалық әртүрлілігі олардың бір жасында өте төмен, жоқтың қасында болды. Осыған</w:t>
        <w:br/>
        <w:t>байланысты салыстырмалы жылдардағы әртүсті қаракөл қойларының генетикалық әртүрлі-</w:t>
        <w:br/>
        <w:t>лігінің нашар болуы селекциялық-асылдандыру жұмыстарына кері әсерін тигізетіні байқалды.</w:t>
        <w:br/>
        <w:t>Себебі, қаракөл шаруашылықтарының тәжірибесінде негізгі іріктеу қозы-лардың туылған</w:t>
        <w:br/>
        <w:t>кезінде 1-2 күн ішінде жүргізіледі. Асыл тұқымды малдар қосымша 10-15 күнінде, 4,5</w:t>
        <w:br/>
        <w:t>айлығында, 1 және 1,5 жасында бағаланады. Сол себепті, өсіруге қалдырылған малдардың</w:t>
        <w:br/>
        <w:t>қайталану коэффициенттерінің бір жасында төмен болуы іріктеу жұмысының тиімділігін</w:t>
        <w:br/>
        <w:t>төмендетіп, олардың кейінгі уақыттағы өнімділігін жоғарылатуға бағытталған селекциялық -</w:t>
        <w:br/>
        <w:t>асылдандыру жұмыстарына кері әсерін тигізеді. Сондықтан өсіруге қалдырған малдардың</w:t>
        <w:br/>
        <w:t>тұқымдық қасиеттерінің арттырудың бірден-бір жолы сыртқы орта факторларымен олардың</w:t>
        <w:br/>
        <w:t>генотипінің байланысын ескеріп асылдандыру жұмыстарын жүргізу болып табылады, әр түсті</w:t>
        <w:br/>
        <w:t>саулықтардың тірілей салмақ-тарының фенотиптік әр түрлілігінің дәрежесі генетикалық</w:t>
        <w:br/>
        <w:t>факторларға байланысты болатыны және уақыт аралығынан 4,5-5,5% жоғары болатыны</w:t>
        <w:br/>
        <w:t>байқалды, ал жүн өнімділігі бойынша айырмашылықтар 21,0-25,0% деңгейінде болды.</w:t>
        <w:br/>
        <w:t>Сонымен қатар саулықтардың селекциялық белгілерінің төрт жылдық орташа өнімділік</w:t>
        <w:br/>
        <w:t>көрсеткіштерінің мөлшерін, олардың әр жылдағы мерзімдік көрсеткіштерімен салыстарғанда</w:t>
        <w:br/>
        <w:t>айырмашылықтар деңгейі 0,8-1,0 мәрте ғана кей жылдардан жоғары, ал кейбір жылдардан</w:t>
        <w:br/>
        <w:t>осыншама төмен болуына байланысты бұндай іріктеудің дәрежесі тиімсіз болатыны</w:t>
        <w:br/>
        <w:t>анықталды.</w:t>
        <w:br/>
        <w:t>181</w:t>
        <w:br/>
        <w:t>келетіні де кездеседі. Жүннің иірілігі нашар айқындалған. Биязы жүнге</w:t>
        <w:br/>
        <w:t>қарағанда шайырлылығы азырақ. Негізгі жүнінің жіңішкелігі 58-56-50 сапада</w:t>
        <w:br/>
        <w:t>(25,1-31,0 мкм).Құрғақ және өлі өскін талшықтар кездеседі; 6) Кросбред жүні</w:t>
        <w:br/>
        <w:t>және кросбред типінің жүн біртектілігімен, штапельді және штапельді-тұлымды</w:t>
        <w:br/>
        <w:t>құрылымымен,серпімділігімен, майысқақтығымен, жылтырлығымен (көбінесе</w:t>
        <w:br/>
        <w:t>люстраға жататындары) және жылтыры жоқ болып сипатталады. Кроссбред</w:t>
        <w:br/>
        <w:t>жүннің жүсі ақ. Талшықтарының иірілігі размері бойынша орташа және ірі</w:t>
        <w:br/>
        <w:t>(толқынды) шайыры жеткілікті. Негізгі жүн жіңішкелігі 58 сапада және одан</w:t>
        <w:br/>
        <w:t>жуандау (тұрпайы), яғни 58,56,50,48,46,44,40,36,32 сапа. Кроссбред типтес жүн</w:t>
        <w:br/>
        <w:t>шайырыныңаздығымен, ұсақ, орташа және ірі толқынды және онша айқын емес</w:t>
        <w:br/>
        <w:t>иірлігімен ерекшеленеді. Жабағыдағы жүннің негізгі массасының жіңішкелігі</w:t>
        <w:br/>
        <w:t>58,56,50,48,46 сапада. Түрлі түсті талшықтар кездеседі;в) цигай жүні және</w:t>
        <w:br/>
        <w:t>цигай-қылшық жүнді біртекті жүн жабағысының штапельді және штапельді-</w:t>
        <w:br/>
        <w:t>тұлымды құрылымымен, біркелкі әрі жақсы серпімділігімен, шайырының</w:t>
        <w:br/>
        <w:t>аздығымен қолға құрғақ әрі қатқыл тиеді, түсті және елі талшықтары мүлдем</w:t>
        <w:br/>
        <w:t>кездеспейтіндігімен сипатталады. Талшығының иірлігі ірі, ол айқындалған</w:t>
      </w:r>
    </w:p>
    <w:p>
      <w:r>
        <w:t>немесе айқын емес болып та кездеседі. Жүннің негізгі массасының жіңішкелігі</w:t>
        <w:br/>
        <w:t>56,50,48,46,44 сапада. Жүннің түсі тек қана ақ. Цигай-қылшық жүнді біртекті</w:t>
        <w:br/>
        <w:t>жүні цигай жүнімен салыстырғанда штапельдегі талшықтардың жіңішкелігі</w:t>
        <w:br/>
        <w:t>мен ұзындығының біркелкілігі кем болады., штапельдің үстіңгі қабатында</w:t>
        <w:br/>
        <w:t>сүйірленіп келген және ұшы құрғақ, түсі әр түрлі, құрғақ өскен жүндері мен өлі</w:t>
        <w:br/>
        <w:t>талшықтар кездеседі.</w:t>
        <w:br/>
        <w:t>Ұяң жүн Ұяң жүн қырқым уақыты менқойдың жасына байланысты жабағы,</w:t>
        <w:br/>
        <w:t>күзем және қозы жүні (төлден қырқылған) деп бөлінеді. яң жабағы жүннің</w:t>
        <w:br/>
        <w:t>құрылымы тұлымды, әркелкі болып келеді. Негізінен ұзын түбітті, аралық және</w:t>
        <w:br/>
        <w:t>жіңішке қылшықты талшықтардан тұрады. Қылшық жүннен айырмашылығы-</w:t>
        <w:br/>
        <w:t>қылшығы аз болады және талшықтарының жіңішкелігі және ұзындығы</w:t>
        <w:br/>
        <w:t>бойынша өте-мөте біркелкі келеді. Көктемде қырқылған үяң жүн мал</w:t>
        <w:br/>
        <w:t>тұқымының шығу тегіне қарай мынадай атауларға бөлінеді: балбас қойының</w:t>
        <w:br/>
        <w:t>жүні, сараджы, алай және будан малдың ұяң жүні.Ұяң күзем жүнде талшықтар</w:t>
        <w:br/>
        <w:t>мен тұлымдар арасындағы мұқият байланыстырып жатқан біріктіргіш ұйысқан</w:t>
        <w:br/>
        <w:t>жүндері болмайды (сол себепті де тұлымдар тұтас жабағы болып бірігіп</w:t>
        <w:br/>
        <w:t>тұрмайды). Жабағымен салыстырғанда талшықтары қысқарақ және шайыры аз</w:t>
        <w:br/>
        <w:t>болады. Ұяң қозы жүнді қойлардың төлінен қырқылады. Майысқақ, жұмсақ</w:t>
        <w:br/>
        <w:t>(майда) және тұлымының бұйрасы бұранда тәрізді болып келеді. Тұлымдар</w:t>
        <w:br/>
        <w:t>арасындағы және тұлымдағы жеке талшықтар -арасында жабағы жүндегідей</w:t>
        <w:br/>
        <w:t>байланысып жатпайтындықтан тұлымдар тұтаспайды, өзінше бөлек-бөлек</w:t>
        <w:br/>
        <w:t>тұлым құрайды. Жабағымен салыстырғанда қозы жүнінің ұзындығы қысқа,</w:t>
        <w:br/>
        <w:t>шайыры аз, әрі аз ластанған болып келеді.</w:t>
        <w:br/>
        <w:t>Қойдың қылшық жүні Қылшық жүнді қойдың жүні де үяң жүн тәріздес</w:t>
        <w:br/>
        <w:t>қырқым уақытына қарай және малдың жасына байлаынсты жабағы, күзем, қозы</w:t>
        <w:br/>
        <w:t>жүні болып келеді. Көктемде қырқылған (жабағы) әртекті қылшық жүн</w:t>
        <w:br/>
        <w:t>құрылымына қарай тұқымды болып келеді, талшығының жіңішкелігі мен</w:t>
        <w:br/>
        <w:t>ұзындығы біркелкі емес, мөлшері жағынан түрлі сәйкестіктегі түбіт, аралық</w:t>
        <w:br/>
        <w:t>және қылшықты талшықтардан тұрады, оның ішінде құрғақ және өлі</w:t>
        <w:br/>
        <w:t>189</w:t>
        <w:br/>
        <w:t>Біздің тәжірибедегі саулықтар мен еркек тоқтылардың жүнділік коэффициенті жартылай</w:t>
        <w:br/>
        <w:t>биязы етті-жүнді өнімділігі бағытындағы қойларға сәйкес келді (47,6-50,0 г). Соған қарағанда</w:t>
        <w:br/>
        <w:t>оларда әкесінің қаны шешесінің қанына қарағанда басымырақ. Оған гендердің сабақтасу</w:t>
        <w:br/>
        <w:t>қорытындылары дәлел бола алады. Қаракөл қойларының жүні қылшық жүндер қатарына</w:t>
        <w:br/>
        <w:t>жатқызылады. Қытайдың жеңіл өнеркәсібінде одан әртүрлі қалың маталар, трикотаж</w:t>
        <w:br/>
        <w:t>бұйымдарын, киіздер жасайды. Көк қаракөл қойларынан 60% ашық түсті жүн қырқылады.</w:t>
        <w:br/>
        <w:t>Сондықтан кілем өнеркәсібі үшін оның маңызы зор. Жүн өнімінің түсімі тері құрылысы мен</w:t>
        <w:br/>
        <w:t>олардың даму деңгейіне байланысты болады. Ол қойдың түсі, дене бітімі конституциялық,</w:t>
        <w:br/>
        <w:t>елтірілік типтеріне және де басқа белгілерге байланысты өзгеріп тұрады. Қаракөл қойларының</w:t>
        <w:br/>
        <w:t>жүн өнімділігі биологиялық көрсеткіш болып табылады, сондай-ақ қойлардың әртүрлі түсінің</w:t>
        <w:br/>
        <w:t>ерекшелігіне орай жүннің тығыздығы және өсу қарқыны әртүрлі. Сонымен қатар, жүннің</w:t>
        <w:br/>
        <w:t>қалыңдығы негізінен сыртқы факторларға, яғни малды күтіп-бағу, азықтандыру деңгейлеріне</w:t>
        <w:br/>
        <w:t>байланысты болады. Сондай-ақ қойдың жүн өнімі негізінен қылшық жүннің ұзындығына</w:t>
        <w:br/>
        <w:t>байланысты екенін есте ұстау керек. Жүнді 1 см ұзарту қырқылатын жүннің мөлшерін 14-15%</w:t>
        <w:br/>
        <w:t>арттырады. Ал қылшық жүннің диаметрін 1 микрон ұлғайтса, қырқылатын жүн 140 г көбейеді</w:t>
        <w:br/>
        <w:t>Г2681. Егер керісінше мал нашар азықтандырылса, жүн 10% жіңішкереді және ұзындығы 0,8-2,0</w:t>
        <w:br/>
        <w:t>см қысқарады. Қытайдың Шынжан өлкесінің Такла-Макан шөл аймағында жүн өнімі</w:t>
        <w:br/>
        <w:t>бойынша қара түсті саулықтардың көрсеткіштері көк түсті саулықтармен салыстырғанда</w:t>
        <w:br/>
        <w:t>біршама артық (78г; Р&gt;0,999) екенін</w:t>
        <w:br/>
        <w:t>- Әртүсті саулықтардың жүн өнімділігі</w:t>
        <w:br/>
        <w:t>Жүн өнімі</w:t>
        <w:br/>
        <w:t>Саулықт ардың Мал бір қойдан</w:t>
        <w:br/>
        <w:t>ТүЧ басы Көктемгі Су күзгі Су қырқылған</w:t>
        <w:br/>
        <w:t>жүн</w:t>
        <w:br/>
        <w:t>Көк 130 1230-:0,05 148 980,0:-0,03 16,7 2210</w:t>
      </w:r>
    </w:p>
    <w:p>
      <w:r>
        <w:t>Қара 130 1290--0,04 12,6 998,0:-0,03 10,9 2288</w:t>
        <w:br/>
        <w:t>байқаймыз. Бұл айырмашылықтар негізінен көктемгі қырқымнан алынған жүн өнімділігінде</w:t>
        <w:br/>
        <w:t>анықталды. Ауытқу коэффициентінің (Су) өзгергіштігі бойынша аздаған топ аралық</w:t>
        <w:br/>
        <w:t>айырмашылықтар анықталды. Ол көк саулықтарда 14,8-16,7%, ал қара саулықтарда - 12,9-</w:t>
        <w:br/>
        <w:t>10,9% шегінде болды. Қаракөл қойлары жүн жамылғысынң морфологиялық құрамы бойынша</w:t>
        <w:br/>
        <w:t>төмендегідей фракцияларға бөлінеді: қылшық, аралық талшық, түбіт. Бұл аталған негізгі жүн</w:t>
        <w:br/>
        <w:t>талшықтарынан басқа: өлі талшық, құрғақ талшық және түк кездеседі. Қаракөл қойындағы</w:t>
        <w:br/>
        <w:t>жүннің фракцилық құрамының белгілі мөлшерде сақталуы ондағы бұйралардың түзілуінің</w:t>
        <w:br/>
        <w:t>басты шарты. Мұнда жүн талшықтарының белгілі түрінің өсуі және олардың сапасының</w:t>
        <w:br/>
        <w:t>өзгеруі, осыған сәйкес тері құрылысының болуында. Жүн жамылғысының сапалық құрамы</w:t>
        <w:br/>
        <w:t>малдың жасына қарай өзгеріске ұшырайды. Мал жасы есейген сайын жүн құрамында түбіттің</w:t>
        <w:br/>
        <w:t>үлесі азайып, талшық үлесі көбейеді. Жүннің фракциялық құрамындағы талшықтар санының</w:t>
        <w:br/>
        <w:t>ара-қатынасы бұйра сапасына тікелей ықпал жасайтын белгілер санатына жатады, осыған</w:t>
        <w:br/>
        <w:t>орай, зерттеуге алынған көк және қара түсті саулықтардың жүндерінің фракциялық</w:t>
        <w:br/>
        <w:t>құрамындағы талшықтардың ара-қатынасы анықталды.</w:t>
        <w:br/>
        <w:t>185</w:t>
        <w:br/>
        <w:t>207</w:t>
        <w:br/>
        <w:t>өсу көрсеткіші</w:t>
        <w:br/>
        <w:t>25</w:t>
        <w:br/>
        <w:t>24</w:t>
        <w:br/>
        <w:t>23</w:t>
        <w:br/>
        <w:t>22</w:t>
        <w:br/>
        <w:t>21</w:t>
        <w:br/>
        <w:t>20</w:t>
        <w:br/>
        <w:t>19</w:t>
        <w:br/>
        <w:t>18</w:t>
        <w:br/>
        <w:t>саулықтар қошқарлар еркектоқтылар ұрғашы тоқтылар</w:t>
        <w:br/>
        <w:t>малпоптары</w:t>
        <w:br/>
        <w:t>Шарқа ШЕбүйір Псан</w:t>
        <w:br/>
        <w:t>- Қазақтың арқармеринос қойларының штапель аумағындағы</w:t>
        <w:br/>
        <w:t>жүнінің жіңішкелігі, мкм</w:t>
        <w:br/>
        <w:t>206</w:t>
        <w:br/>
        <w:t>жүн талшығының жіңішкелігінің біркелкілігі жүн сапасының жабағыда жатықтығын</w:t>
        <w:br/>
        <w:t>көрсететін маңызды сапасын сипаттайды. Жабағы жүннің жатықтығының деңгейін анықтау</w:t>
        <w:br/>
        <w:t>үшін бүйір, арқа, санның жүн талшықтарының жіңішкелігі анықталды. Жүннің</w:t>
        <w:br/>
        <w:t>жатықтығының сапасы жақсы деп бағаланды. М.В. Тереньтев., Ш.А. Ахмедова және т.б.</w:t>
        <w:br/>
        <w:t>мәліметтері бойынша, қойлардың жүн өнімділігі жоғары: қырқылған жүні 5,54-5,51 кг,</w:t>
      </w:r>
    </w:p>
    <w:p>
      <w:r>
        <w:t>жуылған - 2,83-3,20 кг және жүннің шығымдылығы - 50-56,6 %. Сорттағанда - 60,9-70 %, 64-60</w:t>
        <w:br/>
        <w:t>сапаға, және небәрі 26,6-29,4 % -ы 58- сапаға жатқызылған. Орташа жіңішкелігі 21,29 дан 24,07</w:t>
        <w:br/>
        <w:t>мкм, орташа квадраттық ауытқуларымен варияция коэффициенттер шамамен 4,42-5,44 мкм</w:t>
        <w:br/>
        <w:t>және 19,3-23,4 % болған. Оларда жүн жатықтығы, жіңішкелігі мен ұзындығы көбіне</w:t>
        <w:br/>
        <w:t>мериносқа тән бұйралығы сақталған, шайыры ашық түсті, құрғақ және өлі жүн талшықтары</w:t>
        <w:br/>
        <w:t>жоқ.</w:t>
        <w:br/>
        <w:t>Қазақтың арқармериносы қойларының селекциялық топтары жүнінің жіңішкелігі мен</w:t>
        <w:br/>
        <w:t>жатықтығын зерттеу барысында төмендегідей қорытынды жасауға болады: олар көп жағдайда</w:t>
        <w:br/>
        <w:t>меринос жүнге қойылатын талаптарға сай келеді.</w:t>
        <w:br/>
        <w:t>205</w:t>
        <w:br/>
        <w:t>санағанда екінші жолдың саны 3 бағанның бірінші жолы мен 2 бағанның екінші</w:t>
        <w:br/>
        <w:t>жолындағы сандар жиынтығына тең, төменнен санағандағы үшінші жолдың</w:t>
        <w:br/>
        <w:t>саны 3 бағанның екінші жолы мен 2 бағанның үшінші жолдарындағы</w:t>
        <w:br/>
        <w:t>сандардың жиынтығына тең және т.б. 4 бағана бойынша қосымша үлкендікте</w:t>
        <w:br/>
        <w:t>де осылайша табады.</w:t>
        <w:br/>
        <w:t>КӨМЕКШІ МӘЛІМЕТТЕР</w:t>
        <w:br/>
        <w:t>Ауыспалы коэффициент 2 микрометрге тең.</w:t>
        <w:br/>
        <w:t>А-6,147,01-5,5 Мор-А853</w:t>
        <w:br/>
        <w:t>2 52</w:t>
        <w:br/>
        <w:t>Мор-5,5%1059 х2-21,6</w:t>
        <w:br/>
        <w:t>200</w:t>
        <w:br/>
        <w:t>-К25-85-(5 -1)</w:t>
        <w:br/>
        <w:t>5 5 5</w:t>
        <w:br/>
        <w:t>-2 23891 - 1059 (1059 -1)</w:t>
        <w:br/>
        <w:t>200 200 200</w:t>
        <w:br/>
        <w:t>-238,01-5,295 х 66295 -2.38,91-33,33</w:t>
        <w:br/>
        <w:t>-25,58-2х2,236-4,72</w:t>
        <w:br/>
        <w:t>С----х100%-21,8</w:t>
        <w:br/>
        <w:t>Мор</w:t>
        <w:br/>
        <w:t>ш------4,72 -0,33</w:t>
        <w:br/>
        <w:t>5 1461</w:t>
        <w:br/>
        <w:t>Зерттелген жүнді стандарт талаптарына сәйкес және біртекті жүнді</w:t>
        <w:br/>
        <w:t>классификациялау мәліметтерімен салыстыру жолымен бағалауы керек.</w:t>
        <w:br/>
        <w:t>Вариациялық қатар құру және талшықтарды жіңішкелігіне қарай қисық сызу</w:t>
        <w:br/>
        <w:t>жолымен бөлу методикасы. Жүн жіңішкелегінің вариациялық қисығы</w:t>
        <w:br/>
        <w:t>варияциялық статистика әдісімен жіңішкелікті өлшеу нәтижелерін өңдеуді</w:t>
        <w:br/>
        <w:t>ескере отырып алынған мәліметтер негізінде құрылады.</w:t>
        <w:br/>
        <w:t>Зерттелген жүн талшықтары жіңішкелігінің вариациялық қатары әр класс</w:t>
        <w:br/>
        <w:t>шекарасының орташа үлкендігін микрометрге ауыстыру коэффициентінің</w:t>
        <w:br/>
        <w:t>көмегімен көшіру жолымен құрылады, содан кейін өлшенген талшықтардың</w:t>
        <w:br/>
        <w:t>барлық санының әр класынадағ пайыз есебімн көрсетілген талшықтар саны</w:t>
        <w:br/>
        <w:t>есептеледі және 15-ші кесте толтырылады. Осы вариациялық қатардың</w:t>
        <w:br/>
        <w:t>мәліметтері бойынша талшықтарды жіңішкелігіне қарай бөлудің қисық сызығы</w:t>
        <w:br/>
        <w:t>салынады. Бұл үшін абсцисс осіне микромтрмен көрсетілген жіңішкелік класы</w:t>
        <w:br/>
        <w:t>салынады, ординат осіне-барлық өлшенген талшық санының пайызбен</w:t>
        <w:br/>
        <w:t>өрнектелген саны.</w:t>
        <w:br/>
        <w:t>Вариациялық қатар Күлгі/</w:t>
      </w:r>
    </w:p>
    <w:p>
      <w:r>
        <w:t>Окулярлы сызғыш Барлығы</w:t>
        <w:br/>
        <w:t>2%</w:t>
        <w:br/>
        <w:t>бөліктеріндегі 8,5 6,5 7,8 8,5 9,5 |10,5| 11,5</w:t>
        <w:br/>
        <w:t>орташа жіңішкелігі</w:t>
        <w:br/>
        <w:t>Кластағы талшық-</w:t>
        <w:br/>
        <w:t>тың орташа жіңіш- | 13,4 | 1592 | 1823 |20,7 | 23,2 |25,6| 28,1</w:t>
        <w:br/>
        <w:t>келігі, мкм</w:t>
        <w:br/>
        <w:t>Кластағы талшық-</w:t>
        <w:br/>
        <w:t>тың саны 6 30 36 48 15 9 6 150</w:t>
        <w:br/>
        <w:t>Пайызбен</w:t>
        <w:br/>
        <w:t>алғандағы 4 20 24 32 10 6 4 100</w:t>
        <w:br/>
        <w:t>бір биіктікке сызылған жинақы қисық биязы және биязылау жүннің олардың</w:t>
        <w:br/>
        <w:t>талшықтарын құрайтын жіңішкелігі біркелкілігін көрсететіндігін біле отырып,</w:t>
        <w:br/>
        <w:t>қисық сызық бойынша жүн сипаттамасын айыра /оқи/ алуға үйренуге міндетті.</w:t>
        <w:br/>
        <w:t>Созылған, бірнеше биіктігі бар қисық біркел:</w:t>
        <w:br/>
        <w:t>кі емес және әртекті жүнге тән</w:t>
        <w:br/>
        <w:t>Микроскоптың көмегімен жүннің жіңішкелігін анықтау. Алынған мәліметтерді</w:t>
        <w:br/>
        <w:t>вариациялық статистика әдісімен көбейту тәсілі</w:t>
        <w:br/>
        <w:t>Мәліметтерді тіркеуді үлгі бойынша жүргізу</w:t>
        <w:br/>
        <w:t>ін пайдалана отырып өңдеу.</w:t>
        <w:br/>
        <w:t>Окулярлық микро- | Класс ішіндегі</w:t>
        <w:br/>
        <w:t>метр бөліктеріндегі | өлшенген талшықтар Көмекші мөлшерлер</w:t>
        <w:br/>
        <w:t>жіңішкелік классы саны</w:t>
        <w:br/>
        <w:t>1 2 3 4</w:t>
        <w:br/>
        <w:t>Жүн жіңішкелігін өлшеу мәліметтері бойынша (немесе талшықтың жіңішкелігі</w:t>
        <w:br/>
        <w:t>бойынша қисық бөлу) вариациялық қисық құрастыру</w:t>
        <w:br/>
        <w:t>Жүн жіңішкелігінің вариациялық қатары</w:t>
        <w:br/>
        <w:t>Окулярлы микрометр</w:t>
        <w:br/>
        <w:t>бөліктеріндегі орташа Барлығы</w:t>
        <w:br/>
        <w:t>жіңішкелік</w:t>
        <w:br/>
        <w:t>Микрометрмен алынған</w:t>
        <w:br/>
        <w:t>жіңішкелік</w:t>
        <w:br/>
        <w:t>Кластағы жүн</w:t>
        <w:br/>
        <w:t>талшығының саны</w:t>
      </w:r>
    </w:p>
    <w:p>
      <w:r>
        <w:t>Пайызбен алғанда</w:t>
        <w:br/>
        <w:t>Жүн сапасын (жіңішкелігін) анықтаудың сараптық әдісі. Қазіргі кезде</w:t>
        <w:br/>
        <w:t>бұрынғы КО-да біртекті жүннің жіңішкелігі бойынша советтік классификация</w:t>
        <w:br/>
        <w:t>(жіктеу) қолданылады. Ол бойынша бі)</w:t>
        <w:br/>
        <w:t>ртекті жүн сапасы деп аталатын 13</w:t>
        <w:br/>
        <w:t>класқа бөлінеді. Сараптық жолмен жүн жіңішкелігін анықтау тәсілдері</w:t>
        <w:br/>
        <w:t>Жұмысқа қажетті жіңішкелігін анықталған (белгілі)жүн үлгілері жаттығу</w:t>
        <w:br/>
        <w:t>жұмысы үшін жүн бумасының жиынтығы, микроскоп, заттық және жабынды</w:t>
        <w:br/>
        <w:t>шыны, глицерин. Жүн жіңішкелігін сараптау бойынша анықтау дегеніміз-</w:t>
        <w:br/>
        <w:t>талшықтың жіңішкелігін көз мөлшермен анықтау және жүнді біртекті жүнні</w:t>
        <w:br/>
        <w:t>201</w:t>
        <w:br/>
        <w:t>орналасқан қалпын өзгертпей мұқият араластырады. Жүн талшықтарының</w:t>
        <w:br/>
        <w:t>бірінің ұшы келесісінің түбімен /негізімен/ қатар келетіндей болған жөн. Содан</w:t>
        <w:br/>
        <w:t>кейін жүн талшықтарының бумасын тең бөліп қояды. Жүн бумасының әр</w:t>
        <w:br/>
        <w:t>жерінен /шет-шетінен және ортасынан/ өткір қайшымен 0,5 мм шамасындай</w:t>
        <w:br/>
        <w:t>ұзындыққа қиып алынады. Осы қиындыларды сағаттық шыныға немесе заттық</w:t>
        <w:br/>
        <w:t>шыныға тамызылған бірнеше тамшы глицеринге араластырғыш инемен</w:t>
        <w:br/>
        <w:t>араластырады. Араласқан қоспаның шетінен шыны таяқшамен бөліп алып, таза</w:t>
        <w:br/>
        <w:t>заттық шынының үстіне салады. Оған бір тамшы глицерин қосып үстінен</w:t>
        <w:br/>
        <w:t>жабынды шынымен бастырады. Жүн талшығының жіңішкелігін окулярлы</w:t>
        <w:br/>
        <w:t>микрометр шкаласының бөліктерімен, көзге көрініп тұрған талшықтың</w:t>
        <w:br/>
        <w:t>көлденең кесіндісі алып жатқан бөліктер санын есептеу арқылы өлшенеді.</w:t>
        <w:br/>
        <w:t>Микроскоптың көру кеңістігінде орналасқан қиындылардың әрқайсысын, біреуі</w:t>
        <w:br/>
        <w:t>де қалдырылмастан өлшенеді. Бір өлшенген қиындыны қайталап өлшемес үшін</w:t>
        <w:br/>
        <w:t>микроскоптың көру кеңістігін белгілі бір тәртіппен /иректеп/ қажетті дәлдікке</w:t>
        <w:br/>
        <w:t>қойып алады. Жүн талшығы кеңістігінің жіңішкелігін өлшеген кезде</w:t>
        <w:br/>
        <w:t>микрометрдің окулярын әр талшықты зерттеген сайын зерттеліп отырған</w:t>
        <w:br/>
        <w:t>талшыққа оның шкаласы міндетті түрде перпендикуляр жағдайда болатындай</w:t>
        <w:br/>
        <w:t>етіп бағыттап отырады. Жүн талшығының көлденеңін алып жатқан, окулярлы</w:t>
        <w:br/>
        <w:t>микрометрдің бөліктердінде көрсетілген шкала бөлігінің саны ізделініп</w:t>
        <w:br/>
        <w:t>отырған жіңішкелік болып табылады. Өлшеніп отырған талшық кесіндісінің</w:t>
        <w:br/>
        <w:t>шет-шеті фокутан айқын көрінуі тиіс. Бұл үшін әр қиындыны өлшеген сайын</w:t>
        <w:br/>
        <w:t>микровинттің көмегімен фокусты тауып алған дұрыс. Сондай-ақ микроскоптың</w:t>
        <w:br/>
        <w:t>тубусы белгіленген қалпынан ауытқымағанын қадағалап отыру керек.Өлшеу</w:t>
        <w:br/>
        <w:t>нәтижелерін өңдеу методикасы 21645-76 ГОСТ сәйкес жүргізіледі.</w:t>
        <w:br/>
        <w:t>Талшықтың жіңішкелігін өлшеу нәтижелерін есептеудің үлгісі</w:t>
        <w:br/>
        <w:t>Микрометр Кластары</w:t>
        <w:br/>
        <w:t>окулярының | бірдей болып Көмекші мөлшерлер</w:t>
        <w:br/>
        <w:t>бөліктеріндег өлшенген</w:t>
        <w:br/>
        <w:t>і жіңішкелік талшықтар</w:t>
        <w:br/>
        <w:t>кластары саны</w:t>
        <w:br/>
        <w:t>1 2(51) 3 (52) 4(53) 5 (54)</w:t>
        <w:br/>
        <w:t>6,1-7,0 2 200 1059 3891</w:t>
        <w:br/>
        <w:t>7,1-8,0 25 198 859 2832</w:t>
        <w:br/>
        <w:t>8,1-9,0 28 173 661 1973</w:t>
        <w:br/>
        <w:t>9,1-10,0 24 145 488 1312</w:t>
        <w:br/>
        <w:t>10,1-11,0 24 121 343 824</w:t>
        <w:br/>
        <w:t>11,1-12,0 43 97 222 481</w:t>
        <w:br/>
        <w:t>12,1-13,0 21 54 125 259</w:t>
        <w:br/>
        <w:t>13,1-14,0 10 23 71 134</w:t>
        <w:br/>
        <w:t>14,1-15,0 15 23 38 63</w:t>
        <w:br/>
        <w:t>15,1-16,0 4 8 15 25</w:t>
        <w:br/>
        <w:t>16,1-17,0 1 4 7 10</w:t>
        <w:br/>
        <w:t>17,1-18,0 3 3 3 3</w:t>
      </w:r>
    </w:p>
    <w:p>
      <w:r>
        <w:t>Көмекші мәліметтер төмендегіш жолмен алынғын: төменнен санағанда</w:t>
        <w:br/>
        <w:t>бірінші жолдың саны 2 бағанның бірінші жолының санына тең, төменнен</w:t>
        <w:br/>
        <w:t>199</w:t>
        <w:br/>
        <w:t>малдың физиологиялық жағдайына, малды күту мен азықтандыру жағдайларына</w:t>
        <w:br/>
        <w:t>байланысты. Сонымен қатар, талшықтардың орташа диаметрі жүннің сапалық нөмірін</w:t>
        <w:br/>
        <w:t>көрсетеді С.Х. Долингінің зерттеуі бойынша жүн талшықтарының 63 %-на дейін жіңішке</w:t>
        <w:br/>
        <w:t>меринос болса, оны шикізатының негізгі классификациясына жатқызады. Жүн өнімділігін</w:t>
        <w:br/>
        <w:t>жүйелі түрде, обьективті әдістермен бағалау арқылы аздап болса да, қойлардың асыл</w:t>
        <w:br/>
        <w:t>тұқымдық қасиеттерін және тиімділігін дәлірек анықтауға болады. Жүн талшығының</w:t>
        <w:br/>
        <w:t>жіңішкелігін дәл анықтау үшін микроскоп пайдаланады. Біздер ланометрде талшықты 500 есе</w:t>
        <w:br/>
        <w:t>үлкейту арқылы жабағы жүннің негізгі топографиялық бөліктерінде (бүйірінде, қабырғасында</w:t>
        <w:br/>
        <w:t>және санында) талшықтардың жіңішкелігін анықтадық. Қазақтың арқармериносының әр</w:t>
        <w:br/>
        <w:t>жастағы қойларының жүн жіңішкелігі мен жатықтығы анықталды. Жүннің жіңішкелігі</w:t>
        <w:br/>
        <w:t>штапельдің өн бойында өзгеруіне байланысты, жылдың әр мезгілінде малдың физиологиялық</w:t>
        <w:br/>
        <w:t>жағдайын, малды күту мен азықтандыруынан бағалауға болады. А.И.Гольцблат., Шацкий А.Д</w:t>
        <w:br/>
        <w:t>зерттеулері бойынша жүннің жіңішкелігі 3-5 жасқа жоғарылайды, ал сонан соң төмендейтіні</w:t>
        <w:br/>
        <w:t>анықтаған. Жүннің жіңішкелігі жөнінен қошқарлар генетикалық жағынан саулықтардан</w:t>
        <w:br/>
        <w:t>айырмашылығы жоқ, ал бірақ іріктеуге, физиологиялық жүктемені азайтуға және жақсы күтім</w:t>
        <w:br/>
        <w:t>мен азықтандыруға байланысты олардың жүні саулықтар жүніне қарағанда 2-4 мкм жуандау</w:t>
        <w:br/>
        <w:t>болады. Қойлардың жүнінің жіңішкелігіне байланысты тұқым ішінде іріктеуде (биязы және</w:t>
        <w:br/>
        <w:t>жартылай биязы жүнді) ең жүн өнімділігі жоғары салыстырмалы жүн талшықтарының</w:t>
        <w:br/>
        <w:t>көлденең қимасының көп екендігі анықтаған</w:t>
        <w:br/>
        <w:t>Тұтас жүннің негізгі сорты бойынша талшықтарының жіңішкелік көрсеткіштері.</w:t>
        <w:br/>
        <w:t>Мал тобы М Негізгі Жүннің жалпы | Жіңішкелігі, мкм | 35 Су%</w:t>
        <w:br/>
        <w:t>сорттың үлесі,%</w:t>
        <w:br/>
        <w:t>талшық</w:t>
        <w:br/>
        <w:t>жіңішкелігі</w:t>
        <w:br/>
        <w:t>Негізгі 2 48 25,0 32,5:0,48 83 194</w:t>
        <w:br/>
        <w:t>қошқарлар</w:t>
        <w:br/>
        <w:t>2 50 25,0 30,4-0,53 66 18,5</w:t>
        <w:br/>
        <w:t>4 56 50,0 28,2:0,41 58 214</w:t>
        <w:br/>
        <w:t>Орташа 8 100,0 30,3-0,40 69 197</w:t>
        <w:br/>
        <w:t>Саулықтар 4 50 22,2 29,8-40,37 7,1 1,9</w:t>
        <w:br/>
        <w:t>8 56 44,4 27,9:0,41 82 16,3</w:t>
        <w:br/>
        <w:t>6 58 333 26,4-0,33 46 14,2</w:t>
        <w:br/>
        <w:t>Орташа 18 100,0 28,0-:0,37 66 1,4</w:t>
        <w:br/>
        <w:t>Ұрғашы 4 50 222 30,3:0,47 7,3 17,4</w:t>
        <w:br/>
        <w:t>тоқтылар</w:t>
        <w:br/>
        <w:t>10 56 55,5 28,5-0,39 69 182</w:t>
        <w:br/>
        <w:t>203</w:t>
        <w:br/>
        <w:t>Топтар М Бүйір Арқа Сан</w:t>
        <w:br/>
        <w:t>Қошқарлар 10 9,6041 8,4-0,0 8,7 50,41</w:t>
        <w:br/>
        <w:t>Саулықтар 10 8,05- 0,40 7,65 %0,41 7,65 % 0,41</w:t>
        <w:br/>
        <w:t>Еркек тоқтылар 10 9,25- 0,10 7,95 %0,39 9,55 “ 0,0</w:t>
        <w:br/>
        <w:t>Ұрғашы тоқтылар 10 9,2:-0,39 8,4:0,38 9,2:-0,41</w:t>
        <w:br/>
        <w:t>Жүннің ұзындығын зерттеу қорытындыларынан тәжірибе топтағы малдардың жүн</w:t>
        <w:br/>
        <w:t>табиғи ұзындылықтан өзгерген жоқ.</w:t>
        <w:br/>
        <w:t>Жүннің ұзындығына қарай жүн түсімі азая түсті. Советтік етті-жүнді қой</w:t>
      </w:r>
    </w:p>
    <w:p>
      <w:r>
        <w:t>тұқымдарының жүн ұзындығы бүйіріндегі 11,0 см, салыстырмалы ретінде осы қойлардың жүн</w:t>
        <w:br/>
        <w:t>ұзындығы 8,0 см-дегі 0,57 кг (11,7%) осындай өзгешелік жүн ұзындығы бойынша солтүстік</w:t>
        <w:br/>
        <w:t>кавказ етті-жүнді қойларда да 0,56 кг (9,4 %) байқалды.</w:t>
        <w:br/>
        <w:t>Троицкий И.А. хабарлауынша, жүн ұзындығы 1 жасқа дейін 1 см-ге ұзарған сайын жүн</w:t>
        <w:br/>
        <w:t>түсімі ромни-марш және линкольн қой тұқымдарында 170-590 г-дейін артқан.</w:t>
        <w:br/>
        <w:t>Жүннің ұзындығы жүн сапасына ғана емес, жуылмаған және жуылған жүннің түсіміне</w:t>
        <w:br/>
        <w:t>де әсер етеді дейді, өз зерттеулерінде М.И. Санников және басқалары .</w:t>
        <w:br/>
        <w:t>214</w:t>
        <w:br/>
        <w:t>глецирин, қысқаш, араластырғыш ине, қайшы және әйнек таяқша. Әрбір жүн талының</w:t>
        <w:br/>
        <w:t>функциясынан 20-30 талшықтан алып, қатар-қатар түзулеп жазылған күйінде қояды. Заттық</w:t>
        <w:br/>
        <w:t>әйнекке шыны таяқтамен бір тамшы глицерин жағып, оған жүн бумасының әр жерінен 0,5мм</w:t>
        <w:br/>
        <w:t>қиып алынған жүн талшығының 15-20 қиындысын орналастырады. Осы жүн</w:t>
        <w:br/>
        <w:t>талшықтарының кесінділерін глицеринмен араластырғыш инемен жақсылап араластырады</w:t>
        <w:br/>
        <w:t>да жабынды әйнекті үстіне қояды. Зерттелінетін жүн талшықтары кесіндісін микроскоптың</w:t>
        <w:br/>
        <w:t>жұмыс столына орналастырады да алдымен аздап үлкейтілген күйінде, содан кейін өте-мөте</w:t>
        <w:br/>
        <w:t>үлкейтілген күйінде әсер сала қарайды. Бұл кезде жүн талының қабаттарына, олардың өзара</w:t>
        <w:br/>
        <w:t>қатынасына, қабыршақты қабаттардың құрамының сипатына көңіл бөледі /қабыршақ пішіні,</w:t>
        <w:br/>
        <w:t>шамасы және орналасуы, әртүрлі жүн талшықтары құрылымының микроскоптық көрінісін</w:t>
        <w:br/>
        <w:t>суреттеп береді және олардың арнайы формадағы өзіне тән ерекшеліктерін белгілейді.</w:t>
        <w:br/>
        <w:t>Жүн талшықтарының гистологиялық құрылымы</w:t>
        <w:br/>
        <w:t>Талшықтың түрлері Суреттері Талшық құрылымының</w:t>
        <w:br/>
        <w:t>өзіне тән ерекшелігі</w:t>
        <w:br/>
        <w:t>Гистологиялық құрылымы бойынша талшықтарының түрлері басым түсетін</w:t>
        <w:br/>
        <w:t>қой жүнінің топтарын анықтау микроскоп, заттық және жабынды әйнектер,</w:t>
        <w:br/>
        <w:t>глицерин, қайшы, араластырғыш ине және эфирге жуылған биязы, биязылау,</w:t>
        <w:br/>
        <w:t>ұяң және қылшық жүн бумалары.Әр топқа жататын жүн бумаларының</w:t>
        <w:br/>
        <w:t>әрқайсысын бірінші тапсырманы орындау кезіндегідей препарат /зерттелетін</w:t>
        <w:br/>
        <w:t>материал/ дайындалады. Микроскоп арқылы қараған кзде ең басты мәселе</w:t>
        <w:br/>
        <w:t>ретінде осы топқа жататын жүн талшығының құрамына назар аудуруды.</w:t>
        <w:br/>
        <w:t>Гистологиялық зерттеулер мен әдебиеттік мәліметтерді негізге ала отырып,</w:t>
        <w:br/>
        <w:t>зертеуге алынып отырған төрт түрлі жүн үлгісінің рқайсысын құрайтын</w:t>
        <w:br/>
        <w:t>талшықтардың түрін белгілейді.</w:t>
        <w:br/>
        <w:t>Жүн талдауының нәтижелері</w:t>
        <w:br/>
        <w:t>Үлгі Хо Микроскоптық көрініс үлгісіндегі | Қой жүнінің топтары</w:t>
        <w:br/>
        <w:t>талшықтар түрі</w:t>
        <w:br/>
        <w:t>Жүн талшықтарының көлденеңінен кесіндісінің пішінімен және құрылымымен</w:t>
        <w:br/>
        <w:t>танысу, түбіт, ішінара аралық талшықтардың көлденең неғұрлым тиімді болып</w:t>
        <w:br/>
        <w:t>саналатын циллиндірлікке жақын келетін пішінде болатындығын байқайды.</w:t>
        <w:br/>
        <w:t>Қылшық жүн мен өлі жүннің көлденең кесіндісінің пішіні көбінесе одан</w:t>
        <w:br/>
        <w:t>айтарлықтай ауытқиды, талшықтың пішініне иірген кезде және жіптің сапалық</w:t>
        <w:br/>
        <w:t>қасиеті тікелей байланысты болады. жуылған, әртекті жүн бумасы, заттық</w:t>
        <w:br/>
        <w:t>және жабынды шыны, глицерин, коллодий, микроскоп, тығын, араластырыш</w:t>
        <w:br/>
        <w:t>ине, өткір алмас /бритва/ немесе скальпһель Жуылған жүннен әр түрлі 20-30</w:t>
        <w:br/>
        <w:t>тал жүн алынады да қатарластыра жайып қояды. Алынған жүн бумасын сол</w:t>
        <w:br/>
        <w:t>қолмен созып отырып, шыны таяқшанаң көмегімен коллодийге батырады да 2-3</w:t>
        <w:br/>
        <w:t>минут бойына коллодий суығанша осы күйде ұстап тұрады. Бұдан кейін жүн</w:t>
        <w:br/>
        <w:t>бумасын тығынды тіліп, арнайы істелінген тілікке қысып тұрып, өткір алмаспен</w:t>
        <w:br/>
        <w:t>бірнеше жерден мүмкіндігінше ең төменгі жіңішкелікте араластырғыш иненің</w:t>
        <w:br/>
        <w:t>көмегімен заттық әйнектің үстіне тамызылған глицеринге салынады да</w:t>
        <w:br/>
        <w:t>жабынды әйнекпн бастырып, микроскоппен қарайды. Жүн талының көлденең</w:t>
        <w:br/>
        <w:t>кесіндісінің пішініне, кесіндінің пішінімен талшық жіңішкелігінің байланысына,</w:t>
      </w:r>
    </w:p>
    <w:p>
      <w:r>
        <w:t>194</w:t>
        <w:br/>
        <w:t>республиканың халықаралық жүн тоқыма өнеркәсібі ұйымына толық мүше болып</w:t>
        <w:br/>
        <w:t>кіруіне мүмкіндік береді дейді.</w:t>
        <w:br/>
        <w:t>Жүн ұзындығы - оның құндылығын анықтайтын негізгі қасиетінің бірі.</w:t>
        <w:br/>
        <w:t>Жүн ұзындығының өндірістік қажеттігіне байланысты қой асылдандыруда</w:t>
        <w:br/>
        <w:t>маңызы өте зор. Ол жүн сапасын ғана көрсетіп қоймай, қырқылған және</w:t>
        <w:br/>
        <w:t>жуылған таза жүн салмағын анықтайтын бірден - бір белгі болып</w:t>
        <w:br/>
        <w:t>табылады(Г.А. Сакан, А.А. Соскина ; Л.Н. Полянинова; Н.А. Новикова). Жүн</w:t>
        <w:br/>
        <w:t>ұзындығы тұқымдық белгі және көп жағдайда генотиптік факторларға</w:t>
        <w:br/>
        <w:t>байлансты(М.Н. Лушихин; Е.Я. Борисенко; Я.Л. Гленбацкий және басқалар).</w:t>
        <w:br/>
        <w:t>Табиғи ұзындық-бұл жүннің қойдың үстінде немесе қырқып алынғаннан</w:t>
        <w:br/>
        <w:t>кейінгі биіктігін, өзіне тән иректілігін жазбай өлшеу арқылы анықталады.</w:t>
        <w:br/>
        <w:t>Нақтылы ұзындық жүн талшықтарының иректілігін жазылғанша созып( қатты</w:t>
        <w:br/>
        <w:t>тартпай) өлшегендегі биіктігі. Нақтылы ұзындық табиғидан 120 - 150% артық</w:t>
        <w:br/>
        <w:t>болады. Жүннің ұзындығына малдың тұқымы, жынысы, нысасы, жекелеген</w:t>
        <w:br/>
        <w:t>ерекшеліктері әсер етеді. Қойдың денесінің әр- түрлі бөліктеріндегі жүн</w:t>
        <w:br/>
        <w:t>ұзындығы бірдей болмайды; жауырынында ол ең ұзын, ал қарын жағында</w:t>
        <w:br/>
        <w:t>қысқа келеді. Өндірістік өңдеуде жүн ұзындығының атқаратын рөлі күрделі:</w:t>
        <w:br/>
        <w:t>сол себептен қойдың селекциясында жүн ұзындығына өте көп көңіл бөлінеді.</w:t>
        <w:br/>
        <w:t>Ғалымдар жүннің ұзындығының өсіуіне ықпал етуші факторларды да</w:t>
        <w:br/>
        <w:t>анықтаған, олар қойлардың жас - жыныс топтары, күтіп - бағу және</w:t>
        <w:br/>
        <w:t>азықтандыру Медеубеков К.Ү /20/, ауа - райы, қойлардың физиологиялық</w:t>
        <w:br/>
        <w:t>жағдайы. Жабағы жүннің барлық топографиялық орындарында ең көп табиғи</w:t>
        <w:br/>
        <w:t>ұзындық мөлшері бүйір жүнде байқалады. Бұл көрсеткіштің ең аз мөлшері арқа</w:t>
        <w:br/>
        <w:t>жүнде кездеседі. Ал санындағы жүннің табиғи ұзындығы бүйірмен арқа</w:t>
        <w:br/>
        <w:t>жүндерінің табиғи ұзындығының арасынан орын алады.</w:t>
        <w:br/>
        <w:t>ҚЕБЖ саулықтарының өнімділігі бойынша көрсетілген Хо18 кестеде 2 тума 11 бас</w:t>
        <w:br/>
        <w:t>саулығының тірідей салмағы орташа 54,3-:0,19 (кг) жүн түсімі 4,2- 0,13кг,жүннің ұзындығы</w:t>
        <w:br/>
        <w:t>11,3--0,21см, жүггің сапасы бойынша (56-58) сапада. 3-тума 14 бас саулығының тірілей салмағы</w:t>
        <w:br/>
        <w:t>56,6:-0,27 кг жүн түсімі 4,8-:0,06кг, жүннің ұзындығы 10,5--0,11см, жүн сапасы (50-56-58). Төлшіл</w:t>
        <w:br/>
        <w:t>қойлардың : 2-тумасында 18 бас тірілей салмағы бойынша 50,1:-0,34 кг, жүн түсімі 3,2:- 0,09кг,</w:t>
        <w:br/>
        <w:t>жүн ұзындығы 12,1-:0,09 см, жүннің сапасы (50-56-58) сапада болса 3-тумасында 16 бас тірілей</w:t>
        <w:br/>
        <w:t>салмағы 52,3:-0,23 кг, жүн түсімі 3,9:-0,11 кг, жүннің ұзындығы 9,5-:0,07 см, жүннің сапасы (50-</w:t>
        <w:br/>
        <w:t>58) сапада.</w:t>
        <w:br/>
        <w:t>ҚЕБЖ: қой тұқымының 2 тумасында 15 бас қойдың орташа тірілей салмағы</w:t>
        <w:br/>
        <w:t>56,4:0,41кг, жүн түсімі 4,7-0,04 кг, жүн ұзындығы 11,0--0,12 см, жүн сапасы (56-58) сапада.</w:t>
        <w:br/>
        <w:t>Этумасында 16 бас бар болып тірілей салмағы бойынша орташа 59,7::0,63 кг, жүн түсімі 5,2::0,07</w:t>
        <w:br/>
        <w:t>кг, жүн ұзындығы 10,0--0,16 см, жүн сапасы (56-58) сапада.</w:t>
        <w:br/>
        <w:t>ҚЕБЖ саулықтарының өнімділігі.</w:t>
        <w:br/>
        <w:t>211</w:t>
        <w:br/>
        <w:t>6) жүн талшығының қыртысты қабатының ыдырауы /жидуі/</w:t>
        <w:br/>
        <w:t>концентрациялы күкірт қышқылын немесе күйдіргіш сілтіні пайдалана отырып</w:t>
        <w:br/>
        <w:t>жүргізіледі. Бұл үшін заттық шынының үстіне жидіткіш сұйықты тамызып,</w:t>
        <w:br/>
        <w:t>оған жүн талшығының қиындысын батырады, содан кейін үлкен үлкейткішпен</w:t>
        <w:br/>
        <w:t>ұршық тәріздес клеткаларды қарайды.</w:t>
        <w:br/>
        <w:t>в) Қылшық жүн талшығының өзекше қабатынан ауаны ығыстырып</w:t>
        <w:br/>
        <w:t>шығару дистелденген су мен спиртті пайдалана отырып жүргізіледі.</w:t>
      </w:r>
    </w:p>
    <w:p>
      <w:r>
        <w:t>Қылшық жүн талшығының қиындыларын дистелденген судың</w:t>
        <w:br/>
        <w:t>тамшысына салып, үстінен жабынды шынымен бастырады, шынының бір</w:t>
        <w:br/>
        <w:t>шетінен сүзгіш қағазбен сорып алынады. 5-6 рет сорғызып алғаннан кейін</w:t>
        <w:br/>
        <w:t>өзекше қабаттан ауа ығыстырылып шығарылады Да оның орнын спирт басады.</w:t>
        <w:br/>
        <w:t>7.1.4 Жүн талшықтарның типтері Қой жүндерінің топтары, жүн шикізатының түрлері және</w:t>
        <w:br/>
        <w:t>олардың салыстырмалы сипаттамасы. Осы тақырып бойынша тапсырманы орындап шығу</w:t>
        <w:br/>
        <w:t>студентке мата өндірісінде қолданылатын талшықтардың айырықша морфологиялық</w:t>
        <w:br/>
        <w:t>ерекшеліктерін меңгеруге, әртекті жүнді біртектіден, биязы, биязылау, ұяң және қылшық</w:t>
        <w:br/>
        <w:t>жүндердің өзіне тән сипаттық белгілерін айыра білуге үйретеді, бақа малдардың жүнімен және</w:t>
        <w:br/>
        <w:t>жүннен басқа тоқыма өндірісінде қолданылатын талшықтармен, сонда-ақ оларды өзара</w:t>
        <w:br/>
        <w:t>салыстыра білуге үйретеді. Бір бума әртекті жүн алып, әр талын жеке-жеке жүн типтеріне</w:t>
        <w:br/>
        <w:t>бөліп ажыратыңыз. Әр текті жүн талшықтарын сыртқы түріне қарап ажыратуға үйреніңіз.</w:t>
        <w:br/>
        <w:t>Қой жүнінің үлгілеріне қарап, жүн талшықтарының түрлерін анықтаңыз: түбіт аралық</w:t>
        <w:br/>
        <w:t>талшық, қылшық жүн және оның түрлері-құрғақ және өлі жүн, песита өте жуан, бірақ қысқа</w:t>
        <w:br/>
        <w:t>қозы жүні, жуылған қой жүнінің әртекті үлгілері, қысқыш, миллиметрлік сызғыш, түрлі</w:t>
        <w:br/>
        <w:t>типтегі жүн талшықтарымен планшет. Бір бумадағы жүннен әртекке жататын жүн</w:t>
        <w:br/>
        <w:t>талшықтарын бөлек-бөлек топтап ажырату. Алдымен тұлымның үстіңгі қабатын /ярус/ алып</w:t>
        <w:br/>
        <w:t>жататын қылшық жүндерді, оның түрлі типін бөлек ажырытыңыз. Жүн бумасының түп</w:t>
        <w:br/>
        <w:t>жағынан сол қолдың саусақтарымен ұстап тұрып, оң қолмен қылшықты өлі талшық пен</w:t>
        <w:br/>
        <w:t>құрғақ жүндерден оңай ажыратуға болады. Соден кейін осындай әдіспен жүн бумасынан</w:t>
        <w:br/>
        <w:t>ортаңғы қабатты /ярус/ алып жатқан талшықты ажыратуға болады. Қалған төменгі қабат</w:t>
        <w:br/>
        <w:t>түбіттен тұрады.Әр топты анығырақ ажырату мақсатында жүн бөліктерін зер сала қарау керек</w:t>
        <w:br/>
        <w:t>және алдын-ала ажыратқан кезде жіберілген қателіктерді түзеткен жөн.Бумадағы жүндерді</w:t>
        <w:br/>
        <w:t>топтап бөлгеннен кейін түрлі жүн талшықтарын мұқият зер сала қарап, оларды сыртқы түріне</w:t>
        <w:br/>
        <w:t>қарай ұзындығы, жіңішкелігі, иірілгіштігі мен үзілгіштігін тексеру. Жеке бақылау нәтижелері</w:t>
        <w:br/>
        <w:t>мен әдебиеттердің мәліметтеріне сүйене отырып, мына форма толтырылады.</w:t>
        <w:br/>
        <w:t>Жүн талшықтарының түрлеріне салыстырмалы сипаттама</w:t>
        <w:br/>
        <w:t>Жүн Талшықтың Әдебиет Әдебиет Жүн тал- | Жылтыр-</w:t>
        <w:br/>
        <w:t>талшық- | ұзындығы мәліметі мәліметі шығының |лығы</w:t>
        <w:br/>
        <w:t>тары- /түзулеп алып | бойынша | жеке бақы- | иілгіштігін | /жібектей,</w:t>
        <w:br/>
        <w:t>ның өлшенген 5 | жүн талы- | лау байқау күмістей,</w:t>
        <w:br/>
        <w:t>типтері | тал жүн/, см | ның жіңіш- | нәтижесі нәтижесі әлсіз, буал-</w:t>
        <w:br/>
        <w:t>келігі, мкм | бойынша дыр/,</w:t>
        <w:br/>
        <w:t>жүн талы- байқау</w:t>
        <w:br/>
        <w:t>ның иірлігі бойынша</w:t>
        <w:br/>
        <w:t>Әртекті жүн үлгілеріне талдау және жүн талшықтарының негізгі түрлерінің</w:t>
        <w:br/>
        <w:t>проценттік қатынасын анықтау бірінші тапсырманы орындау кезінде</w:t>
        <w:br/>
        <w:t>талшықтардың түрлеріне ажыратылған әртекті жүн бумасы, қысқыш,</w:t>
        <w:br/>
        <w:t>196</w:t>
        <w:br/>
        <w:t>саулықтар қошқарлар еркек тоқтылар ұрғашы тоқтылар</w:t>
        <w:br/>
        <w:t>топтар</w:t>
        <w:br/>
        <w:t>Парқа Шбүйір Псан</w:t>
        <w:br/>
        <w:t>- Әр жастағы қазақтың арқармеринос қойларының жүнінің ұзындығы, см</w:t>
        <w:br/>
        <w:t>сондай-ақ әр түрлі талшықтардың өзекше кесіндінің микроскоптық көрінісін</w:t>
        <w:br/>
        <w:t>суреттеу.</w:t>
        <w:br/>
        <w:t>Жүн талшығының көлденең кесіндісінің пішіндері</w:t>
      </w:r>
    </w:p>
    <w:p>
      <w:r>
        <w:t>Түбіт Аралық талшық Қылшық Өлі жүн</w:t>
        <w:br/>
        <w:t>Кейбір таралған тоқыма талшықтардың гистологиялық құрылымымен танысу:</w:t>
        <w:br/>
        <w:t>мақта, зығыр, жібек, жасанды және синтетикалық талшық. Жүннен басқа</w:t>
        <w:br/>
        <w:t>тоқыма өндірісіне арналған талшықтар өзінің гистологиялық құрамымен табиғи</w:t>
        <w:br/>
        <w:t>қой жүнінен айтрлықтай ерекшеленеді. Мақта талшығында өзекшесі бар</w:t>
        <w:br/>
        <w:t>бұратылған таспа түріндегі өсімдік клеткасы бар. Зығыр талшығы ірі өсімдік</w:t>
        <w:br/>
        <w:t>клеткаларынан тұрады. Жібек талшығының пішіні ұзына бойын қуалай түскен</w:t>
        <w:br/>
        <w:t>штрихтері айқын көрінетін таспа тәрізді. Жасанды және синтетикалық</w:t>
        <w:br/>
        <w:t>талшықтардың құрылымы болмайды, бұларды микроскоп арқылы қарағанда</w:t>
        <w:br/>
        <w:t>өзіне тән жолақшалар болады, мақта, зығыр, жасанды және синтетикалық</w:t>
        <w:br/>
        <w:t>талшықтардың бумалары, сондай-ақ бірінші тапсырманы орындау кезінде</w:t>
        <w:br/>
        <w:t>пайдаланылған барлық материалдар. Мақта, зығы талшықтары, жібек жіпті</w:t>
        <w:br/>
        <w:t>және химиялық талшықтарын алдымен жәй көзбен микроскоп арқылы қарайды.</w:t>
        <w:br/>
        <w:t>Зерттеуге алынатын талшықтар жүн талшықтарын микроскоппен қарауға қалай</w:t>
        <w:br/>
        <w:t>әзірлесе, сол бойынша даярланады. Жоғарыдағы аталған талшықтардың</w:t>
        <w:br/>
        <w:t>гистологиялық құрылымы табиғи жүн талшықтарынікімен салыстырады.</w:t>
        <w:br/>
        <w:t>Жүннен басқа талшықтардың микроскопиялық құрылымын суреттеп жазады.</w:t>
        <w:br/>
        <w:t>Әртүрлі талшықтардың құрылымы</w:t>
        <w:br/>
        <w:t>Талшықтың аты Зерттеу материалының Құрылымының</w:t>
        <w:br/>
        <w:t>көрінісі ерекшелігі</w:t>
        <w:br/>
        <w:t>Матаның немесе иірілген жіпті үлгісін зерттеп, оның талшықтың</w:t>
        <w:br/>
        <w:t>құрамын анықтау.Маталар талшық құрамына қарай біртекті және қоспа</w:t>
        <w:br/>
        <w:t>болып келеді.Біртекті маталар шикізатының құрамы жағынан бір түрдің</w:t>
        <w:br/>
        <w:t>жібінен т тоқылады матаның негізі /желі жібі де/, көлденеңінен түсетін</w:t>
        <w:br/>
        <w:t>арқаулығы да.Аралас матанаң негізгі бір түре жататын жіп болса, арқаулығы</w:t>
        <w:br/>
        <w:t>басқа бір түрдің жібінен болады. Аралас мата талшықтар қоспасынан тұратын</w:t>
        <w:br/>
        <w:t>жіптерден тоқылуы да мүмкін. Үлгіге алынған матадан бірнеше бойлық және</w:t>
        <w:br/>
        <w:t>көлденең жіптерін суырып алады. Инемен әр жіп оларды құрастырып тұрған</w:t>
        <w:br/>
        <w:t>тіндерге ажыратады. Олардан зерттеу материалын дайындайды және оларды</w:t>
        <w:br/>
        <w:t>микроскоппен қарайды. Осылайша жіптің құрамын анықтауға да болады.</w:t>
        <w:br/>
        <w:t>Матаның /жіптің/ талшықтық құрамы</w:t>
        <w:br/>
        <w:t>Рет Хо Жәй көзбен қарағандағы байқау | Гистологиялық зерттеу</w:t>
        <w:br/>
        <w:t>нәтижесі нәтижелері</w:t>
        <w:br/>
        <w:t>Жіп немесе мата үлгісінің құрамы Жіптің немесе матаның</w:t>
        <w:br/>
        <w:t>құрамы</w:t>
        <w:br/>
        <w:t>Көшірме бедер әдісімен қабыршақты қабатты, ыдырау әдісімен қыртысты</w:t>
        <w:br/>
        <w:t>қабатын, ауаны ығыстыру әдісімен өзек қабатын табатын зерттеулер. а)</w:t>
        <w:br/>
        <w:t>қабыршақты қабатты оқып-түсіну үшін көшірме бедер әдісі желатин ерітіндісін</w:t>
        <w:br/>
        <w:t>пайдалана отырып жүргізіледі. Зерттеу жұмысына арналған шыныны</w:t>
        <w:br/>
        <w:t>қыздырып алып, үстіне біркелкі қалыңдықта ерітінді жағылады. Жағылған</w:t>
        <w:br/>
        <w:t>желатинге батып қалады. Желатин қатқаннан кейін талшықты бөліп алып,</w:t>
        <w:br/>
        <w:t>олардың көшірме бедеріне қарап қабыршақты қабатты зерттейді.</w:t>
        <w:br/>
        <w:t>195</w:t>
        <w:br/>
        <w:t>аналитикалық таразы. Жүн талшығының әр фракциясын апалитикалық</w:t>
        <w:br/>
        <w:t>таразымен өлшеу және студенттердің фамилиясы мен жүн талшықтарының</w:t>
        <w:br/>
        <w:t>түрлері жазылған пакеттерге салу.</w:t>
        <w:br/>
        <w:t>Жүн талшығы фракциясын өлшеу нәтижесі</w:t>
        <w:br/>
        <w:t>Түбіт Аралық Қылшық Өлі жүн Баолығы /барлық түрлі</w:t>
        <w:br/>
        <w:t>талшық және жүн талшықтарын нағыз</w:t>
        <w:br/>
        <w:t>құрғақ жүн құрғақ салмағы/</w:t>
        <w:br/>
        <w:t>Г % Г % Г % Г % Г %</w:t>
        <w:br/>
        <w:t>Жүн талшықтарының негізгі түрлерінің проценттік қатынасын анықтаудың</w:t>
      </w:r>
    </w:p>
    <w:p>
      <w:r>
        <w:t>көрсетілген методикасы оңайлатылған түрі болып табылады. Неғұрлым дәл</w:t>
        <w:br/>
        <w:t>мәлімметтер алу үшін зерттелетін жүннен әрқайсысы 1,5-2,0г үш үлгіні байқау</w:t>
        <w:br/>
        <w:t>жұмысына алып қалады. Олардың біреуі-негізгі, екіншісі-бақылау және</w:t>
        <w:br/>
        <w:t>үшіншісі-артық алынады.Талдауға алынған алғашқы екі үлгіні /негізгі және</w:t>
        <w:br/>
        <w:t>бақылау/ эфирмен немесе сабынды сода ертіндісімен жуып, сығып, кептіру</w:t>
        <w:br/>
        <w:t>шкафында немесе 105 градусқа дейін ремпературадағы термостатта әбден</w:t>
        <w:br/>
        <w:t>құрғағанша кептір:еді: де фракцияларға бөледі. Талдау нәтижелері</w:t>
        <w:br/>
        <w:t>көрсеткіштеріні арасында үлкен айырмашылық болған жағдайда үшінші артық</w:t>
        <w:br/>
        <w:t>алынған үлгі талданады.</w:t>
        <w:br/>
        <w:t>7.1.5 Жүннін физикалық -техниқалық касиеттері Жүннің жіңішкелігі. Жүннің жіңішкелігі-оның</w:t>
        <w:br/>
        <w:t>өндірістік шикізат ретіндегі құндылығын білдіретін негізгі қасиеттерінің Сондықтан да</w:t>
        <w:br/>
        <w:t>студенттен жүн талшығы туралы түсінікті, оның өндіріс қажеті үшін маңызын, жүн</w:t>
        <w:br/>
        <w:t>жіңішкелігінің оның басқа қасиеттерімен байлансытылығын, жүн жіңішкелігіне әсер ететін</w:t>
        <w:br/>
        <w:t>факторларды, оларды анықтау әдістерін оқып-меңгеру талап етіледі. Жүн жіңішкелігі екі түрлі</w:t>
        <w:br/>
        <w:t>әдіспен анықталады: лабораториялық /микроскоптың, ланаметрдің көмегімен/ және сараптық</w:t>
        <w:br/>
        <w:t>Ікөзбен/. Лабораториялық әдістің мәні- жүн құрамына кіретін жекелеген талшықтардың</w:t>
        <w:br/>
        <w:t>диаметрін өлшеу және жүн жіңішке. орташа көрсеткішін микрометр есебімен, содан кейін</w:t>
        <w:br/>
        <w:t>біртекті жүннің Советтік классификаци сапасымен шығару.</w:t>
        <w:br/>
        <w:t>Жүннің жіңішкелігін лабораториялық жолмен өлшеген кезде микроскопты</w:t>
        <w:br/>
        <w:t>окулярлы микрометрмен жабдықтайды. Обьективтің нөміріне байлансыты</w:t>
        <w:br/>
        <w:t>окулярдың нөмірі мен микроскоп тубусының биіктігі окулярлы микрометр</w:t>
        <w:br/>
        <w:t>шкаласымен бір бөлігінің құны өзгереді. Сондықтан да жұмысты бастарда</w:t>
        <w:br/>
        <w:t>алдымен белгілі үлкендікте әр микроскоп үшін окулярлы микрометр</w:t>
        <w:br/>
        <w:t>шкаласының бір бөлігінің құны белгіленеді, оның өзі микроскоптың ауыспалы</w:t>
        <w:br/>
        <w:t>коэффициенті дегеннен тұрады. Окулярлы микрометрдің бөліктерінің құнын</w:t>
        <w:br/>
        <w:t>/ауыспалы коэффициент/ белгілеу үшін микроскоптың жұмыс столына</w:t>
        <w:br/>
        <w:t>ортасына шкалалы бөліктері бар металл пластинкадан тұратын обьективті</w:t>
        <w:br/>
        <w:t>микрометрді қояды. Обьективті микрометрдің бір бөлігінің құны 0,01 мм,</w:t>
        <w:br/>
        <w:t>немесе 10 микрометрден тұрады. Ол металл пластинкада көрсетілген. Кіші</w:t>
        <w:br/>
        <w:t>/шағын/ үлкендікте көрсететін микроскоптың көру кеңістігінде обьективті</w:t>
        <w:br/>
        <w:t>микрометрдің шкаласын табады, бұдан кейін микроскопты жүн талшықтарын</w:t>
        <w:br/>
        <w:t>өлшеуге пайдаланатын үлкейткіш мөлшерге көшіреді. Осыдан соң</w:t>
        <w:br/>
        <w:t>микроскоптың окулярына окулярлық сызғыш қойылады. Микроскоптың көру</w:t>
        <w:br/>
        <w:t>кеңістігінен бір-бірінен сызықтарының ұзындығынан ажыратуға болатын екі</w:t>
        <w:br/>
        <w:t>шкаланы табады /обьективті және окулярлы микрометрлердің/. Шкалаларды</w:t>
        <w:br/>
        <w:t>197</w:t>
        <w:br/>
        <w:t>горизонтальді оське параллель орналастырады. Эр түрлі екі учаскеде екі</w:t>
        <w:br/>
        <w:t>шкаланың да бөлу сызықтарының қатаң сәйкес келуін табады. Екі шкаладағы</w:t>
        <w:br/>
        <w:t>сәйкес келетін сызықтардың арасындағы бөліктер санын есептейді және</w:t>
        <w:br/>
        <w:t>окулярлы микромтрдің бөлігінің құнын /Х/ мына формуламен анықтайды</w:t>
        <w:br/>
        <w:t>.Х- Обьективті микрометрдің бөліктерінің саны х 10 микрометр</w:t>
        <w:br/>
        <w:t>Окулярлы микрометрдің бөліктерінің саны</w:t>
        <w:br/>
        <w:t>Х-10х10-2,44 микрометр</w:t>
        <w:br/>
        <w:t>41</w:t>
        <w:br/>
        <w:t>Бұдан шығатын қорытынды, окулярлы микрометрдің бір бөлігі осы үлкейту</w:t>
        <w:br/>
        <w:t>мөлшерімен алғанда 2,44 микрометрге тең. Окулярлы шкала бір бөлігінің</w:t>
        <w:br/>
        <w:t>размерін түпкілікті белгілеу үшін баяндалған әдіспен обьективті және</w:t>
        <w:br/>
        <w:t>окулярлы шкалалардың сәйкес келетін учаскілеріне екі айқындауыш жүргізеді</w:t>
        <w:br/>
        <w:t>және орта арифметикалық есебін жүргізеді. Табылған үлкендік мөлшері</w:t>
        <w:br/>
        <w:t>берілген обьективті, окуляр мен тубус биіктігіне сәйкес осы микроскоп үшін</w:t>
        <w:br/>
        <w:t>тұрақты болып табылады. Берілген микроскоп үшін күшті ұлғайту кезіндегі</w:t>
        <w:br/>
        <w:t>ауыспалы коэффициентті /окулярлы микрометрдің бір бөлігінің құны.</w:t>
        <w:br/>
        <w:t>Ауыспалы коэффициентті табу</w:t>
        <w:br/>
        <w:t>Тубус | Обьек- | Оку- | Сәйкес келетін бөліктердің саны Екі Мик-</w:t>
        <w:br/>
        <w:t>-тың | тивтің | ляр- айқындаушы |рос-</w:t>
        <w:br/>
        <w:t>биік- Хо дың бойынша орта | коп-</w:t>
      </w:r>
    </w:p>
    <w:p>
      <w:r>
        <w:t>тігі Хо есеппен тың</w:t>
        <w:br/>
        <w:t>Обьек- | Окуляр | Обьек- | Окуляр | Обьек | Обьек | ауыс-</w:t>
        <w:br/>
        <w:t>тивті лы тивті лы -тивті | -тивті | палы</w:t>
        <w:br/>
        <w:t>микро- | микро- | микро- | микро- | микро | микро | коэф-</w:t>
        <w:br/>
        <w:t>метр- метр- метр- метр- -метр- | -метр- | фици-</w:t>
        <w:br/>
        <w:t>дің дің дің дің дің дің енті</w:t>
        <w:br/>
        <w:t>1- анықтаушы 2- анықтаушы</w:t>
        <w:br/>
        <w:t>Микроскоптың көмегімен жүннің жіңішкелігін анықтау әдісі және көбейту</w:t>
        <w:br/>
        <w:t>тәсілі бойынша вариациялық статистика әдісімен мәліметтерді өңдеу.</w:t>
        <w:br/>
        <w:t>Микроскоптың көмегімен жүннің жіңішкелігін өлшеу үшін жабағының бүйір</w:t>
        <w:br/>
        <w:t>бөлігінен 40-60 грамм жүн қажет. Оны бірдей етіп үлгі ретінде үш бөлікке</w:t>
        <w:br/>
        <w:t>бөледі. Оның біреуі негізгі, екіншісі-бақылау ретінде, үшіншісі артығымен</w:t>
        <w:br/>
        <w:t>алынады. Алғашқы екі бөлікке жүн жіңішкелігіне жасаған байқау нәтижесінде</w:t>
        <w:br/>
        <w:t>екеуінің арасындағы айырмашылық биязы жүн үшін 1-1,5 микрометр және</w:t>
        <w:br/>
        <w:t>биязылау үшін 2-25 микрометрден аспайтын болса, көрсеткіштер</w:t>
        <w:br/>
        <w:t>қанағаттанарлық деп есептеледі. Ал, керісінше жағдайда байқауға алынған</w:t>
        <w:br/>
        <w:t>үшінші үлгі өлшенеді де, үш үлгі бойынша орташа мәлімт шығарылады. Әдетте</w:t>
        <w:br/>
        <w:t>тәжірибе жасау мақсатында биязы жүннің 100-150 қиындысы, биязылау жүннің</w:t>
        <w:br/>
        <w:t>200-250 және әртекті жүн үшін -300 тал жүн қиындысын өлшейді, микроскоп,</w:t>
        <w:br/>
        <w:t>окулярлы микрометр, заттың және жабынды шыны, араластырғыш ине, қайшы,</w:t>
        <w:br/>
        <w:t>глицерин, жіліншікті өлшеуге арналған біртекті жүн үлгілері. Зерттеуге</w:t>
        <w:br/>
        <w:t>алынған жүн үлгілерін ластан және шайырынан тазарту үшін алдын ал эфимер</w:t>
        <w:br/>
        <w:t>немесе авиабензинмен жуады. Үлгіге алынған талшықтарды олардың параллель</w:t>
        <w:br/>
        <w:t>198</w:t>
        <w:br/>
        <w:t>4 58 22,2 26,2-:0,40 64 145</w:t>
        <w:br/>
        <w:t>Орташа 18 100,0 28,3-0,42 68 16,6</w:t>
        <w:br/>
        <w:t>А.Д.Шацкийлердің пікірінше жүннің жіңішкелігі мен ұзындығы полигенді зерттеу</w:t>
        <w:br/>
        <w:t>түріне жататын сандық белгілер. Жүргізілген тәжірибе бойынша биязы жүнді саулықтарды</w:t>
        <w:br/>
        <w:t>биязы және жартылай биязы жүнді етті-жүнді бағыттағы қойлардың жіңішкелігі 43,4%.</w:t>
        <w:br/>
        <w:t>Жалпыға белгілі, егерде биязы және биязы қылшықты жүнді саулықтарда етті-жүнді</w:t>
        <w:br/>
        <w:t>қошқарлармен шағылыстырғанда жүннің жіңішкелігі тұқым қуалайды. Яғни биязы және</w:t>
        <w:br/>
        <w:t>жартылай биязы жүнді тұқым пайда болады. Бұл кейбір тұтас қырқылып алынған жүннің</w:t>
        <w:br/>
        <w:t>құрылымының шағылыстырылған тұқымдар өзгеруіне байланысты. Әр түрлі вариантты</w:t>
        <w:br/>
        <w:t>шағылыстырудан жүннің жіңішкелігін зерттеулер көрсеткендей, бірінші ұрпақтағы</w:t>
        <w:br/>
        <w:t>будандардың генетикалық факторлары жоғары деңгейде екендігін көрсетті және әкесінің</w:t>
        <w:br/>
        <w:t>тұқымына, тұқым қуалаушылығына және де анасының тұқым жүнінің жіңішкелігіне және</w:t>
        <w:br/>
        <w:t>бірыңғайлығына байланысты. Әр түрлі факторлердың, жүннің жіңішкелігіне әсерін сипаттау</w:t>
        <w:br/>
        <w:t>үшін шпательдің төменгі, ортаңғы және жоғары аймағында жүн талшықтарының жіңішкелігін</w:t>
        <w:br/>
        <w:t>өлшедік. Ғалымдардың көпжылдық зерттеулерін сараптай келе қортындылағандары жүн</w:t>
        <w:br/>
        <w:t>жіңішкелігі мен жүн түсімінің тікелей байланыстылығын айтады. Ғалымдардың</w:t>
        <w:br/>
        <w:t>тұжырымдары бойынша жүннің жіңішкелігі жүн түсімімен байланыстылығын айқындай келе</w:t>
        <w:br/>
        <w:t>олар жүн қоюлығы мен жүн ұзындығына әсер тигізетінін айтады. Бірақта австралиялық</w:t>
        <w:br/>
        <w:t>ғалымдардың Татпег Н., Үошіе Ү.5. зерттеулерінде өсуін таңдау барысында және жүн</w:t>
        <w:br/>
        <w:t>жіңішкелігі азаюы таза жүн түсімінің артуы ешқандай әсер етпегенін байқатады. ЕҢ маңызды</w:t>
        <w:br/>
        <w:t>технологиялық (штапель мен жабағы жүнде) белгілер -талшықтарының жатықтығы,</w:t>
        <w:br/>
        <w:t>жіңішкелігі және ұзындығы - жоғары деңгейде, бүткіл талшық бойынша бұйралық біркелкі</w:t>
        <w:br/>
        <w:t>иректігі, беріктігі жоғары. Жоғары сапалы шайыры бар жүн - бұл меринос жүніне тән қасиет.</w:t>
        <w:br/>
        <w:t>Сонымен қатар, оңтүстік қазақ және солтүстік қазақ мериносы, қазақтың архармериносы</w:t>
        <w:br/>
        <w:t>және қазақтың биязы жүнді тұқымды қойларының жабағы жүнінің 60-80% меринос жүнді</w:t>
        <w:br/>
        <w:t>болып келетінін айтқан.</w:t>
      </w:r>
    </w:p>
    <w:p>
      <w:r>
        <w:t>Қазақтың арқармериносы қойларының жүнінің жіңішкелігі, мкм</w:t>
        <w:br/>
        <w:t>Мал топтары М Арқа Бүйір Сан</w:t>
        <w:br/>
        <w:t>Қошқарлар 10 23,31 20,41 23,76%0,37 24,62&gt;0,37</w:t>
        <w:br/>
        <w:t>Саулықтар 10 22,8-0,42 23,2 0,41 24,6: 0,41</w:t>
        <w:br/>
        <w:t>Еркек тоқтылар 10 21,2:0,41 23,7 %0,60 22,1-0,41</w:t>
        <w:br/>
        <w:t>Ұрғашы тоқтылар 10 21,25 «0,20 20,77-0,12 21,97 -0,20</w:t>
        <w:br/>
        <w:t>Барлық жастағы қойлардың жүнінің жатықтығы көрсеткіші меринос жүніне</w:t>
        <w:br/>
        <w:t>қойылатын талаптарға сай келеді, себебі орташа жіңішкелігінің квадраттық ауытқулары (&lt; б)</w:t>
        <w:br/>
        <w:t>оларда 6,4 мкм төмен. 60 сапалы жүнді саулықтарда орташа квадраттық ауытқулары</w:t>
        <w:br/>
        <w:t>қалыптан аузап жоғары (5,43 және 5,53 мкм), ал тұсақтар мен ұрғашы тоқтыларда орташа</w:t>
        <w:br/>
        <w:t>квадраттың ауытқулары нормаға сәйкес келеді. Біздің зерттеулеріміз бойынша, штапельде</w:t>
        <w:br/>
        <w:t>204</w:t>
        <w:br/>
        <w:t>Жүн ЕЕЕ е “о Ж</w:t>
        <w:br/>
        <w:t>талшығын Е ы Е</w:t>
        <w:br/>
        <w:t>ЗЕ</w:t>
        <w:br/>
        <w:t>Жүн ың ш ЕН се ш</w:t>
        <w:br/>
        <w:t>сапасы жіңішкеліг Б Бен Е ЕЙ ш ый</w:t>
        <w:br/>
        <w:t>ов о ЕЗ ов о</w:t>
        <w:br/>
        <w:t>80 14,5-180 19 50 29,1-31,0 3</w:t>
        <w:br/>
        <w:t>70 18,1-20,5 8 48 31,1-34,0 2</w:t>
        <w:br/>
        <w:t>64 20,6-230 |7 46 34,1-37,0 1</w:t>
        <w:br/>
        <w:t>60 23,1-50 |6 44 37,1-40,0 1</w:t>
        <w:br/>
        <w:t>58 25,1-270 |5 40 40,1-43,0 1</w:t>
        <w:br/>
        <w:t>56 27,1-290 |4 36 43,1-55,0 -</w:t>
        <w:br/>
        <w:t>32 55,1-67,0 -</w:t>
        <w:br/>
        <w:t>Жіптің де ұзындығы соғұрлым жоғары. Мысалы, практикалық лабораториялық</w:t>
        <w:br/>
        <w:t>мәліметтер бойынша, жуылған, жіңішкелігі 15-18 мк, салмағы 453г (бір</w:t>
        <w:br/>
        <w:t>ағылшын фунты) жүннен әр қайсысының ұзындығы 512 м 80 бөлек оралған жіп</w:t>
        <w:br/>
        <w:t>алынған; ал талшығының</w:t>
        <w:br/>
        <w:t>- Қойлардың жүнінің жіңішкелігі, см</w:t>
        <w:br/>
        <w:t>Топтар</w:t>
        <w:br/>
        <w:t>бүйір жүні сан жүні</w:t>
        <w:br/>
        <w:t>Хат, фм С,% Хат, Х Сс,%</w:t>
        <w:br/>
        <w:t>І 20,3:0,7 10,2 50,4 21,1:0,7 109 51,7</w:t>
        <w:br/>
        <w:t>П 20,9:-0,5 7,5 36,8 20,9::0,8 9,9 42,3</w:t>
        <w:br/>
        <w:t>ІШІ 20,9::0,6 7,8 37,5 21,2:0,8 8,8 41,0</w:t>
        <w:br/>
        <w:t>М.А.Ермеков., Т.Көптілеуов мәліметтерінде 57,4 % - түбіт, 24,3 % - аралық талшық,</w:t>
        <w:br/>
        <w:t>16,5 % қылшық, 1,8 % - құрғақ және өлі талшық болған. А.Жандеркин мәліметінде 56,2 %-</w:t>
        <w:br/>
        <w:t>түбіт, 17,8 %-аралық талшық, 260) % - қылшық болған. К.Канапин., К.Ырзағалиев</w:t>
        <w:br/>
        <w:t>зерттеулерінде еділбай қойларының жүн үлгілеріндегі тұлымшалар жұмсақ толқынды</w:t>
        <w:br/>
        <w:t>немесе түзу, ұзын, жіңішке, түрлі қатынастағы және вариациядағы қылшық жүн мен түбіт</w:t>
        <w:br/>
        <w:t>аралық талшықтардан тұратындығы көрсетілген. «Сүйіндік» зауыттық сүлесі</w:t>
        <w:br/>
        <w:t>саулықтарының қылшық жүнінің жіңішкелігі мен ұзындығы І сортта -25,84 мкм, П-</w:t>
        <w:br/>
        <w:t>сортта-28,94 мкм, ІП-сортта-30,20 мкм, ал жүнінің ұзындығы І сорт қылшық жүн</w:t>
        <w:br/>
        <w:t>ұзындығы - 13,4 см, ал түбіті - 6,6 см, П сортта қылшығы-15,6 см, түбіті-6,8 см. ПП-сортта</w:t>
        <w:br/>
        <w:t>қылшығы - 11,5 см, түбіті - 6,3 см болған. В.В.Терентьев мәліметіне қарағанда ұзақ жылдар</w:t>
        <w:br/>
        <w:t>бойына зертхана жағдайында жүргізілген зерттеулер нәтижесі бойынша Қазақстандағы</w:t>
        <w:br/>
        <w:t>биязы, биязылау, ұяң және қылшық жүндерге сипаттама беріліп, оларды жақсарту</w:t>
        <w:br/>
        <w:t>жолдары көрсетілген. Сонымен бірге жүнді халықаралық талаптарға сай стандарттау мен</w:t>
        <w:br/>
        <w:t>сертификаттау мәселелері қозғалған. Стандарттау, сертификаттау мәселелерін ойдағыдай</w:t>
        <w:br/>
        <w:t>шешу қазақстан жүнін әлемдік рынокқа шығаруға, оны халықаралық бағамен сатуға, ал</w:t>
      </w:r>
    </w:p>
    <w:p>
      <w:r>
        <w:t>210</w:t>
        <w:br/>
        <w:t>қырқылады. Жүн барлық талшығының жіңішкелігі жағынан неғұрлым біркелкі</w:t>
        <w:br/>
        <w:t>болып келсе, соғұрлым оның технологиялық құндылығы арта түседі және одан</w:t>
        <w:br/>
        <w:t>тоқылған жіптердің де сапасы жоғары болады. Барлық біркелкі жүн жіңішкелігі</w:t>
        <w:br/>
        <w:t>жағынан сапаға, класқа бөлінеді, ол мынадай цифлармен белгіленеді: 80, 70, 64,</w:t>
        <w:br/>
        <w:t>60, 58, 56, 48, 46, 44, 40, 36; әрбір сапаға микронмен өлшенген белгілі бір</w:t>
        <w:br/>
        <w:t>биязылық сәйкес келеді. Сапа жүннің биязылылығы мен иірілі қасиетінің</w:t>
        <w:br/>
        <w:t>арасындағы байланысын көрсетеді. Жүн неғұрлым биязы болса, оның сапасын</w:t>
        <w:br/>
        <w:t>көрсететін шартты цифр саны соғұрлым көп болады, оның ирілу қасиеті де</w:t>
        <w:br/>
        <w:t>соғұрлым жоғары келеді. Біркелкі осындай сапаға бөлінуі алғашқы рет</w:t>
        <w:br/>
        <w:t>Англяда қолданылып, Брадфорд системасы деп аталды (Брадфорд класының</w:t>
        <w:br/>
        <w:t>атынан). Біркелкі жүнді жіңішкелігі жағынан жіктеп, топтастыратын</w:t>
        <w:br/>
        <w:t>Брадфордтың бұл системасы біздің елімізде де кеңінен қолданылып келеді.</w:t>
        <w:br/>
        <w:t>Қазіргі уақытта ол отандық классификациямен өзгертілді, оны 1937 жылы</w:t>
        <w:br/>
        <w:t>Орталық жүн ғылыми зерттеу институты өңдеп, дайындаған. Осы кесте</w:t>
        <w:br/>
        <w:t>бойынша 70 сападағы жүннің орта есеппен алынған жіңішкелігі 18,1 микроннан</w:t>
        <w:br/>
        <w:t>төмен болады және 20,5 микроннан аспауы керек, ал жіңішкелігі 20,6 мен 23</w:t>
        <w:br/>
        <w:t>микронның арасындағы жүн 64 сапаға жатады. Жүн жіңішкелігі жағынан әр</w:t>
        <w:br/>
        <w:t>түрлі болып келуі ең алдымен қойдың тұқымына және жеке ерекшеліктеріне</w:t>
        <w:br/>
        <w:t>байланысты. Жүннің жіңішкелігіне малдың жасы мен жынысы да әсер етеді.</w:t>
        <w:br/>
        <w:t>Мысалы, қылшық жүнді қой қозысының жүні сирек қойға қарағанда жіңішке.</w:t>
        <w:br/>
        <w:t>Саулық жүні жасы асқан сайын жіңішкере түседі. Қошқардың жүні</w:t>
        <w:br/>
        <w:t>саулықтардікіне қарағанда жуандау келеді. 7.1.9 және7.1.110 кестелердің</w:t>
        <w:br/>
        <w:t>мәліметтерінен көрініп отырғандай барлық қой жүні жіңішкелігі жағынан екіге</w:t>
        <w:br/>
        <w:t>бөлінеді-біркелкі және аралас. Біркелкі (біртекті) жүнге биязы, биязылау жүн</w:t>
        <w:br/>
        <w:t>жатады. Ал аралас (әр текті) жүнге- ұяң біркелкі емес және қылшықты біркелкі</w:t>
        <w:br/>
        <w:t>емес, аралас жүн жатады. Жүннің бұл түрін осы бағыттағы қой тұқымдарынан</w:t>
        <w:br/>
        <w:t>алады. Талшығының жіңішкелігіне қарай жүн әр түрлі мата тоқуға жұмсалады.</w:t>
        <w:br/>
        <w:t>Мысалы, ссапасы жағынан жіңішкелігі 30-50 микронға дейінгі жүннен ең</w:t>
        <w:br/>
        <w:t>құнды кездемелер-бостон, коверкот, драп, габардин, шевиот, т.б. тоқылады, ал</w:t>
        <w:br/>
        <w:t>сапасы осыдан жоғары жүн талшықтары қалың мата тоқуға пайдаланылады.</w:t>
        <w:br/>
        <w:t>Жүн талшығы неғұрлым жіңішке болса, одан иірілген</w:t>
        <w:br/>
        <w:t>Біркелкі жүн жіңішкелігі жағынан класқа айыру және 1 см талшықта</w:t>
        <w:br/>
        <w:t>болатын ирек саны</w:t>
        <w:br/>
        <w:t>209</w:t>
        <w:br/>
        <w:t>жіңішкелігі бойынша советтік классификацияға сәйкес келетін сапаға жатқызу.</w:t>
        <w:br/>
        <w:t>Жүннің жіңішкелігін сараптау жолымен анықтаудың принципін мен</w:t>
        <w:br/>
        <w:t>техникасын анығырақ түсіну үшін алдымен барлық жүн үлгілері жоғарыдан</w:t>
        <w:br/>
        <w:t>төмен сапаға дейін рет-ретімен (80-нен 32 сапаға дейін) міндетті түрде тексеріп,</w:t>
        <w:br/>
        <w:t>қарап шығып, жекелеген сапалардың өзара айырмашылықтарын байқау керек.</w:t>
        <w:br/>
        <w:t>Бумаларды тексеріп қараған кезде, жүүн талшығын суырып алып, екі қолмен</w:t>
        <w:br/>
        <w:t>түзулеп ұстап көрген жөн. Бұо жіңішкелікті анықтауды айтарлықтай</w:t>
        <w:br/>
        <w:t>жеіңлдетеді.</w:t>
        <w:br/>
        <w:t>Біртекті жүн жіңішкелігінің Советтік классификациясы</w:t>
        <w:br/>
        <w:t>Сапасы Орташа Сапасы Орташа жіңішкелік</w:t>
        <w:br/>
        <w:t>жіңішкелік (микрометр)</w:t>
        <w:br/>
        <w:t>(микрометр)</w:t>
        <w:br/>
        <w:t>Биязы жүн 14,5-18,0 Биязылау жүн</w:t>
        <w:br/>
        <w:t>80 18,1-20,5 48 31,1-34,0</w:t>
        <w:br/>
        <w:t>70 20,6-23,0 46 34,1-37,0</w:t>
      </w:r>
    </w:p>
    <w:p>
      <w:r>
        <w:t>64 23,1-25,0 44 37,1-40,0</w:t>
        <w:br/>
        <w:t>60 40 40,1-43,0</w:t>
        <w:br/>
        <w:t>Биязылау жүн 58 25,1-27,0 36 43,1-55,0</w:t>
        <w:br/>
        <w:t>56 27,1-29,0 22 55,1-67,0</w:t>
        <w:br/>
        <w:t>50 29,1-31,0</w:t>
        <w:br/>
        <w:t>Бұдан кейін ұсынылып отырған жүн үлгілерінен талшықтың жіңішкелігін</w:t>
        <w:br/>
        <w:t>анықтайды. Сонымен бір мезгілде жүннің 1 см иректердің санын шығарып</w:t>
        <w:br/>
        <w:t>алып, талшықтың иректілігіне көңіл аударады, жүн бумасындағы иректердің</w:t>
        <w:br/>
        <w:t>пішініне, талшықтың жіңішкелігі мен иректілігінің арасындағы байланыстың</w:t>
        <w:br/>
        <w:t>сипатын анықтайды. Біршама қалыптасып (дағдыланып) алғаннан кейін</w:t>
        <w:br/>
        <w:t>зерттеуге алынған жүннің жіңішкелігі үлгімен (этолон) салыстырмай-ақ</w:t>
        <w:br/>
        <w:t>анықтайды. Көз мөлшермен анықтаудың дұрытығын кейбір жағдайларда</w:t>
        <w:br/>
        <w:t>міндетті түрде микроскоптың көмегімен тексеру қажет және де мұндай бақылау</w:t>
        <w:br/>
        <w:t>екі әдістің нәтижелері сәйкес келетіндей нәтижеге қол жеткізгенге дейін қажет</w:t>
        <w:br/>
        <w:t>болады. Жүннің жіңішкелігінің советтік классификация бойынша үлгілерді</w:t>
        <w:br/>
        <w:t>пайдалана отырып анықтау</w:t>
        <w:br/>
        <w:t>Жүн жіңішкелігін сараптық жолмен анықтаудың нәтижелері</w:t>
        <w:br/>
        <w:t>Үлгі | Жүн иректерінің | Жүннің 1 см | Жүн жіңішкелігі</w:t>
        <w:br/>
        <w:t>Хо пішіні иректердің саны</w:t>
        <w:br/>
        <w:t>Сапалық | Микрометр</w:t>
        <w:br/>
        <w:t>Жүннің жіңішкелігі Жүн талшықтарының жіңішкелігі де генетикалық белгі, ал оның</w:t>
        <w:br/>
        <w:t>беріктілігі жүнді класировкалауда шешуші роль атқарады. Жүнді технологиялық пайдалануда</w:t>
        <w:br/>
        <w:t>оның жіңішкелігі иірілген жүннің мөлшерімен сапасын алдын ала белгілейді, себебі жіңішке</w:t>
        <w:br/>
        <w:t>жүннен жіңішке иірілген жүн алады. Жүннің жіңішкелігі оның серпімділігімен де байланысты,</w:t>
        <w:br/>
        <w:t>ал жұмсақтығы жіңішке жүннен дайындалған штапельдің өзіне тән сипаттайтын маңызды</w:t>
        <w:br/>
        <w:t>белгісі. Талшықтың иірілу қабілеті де оның диаметрімен тікелей байланысты. Сонымен қатар,</w:t>
        <w:br/>
        <w:t>жіңішке жүн бояуды бойына жақсы сіңіріп, еш өзгеріссіз түсін жақсы көрсетеді. Меринос</w:t>
        <w:br/>
        <w:t>жүннен дайындалған материалдар - жеңіл және жылы, өте майда ауа қапшықтарына бай.</w:t>
        <w:br/>
        <w:t>Жүннің жіңішкелігі штапельдің өн бойында әр түрлі болуы мүмкін, ол жылдың әр мезгіліндегі</w:t>
        <w:br/>
        <w:t>202</w:t>
        <w:br/>
        <w:t>Өндірістік өңдеуде жүн ұзындығының атқаратын рөлі күрделі: сол себептен қойдың</w:t>
        <w:br/>
        <w:t>селекциясында жүн ұзындығына өте көп көңіл бөлінеді. Ғалымдар жүннің ұзындығының</w:t>
        <w:br/>
        <w:t>өсуіне ықпал етуші факторларды да анықтаған, олар қойлардың жас-жыныс топтары, күтіп-</w:t>
        <w:br/>
        <w:t>бағу және азықтандыру Медеубеков К.У.78), ауа-райы жағдайы, қойлардың физиологиялық</w:t>
        <w:br/>
        <w:t>жағдайы.</w:t>
        <w:br/>
        <w:t>Жабағы жүннің барлық топографиялық орындарында жүннің табиғи ұзындығы</w:t>
        <w:br/>
        <w:t>бойынша ең ұзыны жас малдарда байқалады. Табиғи жүннің ұзындығы бойынша еркек</w:t>
        <w:br/>
        <w:t>тоқтылардың бүйір жүні негізгі қошқарлармен салыстырғанда 2,45 см артық, ал ұрғашы</w:t>
        <w:br/>
        <w:t>тоқтылардың көрсеткіші саулықтардыкінен 4,0 см дейін артық болып отыр.</w:t>
        <w:br/>
        <w:t>Жүннің табиғи ұзындығы, см</w:t>
        <w:br/>
        <w:t>Жас жыныс Жабағы жүннің топографиялық тарауы</w:t>
        <w:br/>
        <w:t>топтары 22</w:t>
        <w:br/>
        <w:t>Бүйір арқа сан</w:t>
        <w:br/>
        <w:t>Міт,см Су, % Міп,см Су, % Міт,см Су, %</w:t>
        <w:br/>
        <w:t>Қошқарлар | 11,96:0,77 97 10,36:0,72 10,5 10,55:0,37 11,5</w:t>
        <w:br/>
        <w:t>Саулықтар 10,50:-0,52 10,7 9,45-:0,46 103 8,950,228 13,8</w:t>
        <w:br/>
        <w:t>Еркек 14,41:0,87 184 12,50-1,88 213 14,10:0,71 14,8</w:t>
        <w:br/>
        <w:t>тоқтылар</w:t>
      </w:r>
    </w:p>
    <w:p>
      <w:r>
        <w:t>Ұрғашы 14,50:-0,76 11, 11,18:0,53 100 13,95-:0,35 11,3</w:t>
        <w:br/>
        <w:t>тоқтылар</w:t>
        <w:br/>
        <w:t>Жүннің сипатталатын тағы бір қасиеті - олардың нақты ұзындығы, оны жүн</w:t>
        <w:br/>
        <w:t>иректілігін түзеп өлшеу арқылы анықтайды. Жүннің нақты ұзындығының жүннің табиғи</w:t>
        <w:br/>
        <w:t>ұзындығынан едәуір артық екені абзал, бұл жүн талшықтарының иректілігінің</w:t>
        <w:br/>
        <w:t>айқындылығына дәлел. Жабағы жүннің барлық топографиялық орындарында ең көп табиғи</w:t>
        <w:br/>
        <w:t>ұзындық мөлшері бүйір жүнде байқалады. Бұл көрсеткіштің ең аз мөлшері арқа жүнде</w:t>
        <w:br/>
        <w:t>кездеседі. Ал санындағы жүннің табиғи ұзындығы бүйір мен арқа жүндерінің табиғи</w:t>
        <w:br/>
        <w:t>ұзындығының арасынан орын алады. Жүннің ұзындығын зерттегенде, негізінен бөлік биіктігін</w:t>
        <w:br/>
        <w:t>анықтайды: шайыры жуылған бөлігінің ластанған шайырлы бөлігінің ластанбаған шайырсыз</w:t>
        <w:br/>
        <w:t>бөлігі. Бұлар жүннің физикалық қасиеттерінің ең негізгілері болып есептеледі. Ең аз ластанған</w:t>
        <w:br/>
        <w:t>бөлік ірі малдармен қоса жас малдарда да бүйір жүнінде, ал ең көбі - арқа жүнінде. Негізгі</w:t>
        <w:br/>
        <w:t>қошқарлармен салыстырғандағы басқа топ малдармен, олардың тұсындағы зоналардың</w:t>
        <w:br/>
        <w:t>бөлінуі.</w:t>
        <w:br/>
        <w:t>Барлық жабағы жүндерінің ерекшелігі ең аз ластанған тереңдігі және жуылған</w:t>
        <w:br/>
        <w:t>шайырдың зонасы, және де көп мөлшердегі ластанғаннан бос бөлік.</w:t>
        <w:br/>
        <w:t>үшіншісін-өзек деп атайды. Эпидермис, яғни қабыршақты қабат-бір қабатты эпителий</w:t>
        <w:br/>
        <w:t>клеткаларынан құрылған. Осы қабаттың сырт көрінісі балықтың қабыршағына ұқсас</w:t>
        <w:br/>
        <w:t>болғандықтан, кейінгі кезде бұл қабат қабыршақты, ал жеке клеткалар-қабыршақ деп аталып</w:t>
        <w:br/>
        <w:t>жүр. Қабыршақ клеткалардың формасы әр түрлі: сопақша, көп қырлы, шиыршық, т.б. болып</w:t>
        <w:br/>
        <w:t>келеді. Олардың көлемі де әр түрлі, кейбір қабыршақтар үлкен болса, кибіреуі өте ұсақтанып</w:t>
        <w:br/>
        <w:t>кетеді. Профессор А.И.Николаевтың зерттеу мәліметтеріне қарағанда, жүн талшығының</w:t>
        <w:br/>
        <w:t>сапасына қарай ондағы қабыршақ саны әр түрлі болатынын анықталған. Мысалы, қылшық</w:t>
        <w:br/>
        <w:t>жүн түбітінің бір миллиметрінде 65-тен 80-ге дейін, ал қылында 45-тен 60-қа дейін қабыршақ</w:t>
        <w:br/>
        <w:t>болатыны байқалған. Биязы жүнді қойдың жүн талшықтарында шиыршық формалы</w:t>
        <w:br/>
        <w:t>қабыршақ көп кездеседі. Шиыршық деп саусаққа кигізілетін сақина тәрізді болып келген</w:t>
        <w:br/>
        <w:t>қабыршақтарды айтады. Сақина тәрізді қабыршақтар ең жіңішке жүн талшықтарының, атап</w:t>
        <w:br/>
        <w:t>айтқанда, биязы жүн мен түбіттің сыртқы қабатын құрайды. Қабықша қабат талшықты</w:t>
        <w:br/>
        <w:t>сыртқы әрекеттерден қорғайды, сондықтан жүнді иіріп, ұршыққа төккен кезде оның зор</w:t>
        <w:br/>
        <w:t>маңызы бар. Сақина тәрізді қабыршақтар біріне бірі қабыса бітеді, яғни бір қабыршақтың</w:t>
        <w:br/>
        <w:t>шетіне екінші қабыршақ басып жатады. Талшық сыртының осылай кетікше, бұжырлау болып</w:t>
        <w:br/>
        <w:t>келуіне жүн тез ұйысады, мұның өзі киіз бауға ыңғайлы. Осындай ретпен орналасқан</w:t>
        <w:br/>
        <w:t>қабыршақтар өздеріне түскен күн сәулесін жүн талшығының көлемі аумағына шашырата</w:t>
        <w:br/>
        <w:t>таратады, сондықтан мұндай жүннің жылтырлығы, ажары төмендеп, күңгірттеу болып келеді.</w:t>
        <w:br/>
        <w:t>Керісінше қабыршақтары бір жазықтықта орналасқан сапасы төмен (жуандау келген) жүн</w:t>
        <w:br/>
        <w:t>талшықтары, талшық бетінің бір бөлігіне шаққанда күн сәулесін мол шағылыстырады,</w:t>
        <w:br/>
        <w:t>сондықтан да олар мейілінше ажарлы, жылтырауық сияқты болып көрінеді. Ортаңғы</w:t>
        <w:br/>
        <w:t>қабықты қабат. Қабықша қабат астында жүн талшығының негізі- қыртысты қабаты жатады.</w:t>
        <w:br/>
        <w:t>Бұл қабат бір-біріне тығыз жанаса бітіп, жүн талшығын бойлай орналасқан ұршық тәрізді</w:t>
        <w:br/>
        <w:t>қабығы қатты клеткалардан тұрады. Жүн талшығына қажетті негізгі заттардың басым</w:t>
        <w:br/>
        <w:t>көпшілігі осы қабатта жинақталған, сондықтан бұл қабат жүннің негізгі сапасына (беріктігі,</w:t>
        <w:br/>
        <w:t>созылғыштығы, ширатылғыштығы, серпімділігі, т.б.) игі әсерін тигізетін болса керек. Жүннің</w:t>
        <w:br/>
        <w:t>түсіне әсер ететін бояғыштық қасиеті бар пигмент те осы қабаттың клеткаларында</w:t>
        <w:br/>
        <w:t>ораласқан.Өзек қабат- жүн талшығының нақ ортасынан орын алып, ұзына бойына созылып</w:t>
        <w:br/>
        <w:t>жатады. Өзек қабат жүн талшықтарының барлық түрінде кездесе бермейді. Биязы жүн мен</w:t>
        <w:br/>
        <w:t>қылшық жүнді қойдың түбітінде өзек болмайды. Аралық жүн талшықтарында өзек болады,</w:t>
        <w:br/>
        <w:t>бірақ ол біркелкі емес үзілмелі келеді, яғни бір жерінде болса, екінші жерінде болмайды. Өзек,</w:t>
        <w:br/>
        <w:t>өзара бос байланысқан клеткалар мен ауа түйіршіктерінен тұрады. Уақыт өткен сайын</w:t>
        <w:br/>
        <w:t>өзектегі клеткалар кеуіп, бүкіл каналға едәуір мөлшерде ауа толады. Жүн талшығында өзектің</w:t>
        <w:br/>
        <w:t>ойдағыдай жетілуі биологиялық жағынан маңызды құбылыс. Өзегі жақсы жетіліп, ауамен</w:t>
        <w:br/>
        <w:t>толған жүн талшықтары, біріншіден мал организмінен жылудың шығуына кедергі жасайды,</w:t>
        <w:br/>
        <w:t>себебі ауа мен қабықты заттар жылуды нашар өткізеді. Екіншіден жазда өте ыстық кезде</w:t>
        <w:br/>
        <w:t>мұндай жүн талшықтары мал организмін қатты қызудан сақтайды. Республикамыздың кең</w:t>
        <w:br/>
        <w:t>байтақ баласында өсірілетін әр түрлі қазақы қойлардың қылшық жүнінде міне осындай қасиет</w:t>
        <w:br/>
        <w:t>бар. Бірақ өзектің тым жетілуі жүннің физикалық-техникалық қасиетіне кері әсерін тигізеді.</w:t>
        <w:br/>
        <w:t>Өзек жетілген сайын жүн талшығының беріктілігі төмендеп морт сынғыш келеді, жүннің</w:t>
        <w:br/>
        <w:t>иірілгіш сапасы және созылғыштығы кемиді. Керісінше, ортаңғы қабатты жетіліп, өзектің</w:t>
      </w:r>
    </w:p>
    <w:p>
      <w:r>
        <w:t>азаюы жүн талшығының беріктілігін арттыра түседі. Қой жүні сапасы жағынан бір қалыпты</w:t>
        <w:br/>
        <w:t>болып келмейді. Бұл айырмашылық жүн талшықтарының ұзындығы мен жіңішкелігіне,</w:t>
        <w:br/>
        <w:t>иректігі мен серпімділігіне, гистологиялық құрылысы мен мал денесіне орналасу ретіне т.б.</w:t>
        <w:br/>
        <w:t>байланысты болады. Осындай айырмашылықтарға сүйене отырып ғылыми тұрғыдан жүн</w:t>
        <w:br/>
        <w:t>талшықтарының көптеген түрлері анықталған. Біз олардың көп тараған негізгі түрлеріне</w:t>
        <w:br/>
        <w:t>тоқталып, сипаттап өтейік. Қой жүнінде негізінен төрт түрлі жүн талшықтары болады: 1)</w:t>
        <w:br/>
        <w:t>қылқан тәрізді қысқа жүн талшықтары; 2) қылшық; 3) аралық қылшық; 4) түбіт. Қылқан</w:t>
        <w:br/>
        <w:t>тәрізді қысқа жүн талшықтары қойдың басы мен аяқтарында өседі. Олардың әрдайым жақсы</w:t>
        <w:br/>
        <w:t>жетілген өзегі болады, ортаңғы қабат бір-біріне тығыз жабыса біткен клеткалардың қалың</w:t>
        <w:br/>
        <w:t>192</w:t>
        <w:br/>
        <w:t>Топ- | Төлдеу | М Тірі Жүн түсімі Жүн сапасы Жүн ұзындығы</w:t>
        <w:br/>
        <w:t>жасы салмағы</w:t>
        <w:br/>
        <w:t>Тар</w:t>
        <w:br/>
        <w:t>І 2 11| 54,509 4220,3 5-58 11,350,21</w:t>
        <w:br/>
        <w:t>3 14 56,6-0,27 4,8:0,06 50-56-58 10,5:0,11</w:t>
        <w:br/>
        <w:t>П 2 18 50,1::0,34 3,2:0,09 50-56-58 12,1:-0,09</w:t>
        <w:br/>
        <w:t>3 16 | 52,023 3901 50-58 9,5-0,07</w:t>
        <w:br/>
        <w:t>Ш 2 15| 564-041 4,7:0,04 56-58 11,0-0,12</w:t>
        <w:br/>
        <w:t>3 16 59,7-0,62 5,2:0,07 56-58 10,0:-0,16</w:t>
        <w:br/>
        <w:t>Қошқарлардың жүн ұзындығы 13,1 см-ге тең болды, арқасы (жотасы) 12,0-:0,34 см тең,</w:t>
        <w:br/>
        <w:t>яғни жауырын жүнінің үлесі 91,6 % -ға тең, жамбас жүнінің ұзындығы 12,7::0,31 см, жауырын</w:t>
        <w:br/>
        <w:t>жүнімен салыстырғанда үлесі 96,9 %-ға сай келді, ал бауыр жүні 6,9--0,13 см немесе 52,6 % -ға</w:t>
        <w:br/>
        <w:t>тең болды. Саулықтар тобы бойынша жүн ұзындығы 10,8::0,22 см, арқа жүні 9,7:%0,33 см,</w:t>
        <w:br/>
        <w:t>жамбас жүнінің ұзындығы 9,7:-0,30 см, жауырын жүнімен салыстырғандағы үлесі 89,8%о -ға</w:t>
        <w:br/>
        <w:t>сай келді, ал бауыр жүні 5,8-:0,24 см немесе 53,7% -ға тең болды. Ұрғашы тоқтылар топтары</w:t>
        <w:br/>
        <w:t>бойынша жүн ұзындығы 11,4-40,32 см, арқа жүні 10,4:-0,42 см, жамбас жүнінің ұзындығы</w:t>
        <w:br/>
        <w:t>10,8:-0,32 см, жауырын жүнімен салыстырғанда үлесі 94,7 % -ға тең , ал бауыр жүні 6,8-0,41 см</w:t>
        <w:br/>
        <w:t>немесе 59,6% -ға тең болды.</w:t>
        <w:br/>
        <w:t>ҚЕБЖ қойлары шу сүлесінің денесінің әр түрлі бөліктеріндегі жүн ұзындығы бойынша сипаттамасы.</w:t>
        <w:br/>
        <w:t>Көрсеткіштер Қошқарлар Саулықтар Ұрғашы</w:t>
        <w:br/>
        <w:t>Х-тх Х-тх Х-атх</w:t>
        <w:br/>
        <w:t>Қой саны, бас 8 18 18</w:t>
        <w:br/>
        <w:t>Жауырыны, 13,1-0,45 10,8-:0,22 11,4--0,32</w:t>
        <w:br/>
        <w:t>Арқасы, см 12,0--0,34 9,7-0,33 10,4--0,42</w:t>
        <w:br/>
        <w:t>Жауырынына 91,6 89,8 91,2</w:t>
        <w:br/>
        <w:t>Жамбас, см 12,7-0,31 9,7-0,30 10,8--0,32</w:t>
        <w:br/>
        <w:t>Жауырынына 9%,9 89,8 94,7</w:t>
        <w:br/>
        <w:t>Бауыры, см 6,9-0,18 5,8:-0,24 6,8-0,41</w:t>
        <w:br/>
        <w:t>Жауырыныңа 52,6 537 59,6</w:t>
        <w:br/>
        <w:t>Жүннің ұзындығы - генетикалық жағынан қамтамасыз етілетін белгінің бірі. Бір</w:t>
        <w:br/>
        <w:t>тұқымның өзінде жүннің ұзындығы және өсуі жеке өзгергіштіккеде байланысты болады. Жүн</w:t>
        <w:br/>
        <w:t>талшығының ұзындығы миллимерлік сызғышпен, 1 миллиметрлік дәлдікке дейін өлшеу</w:t>
        <w:br/>
        <w:t>арқылы анықталады. Мұнда жүннің ұзындығына штапельдің иректілігін керіп тартқан күйі</w:t>
        <w:br/>
        <w:t>емес, оның жазылған күйі алынады. Жүннің ұзындығы -оның сапасының басты</w:t>
        <w:br/>
        <w:t>көрсеткіштерінің бірі. Жүннің көпшілік түрлерінің ұзындығы жүннің класын анықтаудың</w:t>
        <w:br/>
        <w:t>белгісі болып табылады. Жүнді бағалаудың мақсаты-дайындау стандартының талаптарына</w:t>
        <w:br/>
        <w:t>сәйкес оны тұтас жабағылары бойынша кластарға бөлу. Жүннің нақты сапасы оның толық</w:t>
        <w:br/>
        <w:t>құнын төлеу үшін шаруашылықтарда жүнді кластарға дұрыс бөлудің маңызы үлкен.</w:t>
        <w:br/>
        <w:t>Кластарға дұрыс бөлінген жүнді фабрика да тез қабылдап алады. Асыл тұқымды қой</w:t>
        <w:br/>
        <w:t>шаруашылықтарындаға қойлардың жүнінің талшығы айтарлықтай ұзын болып келеді. Егер</w:t>
        <w:br/>
        <w:t>212</w:t>
      </w:r>
    </w:p>
    <w:p>
      <w:r>
        <w:t>қабатынан тұрады. Қылқан тәрізді қысқа жүннің ұзындығы-1-2,5 сантиметрден аспайды,</w:t>
        <w:br/>
        <w:t>сондықтан ол тоқыма маталар дайындауға мүлдем жарамсыз. Қылшық- ирегі аз,</w:t>
        <w:br/>
        <w:t>толқынданып, көбінесе түзу, тік өсетін, түбітке қарағанда жуан, ірі, беріктігі мен серпінділігі</w:t>
        <w:br/>
        <w:t>нашар жүн талшығы. Қылшық әр уақытта үш қабаттан- қабыршақты, ораңғы қабат және</w:t>
        <w:br/>
        <w:t>өзектен тұрады; өзегі жақсы жетілген. Ұзындығы жағынан қылшық түбіттен әрдайым артық</w:t>
        <w:br/>
        <w:t>түседі. Жүн талшықтарының жіңішкелігі микронмен (миллиметрдің мыңнан бір бөлігімен)</w:t>
        <w:br/>
        <w:t>өлшенеді. Қылшықтың жіңішкелігі 40-тан 150 микронға дейін жетіп, тіпті одан да жоғары</w:t>
        <w:br/>
        <w:t>болады. Қылшық жүнді қойдың жүні азды-көпті мөлшерде осы қылшықтан тұрады.</w:t>
        <w:br/>
        <w:t>Технологиялық қасиеті жағынан қылшық түбіттен көп төмен бағаланады. Қылшық жүн</w:t>
        <w:br/>
        <w:t>дөрекілеу келген төменгі сапалы маталар тоқуға және киіз басуға жұмсалады. Қылшықтың</w:t>
        <w:br/>
        <w:t>кейбір өте жуан түрін - құрғақ қылшық, өлі қылшық деп атайды Құрғақ қылшық, қылшық</w:t>
        <w:br/>
        <w:t>жүнді қойда кездеседі, биязы жүнді қойда болмайды. Жаңбыр мен қар әсерінен кейде қылшық</w:t>
        <w:br/>
        <w:t>жүннің жоғарғы жартысындағы шайыр жуылып кетеді. Шайырынан айырылған қылшықтың</w:t>
        <w:br/>
        <w:t>сыртқы әсерлерге төзімділігі нашарлап, күн мен жел әсерінен кеуіп құрғайды. ңҚұрғақң</w:t>
        <w:br/>
        <w:t>қылшық қарапайым, қалыпты қылшыққа қарағанда қатты, морт сынғыш, жылтырлығы</w:t>
        <w:br/>
        <w:t>солғын, беріктігі босаңдау келеді. Бұл өндіріс үшін керексіз зат, сондықтан оның көп мөлшерде</w:t>
        <w:br/>
        <w:t>болуы жүннің бағасын төмендетеді. Өлі қылшық- тым өрескел ірілігімен, қаттылығы және</w:t>
        <w:br/>
        <w:t>морт сынғыштығымен, жылтырлығының бәсеңдеу болып келуімен және</w:t>
        <w:br/>
        <w:t>боялмайтындығымен сипатталады. Сырт қарағанда ол толқыны жоқ, түзу болып келеді.</w:t>
        <w:br/>
        <w:t>Гистологиялық құрылысы жағынан алып қарағанда өзегі жақсы жетілген, ортаңғы қабаты</w:t>
        <w:br/>
        <w:t>нашар байқалады. Технологиялық қасиетіз жағынан ңөлің қылшық төмен бағаланады, мата</w:t>
        <w:br/>
        <w:t>тоқуға жарамайды. Оның болуы жүннің құндылығын кемітеді және төменгі сортқа</w:t>
        <w:br/>
        <w:t>жатқызылады. Аралық қылшық. Аты айтып тұрғандай бұл сапасы жағынан, ғяни жуандығы,</w:t>
        <w:br/>
        <w:t>иректілігі және жұмсақтығына қарай қыл мен түбіттің аралығынан орын алған, бойында</w:t>
        <w:br/>
        <w:t>қылдың да, түбіттің де белгілері бар жүн талшығы. Ол- түбіттен жуан, қылшықтан жіңішке,</w:t>
        <w:br/>
        <w:t>түбіттен ұзын, көбінесе қылшықтан қысқа, ирегінің саны түбіттен кем, қылшықтан артық.</w:t>
        <w:br/>
        <w:t>Гистологиялық құрылысы жағынан сипаттайтын болсақ аралық талшығының жіңішке</w:t>
        <w:br/>
        <w:t>келген өзегі болады, бұл өзек көбінесе буылтық-буылтық үзілмелі келеді; кейде аралық</w:t>
        <w:br/>
        <w:t>қылшықта өзек болмайды, мұндай жағдайда ол ірілеу түбітке ұқсас. Шикізаттық сапасы</w:t>
        <w:br/>
        <w:t>жағынан аралық қылшық түбітке көбірек жақындайды. Ағылшынның-линкольн, бордер-</w:t>
        <w:br/>
        <w:t>лейстер, ромнимарш тұқымдас қойларының жүні тек аралық қылшықтан тұрады. Түбіт</w:t>
        <w:br/>
        <w:t>немесе биязы жүн. Бұл қой жүнінің ең кішкене талшығы, оның жуандығы 10-нан 30 микрон</w:t>
        <w:br/>
        <w:t>аралығында болады; ұзындығы 5-15 см. Түбітте ешуақытта өзек болмайды. Эпидермис</w:t>
        <w:br/>
        <w:t>клеткаларының черепица тәрізді орналасуына байланысты түбіттің сырты микроскоппен</w:t>
        <w:br/>
        <w:t>қарағанда бір тегіс болмай бұжырланып, кетікше болып келеді. Осы ерекшелігінен болар, түбіт</w:t>
        <w:br/>
        <w:t>басқа жүн талшықтарына қарағанда бір-бірімен жымдаса жақсы байланысады, сондықтан ол</w:t>
        <w:br/>
        <w:t>жүннен түрлі бұйым, мата жасап шығаратын (тоқитын) өндірісте жоғары бағалы.</w:t>
        <w:br/>
        <w:t>Қылшықтың басқа түрлеріне қарағанда, түбіт жұмасқ, биязы және созылмалы келеді; ол</w:t>
        <w:br/>
        <w:t>әрқашан ширатылып, бұйраланып тұрады. Түбіт неғұрлым көп болса, жүннің сапасы</w:t>
        <w:br/>
        <w:t>соғұрлым жақсы болады. Түбіттің жүн ішіндегі мөлшері қой тұқымына байланысты кейде аз,</w:t>
        <w:br/>
        <w:t>кейде көп кездеседі. Мысалы, меринос тұқымды қой жүні түгелімен түбіттен тұрады,</w:t>
        <w:br/>
        <w:t>сондықтан оны биязы жүнді деп атайды; қылшық жүнді қой жүнінің құрамында да түбіт</w:t>
        <w:br/>
        <w:t>кездеседі, бірақ ол қысқа, қылшықты жүннің төменгі жартысынан аспайды. Биологиялық</w:t>
        <w:br/>
        <w:t>жағынан алып қарағанда, түбііП жылылықты жақсы сақтайтын жүн талшығы болып</w:t>
        <w:br/>
        <w:t>есептеледі, сондықтан ол суық кезде мал организмінен жылу шығуын реттейді. Күн жылыған</w:t>
        <w:br/>
        <w:t>кезде түбіт түлеп, суық бола бастағанда қайта шығады. Жүн талшықтарының гистологиялық</w:t>
        <w:br/>
        <w:t>құрылымы. түрлі жүн қабаттарының құрылымы мен функциясын оқып-үйрену, әр түрлі жүн</w:t>
        <w:br/>
        <w:t>талшықтарын гистологиялық құрылымының көрінісі бойынша өзара салыстыру. Микроскоп</w:t>
        <w:br/>
        <w:t>арқылы әр түрлі жүн талшығының гистологиялық құрылымын мұқият зер сала қарап,</w:t>
        <w:br/>
        <w:t>суретін салу, функцияларға ажыратылған үлгілер, микроскоп, заттық және жабындық әйнек,</w:t>
        <w:br/>
        <w:t>193</w:t>
        <w:br/>
        <w:t>қой өсірушілер биязы жүннің ұзындығын 65 миллиметрден асырып, ал биязылау жүннің</w:t>
        <w:br/>
        <w:t>ұзындығын 70 мм және одан да арттырса, онда өз шаруашылықтарына көп пайда келтіреді.</w:t>
        <w:br/>
        <w:t>Соңғы жылдары бірінші кластық ұзын талшықты жүннің (65 мм және одан да ұзын) үлесі 5-7</w:t>
        <w:br/>
        <w:t>пайызға артқандығы, ал соның есебінен соңғы үшінші кластық жүннің (ұзындығы 40-45 мм)</w:t>
      </w:r>
    </w:p>
    <w:p>
      <w:r>
        <w:t>үлесінің азайғандығы байқалады. Мұндағы ерекше жағдай: қысқарған жүн талшығы (40 мм</w:t>
        <w:br/>
        <w:t>және одан да қысқа) едәуір аз мөлшерде дайындалған, ал бар болғаны 0,3 пайыз болды. Алайда</w:t>
        <w:br/>
        <w:t>жүн дайындаудан екінші кластық жүн үлесінің айтарлықтай (55%) болуын қанағаттанарлық</w:t>
        <w:br/>
        <w:t>деп санауға болмайды. Қойларды азықтандыру жағдайларын жақсарту мен жүнді мұқият</w:t>
        <w:br/>
        <w:t>және біркелкі етіп қырқуды ұйымдастыру есебінен талшықтың ұзындығы 5-10 мм артуы</w:t>
        <w:br/>
        <w:t>мүмкін және жүннің негізгі массасы бірінші кластық болады. Биязы жүнді сатып алу бағасы</w:t>
        <w:br/>
        <w:t>оның ұзындығына тікелей байланысты. Талшық неғұрлым ұзын болса, оның сатып алу</w:t>
        <w:br/>
        <w:t>бағасы соғұрлым жоғары болады. Қалыпты күйдегі алынатын таза жүн мөлшері жүннің</w:t>
        <w:br/>
        <w:t>кемшілігіне, ластығына және басқа да сапалық көрсеткіштеріне байланысты. Жүннің</w:t>
        <w:br/>
        <w:t>созылуға төзімділігі - оның негізгі қасиеттерінің бірі, бұл көрсеткіш бойынша жүннің</w:t>
        <w:br/>
        <w:t>физикалық қасиеттері бағаланады. Олардың технологиялық қасиеттеріне байланыстылығын</w:t>
        <w:br/>
        <w:t>анықтай отырып қаншалықты өндіріске жарамдылығын және пайдалығын анықтауға</w:t>
        <w:br/>
        <w:t>болады. Зерттеулер көрсеткендей, жүннің ұзындығы тек технологиялық белгіні ғана көрсетіп</w:t>
        <w:br/>
        <w:t>қоймайды, жүн өнімділігіне, аздап болса да, әсері бар екендігін көрсетеді. В.К. Берус, А. В.</w:t>
        <w:br/>
        <w:t>Метлицкийлердің хабарлауынша, екі бүйірдің жүні 1 см өссе, онда ұрғашы тоқтылардың</w:t>
        <w:br/>
        <w:t>тірілей салмағы екі жасқа дейін 1,43- 1,67 кг өседі, ал қырқылып алынған жүн 0,2 -0,59 кг өседі,</w:t>
        <w:br/>
        <w:t>беліндегі жүннің ұзындығы 0,83 -0, 87 см ұзарады. Зерттеулерінде советтік меринос қой</w:t>
        <w:br/>
        <w:t>тұқымының жүн ұзындығы мен таза жүн түсімінің арасындағы корреляция коэффициенті</w:t>
        <w:br/>
        <w:t>0,40-0,52 шамасында болды. Арқа, бүйір және санындағы жүннің 1 см өсуіне сәйкес жүн түсімі</w:t>
        <w:br/>
        <w:t>1,1-3,9; 0,8-5,7 және 0,8-55 % арта түсті. В. К. Берус мәліметтеріне қарай, жүн ұзындығы бүйір</w:t>
        <w:br/>
        <w:t>жүнде ұзарғаны 14,0-15,5 см, солтүстік және солтүстіккавказ етті-жүнді қой тұқымдарында</w:t>
        <w:br/>
        <w:t>байқалды. Бұндай жүн ұзындығына қарай сенімділігі бойынша жүн өнімділігі арта түсті</w:t>
        <w:br/>
        <w:t>советтік етті-жүнді қойларының жүн ұзындығы мен 43,0 см 0,59 кг-ға (10,7%). Жүннің</w:t>
        <w:br/>
        <w:t>ұзындығын зерттеу. қорытындыларынан тәжірибе топтағы малдардың жүн табиғи</w:t>
        <w:br/>
        <w:t>ұзындылықтан өзгерген жоқ.</w:t>
        <w:br/>
        <w:t>Әр жастағы қазақтың арқармеринос қойларының жүнінің</w:t>
        <w:br/>
        <w:t>ұзындығы, см</w:t>
        <w:br/>
        <w:t>213</w:t>
        <w:br/>
        <w:t>Қойлардың жүнінің жіңішкелігіне байланысты тұқым ішінде іріктеуде (биязы және жартылай</w:t>
        <w:br/>
        <w:t>биязы жүнді) ең жүн өнімділігі жоғары салыстырмалы жүн талшықтарының көлденең</w:t>
        <w:br/>
        <w:t>қимасының көп екендігі анықтаған. А.И. Гольцблат., А.Д. Шацкийлердің пікірінше жүннің</w:t>
        <w:br/>
        <w:t>жіңішкелігі мен ұзындығы полигенді қалыптасатын сандық белгілер. Жүргізілген тәжірибе</w:t>
        <w:br/>
        <w:t>бойынша биязы жүнді саулықтарды биязы және жартылай биязы жүнді етті-жүнді бағыттағы</w:t>
        <w:br/>
        <w:t>қойлардың жіңішкелігі 43,4 %. Жалпыға белгілі, егерде биязы және биязылау жүнді</w:t>
        <w:br/>
        <w:t>саулықтарда етті-жүнді қошқарлармен шағылыстырғанда жүннің жіңішкелігі тұқым</w:t>
        <w:br/>
        <w:t>қуалайды, яғни биязы және жартылай биязы жүнді ұрпақ пайда болады. Әртүрлі нұсқаумен</w:t>
        <w:br/>
        <w:t>шағылыстыруда да жүннің жіңішкелігі артық тұқым қуалайды, яғни биязы және жартылай</w:t>
        <w:br/>
        <w:t>биязы жүнді ұрпақ пайда болады. М.В. Терентьеваның және басқалар, жүргізген тәжірибелері</w:t>
        <w:br/>
        <w:t>бойынша таза тұқымды линькольн және ромни-марш қошқарларын қазақтың биязы жүнді</w:t>
        <w:br/>
        <w:t>саулықтарымен шағылыстырылғанан І ұрпақтағы алынған ұрғашы тоқтыларда жүннің</w:t>
        <w:br/>
        <w:t>нәзіктіі аралық түрде болды. Осыдай жүннің нәзіктігі жөнінен аралық болғанын А.Б.</w:t>
        <w:br/>
        <w:t>Байжұмановтың., К.У. Медеубекованың., Б.Б.Траисова., В.В. Терентьева., А.Н. Баяхова және</w:t>
        <w:br/>
        <w:t>т.б. көрсеткіштері дәлелдейді. Жүннің варияция (ауытқу) коэффициенті («С») орташа штапель</w:t>
        <w:br/>
        <w:t>бойынша бірқалыптылығын көрсетеді. Ең ішіндегі талшықтардың бірқалыптылығы ұрғашы</w:t>
        <w:br/>
        <w:t>тоқтыларда (16,9 % 0,31), ал нашары ұрғашы тоқтыларда 19,4-21,5%.Сонымен, біздің</w:t>
        <w:br/>
        <w:t>зерттеулеріміз бойынша әр жастағы қазақтың арқармеринос қойларының жүн жіңішкелігі</w:t>
        <w:br/>
        <w:t>біріңғай жақсы болады. Тақырыптың мақсаты-ирек-ирек болып келген пішіндерді анықтау</w:t>
        <w:br/>
        <w:t>және иректілігінің табиғи құбылысын /заңдылығын/ сондай-ақ ұсынылған әдебиеттерді</w:t>
        <w:br/>
        <w:t>пайдалана отырып жүннің табиғи және нақты ұзындығын анықтау техникасы. Студент жүн</w:t>
        <w:br/>
        <w:t>иректілігінің малдың дене імен, талшықтың физикалық қасиеттері мен, жүн</w:t>
        <w:br/>
        <w:t>шикізатының тауарлық түрімен, сол жүннен істелінген мата және бұйым сапасымен</w:t>
        <w:br/>
        <w:t>байланысын түсіндіру қажет. Жүн жіңішкелігі. Ең жуан деген қылшықтық жіңішкелігінің өзін</w:t>
        <w:br/>
        <w:t>сызғышпен өлшеп, жәй көзбен анықтауға болмайды. Оны арнаулы микроскоп арқылы</w:t>
        <w:br/>
        <w:t>ажыратып, миллиметрдің мыңнан бір бөлігін (0,001) микронмен өлшеп белгілейді. Практикада</w:t>
        <w:br/>
        <w:t>жүннің жуан-жіңішкелігі көзбен анықталып, шамалап сезіммен бағаланады. Ол үшін</w:t>
        <w:br/>
        <w:t>тексеруші адамның тәжірибесі мол және дағдыланған болуы керек. Мұндай жағдайда арнайы</w:t>
        <w:br/>
        <w:t>дайындалған эталондарды (үлгілерді) пайдалану қажет.</w:t>
      </w:r>
    </w:p>
    <w:p>
      <w:r>
        <w:t>Қойдың бүкіл денесінде өсетін жүннің жуан-жіңішкелігі бірдей бола бермейді.</w:t>
        <w:br/>
        <w:t>Өйткені қойдың әр жерінің терісінің қалыңдығы әр түрлі. Биязы жүнді қойдың</w:t>
        <w:br/>
        <w:t>ең жіңішке жүні қарнына, ең жуаны-санына, басына, сирақтарына өседі.</w:t>
        <w:br/>
        <w:t>Сондықтан ескеретін бір жәйіт-жеке жүн талшығының жіңішкелігі мен жалпы</w:t>
        <w:br/>
        <w:t>жіңішкелігін айыра білу керек. Талшықтардың жіңішкелігі деп олардың</w:t>
        <w:br/>
        <w:t>нақтылы жіңішкелігін айтса, жүн жіңішкелігі деп, сол зерттеудің жалпы жүннің</w:t>
        <w:br/>
        <w:t>әр жерінен алынып, тексерілген талшықтардың орта есеппен шығарылған</w:t>
        <w:br/>
        <w:t>жіңішкелігін айтады. Жалпы жүн құрамына кіретін талшықтар неғұрлым</w:t>
        <w:br/>
        <w:t>біркелкі болса, соғұрлым және талшықтардың жіңішкелігі сол жүннің орта</w:t>
        <w:br/>
        <w:t>есеппен алынған жіңішкелігіне жақындай түседі. Біркелкі жүнде, айталық</w:t>
        <w:br/>
        <w:t>биязы жүнде, әр талшықтың жіңішкелігінің, жүннің жалпы жіңішкелігінен</w:t>
        <w:br/>
        <w:t>айырмашылығы аз. Мұндай жүнді жіңішкелігі жағынан біркелкі немесе бір</w:t>
        <w:br/>
        <w:t>текті деп атайды. Ал егер жалпы жүн мен жеке жүн талшықтары жіңішкелігінің</w:t>
        <w:br/>
        <w:t>арасында айтарлықтай ауытқу байқалса, ондай жүнді жіңішкелігі жағынан</w:t>
        <w:br/>
        <w:t>аралас немесе ор текті жүн деп атайды. Мысалы, қылшықты қой жүні</w:t>
        <w:br/>
        <w:t>құрамында жіңішкелігі әр түрлі жүн талшықтары болуы мүмкін: түбіт</w:t>
        <w:br/>
        <w:t>жіңішкелігі 20 мк, аралық талшық-40 және ірі қылшық-70 мк. Сондықтан</w:t>
        <w:br/>
        <w:t>мұндай жүн біркелкі емес. Біркелкі жүн биязы және биязылау жүнді қойлардан</w:t>
        <w:br/>
        <w:t>- Тоқтылардың қырқылған жүн түсімі, кг</w:t>
        <w:br/>
        <w:t>Еркек қозылардың туғаннан 1-жасқа дейінгі жүн талшықтарының өзгергіштіктері, см</w:t>
        <w:br/>
        <w:t>Еркек</w:t>
        <w:br/>
        <w:t>Жүн сапасы Көрсеткіштер</w:t>
        <w:br/>
        <w:t>Туғанда 2 ай дай Бай бай 7ай 1 жас</w:t>
        <w:br/>
        <w:t>п 50 48 47 46 46 45 44</w:t>
        <w:br/>
        <w:t>Х3т, 2,2:0,07 4,550,11 88:08 99:0,19 10,3-,16 11,4:0,15 16,1-,17</w:t>
        <w:br/>
        <w:t>48</w:t>
        <w:br/>
        <w:t>с 0,49 077 127 1,26 1,08 1,02 1,6</w:t>
        <w:br/>
        <w:t>Су 22,2 17,5 14,4 128 10,5 9,0 7,2</w:t>
        <w:br/>
        <w:t>50 п 71 69 67 64 64 64 62</w:t>
        <w:br/>
        <w:t>227</w:t>
        <w:br/>
        <w:t>Қазақтың арқармеринос қой тұқымының</w:t>
        <w:br/>
        <w:t>саулықтарының жүн ұзындығы, см</w:t>
        <w:br/>
        <w:t>ЕН</w:t>
        <w:br/>
        <w:t>“7 ІЙ з</w:t>
        <w:br/>
        <w:t>Қазақтың арқармеринос қой тұқымының</w:t>
        <w:br/>
        <w:t>қошқарларының жүн ұзындығы, см</w:t>
        <w:br/>
        <w:t>217</w:t>
        <w:br/>
        <w:t>- Жүн талшықтарының өсу динамикасы, см (Ұрғашы).</w:t>
        <w:br/>
        <w:t>231</w:t>
      </w:r>
    </w:p>
    <w:p>
      <w:r>
        <w:t>223</w:t>
        <w:br/>
        <w:t>Еркек Ұрғаша</w:t>
        <w:br/>
        <w:t>ПІ топ ШІ топ ШЕШІ топ ВІУ топ</w:t>
        <w:br/>
        <w:t>226</w:t>
        <w:br/>
        <w:t>Жүн ұзындығының және ластанған бөліктері, %</w:t>
        <w:br/>
        <w:t>Жабағының топографиялық таралуы</w:t>
        <w:br/>
        <w:t>сан</w:t>
        <w:br/>
        <w:t>190 200</w:t>
        <w:br/>
        <w:t>үннез</w:t>
        <w:br/>
        <w:t>-неіеІГ</w:t>
        <w:br/>
        <w:t>33,5</w:t>
        <w:br/>
        <w:t>48,0</w:t>
        <w:br/>
        <w:t>28,4</w:t>
        <w:br/>
        <w:t>43,3</w:t>
        <w:br/>
        <w:t>ІШІ</w:t>
        <w:br/>
        <w:t>-нәдә</w:t>
        <w:br/>
        <w:t>жгӨ0</w:t>
        <w:br/>
        <w:t>нез</w:t>
        <w:br/>
        <w:t>-неізеІГ</w:t>
        <w:br/>
        <w:t>52,0</w:t>
        <w:br/>
        <w:t>71,6</w:t>
        <w:br/>
        <w:t>56,7</w:t>
        <w:br/>
        <w:t>нш</w:t>
        <w:br/>
        <w:t>-Шиеш</w:t>
        <w:br/>
        <w:t>нез</w:t>
        <w:br/>
        <w:t>-шчАЖ</w:t>
        <w:br/>
        <w:t>28,4</w:t>
        <w:br/>
        <w:t>30,6</w:t>
        <w:br/>
        <w:t>37,6</w:t>
        <w:br/>
        <w:t>37,6</w:t>
      </w:r>
    </w:p>
    <w:p>
      <w:r>
        <w:t>Арқа</w:t>
        <w:br/>
        <w:t>190 200</w:t>
        <w:br/>
        <w:t>үннез</w:t>
        <w:br/>
        <w:t>-неіеІГ</w:t>
        <w:br/>
        <w:t>16,0</w:t>
        <w:br/>
        <w:t>146</w:t>
        <w:br/>
        <w:t>94</w:t>
        <w:br/>
        <w:t>157</w:t>
        <w:br/>
        <w:t>ІШ</w:t>
        <w:br/>
        <w:t>-нәдә</w:t>
        <w:br/>
        <w:t>НІ1лІгӨ0</w:t>
        <w:br/>
        <w:t>нез</w:t>
        <w:br/>
        <w:t>-неіеІГ</w:t>
        <w:br/>
        <w:t>84,0</w:t>
        <w:br/>
        <w:t>85,4</w:t>
        <w:br/>
        <w:t>90,6</w:t>
        <w:br/>
        <w:t>ЕТЕ</w:t>
        <w:br/>
        <w:t>нш</w:t>
        <w:br/>
        <w:t>-Шиеш</w:t>
        <w:br/>
        <w:t>нез</w:t>
        <w:br/>
        <w:t>-шчАЖ</w:t>
        <w:br/>
        <w:t>632</w:t>
        <w:br/>
        <w:t>578</w:t>
        <w:br/>
        <w:t>71,6</w:t>
        <w:br/>
        <w:t>69</w:t>
        <w:br/>
        <w:t>Бүйір</w:t>
        <w:br/>
        <w:t>190 200</w:t>
        <w:br/>
        <w:t>үннез</w:t>
        <w:br/>
        <w:t>-неіеІГ</w:t>
        <w:br/>
        <w:t>56,9</w:t>
        <w:br/>
        <w:t>56,4</w:t>
        <w:br/>
        <w:t>50,3</w:t>
        <w:br/>
        <w:t>46,4</w:t>
        <w:br/>
        <w:t>-нәдә</w:t>
        <w:br/>
        <w:t>НІлІгӨ0</w:t>
        <w:br/>
        <w:t>нез</w:t>
        <w:br/>
        <w:t>-неіеІГ</w:t>
      </w:r>
    </w:p>
    <w:p>
      <w:r>
        <w:t>454</w:t>
        <w:br/>
        <w:t>43,6</w:t>
        <w:br/>
        <w:t>497</w:t>
        <w:br/>
        <w:t>53,6</w:t>
        <w:br/>
        <w:t>тргоҙу</w:t>
        <w:br/>
        <w:t>нш</w:t>
        <w:br/>
        <w:t>-Шиеш</w:t>
        <w:br/>
        <w:t>21</w:t>
        <w:br/>
        <w:t>-шчАЖ</w:t>
        <w:br/>
        <w:t>16,5</w:t>
        <w:br/>
        <w:t>22,6</w:t>
        <w:br/>
        <w:t>26,0</w:t>
        <w:br/>
        <w:t>327</w:t>
        <w:br/>
        <w:t>Жас жыныс</w:t>
        <w:br/>
        <w:t>топтары</w:t>
        <w:br/>
        <w:t>Қошқарлар</w:t>
        <w:br/>
        <w:t>Саулықтар</w:t>
        <w:br/>
        <w:t>Еркек</w:t>
        <w:br/>
        <w:t>тоқтылар</w:t>
        <w:br/>
        <w:t>Ұрғашы</w:t>
        <w:br/>
        <w:t>тоқтылар</w:t>
        <w:br/>
        <w:t>222</w:t>
        <w:br/>
        <w:t>1,70,05 40,09 8,0-0,6 91015 98:0Д5 107%0,4 15,309</w:t>
        <w:br/>
        <w:t>с 0,41 0,81 1,33 123 11,20 16 1,47</w:t>
        <w:br/>
        <w:t>Су 244 20,2 166 13,5 12,3 10,9 %6</w:t>
        <w:br/>
        <w:t>п 65 63 62 60 60 59 58</w:t>
        <w:br/>
        <w:t>Х3т, 1,2002 3,640,07 68:00 88501 8850,0 93-009 13,600</w:t>
        <w:br/>
        <w:t>56</w:t>
        <w:br/>
        <w:t>с 0,21 0,55 ПЕ 0954 080 069 075</w:t>
        <w:br/>
        <w:t>Су 17,5 15,3 119 9%5 9 7,4 55</w:t>
        <w:br/>
        <w:t>п 59 57 56 54 52 52 50</w:t>
        <w:br/>
        <w:t>Хат, 0,9002 39,07 5,0009 59:09 6,350,08 7,7408 12,8:0,0</w:t>
        <w:br/>
        <w:t>58</w:t>
        <w:br/>
        <w:t>с 019 0,53 0,68 066 060 060 өлі</w:t>
        <w:br/>
        <w:t>Су 211 17,3 13,6 ты %6 7,8 56</w:t>
        <w:br/>
        <w:t>228</w:t>
      </w:r>
    </w:p>
    <w:p>
      <w:r>
        <w:t>хі т, 0,9-0,02 3,0:0,05 5,1::0,08 5,7-0,08 6,2:0,07 7,5-0,07 10,9::0,08</w:t>
        <w:br/>
        <w:t>с 0,16 0943 0961 0,61 0,56 0,57 0,58</w:t>
        <w:br/>
        <w:t>СУ 18,8 14,5 120 10,7 9,1 7,6 5,3</w:t>
        <w:br/>
        <w:t>айлықтарына дейін орташа қарқынмен өсе келе, еркектері 7,7 - 11,4 см, ұрғашылары 7,5-11,0</w:t>
        <w:br/>
        <w:t>см аралығына жеткен. Оның ішінде І топтағы еркек қозылар қалған өз құрдастарына (ПІ, ІП</w:t>
        <w:br/>
        <w:t>және ІУ топ) қарағанда 4,9; 15,5 және 20,5 %. Барлық жағдайдағы айырмашылықтар жоғары</w:t>
        <w:br/>
        <w:t>сенімді (Р&gt;0,999). Ұрғашылары 3,6; 17,3 (Р&gt;0,999) және 31,8 % (Р&gt;0,999) басымдылығымен</w:t>
        <w:br/>
        <w:t>көзге түсуде. Ал П-ші топ өкілдерінің жүн ұзындықтары, соңғы ПІ және ІУ топтағы</w:t>
        <w:br/>
        <w:t>құрдастарының еркектерінен тиісінше 1,4; 3,0 см немесе 13,1; 28,0 %, ұрғашыларынан 1,5; 3,1</w:t>
        <w:br/>
        <w:t>см немесе 14,1; 292 % жоғары (Р&gt;0,999; Р&gt;0,999; Р&gt;0,999). Осы топ арасындағы</w:t>
        <w:br/>
        <w:t>айырмашылықтар қозылардың барлық өлшеу мезгілдерінде қайталанған, бұл дегеніміз жүні</w:t>
        <w:br/>
        <w:t>48 және 50 сападағы малдардың басқа құрдастарына (жүні 56 және 58 сапа) қарағанда сыртқы</w:t>
        <w:br/>
        <w:t>орта жағдайына мейлінше жақсы бейімделгендігі деп түсінуге болады.</w:t>
        <w:br/>
        <w:t>Әдетте қой малын 1 жасқа келгенінде оның конституциясына, өнімділік қасиеттеріне</w:t>
        <w:br/>
        <w:t>қарай жан-жақты бағаланады немесе бонитировкадан өткізеді, міне осы бонитировка кезіндегі</w:t>
        <w:br/>
        <w:t>біздің тоқтылардың жүн ұзындықтары бойынша алынған сандық мәліметтерімізге қарағанда,</w:t>
        <w:br/>
        <w:t>осы қой тұқымының элита класына арналған минимальді стандарт талабынан (12,0-10,0 см),</w:t>
        <w:br/>
        <w:t>еркектері -25,4; 21,5; 11,7 және 6,2 %, ал ұрғашылары тиісінше -32,4; 24,2; 14,5 және 8,2 %</w:t>
        <w:br/>
        <w:t>жоғары.</w:t>
        <w:br/>
        <w:t>225</w:t>
        <w:br/>
        <w:t>Ұрғашы қозылардың туғаннан 1-жасқа дейінгі жүн талшықтарының өзгергіштіктері, см</w:t>
        <w:br/>
        <w:t>Еркек</w:t>
        <w:br/>
        <w:t>Жүн сапасы Көрсеткіштер</w:t>
        <w:br/>
        <w:t>Туғанда 2 ай дай Бай бай 7ай 1 жас</w:t>
        <w:br/>
        <w:t>п 48 46 45 аз а а2 42</w:t>
        <w:br/>
        <w:t>Х3т, 2,0:0,6 4,2:0,12 8,5022 9,3:0,22 99:0,19 11,0-0,19 14,8:022</w:t>
        <w:br/>
        <w:t>48</w:t>
        <w:br/>
        <w:t>с 0,47 0,84 1,9 1,1 127 121 1,3</w:t>
        <w:br/>
        <w:t>Су 23,5 20,1 17,5 15,2 12,9 11,0 9%6</w:t>
        <w:br/>
        <w:t>п 63 61 61 59 59 59 58</w:t>
        <w:br/>
        <w:t>Х3т, 1,5-0,4 3,950,0 7,8:0,16 89-047 94:06 10,6-0,17 13,2:0,18</w:t>
        <w:br/>
        <w:t>5</w:t>
        <w:br/>
        <w:t>4 с 0,36 0,79 1,25 1,30 123 1,30 1,2</w:t>
        <w:br/>
        <w:t>СУ 24,0 20,3 160 146 13,1 12,2 107</w:t>
        <w:br/>
        <w:t>п 79 75 73 69 69 68 68</w:t>
        <w:br/>
        <w:t>“ ха т, 1,0:0,02 3,0-0,05 6,6::0,08 7,8:0,10 8,6:0,09 9,1-40,08 11,7:0,08</w:t>
        <w:br/>
        <w:t>с 0,17 09,44 0,73 09,82 0,79 0,72 9,71</w:t>
        <w:br/>
        <w:t>Су 17,0 14,9 1,0 10,5 93 7,9 60</w:t>
        <w:br/>
        <w:t>58 п 63 59 57 56 56 56 54</w:t>
        <w:br/>
        <w:t>229</w:t>
        <w:br/>
        <w:t>Қазақтың арқармеринос қой тұқымының ұрғашы</w:t>
        <w:br/>
        <w:t>тоқтыларының жүн ұзындығы, см</w:t>
        <w:br/>
        <w:t>218</w:t>
      </w:r>
    </w:p>
    <w:p>
      <w:r>
        <w:t>7</w:t>
        <w:br/>
        <w:t>5.</w:t>
        <w:br/>
        <w:t>“</w:t>
        <w:br/>
        <w:t>/мм/ ң орташа | ны /өлшеу | жалпы са- | талшық ұзындығы</w:t>
        <w:br/>
        <w:t>ұзындығы | кезіндегі ны саны /сандарды</w:t>
        <w:br/>
        <w:t>тіркеу бағандарға</w:t>
        <w:br/>
        <w:t>бойынша/ енгізу 2х2/</w:t>
        <w:br/>
        <w:t>1 2 3 4 5 6</w:t>
        <w:br/>
        <w:t>60 және 89: 4 4 220</w:t>
        <w:br/>
        <w:t>одан аз</w:t>
        <w:br/>
        <w:t>61-70 65 7 7 455</w:t>
        <w:br/>
        <w:t>71-80 75 13 13 975</w:t>
        <w:br/>
        <w:t>81-90 85 20 20 17000</w:t>
        <w:br/>
        <w:t>91-100 95 40 40 3800</w:t>
        <w:br/>
        <w:t>101-110 105 8 8 840</w:t>
        <w:br/>
        <w:t>111-120 115 5 5 575</w:t>
        <w:br/>
        <w:t>121-130 125 3 3 375</w:t>
        <w:br/>
        <w:t>Барлығы: 100 100 8940</w:t>
        <w:br/>
        <w:t>Жүннің табиғи ұзындығы 70 мм.</w:t>
        <w:br/>
        <w:t>Жүннің орташа ұзындығы</w:t>
        <w:br/>
        <w:t>анықталады</w:t>
        <w:br/>
        <w:t>п</w:t>
        <w:br/>
        <w:t>Мор -8 , формуласы бойынша</w:t>
        <w:br/>
        <w:t>Мұндағы: 85- барлық кластарға жататын талшықтардың</w:t>
        <w:br/>
        <w:t>ұзындығының жиынтығы.</w:t>
        <w:br/>
        <w:t>п- өлшеген талшықтардың саны.</w:t>
        <w:br/>
        <w:t>Біздің мысалымызда Мор - 8940 - 89,4 мм.</w:t>
        <w:br/>
        <w:t>100</w:t>
        <w:br/>
        <w:t>Ұзындықтары бойынша жүн талшықтарының біркелкілігін анықтау үшін</w:t>
        <w:br/>
        <w:t>талшықтарды ұзындығына қарай ажыратуға болатын қисық сызылады. Бір</w:t>
        <w:br/>
        <w:t>биіктікке бағытталған қисық сызық жүннің талшықтарының ұзындығы</w:t>
        <w:br/>
        <w:t>бойынша біркелкілігінің тәуір екендігін білдіреді.</w:t>
        <w:br/>
        <w:t>иректілігінің күші анықталады, бұл үшін жүннің нақты ұзындығы мен табиғи</w:t>
        <w:br/>
        <w:t>ұзындығының айырмасы пайыз есебімен нақты ұзындыққа қатынасы алынады.</w:t>
        <w:br/>
        <w:t>Биязы жүнде бұл көрсеткіш 20-25% аралығында ауытқиды және одан да</w:t>
        <w:br/>
        <w:t>жоғары болады, ал биязылау жүнде -20%-дан төмен.</w:t>
        <w:br/>
        <w:t>Бұдан</w:t>
        <w:br/>
        <w:t>Иректілік күші - нақты ұзын-табиғи ұзын х 100%</w:t>
        <w:br/>
        <w:t>Нақты ұзын</w:t>
        <w:br/>
        <w:t>Иректілік күші -</w:t>
        <w:br/>
        <w:t>89,4</w:t>
        <w:br/>
        <w:t>39,4-70 х 100% - 21,3%</w:t>
      </w:r>
    </w:p>
    <w:p>
      <w:r>
        <w:t>басқа,</w:t>
        <w:br/>
        <w:t>Үлгі ретінде алынған жүн талшығының табиғи және нақты ұзындығын</w:t>
        <w:br/>
        <w:t>анықтау /12-ші кесте/.</w:t>
        <w:br/>
        <w:t>Жүннің табиғи ұзындығы</w:t>
        <w:br/>
        <w:t>220</w:t>
        <w:br/>
        <w:t>см.</w:t>
        <w:br/>
        <w:t>жүн</w:t>
        <w:br/>
        <w:t>АЛТ және АСТ ферменттерінің</w:t>
        <w:br/>
        <w:t>көрсеткіштері</w:t>
        <w:br/>
        <w:t>І топ І топ</w:t>
        <w:br/>
        <w:t>БАЛТ ШАСТ</w:t>
        <w:br/>
        <w:t>- Ұрғашы тоқтылар жүнділігіне қарай қан сарысуының</w:t>
        <w:br/>
        <w:t>АСТ және АЛТ аминотрансфераз ферменттерінің белсенділігінің көрсеткіштері</w:t>
        <w:br/>
        <w:t>Талшықтардың нақты ұзындығын өлшеу мен есептеу нәтижелерін талдау.</w:t>
        <w:br/>
        <w:t>Талшық | Класқа Эр класта- | Класс Эр Кластағы</w:t>
        <w:br/>
        <w:t>ұзынды- | жататын ғы талшық | бойынша | кластағы | талшықтың</w:t>
        <w:br/>
        <w:t>ғының |талшық- саны /өл- | талшық- |% алған- | жалпы</w:t>
        <w:br/>
        <w:t>кластар | тың шеу кезін- | тың жал- | дағы тал- | ұзындығы /2-</w:t>
        <w:br/>
        <w:t>ы,мм орташа дегі тіркеу | пы саны | шық саны | бағандарға</w:t>
        <w:br/>
        <w:t>ұзындығы, | бойынша/ енгізу, 2х4/</w:t>
        <w:br/>
        <w:t>мм</w:t>
        <w:br/>
        <w:t>есебімен</w:t>
        <w:br/>
        <w:t>Бұл табиғи және нақтылы ұзындығы болып екіге бөлінеді. Табиғи ұзындығы дегеніміз жалпы</w:t>
        <w:br/>
        <w:t>жүннің өзіне тән иректілігін жазбай өлшегендегі қалыпты биіктігі. Нақтылы ұзындығы</w:t>
        <w:br/>
        <w:t>дегеніміз жүн талшығының иректілігін жазылғанша созып (қатты тартпай) өлшегендегі</w:t>
        <w:br/>
        <w:t>биіктігі. Шаруашылықтарда жүргізілетін зоотехникалық жұмыстарда және жүнді класқа</w:t>
        <w:br/>
        <w:t>бөлгенде тек қана жүннің табиғи ұзындығы ескеріледі, ал өнеркәсіпте-табиғи және әсіресе</w:t>
        <w:br/>
        <w:t>нақтылы ұзындығына көбірек назар аударылады. Практикалық жағынан алғанда жүн</w:t>
        <w:br/>
        <w:t>ұзындығының үлкен маңызы бар, себебі соған байланысты жүнді пайдалану мақсаты</w:t>
        <w:br/>
        <w:t>анықталады. Мысалы, ұзындығы 3-4 см жүн фетрден жасалған және киіз тәріздес бұйымдар</w:t>
        <w:br/>
        <w:t>басым шығару үшін пайдаланылса, ұзындығы 4-6 см жүн мауыт тоқу үшін пайдаланылады.</w:t>
        <w:br/>
        <w:t>Бостон, коверкот сияқты майда тоқылатын бағалы маталар үшін биязы жүннің ұзындығы 6-</w:t>
        <w:br/>
        <w:t>11 см болуы керек, орта есеппен алғанда ең қолайлы ұзындығы 7,5-8 см. Ірі тоқылатын</w:t>
        <w:br/>
        <w:t>маталар үшін белгіленген-биязылау, ұяң және қылшық жүн ұзындығы 8 сантиметрден кем</w:t>
        <w:br/>
        <w:t>болмау керек. Сонымен жүн ұзындығы- оның маңызды сапалық көрсеткіші. Мұның өзі жүннің</w:t>
        <w:br/>
        <w:t>мол қырқылуына, таза талшық шығымына, иірім жіп пен матаның көбірек алуына әсер етеді.</w:t>
        <w:br/>
        <w:t>Қысқа жүнге қарағанда ұзын жүннен сапалы, әрі тегіс мінсіз жіп иіріледі. Жүн ұзындығы ең</w:t>
        <w:br/>
        <w:t>алдымен қой тұқымына, ал бір тұқымының ішінде әр малдың жеке ерекшелігіне, жасына,</w:t>
        <w:br/>
        <w:t>жынысына, асылдандыру жұмысының барысына, азықтандыру мөлшеріне, ауа райының</w:t>
        <w:br/>
        <w:t>жағдайына және қойды бір жылда қырқу</w:t>
        <w:br/>
        <w:t>санына байланысты. Қылшық және ұяң жүнді қой жүні- ұзын, биязылау жүнді қойдікі-орташа,</w:t>
      </w:r>
    </w:p>
    <w:p>
      <w:r>
        <w:t>биязы жүнді қойдікі- қысқа келеді. Қошқарлардың жүні саулықтардікіне қарағанда ұзынырақ</w:t>
        <w:br/>
        <w:t>келеді. Бірінші рет қырқылатын тоқтылардың жүні де соңғылардікіне қарағанда ұзынырақ</w:t>
        <w:br/>
        <w:t>болады.</w:t>
        <w:br/>
        <w:t>Сапасы біркелкі қой жүнінің ұзындығы (см)</w:t>
        <w:br/>
        <w:t>Тұқымдар Қошқар Саулық 12-14 айлық</w:t>
        <w:br/>
        <w:t>тоқтылар</w:t>
        <w:br/>
        <w:t>Линкольн 18-25 16-20 18-25</w:t>
        <w:br/>
        <w:t>Ромни-марш 14-16 12-14 13-15</w:t>
        <w:br/>
        <w:t>Куйбышев қойы 13-15 11-13 12-14</w:t>
        <w:br/>
        <w:t>Цигай қойы 9-12 8-10 9-11</w:t>
        <w:br/>
        <w:t>Биязы жүнді қой 8-10 7-8 7,5-8,5</w:t>
        <w:br/>
        <w:t>221</w:t>
        <w:br/>
        <w:t>жалпы белок пен иммуноглобулин</w:t>
        <w:br/>
        <w:t>көрсеткіштері</w:t>
        <w:br/>
        <w:t>Ітоп ІІ топ</w:t>
        <w:br/>
        <w:t>Ежалпы белок Шиммуноглобулин</w:t>
        <w:br/>
        <w:t>5.1. сурет - Ұрғашы тоқтылардың жүнділігіне қарай қан сарысуының жалпы белогі</w:t>
        <w:br/>
        <w:t>мен иммуноглобулиндерінің көрсеткіштері</w:t>
        <w:br/>
        <w:t>- Қазақтың архармеринос қой тұқымының еркек</w:t>
        <w:br/>
        <w:t>тоқтыларының жүн ұзындығы, см</w:t>
        <w:br/>
        <w:t>Жүннің нақты ұзындығы, см</w:t>
        <w:br/>
        <w:t>Жас жыныс Жабағы жүннің топографиялық орыны</w:t>
        <w:br/>
        <w:t>топтары ттІт</w:t>
        <w:br/>
        <w:t>Бүйір арқа сан</w:t>
        <w:br/>
        <w:t>Мат,см Су, % Міт,см Су, % Міт,см Су, %</w:t>
        <w:br/>
        <w:t>Қошқарлар 17,43-0,44 16,7 15,73:0,53 17,9 15,25:-0,58 16,5</w:t>
        <w:br/>
        <w:t>Саулықтар 17,87-0,42 181 16,96-:0,36 184 16,59--0,51 18,9</w:t>
        <w:br/>
        <w:t>Еркек 20,93:-0,48 217 19,80:0,63 241 20,49::0,62 22,8</w:t>
        <w:br/>
        <w:t>тоқтылар</w:t>
        <w:br/>
        <w:t>Ұрғашы 22,66-:0,51 23,9 21,27-0,46 25,2 21,85--0,48 26,7</w:t>
        <w:br/>
        <w:t>тоқтылар</w:t>
        <w:br/>
        <w:t>Талшықтың нақты ұзындығын есептеу үлгісі</w:t>
        <w:br/>
        <w:t>Талшық Класқа Эл Класс бой- | Эр клас- | Кластағы</w:t>
        <w:br/>
        <w:t>ұзындығы- | жататын кластағы ынша талЛ- | тағы % | талшықты</w:t>
        <w:br/>
        <w:t>ның класы | талшықты | талшық са- | шықтың алғанда ң жалпы</w:t>
        <w:br/>
        <w:t>219</w:t>
      </w:r>
    </w:p>
    <w:p>
      <w:r>
        <w:t>Жүн сапасына байланысты бір текті (50 х 50) жұп таңдау нәтижесінде алынған Хе 3045 бір жастағы</w:t>
        <w:br/>
        <w:t>қошқардың 50 сапалы жүні</w:t>
        <w:br/>
        <w:t>Жүн сапасына байланысты бір текті (56 х 56) жұп таңдау нәтижесінде алынған Хе 3160 бір жастағы</w:t>
        <w:br/>
        <w:t>қошқардың 56 сапалы жүні</w:t>
        <w:br/>
        <w:t>234</w:t>
        <w:br/>
        <w:t>Сонымен қатар тәжірибеге алынған малдарды топ бойынша бір-бірімен салыстыратын болсақ;</w:t>
        <w:br/>
        <w:t>І топ тоқтылары қалған құрдастарына қарағанда, еркектері 4,9; 15,5 және 20,5 %, ал</w:t>
        <w:br/>
        <w:t>ұрғашылары тиісінше 10,8; 20,9 және 26,3 % басымдылығымен ерекшеленуде. Ал П-ші топ</w:t>
        <w:br/>
        <w:t>өкілдерінің жүн ұзындықтары, соңғы ПІ және ГУ топтағы құрдастарының еркектерінен</w:t>
        <w:br/>
        <w:t>тиісінше 1,7; 2,5 см немесе 11,1; 16,3 %, ұрғашыларынан 1,5; 2,3 см немесе 11,3; 17,4 % жоғары.</w:t>
        <w:br/>
        <w:t>Сонымен, жоғарыда аталып өткендей барлық зерттелініп отырған селекциялық</w:t>
        <w:br/>
        <w:t>белгілердің топ арасындағы ерекшеліктерін ескере отырып тәжірибеге алынған малдардың</w:t>
        <w:br/>
        <w:t>көптеген шаруашылыққа пайдалы өнімділіктерімен, бұның ішінде жүн түсімінің көлемімен</w:t>
        <w:br/>
        <w:t>оның ұзындығы арасында оң коррелятивтік байланыстың бар екендігі анықталды.</w:t>
        <w:br/>
        <w:t>Мал асылдандыру кезінде өте маңызды көрсеткіштердің бірі болып саналатын фенотип</w:t>
        <w:br/>
        <w:t>белгілерінің өзгергіштігі, біздің сандық мәліметтерімізге қарағанда, тәжірибеге алынған</w:t>
        <w:br/>
        <w:t>қозылардың туғаннан 1 жастарына дейін барлық топ бойынша шамамен үш есеге азайған.</w:t>
        <w:br/>
        <w:t>Мысалы: І топтың еркек және ұрғашы өкілдерінде 22,2 - 7,2 және 23,5 - 9,6 % -ға, П топ</w:t>
        <w:br/>
        <w:t>тиісінше 24,1 - 9,6 және 24,0 - 10,7 % -ға, ал ІП топ 17,5 - 5,5 және 17,0 - 6,0 % -ға, сол сияқты ГУ</w:t>
        <w:br/>
        <w:t>топ қозылары 21,1 - 5,6 және 18,8 - 5,3 % -ға төмендеп отырған. Тәжірибеге алынған барлық</w:t>
        <w:br/>
        <w:t>топтардағы малдардың 1 жасындағы фенотиптік белгілелерінің өзгергіштігі (Су ) айтарлықтай</w:t>
        <w:br/>
        <w:t>деңгейде үлкен екендігін айта кеткен жөн. Бұдан, биязылау жүнді дегерес қойын өсіретін</w:t>
        <w:br/>
        <w:t>«Мәди» асыл тұқымды жеке шаруа қожалығында, осы зерттелініп отырған белгі бойынша</w:t>
        <w:br/>
        <w:t>асылдандыру жұмысы бұл уақытқа дейін қарқынды жүргенін байқауға болады. Соның ішінде</w:t>
        <w:br/>
        <w:t>белгінің фенотиптік өзгергіштігі алғашқы жүні 48 және 50 сапаға жататын 1 жастағы</w:t>
        <w:br/>
        <w:t>тоқтыларда басым, мысалы І топтың еркектерінде 7,2 % және ұрғашыларында 9,6 %, ал П топ</w:t>
        <w:br/>
        <w:t>өкілдерінде тиісінше 9,6 және 10,7 % құраған. Бұл дегеніміз болашақта оларды осы жүн</w:t>
        <w:br/>
        <w:t>ұзындықтары бойынша асылдандыру жұмыстарын шыңдастыру мүмкіндігінің мол екенін</w:t>
        <w:br/>
        <w:t>көрсетеді.</w:t>
        <w:br/>
        <w:t>Алынған ұрпақтардың жүн сапасына қарай таралуы Тәжірибеге пайдаланылған аталық және</w:t>
        <w:br/>
        <w:t>аналық малдарды жүн сапасына байланысты біртекті жұптастырудан алынған ұрпақтардың</w:t>
        <w:br/>
        <w:t>дәл осындай жүн сапаларда таралу мүмкіншіліктерін анықтадық (5.1.7.- кесте).</w:t>
        <w:br/>
        <w:t>Біздің келтірілген сандық мәліметтерімізге қарағанда, алғашқы І және П топтағы (жүні</w:t>
        <w:br/>
        <w:t>48 және 50 сапа) ұрпақтардың дәл осындай жүн сапасы бойынша ата енелерінен тұқым қуалау</w:t>
        <w:br/>
        <w:t>қабілеттері немесе таралу деңгейлері (76,3 және 75,6 %) қалған П және ГУ топтағы өз</w:t>
        <w:br/>
        <w:t>құрдастарына қарағанда жоғары болды.</w:t>
        <w:br/>
        <w:t>айырмашылықтарын селекцияның әсері деп түсіндіруге болады. Себебі, І және ПІ топтағы</w:t>
        <w:br/>
        <w:t>малдарда олардың жүн сапасы бойынша сұрыптау және жұп таңдау жұмыстары бұрынырақ</w:t>
        <w:br/>
        <w:t>жүргізілген. Жүндік бағыттағы биязы жүнді қойлардың бір килограмм тірі салмағына 50</w:t>
        <w:br/>
        <w:t>грамнан жуылған таза жүн келеді. Біздің зерттеулерімізде жүн талшығы бүйір жүні бойынша</w:t>
        <w:br/>
        <w:t>барлық топтарда 20,3-20,9 аралығында болды. Сонымен қатар, сан жүні жіңшкелігі де 20,9-21,2</w:t>
        <w:br/>
        <w:t>аралығында болды. Зерттелген деректерімізге қарағанда, топ бойынша (І,П және ІП топтар)</w:t>
        <w:br/>
        <w:t>еркек тоқтылардың жүн жіңішкелігін бүйір жүні бойынша салыстыратын болсақ, П және ІП</w:t>
        <w:br/>
        <w:t>топтар І топтан 0,6 см немесе 207 % жоғары болса, ал сан жүні бойынша ІП топтың</w:t>
      </w:r>
    </w:p>
    <w:p>
      <w:r>
        <w:t>көрсеткіштері келесі топтардан (І және П топтар) 0,1 және 0,3 см немесе 0,5 және 1,4 %</w:t>
        <w:br/>
        <w:t>басымдылық көрсетті. Тәжірибеге алынған барлық үш топтағы малдардың жасына қарай</w:t>
        <w:br/>
        <w:t>жүн талшықтарының өсу динамикасына қарағанда, онтогенездің құрсақтан кейінгі жетілу</w:t>
        <w:br/>
        <w:t>кезеңінде қарқынды өскені байқалады. Осы пункт басында тәжірибелі мамандар жүнді</w:t>
        <w:br/>
        <w:t>ұзындығына, жіңішкелігі мен басқа жағдайларына қарай класқа бөлді, нығыздап, теңделді,</w:t>
        <w:br/>
        <w:t>таңбаланып, алғашқы өңдеу фабрикаларына жөнелтілді. Жүн дайындау жақсы</w:t>
        <w:br/>
        <w:t>ұйымдастырылып, Қазақстанның тұтынушылар одағы жүйелері арқылы өткізілетін.</w:t>
        <w:br/>
        <w:t>Шаруашылықтар олармен шартқа отыратын. Дайындау мекемелері шаруашылыққа қаржы</w:t>
        <w:br/>
        <w:t>төлейтін, ол жүнді алғашқы өңдеуден өткізу фабрикаларына жөнелткен соң бір-жола есеп</w:t>
        <w:br/>
        <w:t>айырысатын. Мұндай жүйе өте жақсы қалыптасқан және өзін-өзі толық ақтайтын. Жүннің</w:t>
        <w:br/>
        <w:t>сатылу бағасы түріне, класына, класс тармағына, тазалық жағдайы мен таза талшық</w:t>
        <w:br/>
        <w:t>шығымы пайызына қарай қолдағы прейскурант бойынша анықталатын. Мәселен, бірінші</w:t>
        <w:br/>
        <w:t>класты (ұзындығы кемінде 65 мм), бірінші класс тармағына жататын (жіңішкелігі 64 сапа және</w:t>
        <w:br/>
        <w:t>одан жоғары немесе 20,6-23,0 мкм) тазалық жағдайы қалыпты, жабағының жуылған жүн</w:t>
        <w:br/>
        <w:t>шығымы 50% жіңішке меринос жүнінің 1 килограмы 7,28 сомға бағаланатын.</w:t>
        <w:br/>
        <w:t>236</w:t>
        <w:br/>
        <w:t>өсу көрсеткіші</w:t>
        <w:br/>
        <w:t>Қозылардың тірі салмағының өсуі мен қан сарысуының</w:t>
        <w:br/>
        <w:t>ы</w:t>
        <w:br/>
        <w:t>о</w:t>
        <w:br/>
        <w:t>оз</w:t>
        <w:br/>
        <w:t>(ә)</w:t>
        <w:br/>
        <w:t>о</w:t>
        <w:br/>
        <w:t>(ә)</w:t>
        <w:br/>
        <w:t>Ез</w:t>
        <w:br/>
        <w:t>о</w:t>
        <w:br/>
        <w:t>оз</w:t>
        <w:br/>
        <w:t>(&gt;)</w:t>
        <w:br/>
        <w:t>5</w:t>
        <w:br/>
        <w:t>о</w:t>
        <w:br/>
        <w:t>-</w:t>
        <w:br/>
        <w:t>о</w:t>
        <w:br/>
        <w:t>о</w:t>
        <w:br/>
        <w:t>1 4 7 8 12 аналық</w:t>
        <w:br/>
        <w:t>саулықтар</w:t>
        <w:br/>
        <w:t>айлар</w:t>
        <w:br/>
        <w:t>Птірі салмақ ШАСТ ПАЛТ</w:t>
        <w:br/>
        <w:t>АСТ және АЛТ аминотрансфераза ферменттерінің белсенділігі арасындағы</w:t>
        <w:br/>
        <w:t>байланыс</w:t>
        <w:br/>
        <w:t>242</w:t>
      </w:r>
    </w:p>
    <w:p>
      <w:r>
        <w:t>өсу көрсеткіші</w:t>
        <w:br/>
        <w:t>1 4 7 8 12 аналық саулықтар</w:t>
        <w:br/>
        <w:t>айлар</w:t>
        <w:br/>
        <w:t>Птірі салмақ Шжалпы белок Пиммуноглобулин</w:t>
        <w:br/>
        <w:t>Қозылардың тірі салмағының өсуімен қан сарысуының жалпы белок және</w:t>
        <w:br/>
        <w:t>иммуноглобулин арасындағы байланыс (п- 10)</w:t>
        <w:br/>
        <w:t>Жүн ұзындығының және ластанған бөліктері, %</w:t>
        <w:br/>
        <w:t>Жабағының топографиялық таралуы</w:t>
        <w:br/>
        <w:t>Жас жыныс Бүйір Арқа сан</w:t>
        <w:br/>
        <w:t>топтары</w:t>
        <w:br/>
        <w:t>Пі%е- |5 Еа т ЕНЕЕГЕІСЕ Е т ЕҢ</w:t>
        <w:br/>
        <w:t>БЕЗЕТСЕЕЕІ5Е% ЗЕЗЕРРЕІЗЕЗНЕЗЕ|&gt;ЭЖЯЗІБ ЕЕ 255</w:t>
        <w:br/>
        <w:t>кс 5о8Е|дез|ін 8 ң ЗЕ |Я«2 |Ж СН ң к |5588</w:t>
        <w:br/>
        <w:t>Қошқарлар 16,5 43,1 56,9 63,2 84,0 16,0 28,4 46,5 33,5</w:t>
        <w:br/>
        <w:t>Саулықтар 226 43,6 56,4 57,8 85,4 146 30,6 52,0 48,0</w:t>
        <w:br/>
        <w:t>Еркек 26,0 49,7 50,3 716 90,6 94 37,6 71,6 28,4</w:t>
        <w:br/>
        <w:t>тоқтылар</w:t>
        <w:br/>
        <w:t>Ұрғашы 327 53,6 46,4 60,9 84,5 15,7 37,6 56,7 43,3</w:t>
        <w:br/>
        <w:t>тоқтылар</w:t>
        <w:br/>
        <w:t>245</w:t>
        <w:br/>
        <w:t>Бүйір жүні, см Сан жүні, см</w:t>
        <w:br/>
        <w:t>Қойлардың жүнінің ұзындығы, см</w:t>
        <w:br/>
        <w:t>Қой жүнінің өсу қарқыны осы кезге дейін жете тексерілмеген, бұл жайында</w:t>
        <w:br/>
        <w:t>ауыл шаруашылығы әдебиетінде кейде қайшы, мәліметтер кездеседі. Кейбір</w:t>
        <w:br/>
        <w:t>ғалымдар - М.Ф.Иванов., А.В.Модянов., К.Д.Филянский., Д.К.Михновский.,</w:t>
        <w:br/>
        <w:t>Е.А.Шарыгина, т.б. қой жүні жыл бойына бір қалыпты өспейді және ол</w:t>
        <w:br/>
        <w:t>көбінесе малдың тіршілік еткен ортасына, оның физиологиялық күйіне</w:t>
        <w:br/>
        <w:t>байланысты деп есептесе, енді бір ғалымдар - Я.Л.Глембоцкий., Л.К.Гребень.,</w:t>
        <w:br/>
        <w:t>А.Фрайзер., Б.Босман және басқалар малды жақсы азықтандырған жағдайда қой</w:t>
        <w:br/>
        <w:t>жүні жыл бойына бір қалыпты өседі деп есептейді. Дегенмен, нақтылы</w:t>
        <w:br/>
        <w:t>анықталған бір мәселе-түрлі тұқымды қой жүні қырқылғаннан кейінгі алғашқы</w:t>
        <w:br/>
        <w:t>3-4 айда тез өседі және малды дұрыс азықтандырған жағдайда, осы уақыттың</w:t>
        <w:br/>
        <w:t>ішінде бір жылда өсетін жүн ұзындығының 35-40 пайыздай өседі. Биязы жүнді</w:t>
        <w:br/>
        <w:t>қойды жылына бір рет қырқады. Оларды Ал әлсіз талшықтар машинамен</w:t>
        <w:br/>
        <w:t>өңдеген кезде ортасынан немесе шетінен үзіліп, бір ұзын талшықтан (мысалы, 8</w:t>
        <w:br/>
        <w:t>см) қысқа екі-үш талшық пайда болады. Егер қысқа талшықтардың құнды мата</w:t>
        <w:br/>
        <w:t>тоқуға жарамсыздығын ескерсек, жүннің мықты, берік келуінің зор</w:t>
        <w:br/>
        <w:t>практикалық маңызы бар екенін түсіну қиын емес. Қой малының жалпы өнім</w:t>
        <w:br/>
        <w:t>деңгейіне ықпалын тигізетін селекциялық және технологиялық көрсеткіш</w:t>
      </w:r>
    </w:p>
    <w:p>
      <w:r>
        <w:t>болып табылады, соның ішінде қырқылған жүн түсіміне ғана емес, оның басқа</w:t>
        <w:br/>
        <w:t>да бір қатар шаруашылыққа пайдалы белгілерге ықпалы зор. Жүн өнімінен</w:t>
        <w:br/>
        <w:t>жасалатын жоғары сапалы бұйым дайындау үшін, оның өзіндік физика-</w:t>
        <w:br/>
        <w:t>механикалық үйлесімділігі жоғары болу керек, ал іс жүзінде бұндай қолайлы</w:t>
        <w:br/>
        <w:t>үйлесімділік нәтижесі тек қана қой жүнінен табылады.</w:t>
        <w:br/>
        <w:t>Құйрықты дегерес қой тұқымын асылдандыру жұмысы барысында оның жүн</w:t>
        <w:br/>
        <w:t>ұзындығына қарай жұп таңдау әсерін анықтаған. Аталған белгі бойынша ата-аналарын бір</w:t>
        <w:br/>
        <w:t>текті жұп таңдау нәтижесінде туған ұрпақтарының жүн ұзындықтары 14,5 см болып өз</w:t>
        <w:br/>
        <w:t>құрдастарына қарағанда (әр текті жұптайдаудан туған) 9,0 % жоғары болған. Біздің зерттеу</w:t>
        <w:br/>
        <w:t>нәтижелеріміз бойынша жаңа туған кездерінде-ақ биязылау жүнді дегерес қозыларының</w:t>
        <w:br/>
        <w:t>ішіндегі алғашқы І топ өкілдерінің жүн талшықтары (2,2-2,0 см) қалған П, ІП және ГУ топтағы</w:t>
        <w:br/>
        <w:t>өз құрдастарына қарағанда, еркектері 22,7; 45,4 және 59,1 %, ұрғашылары тиісінше 25,0; 50,0</w:t>
        <w:br/>
        <w:t>және 55 % басым түскен. Ал П-ші топ өкілдерінің жүн ұзындықтары, соңғы ІП және ТҮ</w:t>
        <w:br/>
        <w:t>топтағы құрдастарының еркектерінен тиісінше 0,5; 0,8 см немесе 29,4; 47,0 %, ұрғашыларынан</w:t>
        <w:br/>
        <w:t>0,5; 0,6 см немесе 33,3; 40,0 % басым (Р&gt;0,999). Барлық жағдайдағы айырмашылықтар жоғары</w:t>
        <w:br/>
        <w:t>сенімді (15 және 16 кестелер). Тәжірибеге алған барлық төрт топтағы қозылардың жасына</w:t>
        <w:br/>
        <w:t>қарай жүн талшықтарының өсу динамикасына қарағанда, онтогенездің құрсақтан кейінгі</w:t>
        <w:br/>
        <w:t>жетілу кезеңіндегі алғашқы төрт айлықтарына дейін қарқынды өскен. Сонымен топ бойынша</w:t>
        <w:br/>
        <w:t>қозылардың 4-4,5 айлықтарындағы жүн талшықтарының ұзындықтары, еркектерінде 5,0 - 8,8</w:t>
        <w:br/>
        <w:t>см, ал ұрғашыларында 5,1 - 8,5 см жеткен. Оның ішінде І топтағы еркек қозылардың жүн</w:t>
        <w:br/>
        <w:t>ұзындықтары, өз құрдастарына (П, ІП және ІҮ топ) қарағанда 9,1; 22,7 және 43,1 %,</w:t>
        <w:br/>
        <w:t>ұрғашылары 8,2; 22,3 және 40,0 % жоғары болып отыр. Ал П-ші топ өкілдерінің жүн</w:t>
        <w:br/>
        <w:t>ұзындықтары, соңғы ІП және ІУ топтағы құрдастарының еркектерінен тиісінше 15,0; 37,5 %,</w:t>
        <w:br/>
        <w:t>ұрғашыларынан 15,3; 34,6 % басым.</w:t>
        <w:br/>
        <w:t>Жоғарыда аталғандай малдың жүн өнімділігіне, оның ішінде жүн ұзындығына</w:t>
        <w:br/>
        <w:t>азықтандыру жағдайы үлкен әсерін тигізетінін ескеретін болсақ, топ бойынша қозылардың</w:t>
        <w:br/>
        <w:t>енелерінен бөлгеннен, 7 айлықтарына дейін аталған белгі шамамен бар болғаны 2-3 см</w:t>
        <w:br/>
        <w:t>аралығында ғана өскен. Бұның себебін: жоғарыда аталып өткендей төл онтогенезінің</w:t>
        <w:br/>
        <w:t>құрсақтан кейінгі кезіндегі «қиыншылық кезеңі» деп түсіндіруге болады. Сонымен топ</w:t>
        <w:br/>
        <w:t>бойынша қозылардың жүн ұзындықтары енелерінен бөлгеннен немесе 4-4,5 айлықтарынан 7</w:t>
        <w:br/>
        <w:t>224</w:t>
        <w:br/>
        <w:t>Осы мақсатта қозылардың 1,4,7,8,12 айлық кезіндегі және саулытардың</w:t>
        <w:br/>
        <w:t>тірі салмағының өсуін және қан сарусыныңы биохимиялық көрсеткіштерімен</w:t>
        <w:br/>
        <w:t>иммуноглобулиндер және АСТ, АЛТ аминотрансфераза</w:t>
        <w:br/>
        <w:t>ферменттерінің белсенділігі) байланысы зерттелді.</w:t>
        <w:br/>
        <w:t>Қозылардың тірі салмағының өсуімен қан сарысуының жалпы белогі</w:t>
        <w:br/>
        <w:t>және иммуноглобулиндері арасындағы байланыс (п- 10)</w:t>
        <w:br/>
        <w:t>(жалпы белок,</w:t>
        <w:br/>
        <w:t>Қозы жасы М Тірі Жалпы белок, Иммуноглобулин,</w:t>
        <w:br/>
        <w:t>салмақ, кг (г%) (мг%)</w:t>
        <w:br/>
        <w:t>1 айлық 10 | 9,3-0,20 6,08 “0,41 22,57-0,41</w:t>
        <w:br/>
        <w:t>4 айлық 10 | 200-0,40 6,2 0,40 24,67 0,41</w:t>
        <w:br/>
        <w:t>7 айлық 10 | 284-0,30 7,62 50,43 31,25 50,42</w:t>
        <w:br/>
        <w:t>8 айлық 10 | 30,5-0,25 7,12 50,39 32,65 0,41</w:t>
        <w:br/>
        <w:t>12 айлық 10 |45,4 «0,60 7,25 0,06 33,25 % 0,64</w:t>
        <w:br/>
        <w:t>Саулықтар 10 | 60,5 50,75 7,4 0,05 33,25 5 0,64</w:t>
        <w:br/>
        <w:t>Жоғарыда келтірілген мәліметтерге қарағнада, бір айлық қозылардың тірі</w:t>
        <w:br/>
        <w:t>салмағы 9,3::0,20 кг болды, ал жалпы белогі 6,08-0,41г %, иммуноглобулиндер</w:t>
      </w:r>
    </w:p>
    <w:p>
      <w:r>
        <w:t>22,57-40,41мг%.</w:t>
        <w:br/>
        <w:t>АСТ-ның белсенділігі 1 айлықта 3,48:-0,52 мкмольсағ, ал АЛТ-ның</w:t>
        <w:br/>
        <w:t>1,43%0,24 мкмольсағ. Осы көрсеткіштерді, қозылардың 7 айлық кезімен</w:t>
        <w:br/>
        <w:t>салыстырғанда, тірі салмағы 11,3 кг өскен.</w:t>
        <w:br/>
        <w:t>Қозылардың тірі салмағының өсуі мен қан сарысуының АСТ және АЛТ</w:t>
        <w:br/>
        <w:t>аминотрансфераза ферменттерінің белсенділігі арасындағы байланыс</w:t>
        <w:br/>
        <w:t>Қозы жасы п Тірі салмақ, кг АСТ мкмольсағ АЛТ мкмольсағ</w:t>
        <w:br/>
        <w:t>1 айлық 10 9,3:0,20 3,48-0,52 1,46:0,02</w:t>
        <w:br/>
        <w:t>4айлық 10 20,0:0,40 4,00:0,72 2,46:0,05</w:t>
        <w:br/>
        <w:t>7 айлық 10 28,4:0,30 3,80-0,61 2,29::0,31</w:t>
        <w:br/>
        <w:t>8 айлық 10 30,5:0,25 4,20:0,09 2,08:0,34</w:t>
        <w:br/>
        <w:t>12 айлық 10 45,4 %0,60 4,52 50,04 2,09 0,04</w:t>
        <w:br/>
        <w:t>Саулықтар 10 60,5 50,75 5,06 50,26 1,88 50,08</w:t>
        <w:br/>
        <w:t>Демек, қозылардың тірі салмағы күрт өскенде 7 айлық кезінде, қан</w:t>
        <w:br/>
        <w:t>рі де күрт жоғарлайды.</w:t>
        <w:br/>
        <w:t>сарысуының биохимиялық көрсеткіште</w:t>
        <w:br/>
        <w:t>Жүн сапасына байланысты бір текті (58 х 58) жұп таңдау нәтижесінде алынған Хе 3225 бір жастағы</w:t>
        <w:br/>
        <w:t>қошқардың 58 сапалы жүні</w:t>
        <w:br/>
        <w:t>Ұрпақтардың жүн сапасына қарай таралуы, %</w:t>
        <w:br/>
        <w:t>Ата -ана формалары және Алынған Жүн сапасына қарай таралуы</w:t>
        <w:br/>
        <w:t>олардың жүн сапалары барлық төл</w:t>
        <w:br/>
        <w:t>саны, бас 48 50 56 58</w:t>
        <w:br/>
        <w:t>8 %</w:t>
        <w:br/>
        <w:t>48 48 86 76,3 191 46 ж</w:t>
        <w:br/>
        <w:t>50 50 120 10,8 75,6 8,4 55</w:t>
        <w:br/>
        <w:t>56 56 126 52 11,3 71,4 12,1</w:t>
        <w:br/>
        <w:t>58 58 104 - 6,8 23,5 697</w:t>
        <w:br/>
        <w:t>Соның ішіндегі І топ малдарының қалған 23,7 %-ы 50 және 56 сапаға қарай таралса, П топ</w:t>
        <w:br/>
        <w:t>өкілдерінің қалған 24,4 %-ы 48; 56 және 58 сапаға қарай таралған. Ал соңғы ПІ және ІҮ</w:t>
        <w:br/>
        <w:t>топтағы ұрпақтардың ( жүні 56 және 58 сапа) дәл осындай жүн сапасы бойынша ата-енелеріне</w:t>
        <w:br/>
        <w:t>тұқым қуалау қабілеттері, І және П топтағы өз құрдастарына қарағанда төменірек ( 71,4 және</w:t>
        <w:br/>
        <w:t>69,7 %) болды. Соның ішіндегі ІП топ малдарының қалған 28,6 %-ы 48; 50 және 58 сапаға</w:t>
        <w:br/>
        <w:t>қарай таралса, ал ІУ топ өкілдерінің қалған 30,3 %-ы 50 және 56 сапаға қарай таралған.</w:t>
        <w:br/>
        <w:t>Ұрпақтардың жүн сапасына байланысты бұндай | тұқым қуалағыштылық</w:t>
        <w:br/>
        <w:t>235</w:t>
        <w:br/>
        <w:t>- Жүн сапасына байланысты бір текті (48 х 48) жұп таңдау нәтижесінде алынған Хе 3547 бір жастағы</w:t>
        <w:br/>
        <w:t>қошқардың 48 сапалы жүні</w:t>
        <w:br/>
        <w:t>233</w:t>
      </w:r>
    </w:p>
    <w:p>
      <w:r>
        <w:t>Жүннің беріктігі Жүннің үзуге беріктігі- жүн талшығының технологиялық сапасын</w:t>
        <w:br/>
        <w:t>сипаттайтын және шаруашылыққа пайдалылығын анықтайтын маңызды физикалық</w:t>
        <w:br/>
        <w:t>қасиет. Әртүрлі тұқымды қойлардың жүнінің беріктігіне арналған бірнеше жұмыстар бар.</w:t>
        <w:br/>
        <w:t>Жүн талшығының беріктігі көптеген факторларға байланысты: малдың тұқымына,</w:t>
        <w:br/>
        <w:t>азықтандыру жағдайына, сыртқы орта және т.б. Жүн беріктігі қой тұқымына тән</w:t>
        <w:br/>
        <w:t>көрсеткіш, оны Бүкіл одақтық мал шаруашылығы ғылыми-зерттеу институтының 3.1.6</w:t>
        <w:br/>
        <w:t>кестеде келтірілген мәліметтерінен байқауға болады.</w:t>
        <w:br/>
        <w:t>Практикада жүн беріктігін былай анықтайды: жалпы жүннен жуандығы 0,5-</w:t>
        <w:br/>
        <w:t>0,6 см келетін бір шоқ жүнді алады да, екі шетінен екі қол саусақтарымен</w:t>
        <w:br/>
        <w:t>қыса ұстап тартады, жанынан оң қолдың ортаңғы саусағымен серпиді.</w:t>
        <w:br/>
        <w:t>Осылай еткенде үзілмесе, жүннің беріктігі жақсы деп есептеледі.</w:t>
        <w:br/>
        <w:t>Лаборатория жағдайында жүннің беріктігін арнаулы аспап -ДШЗ-3</w:t>
        <w:br/>
        <w:t>динамометрі арқылы анықтайды.</w:t>
        <w:br/>
        <w:t>Қой жүнінің салыстырмалы беріктігі</w:t>
        <w:br/>
        <w:t>Қой тұқымы Жүн талшығының беріктігі (кг)</w:t>
        <w:br/>
        <w:t>Прекос 6,5-7,5</w:t>
        <w:br/>
        <w:t>Кавказ қойы 7,0-8,0</w:t>
        <w:br/>
        <w:t>Совет мериносы 7,5-8,5</w:t>
        <w:br/>
        <w:t>Цигай қойы 8,5-10,0</w:t>
        <w:br/>
        <w:t>Дегерес қойы 9,5-10,0</w:t>
        <w:br/>
        <w:t>Ромни-марш қойы 10,0-12,0</w:t>
        <w:br/>
        <w:t>Жүннің созылғыштығы деп оның тарту күшінің әсерінен созылып, ұзару</w:t>
        <w:br/>
        <w:t>қасиетін айтады. Жүн талшықтары тарту күшінің әсерінен бірден үзіліп</w:t>
        <w:br/>
        <w:t>кетпейді. Ең алдымен талшықтың иректері жазылып, содан кейін</w:t>
        <w:br/>
        <w:t>толқындары созылып ұзарады (ұзару шегі әр түрлі талшықтар үшін әр қилы),</w:t>
        <w:br/>
        <w:t>ақырында тарту күшінің (салмақтың) әсерімен үзіледі. Міне осы ұзаруды</w:t>
        <w:br/>
        <w:t>талшықтың үзілер алдындағы ұзындығы деп атайды. Талшықтың ұзаруын</w:t>
        <w:br/>
        <w:t>оның байырғы ұзындығының процент бойынша есептеп шығарады. Егер</w:t>
        <w:br/>
        <w:t>талшықтың байырғы ұзындығы 60 мм болып, үзілер алдынды 75 мм-ге дейін</w:t>
        <w:br/>
        <w:t>созылып, яғни 15 мм ұзарса, онда оның созылғыштығы 25% болғаны:</w:t>
        <w:br/>
        <w:t>15 х100- 25%</w:t>
        <w:br/>
        <w:t>60</w:t>
        <w:br/>
        <w:t>Жүннің созылғыштығы динамометрде беріктігін тексергенде бірге</w:t>
        <w:br/>
        <w:t>анықталады. Қалыпты ылғалдылығы бар жүн талшықтарының жалпы ұзарту</w:t>
        <w:br/>
        <w:t>шегі 20-68 процент шамасында болып келеді. Басқа жүнге қарағанда биязы</w:t>
        <w:br/>
        <w:t>жүннің созылғыштығы басымырақ.</w:t>
        <w:br/>
        <w:t>Жас қозылардың тәуліктік салмақ қосуы қан сарысуының жалпы</w:t>
        <w:br/>
        <w:t>белогіне, иммуноглобулиндеріне, әсіресе АСТ және АЛТ ферменттерінің</w:t>
        <w:br/>
        <w:t>белсенділігіне байланысты. Аминотрансфераза ферменттерінің организмдегі</w:t>
        <w:br/>
        <w:t>қызметі көмірсулардан және майлардан ауысатын амин қышқылдарын</w:t>
        <w:br/>
        <w:t>синтездеу екенін еске алсақ, қозылардың тәуліктік салмақ қосуының көбейуін</w:t>
        <w:br/>
        <w:t>түсіндіруге болады. Организмде амин қышқылдарының қоры неғұрлым</w:t>
        <w:br/>
        <w:t>жеткілікті болса, соғұрлым белоктардың биосинтезі қарқынды жүреді.Жамбыл</w:t>
        <w:br/>
        <w:t>және Оңтүстік Қазақстан облыстарында шоғырланған Оңтүстік қазақ мериносы</w:t>
        <w:br/>
        <w:t>қойларының биязы жүні тұрақты түрде жеткізіліп отырды. Қазақстанның</w:t>
        <w:br/>
        <w:t>Солтүстігі мен Солтүстік шығысында биязы жүнді қой шаруашылығы</w:t>
        <w:br/>
        <w:t>аймағының кеңеюіне және мұнда 4-ші биязы жүнді қой тұқымының</w:t>
        <w:br/>
        <w:t>шығарылуына (1976 жылы бекітілген) орай, жүнді алғашқы өңдеуден өкізетін</w:t>
      </w:r>
    </w:p>
    <w:p>
      <w:r>
        <w:t>Семей фабрикасы салынды. Оның қуаттылығы жылына 20-30 мың тонна жүн</w:t>
        <w:br/>
        <w:t>өңдеу болатын. Бірнеше жылдан соң Ақтөбеде 3- ші фабрика іске қосылды. Ол</w:t>
        <w:br/>
        <w:t>жылына 20-30 мың тонна жүнді алғашқы өңдеуден өткізіп отырды. Мұнда</w:t>
        <w:br/>
        <w:t>негізінен Батыс облыстардан әкелінген қылшық, ұяң және биязылау жүн</w:t>
        <w:br/>
        <w:t>өңделді. Осылайша, қой шаруашылығы әбден дамыған (34-36 млн қой болған)</w:t>
        <w:br/>
        <w:t>1990 жылдардың басына қарай 100-105 мың тонна жүн өңдірілді. Оның көбісі</w:t>
        <w:br/>
        <w:t>әлгі үш фабрикада алғашқы өңдеуден өткізіліп, жуылған күйінде Рессей,</w:t>
        <w:br/>
        <w:t>Украина, Беларуссиыиу жоне Балтық жағалауы елдерінің тоқыма</w:t>
        <w:br/>
        <w:t>кәсіпорындарына жөнелтіліп отырды. Өндіріс көлемі, тауар айналымы,</w:t>
        <w:br/>
        <w:t>республикадан тыс жерлерге шығару және ақшалай түсім бойынша жүн ол</w:t>
        <w:br/>
        <w:t>кезде барлық сатылатын ауыл шаруашылығы шикізатының ішінде астықтан</w:t>
        <w:br/>
        <w:t>кейінгі орынды алатын. Оның 10-15% ғана республика кәсіпорындарында -</w:t>
        <w:br/>
        <w:t>Аякөз жүн Иіру фабрикасы мен Алматы тоқыма фабрикасында және Алматы</w:t>
        <w:br/>
        <w:t>кілем комбинатында өңделіп, пайдаланылды. Қайта құру кезеңіне дейін жүн</w:t>
        <w:br/>
        <w:t>өндірумен ірі ауыл шаруашылығы кәсіпорындары - кеңшарлар мен</w:t>
        <w:br/>
        <w:t>ұжымшарлар айналысты. Олардың әрқайсысында 20 мыңнан 100 мыңға дейін</w:t>
        <w:br/>
        <w:t>қой болды. Әрбір шаруашылық өнімділігі бір бағыттағы қой немесе бір</w:t>
        <w:br/>
        <w:t>тұқымның қойын ұстады. Әр түрлі түсті қой өсіруге жол берілмеді. Сонымен</w:t>
        <w:br/>
        <w:t>қатар шаруашылық отарлары жыныс, жас және тұқымдық құндылығы</w:t>
        <w:br/>
        <w:t>(бонитировкалау кластары) бойынша құрылды. Бұл одан әрі өнеркәсіптік өңдеу</w:t>
        <w:br/>
        <w:t>үшін маңызы зор бір типті жүнді мал алуға мүмкіндік берді. Қой арнайы типтік</w:t>
        <w:br/>
        <w:t>жобадағы пункттерде қырқылды. Ол пункттер ірілендірілген, жабағыны</w:t>
        <w:br/>
        <w:t>сыпырудан оны буып- түйгенге дейін барынша механикаландырылған еді.</w:t>
        <w:br/>
        <w:t>Тәжірибелі қырықтықшылар зоотехник-бонитерлардың республикалық жоғары</w:t>
        <w:br/>
        <w:t>мектебінің жанындағы арнайы курстарда дайындықтан өтетін. Бүкіл қой қырқу</w:t>
        <w:br/>
        <w:t>процессі қой санына, олардың жағдайына және тұқымына байланысты 20-30</w:t>
        <w:br/>
        <w:t>күннен аспайтын. Өз мәні мен дайындық деңгейі бойынша бұл нағыз ірі өндіріс</w:t>
        <w:br/>
        <w:t>еді. Ірі қой шаруашылықтарындағы қырқым пункттерінде жүзден астам адам,</w:t>
        <w:br/>
        <w:t>соның ішінде 50-ге дейін қырықтықшы жұмыс істеді. Олар күнніне 2-3 отар</w:t>
        <w:br/>
        <w:t>қой, ал кейбір тәжірибелі қырықтықшылардың әрқайсысы күніне 100 және одан</w:t>
        <w:br/>
        <w:t>да көп қой қырықты.</w:t>
        <w:br/>
        <w:t>еместер үшін жеке буманың көлденең қимасының ауданына пропорционалды,</w:t>
        <w:br/>
        <w:t>буданды, цигай, кроссбред және кроссбред типтес биязылау жүндер үшін</w:t>
        <w:br/>
        <w:t>жеке белгілейді. Калибрлей жаңа аспаппен жұмысқа кірісер алдында,</w:t>
        <w:br/>
        <w:t>аспапты әрбір жөндеуден өткізген сайын, сондай-ақ пайдаланғаннан кейін</w:t>
        <w:br/>
        <w:t>жүргізіледі. Калибрлеу 25 жүн бумасынан өткізеді. Әрбір жүн бумасын бөле-</w:t>
        <w:br/>
        <w:t>бөлек калибровка жасау үшін жеке дозалағыш қысқыштар арасын 10 мм</w:t>
        <w:br/>
        <w:t>дәлдікке келтіреді. Бұдан кейін талшық бумасын динамометрдің иректі</w:t>
        <w:br/>
        <w:t>пышағымен кесіп шығады,буманы үзбей, қысқыштан босатып, қырқылған</w:t>
        <w:br/>
        <w:t>талшықтардан бөлектейді. Кескіштің немесе шаблонның көмегімен бумадағы</w:t>
        <w:br/>
        <w:t>қалған жүннен 25 мм ұзындықта талшықтар кесіп алады.</w:t>
        <w:br/>
        <w:t>Барлық бумаларды өлшеп, буманың миллиметрмен алғандағы орташа</w:t>
        <w:br/>
        <w:t>салмағы (м) есептеп шығарады. Үзу ұзындығын (Гр) км есептейді,</w:t>
        <w:br/>
        <w:t>килограмм-күшпен үзу салмағын бере (РІ) отырып, мына формуламен:</w:t>
        <w:br/>
        <w:t>Г-Ріхі,хп</w:t>
        <w:br/>
        <w:t>т</w:t>
        <w:br/>
        <w:t>мұнда; І.р- 25 мм тең буманың ұзындығы,</w:t>
        <w:br/>
        <w:t>п- 1 буманың саны</w:t>
        <w:br/>
        <w:t>Бумадан кейін мынадай формада калибрлеу кестесін құрастырады.</w:t>
        <w:br/>
        <w:t>Үзу салмағы Р, кгс Үзу ұзындығы, км</w:t>
        <w:br/>
        <w:t>1,0</w:t>
        <w:br/>
        <w:t>1,1</w:t>
        <w:br/>
        <w:t>12</w:t>
        <w:br/>
        <w:t>1,3</w:t>
        <w:br/>
        <w:t>және т.б.</w:t>
      </w:r>
    </w:p>
    <w:p>
      <w:r>
        <w:t>Үзілу ұзындығын әр бума үлгіден 5 талын үзіп алу арқылы анықтайды.</w:t>
        <w:br/>
        <w:t>Әр тал жүнді қолмен түзулеп, дозалағыш қысқышқа мынадай есеппен</w:t>
        <w:br/>
        <w:t>ұстатады. Талшықтың болжалынған, үзілуге бейім, осал жері қысқыштардың</w:t>
        <w:br/>
        <w:t>аралығына келуі тиіс. Қысқыш құрылғыны қысу шотында нысана</w:t>
        <w:br/>
        <w:t>(сигнальный риск) көрінгенге дейін бұрап қатайта береді. Штапельді</w:t>
        <w:br/>
        <w:t>бекіткеннен кейін қысқыштарда дозировка жасалады. Бұл үшін иректі</w:t>
        <w:br/>
        <w:t>пышақты қозғалсықа келтіреді, ол талшықтардың артық бөлігін кесіп</w:t>
        <w:br/>
        <w:t>тастайды. Дозировка жасалғаннан кейін пассивті қысқышты босатып, активті</w:t>
        <w:br/>
        <w:t>қысқышты қозғалысқа келтіреді де үзеді. Үзу салмағының мәнін құралдың</w:t>
        <w:br/>
        <w:t>255</w:t>
        <w:br/>
        <w:t>шкаласы бойынша анықтайды. Калибрлік кесте бойынша әр штапельге</w:t>
        <w:br/>
        <w:t>сәйкес келетін үзілу ұзындығын табады, содан кейін әр үлгіден бес штапель</w:t>
        <w:br/>
        <w:t>бойынша орташа арифметикалық шамасын есептеп шығарады. Егер екі қатар</w:t>
        <w:br/>
        <w:t>айқындаудың нәтижелері арасындағы айырмашылық 1,0 км алшақ болса,</w:t>
        <w:br/>
        <w:t>онда үшінші-артық алынған үлгінің үзілу ұзындығы анықталады, қорытынды</w:t>
        <w:br/>
        <w:t>нәтиже ретінде үш анықтау нәтижелерінің орташа арифметикалық шамасы</w:t>
        <w:br/>
        <w:t>алынады.</w:t>
        <w:br/>
        <w:t>Үзілу ұзындығы түрінде ізделініп отырған беріктік көрсеткіші</w:t>
        <w:br/>
        <w:t>жоғарыда келтірілген формула бойынша есептеледі.</w:t>
        <w:br/>
        <w:t>Келтіріп отырған мысал бойынша жүннің үзілу ұзындығы мынаған тең</w:t>
        <w:br/>
        <w:t>болады.</w:t>
        <w:br/>
        <w:t>А-33Л5х25 -74км</w:t>
        <w:br/>
        <w:t>112,4</w:t>
        <w:br/>
        <w:t>Жүннің үзілу ұзындығын анықтауға арнап үш есеп шығару.</w:t>
        <w:br/>
        <w:t>1. Зерттеліп отырған жүннің 25 бумасын динамометрмен үзген кезде</w:t>
        <w:br/>
        <w:t>(бумалардың әрқайсысының орташа салмағы 4,5 г және ұзындығы 25 мм)</w:t>
        <w:br/>
        <w:t>төмендегідей сандар алынады (үзілу салмағы кг есебімен): 1,4. 1,56. 1,34. 1,1.</w:t>
        <w:br/>
        <w:t>1,48. 1,61. 1,44. 1,01. 1,28. 1,37, 1,54. 1,48. 1,51. 1,64. 1,53. 1,49. 1,38. 1,58. 1,50.</w:t>
        <w:br/>
        <w:t>1,44. 1,49. 1,31. 1,45.</w:t>
        <w:br/>
        <w:t>Динамометрмен жүн беріктігін анықтаған кездегі тіркеу мен есептеу</w:t>
        <w:br/>
        <w:t>үлгісі</w:t>
        <w:br/>
        <w:t>Рет Хе | Буманың ұзындығы, | Үзілгеннен кейінгі жүн | Үзілу салмағы, кг</w:t>
        <w:br/>
        <w:t>мм бумасының салмағы,</w:t>
        <w:br/>
        <w:t>мкм</w:t>
        <w:br/>
        <w:t>1 25 4,5 1,16</w:t>
        <w:br/>
        <w:t>2 25 5.0 1,54</w:t>
        <w:br/>
        <w:t>3 25 4,5 1,18</w:t>
        <w:br/>
        <w:t>4 25 4,0 1,28</w:t>
        <w:br/>
        <w:t>5 25 4,5 1,28</w:t>
        <w:br/>
        <w:t>6 25 5.0 1,28</w:t>
        <w:br/>
        <w:t>7 25 4,5 1,18</w:t>
        <w:br/>
        <w:t>8 25 4,0 1335</w:t>
        <w:br/>
        <w:t>9 25 5.0 1,28</w:t>
        <w:br/>
        <w:t>10 25 4,5 1,80</w:t>
        <w:br/>
        <w:t>11 25 4,5 1,34</w:t>
        <w:br/>
        <w:t>256</w:t>
      </w:r>
    </w:p>
    <w:p>
      <w:r>
        <w:t>грамнан жалпы салмағы 200 г келетіндей етіп зерттеу материалына арнап</w:t>
        <w:br/>
        <w:t>бірнеше бөлік жүн алынады.</w:t>
        <w:br/>
        <w:t>Лабораториялық зерттеу материалы 45-50 С температурадағы</w:t>
        <w:br/>
        <w:t>сабынды-сода ерітіндісімен жуады. Ерітінді құрамы: 1 литр суға 2 г сабын, 3</w:t>
        <w:br/>
        <w:t>гкальцийлендірілген сода.</w:t>
        <w:br/>
        <w:t>Жуылған жүн кептіру шкафында 60-70С температурада 1 сағат бойы</w:t>
        <w:br/>
        <w:t>кептіріледі. Бұдан кейін талшықтарды параллель кептіру үшін темір тарақпен</w:t>
        <w:br/>
        <w:t>тарайды.</w:t>
        <w:br/>
        <w:t>Бұдан иректілігі түзелген күйінде 25 мм ұзындықта 30 бума жүн</w:t>
        <w:br/>
        <w:t>қиындысын дайындап алады. Бумаларды 3-4 сағат бойына 20С және осыған</w:t>
        <w:br/>
        <w:t>сәйкес 65 % ылғалдылық жағдайда ұстайды.</w:t>
        <w:br/>
        <w:t>Әр буманың массасы 3-4 мг болуы керек. 25 талшық бумасын үзу</w:t>
        <w:br/>
        <w:t>арқылы үзілетін салмағын анықтайды.</w:t>
        <w:br/>
        <w:t>Жүн бумасын пинцетпен планшеттен алып, оның бір ұшын (оның</w:t>
        <w:br/>
        <w:t>ұзындығының жартысына дейін) үстіңгі қысқышқа ұстатады. Буманың</w:t>
        <w:br/>
        <w:t>екінші ұшын қысулы тұрған бумадағы барлық талшық бірдей тартылып</w:t>
        <w:br/>
        <w:t>тұратындай етіп төменгі қысқышқа ұстатады. Осыдан кейін динамометрмен</w:t>
        <w:br/>
        <w:t>төменгі қысқышты жылдамдығы 4 мм/сек болатындай қозғалыспен іске</w:t>
        <w:br/>
        <w:t>қосады.</w:t>
        <w:br/>
        <w:t>Барлық талшықтар бумасы үзілгеннен кейін оларды түгелдей жинап</w:t>
        <w:br/>
        <w:t>алып, аналитикалық таразымен өлшейді.</w:t>
        <w:br/>
        <w:t>Үзу салмағын (РІ) килограмм-күшпен мына формула бойынша</w:t>
        <w:br/>
        <w:t>есептейді: РІ-Р., мұнда</w:t>
        <w:br/>
        <w:t>п</w:t>
        <w:br/>
        <w:t>Р- бумаларды үзу салмағы шкалалары көрсеткішінің жиынтығы</w:t>
        <w:br/>
        <w:t>(КГС)</w:t>
        <w:br/>
        <w:t>п- бумалар саны</w:t>
        <w:br/>
        <w:t>Үзілу ұзындығын (І/) километр есебімен мына формула бойынша</w:t>
        <w:br/>
        <w:t>есептеледі:</w:t>
        <w:br/>
        <w:t>І-РІт</w:t>
        <w:br/>
        <w:t>т</w:t>
        <w:br/>
        <w:t>мұнда; І.- 25 мм тең талшық бумасының ұзындығы,</w:t>
        <w:br/>
        <w:t>т- үзілген бумалардың салмағы, кг.</w:t>
        <w:br/>
        <w:t>2017-Д-0,006 модельді дозаланғыш қысқышты динамометрмен біртекті</w:t>
        <w:br/>
        <w:t>жүн талшықтары бумасының беріктігін анықтау әдісі.</w:t>
        <w:br/>
        <w:t>Бұл әдіс тек қана біртекті биязы және биязылау жүнге қолданады.</w:t>
        <w:br/>
        <w:t>Лабораториялық байқауға алынған жуылған жүннен әрқайсысында жеті</w:t>
        <w:br/>
        <w:t>штапельден үш үлгі (зерттеу материалы) әзірленеді. Олардың әрқайсысында</w:t>
        <w:br/>
        <w:t>екеуі-қатар зерттелетін, үшіншісі- артық анықтау қажет болған жағдайға</w:t>
        <w:br/>
        <w:t>есептеліп алынады. Байқау жұмысын бастамас бұрын динамометр белгілі бір</w:t>
        <w:br/>
        <w:t>деңгейге клтіріп қойылады. Дозалағыш қысқыш қажетті аралыққа келтіріледі</w:t>
        <w:br/>
        <w:t>(калибровка жасалады) яғни көрсеткішті биязы меринос және меринос</w:t>
        <w:br/>
        <w:t>254</w:t>
        <w:br/>
        <w:t>Жүннің созылғыштығы талшықтың жуан-жіңішкелігіне байланысты</w:t>
        <w:br/>
        <w:t>мынадай болып келеді.</w:t>
      </w:r>
    </w:p>
    <w:p>
      <w:r>
        <w:t>Жіңішкелігі (микрон) Созылғыштығы (процент)</w:t>
        <w:br/>
        <w:t>18 және одан да жіңішке</w:t>
        <w:br/>
        <w:t>18-20 20,0-43,5</w:t>
        <w:br/>
        <w:t>20-22 28,0-50,0</w:t>
        <w:br/>
        <w:t>22-24 29,0-56,5</w:t>
        <w:br/>
        <w:t>24-26 32,0-50,5</w:t>
        <w:br/>
        <w:t>26-30 35,0-57,5</w:t>
        <w:br/>
        <w:t>30-37 30,0-65,5</w:t>
        <w:br/>
        <w:t>37-45 37,0-62,0</w:t>
        <w:br/>
        <w:t>45-60 40,0-67,5</w:t>
        <w:br/>
        <w:t>60-тан да артық 32,5-65,0</w:t>
        <w:br/>
        <w:t>40,0-63,5</w:t>
        <w:br/>
        <w:t>Жүн талшығының созылып, ұзару қасиетінің жіп иіріп, мата тоқуда маңызы</w:t>
        <w:br/>
        <w:t>өте зор. Құнды мата тоқылатын жіңішке, мықты жіптерді құрамында</w:t>
        <w:br/>
        <w:t>созылғыштығы нашар талшықтары бар жүннен дайындау мүмкін емес. Биязы</w:t>
        <w:br/>
        <w:t>жүн талшықтарының созылғыштығы нәтижесінде олардың тігілген киім</w:t>
        <w:br/>
        <w:t>уақыт өңін өзгертпейді. Тоқылған матаның төзімділігі жүн беріктігі мен</w:t>
        <w:br/>
        <w:t>созылғыштығын көрсетеді.</w:t>
        <w:br/>
        <w:t>Жүннің серпімділігі деп, оны созып, қысып, майыстырып қоя бергенде</w:t>
        <w:br/>
        <w:t>алғашқы қалпына келу қасиетін айтады. Жүннің алғашқы қалпына келу</w:t>
        <w:br/>
        <w:t>жылдамдығын оның оралымдылығы деп атайды. Әдетте, қылшықты жүн,</w:t>
        <w:br/>
        <w:t>түбітпен салыстырғанда, алғашқы қалпына тез оралуға бейім, бірақ биязы</w:t>
        <w:br/>
        <w:t>жүн оған қарағанда қалпына толық келеді, түрін жоғалтпайды. Тігілген киім</w:t>
        <w:br/>
        <w:t>өзінің түрін бұзбау үшін жүн жақсы серпімді қасиетке ие болуға тиіс.</w:t>
        <w:br/>
        <w:t>Жүннің түсі. Қой жүнінің табиғи түсі әр түрлі. Таза тұқымды биязы және</w:t>
        <w:br/>
        <w:t>биязылау жүнді қойдың жүні әрдайым ақ болады. Бұл оларды ұзақ жыл бойы</w:t>
        <w:br/>
        <w:t>осы бағытта сұрыптау нәтижесі болып табылады. Ақ жүн жоғары</w:t>
        <w:br/>
        <w:t>бағаланады, оған бояу жақсы сіңеді, сондықтан әр түсті кездеме тоқуға да</w:t>
        <w:br/>
        <w:t>қолайлы. Қылшықты жүн түсі- ақ, қара, сұр, қоңыр болып келеді. Көбінесе</w:t>
        <w:br/>
        <w:t>бұл жүн өз түстері бойынша пайдаланылады.</w:t>
        <w:br/>
        <w:t>Барлық тұқым буданының арасында түрлі-түсті жүн жиі кездеседі. Бұл</w:t>
        <w:br/>
        <w:t>жағдай бұдан қой жүнінің түрлі-түсті болып келуін кемітуге қарсы</w:t>
        <w:br/>
        <w:t>зоотехникалық шаралар қолдануды талап етеді, мұның жүн қасиетін</w:t>
        <w:br/>
        <w:t>жақсарту жөнінде маңызы үлкен. Себебі түрлі-түсті жүннен ашық түсті</w:t>
        <w:br/>
        <w:t>бұйым жасауға болмайды, сондықтан олардың бәрі қара түске боялады, бұл</w:t>
        <w:br/>
        <w:t>өнеркәсіптің әр түсті бұйым жасау мүмкіншілігіне шек қояды.</w:t>
        <w:br/>
        <w:t>Ірі шаруашылықтарда бір түрлі қара жүнді қойларды бөлек отарда бағып,</w:t>
        <w:br/>
        <w:t>қырқым кезінде олардың жүнін жеке қаптап, тайлау керек.</w:t>
        <w:br/>
        <w:t>Биязы және биязылау тұқымды қойлардың ақ жүні дұрыс күтіп бақыламау</w:t>
        <w:br/>
        <w:t>салдарынан бүлініп кетеді. Мысалы, лас, тазаланбаған қорада қой жүніне</w:t>
        <w:br/>
        <w:t>нәжіс, кір сіңіп сарғаяды, ондай жүнді тек қара түске бояйды, яғни сапасы</w:t>
        <w:br/>
        <w:t>250</w:t>
        <w:br/>
        <w:t>12 25 4,5 1,32</w:t>
        <w:br/>
        <w:t>13 25 4,5 1,38</w:t>
        <w:br/>
        <w:t>14 25 4,5 1,40</w:t>
        <w:br/>
        <w:t>15 25 4,0 1,48</w:t>
        <w:br/>
        <w:t>16 25 4,0 1,16</w:t>
        <w:br/>
        <w:t>17 25 5.0 1528</w:t>
        <w:br/>
        <w:t>18 25 4,5 1,53</w:t>
        <w:br/>
        <w:t>19 25 4,5 1,40</w:t>
        <w:br/>
        <w:t>20 25 4,0 1,23</w:t>
        <w:br/>
        <w:t>21 25 4,5 1,17</w:t>
      </w:r>
    </w:p>
    <w:p>
      <w:r>
        <w:t>22 25 2,3 1,10</w:t>
        <w:br/>
        <w:t>23 25 4,6 1,39</w:t>
        <w:br/>
        <w:t>24 25 5.0 1,50</w:t>
        <w:br/>
        <w:t>25 25 4,0 1335</w:t>
        <w:br/>
        <w:t>Барлық жүн бумаларының</w:t>
        <w:br/>
        <w:t>Жалпы салмағы - 112,4</w:t>
        <w:br/>
        <w:t>Салмақ жиынтығы</w:t>
        <w:br/>
        <w:t>- 33,15</w:t>
        <w:br/>
        <w:t>2. Зерттеліп отырған жүн бумасы партиясының келесі 25 бумасын үзілген</w:t>
        <w:br/>
        <w:t>кзде үзу салмағы мына аралықта ауытқып отырады (кг):</w:t>
        <w:br/>
        <w:t>2,18. 2,45. 1,97. 2,81. 1,7. 2,15. 1,84. 2,35. 1,91. 2,45. 2,71. 1,98. 2,74. 1,98. 2,74.</w:t>
        <w:br/>
        <w:t>2,1.2,45. 1,91. 2,1.2,1. 2,15. 1,95. 2,83.2,40. 2,25. 2,65. 2,55. 2,34.</w:t>
        <w:br/>
        <w:t>3. Зерттеліп отырған жүн бумаларының тағы бір партиясындағы 25 буманы</w:t>
        <w:br/>
        <w:t>үзген кездегі үзу салмағының төмендегідей көрсеткіштері алынады (кг): 1,73.</w:t>
        <w:br/>
        <w:t>1,35. 1,65. 1,34. 1,95. 1,58. 1,74. 1,85. 1,69. 1,58. 1,91. 1,91. 1,82. 1,77. 1,85. 1,94.</w:t>
        <w:br/>
        <w:t>1,94. 1,58. 1,38. 1,79. 1,84. 1,68. 1,38. 1,99. 1,90. 1,70. 1,65.</w:t>
        <w:br/>
        <w:t>Барлық үш жағдайда да жүннің беріктігін анықтап, оның үзілуі</w:t>
        <w:br/>
        <w:t>ұзындығын көрсету. Биязы жақсы жүннің беріктігі 12 км дейін, ал биязылау</w:t>
        <w:br/>
        <w:t>жүндікі-айтарлықтай үлкен екенін ескере отырып, беріктік сатысына баға</w:t>
        <w:br/>
        <w:t>беру. Жүннің үзілу ұзындығын (беріктігін) анықтау</w:t>
        <w:br/>
        <w:t>Жүн беріктігін динамометрмен анықтаған кезде тіркеу мен есептеу.</w:t>
        <w:br/>
        <w:t>Рет | Буманың Үзілгеннен Үзу салмағы (кг)</w:t>
        <w:br/>
        <w:t>ұзындығы, мм | кейінгі жүн | 1-тапсыр-ма | 2-тап- 3-тап-</w:t>
        <w:br/>
        <w:t>бумаларының сырма сырма</w:t>
        <w:br/>
        <w:t>салмағы, мг</w:t>
        <w:br/>
        <w:t>Бумалардың жалпы салмағы-мг</w:t>
        <w:br/>
        <w:t>Салмақ жиынтығы -кГ</w:t>
        <w:br/>
        <w:t>Жүннің беріктігі, созылғыштығы, серпімділігі және майысқақтығы.</w:t>
        <w:br/>
        <w:t>Жүннің беріктігі сияқты маңызды физик</w:t>
        <w:br/>
        <w:t>оқып-игерудің зоотехникалық және өндірістік тәжірибеде маңызы зор.</w:t>
        <w:br/>
        <w:t>Жүннің беріктілігі</w:t>
        <w:br/>
        <w:t>кейбір жағдайла)</w:t>
        <w:br/>
        <w:t>257</w:t>
        <w:br/>
        <w:t>рда тұқымдық</w:t>
        <w:br/>
        <w:t>а-механикалық қасиеттерінің бірін</w:t>
        <w:br/>
        <w:t>ерекшеліктердің</w:t>
        <w:br/>
        <w:t>отыруынан, жүннің тығыздығы сирейді, жабағының тұтастығы бұзылады, яғни белгі кері</w:t>
        <w:br/>
        <w:t>әсер етуі мүмкін. Мақсатты бағытталған іріктеу арқылы және ғылыми дәлелденген</w:t>
        <w:br/>
        <w:t>жұптастыру осы белгілерді біріктіруге мүмкіндік береді. Біздің тәжірибелерімізде, жүннің</w:t>
        <w:br/>
        <w:t>тығыздығын қолмен ұстап және бонитировка кезінде бүйірінің жүнін ашып тері тігіндісінің</w:t>
      </w:r>
    </w:p>
    <w:p>
      <w:r>
        <w:t>еніне қарап анықтадық. Біздің байқауымызша зерттеутоптарындағы қойлар ата-</w:t>
        <w:br/>
        <w:t>аналардың генетикалық ерекшеліктеріне байланысты болатын болуы керек. Талшығының</w:t>
        <w:br/>
        <w:t>диаметріне тікелей байланысты екенін көрсетеді. Таулы корридель тұқымды қойдың бір</w:t>
        <w:br/>
        <w:t>буда жүнін зерттегенде саулықтардың штапелінің орта аумағының беріктігі анықталған.</w:t>
        <w:br/>
        <w:t>Жоғары аумағының беріктігінің төмендеуі сыртқы ортаның факторларынан оның</w:t>
        <w:br/>
        <w:t>структурасы бұзылады, ал төменгі аумағы-жалпы оның жіңішкеруінен төмендейді. Біздің</w:t>
        <w:br/>
        <w:t>зерттеулерімізше қазақтың архармеринос қой тұқымының әр жастағы қойларының жүнінің</w:t>
        <w:br/>
        <w:t>беріктігі анықталды. Тоқыма өндірісінің талабына сәйкес биязы жүн, қалыпты деп</w:t>
        <w:br/>
        <w:t>есептелінеді</w:t>
        <w:br/>
        <w:t>ақ емес, майлылығы орташа.</w:t>
        <w:br/>
        <w:t>Жүннің беріктігін сараптау арқылы анықтау. Жүн беріктігін</w:t>
        <w:br/>
        <w:t>сараптау әдісімен анықтау тәсілі. Жұмысқа қажетті беріктігі әр түрлі жүн</w:t>
        <w:br/>
        <w:t>үлгілері. Жүн талшығының ықшамдап алған бумасын екі қолмен екі жағынан</w:t>
        <w:br/>
        <w:t>бас бармақ пен сұқ саусақтың арасына қысып ұстап созады (үзбейді).</w:t>
        <w:br/>
        <w:t>Осылайша созып ұстап тұрған талшықтарды ұрған кезде ол үзілмесе және</w:t>
        <w:br/>
        <w:t>жоғарғы тонды дыбыс шығарса, жүн мықты деп саналады. Егер ұрған кезде</w:t>
        <w:br/>
        <w:t>ол үзілсе және өте төмен тондағы дыбыс шығарса беріктігі нашар деп</w:t>
        <w:br/>
        <w:t>есептеледі. Ал тартылған күйде ұрғанда орташа тондағы дыбыс шығарып,</w:t>
        <w:br/>
        <w:t>жүн бумасы түгел дерлік бүтін, үзілмеген қалпын сақтаса, беріктігі қалыпты</w:t>
        <w:br/>
        <w:t>немесе орташа болып саналады.</w:t>
        <w:br/>
        <w:t>Салыстыруға алынатын көрсеткіштерді аларда қажетті нәрсе</w:t>
        <w:br/>
        <w:t>зерттелетін жүн үлгілерінің бумаларының жуандығы бірдей, зерттеу алдында</w:t>
        <w:br/>
        <w:t>әрбір бумадағы жүн ұштарын қолдың саусақтарында бір-бірінен бірдей</w:t>
        <w:br/>
        <w:t>қашықтықта қысылуы керек. Осы тәсілді пайдалана отырып, алдын ала</w:t>
        <w:br/>
        <w:t>жаттыққыннан кейін, біртекті 5 бума жүннің үзілгіштігіне сынақ жүргізу</w:t>
        <w:br/>
        <w:t>керек Жүннің беріктігін сараптау әдісімен анықтау.</w:t>
        <w:br/>
        <w:t>Жүннің беріктігін сараптаумен анықтау нәтижелері.</w:t>
        <w:br/>
        <w:t>Үлгі Үзілгіштігі (өте берік, | Дыбыс шығыру тоны | Ескерту</w:t>
        <w:br/>
        <w:t>әлсіз, орташа) (жоғары тон, төмен,</w:t>
        <w:br/>
        <w:t>орташа)</w:t>
        <w:br/>
        <w:t>Ескерту бағаныныда жүн бумасының белгілі бір тұсында беріктігі</w:t>
        <w:br/>
        <w:t>осалдау жері байқалмай ма және жүннің жалпы жағдайының сипатын-</w:t>
        <w:br/>
        <w:t>қалыпты немесе кемістігі бар көрсеткен дұрыс. Жүннің беріктігін</w:t>
        <w:br/>
        <w:t>лабораториялық анықтау тәсілдері (ГОСТ 21742-76) ДШ-3М және ДШ-3М-1</w:t>
        <w:br/>
        <w:t>динамометрлериен жүн талшықтары бумасының беріктігін анықтау әдістері.</w:t>
        <w:br/>
        <w:t>Тұтас жабағыдағы немесе бір бөлік жүннен бүйір, жауырын және</w:t>
        <w:br/>
        <w:t>мойын тұсынан трафарет-тор принципі бойынша әрқайсысында 10-15</w:t>
        <w:br/>
        <w:t>253</w:t>
        <w:br/>
        <w:t>көрсеткіші болып саналғанымен де, айтарлықтай дәрежеде малды</w:t>
        <w:br/>
        <w:t>азықтандыру мен бағып-күту жағдайларына да байланысты.</w:t>
        <w:br/>
        <w:t>Жүн шикізатының сапасы жүннің беріктігіне байланысты. Мұның өзі</w:t>
        <w:br/>
        <w:t>одан дайындалған бұйымның сандық және сапалық көрсеткішіне тікелей әсер</w:t>
        <w:br/>
        <w:t>етеді. Жүннің беріктігі дегеніміз талшықтың оны үзуге бағытталған күшке</w:t>
        <w:br/>
        <w:t>қарсы тұра алуы және сол күш шамасымен өрнектеледі. Жүн талшығының</w:t>
        <w:br/>
        <w:t>созылғыштық немесе ұзарғыштық қасиетіне оның ұзындығының ұлғаюы</w:t>
        <w:br/>
        <w:t>немесе оның ирегін жазғаннан кейін үзу күшінің әсерінен созылуы жатады.</w:t>
        <w:br/>
        <w:t>Жүннің механикалық әсер ету күші тоқтатылғаннан кейін бастапқы размері</w:t>
        <w:br/>
        <w:t>мен пішінінің қалпына келуі оның серпімділік қасиеті деп аталады.</w:t>
        <w:br/>
        <w:t>Жүннің майысқақтығы-оның серпімділігі арқасында бастапқы қалпына келу</w:t>
      </w:r>
    </w:p>
    <w:p>
      <w:r>
        <w:t>жылдамдығын білдіреді.Икемділігі-жүннен жасалған бұйымның оған ылғал</w:t>
        <w:br/>
        <w:t>мн температура әсер еткен кезде өз формасын сақтап қалу. Жүннің беріктігі</w:t>
        <w:br/>
        <w:t>екі түрлі әдіспен анықталады: сараптық және лабораториялық.</w:t>
        <w:br/>
        <w:t>Жүннің бұйралығы (иректігі) Жүннің бұйралығы оған қосымша беріктік, серпімділік</w:t>
        <w:br/>
        <w:t>және созылғыштық беретін оның басты физикалық-механикалық қасиеттерінің бірі болып</w:t>
        <w:br/>
        <w:t>табылады. Ол, сонымен қатар, жабағыға тікелей механикалық қоспалардың енуіне кедергі</w:t>
        <w:br/>
        <w:t>жасап оның бағалы қасиеттерін сақтауға мүмкіндік тудырады. Бұйралық жүнге әсем</w:t>
        <w:br/>
        <w:t>тауарлы түр береді және меринос жүнінің өзіне тән ерекшеліктерін сипаттайды. Меринос</w:t>
        <w:br/>
        <w:t>жүнінің бұйралығы қалыпты, штапельдің өне бойында біркелкі, жартылай дөңгелек</w:t>
        <w:br/>
        <w:t>формалы болады. Бұйралық (формасын) пішінің жабағы аймақтарындағы жүннің</w:t>
        <w:br/>
        <w:t>ұзындығын ескеріп, 1 см талшық ұзындығындағы бұйралықты санадық. Қазақтың</w:t>
        <w:br/>
        <w:t>арқармериносы тұқымды саулықтарының әртүрлі жастағы топтарында зерттегенде</w:t>
        <w:br/>
        <w:t>көпшілігі (70-80%) біркелкі бұйралықты, ал бірақ пішіні созылыңқы және жалпақ болды.</w:t>
        <w:br/>
        <w:t>Кейбір қойларда (8-9%), бұйралық анық емес, түктің түбінде мүлдем болмады. Барлық</w:t>
        <w:br/>
        <w:t>топтағы малдар штапельдің 1 см ұзындығында бұйралық 4,5-6 ирекке жетеді. Қазақтың</w:t>
        <w:br/>
        <w:t>арқармериносы қойларының отары бойынша алсақ Ұзынбұлақ өндірістік кооперативіндіге</w:t>
        <w:br/>
        <w:t>малда бұл белгілер әртүрлі сипат алады. Егерде бұйралық күшін жүннің жіңішкелігімен</w:t>
        <w:br/>
        <w:t>салыстырсақ қарама-қайшылықты байқаймыз, яғни жүн талшығының диаметрі</w:t>
        <w:br/>
        <w:t>258</w:t>
        <w:br/>
        <w:t>төмендеп кетеді. Жүннің жылтырлығы (ажары) деп, жүн талшықтарының</w:t>
        <w:br/>
        <w:t>өзіне түскен азды-көпті күн сәулесін тойтару қасиетін айтады. Бұл қасиет</w:t>
        <w:br/>
        <w:t>көбінесе талшықтағы қабыршақты қабат түріне және орналасу күйіне</w:t>
        <w:br/>
        <w:t>байланысты, оған біз алғашқы тарауда (жүн талшығының гистологиялық</w:t>
        <w:br/>
        <w:t>құрылысы) толық тоқталдық. Жүн жылтырлығы одан тоқылған матаға әдемі</w:t>
        <w:br/>
        <w:t>көрік, түрлі мәнер береді, сондықтан ол өнеркәсіпте жоғары бағаланады.</w:t>
        <w:br/>
        <w:t>Кроссбред, әсіресе линкольн қойлары және қаракөл қозыларының жүні</w:t>
        <w:br/>
        <w:t>ерекше жылтыр келеді. Қылшықты жүннің әсіресе ңөлің қыл араласқан</w:t>
        <w:br/>
        <w:t>жүннің жылтырлығы нашар болады. Ал биязы жүн ажары осы екеуінің</w:t>
        <w:br/>
        <w:t>арасында. Практикада жүн жылтырлығын жай көзбен, ал лабораторияда</w:t>
        <w:br/>
        <w:t>арнаулы аппаратпен анықтайды.</w:t>
        <w:br/>
        <w:t>Жүннің ылғалдылығы деп, ондағы су мөлшерін айтады. Мұнда жүннің</w:t>
        <w:br/>
        <w:t>химиялық құрамына кіретін су емес, онымен байланысқан су мөлшері</w:t>
        <w:br/>
        <w:t>ескеріледі. Жүн ылғалдылығын (процент бойынша), ондағы судың мөлшерін</w:t>
        <w:br/>
        <w:t>сол жүннің абсолюттік құрғақ салмағына бөлу арқылы былай анықтайды: 200</w:t>
        <w:br/>
        <w:t>г жүн алынады да, оны құрғату аппаратына салып 105-1100 температурада</w:t>
        <w:br/>
        <w:t>құрғатады. Құрғату процесінде оны әлсін-әлсін өлшеп тұрады, соңғы екі</w:t>
        <w:br/>
        <w:t>өлшеу көрсеткіші бойынша жүн салмағының арасындағы айырмашылық 0,1</w:t>
        <w:br/>
        <w:t>грамнан аспаса құрғату тоқтатылады. Жүннің бұл салмағы тұрақты деп</w:t>
        <w:br/>
        <w:t>есептеледі. Осы жүннің тұрақты салмағын 170 г деп алсақ, ондағы судың</w:t>
        <w:br/>
        <w:t>мөлшері төмендегідей болып шығады: Бұл жағдайда жүннің нақтылы</w:t>
        <w:br/>
        <w:t>ылғалдылығы (Н) төмендегідей:</w:t>
        <w:br/>
        <w:t>Н- 200-170 х 100 - 17,6%</w:t>
        <w:br/>
        <w:t>Жүн ылғал тартқыш келеді, ол ауадан ылғалды оңай тартып алады. Жүн</w:t>
        <w:br/>
        <w:t>жақсы сақталғанның өзінде ондағы мөлшері 15 процентке дейін жетеді және</w:t>
        <w:br/>
        <w:t>одан да артады. Жүннің ылғалдылығы ауаның ылғалдылығына,</w:t>
        <w:br/>
        <w:t>температураға, жүнді буып-түйгенде нығыздалу дәрежесінде т.б.</w:t>
        <w:br/>
        <w:t>байланысты. Қыста жүннің ылғалдылығы жаздағыға қарағадна жоғары</w:t>
        <w:br/>
        <w:t>болады. Шайырынан тазартылмаған кір жүн, жуылған жүнге қарағанда,</w:t>
        <w:br/>
        <w:t>ылғалды аз тартады. Биязы жүннің ылғал тартқыштығы мен ылған</w:t>
        <w:br/>
        <w:t>жинағыштығы қылшық жүндікінен артық. Сондай-ақ бос жүн қақпа салып</w:t>
        <w:br/>
        <w:t>нығыздалған жүнге қарағанда ылғалды көп тартады. Әсіресе жуылмаған</w:t>
        <w:br/>
        <w:t>жүннің шектен тыс ылғалданып кетуі, жүнді шірітетін жағымсыз</w:t>
        <w:br/>
        <w:t>микроорганизмдердің өсіп-көбеюі қолайлы жағдай туғызады. Сондықтан</w:t>
        <w:br/>
        <w:t>мұндай жүнді ұзақ уақыт сақтағанда ол бүлініп, бұзылады.</w:t>
      </w:r>
    </w:p>
    <w:p>
      <w:r>
        <w:t>Сонымен жүн ылғал тартқыш болғандықтан, айналадағы ауа ылғалы мен температураға</w:t>
        <w:br/>
        <w:t>байланысты салмағы бір қалыпты болмай, өзгеріп отырады, сондықтан жүнді дұрыс</w:t>
        <w:br/>
        <w:t>бағалап, есептеу үшін ылғалдылықтың белгілі бір нормасы енгізіледі. Біздің елімізде</w:t>
        <w:br/>
        <w:t>жуылған биязы және биязылау жүн үшін ылғалдылықтың қалыпты нормасы 17, ал</w:t>
        <w:br/>
        <w:t>қылшық жүндікі -15 процент. Бұл жуылған биязы және биязылау жүннің әр 100 кг</w:t>
        <w:br/>
        <w:t>абсолюттік құрғақ массасында 17 кг судың барлығын білдіреді. Жуылмаған кір жүн үшін</w:t>
        <w:br/>
        <w:t>ылғалдылық нормасы әлі белгіленбеген. Қабылдау пункттерінде жуылмаған жүннің</w:t>
        <w:br/>
        <w:t>ылғалдылығын қолмен сипап қысып анықтайды. Егер ылғалдылығы жоғарыдау болса,</w:t>
        <w:br/>
        <w:t>күн көзінде кептіріп, содан кейін ғана қабылдайды, ылғалдылығы үшін деп жүн салмағына</w:t>
        <w:br/>
        <w:t>251</w:t>
        <w:br/>
        <w:t>ешқандай жеңілдік жасалмайды. Жүннің сыбағалы салмағы орта есеппен 1,3. Жүннің</w:t>
        <w:br/>
        <w:t>беріктігі сияқты маңызды физика-механикалық қасиеттерінің бірін оқып-игерудің</w:t>
        <w:br/>
        <w:t>зоотехникалық және өндірістік тәжірибеде зор маңызы бар. Қ.С.Сабденов және т.б. жүннің</w:t>
        <w:br/>
        <w:t>беріктілігі кейбір жағдайда тұқымдық ерекшеліктердің көрсеткіші болып саналғанымен де,</w:t>
        <w:br/>
        <w:t>айтарлықтай дәрежеде малды азықтандыру мен бағып-күту жағдайларына да байланысты</w:t>
        <w:br/>
        <w:t>дейді. Жүн шикізатының сапасы жүннің беріктігіне байланысты. Мұның өзі одан</w:t>
        <w:br/>
        <w:t>дайындалған бұйымның сандық және сапалық көрсеткішіне тікелей әсер етеді. Жүннің</w:t>
        <w:br/>
        <w:t>беріктігі дегеніміз талшықтың оны үзуге бағытталған күшке қарсы тұра алуы және ол сол</w:t>
        <w:br/>
        <w:t>күш шамасымен өрнектеледі. Үзуге жүннің беріктігі-жүннің маңызды физикалық қасиетін</w:t>
        <w:br/>
        <w:t>жүн талшығының технологиялық сапасын сипаттайтын және шаруашылық белгілерін</w:t>
        <w:br/>
        <w:t>анықтайтын белгі. Әр түрлі тұқымды қойлардың жүнінің беріктігіне арналған көптеген</w:t>
        <w:br/>
        <w:t>жұмыстар бар. Жүн талшығының беріктігі көптеген факторларға байланыстылығын біраз</w:t>
        <w:br/>
        <w:t>ғалымдардың зерттеулерінде қамтылған. Ғалымдардың зерттеулерінде жүннің тығыздығы</w:t>
        <w:br/>
        <w:t>оның талшығының диаметріне тікелей байланысты екенін көрсетеді. Тау корриделі</w:t>
        <w:br/>
        <w:t>тұқымы қойын бір буда жүнін зерттегенде саулықтардың штапелінің орта аумағының өте</w:t>
        <w:br/>
        <w:t>жоғары беріктігі анықталған. Жоғары аумағының беріктігінің төмендеуі сыртқы ортаның</w:t>
        <w:br/>
        <w:t>факторларынан оның структурасы бұзылады, ал төменгі аумағы-жалпы оның</w:t>
        <w:br/>
        <w:t>жіңішкеруінен төмендейді. Жүннің беріктігін ДШ-3м динамометрмен анықталды. Ол үшін</w:t>
        <w:br/>
        <w:t>жүннің әр топографиялық бөліктерінен 10 грамм болатындай үлгі алынды, сонан соң</w:t>
        <w:br/>
        <w:t>сабынды-содалы ыстық суда (45-50с) жуылып, құрғатқыш шкафта 1 сағаттай құрғатылды.</w:t>
        <w:br/>
        <w:t>Сонан соң үлгіден саны 25 негізгі және 25 бақылау жүн үлгілері дайындалды. Ұзындықтары</w:t>
        <w:br/>
        <w:t>25 мм деп әр үлгіні темір тарақпен тарап, оларды планшеттерге бөлек-бөлек орналастырып,</w:t>
        <w:br/>
        <w:t>қалыпты жағдайда 4 сағаттай ұсталды. Алынған үлгілерді үстіңгі және төменгі қысқашқа</w:t>
        <w:br/>
        <w:t>қыстырып динометр іске қосылды. Сонда салмақ күшімен төменгі қысқыш төмен қарай</w:t>
        <w:br/>
        <w:t>жылжи бастайды, сонымен қоса салмақ көрсететін шкалада жылжиды. Жүн үлгісі үзілген</w:t>
        <w:br/>
        <w:t>кезде бұл жолда тоқтап, жүнді үзген салмақты көрсетіп тұрады, осылайша 50 үлгілердің</w:t>
        <w:br/>
        <w:t>беріктігін анықтады. І- к У п/р мұндағы к-талшықтың үзетін салмақ мөлшері У-талшық</w:t>
        <w:br/>
        <w:t>ұзындығы, мн П- тексерілген үлгі саны Р-барлық үзілген үлгілердің</w:t>
        <w:br/>
        <w:t>саны. Жүннің беріктілігі бойынша алынған нәтижелер Қошқар жүнінің топографиялық</w:t>
        <w:br/>
        <w:t>бөліктері бүйір, сан және арқада 13,3-13,7 СН/ текс аралығында ауытқиды. Ал саулықтың</w:t>
        <w:br/>
        <w:t>бүйір жүнінде беріктік көбірек (9,8-11,7 СН/текс) болып, ал арқа жүнінде (9,3-10,9 СН/ текс)</w:t>
        <w:br/>
        <w:t>аз нәтижелер алынды. Ұрғашы тоқтыларда бұл көрсеткіш алдыңғы қойларға қарағанда</w:t>
        <w:br/>
        <w:t>төмендеу болғандығы анықталып отыр. Ал жүннің топографиялық бөліктеріне</w:t>
        <w:br/>
        <w:t>байланыстырсақ, бүйір жүндерінде (қошқар, саулық, ұрғашы тоқтылар) беріктік жоғары</w:t>
        <w:br/>
        <w:t>нәтижелер, ал арқа жүндері аз көрсеткіштер, салыстырмалы ретінде жүргізілген ғылыми</w:t>
        <w:br/>
        <w:t>зертхналығымыздан байқағанымыз «Сарысу» сүлесінің қойларының жүндерінің беріктігі</w:t>
        <w:br/>
        <w:t>нық екені байқалды. Жүннің тығыздығы оның талшығының диаметріне тікелей</w:t>
        <w:br/>
        <w:t>байланысты екенін көрсетеді. Таулы корридель тұқымды қойдың бір буда жүнін</w:t>
        <w:br/>
        <w:t>зерттегенде саулықтардың штапелінің орта аумағының беріктігі анықталған. Жоғары</w:t>
        <w:br/>
        <w:t>аумағының беріктігінің төмендеуі сыртқы ортаның факторларынан оның структурасы</w:t>
        <w:br/>
        <w:t>бұзылады, ал төменгі аумағы-жалпы оның жіңішкеруінен төмендейді. Біздің</w:t>
        <w:br/>
        <w:t>зерттеулерімізше қазақтың архармеринос қой тұқымының әр жастағы қойларының жүнінің</w:t>
        <w:br/>
        <w:t>беріктігі анықталды.Тоқыма өндірісінің талабына сәйкес биязы жүн, қалыпты деп</w:t>
        <w:br/>
        <w:t>есептелінеді ақ емес, майлылығы орташа.</w:t>
        <w:br/>
        <w:t>Жүннің тығыздығы Қойдың жүн өнімділігіне әсер етуші тұқымдығын қамтамасыз ететін</w:t>
        <w:br/>
        <w:t>белгілерге жүннің тығыздығын жатқызуға болады. Қойларды жүннің ұзындығына қарап</w:t>
        <w:br/>
        <w:t>іріктегенде үнемі оның тығыздығын бақылап отыру қажет, себебі штапельдің өсіп</w:t>
      </w:r>
    </w:p>
    <w:p>
      <w:r>
        <w:t>252</w:t>
        <w:br/>
        <w:t>Механикалық қоспалар,% 21,5 23,3 26,2</w:t>
        <w:br/>
        <w:t>Штапельдің ластану аймағы</w:t>
        <w:br/>
        <w:t>Жауырыны,см 4,13-0,22 5,31-0,50 5,88-024</w:t>
        <w:br/>
        <w:t>% 32,3 48,8 51,2</w:t>
        <w:br/>
        <w:t>Арқасы,см 10,09--0,41 9,55-0,29 10,31-0,33</w:t>
        <w:br/>
        <w:t>% 78,9 877 897</w:t>
        <w:br/>
        <w:t>Шаырының түсі Ақ Ақ Ақ</w:t>
        <w:br/>
        <w:t>Үзілі ұзындығы,мкм 10,4 91 96</w:t>
        <w:br/>
        <w:t>Жабағыныңқұрылымымен танысу: тұлымдар, штапель, жабағы</w:t>
        <w:br/>
        <w:t>(тұтас жүн). Қой жүніне назар аударып қарағанда жүн талшықтарының бір-</w:t>
        <w:br/>
        <w:t>біріне тығыз жабыса шағын жүн бумасын құрайтынын байқауға болады.</w:t>
        <w:br/>
        <w:t>Мұны жүн зерттеу саласында штапелька немесе тұлымша деп атайды.</w:t>
        <w:br/>
        <w:t>Мериностың жүнінің сипаты қылшық жүнді қойдың тұлымшысынан</w:t>
        <w:br/>
        <w:t>кәдімгідей ерекшеленіп тұрады. Штапельдер мен тұлымдар жабағының ұсақ</w:t>
        <w:br/>
        <w:t>элементтерінің бірі болып табылады.</w:t>
        <w:br/>
        <w:t>Жүн талдары жеке-жеке топталып және содан кейін төмендегі</w:t>
        <w:br/>
        <w:t>себептердің әсерінен штапельге бірігеді. Меринос жүн талдарының қынабы</w:t>
        <w:br/>
        <w:t>бір-біріне сонша тығыз орналасқандықтан, көп жағдайда үстіңгі (тері бетіне</w:t>
        <w:br/>
        <w:t>қарай) бөліктеріде бірігіп кетеді де бірнеше тал жүнге ортақ бір түп пайда</w:t>
        <w:br/>
        <w:t>болады. Жүн талдары түгел иректіліп келгендіктен, өте тығыз</w:t>
        <w:br/>
        <w:t>орналасқандықтан және жүн шайырының арқасында бір-бірімен жабысып</w:t>
        <w:br/>
        <w:t>жатады. Меринос жүнінің иректілігінің пішіні мен сипатына қарап, оның</w:t>
        <w:br/>
        <w:t>біршама сатыға дейін сапасы және қандай мақсатқа пайдалануға</w:t>
        <w:br/>
        <w:t>болатындығын анықтайды. Сондықтан да қойды бонитировка жасағанда,</w:t>
        <w:br/>
        <w:t>жүнді сорттағанда және класқа бөлген кезде штапельдің сипаттамасына</w:t>
        <w:br/>
        <w:t>көбірек назар аударады. Штапельдің бүйір жақтарын, үстіңгі және төменгі</w:t>
        <w:br/>
        <w:t>ұштарын анықтайды.</w:t>
        <w:br/>
        <w:t>Штапельдің цилиндр тәрізді пішіні, қалыпты деп саналады. Өйткені</w:t>
        <w:br/>
        <w:t>мұндай пішіндегі жүн талшықтары біркелкі жуындықта, ұзындықтары мен</w:t>
        <w:br/>
        <w:t>иректілігі бірдей, біркелкі болады.</w:t>
        <w:br/>
        <w:t>Егер қой жүнін құрастырып тұрған жүн талшықтары түп жағында бір-</w:t>
        <w:br/>
        <w:t>бірінен алшақтау болса, бұл жүн қалыңдығының жеткіліксіздігімен</w:t>
        <w:br/>
        <w:t>байланысты немесе жүн талдарының иректері біркелкі болмауымен, немесе</w:t>
        <w:br/>
        <w:t>төменгі бөлігінде иректері ірілеу, жоғарылаған сайын ұсақ олып келуіне</w:t>
        <w:br/>
        <w:t>қарай жүн формасы конус тәрізді болып келеді.</w:t>
        <w:br/>
        <w:t>Төңкерілгін конус тәрізді немесе құйғыш түтік тәрізді пішін жүн</w:t>
        <w:br/>
        <w:t>талдарының иректері біркелкі болмаған жағдайда; түп жағында иректері ұсақ,</w:t>
        <w:br/>
        <w:t>жоғарыға қарай іріленіп кетеді немесе ұзын талшықтарда шайыры</w:t>
        <w:br/>
        <w:t>жеткіліксіз болғанда ірі және жайпақ пішінді иректер болады.</w:t>
        <w:br/>
        <w:t>269</w:t>
        <w:br/>
        <w:t>жүнді бүлдіріп алуға да болады.Бұл шопанның тәжірибелігіне,</w:t>
        <w:br/>
        <w:t>ұқыптылығына байланысты.</w:t>
        <w:br/>
        <w:t>Тұтас жабағы жүндердің сипаттамасы. Тұтас жүнді зерттеу нәтижелері Хе 20 кестеде</w:t>
        <w:br/>
        <w:t>берілген. Зерттеу үшін, 6 бас негізгі қошқарлар (эл), 8 бас саулық (4 жасар), 8 бас ұрғашы</w:t>
        <w:br/>
        <w:t>тоқтылар (1 жасар) класы бойынша - «элита» дарақтарынан алынды. Қошқарлар</w:t>
        <w:br/>
        <w:t>жауырындарындағы ұзындығы бойынша 12,8--0,23 см-ге жетті, нақты ұзындығы 14,3:0,18</w:t>
        <w:br/>
        <w:t>см-ге тең болды, яғни иректілік күші 10,46 %, ал 1 см-гі иректерінің саны 2,0-ге тең болды.</w:t>
      </w:r>
    </w:p>
    <w:p>
      <w:r>
        <w:t>Штапелінің ластану аймағы бойынша қошқарлар дұрыс көрсеткіштерге ие болды, атағанда</w:t>
        <w:br/>
        <w:t>жауырынан үлес түрінде 32,3%, арқасында - 78,9%-ке тең болды, әрине бұл көрсеткіштерге</w:t>
        <w:br/>
        <w:t>жүннің шайырының сапасы ықпал етеді. Үзілу ұзындығы - 10,4 км тең, яғни</w:t>
        <w:br/>
        <w:t>талшықтарының мықтылығы бойынша дәрежесі берік.</w:t>
        <w:br/>
        <w:t>Саулықтардың жамбас аймағының жүн ұзындығы 10,9 --0,19 см, ал нақты түрінде</w:t>
        <w:br/>
        <w:t>12,8 см &lt; 0,22 тең болды, иректілік күші 14,8%-ке жетті, 1 см-ге иректерінің саны 2,8-ге жетті.</w:t>
        <w:br/>
        <w:t>Механикалық қоспаларды есептегенде 23,3 %-ке тең болды. Штапельдің ластану аймағы</w:t>
        <w:br/>
        <w:t>бойынша, жауырын жүнінің ұзындығымен салыстырғанда 48,8%, арқа жүні бойынша -</w:t>
        <w:br/>
        <w:t>87,1%-ке жетті. Шайырларының түсі бойынша ақ. Талшық беріктілігі 9,1 км тең болды.</w:t>
        <w:br/>
        <w:t>Ұрғашы тоқтылардың жүн талшығының ұзындығы 11,5 см, нақты ұзындығы 12,4 см &gt;&lt; 0,28</w:t>
        <w:br/>
        <w:t>см, иректілік күші 7,2%-ке тең. 1 см-де 2,4 ирек саны, механикалық қоспалар - 26,2%-ке тең</w:t>
        <w:br/>
        <w:t>болды.</w:t>
        <w:br/>
        <w:t>Жалпы тұтас жүндерді зерттеу мәліметтері бойынша. «Батай-Шу» ЖШС-дегі</w:t>
        <w:br/>
        <w:t>асылтұқымды мал жақсы деңгейдегі биязылау жүн өндіреді деп санауға болады. Олардың</w:t>
        <w:br/>
        <w:t>физико-механикалық көрсеткіштері бойынша сапасының деңгейі бойынша жоғары,</w:t>
        <w:br/>
        <w:t>көрсеткіштері бойынша ТМД елдеріндегі өндірілетін кроссбредті жүн түрлеріне лайықты</w:t>
        <w:br/>
        <w:t>деп санауға мүмкіндік береді.</w:t>
        <w:br/>
        <w:t>Тұтас жүндерінің зерттеу нәтижесі.</w:t>
        <w:br/>
        <w:t>Көрсеткіштер қошқарлар саулықтар Ұрғашы</w:t>
        <w:br/>
        <w:t>тоқтылар</w:t>
        <w:br/>
        <w:t>Х-тах Х-тах Х-тах</w:t>
        <w:br/>
        <w:t>Зерттелген тұтас жүн саны 6 8 8</w:t>
        <w:br/>
        <w:t>Жауырын жүн ұзындығы, см</w:t>
        <w:br/>
        <w:t>Табиғи 12,8 10,9:-0,19 11,5:-0,30</w:t>
        <w:br/>
        <w:t>Нақты 14,3:-0,18 12,8:0,22 12,4:0,28</w:t>
        <w:br/>
        <w:t>Иректілік күші, % 10,46 14,8 7,2</w:t>
        <w:br/>
        <w:t>1 см жауырын жүн ұзындығы 20 28 24</w:t>
        <w:br/>
        <w:t>иректерінің саны</w:t>
        <w:br/>
        <w:t>268</w:t>
        <w:br/>
        <w:t>кері әсерін тигізбейді. Ал 120 градустан жоғары температура жүн сапасы бір</w:t>
        <w:br/>
        <w:t>сыдырғы кемітіп жібереді. Жүн қасиеттеріне химиялық активті заттардың</w:t>
        <w:br/>
        <w:t>әсерімен танысу. Әдебиеттерге сүйене отырып, жүннің құрамы туралы</w:t>
        <w:br/>
        <w:t>қышқылдармен, әсіресе химиялық реакцияға түсетіндігін белгілеуге болады.</w:t>
        <w:br/>
        <w:t>Бұл жағдайдан келгенде жүннің басқа талшықтардан айырмашылығы бар.</w:t>
        <w:br/>
        <w:t>Студент химиялық активті заттардың жүннің қасиетіне енетін әсерінің</w:t>
        <w:br/>
        <w:t>практикалық маңызын түсіндіреді, қалыпты жүн үлгілері (химиялық активті заттардың</w:t>
        <w:br/>
        <w:t>әсеріне ұшыраған), басқа талшықтардың үлгілері, түрлі маталардың үлгілері, күкірт</w:t>
        <w:br/>
        <w:t>қышқылы және концентрациядағы күйдіргіш натрий, пробиркалар, шыны таяқша,</w:t>
        <w:br/>
        <w:t>араластырғыш ине, су ваннасы, төсеніш және жамылғы шыны, микраскоп. 1. Өте</w:t>
        <w:br/>
        <w:t>сақтықпен таза төсеніш. шыны таяқшамен қышқылдың немесе белгілі бір</w:t>
        <w:br/>
        <w:t>концентрациядағы сілтінің тамшысын тамызады. Тамшының үстіне зерттеліп отырған</w:t>
        <w:br/>
        <w:t>талшықты ұсақтап (0,5 см) құяды. Да сұйықтықпен араластырады. Үстінен жабынды</w:t>
        <w:br/>
        <w:t>шынымен бастырып, микроскоп арқылы қарайды. Бақылау ретінде сол талшықты осы</w:t>
        <w:br/>
        <w:t>төсеніш шынының үстінде, глициринмен араластырып, сондай-ақ ақаулығы бар жүн</w:t>
        <w:br/>
        <w:t>талшықтарының қиындысы алынады (тоғытылығын жүн, қорада ластанған жүн,</w:t>
        <w:br/>
        <w:t>сарғайған, қи араласқан, топырақ, шөп-шаламмен қатты ластанған, қызып кеткен).</w:t>
        <w:br/>
        <w:t>2. Пробиркаға зерттеліп отырған талшық қиындыларын, үстінен Ікуб.см.</w:t>
        <w:br/>
        <w:t>мөлшерінде қышқыл немесе сәйкес концентрациядағы сілті қосады. Су ваннасына қойып</w:t>
        <w:br/>
        <w:t>қыздырғаннан (немесе қайнатылғаннан)және араластырылғаннан кейін бөлек</w:t>
        <w:br/>
        <w:t>пробиркадағы сумен аралсатырып қайнатылған қалыпты жүн қоспасымен</w:t>
      </w:r>
    </w:p>
    <w:p>
      <w:r>
        <w:t>салыстырылады. Пробиркалардың түбіндегі тұнбаларды төсеніш шыныға тамызып,</w:t>
        <w:br/>
        <w:t>алдымен глицеринмен араластырып, содан кейін глицеринсіз, жабынды шынымен жауып,</w:t>
        <w:br/>
        <w:t>микроскоп арқылы қарайды.</w:t>
        <w:br/>
        <w:t>3. Үлгі ретінде алынған матаның талшықты құрамын химиялық жолмен зерттеу</w:t>
        <w:br/>
        <w:t>Химиялық активті заттардың жүнге әсері.</w:t>
        <w:br/>
        <w:t>Реагенттер және олардың Жүн талшығына әсер ету</w:t>
        <w:br/>
        <w:t>концентрациясы</w:t>
        <w:br/>
        <w:t>74.7 Жабағы жүн және оның құрылымы Зоотехникалық түсінікте жабағы деп жүн</w:t>
        <w:br/>
        <w:t>талшықтарын топтарынан құралған, бір бірімен өзара тығыз байланысқан бір қойдың</w:t>
        <w:br/>
        <w:t>тұтас жүнін айтады. Товарлық мағынада жабағы жүн дегеніміз қойдан көктемде</w:t>
        <w:br/>
        <w:t>қырқылыпа алынған, төменгі сорттары бөлінбеген біртұтас жамылғы жүн. Жүннің төкменгі</w:t>
        <w:br/>
        <w:t>сорттарына - ластанған, былғанған несеп пен нәжіс араласып бүлінгін және қысқа жүн</w:t>
        <w:br/>
        <w:t>топтары мен жабағы шетінен бөлініп түскен бөлшек жүндер жатады.</w:t>
        <w:br/>
        <w:t>Қой жабағысы құрамындағы талшығының түрі мен олардың ара қатынасына</w:t>
        <w:br/>
        <w:t>қарай біртекті және әртекті жүн болып екіге бөлінеді.</w:t>
        <w:br/>
        <w:t>265</w:t>
        <w:br/>
        <w:t>Шайырдың құралуы үшін қойлар көп мөлшерде қоректік заттар жұмсайды.</w:t>
        <w:br/>
        <w:t>М.Ф.Иванов жазғандай «қой шайырды көп бөлген сайын азық көп жұмсалады, шайыр</w:t>
        <w:br/>
        <w:t>құралуы үшін белок қажет». Сондықтан шайырдың шамадан тыс көп болуына жол бермеу</w:t>
        <w:br/>
        <w:t>керек.</w:t>
        <w:br/>
        <w:t>А.И.Николаев шайыр мөлшері өте көп малдар ет және жүн өндіру бағытында көп</w:t>
        <w:br/>
        <w:t>пайдаланылмайды деп көрсетеді. Сондай-ақ биязы жүнді қойды жайылымдық жағдайда</w:t>
        <w:br/>
        <w:t>бағу кезінде шайырдың шамадан тыс мөлшерден көп болуы қажетсіз болып саналады.</w:t>
        <w:br/>
        <w:t>Г.Л.Игнатова тәжірибелерінде жіңішке жүн үшін ақ немесе ашық кремді шайыр қажет</w:t>
        <w:br/>
        <w:t>екені көрсетілді. Сарғыш түсті шайыр құрамында жоғарыда аталған түстерге қарағанда</w:t>
        <w:br/>
        <w:t>минерал заттар көп болады.</w:t>
        <w:br/>
        <w:t>В.В.Калинин., Мутаев М.М., А.А.Мглинец грозный тұқымды қойларының және</w:t>
        <w:br/>
        <w:t>олардың будандарының шайыр ерекшеліктерін зерттеу кезінде грозный қойларының</w:t>
        <w:br/>
        <w:t>шайыры басқа мал топтарымен салыстырғанда жуылуға, кебуге, тотығуға жақсы қарсы</w:t>
        <w:br/>
        <w:t>тұра алатыны көрсетілді.</w:t>
        <w:br/>
        <w:t>Қошқарларының жуылмаған жүнінде шайыр мөлшері 14,64% , ал жуылған таза</w:t>
        <w:br/>
        <w:t>жүнінде 21,14% болды. В.К.Берус шайыр түсі ақ малдардың крем түсті шайырлы қойларға</w:t>
        <w:br/>
        <w:t>қарағанда таза жүнді 310 граммға немесе 12,8% артық болатынын және элита класты</w:t>
        <w:br/>
        <w:t>малдар саны 15,6% көп шығатынын анықтаған. Жүннің бұйралығы оған қосымша беріктік,</w:t>
        <w:br/>
        <w:t>серпімділік және созылғыштық беретін оның басты физикалық-механикалық қасиеттерінің</w:t>
        <w:br/>
        <w:t>бірі болып табылады. Ол, сонымен қатар, жабағыға тікелей механикалық қоспалардың</w:t>
        <w:br/>
        <w:t>енуіне кедергі жасап оның бағалы қасиеттерін сақтауға мүмкіндік тудырады. Бұйралық</w:t>
        <w:br/>
        <w:t>жүнге әсем тауарлы түр береді және меринос жүнінің өзіне тән ерекшеліктерін сипаттайды.</w:t>
        <w:br/>
        <w:t>Меринос жүнінің бұйралығы қалыпты, штапельдің өне бойында біркелкі, жартылай</w:t>
        <w:br/>
        <w:t>дөңгелек формалы болады. Бұйралық (формасын) пішінің жабағы аймақтарындағы жүннің</w:t>
        <w:br/>
        <w:t>ұзындығын ескеріп, 1 см талшық ұзындығындағы бұйралықты санадық.</w:t>
        <w:br/>
        <w:t>Аталған топтардағы жүннің бұйралық күші, кейбір кемшіліктермен қазақтың</w:t>
        <w:br/>
        <w:t>арқармериносы тұқымдарына тән екендігі анықталды.</w:t>
        <w:br/>
        <w:t>Қазақтың арқармериносы қойлары салыстырмалы жақсы жүн өнімділігімен</w:t>
        <w:br/>
        <w:t>ерекшеленеді. Сонымен қатар, оларда бірнеше кемістіктер бар. Негізгісі - жуылған жүн</w:t>
        <w:br/>
        <w:t>шығымы аз, жатықтығы бүйірінде төмен, шайыры ашық сары түстес, бүйірі мен арқасында</w:t>
        <w:br/>
        <w:t>жуылу аймағы үлкен және бұйралығы жалпақ болады.</w:t>
      </w:r>
    </w:p>
    <w:p>
      <w:r>
        <w:t>Жүн шайыры оны ластайтын қоспалар мен судан, соның әсерінен оның бүлініп,</w:t>
        <w:br/>
        <w:t>техникалық қасиетінің төмендеуіне соқтырудан сақтайтын өте қажетті зат болып табылады.</w:t>
        <w:br/>
        <w:t>Қой шаруашылығында неғұрлым кеңінен қолданып жүрген жабағыдағы ластанған</w:t>
        <w:br/>
        <w:t>жүннің шайыр мөлшерін түсіне және шайырының консистенциясына қарап айыру әдісін</w:t>
        <w:br/>
        <w:t>меңгерген жөн. Жүннің қалыңдығы қалыпты жағдайда бүйір жүнінің минералды</w:t>
        <w:br/>
        <w:t>қоспалармен ластануы штапель тереңдігінің 1/5-1 бөлігінен аспаса, жүннің шайырлығы</w:t>
        <w:br/>
        <w:t>қалыпты деп саналады. Егер штапелдегі жүн 1/3 тереңдіктен аса ластанған жүн болса,</w:t>
        <w:br/>
        <w:t>шайырдың жеткіліксіз болғандығы. Қойды бонитировкалағанда күмәнді жағдайларда</w:t>
        <w:br/>
        <w:t>шайыр мөлшерін жүнді бұрап сығу жолымен анықтайды. Егер жүн шайыры бұралған</w:t>
        <w:br/>
        <w:t>штапельдің бетіне шығып, жекелеген талшықтарды тегіс әрі жұқалап жауып тұратын</w:t>
        <w:br/>
        <w:t>260</w:t>
        <w:br/>
        <w:t>орналастырылған иректілігі түрліше болып келген жүн бумалары /үлгі</w:t>
        <w:br/>
        <w:t>ретінде/, жаттығу жұмысына арналған біртекті жүн бумаларының жиынтығы.</w:t>
        <w:br/>
        <w:t>Үлгілерді пайдалана отырып, жүн ирегінің түрлі пішіндерімен міндетті</w:t>
        <w:br/>
        <w:t>түрде танысу. Содан кейін жаттығу жұмысына арнап алынған бумадан жүн</w:t>
        <w:br/>
        <w:t>ирегінің пішіні мен жүн иректілігінің табиғи заңдылығын анықтау. Табиғи</w:t>
        <w:br/>
        <w:t>заңдылық түсінігінің арқасында жүн талының ұзына бойындағы иректерінің</w:t>
        <w:br/>
        <w:t>шамасы мен пішінінің сипатын білуге болады. Иректілікті табиғи жүн</w:t>
        <w:br/>
        <w:t>үлгісіне қарап көз мөлшерімен анықтайды, талшықтың 1 сантиметрдегі</w:t>
        <w:br/>
        <w:t>иректерді санап шығады.</w:t>
        <w:br/>
        <w:t>Жүннің иректілігін зерттеу нәтижелері</w:t>
        <w:br/>
        <w:t>Буманың Хо Жүн тобы иректің Жүн Иректіліктің</w:t>
        <w:br/>
        <w:t>пішіні талшығының сипаты мен</w:t>
        <w:br/>
        <w:t>1 сантиметрдегі айқындылығы-</w:t>
        <w:br/>
        <w:t>ирек саны ның сатысы</w:t>
        <w:br/>
        <w:t>Жүн үлгісіне қарап талшықтың табиғи және нақты ұзындығын анықтау,</w:t>
        <w:br/>
        <w:t>иректілік күшін есептеу, міндетті түрде жүннің табиғи және нақты</w:t>
        <w:br/>
        <w:t>ұзындығын анықтауды үйрену қажет. Жүннің табиғи ұзындығы-қойдың</w:t>
        <w:br/>
        <w:t>терісінен немесе штапельдің түбінен жүн қабатының үстіңгі ұшына дейінгі</w:t>
        <w:br/>
        <w:t>табиғи /иректелген/ күйінде алынған штапельдің биіктігі.</w:t>
        <w:br/>
        <w:t>Жүннің нақты ұзындығы деп жекелеген жүн талшығының түзуленген</w:t>
        <w:br/>
        <w:t>/созып өлшенген емес/ күйіндегі ұзындығын айтады.</w:t>
        <w:br/>
        <w:t>біртекті жүн бумалары /мүмкіндігінше кроссбред типіне жататын</w:t>
        <w:br/>
        <w:t>биязылау жүн/, сызықтары бар қағаз /ұзындығы 30 сантиметр қара қағазға</w:t>
        <w:br/>
        <w:t>жолақтар көрсетілген әйнектің астына қойылады/, вазелин немесе глицерин,</w:t>
        <w:br/>
        <w:t>араластырғыш ине, пинцет.</w:t>
        <w:br/>
        <w:t>Алдымен бумадағы жүннің табиғи ұзындығын миллиметрлік сызғышпен 0,5</w:t>
        <w:br/>
        <w:t>см дәлдікпен өлшейді. Лаборатория жағдайында жүннің нақты ұзындығын</w:t>
        <w:br/>
        <w:t>өлшеу үшін жүн үлгісінен әрқайсысында 500-ден 1000-ға дейін жүн талшығы</w:t>
        <w:br/>
        <w:t>болатындай етіп үш үлгі алынады. Олардың екеуі зерттеледі, үшіншісін</w:t>
        <w:br/>
        <w:t>артығымен алады.Үшінші алдындағылардан үлкен айырмашылық байқалған</w:t>
        <w:br/>
        <w:t>жағдайда /10% үлкен/ зерттейді.</w:t>
        <w:br/>
        <w:t>Жұмысқа кірісерде астынғы бетінде миллиметрлік белгісі бар қағаз</w:t>
        <w:br/>
        <w:t>жапсырылған әйнектің үстіңгі бетінде жұқалап вазелин немесе глицерин</w:t>
        <w:br/>
        <w:t>жағады. Зерттелетін үлгіден араластырған инемен бір талшықты бөліп алып,</w:t>
        <w:br/>
        <w:t>оның бір үшін әйнектің шетіне, миллиметрлік қағаздың нөлдік деңгейіне</w:t>
        <w:br/>
        <w:t>келтіре сол қамен, ал екінші ұшынан пинцетпен түзулеп ұстайды. Осы арада</w:t>
        <w:br/>
        <w:t>миллиметрлік қағаздан 1 мм дәлдікпн талшықтың нақты ұзындығына сәйкес</w:t>
        <w:br/>
        <w:t>келетін санды белгілеп алады. Осылайша үлгідегі қалған талшықтардың</w:t>
      </w:r>
    </w:p>
    <w:p>
      <w:r>
        <w:t>нақты ұзындығын өлшейді.</w:t>
        <w:br/>
        <w:t>Өлшеу аяқталғаннан кейін орташа ұзындықты есептеп шығарады. Осы</w:t>
        <w:br/>
        <w:t>мақсатпен ұзындықты өлшеу нәтижелерін тәртіп бойынша тіркеп, әр</w:t>
        <w:br/>
        <w:t>263</w:t>
        <w:br/>
        <w:t>Сүзгінің 2</w:t>
        <w:br/>
        <w:t>салмағы</w:t>
        <w:br/>
        <w:t>Кір жүннің | Экстрагир-ленге | Сүзгімен 3</w:t>
        <w:br/>
        <w:t>тұрақты құрғақ | дейін</w:t>
        <w:br/>
        <w:t>салмағы,г экстрагирлен-</w:t>
        <w:br/>
        <w:t>геннен кейін</w:t>
        <w:br/>
        <w:t>Сүзгісіз Сүзгісіз 4</w:t>
        <w:br/>
        <w:t>Сүзгімен майсыз 5</w:t>
        <w:br/>
        <w:t>Сүзгісіз майсыз 6</w:t>
        <w:br/>
        <w:t>Майдың салмағы, г</w:t>
        <w:br/>
        <w:t>Кір жүн әр үлгіде 8</w:t>
        <w:br/>
        <w:t>құрамындағы</w:t>
        <w:br/>
        <w:t>май, %</w:t>
        <w:br/>
        <w:t>Айырмашылық 9</w:t>
        <w:br/>
        <w:t>Орта есеппен 10</w:t>
        <w:br/>
        <w:t>Терден Сүзгімен терсіз 1</w:t>
        <w:br/>
        <w:t>тазартқаннан</w:t>
        <w:br/>
        <w:t>кейінгі</w:t>
        <w:br/>
        <w:t>патронның тұрақты Сүзгісіз және 12</w:t>
        <w:br/>
        <w:t>салмағы, г терсіз</w:t>
        <w:br/>
        <w:t>Тердің салмағы, г</w:t>
        <w:br/>
        <w:t>Кір жүндегі тер әр үлгідегі 13</w:t>
        <w:br/>
        <w:t>мөлшері, %</w:t>
        <w:br/>
        <w:t>14</w:t>
        <w:br/>
        <w:t>Орта есеппен 15</w:t>
        <w:br/>
        <w:t>Кір жүндегі тер-май қатынасы 16</w:t>
        <w:br/>
        <w:t>Жуылған жүннің тұрақты құрғақ 17</w:t>
        <w:br/>
        <w:t>салмағы,г</w:t>
        <w:br/>
        <w:t>Майсыздандырылмаған жүннің 18</w:t>
        <w:br/>
        <w:t>тұрақты құрғақ салмағы (жуылған</w:t>
        <w:br/>
        <w:t>жүн-майчтер), г</w:t>
        <w:br/>
        <w:t>Таза, майсыздандырылмаған жүн | әр үлгіде 19</w:t>
        <w:br/>
        <w:t>құрамындағы май, %</w:t>
        <w:br/>
        <w:t>Айырмашылығы 20</w:t>
        <w:br/>
        <w:t>Орта есеппен 21</w:t>
        <w:br/>
        <w:t>Таза, майсыздандырылмаған жүндегі | әр үлгіде 22</w:t>
        <w:br/>
        <w:t>тер,% Орта есеппен 23</w:t>
        <w:br/>
        <w:t>Таза, майсыздандырылмаған жүндегі 24</w:t>
        <w:br/>
        <w:t>тер-май қатынасы</w:t>
        <w:br/>
        <w:t>Кір жүндегі механикалық қоспалар, г 25</w:t>
        <w:br/>
        <w:t>Кір жүндегі механикалық | әр үлгідегі 26</w:t>
        <w:br/>
        <w:t>274</w:t>
        <w:br/>
        <w:t>қарағанда, мүлде басқа көрініс байқалады. Иректер белгілі бір дұрыс түр</w:t>
        <w:br/>
        <w:t>құрайды. Биязы және биязылау жүндегі иректердің түрін негізінен үшке</w:t>
        <w:br/>
        <w:t>бөлуге болады: қарапайым қалыпты, жазық және биік;</w:t>
        <w:br/>
        <w:t>а) қарапайым қалыпты ирек жарты шеңбер тәрізді болып келеді, ирек</w:t>
        <w:br/>
        <w:t>табанының (негізінің) ұзындығы оның биіктігіне қарағанда екі есеге жуық</w:t>
      </w:r>
    </w:p>
    <w:p>
      <w:r>
        <w:t>артық. Бұл ирек өте сапалы шұға тоқылатын биязы жүнге тән, сондықтан</w:t>
        <w:br/>
        <w:t>мұндай жүн құнды болып келеді;</w:t>
        <w:br/>
        <w:t>6) жазық формалы жүн ирегі доғасының биіктігі табанымен салыстырғанда</w:t>
        <w:br/>
        <w:t>кіші болады. Кейбір жағдайда бұл доға барынша созылып, жүнінің ирегі</w:t>
        <w:br/>
        <w:t>болар-болмас қана байқалады. Иректің мұндай түрі толқын тәрізді немесе</w:t>
        <w:br/>
        <w:t>созылмалы деп аталады. Жазық ирек жүн ақаулығына жатпайды, дегенмен</w:t>
        <w:br/>
        <w:t>қарапайым қалыпты иректі жүнге қарағанда ол ірі келеді, әр технологиялық</w:t>
        <w:br/>
        <w:t>қасиеті, құндылығы онша емес;</w:t>
        <w:br/>
        <w:t>в) биік ирек доғасының биіктігі табанымен салыстырғанда артық болады.</w:t>
        <w:br/>
        <w:t>Биік иректік түрі кездеседі: қысылыңқы (тығыз); аса биік, маркирт</w:t>
        <w:br/>
        <w:t>(шиыршық ты). Биік ирек, әсіресе маркирт араласқан жүннің қалыңдығы</w:t>
        <w:br/>
        <w:t>шамалы, әрі босаң келеді, серпімділігін нашар сондықтан ол сапасыз деп</w:t>
        <w:br/>
        <w:t>саналады. Жалпы қой жүнінің кейбір жерінде, маркирт формасы тұзақ</w:t>
        <w:br/>
        <w:t>сияқтанып тарқатылған шұлықтың жібі тәрізденеді. Бұндай иректі ңжіпң деп</w:t>
        <w:br/>
        <w:t>атайды. Бұл өте сирек кездеседі. Жіп - үлкен ақау, ол көбінесе құрсақ</w:t>
        <w:br/>
        <w:t>жүнінде кездеседі, әрі оның серпімділігі, майысқақтығы, созылғыштығы,</w:t>
        <w:br/>
        <w:t>беріктілігі өте төмен. Азғындаған, сүйегі жіңішкерген, өңі жұқарып, жүні</w:t>
        <w:br/>
        <w:t>азайған, қалыпты күйден өтіп кеткен қой жүнінде ңжіпң көп кездеседі. Осы</w:t>
        <w:br/>
        <w:t>сипатталған жүн ирегінің барлық түрі тұқым қуалап, бір ұрпақтан екінші</w:t>
        <w:br/>
        <w:t>ұрпаққа ауысып отырады. Сондықтан жүннің иректілігі қолайсыз малды</w:t>
        <w:br/>
        <w:t>асыл тұқымды табын құрамында қалдырмай, бракқа шығарып отыру керек.</w:t>
        <w:br/>
        <w:t>Жүн иректілігі мен талшығы жіңішкелігінің арасында белгілі бір заңдылық</w:t>
        <w:br/>
        <w:t>бар, сондықтан практикада ирегінің санына қарай жүннің жіңішкелігін,</w:t>
        <w:br/>
        <w:t>сортын анықтайды. Жүн неғұрлым жіңішке болса, соғұрлым ирегі көп</w:t>
        <w:br/>
        <w:t>болады. Әсіресе түбіт жүн иректі келеді. Аралық жүн талшықтарының ирегі</w:t>
        <w:br/>
        <w:t>түбітке қарағанда ірілеу , әрі аз. Қылшықты талшықтар толқынды келеді, ал</w:t>
        <w:br/>
        <w:t>кейбір ірі қылшықтардың толқыныда байқалмай, түзу өседі. Меринос қойы</w:t>
        <w:br/>
        <w:t>жүнінің әрбір сантиметр ұзындығында 4-5 тен 10-12 ирекке дейін болады.</w:t>
        <w:br/>
        <w:t>Жүн иректері неғұрлым жиі болса, ол соғұрлым жіңішке келеді. Мұндай</w:t>
        <w:br/>
        <w:t>жүннен даярланған мата серпімді және өзіне тән қалпын бұзбайды,</w:t>
        <w:br/>
        <w:t>қалталанбайды, уқалағанның өзінде де алғашқы қалпына дереу қайта келеді.</w:t>
        <w:br/>
        <w:t>Жүн ирегінің пішіні мен иректіліктің табиғи заңдылығын анықтау.</w:t>
        <w:br/>
        <w:t>Жүн талшықтары ирегінің пішіні және ірілігі әр түрлі болады. Иректер</w:t>
        <w:br/>
        <w:t>қалыпты, күшті және әлсіз болып бөлінеді Иректердің барлық жиынтығы</w:t>
        <w:br/>
        <w:t>жүннің иректілігі деп аталады.</w:t>
        <w:br/>
        <w:t>Түрлі типке жататын талшықтардың иректілігі де түрліше болады. Тегіс,</w:t>
        <w:br/>
        <w:t>жайпақ, созылған, қалыпты, биік, маркитті және ілмекті /жіпше/,планшетке</w:t>
        <w:br/>
        <w:t>262</w:t>
        <w:br/>
        <w:t>болса, жүн шайырының құрамындағы май қалыпты деп есептеледі. Егер шайыр көп болса,</w:t>
        <w:br/>
        <w:t>тамшы түрінде шығады, ал жеткіліксіз болса, талшықтар ашық көрініп тұрады.</w:t>
        <w:br/>
        <w:t>Жүн талшықтарының физикалық және технологиялық қасиеттерін сақтауда негізгі</w:t>
        <w:br/>
        <w:t>роль шайырға беріледі. Шайыр май мен тері бездерінің күрделі өнімі.</w:t>
        <w:br/>
        <w:t>Шайыр көлемі мен қасиеті қойдың тұқымдық және жеке ерекшеліктеріне,</w:t>
        <w:br/>
        <w:t>азықтандыру және күтіп-бағу жағдайларына тағы басқа көптеген факторларға тікелей</w:t>
        <w:br/>
        <w:t>байланысты болады. П.Н.Кулешов жүн қасиеттері мен сапасын, сыртқы орта әсерінен</w:t>
        <w:br/>
        <w:t>шайыр сақтап, жүн жылтырлығы мен жұмсақтығын қамтамасыз ететінін анықтаған.</w:t>
        <w:br/>
        <w:t>Шайырдың құралуы үшін қойлар көп мөлшерде қоректік заттар жұмсайды.</w:t>
        <w:br/>
        <w:t>М.Ф.Иванов жазғандай «қой шайырды көп бөлген сайын азық көп жұмсалады, шайыр</w:t>
        <w:br/>
        <w:t>құралуы үшін белок қажет». Сондықтан шайырдың шамадан тыс көп болуына жол бермеу</w:t>
        <w:br/>
        <w:t>керек.</w:t>
        <w:br/>
        <w:t>А.И.Николаев шайыр мөлшері өте көп малдар ет және жүн өндіру бағытында көп</w:t>
        <w:br/>
        <w:t>пайдаланылмайды деп көрсетеді. Сондай-ақ биязы жүнді қойды жайылымдық жағдайда</w:t>
      </w:r>
    </w:p>
    <w:p>
      <w:r>
        <w:t>бағу кезінде шайырдың шамадан тыс мөлшерден көп болуы қажетсіз болып саналады.</w:t>
        <w:br/>
        <w:t>Г.Л.Игнатова тәжірибелерінде жіңішке жүн үшін ақ немесе ашық кремді шайыр қажет екені</w:t>
        <w:br/>
        <w:t>көрсетілді. Сарғыш түсті шайыр құрамында жоғарыда аталған түстерге қарағанда минерал</w:t>
        <w:br/>
        <w:t>заттар көп болады.</w:t>
        <w:br/>
        <w:t>В.В.Калинин., Мутаев М.М., А.А.Мглинец грозный тұқымды қойларының және</w:t>
        <w:br/>
        <w:t>олардың будандарының шайыр ерекшеліктерін зерттеу кезінде грозный қойларының</w:t>
        <w:br/>
        <w:t>шайыры басқа мал топтарымен салыстырғанда жуылуға, кебуге, тотығуға жақсы қарсы</w:t>
        <w:br/>
        <w:t>тұра алатыны көрсетілді.</w:t>
        <w:br/>
        <w:t>Қошқарларының жуылмаған жүнінде шайыр мөлшері 14,64% , ал жуылған таза</w:t>
        <w:br/>
        <w:t>жүнінде 21,14% болды. В.К.Берус |118| шайыр түсі ақ малдардың крем түсті шайырлы</w:t>
        <w:br/>
        <w:t>қойларға қарағанда таза жүнді 310 граммға немесе 12,8% артық болатынын және элита</w:t>
        <w:br/>
        <w:t>класты малдар саны 15,6% көп шығатынын анықтаған.</w:t>
        <w:br/>
        <w:t>Жүннің физиологиялық қасиеті Жоғарыда біз әрбір жүн талшықтарының</w:t>
        <w:br/>
        <w:t>қасиеттеріне тоқталсақ, енді жеке талшықтардың жиынтығынан құралған</w:t>
        <w:br/>
        <w:t>тұтас қой жүнін сипаттамақпыз.</w:t>
        <w:br/>
        <w:t>Жүннің иректілігі. Қой жүнінің өзіне тән ерекшеліктерінің бірі оның тура</w:t>
        <w:br/>
        <w:t>өспей, азды-көпті болса да иректеліп, толқынданып келуі. Жүн ирегінің саны</w:t>
        <w:br/>
        <w:t>мен көлемі көбінесе қой тұқымына, әр қайсысының жеке ерекшелігіне,</w:t>
        <w:br/>
        <w:t>азықтандырылып, күтіп-бағу жағдайына, жүндегі шайырға байланысты. Егер</w:t>
        <w:br/>
        <w:t>жүнде шайыр аз немесе жоқ болса, жүннің иректілігі бұзыла бастайды. Ал</w:t>
        <w:br/>
        <w:t>жүн иректілігі оның ең басты техникалық қасиеттерінің бірі. Жүн иректілігін</w:t>
        <w:br/>
        <w:t>жеке жүн талшығынан емес, тікелей қойдың жалпы жүнінен алынған,</w:t>
        <w:br/>
        <w:t>ешқандай механикалық әсерге ұшырамаған табиғи қалпындағы жүн</w:t>
        <w:br/>
        <w:t>бөліктерінен анықтайды. Оның мәні мынада: егер биязы жүнді қой жүнінің</w:t>
        <w:br/>
        <w:t>бір талшығын жұлын алып қара қағаздың бетіне салып қарағанда, оның</w:t>
        <w:br/>
        <w:t>иректілігі анық байқалады, бірақ сол ирегінің түрі мен көлемі бірдей</w:t>
        <w:br/>
        <w:t>болмайды. Енді осы талшықты жалпы жүнге немесе бір бөлігіне қосып</w:t>
        <w:br/>
        <w:t>261</w:t>
        <w:br/>
        <w:t>талшықтың жүн ұзындығының белгілі бір класына жатқызады. Ұзындықтың</w:t>
        <w:br/>
        <w:t>минималды класы ретінде табиғи ұзындығы немесе миллиметр есебімен</w:t>
        <w:br/>
        <w:t>шпательдің ұзындығы алынады. Кластар арасындағы интервалдар әдетте</w:t>
        <w:br/>
        <w:t>10мм белгіленеді</w:t>
        <w:br/>
        <w:t>7.1.6 Жүннін химиялық құрамымен қасиеті. Жүн талшықтары тұтасынан дерлік кератин</w:t>
        <w:br/>
        <w:t>тобынан тұрады, сондықтан да онда басқа белокты заттарға қарағада, күкірт едәуір көп.</w:t>
        <w:br/>
        <w:t>Жүннің химиялық құрамы шамамен мынадай: көміртегі -50, оттегі-21-24, азот -15-21,</w:t>
        <w:br/>
        <w:t>сутегі-6-7, күкірт-2-ден 5 процентке дейін. Күлді зат үлесінде 1-3 процент тиеді. Жүн</w:t>
        <w:br/>
        <w:t>кератиннің амин қышқылдық құрамы. Баркердің мәліметі бойынша мынадай (пайызбен</w:t>
        <w:br/>
        <w:t>есебімен):</w:t>
        <w:br/>
        <w:t>Цистин 13,1 Аланин 4,4</w:t>
        <w:br/>
        <w:t>Глютамин қышқылы 12,9 Серин 2,9</w:t>
        <w:br/>
        <w:t>Лейцин 11,5 Лизин 2,8</w:t>
        <w:br/>
        <w:t>Аргинин 10,2 Валин 2,8</w:t>
        <w:br/>
        <w:t>Гистидин 6,9 Аспарагин 2,3</w:t>
        <w:br/>
        <w:t>Тирозин 4,8 Триптофан 1,8</w:t>
        <w:br/>
        <w:t>Пролин 4,4 Глицин 0,6</w:t>
        <w:br/>
        <w:t>Әр түрлі жүн талшықтарында жеке амин қышқылдарының мөлшері бірдей</w:t>
        <w:br/>
        <w:t>емес, тіпті бір типті талшықтардың гистологиялық әр қабатының өзінде</w:t>
        <w:br/>
        <w:t>түрліше. Мысалы, ортаңғы қабат пен өзектің кератинінде тирозин болады да,</w:t>
        <w:br/>
        <w:t>қабыршақты қабаттың кератинінде болмайды. Жеке жүн талшықтары</w:t>
        <w:br/>
        <w:t>күкірттің мөлшері жағынан бір-бірінен өзгеше келеді: басқа қабаттарға</w:t>
        <w:br/>
        <w:t>қарағанда өзекте күкірт аз. Осыған байланысты түбітте, ірі қылшық пен</w:t>
        <w:br/>
        <w:t>ңөлің қылшыққа қарағанда күкірт көп. Құрғақ биязы жүнде шамамен 4</w:t>
      </w:r>
    </w:p>
    <w:p>
      <w:r>
        <w:t>процент күкірт болса, қылшық жүнде-3,3 проценгтей. Жүндегі күкірт</w:t>
        <w:br/>
        <w:t>мөлшері көбейген сайын, жүннің иірілу қасиеті жақсара түседі.</w:t>
        <w:br/>
        <w:t>Сілтілер мен қышқылдар жүн құрамындағы заттармен бірге химиялық</w:t>
        <w:br/>
        <w:t>қосындылар құрап, жүннің физикалық қасиетін, кейде құрылымын да</w:t>
        <w:br/>
        <w:t>өзгертеді. Күйдіргіш сілтілердің жүнге тигізетін әсері қышқылдарға</w:t>
        <w:br/>
        <w:t>қарағанда анағұрлым жоғары. Жүннен бұйым жасап шығаратын кәсіп</w:t>
        <w:br/>
        <w:t>орындардың деректеріне қарағанда, күйдіргіш натрийдың күші шамалы</w:t>
        <w:br/>
        <w:t>(0,01%) ертіндісінің өзі 60” температурада жүн беріктігін 45 процентке</w:t>
        <w:br/>
        <w:t>кемітіп жіберген. Ал жүнді күйдіргіш натрийдің 0,05 проценттік ертіндісімен</w:t>
        <w:br/>
        <w:t>өңдегенеде, ол одан әрі пайдалануға жарамсыз күйге келген. Күйдіргіш</w:t>
        <w:br/>
        <w:t>нарийдің немесе калийдің 3 проценттік ертіндісін қайнатып, оған жүн</w:t>
        <w:br/>
        <w:t>тастағанда 2-3 минуттың ішінде еріп кетеді. Ал енді күкірт қышқылының 1</w:t>
        <w:br/>
        <w:t>проценттік ертіндісі жүннің беріктігіне әсер етпейді. 10 проценттік ертіндісі</w:t>
        <w:br/>
        <w:t>жүннің беріктігін 30% шамасы кемітеді. Жүнді өсімдік қалдықтарынан</w:t>
        <w:br/>
        <w:t>химиялық жолмен тазарту үшін қолданылатын 7 проценттік күкірт қышқылы</w:t>
        <w:br/>
        <w:t>жүн талшығының сапасына онша әсер етпейді. Суық су, сондай-ақ 100-1057</w:t>
        <w:br/>
        <w:t>шамасындағы ыстық суда жүн беріктігіне, созылғыштығына және ажарына</w:t>
        <w:br/>
        <w:t>264</w:t>
        <w:br/>
        <w:t>жіңішкерген сайын бұйралық күші арта түседі. Еркек тоқтылар мен ұрғашы тоқтыларда</w:t>
        <w:br/>
        <w:t>бүйір жүнінің 64 сапалысында бұйралық 5,6-7, және 60 сапалығында- 5- 4.</w:t>
        <w:br/>
        <w:t>Бұйралық күші, %</w:t>
        <w:br/>
        <w:t>Топтар М бүйір арқа сан</w:t>
        <w:br/>
        <w:t>Қошқарлар 10 8,0 87 9,5</w:t>
        <w:br/>
        <w:t>Саулықтар 10 8,5 8,6 9,1</w:t>
        <w:br/>
        <w:t>Еркек тоқтылар 10 8,0 7,9 8,6</w:t>
        <w:br/>
        <w:t>Ұрғашы 10 7,0 7,7 7,9</w:t>
        <w:br/>
        <w:t>тоқтылар</w:t>
        <w:br/>
        <w:t>кестеде көрсетілгендей, әр топтағы қойлар жүнінің бұйралық күші әртүрлі. Егерде</w:t>
        <w:br/>
        <w:t>салыстыру үшін жабағының негізгі бөлігі бүйірде, онда саулықтарда бұйралылық күші 8,5</w:t>
        <w:br/>
        <w:t>%, еркек тоқты мен ұрғашы тоқтыларда- 8,0 және 8,6 % болғаны анықталды. Аталған</w:t>
        <w:br/>
        <w:t>топтардағы жүннің бұйралық күші, кейбір кемшіліктермен қазақтың арқармериносы</w:t>
        <w:br/>
        <w:t>тұқымдарына тән екендігі анықталды. Қазақтың арқармериносы қойлары</w:t>
        <w:br/>
        <w:t>салыстырмалы жақсы жүн өнімділігімен ерекшеленеді. Сонымен қатар, оларда бірнеше</w:t>
        <w:br/>
        <w:t>кемістіктер бар. Негізгісі - жуылған жүн шығымы аз, жатықтығы бүйірінде төмен, шайыры</w:t>
        <w:br/>
        <w:t>ашық сары түстес, бүйірі мен арқасында жуылу аймағы үлкен және бұйралығы жалпақ</w:t>
        <w:br/>
        <w:t>болады.</w:t>
        <w:br/>
        <w:t>Жүн шайыры оны ластайтын қоспалар мен судан, соның әсерінен оның бүлініп,</w:t>
        <w:br/>
        <w:t>техникалық қасиетінің төмендеуіне соқтырудан сақтайтын өте қажетті зат болып табылады.</w:t>
        <w:br/>
        <w:t>Қой шаруашылығында неғұрлым кеңінен қолданып жүрген жабағыдағы ластанған</w:t>
        <w:br/>
        <w:t>жүннің шайыр мөлшерін түсіне және шайырының консистенциясына қарап айыру әдісін</w:t>
        <w:br/>
        <w:t>меңгерген жөн. Жүннің қалыңдығы қалыпты жағдайда бүйір жүнінің минералды</w:t>
        <w:br/>
        <w:t>қоспалармен ластануы штапель тереңдігінің 1/5-1 бөлігінен аспаса, жүннің шайырлығы</w:t>
        <w:br/>
        <w:t>қалыпты деп саналады. Егер штапелдегі жүн 1/3 тереңдіктен аса ластанған жүн болса,</w:t>
        <w:br/>
        <w:t>шайырдың жеткіліксіз болғандығы. Қойды бонитировкалағанда күмәнді жағдайларда</w:t>
        <w:br/>
        <w:t>шайыр мөлшерін жүнді бұрап сығу жолымен анықтайды. Егер жүн шайыры бұралған</w:t>
        <w:br/>
        <w:t>штапельдің бетіне шығып, жекелеген талшықтарды тегіс әрі жұқалап жауып тұратын</w:t>
        <w:br/>
        <w:t>болса, жүн шайырының құрамындағы май қалыпты деп есептеледі. Егер шайыр көп болса,</w:t>
        <w:br/>
        <w:t>тамшы түрінде шығады, ал жеткіліксіз болса, талшықтар ашық көрініп тұрады.</w:t>
        <w:br/>
        <w:t>Жүн талшықтарының физикалық және технологиялық қасиеттерін сақтауда негізгі</w:t>
        <w:br/>
        <w:t>роль шайырға беріледі. Шайыр май мен тері бездерінің күрделі өнімі.</w:t>
      </w:r>
    </w:p>
    <w:p>
      <w:r>
        <w:t>Шайыр көлемі мен қасиеті қойдың тұқымдық және жеке ерекшеліктеріне,</w:t>
        <w:br/>
        <w:t>азықтандыру және күтіп-бағу жағдайларына тағы басқа көптеген факторларға тікелей</w:t>
        <w:br/>
        <w:t>байланысты болады. П.Н.Кулешов |56| жүн қасиеттері мен сапасын, сыртқы орта әсерінен</w:t>
        <w:br/>
        <w:t>шайыр сақтап, жүн жылтырлығы мен жұмсақтығын қамтамасыз ететінін анықтаған.</w:t>
        <w:br/>
        <w:t>259</w:t>
        <w:br/>
        <w:t>Біртектт. жүн- жіңішкелігі, ұзындығы, бұйралығы, жұмасқтығы,</w:t>
        <w:br/>
        <w:t>майысқақтығы, серпімділігі жағынан біркелкі жүн талшықтарынан тұрады.</w:t>
        <w:br/>
        <w:t>Біртекті жүн тек биязы және биязылау жүнді қой тұқымдарынан алынады.</w:t>
        <w:br/>
        <w:t>Біртекті биязы жүннің айрықша бір ерекшелігі- қойдың жабағысы (тұтас</w:t>
        <w:br/>
        <w:t>жүні) штапель тәрізденіп келген бөлшектерден құралады. Штапель екі түрге</w:t>
        <w:br/>
        <w:t>бөлінеді: сыртқы, көрінетін жағы және ішкі көрінбейтін немесе қолмен</w:t>
        <w:br/>
        <w:t>ажыратып ашып көруге болатын жағы. Штапельді сыртқы көрнісі, яғни</w:t>
        <w:br/>
        <w:t>формасы жағынан екі топқа бөлуге болады: ашық және жабық. Штапельдің</w:t>
        <w:br/>
        <w:t>ашық, бір- бірінен ажыраңқы болып келуі, жүннің сиректігін және</w:t>
        <w:br/>
        <w:t>талшықтарының бір- бірімен нашар байланысқандығын көрсетеді. Әдетте</w:t>
        <w:br/>
        <w:t>бұндай жабағыға сырттан бөтен заттар (құм, топырақ, т.б.) оңай енеді де, жүн</w:t>
        <w:br/>
        <w:t>сапасын едәуір төмендетеді.</w:t>
        <w:br/>
        <w:t>тапельдің жабық түрі тығыз жүнді жабағыға тән, ондағы жүн талшықтары</w:t>
        <w:br/>
        <w:t>бір-бірімен жақсы байланысқан, сондықтан бұндай түрлі жабағының ішіне</w:t>
        <w:br/>
        <w:t>бөтен заттар кіре алмайды да, жүн сапасын, технологиялық қасиетін жақсы</w:t>
        <w:br/>
        <w:t>сақтайды.</w:t>
        <w:br/>
        <w:t>тапельдегі жүннің тығыз болып келуі қой тұқымына байланысты. Терінің</w:t>
        <w:br/>
        <w:t>бір шаршы милиметріндегі жүн талшықтарының саны әртүрлі қойда</w:t>
        <w:br/>
        <w:t>шамамен мынадай: тығыз жүнді мериноста- 73-тен 190-ға дейін; Жүнді, етті</w:t>
        <w:br/>
        <w:t>меринос тұқымында - 46-дан 87-ге дейін; қысқа жүнді, етті қойда (жүнді</w:t>
        <w:br/>
        <w:t>біртекті жартылай биязы) - 16-дан 38-ге дейін; қылшық жүнді қойда- 7-8.</w:t>
        <w:br/>
        <w:t>Әртекті жүн жабағысының сырт көрнісінің тұлымданып, бұрымданып келеді.</w:t>
        <w:br/>
        <w:t>Тұлымданып келген жүн құрылысы ондағы әр түрлі жүн талшықтарының ара</w:t>
        <w:br/>
        <w:t>қатынасы мен жіңішкелігіне тікелей байланысты. Әдетте жіңішке жүн</w:t>
        <w:br/>
        <w:t>талшықтары (түбіт) қылшықты талшықтарға қарағанда қысқа болып келеді</w:t>
        <w:br/>
        <w:t>де төменгі (теріге жақын) жақта орналасады. Сол себепті, яғни жүн</w:t>
        <w:br/>
        <w:t>талшықтарының қысқа және ұзын болып келуіне байланысты тұлымдардың</w:t>
        <w:br/>
        <w:t>сырт көрнісі конус тәрізді келеді.</w:t>
        <w:br/>
        <w:t>Жуылмаған кір жүн және оның құрамы. Табиғи жағдайда өсіп, қалыптасқан</w:t>
        <w:br/>
        <w:t>қой жүнін ңкір жүнң деп атайды. Меринос қойдың кір жүнінің 100 бөлігінде</w:t>
        <w:br/>
        <w:t>салмағы жағынан алғанда мынадай заттар болады.</w:t>
        <w:br/>
        <w:t>Меринос қойының кір жүнінің 100 бөлігінің құрамы.</w:t>
        <w:br/>
        <w:t>Мәліметтер</w:t>
        <w:br/>
        <w:t>Көрсеткіші Академик Хеврелдікі</w:t>
        <w:br/>
        <w:t>М.Ф.Ивановтікі</w:t>
        <w:br/>
        <w:t>Меринос қойының таза жүні 31,0 31,23</w:t>
        <w:br/>
        <w:t>Суық суда еритін шайыр мөлшері (тер | 32,7 32,74</w:t>
        <w:br/>
        <w:t>мен байланысты қосындылар басым)</w:t>
        <w:br/>
        <w:t>Суық суда ерімейтін шайыр мөлшері</w:t>
        <w:br/>
        <w:t>(маймен байданысты қосындылар | 8,6 8,57</w:t>
        <w:br/>
        <w:t>басым)</w:t>
        <w:br/>
        <w:t>Бөтен қосындылар (минералды заттар) 27,7 27,46</w:t>
        <w:br/>
        <w:t>266</w:t>
        <w:br/>
        <w:t>Майсыздандырылғаннан кейінгі және тердің құрамындағы тұз ерітілгеннен</w:t>
        <w:br/>
        <w:t>кейінгі құрғақ массаның айырмашылығына қарап, тер фракциясының</w:t>
      </w:r>
    </w:p>
    <w:p>
      <w:r>
        <w:t>мөлшерін табады.</w:t>
        <w:br/>
        <w:t>Жүн құрамындағы май мен тердің процентін лас жүн</w:t>
        <w:br/>
        <w:t>(майсыздандырылған жүн) үлгісіне қарай , мына формула бойынша есептейді:</w:t>
        <w:br/>
        <w:t>Х-100А</w:t>
        <w:br/>
        <w:t>в</w:t>
        <w:br/>
        <w:t>Мұнда:</w:t>
        <w:br/>
        <w:t>Х- майдың немесе тердің проценті,</w:t>
        <w:br/>
        <w:t>А- майдың немесе тердің грамм есебімен алынған массасы,</w:t>
        <w:br/>
        <w:t>В- майсыздандырылған жүннің тұрақты құрғақ массасы,</w:t>
        <w:br/>
        <w:t>Таза, майсыздандырылған жүндегі май мен тер мөлшерінің есебі (таза</w:t>
        <w:br/>
        <w:t>жүнч-майғтер) төмендегі формула бойынша жүргізіледі:</w:t>
        <w:br/>
        <w:t>Х-100 А</w:t>
        <w:br/>
        <w:t>В-А-С, немесе Х-100хА:;</w:t>
        <w:br/>
        <w:t>В-А-С</w:t>
        <w:br/>
        <w:t>Мұнда:</w:t>
        <w:br/>
        <w:t>Х- таза майсыздандырылған жүндегі май мен тердің проценті,</w:t>
        <w:br/>
        <w:t>В- таза жүннің грамм есебімен тұрақты құрғақ массасы,</w:t>
        <w:br/>
        <w:t>А-грамм есебімен майдың массасы,</w:t>
        <w:br/>
        <w:t>С- грамм есебімен тердің массасы,</w:t>
        <w:br/>
        <w:t>Лас және таза, майсыздандырылған жүн құрамындағы май мен тердің</w:t>
        <w:br/>
        <w:t>процент мөлшерін және тер мен май қатынасының есебін анықтау үшін</w:t>
        <w:br/>
        <w:t>төмендегідей есеп жүргізіледі.</w:t>
        <w:br/>
        <w:t>Есептеу әдістері:</w:t>
        <w:br/>
        <w:t>Жол Хо Есептеу әдісі Жол Хо Есептеу әдісі</w:t>
        <w:br/>
        <w:t>4 3-2 16 15:10</w:t>
        <w:br/>
        <w:t>6 5-2 18 17-7-13</w:t>
        <w:br/>
        <w:t>7 4-6 19 (7:18)%100%</w:t>
        <w:br/>
        <w:t>8 (7:4)% 100% 22 (13:18)%100%</w:t>
        <w:br/>
        <w:t>12 11-2 24 22:21</w:t>
        <w:br/>
        <w:t>13 6-12 26 (25:4)% 100%</w:t>
        <w:br/>
        <w:t>14 (13:4)% 100% 27 100%-(10--15027)</w:t>
        <w:br/>
        <w:t>25 12-17</w:t>
        <w:br/>
        <w:t>Жүундегі май мен тердің есебі</w:t>
        <w:br/>
        <w:t>Көрсеткіштер Жол | Малдың</w:t>
        <w:br/>
        <w:t>ҚМ Х9</w:t>
        <w:br/>
        <w:t>Үлгінің салмағы 1</w:t>
        <w:br/>
        <w:t>273</w:t>
        <w:br/>
        <w:t>Қылшық жүнді қойлардың жабағысы мериностың жабағысына</w:t>
        <w:br/>
        <w:t>қарағанда неғұрлым жуан бумалардан (тұлымдардан) тұрады. Бұл бумаларды</w:t>
        <w:br/>
        <w:t>қылшық жүнді қойларда тұлым дейді. Қылшық жүнді қойлардың қылшықтан</w:t>
        <w:br/>
        <w:t>және түбіттен тұрады да олар жабағына құрайды.</w:t>
        <w:br/>
        <w:t>Ішкі штапель Ішкі штапельдің формасы жүн талшықтарының</w:t>
        <w:br/>
        <w:t>формасына сәйкес келеді, сондықтан да оның формасы да цилиндр тәрізді,</w:t>
        <w:br/>
        <w:t>конус және төңкерілген конус немесе құйғыш түтік тәрізді болып келуі</w:t>
        <w:br/>
        <w:t>мүмкін. Ішкі штапельдің формасынан басқа оның иректік сипатына да көңіл</w:t>
      </w:r>
    </w:p>
    <w:p>
      <w:r>
        <w:t>аударады. Қанша дегенмен иірлігі жеке талшықтардан гөрі штапельде</w:t>
        <w:br/>
        <w:t>айқынырақ көрінеді. Қазіргі кезеңде штапельдің төмендегідей көп түрлілігі</w:t>
        <w:br/>
        <w:t>көңіл аударарлықтай.</w:t>
        <w:br/>
        <w:t>Толқынданған штапель-Ииірлілігі қалыпты,қалың жүнге тән. Ирегі</w:t>
        <w:br/>
        <w:t>жарты шеңбер болып келген немесе соған жақын, штапельді формасы</w:t>
        <w:br/>
        <w:t>цилиндр тәрізді.</w:t>
        <w:br/>
        <w:t>Айқын штапель. Иректілігі анық азқындалған, иірлік формасы жарты</w:t>
        <w:br/>
        <w:t>шеңбер немесе сәл биік (көтеріңкі). Айқын штапель-айтарлықтай қалың емес</w:t>
        <w:br/>
        <w:t>жүннің айғағы (көрсеткіші).</w:t>
        <w:br/>
        <w:t>Маркиртті штапель. Иректілігі өте айқын өрнектелген, иректері</w:t>
        <w:br/>
        <w:t>көтеріңкі (биік) тығыз, штапельдер бір-бірінен анық бөлініп тұрады.</w:t>
        <w:br/>
        <w:t>Өскін штапель-жабағыдағы жүн түгелімен жіптерден тұрады</w:t>
        <w:br/>
        <w:t>(талшықтар біркелкі емес әрі күшті иреленген).</w:t>
        <w:br/>
        <w:t>Сырты штапель.</w:t>
        <w:br/>
        <w:t>Жабағының сыртық бетінің көрінісі ішкі штапельдің формасымен және</w:t>
        <w:br/>
        <w:t>штапельдердің өзара бірігу сипатына сәйкес келеді. Штапельдер өзара тығыз</w:t>
        <w:br/>
        <w:t>біріктірілген болса, онда жабық немесе тұйықталған жабағы құрайды.</w:t>
        <w:br/>
        <w:t>Керісінше, егер штапель жан-жаққа құлап жатса, немесе бір-бірімен нашар</w:t>
        <w:br/>
        <w:t>байланысса, онда жабағы ашық деп аталады. Формасына қарай сыртқы</w:t>
        <w:br/>
        <w:t>штапель мынадай түрге бөлінеді. Биязы жүнді қойлардың қысқа жүнділері</w:t>
        <w:br/>
        <w:t>сыртық штапелы өте ұсақ әрі ұштарының формасы біресе үшкірленген,</w:t>
        <w:br/>
        <w:t>біресе доғаланған, бірде ұсақ шаршыланған, т.б. болып келеді.</w:t>
        <w:br/>
        <w:t>Ұштарының формасына сәйкес штапель инедей, рапс тәрізді (рапс</w:t>
        <w:br/>
        <w:t>тұқымды еске түсіреді), үшкірленген, түсі капуста тәрізді, ұсақ шаршылы</w:t>
        <w:br/>
        <w:t>және т.б. аталады. Жүннің ұзындығы орташа және ұзын қойлардың сыртқы</w:t>
        <w:br/>
        <w:t>штапелі неғұрлым ірі формалы келеді. Штапель сипатына қарап</w:t>
        <w:br/>
        <w:t>төмендегідей атаулары болады. Доғаланған штапель-штапельдің формасы</w:t>
        <w:br/>
        <w:t>неғұрлым көбірек немесе азырақ дөңгелектеніп келуі орташа ұзындықтағы</w:t>
        <w:br/>
        <w:t>жарамды жүнге тән келеді. Жайпақ және ірі шаршылы штапельдің формасы</w:t>
        <w:br/>
        <w:t>төртбұрышты немесе көпбұрышты және жіңішкелігі орташа әрі ұзын жүнге</w:t>
        <w:br/>
        <w:t>сәйкес келеді. Тақтайдай штапель жалпақ және ұзын біршама үлкен және</w:t>
        <w:br/>
        <w:t>шағын іріліктегі тік бұрыштардан тұрады. Бұл атауға текшелеп жиналған</w:t>
        <w:br/>
        <w:t>тақтайға ұқсайтындығына сәйкес ие болған. Бұл штапель жіңішкелігі орташа</w:t>
        <w:br/>
        <w:t>жүнге тән. Смола тәрізді штапель-шайыры шамадан тыс түрлі ұзындықтағы</w:t>
        <w:br/>
        <w:t>жүнге тән. Жүн неғұрлым ұзынырақ болған сайын, штапель соғұрлым ірі</w:t>
        <w:br/>
        <w:t>270</w:t>
        <w:br/>
        <w:t>болады. Шамадан тыс шайырлы жүннің үстіңгі беті кірем араласып, смола</w:t>
        <w:br/>
        <w:t>түстес болады, штапель формасына қарай үлкендігі әр түрлі кофе дәніне</w:t>
        <w:br/>
        <w:t>ұқсайды.</w:t>
        <w:br/>
        <w:t>Жұмысқа қажетті: біртекті және әртекті жүнді қойдың тұта жабағысы,</w:t>
        <w:br/>
        <w:t>штапель әр түрлі формадағы биязы жүнді қойдың жабағысының бүйір</w:t>
        <w:br/>
        <w:t>тұсынан алынған жеке бөліктері және штапельдің формасын анықтауға</w:t>
        <w:br/>
        <w:t>арналған үлгілері. Тұтас жабағылардың құрылымымен танысу, штапель мен</w:t>
        <w:br/>
        <w:t>формаларын анықтау.</w:t>
        <w:br/>
        <w:t>Тұтас жүн құрылымының сипаттамасы (жүн үлгілері бойынша)</w:t>
        <w:br/>
        <w:t>Жүн Штапельдің ішкі | Иректілік сипаты | Штапельдің</w:t>
        <w:br/>
        <w:t>үлгілерінің | формасы сыртқы формасы</w:t>
        <w:br/>
        <w:t>ҚЫ</w:t>
      </w:r>
    </w:p>
    <w:p>
      <w:r>
        <w:t>7.1.8 Жуылмаған кір жүн және оның құрамы Жүн құрамындағы май және қоспалар Жүн майы</w:t>
        <w:br/>
        <w:t>(балауыз) -жүннің технологиялық қасиеттерін сақтауда тиісті маңызы бар зат, себебі май</w:t>
        <w:br/>
        <w:t>жүн талшығын майлап, сыртқы орта факторларының әсерінен сақтайды. Жүн майы</w:t>
        <w:br/>
        <w:t>жеңіл ерігіш және жүн тығыз болмаса жабағыға бөтен қоспалар тез өтеді. Сонымен қатар,</w:t>
        <w:br/>
        <w:t>жүннің майы артық болуы да биязы жүнді қойларда жақсы емес, себебі оған қосымша</w:t>
        <w:br/>
        <w:t>қоректік заттар қажет етеді. Қазақтың арқармериносы тұқымының жүнінің сапасын</w:t>
        <w:br/>
        <w:t>зерттеп, оның шайырының көп екенін анықтаған: май құрамының жуылған</w:t>
        <w:br/>
        <w:t>майсызданбаған жүн массасына қатынасы қошқарларда 15,5 %, ал саулықтарда 12,5 %,</w:t>
        <w:br/>
        <w:t>ұрғашы тоқтыларда 11,8% болған. Көптеген тұгас жабағыда шайыр түсі ашық сары түсті,</w:t>
        <w:br/>
        <w:t>мықтылығы қанағаттандырарлық болған. Жабағыдағы шайыры жуылған бөлігі</w:t>
        <w:br/>
        <w:t>қошқарлардың бүйіріндегі штапельдің % биіктігіндей, арқасында 1/3 биіктігіндей; ал</w:t>
        <w:br/>
        <w:t>саулықтар мен ұрғашы тоқтылардың бүйірінде -1/3, ал арқасында “% биіктігіндей болған.</w:t>
        <w:br/>
        <w:t>Біздің зерттеулерімізде жүн құрамындағы май қанағаттандырарлық.</w:t>
        <w:br/>
        <w:t>Әр жастағы қойлардың жүнінің құрамындағы майы</w:t>
        <w:br/>
        <w:t>Мал топтары п Жүн құрамындағы майдың жүн массасына</w:t>
        <w:br/>
        <w:t>қатынасы, %</w:t>
        <w:br/>
        <w:t>Лас жүнде Таза, майсызданбаған</w:t>
        <w:br/>
        <w:t>жүнде</w:t>
        <w:br/>
        <w:t>Қошқарлар 10 10,90 0,61 7,15 %0,41</w:t>
        <w:br/>
        <w:t>Сауылқтар 10 10,30 - 0,76 6,73 50,32</w:t>
        <w:br/>
        <w:t>Еркек тоқтылар 10 10,73 50,56 7,01 50,37</w:t>
        <w:br/>
        <w:t>Ұрғашы тоқтылар 10 10,91 -0,63 7,17 :%0,41</w:t>
        <w:br/>
        <w:t>Қазақтың арқармериносы қойларының жүнін органолептикалық</w:t>
        <w:br/>
        <w:t>зерттегенде, жүннің негізгі бөлігінің шайыры ашық сары түсті болып келеді.</w:t>
        <w:br/>
        <w:t>Бұл ұзақ мерзім арасында шайырдың химиялық құрамының аздап өзгеретінің</w:t>
        <w:br/>
        <w:t>271</w:t>
        <w:br/>
        <w:t>жеткіліксіз,</w:t>
        <w:br/>
        <w:t>құрғақ жүн)</w:t>
        <w:br/>
        <w:t>7.1.9 Жүнде кездесетін ақаулар және оларды болдырмау жолдары</w:t>
        <w:br/>
        <w:t>Жүн - қойдың сыртқы жабындысы болғандықтан, жыл мезгілінде өсу барысында ол</w:t>
        <w:br/>
        <w:t>үнемі сыртқы ортаның әртүрлі факторларының әсерінде болады. Әсіресе, бұлар жабағының</w:t>
        <w:br/>
        <w:t>немесе штапель ұшының сыртқы жағына күшті әсер етеді. Олар, өзіне әртүрлі механикалық</w:t>
        <w:br/>
        <w:t>қоспаларды қабылдап, олармен ыластанады және ыластану аймағын құрайды, ал</w:t>
        <w:br/>
        <w:t>атмосфералық ылғалдардың арқасында штапель ұшының шайыры аздап болса да</w:t>
        <w:br/>
        <w:t>жуылады. Сол себепті жабағының бағалылығын сараптауда ыластану аймағын және</w:t>
        <w:br/>
        <w:t>барлық топтағы қойлардың бүйір және бел жүндерін анықтау. Жабағының осы</w:t>
        <w:br/>
        <w:t>топографиялық аймақтарында механикалық қоспаларды қабылдауы әртүрлі екендіні де</w:t>
        <w:br/>
        <w:t>ескердік.</w:t>
        <w:br/>
        <w:t>Бұл аймақтардағы жабағыда орналасуына және ондағы шайырға</w:t>
        <w:br/>
        <w:t>байланыстылығында есепке алдық.</w:t>
        <w:br/>
        <w:t>Бұл жерде белгілі бір рольді жүннің бұйралығы (иректігі) алады. Соған байланысты</w:t>
        <w:br/>
        <w:t>жабағының бағалылығын сараптауда барлық топтағы қазақтың арқармериносы тұқымды</w:t>
        <w:br/>
        <w:t>қойлары жүннің ыластану аймағын және бүйір мен бел жүндерінің жуылу аймағы</w:t>
        <w:br/>
        <w:t>анықталды.</w:t>
        <w:br/>
        <w:t>Жүннің жуылуы мен жабағының негізгі бөлігіндегі штапельдің ыластану деңгейі</w:t>
        <w:br/>
        <w:t>майдың мөлшері және тері мен майдың қатынасына байланысты шайырдың сапалық</w:t>
        <w:br/>
        <w:t>ерекшеліктерін сипаттайды.</w:t>
        <w:br/>
        <w:t>Ересек саулықтарда май көп тер аз. Оларда ыластану аймағы бүйірінде 3,8 см, ал</w:t>
      </w:r>
    </w:p>
    <w:p>
      <w:r>
        <w:t>санында 4,3 см болды. Штапельдің ұзындығына ыластану аймағының қатынасы 40%,</w:t>
        <w:br/>
        <w:t>жуылу аймағыныкі -18,9%.</w:t>
        <w:br/>
        <w:t>Жүннің ластануы және жуылу аймағы</w:t>
        <w:br/>
        <w:t>Топтар М ЫЛластану аймағы, см Жуылу аймағы, см</w:t>
        <w:br/>
        <w:t>бүйір Арқа бүйір арқа</w:t>
        <w:br/>
        <w:t>Қошқарлар 10 422 4,1 19 2,0</w:t>
        <w:br/>
        <w:t>Саулықтар 10 38 2,3 18 1,9</w:t>
        <w:br/>
        <w:t>Еркек 10 35 2,0 15 1,8</w:t>
        <w:br/>
        <w:t>тоқтылар</w:t>
        <w:br/>
        <w:t>Ұрғашы 10 36 2,2 16 2,8</w:t>
        <w:br/>
        <w:t>276</w:t>
        <w:br/>
        <w:t>көрсетеді. Бұл өзгерістер орта факторларының әсерінен болады: ылғал,</w:t>
        <w:br/>
        <w:t>температура, оттегі, күн радиациясы, микрофлоралар және т.б. Жүн майының</w:t>
        <w:br/>
        <w:t>физикалық - химиялық қасиеттерінің өзгеруі табиғаттық - климаттық және</w:t>
        <w:br/>
        <w:t>азықтық факторлардың әсерінен болатынын көптеген авторлар өз</w:t>
        <w:br/>
        <w:t>еңбектерінде атаған: М.М. Бетембаева, К.Д. Абубакирова, Ж.К. Урбисинова.</w:t>
        <w:br/>
        <w:t>Жүн шайыры, жабағы және оның элементтері. Жүннің кемістіктері, жүнге.</w:t>
        <w:br/>
        <w:t>Осы тақырып бойынша өтілетін сабақта студент жүн шайырының мөлшері</w:t>
        <w:br/>
        <w:t>мен сапасын, шайырдың түзілуі мен маңызын анықтап, оның құрамындағы</w:t>
        <w:br/>
        <w:t>май мен тердің қатынасын, әртүрлі өнімділік бағытында өсірілетін</w:t>
        <w:br/>
        <w:t>қойлардағы шайырдың мөлшерін, жабағыдағы жүн сапасының көрсеткіші</w:t>
        <w:br/>
        <w:t>ретінде штапельдің және тұлымның размері мен пішінін анықтауды үйренуі</w:t>
        <w:br/>
        <w:t>тиіс. Арнайы әдебиеттерді пайдалана отырып, студентке жүнге (жабағыға)</w:t>
        <w:br/>
        <w:t>тиген химиялық активті заттар мен қоспалардың әсерінен келетін</w:t>
        <w:br/>
        <w:t>зардаптарды анықтауы және жүннің кемістіктерінің алдын алу шараларын</w:t>
        <w:br/>
        <w:t>білуі қажет. Жүндегі май мен тер мөлшерін лабораторияда анықтау әдісін</w:t>
        <w:br/>
        <w:t>меңгеру. Жүн үлгілеріне қарап, ондағы май мен тер мөлшерін есептеу.</w:t>
        <w:br/>
        <w:t>Жүндегі май мен тер мөлшерін анықтаудың төмендегідей жолдары бар.</w:t>
        <w:br/>
        <w:t>Қойдың бүйір жүнінен әрқайсысында 10 г жүн болатындай етіп 2</w:t>
        <w:br/>
        <w:t>үлгіден алады. Осы алынған үлгілерді күнібұрын анықталған 1-100-105</w:t>
        <w:br/>
        <w:t>болғанда тұрақты құрғақ массадағы сүзгіш қағазға орайды. Осылайша</w:t>
        <w:br/>
        <w:t>ораулы жүн үлгілерін кондициялық аппаратта тұрақты құрғақ массаға</w:t>
        <w:br/>
        <w:t>жеткенше 1%-105 дейін ұстап, содан соң үтірден кейін санды қоса</w:t>
        <w:br/>
        <w:t>есептегендегідей дәлдікпен өлшейді.</w:t>
        <w:br/>
        <w:t>Сокслет аппаратының колбасына күкіртті эфир құйып, зерттелетін жүн</w:t>
        <w:br/>
        <w:t>үлгілері) бар экстрактормен жалғайды. Соңғысын ағын сумен</w:t>
        <w:br/>
        <w:t>салқындатылатын мұздатқышқа қосады. Сокслет аппатарын қуаты 60 ваттық</w:t>
        <w:br/>
        <w:t>электр шамы бар тағандыққа орналастырады. Электр шамын қосқан кезде</w:t>
        <w:br/>
        <w:t>колбадағы эфир қызып, 1- 34,5 қайнай бастайды. Эфирдің көтерілген буы</w:t>
        <w:br/>
        <w:t>мұздатқышқа еніп, конденцацияға ұшырайды да тамшыға айналып жүн</w:t>
        <w:br/>
        <w:t>үлгілері қойылған экстракторға тамшылайды. Экстрагирлеу құбылысы</w:t>
        <w:br/>
        <w:t>шамамен 16 сағаттай, жүн үлгілері толық майсыздандырылғанша, яғни</w:t>
        <w:br/>
        <w:t>экстрактордегі эфир толық түссізденгенге дейін жүргізіледі. Экстрагирлеу</w:t>
        <w:br/>
        <w:t>аяқталғаннан кейін үлгілерді шығарып алып, ауады кептіргіш (жайма)</w:t>
        <w:br/>
        <w:t>шкафта, кондициялық аппаратта (-105 тұрақты құрғақ массаға дейін ұстап,</w:t>
        <w:br/>
        <w:t>үтірден кейінгі екі санды қоса есептегендегі дәлдікпен салмақты анықтайды.</w:t>
        <w:br/>
        <w:t>Экстрагирлеуді жасағанға дейінгі және одан кейінгі құрғақ массалардың</w:t>
        <w:br/>
        <w:t>айырмашылығына қарай лас жүндегі жүн майының мөлшерін анықтайды.</w:t>
        <w:br/>
        <w:t>Тер құрамындағы тұз мөлшерін анықтау үшін майсыздандырылған</w:t>
        <w:br/>
        <w:t>жүнді Сокслет аппаратына, дистилденген су құйылатын колбаға</w:t>
        <w:br/>
        <w:t>орналастырады. Колбаны электр плиткасына қояды. Су буы тоңазытқышта</w:t>
        <w:br/>
        <w:t>айналысқа түсіп, жүн үлгісін жуады. Тер құрамындағы тұз суда ериді.</w:t>
        <w:br/>
        <w:t>Аппараттан шығарып алған құрамында тек қана механикалық қоспасы бар</w:t>
      </w:r>
    </w:p>
    <w:p>
      <w:r>
        <w:t>жүн кептіріліп, тұрақты құрғақ салмаққа жеткізіледі,</w:t>
        <w:br/>
        <w:t>272</w:t>
        <w:br/>
        <w:t>үнді жуғанда бөлінетін заттардың басым көпшілігі май мен тер үлесіне</w:t>
        <w:br/>
        <w:t>жатады.</w:t>
        <w:br/>
        <w:t>үннің шайыры. Жоғарыда айтылғанда, теріде май мен тер бездері болады.</w:t>
        <w:br/>
        <w:t>Осы май мен тер бездерінің шырындары тері үстінде бір-бірімен араласып</w:t>
        <w:br/>
        <w:t>жүн шайырын құрайды. Шайыр жүн талшықтарын тығыз жүйкелендіріп</w:t>
        <w:br/>
        <w:t>жабыстырып тұрады, тері мен жүнді сыртқы орта әсерінен қорғайды.</w:t>
        <w:br/>
        <w:t>Шайыры жоқ немесе аз жүн қатайып, ажары солғын тартады ондай жүнді</w:t>
        <w:br/>
        <w:t>құрғақ жүн деп атайды. Мұндай жүн көбінесе қойдың арқасында болады.</w:t>
        <w:br/>
        <w:t>үн шайырының аз көптігі қой тұқымына, жынысына, жеке ерекшелігіне</w:t>
        <w:br/>
        <w:t>байланысты. Мысалы, шайыр биязы және биязылау жүнді қойда көп, ал</w:t>
        <w:br/>
        <w:t>қылшық жүнді қойда аз кездеседі. Сол сияқты қошқар жүнінің шайырыда,</w:t>
        <w:br/>
        <w:t>сол тұқымның саулығымен салыстырғанда 3-5 процент көп болады.</w:t>
        <w:br/>
        <w:t>Шайырдың тым көп болуыда қолайсыз, себебі, біріншіден, жүннің таза түсімі</w:t>
        <w:br/>
        <w:t>кемиді, екіншіден, ондай қой конститутциясы мен еттілігі жағынан тиісті</w:t>
        <w:br/>
        <w:t>талапқа сай келмейді. Ондай қой нәзік, сүйегі де жақсы жетілмейді, ет өнімі</w:t>
        <w:br/>
        <w:t>төмен болады, ауруға шалдыққыш, азықты да көп керек етеді. Оның аз</w:t>
        <w:br/>
        <w:t>көптігін практикада жүнді бұрап, қысу арқылы, ал лабораторияда сокслет</w:t>
        <w:br/>
        <w:t>аппаратының көмегімен анықтайды. Аз көп болуының ғана емес, шайырдың</w:t>
        <w:br/>
        <w:t>түсі мен сапасының да маңызы бар, ақ немесе бозғыл қоңыр болғаны өте</w:t>
        <w:br/>
        <w:t>жақсы, жасыл немесе сарғыш түсті болғаны қолайлы емес. Шайырдың</w:t>
        <w:br/>
        <w:t>химиялық құрамы мен физикалық қасиеті әр малда әр түрлі және бір малдың</w:t>
        <w:br/>
        <w:t>өзінде де организмнің күйі мен азықтандырылу жағдайына байланысты бір</w:t>
        <w:br/>
        <w:t>қалыпты болмайды. Практикада шайыр түрлері сабын суға еру</w:t>
        <w:br/>
        <w:t>жылдамдығына қарай тез еритін және ұзақ еритін болып екіге бөлінеді. Түсті</w:t>
        <w:br/>
        <w:t>ақ немен бозғылт қоңыр шайырлы жүн сабынды суда жуғанда қосымша</w:t>
        <w:br/>
        <w:t>заттардың көмегінсіз-ақ тез ашылады да сапасын жоғалтпайды. Сарғыш түсті</w:t>
        <w:br/>
        <w:t>ұзақ еритін шайырды жүннен кетіру үшін түрлі ерткіш заттар (сода т.б.)</w:t>
        <w:br/>
        <w:t>пайдаланады, мұның өзі жүн жууды қымбаттатып, кейде жүн</w:t>
        <w:br/>
        <w:t>талшықтарының сапасын да төмендетіп жіберуі мүмкін. Сондықтан жүн</w:t>
        <w:br/>
        <w:t>өңдейтін өнеркәсіп тез еритін шайырды жүнді артық санайды. Ал қой</w:t>
        <w:br/>
        <w:t>өсірушілер болса, қойды жыл бойы жайылымда, далада жайған уақытта қой</w:t>
        <w:br/>
        <w:t>жүнінің өте шайырлы болуын тілейді, себебі көпке дейін ол жаңбыр, қар</w:t>
        <w:br/>
        <w:t>суымен шайылып, еріп желмен құрғап кетпейді. Дегенмен ескере келетін бір</w:t>
        <w:br/>
        <w:t>жайт, шайыр неғұрлым көп бөлінген сайын, соғұрлым оның құралуы үшін</w:t>
        <w:br/>
        <w:t>азықтың қоректік заттары көп жұмсалады. Сондықтан шайырды тым асыра</w:t>
        <w:br/>
        <w:t>бағалап, оны шектен тыс көбейтуге ұмтылмаған жөн. Әдетте шайырдың</w:t>
        <w:br/>
        <w:t>құрамында жүннің өз ішінен пайда болатын май мен тер бездерінің</w:t>
        <w:br/>
        <w:t>шырындарынан басқа сырттан араласатын шаң-тозаң, құм, қи-қорда, шөп-</w:t>
        <w:br/>
        <w:t>шалам, т.б. болады. Бұндай қоспалардың аз көп болуы қойды бағып күту</w:t>
        <w:br/>
        <w:t>жағдайына және жайылым күйіне байланысты. Егер қой шаң-тозаңды</w:t>
        <w:br/>
        <w:t>жайылымда жайылса, онда таза жүн аз алынады. Қойды бағып күту</w:t>
        <w:br/>
        <w:t>жұмысының жолға қойылуына қарай, жүнін таза сақтауға да, сол жүнді</w:t>
        <w:br/>
        <w:t>топыраққа, шаңға, құмға, өсімдік бүршіктеріне, көңге, т.б. былғап, бүкіл</w:t>
        <w:br/>
        <w:t>267</w:t>
        <w:br/>
        <w:t>қоспалардың %-ы Орта есеппен 27</w:t>
        <w:br/>
        <w:t>Таза жүн 28</w:t>
        <w:br/>
        <w:t>шығымы, %</w:t>
        <w:br/>
        <w:t>Жүн шайырының мөлшері мен сапасын сараптау эксперт) жолымен</w:t>
        <w:br/>
        <w:t>анықтау. Жүн шайыры оны ластайтын қоспалар мен судан, соның әсерінен</w:t>
      </w:r>
    </w:p>
    <w:p>
      <w:r>
        <w:t>оның бүлініп, техникалық қасиеттің төмендеуіне соқтырудан сақтайтын өте</w:t>
        <w:br/>
        <w:t>қажетті зат болып табылады. Қой шаруашылығында неғұрлым кеңінен</w:t>
        <w:br/>
        <w:t>қолданылып жүрген жабағыдағы ластанған жүннің шайыр мөлшерін түсіне</w:t>
        <w:br/>
        <w:t>және шайырының консистенциясына қарап айыру әдісін меңгерген жөн.</w:t>
        <w:br/>
        <w:t>Жүннің қалыңдығы жағдайда бүйір жүннің минералды қоспалармен</w:t>
        <w:br/>
        <w:t>ластануы шпатель тереңдігінің 1/5-1/6 аспаса, жүннің шайырлығы қалыпты</w:t>
        <w:br/>
        <w:t>деп саналады. Егер шпательдегі жүн 1/3 тереңдіктен аса ластанған жүн болса,</w:t>
        <w:br/>
        <w:t>шайырдың жеткіліксіз болғандығы. Қойды бонитировкалағанда күмәнді</w:t>
        <w:br/>
        <w:t>жағдайларда шайыр мөлшерін жүнді бұрап сығу жолымен анықтайды. Егер</w:t>
        <w:br/>
        <w:t>жүн шайыры бұралған штапельдің бетіне сәл-пәл шығып, жекелеген</w:t>
        <w:br/>
        <w:t>талшықтарды тегіс әрі жұқалап тұратын болса, жүн шайырының</w:t>
        <w:br/>
        <w:t>құрамындағы май қалыпты деп есептеледі. Егер шайыр көп болса, тамшы</w:t>
        <w:br/>
        <w:t>түрінде шығады, ал жеткіліксіз болса, талшықтар анық көрініп тұрады.</w:t>
        <w:br/>
        <w:t>Жүн шайырын екі топқа бөледі: фабрикаларда қабылдаған жууың ПСІШ</w:t>
        <w:br/>
        <w:t>режимінде ақ түстен крем түстес деп аталатын аралықта жеңіл еритін</w:t>
        <w:br/>
        <w:t>біртекті майлы консистенция және. Еруі қиын-сарыдан тоттың түсіне дейінгі</w:t>
        <w:br/>
        <w:t>аралықта. Неғұрлым қиын еритін қатерлі шайыр-бұл смола немесе балауыз</w:t>
        <w:br/>
        <w:t>түйірлері күйінде сиректеу ақшыл-жасыл реңкті кездесетін қатты заттардың</w:t>
        <w:br/>
        <w:t>жиналуы. Мұндай шайырлы жүндерді жуу процесі жүн жуудың қатаң</w:t>
        <w:br/>
        <w:t>режимін талап етеді, шикізаттың қымбатқа түсуіне, сондай-ақ оның сапасын</w:t>
        <w:br/>
        <w:t>кемітеді, шайырының мөлшері мен сапасы әр түрлі жүн үлгілері, жаттығу</w:t>
        <w:br/>
        <w:t>жұмысына арналған жүн бумаларының жиынтығы миллиметрлік сызғыш.</w:t>
        <w:br/>
        <w:t>Жаттығу жұмысына алынған жүн үлгілерінің шайырлығын, түсін, сапасын</w:t>
        <w:br/>
        <w:t>көз мөлшерімен және ұстап көріп ажырату және қандай белгілері бойынша</w:t>
        <w:br/>
        <w:t>жүн шайырының жеткіліксіздігі немесе шамадан артық екендігін анықтауға</w:t>
        <w:br/>
        <w:t>болады, және биязы жүнді қой тұқымын асылдандыру жұмысына мұның</w:t>
        <w:br/>
        <w:t>қандай маңызы бар.</w:t>
        <w:br/>
        <w:t>4 Жүннің шайырлығын зерттеу нәтижелері</w:t>
        <w:br/>
        <w:t>Жүн | Түсі | Консис- | Шта- | Ластану | Шайыры- Шайырдың</w:t>
        <w:br/>
        <w:t>бума- тенция- | пельдің | қалың- ның мөлшері</w:t>
        <w:br/>
        <w:t>сының сы биіктігі, | дығы,см сапасы (қалыпты,</w:t>
        <w:br/>
        <w:t>Хә см артық,</w:t>
        <w:br/>
        <w:t>275</w:t>
        <w:br/>
        <w:t>7.1.11 Жүн бағалау Қойдан қырқылатын жүн бірден қырқым пунктінің басында-ақ мұқият</w:t>
        <w:br/>
        <w:t>бағалаудан өткізіледі, яғни класқа бөлінеді. Жүн сапасын дұрыс бағалаудың негізгі шарты -</w:t>
        <w:br/>
        <w:t>жабағының тұғас түсуі.</w:t>
        <w:br/>
        <w:t>Класқа бөлу әрбір жүн түрі үшін жасалатын мемлекеттік стандарттар мен техникалық</w:t>
        <w:br/>
        <w:t>шарттарға сәйкес жүргізіледі.</w:t>
        <w:br/>
        <w:t>Қазақстанда жүргізілген жалпы одақтық стандарт өзгеріске түсті. қазіргі уақытта</w:t>
        <w:br/>
        <w:t>жаңа стандарттың талабы бойынша жүргізіледі. Олар: мемлекетаралық стандарттау</w:t>
        <w:br/>
        <w:t>метрология және сертификаттау кеңесі бойынша Хе 18 хаттама 18 қазан 2000 жылы</w:t>
        <w:br/>
        <w:t>қабылданған ә 207 ст. Мемлекетаралық стандарт МЕМСТ 30702-2000 деп өзгерді.</w:t>
        <w:br/>
        <w:t>Бұл стандартты Беларус Республикасының астанасы Минскіде өткен мемлекетаралық</w:t>
        <w:br/>
        <w:t>стандарттау, метрология және сертификаттаукеңесінде қабылданды.</w:t>
        <w:br/>
        <w:t>Бұл стандартты қабылдауын мақұлданған мемлекеттер</w:t>
        <w:br/>
        <w:t>Мемлекеттердің аттары Ұлттық стандарттау мекемелерінің аты</w:t>
        <w:br/>
        <w:t>Әзірбайжан Республикасы Азменстандарты</w:t>
        <w:br/>
        <w:t>Беларус Республикасы Беларус Республикасының мемлекеттік</w:t>
        <w:br/>
        <w:t>стандарты</w:t>
        <w:br/>
        <w:t>Грузия Грузстандарты</w:t>
      </w:r>
    </w:p>
    <w:p>
      <w:r>
        <w:t>Қазақстан Республикасы Қазақстан Республикасының мемлекеттік</w:t>
        <w:br/>
        <w:t>стандарты</w:t>
        <w:br/>
        <w:t>Қырғыз Республикасы Қырғызстандарты</w:t>
        <w:br/>
        <w:t>Молдава Республикасы Молдавастандарты</w:t>
        <w:br/>
        <w:t>Ресей Федерациясы Ресей мемлекеттік стандарты</w:t>
        <w:br/>
        <w:t>Тәжікстан Республикасы Тәжікстандарты</w:t>
        <w:br/>
        <w:t>Түркменстан Түркменстанстандарттары мемлекеттік</w:t>
        <w:br/>
        <w:t>қызметі</w:t>
        <w:br/>
        <w:t>Өзбекстан Республикасы Өзмемлекеттік стандарты</w:t>
        <w:br/>
        <w:t>Мемлекетаралық стнадарт МЕМСТ 30702-2000 құрастырғанда негізіне</w:t>
        <w:br/>
        <w:t>мынандай МЕМСТ-тар арқылы жасалынған</w:t>
        <w:br/>
        <w:t>Жуылған жүн сортталған</w:t>
        <w:br/>
        <w:t>292</w:t>
        <w:br/>
        <w:t>Негізгі және сарғайған цигай жабағы жүні (қалыпты, ақаулы)</w:t>
        <w:br/>
        <w:t>Жіңішкелік Негізгі Сарғайған</w:t>
        <w:br/>
        <w:t>Ауытқу |Сап Ұзындығы</w:t>
        <w:br/>
        <w:t>қашықты) а П Ш П Ш</w:t>
        <w:br/>
        <w:t>ғы, мкм</w:t>
        <w:br/>
        <w:t>Св | мз | Оз | Св мз Сз | мз | оз | Мз| Оз</w:t>
        <w:br/>
        <w:t>25,1- 58 |261св |26ПІмз| 26Нсз | 26Шев |26 Імз |26Шс |261мз|26Пез |26ШІм| 26ШІс</w:t>
        <w:br/>
        <w:t>27,0 56 |28Псв | 2811м |28 Псз | 28Шсв |291Пмз| з |281Ім|28ПС3) з 3</w:t>
        <w:br/>
        <w:t>271- |50 |30 | з |301сз |30Шсв |ЗОШмз|28Шс| з |3ОШсз|28Шм| 28Шс</w:t>
        <w:br/>
        <w:t>29,0 48 |33Ісв | 30ПА | 33Псз | ЗЗШсв |33Шмз| з |ЗОІМм|ЗЗПсз| -з з</w:t>
        <w:br/>
        <w:t>29,1- | 48 |36ісв| 3 |36Псз | 36 св | 36 мз |ЗОШс| з |3ЗбПісз| ЗОШ |ЗОШс</w:t>
        <w:br/>
        <w:t>310 144! - ІЗШІм - - - з ІЗЗІмІ - ма З</w:t>
        <w:br/>
        <w:t>157</w:t>
        <w:br/>
        <w:t>Н</w:t>
        <w:br/>
        <w:t>ғ</w:t>
        <w:br/>
        <w:t>ы</w:t>
        <w:br/>
        <w:t>(25</w:t>
        <w:br/>
        <w:t>0)</w:t>
        <w:br/>
        <w:t>26</w:t>
        <w:br/>
        <w:t>28</w:t>
        <w:br/>
        <w:t>30</w:t>
        <w:br/>
        <w:t>33</w:t>
        <w:br/>
        <w:t>36</w:t>
        <w:br/>
        <w:t>|39</w:t>
        <w:br/>
        <w:t>296</w:t>
        <w:br/>
        <w:t>Жүннің ластану дәрежесін зерттеу нәтижелері</w:t>
        <w:br/>
        <w:t>Жүн Ластану сатысы мен сипаты (оңай ажыратуға болатын, қиын</w:t>
        <w:br/>
        <w:t>бумасы-ның | ажыратылатын, атап айтқанда қандай өсімдік және т.б)</w:t>
        <w:br/>
        <w:t>нөмірі</w:t>
        <w:br/>
        <w:t>Жүн үлгілерінен олардың ақаулығын анықтау және олардың пайда болу себебін</w:t>
        <w:br/>
        <w:t>көрсету.</w:t>
      </w:r>
    </w:p>
    <w:p>
      <w:r>
        <w:t>Жүннің ақаулығы деп оның технологиялық қасиетін төмендетіп, шикізат сапасын</w:t>
        <w:br/>
        <w:t>күрт кемітетін өзгерістерді айтатын белгі.</w:t>
        <w:br/>
        <w:t>Стедент арнайы әдебиеттерден жүн ақауларының пайда болу механизмімен олармен</w:t>
        <w:br/>
        <w:t>күрес шараларымен танысады. Пайдаланып жүрген шикізат дайындау стандартына сәйкес</w:t>
        <w:br/>
        <w:t>бунақталған (қырқылжың тартқан), қотырға шалдыққан қой жүні, тоғытылған,</w:t>
        <w:br/>
        <w:t>қырқынды, тері қиқымы араласқан, базданған жүн, таңбасы бар (тавро), сары жүн, қи</w:t>
        <w:br/>
        <w:t>араласқан жүндер ақаулығы бар деп саналады.</w:t>
        <w:br/>
        <w:t>Жұмысқа қажетті түрлі ақаулығы бар жүн бумалары.</w:t>
        <w:br/>
        <w:t>Үлгілерді пайдалана отырып, студент жүннің түрлі ақаулықтарымен танысады,</w:t>
        <w:br/>
        <w:t>содан кейін жаттуғуға арналған жүн бумаларының ақаулықтарын анықтайды.</w:t>
        <w:br/>
        <w:t>Жүн жағдайын зерттеу нәтижелері (ақаулықтардың болуы)</w:t>
        <w:br/>
        <w:t>Жүн Жүннің Жүн ақау- | Оның алдын алу шаралары</w:t>
        <w:br/>
        <w:t>бумасының ақаулығы лығының</w:t>
        <w:br/>
        <w:t>нөмірі себебі</w:t>
        <w:br/>
        <w:t>7.1.10 Қой қырқуды ұйымдастару Қой қыру-маңызды, әрі күрделі</w:t>
        <w:br/>
        <w:t>науқандық жұмыстардың бірі. Бір жылғы еңбектің қорытындысын</w:t>
        <w:br/>
        <w:t>шығаратын жауапты кезең. Сондықтанда өсірілген жүнді ысырап етпей</w:t>
        <w:br/>
        <w:t>сапалы күйінде қырқып алып, өңдеп, сорттап әзірлеу мал мамандығының</w:t>
        <w:br/>
        <w:t>міндеті. Қой қырқу науқынына алдын ала жақсы әзірліктер жасап</w:t>
        <w:br/>
        <w:t>ұйымдастыра білу керек.</w:t>
        <w:br/>
        <w:t>286</w:t>
        <w:br/>
        <w:t>МЕМСТ-тің нөмірі</w:t>
        <w:br/>
        <w:t>Стандарттың және техникалық шарттардың</w:t>
        <w:br/>
        <w:t>аты</w:t>
        <w:br/>
        <w:t>ЕМСТ 5778-2000</w:t>
        <w:br/>
        <w:t>Сортталған жуылған жүн. Таңдау, таңбалау,</w:t>
        <w:br/>
        <w:t>тасу және сақтау</w:t>
        <w:br/>
        <w:t>МЕМСТ 6070-78 Жуылмаған жүн. Теңдеу, таңбалау, тасу және</w:t>
        <w:br/>
        <w:t>сақтау</w:t>
        <w:br/>
        <w:t>МЕМСТ 6614-84 Сортталған биязы және ұяң біртекті жуылған</w:t>
        <w:br/>
        <w:t>жүн, техникалық шарты</w:t>
        <w:br/>
        <w:t>МЕМСТ 17514-93</w:t>
        <w:br/>
        <w:t>Жуылмаған жүннің жіңішкелігін анықтау</w:t>
        <w:br/>
        <w:t>тәсілдері</w:t>
        <w:br/>
        <w:t>МЕМСТ 18080-95</w:t>
        <w:br/>
        <w:t>Жуылмаған жүннің ылғалдылығын анықтау</w:t>
        <w:br/>
        <w:t>тәсілдері</w:t>
        <w:br/>
        <w:t>МЕМСТ 18082-93 (ИСО 3071-80)</w:t>
        <w:br/>
        <w:t>Сортталған жуылған жүн. Жүн талшығының</w:t>
        <w:br/>
        <w:t>қышқылын анықтау тәсілдері</w:t>
        <w:br/>
        <w:t>МЕМСТ 20269-93</w:t>
      </w:r>
    </w:p>
    <w:p>
      <w:r>
        <w:t>Жүннің үзілу ұзындығын анықтау тәсілдері</w:t>
        <w:br/>
        <w:t>МЕМСТ 20270-84</w:t>
        <w:br/>
        <w:t>Сортталған жуылған жүннің қайта қырқылған</w:t>
        <w:br/>
        <w:t>тері және өсімдік қоспаларын анықтау тәсілдері</w:t>
        <w:br/>
        <w:t>МЕМСТ 20576-88</w:t>
        <w:br/>
        <w:t>Сортталған жуылмаған жүннің қабылдау әдісі</w:t>
        <w:br/>
        <w:t>және үлгі алу әдістерін анықтау тәсілдері</w:t>
        <w:br/>
        <w:t>МЕМСТ 21008-93</w:t>
        <w:br/>
        <w:t>Жуылған жүннің майлылығын анықтау</w:t>
        <w:br/>
        <w:t>тәсілдері</w:t>
        <w:br/>
        <w:t>МЕМСТ 21244-75</w:t>
        <w:br/>
        <w:t>Сорттлаған жуылмаған жүннің ұзындығын</w:t>
        <w:br/>
        <w:t>анықтау тәсілдері</w:t>
        <w:br/>
        <w:t>МЕМСТ 25590-83</w:t>
        <w:br/>
        <w:t>Жүннің кондициялық таза салмағы мен жүннен</w:t>
        <w:br/>
        <w:t>бөлінбейтін қоспалар</w:t>
        <w:br/>
        <w:t>МЕМСТ 26225-93</w:t>
        <w:br/>
        <w:t>Жуылмаған жүннің сарғайғыштығының</w:t>
        <w:br/>
        <w:t>анықтау тәсілдері</w:t>
        <w:br/>
        <w:t>МЕМСТ 26383-84</w:t>
        <w:br/>
        <w:t>Сортталған жуылған биязы жүн. Техникалық</w:t>
        <w:br/>
        <w:t>шарт</w:t>
        <w:br/>
        <w:t>МЕМСТ 26588-85</w:t>
        <w:br/>
        <w:t>Сортталған жуылған ұяң және қылшық</w:t>
        <w:br/>
        <w:t>әртектікті жүні техникалық шарт</w:t>
        <w:br/>
        <w:t>МЕМСТ 28491-90</w:t>
        <w:br/>
        <w:t>Жабағыдан бөлінетін жуылмаған қой жүні</w:t>
        <w:br/>
        <w:t>техникалық шарт</w:t>
        <w:br/>
        <w:t>МЕМСТ 29239-91</w:t>
        <w:br/>
        <w:t>Жуылған жүннің кондициялық таза салмағы</w:t>
        <w:br/>
        <w:t>мен жүннен бөлінбейтін қоспалар</w:t>
        <w:br/>
        <w:t>293</w:t>
        <w:br/>
        <w:t>Қырқылған жүн салмағы Кез-келген өнім бағытында өсірілетін қой малының асыл</w:t>
        <w:br/>
        <w:t>тұқымдылық және шаруашылыққа пайдалы белгілерін бағалау кезіндегі өзіндік сандық</w:t>
        <w:br/>
        <w:t>және сапалық қасиетіне қарай олардың негізгі көрсеткіші болып жүн өнімділігі</w:t>
        <w:br/>
        <w:t>саналады.</w:t>
      </w:r>
    </w:p>
    <w:p>
      <w:r>
        <w:t>Қой шаруашылығында оның жүн өнімділігіне төмендегі бірқатар факторлар үлкен</w:t>
        <w:br/>
        <w:t>әсерін тигізеді: малдың тұқымы, типі, жынысы, жасы, бағып-күту мен азықтандыруы және</w:t>
        <w:br/>
        <w:t>өзіндік физиологиялық жағдайы т.б.</w:t>
        <w:br/>
        <w:t>Қой шаруашылығында өнім өндіруді көбейту, қой өнімділігін арттыруға тікелей</w:t>
        <w:br/>
        <w:t>байланысты. Сондықтан да будандастыру жұмыстары қойдың жүн өнімділігін, тірі</w:t>
        <w:br/>
        <w:t>салмағын, тағы басқа белгілерін заман талабына сай арттыруға бағытталған.</w:t>
        <w:br/>
        <w:t>Жүннің маңызды технологиялық қасиеттернің бірі болып оның ұзындығы саналады.</w:t>
        <w:br/>
        <w:t>Жүннің иректілігіне байланысты оның ұзындығы екі көрсеткішпен сипатталады:</w:t>
        <w:br/>
        <w:t>табиғи және нақтылы. Табиғи ұзындық - бұл жүннің қойдың Үстінде немесе қырқып</w:t>
        <w:br/>
        <w:t>алғаннан кейінгі биіктігін, өзіне тән иректілігін жазбай өлшеу арқылы анықталады.</w:t>
        <w:br/>
        <w:t>Нақтылы ұзындық - жүн талшықтарының иректілігін жазылғанша созып (қатты</w:t>
        <w:br/>
        <w:t>тартпай) өлшегендегі биіктігі.</w:t>
        <w:br/>
        <w:t>Нақтылы ұзындық табиғидан 120-150 % артық болады.</w:t>
        <w:br/>
        <w:t>Жүннің ұзындығына малдың тұқымы, жынысы, жасы, жекелеген ерекшеліктері әсер</w:t>
        <w:br/>
        <w:t>етеді.</w:t>
        <w:br/>
        <w:t>Қойдың денесінің әр түрлі бөліктеріндегі жүн ұзындығы бірдей болмайды:</w:t>
        <w:br/>
        <w:t>жауырынында ол ең ұзын, ал қарын жағында - қысқа келеді.</w:t>
        <w:br/>
        <w:t>Азықтандыру дәрежесі мен оның құндылығы төмен болған кезде жүн баяу өседі.</w:t>
        <w:br/>
        <w:t>Жүннің өсуіне малдың физиологиялық жағдайы, төлдеу мерзімі, лактациялау және т.б.</w:t>
        <w:br/>
        <w:t>әсер етеді.</w:t>
        <w:br/>
        <w:t>Т.Өмірзақов мәліметіне қарағанда қой жүнінің қазақ халқының тұрмыс</w:t>
        <w:br/>
        <w:t>тіршілігінде атқарған қызметі зор.</w:t>
        <w:br/>
        <w:t>К.Ж.Жазылбеков мәліметтерінде таза тұқымды еділбай қойымен биязылау жүнді</w:t>
        <w:br/>
        <w:t>дегерес х еділбай будандарының жүн өнімділігін, таза қырқылған жүнін, таза жүн</w:t>
        <w:br/>
        <w:t>шығымын салыстырған. Будандастыру арқылы жүн алған. Әрине, будан қойдан алған</w:t>
        <w:br/>
        <w:t>жүн түсімі көп.</w:t>
        <w:br/>
        <w:t>К.Д.Әубәкірова зерттеуінде қылшық жүн сапасының көрсеткіштері көрсетілген.</w:t>
        <w:br/>
        <w:t>Жабағы, сабалақ, төменгі сортты, қиылған, таңба түскен жүн топтары деп бөлінген. Класы</w:t>
        <w:br/>
        <w:t>бойынша үш топқа, ал күйі бойынша - қалыпты, лас, ақаулы, шоңайна араласқаны деп</w:t>
        <w:br/>
        <w:t>бөлінген. Биязы жүн мөлшері бойынша жүн шығымы, пайызбен көрсетілген. Зерттеулер</w:t>
        <w:br/>
        <w:t>арқылы мыналар анықталған: жүнді өндіріп дайындау барысында зоотехникалық және</w:t>
        <w:br/>
        <w:t>ұйымдастыру-шаруашылық тұрғыдағы кемшіліктерден шикізаттың сапасына елеулі</w:t>
        <w:br/>
        <w:t>нұқсан келетінін айта кеткен.</w:t>
        <w:br/>
        <w:t>287</w:t>
        <w:br/>
        <w:t>МЕМСТ 30702-2000 бойынша таңбалау белгілері: М-меринос;</w:t>
        <w:br/>
        <w:t>К-кроссбред; Кт-кросбред типті; Ц-цигай;”Ц/гш - цигай-қылшықты: Т/П- биязы</w:t>
        <w:br/>
        <w:t>будан; Пт/П - биязылау будан; Н - әртекті; Н/Н - әртекті будан; Сар - сараджы; Тадж- тәжік;</w:t>
        <w:br/>
        <w:t>Бал - балбас; Алайс - Алай; Дегер - дегерес; Казах - қазақтың ұяң жүнді; Лезг - лезгинкі; Туш</w:t>
        <w:br/>
        <w:t>- тушинек; Гор.Кар - таулы-карпаттық; Карак - қаракөл; Курд - құйрықты; Рус - орыс;Гор-</w:t>
        <w:br/>
        <w:t>горскі;Ром - романовтық; Рус. Сев - солтүстік орыс; Гис - гиссар; Караб - карабахтық; Вес -</w:t>
        <w:br/>
        <w:t>көктемгі; В - қозы жүні; Ос - күзгі ТОЖ - сарғайған; Баз - қара жүн;Свал - ұйысқан</w:t>
        <w:br/>
        <w:t>жүн;Тавро - әртүсті таңба;Обн - пұшпақ жүн; Клюн - сбалақ жүн;Мер - талшықтың орташа</w:t>
        <w:br/>
        <w:t>диаметрі;б - орта квадрат ауытқуыу, П, ІШ, ІУ - бірінші, екінші, үшінші, төртінші жүн</w:t>
        <w:br/>
        <w:t>ұзындығы б-ақ;с/с - ақшыл сұрҙца - түрлі-түсті;д/с - түрлі - түсті -сұр;д/т - түрлі-түсті -</w:t>
        <w:br/>
        <w:t>қоңыругр. в. - қылшық талшық:;СВ - қалдықтармен ластанған;МЗ - аз мөлшерде ластанған;</w:t>
        <w:br/>
        <w:t>Д- ақаулы бар жүн;СН/текс - сантиньютон/текс;</w:t>
      </w:r>
    </w:p>
    <w:p>
      <w:r>
        <w:t>Біртекті жүн. Негізгі меринос жабағы жүн (қалыпты,ақаулы)</w:t>
        <w:br/>
        <w:t>Жіңішкелік Ұзындығы</w:t>
        <w:br/>
        <w:t>Орт |Ауытқу |сап</w:t>
        <w:br/>
        <w:t>аша |қашықты |а</w:t>
        <w:br/>
        <w:t>диа |ғы,</w:t>
        <w:br/>
        <w:t>“ее Ки Сз св Сз</w:t>
        <w:br/>
        <w:t>17 17,5 - |17Шс -</w:t>
        <w:br/>
        <w:t>18 |17,6-18,5 - |18Шс -</w:t>
        <w:br/>
        <w:t>19 |18,6-19,5 - -</w:t>
        <w:br/>
        <w:t>20 19.6- 20Псз 20Шсз</w:t>
        <w:br/>
        <w:t>21 20,5 211ез| 20Псв |21Імз|2Шсз| в 2ШІсз</w:t>
        <w:br/>
        <w:t>22 20.6- |64 211св |22Пмз | 22Псз |20 с | 21Шзз | 22Шсз</w:t>
        <w:br/>
        <w:t>2125 64 |2Псв|221мз| 221с |22Псв |23 Імз| 23Пс| в |22Шчз | 23Шсз</w:t>
        <w:br/>
        <w:t>21,6-22,5 23Імз| з 231123Псв|24Пм| з |21ШСс |23Шмз | 24Шсз</w:t>
        <w:br/>
        <w:t>294</w:t>
        <w:br/>
        <w:t>құнсыз болып есептеледі. Осындай қолайсыз жағдайды болдырмау үшін,</w:t>
        <w:br/>
        <w:t>біріншіден, әр шаруашылықта көлемі кең, ауасы таза, желдеткіш орнатылған</w:t>
        <w:br/>
        <w:t>қой қоралары жеткілікті болу керек; екіншіден, жаңбырдың астында қалып,</w:t>
        <w:br/>
        <w:t>үсті су қойды жүнін кептірмей қораға кіргізбеу қажет, ал қамай қалған</w:t>
        <w:br/>
        <w:t>жағдайда қора желдеткішін іске қосқан жөн.</w:t>
        <w:br/>
        <w:t>5. Жүннің табиғи, байырғы түсінің өзгеруі несеппен және қимен</w:t>
        <w:br/>
        <w:t>былғанудан болады. Мұндай жүннің түсі сарғыштанады. Ал сарғыш жүн сол</w:t>
        <w:br/>
        <w:t>қалпында бір түсті ақшыл мата тоқуға жарамсыз. Мұндай жүнді фабрикада</w:t>
        <w:br/>
        <w:t>алдын ала химикаттармен тазартып, ағарту қажет. Ал химикаттар жүннің</w:t>
        <w:br/>
        <w:t>физикалық, технологиялық қасиеттерін едәуір кемітіп жібереді, сондықтан</w:t>
        <w:br/>
        <w:t>мұндай жүннен тоқылған кездеме сапалы болып шықпайды. Несеппен, қимен</w:t>
        <w:br/>
        <w:t>былғанған сарғыш тартқан жүн класқа айырған кезде төменгі сортқа</w:t>
        <w:br/>
        <w:t>жатқызылады және оның бағасы ақ түсті жүнге қарағанда 2-3 есе арзан</w:t>
        <w:br/>
        <w:t>келеді Жүннің былғануы қойдың әсіресе қыста дұрыс бағып-</w:t>
        <w:br/>
        <w:t>күтілмегендігінен, сыз, лас жерге жатқандығынан болады. Мұндай жағдайды</w:t>
        <w:br/>
        <w:t>болдырмау үшін озат шопандар мынадай шаралар қолданылады:</w:t>
        <w:br/>
        <w:t>а) базға, әсіресе қораға қойды ауа райы қолайсыз болған күндері ғана</w:t>
        <w:br/>
        <w:t>қамау керек. Қалған уақытта қойды жайылымда немесе таза, ашық алаңда</w:t>
        <w:br/>
        <w:t>түнеткен дұрыс;</w:t>
        <w:br/>
        <w:t>6) қыстынгүні қораның іші су, ылғалды болмауын қадағалайды. Қораны</w:t>
        <w:br/>
        <w:t>су кірмеуі үшін дөңестеу жерге салу керек және оны айналдыра су ағатын</w:t>
        <w:br/>
        <w:t>шағын арық қазған жөн;</w:t>
        <w:br/>
        <w:t>в) жылына 2-3 рет қора қиын ойып тазартып, аптасына бір рет сабаннан</w:t>
        <w:br/>
        <w:t>төсеніш салып тұрады;</w:t>
        <w:br/>
        <w:t>г) жайылым маусымында бір қотанда 4-5 күннен артық тоқтамауға</w:t>
        <w:br/>
        <w:t>тырысады, себебі жиналып қалған қи мен несеп қойдың жүнін ластауы</w:t>
        <w:br/>
        <w:t>мүмкін;</w:t>
        <w:br/>
        <w:t>Д) қыс бойы қойдың дұрыс азықтандырылуын қадағалайды. Қойға жаңа</w:t>
        <w:br/>
        <w:t>азықты бірден көп беру, оның ас қорыту жүйесі жұмысының бұзылуына</w:t>
        <w:br/>
        <w:t>әкеліп соқтырады. Мұндай жәйт қойды сулы азыққа көшіргенде немесе</w:t>
        <w:br/>
        <w:t>қысқы азықтан көктемгі жайылымға шығарғанда байқалады. Қойдың іші</w:t>
        <w:br/>
        <w:t>өтіп, жүнін былғап, сапасын төмендетпеу үшін ол бір азықтан екінші азық</w:t>
        <w:br/>
        <w:t>түріне бірте-бірте көшіріледі. Екіншіден, жүннің мұндай ластануын</w:t>
        <w:br/>
        <w:t>болдырмау үшін озат шаруашылықтарда, қой қоздар алдында оның желін,</w:t>
        <w:br/>
        <w:t>балақ, құйрық маңайындағы сабалақ жүндерін қырқып алады. Мұндай жүні</w:t>
        <w:br/>
        <w:t>шырпылған қойлардың жүні көктемгі жайылымға шығарғаннан кейін онша</w:t>
        <w:br/>
        <w:t>ластана қоймайды, әрі енесін қозы үшін де жақсыгигиеналық жағдай</w:t>
      </w:r>
    </w:p>
    <w:p>
      <w:r>
        <w:t>туғызылады. Сонымен қоса балақ, бөксе жүндері шырпып қырқылған қойды</w:t>
        <w:br/>
        <w:t>шыбын-шіркей көп мазалайды;</w:t>
        <w:br/>
        <w:t>е) сабау құйрықты қозылардың құйрығын кесіп тастаған жөн. Өйткені</w:t>
        <w:br/>
        <w:t>құйрығы кесілген қойдың жүні аз былғанады.</w:t>
        <w:br/>
        <w:t>6. Қойды жуғанда кетпейтін бояумен белгілемеу. Шопанның күнделікті</w:t>
        <w:br/>
        <w:t>жұмысында отардағы кейбір қойды белгілеуге тура келеді. Мұндай жағдайда</w:t>
        <w:br/>
        <w:t>280</w:t>
        <w:br/>
        <w:t>тазарту мүмкін де емес, сондықтан ондай жүн бракқа шығарылады. Жүнге</w:t>
        <w:br/>
        <w:t>осы айтылған заттар араласпауы үшін, қойды қырқар алдында қарап, жүнге</w:t>
        <w:br/>
        <w:t>жабысып қалған бөгде заттарды алып тастап, қой қырқатын орынды, жүнді</w:t>
        <w:br/>
        <w:t>класқа айырып сұрыптайтын жерді таза ұстау қажет.</w:t>
        <w:br/>
        <w:t>Қойды дұрыс қырықпағандықтан болатын тағы бір кемшілік-жүнді</w:t>
        <w:br/>
        <w:t>тұтасымен қырықпай, бөліп-бөліп, тұлымшалап жіберу. Тұлымшаланған</w:t>
        <w:br/>
        <w:t>тұтас жүнді сорттап, класқа дұрыс айыру қиын, сондықтан кейде жақсы</w:t>
        <w:br/>
        <w:t>жүннің өзі төменгі класқа ауысып құны төмендеуі мүмкін. Жүнді сорттау көп</w:t>
        <w:br/>
        <w:t>еңбекті, ұқыптылықты керек етеді, сондықтан мұндай жұмысты тез және</w:t>
        <w:br/>
        <w:t>дұрыс атқару үшін тұтас жүннің тарамдалмай тұтасымен түскені, сол күйінде</w:t>
        <w:br/>
        <w:t>буып-түйілгені дұрыс.</w:t>
        <w:br/>
        <w:t>Биязы және биязылау жүнді қойдың көктемде туған қозыларын тамыз,</w:t>
        <w:br/>
        <w:t>қыркүйек айларында қырқу да жүн сапасын төмендетуге әкеліп соқтырады.</w:t>
        <w:br/>
        <w:t>Ондай қозылардың жүні ол кезде әлі де болса қажетті ұзындыққа жетпейді,</w:t>
        <w:br/>
        <w:t>оның үстіне бұл уақытта қырқылған қозы жүні көктемгі қырықтықта әлі</w:t>
        <w:br/>
        <w:t>қысқа болады, сондықтан төменгі класқа жатқызылады, яғни құны</w:t>
        <w:br/>
        <w:t>төмендейді.</w:t>
        <w:br/>
        <w:t>8. Қотыр қойдың жүні. Мұндай жүннің ерекше бір өзгешелігі, онда</w:t>
        <w:br/>
        <w:t>қабыршақтанып келген терінің кепкен ұсақ бөліктері болады. Қотырлы жүнді</w:t>
        <w:br/>
        <w:t>жуғанда осы қабыршақтар жөнді кетпейді, әрі оны кетіреміз деп қолданылған</w:t>
        <w:br/>
        <w:t>химикаттардың әсерінен жүн сапасы төмендейді. Әдетте қотырлы жүн қысқа</w:t>
        <w:br/>
        <w:t>келеді, беріктігі нашар болады. Ондағы шайыр сапасы да төмен, сондықтан</w:t>
        <w:br/>
        <w:t>жүн өзінің табиғи қасиетінен айырылады. Қойдың қотырынан</w:t>
        <w:br/>
        <w:t>шаруашылыққа көп зиян келеді. Қотырдың зардабынан әсіресе қыста,</w:t>
        <w:br/>
        <w:t>көктемде қойдың жүні түсіп, ысырапқа ұшырайды. Соның салдарынан әр</w:t>
        <w:br/>
        <w:t>қойдан қырқылатын жүн кеміп, көптеген шаруашылықтар жүн тапсыру</w:t>
        <w:br/>
        <w:t>жоспарын орындай алмай қалды, қораның тығыз, іші ылғалды, лас болуы</w:t>
        <w:br/>
        <w:t>қотырдың таралуына себеп болады. Сондықтан қойды қотырдан аман сақтау</w:t>
        <w:br/>
        <w:t>үшін, біріншіден, қораны (ауланы) кең, зоогигиеналық нормаға сәйкес салып,</w:t>
        <w:br/>
        <w:t>таза ұстау керек, екіншіден, қойды көктемде және күзде, жылына екі рет</w:t>
        <w:br/>
        <w:t>міндетті түрде дәрілеген суға тоғытып немесе әдейі дәрілеп тұру керек.</w:t>
        <w:br/>
        <w:t>Жүнде кездесетін кемшіліктермен және олармен күрес шараларымен танысу.</w:t>
        <w:br/>
        <w:t>Жүн үлгілерінен өсімдік қоспаларының негізгі түрлерін анықтау</w:t>
        <w:br/>
        <w:t>Жүннің неғұрлым жиі кездесетін кемістіктері мен ақаулары</w:t>
        <w:br/>
        <w:t>төмендегідей болып бөлінеді.</w:t>
        <w:br/>
        <w:t>Аштықтан жіңішкеру немесе бунақылы- бұл қойды азықтандыру күрт</w:t>
        <w:br/>
        <w:t>нашарлап кеткен жағдайда, әсіресе қыста немесе көктемнің басында жиі</w:t>
        <w:br/>
        <w:t>болатын және мал ауруға шалдыққан кезде жүннің талшықтарының</w:t>
        <w:br/>
        <w:t>жіңішкеруінен көрінетін ақау. Аштықтан жіңішкерген және бунақы ақаулары</w:t>
        <w:br/>
        <w:t>бар жүн талшықтары фабрикада өңдеуден өткізген кезде жіңішкерген</w:t>
        <w:br/>
        <w:t>жерінен үзіле береді., сөйтіп ұзындығы қысқарады. Қалдық жүн көбейеді.</w:t>
        <w:br/>
        <w:t>Мұндай жүнді дайындау мекемелері 5-15% төмен бағалайды. Бұл ақаумен</w:t>
        <w:br/>
        <w:t>282</w:t>
      </w:r>
    </w:p>
    <w:p>
      <w:r>
        <w:t>күресу шарасы-қойды жылдың барлық мерзімінде берік азық қорын жасау</w:t>
        <w:br/>
        <w:t>арқылы толыққұнды азықтандыру.</w:t>
        <w:br/>
        <w:t>Қотыр қойдың жүні-бұл қотырмен ауырған қойдан қырқылған жүн.</w:t>
        <w:br/>
        <w:t>Мұндай қойлардың жүні нашар өседі, қысқа және үзілгіш келеді. Қотырмен</w:t>
        <w:br/>
        <w:t>ауырған қойлар қатты жүдейді және уыс-уыс жүні жабағыдан бөлініп түсіп</w:t>
        <w:br/>
        <w:t>қалады.</w:t>
        <w:br/>
        <w:t>Ауруға шалдыққан қойдың терісі үлкенді-кішілі қатты</w:t>
        <w:br/>
        <w:t>қатпаршақтанып түседі. Мұндай жүндерді арнайы жүн жуғышта жуған кезде</w:t>
        <w:br/>
        <w:t>тері қатпаршақтары жүннен айырылмайды, содан кейін машинамен тараған</w:t>
        <w:br/>
        <w:t>кезде оның тетіктерін тұтып қалып, бүлдіреді. Мұндай да көптеген жүн</w:t>
        <w:br/>
        <w:t>талшықтары Үзіліп, түйіншектер көбейе түседі. Қотыры бар жүн қабылданған</w:t>
        <w:br/>
        <w:t>кезде 15%-ке кем бағаланады. Қотырмен күрес шаралары: ауру қойлар</w:t>
        <w:br/>
        <w:t>арасында 6-7 күн салып қотырға қарсы қолданылатын ерітіндіге тоғытады.</w:t>
        <w:br/>
        <w:t>Қой тоғытумен бірдей мезгілде қотыр қой тұрған қора-жайды, шопанның</w:t>
        <w:br/>
        <w:t>киім-кешегі мен ондағы құрал-жабдықтар түгелімен дезинфекцияланады.</w:t>
        <w:br/>
        <w:t>Сонымен қатар отардағы иттерді де тоғытқан дұрыс. Тоғытқа түскен малды</w:t>
        <w:br/>
        <w:t>алға қарай міндетті түрде қотыр тарататын кенеден таза жайылымдарда</w:t>
        <w:br/>
        <w:t>күтіп-бағу.</w:t>
        <w:br/>
        <w:t>Қотырдың белгілері бар жүнді жалпы жүннен бөлектеп, екі қабатталған ыдыста және</w:t>
        <w:br/>
        <w:t>сыртына “қотыр” деген белгі қойып жөнелтеді.</w:t>
        <w:br/>
        <w:t>”Тоғытылған жүн”-бұл қотырға қарсы дұрыс дайындалмаған ерітіндіге әсіресе тас</w:t>
        <w:br/>
        <w:t>көмірден емес, торфтан алынған креалинмен тоғытылған, сондай-ақ тотығу режимін</w:t>
        <w:br/>
        <w:t>сақтамағандықтан жүн сапасы бүлінген малдан қырқылған. Мұндай жүн тоғытқан кезде</w:t>
        <w:br/>
        <w:t>жүннің қойдың үстінде болған бөлігі тотығу әсерінен түсін өзгерткендіктен, яғни ақ түстен</w:t>
        <w:br/>
        <w:t>ақшыл қоңыр түске айналуы себепті ақаулығы бар деп есептеледі.</w:t>
        <w:br/>
        <w:t>Креолин ерітіндісінің әсерінен жүн талшығында шайыр ыдырайды, ол жүн түсінің</w:t>
        <w:br/>
        <w:t>өзгеруімен қатар ұзындығының тоғытқа түскен бөлігінде (қатпаршақ қабатында біршама</w:t>
        <w:br/>
        <w:t>бүлінуге ұшырайтындықтан) созылғыштығы нашар келеді. Жүннің түсінің өзгеру</w:t>
        <w:br/>
        <w:t>қалыңдығы қой қырқылғаннан кейін қанша уақыттан кейін тоғытылғандығына да</w:t>
        <w:br/>
        <w:t>байланысты, кейде жүн ұзындығының ұ бөлігін алып жатады.</w:t>
        <w:br/>
        <w:t>"Тоғытылған жүн”- сарғайып кеткен жүнге қойылатын талап бойынша 3% шегеріп</w:t>
        <w:br/>
        <w:t>бағаланады.</w:t>
        <w:br/>
        <w:t>Жүннің бұл ақаулығымен күрес шаралары- қой жабағы жүнін қырққаннан кейін 5-</w:t>
        <w:br/>
        <w:t>10 күнен кешіктірмей, күзем жүн өсіп үлгермей тұрып тоғыту. Дұрысы-қотырға шалдыққан</w:t>
        <w:br/>
        <w:t>қойларды жүн түсіне әсер етпейтін ерітіндіге тоғыту. “Ошағанды” немесе ”“арасыбар”жүн деп</w:t>
        <w:br/>
        <w:t>қырым ошағының (жабайы беде) тұқымымен ластанған жүнді атайды, ”бозды”-деп боздың</w:t>
        <w:br/>
        <w:t>тұқымымен ластанған жүнді атайды. Бұл өсімдіктердің, әсіресе қырым ошағының тұқымы</w:t>
        <w:br/>
        <w:t>үшкір, қармақ тәрізді тікенімен өте-мөте жабысқыш (тұтқыш) келеді, жүннен қиын</w:t>
        <w:br/>
        <w:t>ажыратылады.</w:t>
        <w:br/>
        <w:t>Жуылып, механикалық тазартудан өткізілгеннен кейін олар сынып, жіп тәріз,</w:t>
        <w:br/>
        <w:t>бөлшектері жіпке және одан жасалған бұйымдарға араласып кетеді. Бұл өсімдіктердің</w:t>
        <w:br/>
        <w:t>283</w:t>
        <w:br/>
        <w:t>Сарғайған жабағы меринос жүні (қалыпты, ақаулы)</w:t>
        <w:br/>
        <w:t>Жіңішкелік Ұзындығы</w:t>
        <w:br/>
        <w:t>Орт| Ауыту І П Ш</w:t>
        <w:br/>
        <w:t>аша|қашықт</w:t>
        <w:br/>
        <w:t>диа| ығы, Св мз сз св мз | оз св мз Сз</w:t>
      </w:r>
    </w:p>
    <w:p>
      <w:r>
        <w:t>20 |о6- ла | ?01» | ?аһ» | таг» | ?ОПо -|-- (?ап»| - т</w:t>
        <w:br/>
        <w:t>21 |20,6- 64 |2Пов| 2Імз | 21сз |2 Псв|21Імз|211сз|21Шев |21ШІмз | 2 ШІоз</w:t>
        <w:br/>
        <w:t>22 |21,6- 64 |21 | 221мз | 22өз |22Псв|2ЛІмз|22сз |22Шев |22ШІмз | 21ІСЗ</w:t>
        <w:br/>
        <w:t>23 |22,6- 64 |23св | 231мз | 22оз | 23ІС|231мз | 231іс |23Шов | 23Шмз | 23Шсз</w:t>
        <w:br/>
        <w:t>24 |33,5 |60 |24в| 24һз | 241 |24Пов |2АІмз| 241іс | 24 св | 24ІМ3 | 24 сз</w:t>
        <w:br/>
        <w:t>25 24.6- 60 |251ев | 251мз | 251 сз |25Псв |25ПІмз 25 оз 25Шсв | 25 Імз |25Шсз</w:t>
        <w:br/>
        <w:t>Негізгі және сарғайған кроссбредті жабағы жүн (қалыпты, ақаулы)</w:t>
        <w:br/>
        <w:t>Жіңішкелік Ұзындығы</w:t>
        <w:br/>
        <w:t>Орта|Ауытқу |74П І П Ш</w:t>
        <w:br/>
        <w:t>ша |қа- Ө | мз | «в | ев | мз | Сз |ев мз сз</w:t>
        <w:br/>
        <w:t>25 25,0 60 |- - - |25ШӘҺ | 25Пм |2511с3|25Шев | 25Шмз | 25Шсз</w:t>
        <w:br/>
        <w:t>26 |25,1-27,0| 58 |281 |261мз |24С3| Пс) з |26Псз|26Шев | 26Шю | 26Шез</w:t>
        <w:br/>
        <w:t>28 27,1-29,0| 56 | в |251м|281сз| в |2611м|28Псз | 28 св |28111мз | 25 сз</w:t>
        <w:br/>
        <w:t>30 29,1-31,0 | 50 |231с|301мз| 301С3 |29Псв| з |ЗОПсз| ЗОШсв | ЗОШмз | ЗОШсз</w:t>
        <w:br/>
        <w:t>33 31,1-34,5 | 48 | в |331мз|331сз |ЗОЙсв|2811мз | ЗІ сз | З3ЗШсв | 33Шмз | З3Шсз</w:t>
        <w:br/>
        <w:t>3% 34,6-37,5 | 46 |301св |361мз | 361сз |3ЗПсв| ЗОІм |36 Псз | Зб Шев | ЗбШыз | З6ІІсз</w:t>
        <w:br/>
        <w:t>39 37,6-40,5 | 44 |331с| - - |ЭЗОПев| з - 3%ав | 39мз | 39оз</w:t>
        <w:br/>
        <w:t>да Ал с А2 5 ал 21. 92.</w:t>
        <w:br/>
        <w:t>Негізгі және сарғайған кроссбред типті жабағы жүн (қалыпты, ақаулы)</w:t>
        <w:br/>
        <w:t>Жіңішкелік көрсеткіші Ақ, ақшыл-сұр</w:t>
        <w:br/>
        <w:t>Орташа | Ауытқу Сапа Ұзындығы</w:t>
        <w:br/>
        <w:t>диаметр | қашықт П Ш</w:t>
        <w:br/>
        <w:t>і(жіңішк| ығы, св мз Сз | Св мэ сз</w:t>
        <w:br/>
        <w:t>25 25,0 60 25Ісв | 2511мз | 25Псз | 25Шев |25Шмз | 25 Шсз</w:t>
        <w:br/>
        <w:t>26 25,1-27,0 58 26Псв | 26Пю 26Псз | 26Шсв |26 Імз|26Шсез</w:t>
        <w:br/>
        <w:t>28 27,1-29,0" 56 28Псв | 28Імз | 281сз | 28Шев | 281Г1м |28 Шсз</w:t>
        <w:br/>
        <w:t>30 29,1-31,0 50 ЗОПсв | 30ПМ3 | ЭЗОП | ЗОШсв з |ЗОШоз</w:t>
        <w:br/>
        <w:t>33 31,1-34,5 48 ЗЭЗПсв | 3ЗІМмз ЗЭЗІсз | 33Шев | ЗОШм |33Шсз</w:t>
        <w:br/>
        <w:t>295</w:t>
        <w:br/>
        <w:t>аймақтарда түсімі мол көп жылдық өсімдіктерге-еркек шөп, беде, эспарцет,</w:t>
        <w:br/>
        <w:t>изен, т.б. жатады.</w:t>
        <w:br/>
        <w:t>Қойға ірі азықты (шөп, сабан, топан, т.б.) қыста қолда-қорада баққанда</w:t>
        <w:br/>
        <w:t>дұрыс үлестіріп бермегендіктен жүн жем шөп қалдықтарымен былғанады.</w:t>
        <w:br/>
        <w:t>Бірқатар) шаруашылықтарда қойға шөп салып беретін отық</w:t>
        <w:br/>
        <w:t>пайдаланылмайды, шопандар ірі азықтарды жерге шашып береді. Бұлай</w:t>
        <w:br/>
        <w:t>бергенде, бір жағынан малдың үсті шөп-шаламен былғанады. Сонымен бірге</w:t>
        <w:br/>
        <w:t>қой астына төсеніш ретінде ірі азық қалдықтары, топан пайдаланылады,</w:t>
        <w:br/>
        <w:t>соның салдарынан қой жүні қоқымданады. Жүнге жабысқан жемшөп</w:t>
        <w:br/>
        <w:t>қалдықтарын, тікенек өсімдіктерге қарағанда оңай ажыратуға болады, бірақ</w:t>
        <w:br/>
        <w:t>мұның өзі де жүн өңдеу процесін едәуір қиындатады. Қойды қыста қорада</w:t>
        <w:br/>
        <w:t>баққанда, оның жүнін жемшөп қалдықтарымен ластамау үшін мынадай</w:t>
        <w:br/>
        <w:t>шараларды қолдану керек:</w:t>
        <w:br/>
        <w:t>а) ірі азықтарды жерге шашпай, арнаулы оттықтарға немесе торлы</w:t>
        <w:br/>
        <w:t>қабырғалы науаларға салып беру керек. Жүнге шөп араласпауы үшін</w:t>
        <w:br/>
        <w:t>оттықтарға шөпті қой жоқта салып, дайындау қажет;</w:t>
        <w:br/>
        <w:t>6) қойды үюлі тұрған маяларға, шөмелелерге, шөп тиеулі арбаларға</w:t>
        <w:br/>
        <w:t>жіберуге болмайды, өйткені шөп жұлған уақытта қой үстіне шөп қоқымдары</w:t>
        <w:br/>
        <w:t>түседі. Бұларды тарап түсірген кезде жүн угары деп аталатын көптеген жүн</w:t>
        <w:br/>
        <w:t>талшығы бірге түсіп қалады:</w:t>
        <w:br/>
        <w:t>в) қойдың төсеніші ретінде ірі қалдығы мен топанды пайдаланбай, ұзын</w:t>
      </w:r>
    </w:p>
    <w:p>
      <w:r>
        <w:t>сабақты бидай сабанын қолданған дұрыс;</w:t>
        <w:br/>
        <w:t>е) қой үстін шөп-шаламмен әрдайым тазалап тұру қажет, әсіресе</w:t>
        <w:br/>
        <w:t>қырқуға жақындағанда мұқият тазалаған жөн, жүнді қойдың үстінде тазалау,</w:t>
        <w:br/>
        <w:t>қырыққаннан кейін тазалаған анағұрлым оңай.</w:t>
        <w:br/>
        <w:t>3. Жүннің топырақпен және құммен ластануы Топырақ пен құм жүнге</w:t>
        <w:br/>
        <w:t>араласып, жүн талшығының сыртын қажап бүлдіреді, соның салдарынан</w:t>
        <w:br/>
        <w:t>олардың беріктігі, серпімділігі және басқа пайдалы қасиеттері төмендейді.</w:t>
        <w:br/>
        <w:t>Мұндай қолайсыз жағдайларды болдырмау үшін, біріншіден, қойды күндіз</w:t>
        <w:br/>
        <w:t>және түнде тынықтырғанда (жусатқанда) көк орайлы, қыртысы қатты</w:t>
        <w:br/>
        <w:t>жерлерді таңдап алу керек, екіншіден, қатты жел тұрған кезде қойды</w:t>
        <w:br/>
        <w:t>ықтасында ұстаған жөн; үшіншіден, жайылымның шаңын шығармай, жер</w:t>
        <w:br/>
        <w:t>қыртысын қатайта түсу үшін көп жылдық екре шөптерді өсіру пайдалы;</w:t>
        <w:br/>
        <w:t>төртіншіден, жайылымды тоздырмау мақсатымен жыл сайын бір нәрсе екі</w:t>
        <w:br/>
        <w:t>өрісті мал жаймай қалдырып отыру керек; бесіншіден, қойды шаңды жолмен</w:t>
        <w:br/>
        <w:t>айдамау керек.</w:t>
        <w:br/>
        <w:t>4. Жүннің базданып жидуі көбінесе қой қорасының тарлығынан және</w:t>
        <w:br/>
        <w:t>онда желдеткіштің жоқтығынан болды. Әдетте тар қорада қойдың тыныс</w:t>
        <w:br/>
        <w:t>алуынан ауа температурасы мен ылғалдылығы жоғарылайды. Ұзақ уақыт</w:t>
        <w:br/>
        <w:t>осындай қорада қамалған, астында төсеніш болмай, сызда жатқан қой жүні</w:t>
        <w:br/>
        <w:t>ылғал тартып жидиді де тұлым-тұлым болып түсе бастайды. Жүні түсіп</w:t>
        <w:br/>
        <w:t>жалаңаштаған жеріне қайтадан жүн шығады, бірақ жаңа жүн қой қырқу</w:t>
        <w:br/>
        <w:t>қарсаңында әлі өсіп жетілмей қысқа болғандықтан жүн өнеркәсібі үшін</w:t>
        <w:br/>
        <w:t>279</w:t>
        <w:br/>
        <w:t>тұқымдарын тараған кездекөптеген жүн талшықтары үзіледі және тікенді қылтандарға</w:t>
        <w:br/>
        <w:t>ілесіп кетеді. 2-5% және одан да көп мөлшерде орнына келмейтін шығынғы соқтырады.</w:t>
        <w:br/>
        <w:t>Бұдан басқа, жүндегі оны ластаған өсімдік қалдықтарынан тазарту үшін шикізатты</w:t>
        <w:br/>
        <w:t>қосымша өңдеуге беруге тура келеді. Бұл өңдеу ”карбондау” деп аталады, яғни 4-7%-тік</w:t>
        <w:br/>
        <w:t>күкірт қышқылымен өңдеу, нәтижесінде өнімнің бағасы қымбаттап, шикізат сапасы</w:t>
        <w:br/>
        <w:t>төмендейді. ”"ошағанды” және т.б. осындай кемістігі бар жүн ластану сапасына қарай 5-тен</w:t>
        <w:br/>
        <w:t>15% дейін бағасы шегеріліп қабылданады.</w:t>
        <w:br/>
        <w:t>”Шөп-шалам араласқан” жүн деп пішен, сабан қалдықтарының, сондай-ақ</w:t>
        <w:br/>
        <w:t>түйежапырақ, ошаған, итошаған, кәріқыз тәрізді шөптердің тұқымдары, т.б. өсімдік</w:t>
        <w:br/>
        <w:t>қоспалары араласқан жүнді айтады. Бұлармен ластанған жүн талшықтарын тазартуға</w:t>
        <w:br/>
        <w:t>алдыңғыларға қарағанда уақыта та, еңбек те біршама аз мөлшерде жұмсалады. Дегенмен де</w:t>
        <w:br/>
        <w:t>жүнді тараған кезде мұнда да айтарлықтай мөлшерде қалдық жүн кетеді және жүн тарайтын</w:t>
        <w:br/>
        <w:t>машинаның гарнитурасы толып қалады, ао кейбір жағдайларда олардан тазарту үшін</w:t>
        <w:br/>
        <w:t>карбондау әдісімен қосымша өңдеу жұмысы жүргізіледі.</w:t>
        <w:br/>
        <w:t>Ластанған жүн жабағының қанша бөлігін алып жатқандығына және ластану</w:t>
        <w:br/>
        <w:t>дәрежесіне қарай 5-тен 15% дейін кемітіп бағаланады.</w:t>
        <w:br/>
        <w:t>Жүннің өсімдік қалдықтарымен, қырым ошағының, боздың (қылқан селеу)</w:t>
        <w:br/>
        <w:t>тұқымдарымен ластануыан қарсы күреске жайылымды, шабындықты,қора маңайындағы</w:t>
        <w:br/>
        <w:t>жолдар мен учаскелерді әлгіндей өсімдіктерді олардың тұқымы пісіп-жетілмей тұрып</w:t>
        <w:br/>
        <w:t>шауып тастау арқылы тазарту жатады. Сонда-ақ жайылымды дұрыс ұйымдастыру, малды</w:t>
        <w:br/>
        <w:t>қолдан азықтандырған жағдайда пішенге жоғарыда аталған өсімдіктер аралсақан болса,</w:t>
        <w:br/>
        <w:t>оттықтардың тиімді түрін таңдап алу, т.б. жолдармен ұқыпты азықтандырған дұрыс.</w:t>
        <w:br/>
        <w:t>Қойды бағып-күтуде жіберілген кемшіліктердің нәтижесінде қиы тазаланылған</w:t>
        <w:br/>
        <w:t>қорада,жабық қораларда, төсеніш жет сіз болғанда, мал қорада өте тығыз орналасқанда</w:t>
        <w:br/>
        <w:t>"қи араласқан жүн” (немесе сабалақтанған жүн) "қорадағы қи-қоқыспен ластанған жүн”</w:t>
        <w:br/>
        <w:t>"сарғайған жүн” алынады, сондай-ақ жүн беріктігін жояды. "Қи аралас жүн”деп жүн</w:t>
        <w:br/>
        <w:t>талшықтары қи және несеппен бүкіл ұзындығына әрі қатты ластануы. Мұндай жүндерді</w:t>
        <w:br/>
        <w:t>кеуіп қалған қидан жкып тазарту өте қиынға түседі, одан да күні бұрын суға жібітіп</w:t>
      </w:r>
    </w:p>
    <w:p>
      <w:r>
        <w:t>қойылады. Жуылған жүннің түсі сары келеді, көбінесе қоңыр түсті және беріктігі өте нашар</w:t>
        <w:br/>
        <w:t>болады. Мұндай жүн әдеттегіден 8-10 есе арзанға бағаланады.</w:t>
        <w:br/>
        <w:t>"Қора жүні” дегенге жүннің үш жағы қи, несеппен ластанған жүн жатады. Бұл жүн де</w:t>
        <w:br/>
        <w:t>жуылғаннан кейін өте-мөте сарғыш және қоңырқай түске ие болады. Беріктігі де қатты</w:t>
        <w:br/>
        <w:t>нашарлайды, жүн түсімінің процентпен алған есебі де кемиді.</w:t>
        <w:br/>
        <w:t>Сарғайған немесе ”сары жүн” ең алдымен, нәжіспен жиі ластанудың, сондай-ақ мал</w:t>
        <w:br/>
        <w:t>тығыз орналастырылғанда, аммиакты будың көп болуы нәтижесінде пайда болады. Мұндай</w:t>
        <w:br/>
        <w:t>жүн өзінің қалыпты ақ түсін жоғалтады және беріктігінен айырылады. ”Сары жүнге”</w:t>
        <w:br/>
        <w:t>қалыптағыдан 3% төмен төленеді, беріктігін жоғалтқан жағдайда бағасы 15% кемітіледі.</w:t>
        <w:br/>
        <w:t>Жүннің мұндай ақауларымен күрес шараларының ең бастысы қой</w:t>
        <w:br/>
        <w:t>шаруашылығының мәдени деңгейін көтеру: санитарлық шаралар жүргізу, тазартып тұру,</w:t>
        <w:br/>
        <w:t>төсеніштерін жиі ауыстырып- таза ұстау, қорадағы қойдың тығыз орналасуына жол бермей,</w:t>
        <w:br/>
        <w:t>қора-жайдың жағдайына ерекше көңіл бөлу. Бұдан басқа, (ас қорыту органдары</w:t>
        <w:br/>
        <w:t>284</w:t>
        <w:br/>
        <w:t>10. Қырықтықшы сол жақ шынтағымен қойдың басын тізесіне тіреп тұрып,</w:t>
        <w:br/>
        <w:t>оң жақ аяқтың иық тұсындағы жүнді қырқып түсіреді. Мұнда машинканы</w:t>
        <w:br/>
        <w:t>тұяқтан бастап, иыққа қарай жүргізеді. Жұмыс істеуге ыңғайлырақ болу үшін</w:t>
        <w:br/>
        <w:t>ол сол аяғын сәл артқа таман қояды. Содан соң машинканы 2-3 рет жүргізіп,</w:t>
        <w:br/>
        <w:t>иықтағы қалған жүнді қырқып алады. Бұл кезде қойды шоқитып отырғызып</w:t>
        <w:br/>
        <w:t>кейінен бірте-бірте жатқыза бастайды.</w:t>
        <w:br/>
        <w:t>11. Қырықтықшы қойды оң жақ бүйіріне жатқызып, сол жақ тізесімен</w:t>
        <w:br/>
        <w:t>қойдың ішін, онша салмақ түсірмей, тіреп тұрады. Осыдан кейін машинканы</w:t>
        <w:br/>
        <w:t>шаптан иыққа қарай жылжытып сол жақ бүйірін қырқа бастайды. Жүн</w:t>
        <w:br/>
        <w:t>қырқылған сайын бірте-бірте аунатып тұрады. Қырықтықты оң аяғымен</w:t>
        <w:br/>
        <w:t>қойдың сауырына тіреп тұрып, сол қолымен оның басын ұстап тұрады да,</w:t>
        <w:br/>
        <w:t>қойдың сол жақ кеудесін қырқуды жалғастырады.</w:t>
        <w:br/>
        <w:t>12. Қырықтықшы қойды оң жақ бүйіріне қаратып, сол қолымен оның басын</w:t>
        <w:br/>
        <w:t>ұстап тұрады да машинканы әрлі-берлі көлденеңінен жүргізіп, оң жақ</w:t>
        <w:br/>
        <w:t>шекесін, содан соң мойнының оң жағын қырқады.</w:t>
        <w:br/>
        <w:t>13. Қырықтықшы қойды бірте-бірте жоғары көтеріп, қайтадан құйымшағына</w:t>
        <w:br/>
        <w:t>шоқитып отырғызады. Қойдың басын екі тізесімен қысып тұрып, шоқтығын,</w:t>
        <w:br/>
        <w:t>содан кеудесіне қарай жүргізіп, жауырыны мен оң жақ аяғының сыртын,</w:t>
        <w:br/>
        <w:t>кеудесін және алдыңғы аяғының ішкі жағын қырқады.</w:t>
        <w:br/>
        <w:t>14. Қырықтықшы машинканы 3-4 рет иықтан төмен қарай, содан соң шаптан</w:t>
        <w:br/>
        <w:t>тірсек буынына қарай жүргізіп, оң жақ санының жүнін қырқады. Әрі қарай</w:t>
        <w:br/>
        <w:t>құйрық жүнін қырқып бітіреді де қырықтықшы машинканы тоқтатады. Ал</w:t>
        <w:br/>
        <w:t>қырқылып болған қойды өзінің загонына жібереді. Қырқылып алынған жүнді</w:t>
        <w:br/>
        <w:t>жайлап сілкіп, мұқият орайды да жүн тасушыға береді. Өзі келесі қойды</w:t>
        <w:br/>
        <w:t>қырқуға кіріседі. Қырқылған жүн салмағы таза жүн шығымы Қой</w:t>
        <w:br/>
        <w:t>шаруашылығында өнім өндіруді көбейту қой өнімділігін арттыруға</w:t>
        <w:br/>
        <w:t>байланысты, сондықтанда асылдандыру жұмыстары қойдың жүн өнімділігін</w:t>
        <w:br/>
        <w:t>тірі салмағын тағы басқа белгілерін заман талабына сай арттыруға</w:t>
        <w:br/>
        <w:t>бағытталған қырқылған жүн. Кез келген өнім бағытында өсірілетін қой</w:t>
        <w:br/>
        <w:t>малының асыл тұқымдылық және шаруашылыққа пайдалы белгілерін</w:t>
        <w:br/>
        <w:t>бағалау кезіндегі өзіндік сандық және сапалық қасиетіне қарай олардың</w:t>
        <w:br/>
        <w:t>негізгі корсеткішы болып жұн өнімділігі саналады .қырқылған жун</w:t>
        <w:br/>
        <w:t>көрсеткіші болып жүн өнімділігі саналады. Қырқылған жүн көрсеткіші -</w:t>
        <w:br/>
        <w:t>күрделі белгі, / ұзындық, тығыздық, жіңішкелік, шойыр көлемі, тірі аумағы</w:t>
        <w:br/>
        <w:t>сияқты көптеген факторлармен тығыз байланысты . Сондай-ақ жүн</w:t>
        <w:br/>
        <w:t>өнімділігінің деңгейі генетикалық және патетипті факторлармен негізделген,</w:t>
        <w:br/>
        <w:t>малдың тұқымдық және жеке ерекшеліктеріне байланысты. Жүн өнімділігін</w:t>
        <w:br/>
        <w:t>жақсарту мақсатында австралия қошқарлары мен оның будандарын</w:t>
      </w:r>
    </w:p>
    <w:p>
      <w:r>
        <w:t>пайдаланғанда, жүн сапасы мен көлемі, басты сұрыптау белгілері болып</w:t>
        <w:br/>
        <w:t>табылады.</w:t>
        <w:br/>
        <w:t>291</w:t>
        <w:br/>
        <w:t>28 25,1-29,0 | 58- - т 28 - - 28</w:t>
        <w:br/>
        <w:t>56</w:t>
        <w:br/>
        <w:t>30 29,1-31,0 | 50 30 30 - 30 30 -</w:t>
        <w:br/>
        <w:t>33 31 48- 33 33 - 33 33 2</w:t>
        <w:br/>
        <w:t>және 44</w:t>
        <w:br/>
        <w:t>одан</w:t>
        <w:br/>
        <w:t>жоғары</w:t>
        <w:br/>
        <w:t>300</w:t>
        <w:br/>
        <w:t>қойдың жүнін былғап, зиян келтірмеу жағын көздеу керек. Кейбір шопандар</w:t>
        <w:br/>
        <w:t>қойды жуғанда кетпейтін майлы бояулармен қалай болса солай белгілей</w:t>
        <w:br/>
        <w:t>салады. Мұндай бояумен белгіленген жүн бракқа шығарылады. Фабрикада әр</w:t>
        <w:br/>
        <w:t>қойдан алынған тұтас жүнді тексеріп, одан әлгі бояумен белгіленген жүнді</w:t>
        <w:br/>
        <w:t>алып тастауға тура келеді. Ондай жүн бөлек өңделеді және төменгі сортқа</w:t>
        <w:br/>
        <w:t>жатқызылады. Егер қолда басқа бояу болмағандықтан қойды майлы бояумен</w:t>
        <w:br/>
        <w:t>белгілеулер тура келсе, оның жүнін бүлдірмей, басынан, құлағынан, аяғынан</w:t>
        <w:br/>
        <w:t>белгілеуге тырысу керек. Қазіргі уақытта қой белгілеуге арналған арнаулы</w:t>
        <w:br/>
        <w:t>бояулар бар. ңКтоң, МГ-50, ңовцеводң солардың бірі МГ-50. Бұл бояу</w:t>
        <w:br/>
        <w:t>ланолинге дайындалады. Лоналин-майлы зат, ол жүн шайырынан</w:t>
        <w:br/>
        <w:t>дайындалады, сондықтан да қойды МГ-50 бояуымен белгілегенде, жүн</w:t>
        <w:br/>
        <w:t>бүлінбей, жақсы сақталады, жуғанда тез кетеді.</w:t>
        <w:br/>
        <w:t>7. Қойды дұрыс қырықпағандықтан болатын ақау Қой қырқу жауапты</w:t>
        <w:br/>
        <w:t>кезең, шопандар қауымының бір жылғы еңбегіне баға беру кезеңі. Жүн</w:t>
        <w:br/>
        <w:t>сапасы осы кезеңде қойды дұрыс қырықпағандықтан, жүнді ұқыпты</w:t>
        <w:br/>
        <w:t>жинамағандықтан төмендеп кетуі мүмкін. Әдетте дұрыс қырқылмаған жүн</w:t>
        <w:br/>
        <w:t>ақауы болады, соның бірі-қиқымдап қырқу. Қиқым-қысқа жүн, ол</w:t>
        <w:br/>
        <w:t>қырықтықшының тәжірибесіздігінен, алғашқы рет жүнді жоғарырақ қырқып</w:t>
        <w:br/>
        <w:t>қойып, соңынан тазалап, тықырлап алайын деп екінші рет қырққаннан пайда</w:t>
        <w:br/>
        <w:t>болады. Қиқымдап қырқу, біріншіден, жүн ұзындығын қысқартса, екіншіден,</w:t>
        <w:br/>
        <w:t>қысқа жүн жалпы жүнге араласып, жүнді ластайды. Фабрикадағы тарағыш</w:t>
        <w:br/>
        <w:t>машиналар қиқымданған жүнді түгелімен тазарта алмайды. Жүнде қалып</w:t>
        <w:br/>
        <w:t>қойған қиқым салдарынан одан иірілген жіп бір тегіс болмайды, кейде ондай</w:t>
        <w:br/>
        <w:t>жіптен тоқылған мата бракқа шығарылуы да мүмкін. Сөйтіп қой жүнін</w:t>
        <w:br/>
        <w:t>қиқымдап қырыққан қырықтықшылар бірнеше минут ішінде шопанның бір</w:t>
        <w:br/>
        <w:t>жылғы еңбегін жоққа шығаруы ықтимал. Сондықтан қой қырқу жұмысын</w:t>
        <w:br/>
        <w:t>тәжірибелі қырықтықшылардың атқарғаны жөн.</w:t>
        <w:br/>
        <w:t>Ақ биязы жүн сапасын оған араласып кеткен қара немесе басқа түсті</w:t>
        <w:br/>
        <w:t>қылшықтар кемітіп жібереді, себебі жүнді класқа айырып сорттағанда,</w:t>
        <w:br/>
        <w:t>оларға араласқан бөтен қылшықтарды тазалап алып тастау көбінесе мүмкін</w:t>
        <w:br/>
        <w:t>емес. Қылшық жүннің бұлай араласып кетуі түрлі тұқымды (биязы,</w:t>
        <w:br/>
        <w:t>биязылау, қылшық жүнді) және түрлі-түсті қой бір жерде қырқылғандықтан,</w:t>
        <w:br/>
        <w:t>қой қырқылған қораны мұқият тазаламағандықтан және бұрын қылшық жүн</w:t>
        <w:br/>
        <w:t>салынған қапқа, кейінен жақсы тазаламай биязы жүн салудан, т.б. болады. Ақ</w:t>
        <w:br/>
        <w:t>жүнге басқа тұтас қылшықтардың араласуы үлкен кемшілік, ал ондай жүн</w:t>
        <w:br/>
        <w:t>15% кем бағаланады. Озат шаруашылықтар жүннің осы ақауын болдырмай,</w:t>
        <w:br/>
        <w:t>жүннен түсетін табысты толығымен алу үшін қой қырқу жұмысын дұрыс,</w:t>
        <w:br/>
        <w:t>мұқият ұйымдастырып, қылшық жүнді қойды биязы, биязылау жүнді қой</w:t>
        <w:br/>
        <w:t>қырқылып болғаннан кейін ғана қырқады.</w:t>
      </w:r>
    </w:p>
    <w:p>
      <w:r>
        <w:t>Жүн сапасын оған араласып кеткен шүберек, кендір қиқымы мен жіп</w:t>
        <w:br/>
        <w:t>үзінділері де төмендетіп жібереді. Фабрикаларда бұл қосындыларды қолмен</w:t>
        <w:br/>
        <w:t>тазалауға тура келеді, ал мұның өзі жүнді өңдеу, мата тоқу процесін</w:t>
        <w:br/>
        <w:t>қиындатып, қымбаттата түседі. Кейде мұндай қоспалардан жүнді бүтіндей</w:t>
        <w:br/>
        <w:t>281</w:t>
        <w:br/>
        <w:t>солтүстік-шығыс, солтүстік-батыс облыстарында мамыр айының аяғында,</w:t>
        <w:br/>
        <w:t>маусым айының басында.</w:t>
        <w:br/>
        <w:t>Қырықтықтың пунктінде еңбек ұйымдастыру Қой қырқудағы басты міндет-</w:t>
        <w:br/>
        <w:t>жүнді бүлдірмей, ысырамыз, толық жинап, белгіленген талапқа сай сорттап,</w:t>
        <w:br/>
        <w:t>жоғары бағамен сату. Бұл жұмыстар мерзімінен бұрында, кеште емес, дер</w:t>
        <w:br/>
        <w:t>кезінде орындалуы тиіс. Сондықтан қырқу пунктін білгір маман,</w:t>
        <w:br/>
        <w:t>жауапкершілігі жоғары адам басқару керек. Қырықтық пунктінде ең алдымен</w:t>
        <w:br/>
        <w:t>есеп жұмысы дұрыс жолға қойылуы керек. Мұнда тек қырқылған жүннің</w:t>
        <w:br/>
        <w:t>мөлшерін ғана есепке алып қоймай, оның қай класқа жататынын, ақаулығы</w:t>
        <w:br/>
        <w:t>мен ластығының топтарын әрбір отар бойынша анықтаған жөн.</w:t>
        <w:br/>
        <w:t>Қырықтықшылар арасында жүнді кім қысқа етіп екі рет қырқады, қойдың</w:t>
        <w:br/>
        <w:t>терісін кім көбірек жарақаттайды, кім шала қырқады, міне осылардың бәрі</w:t>
        <w:br/>
        <w:t>еңбек өлшеуі ретінде ескерілуі керек. Бұл үшін қырықтық пунктінде әр</w:t>
        <w:br/>
        <w:t>қырықтықшының қырыққан қойларын бөлек қамайтын загондар болуы</w:t>
        <w:br/>
        <w:t>керек. Отар қырқылып болған уақытта жұмыстың сапасын анықтайтын топ</w:t>
        <w:br/>
        <w:t>әр қырықтықшы бойынша қорытынды жасап, оны жазбаша түрінде еңбек</w:t>
        <w:br/>
        <w:t>ақы төлейтін адамның қолына береді.</w:t>
        <w:br/>
        <w:t>Қазіргі талаптарға сай, әрбір қой шаруашылығында шебер қырықтықшылар,</w:t>
        <w:br/>
        <w:t>қайрақшылар, классировшциктер болуымен қатар, жүннің таза, шығымын</w:t>
        <w:br/>
        <w:t>есептейтін қажетті аспаптар, керекті құралдар (жүн этолондары, плакат-</w:t>
        <w:br/>
        <w:t>суреттер), тағы басқа жабдықтар болуы тиіс.</w:t>
        <w:br/>
        <w:t>Қырықтық пунктінде қой отарлары қандай кезекпен келуінің де мәні</w:t>
        <w:br/>
        <w:t>бар. Алдымен қылшық және үяң жүнді қойлар қырқылуы тиіс. Мұндай</w:t>
        <w:br/>
        <w:t>қойлар жеңіл қырқылады, жас қырықтықшылар қырқып қолдарын</w:t>
        <w:br/>
        <w:t>жаттықтырады. Ересек қойдан бұрын тоқтылар, бойдақ қойлар, ақырында</w:t>
        <w:br/>
        <w:t>саулықтар мен қошқарлар қырқылады. Ауру, қотыр қойлар ең соңында бөлек</w:t>
        <w:br/>
        <w:t>қырқып алынады.</w:t>
        <w:br/>
        <w:t>Шаруашылықта әдейі жобамен салынған механикаландырылған қой</w:t>
        <w:br/>
        <w:t>қырқатын пкнкт болуға тиіс. Оның жанында (аса қашық емес жерде) жаңбыр</w:t>
        <w:br/>
        <w:t>жауған уақытта қырқылмаған қойларды қамайтын жабық қоралар болғаны</w:t>
        <w:br/>
        <w:t>дұрыс. Қой қырқу науқанын өткізу жоспары күні бұрын жасалып өндірістік</w:t>
        <w:br/>
        <w:t>кеңесте қаралып талқыланып кемшіліктері болса түзетіп алу керек.</w:t>
        <w:br/>
        <w:t>Республикамызда қырықтықшылар даярлайтын арнаулы оқу орны</w:t>
        <w:br/>
        <w:t>болғандықтан әрбір шаруашылық өздерінің пунктерінде тәжірибелі</w:t>
        <w:br/>
        <w:t>қырықтықшыларды пайдалана отырып жылма-жыл жас қырықтықшылар</w:t>
        <w:br/>
        <w:t>әзірлеп, тұрақты маман қатарын толықтырып отырулары дұрыс.</w:t>
        <w:br/>
        <w:t>Қырықтықшыларға қойылатын талап-қой қырқудың озық әдістерін</w:t>
        <w:br/>
        <w:t>меңгеріп, теріні кеспей, жүнді тегіс, әрі таза, жабағыны жұлмай, үзбей қырқа</w:t>
        <w:br/>
        <w:t>білуі тиіс, Әрбір қырықтықшы машинаның бөлшектеп, оны құрастыра білуге,</w:t>
        <w:br/>
        <w:t>кіші-гірім кемістігін түзетуге, пышағын қайрай білуге міндетті.</w:t>
        <w:br/>
        <w:t>Қой қырқудың озат әдістері - орынборлық және қазақша қырқу. Бұлтәсілдер</w:t>
        <w:br/>
        <w:t>әрі өнімді, әрі әдейі стол қырқуды керек етпейді. Қойдың аяқтары байланбай,</w:t>
        <w:br/>
        <w:t>оны еденге отырғызып не жатқызып қырқады.</w:t>
        <w:br/>
        <w:t>289</w:t>
      </w:r>
    </w:p>
    <w:p>
      <w:r>
        <w:t>Қырқылған жүн түсімі - қой малының жүн өнімділігі деңгейін бағалайтын ең басты</w:t>
        <w:br/>
        <w:t>көрсеткіштердің бірі болып табылса, оның негізгі компоненттерін құрайтын: ұзындығына,</w:t>
        <w:br/>
        <w:t>жіңішкелігіне, қоюлығына байланысты жүн көлемі алуан түрленіп отырады.</w:t>
        <w:br/>
        <w:t>Тоқтылардың қырқылған жүн түсімі, кг</w:t>
        <w:br/>
        <w:t>топтар Ұрғашы Еркек</w:t>
        <w:br/>
        <w:t>п Х-тп, п Х-та,</w:t>
        <w:br/>
        <w:t>І 39 0,84-40,04 31 0,95-:0,05</w:t>
        <w:br/>
        <w:t>П 33 2,5:0,02 34 2,9:0,03</w:t>
        <w:br/>
        <w:t>ІШ 35 3,5-0,01 32 4,0:0,01</w:t>
        <w:br/>
        <w:t>Алынған деректерге қарағанда, ұрғашы малдар бойынша салыстырғанда ІП топтың</w:t>
        <w:br/>
        <w:t>жүн түсімі І және П топтан 2,66 және 1,0 кг немесе 76 және 28,6% еркектерінде 3,05 және 1,1</w:t>
        <w:br/>
        <w:t>немесе 76,2 және 27,5% жоғары болды.</w:t>
        <w:br/>
        <w:t>Гомогенді және гетерогенді жұп таңдау жолымен алынған төлдердің өнімділік</w:t>
        <w:br/>
        <w:t>көрсеткіштері сарапталған. Ақ жүнді гомозиготты қошқарлармен ұрықтанған</w:t>
        <w:br/>
        <w:t>гетерозиготты саулықтардан ақ жүнді қозы алынады. АҚ жүнді қошқарлар</w:t>
        <w:br/>
        <w:t>гетерозиготты болған жағдайда да одан ұрықтанған қара жүнді саулықтардың</w:t>
        <w:br/>
        <w:t>қозыларының жартысына жуығы ақ жүнді болып туады. Ақ жүнді мол мөлшерде</w:t>
        <w:br/>
        <w:t>өндіру үшін гомогенді қошқарлар линиясын жедел жетілдіру қажет.</w:t>
        <w:br/>
        <w:t>Қойлардың жүн өнімділігінің еттік қасиеттермен үйлесуі туралы қорытындыны, оның</w:t>
        <w:br/>
        <w:t>бір килограмм тірі салмағына келетін жүн мөлшері бойынша жасауға болады.</w:t>
        <w:br/>
        <w:t>Қой қырқу мерзімі. Биязы және биязылау жүнді қойлар жылына бір</w:t>
        <w:br/>
        <w:t>рет көктемде қырқылады. Оларды екі рет қырқуға болмайды, себебі жүн</w:t>
        <w:br/>
        <w:t>ұзындығы қысқа болып қалады. Ал жүн қысқа (3-4 см) болғанда одан бағалы</w:t>
        <w:br/>
        <w:t>маталар тоқылмайды. Ал қыста (қаңтар, ақпан айларында) туған қозыларды</w:t>
        <w:br/>
        <w:t>5-6 айлығында қырқып (жүннің ұзындығы 4-5 см) өздерін бордақылап етке</w:t>
        <w:br/>
        <w:t>пайдаланады. Ұяң және қылшық жүнді қойларды екі рет- көктемде және</w:t>
        <w:br/>
        <w:t>күзде қырқуға болады. Қой қырқу мерзімі ауа райы және жайылым</w:t>
        <w:br/>
        <w:t>жағдайының ерекшеліктеріне қарай белгіленеді. Көктемгі қой қырқу күн</w:t>
        <w:br/>
        <w:t>тұрақты жылығаннан кейін басталады. Биязы және биязылау жүнді қойлар</w:t>
        <w:br/>
        <w:t>үшін мұның маңызы қой әбден жылынған, шайыры шығып, жүннің</w:t>
        <w:br/>
        <w:t>көтерілуіне байланысты. Сондықтан қой көктемгі жайма-шуақ кезде</w:t>
        <w:br/>
        <w:t>басталып, шыбын шіркей шыққанға дейін аяқталуы тиіс. Өте кешіктіре</w:t>
        <w:br/>
        <w:t>беруге болмайды. Қазақстанда қалыптасқан қой қырқу мерзімі-оңтүстік,</w:t>
        <w:br/>
        <w:t>оңтүстік -шығыс, оңтүстік-бастыста мамыр айының басында, ал солтүстік,</w:t>
        <w:br/>
        <w:t>288</w:t>
        <w:br/>
        <w:t>жыртылады. Сондықтан мұндай жүн төменгі сортқа жатады, әрі бағасы өте</w:t>
        <w:br/>
        <w:t>арзан болады. Басқа сөзбен айтқанда, қой шаруашылығында, әсіресе биязы,</w:t>
        <w:br/>
        <w:t>биязылау жүнді қой өсіргенде, аз ғана уақыт берілген нашар азық жыл бойғы</w:t>
        <w:br/>
        <w:t>игі еңбектің нәтижесін төмендетіп жібереді. Бұдан кейін сол қойды қанша</w:t>
        <w:br/>
        <w:t>жақсы азықтандырғанмен олардың жүніндегі ңқырқылжыңң түзелмейді.</w:t>
        <w:br/>
        <w:t>Сондықтан қойды қыс бойы біркелкі жақсы азықтандырған жөн. Сонда ғана</w:t>
        <w:br/>
        <w:t>жүн талшығының жіңішкеріп, қырқылжыңдануына жол бермейді,</w:t>
        <w:br/>
        <w:t>мемлекетке жоғары сапалы жүн өткізіп, шаруашылыққа мол табыс келтіруге</w:t>
        <w:br/>
        <w:t>болады.</w:t>
        <w:br/>
        <w:t>2. Жүннің тікенек өсімдікпен, жемшөп қалдығымен былғануы - қойды</w:t>
        <w:br/>
        <w:t>дұрыс жайып, азықтандырмағандықтан болады. Бұны болдырмау үшін қойды</w:t>
        <w:br/>
        <w:t>жазда, әсіресе жаздың екінші жартысынан бастап қурайлы және бұталы</w:t>
        <w:br/>
        <w:t>жайылымға шығармау керек. Мұндай жағдайда зиянды өсімдіктердің</w:t>
        <w:br/>
        <w:t>қатарына - қылқан боз, ақселеу, көкнар, шалқан, ошаған, тағы басқа</w:t>
        <w:br/>
        <w:t>жабысқақ, тікенекті өсімдіктер жатады. Осы өсімдіктердің ұрығы, қылтаны</w:t>
        <w:br/>
        <w:t>араласқан жүнді лас, шөңгелі жүн деп атайды. Бүл шөптердің бүршіктері қой</w:t>
      </w:r>
    </w:p>
    <w:p>
      <w:r>
        <w:t>жүнінің арасына шырмалып, ұйысып қалады және оны машинамен тазарту</w:t>
        <w:br/>
        <w:t>қиын. Тікенекті шөптен тазартқан кезде жүн талшықтарының бірқатары</w:t>
        <w:br/>
        <w:t>үзіледі, ұзындығы кемиді, жарамды жүн сапасы бұзылады, оның үстіне</w:t>
        <w:br/>
        <w:t>тікенекпен біраз жүн шығын болады. Тікенек шөптерге шырмалып ұйысып</w:t>
        <w:br/>
        <w:t>қалған жүнді фабрикаларда күшті қылшық ертіндісімен химиялық әдіспен</w:t>
        <w:br/>
        <w:t>тазартады, осылай істегенде өсімдік бүршіктері түгелдей еріп кетеді. Бірақ</w:t>
        <w:br/>
        <w:t>жүннің беріктігі кемиді де одан тек бағасы арзан мата тоқылады. Тікенек</w:t>
        <w:br/>
        <w:t>шөп ұрықтары араласқан жүн өткізген шаруашылық көп зиян шегеді, ал</w:t>
        <w:br/>
        <w:t>фабрика болса, одан сапалы мата дайындай алмайды.</w:t>
        <w:br/>
        <w:t>Түрлеріне қарай тікенек өсімдіктің кейбіреуі ерте көктемде, қасы бірі</w:t>
        <w:br/>
        <w:t>жаз басында, жаз ортасында, күзде өсіп жетіледі. Сондықтан жүннің</w:t>
        <w:br/>
        <w:t>былғануына жол бермеу үшін қой өсірушілер өздерінің шаруашылығындағы</w:t>
        <w:br/>
        <w:t>жайылымдық жерді есепке алып, оның жалпы азық қорын айырып,</w:t>
        <w:br/>
        <w:t>өсімдіктің ботаникалық құрамын зерттеп, шығымдылығы қай айда қандай</w:t>
        <w:br/>
        <w:t>мөлшерде болатынын анықтап, жайылымды өріс-өріске бөліп, ауыспалы</w:t>
        <w:br/>
        <w:t>жайылым тәртібін енгізу керек. Әдетте тікенек өсімдік ұрығы пісіп-жетілген</w:t>
        <w:br/>
        <w:t>кезде қауіпті, ал жас кезінде оны қой жақсы жейді. Сондықтан мұндай</w:t>
        <w:br/>
        <w:t>өсімдікті ерте пайдаланған дұрыс, ал уақытында пайдаланылмаған ұрығы</w:t>
        <w:br/>
        <w:t>жетіліп, піскен тікенек өсімдіктері бар өріске қой жаймау керек. Қойды өріс-</w:t>
        <w:br/>
        <w:t>өріске бөліп бағу, біріншіден, жайылымды дұрыс, үнемді пайдалануға,</w:t>
        <w:br/>
        <w:t>екіншіден, қойдың жүнін тікенек шөптерден таза сақтауға мүмкіндік береді.</w:t>
        <w:br/>
        <w:t>Тікенек шөптерге қарсы күресудің екінші бір жолы-оларды жас кезінде</w:t>
        <w:br/>
        <w:t>пішенге арнап шабу. Түйеошаған және басқа бір жылдық тікенек шөптерге</w:t>
        <w:br/>
        <w:t>қарсы күресудің тағы бір тиімді жолы- жайылымды жыртып, оған көп</w:t>
        <w:br/>
        <w:t>жылдық шөп тұқымын себу. Көп жылдық екпе шөптер, біріншіден, тікенек</w:t>
        <w:br/>
        <w:t>шөптерді ығыстырып екі-үш жыл ішінде оларды мүлде құртады, екіншіден,</w:t>
        <w:br/>
        <w:t>жайылым шөбінің шығымын арттырады. Шөлейтті және шөлді далалы</w:t>
        <w:br/>
        <w:t>278</w:t>
        <w:br/>
        <w:t>жұмысының бұзылуынан сақтандыру үшін қойды бір азық түрінен екіншісіне бірте-бірте</w:t>
        <w:br/>
        <w:t>көшіру) қолда қорада күтіп-баққаннан кейін жайылымға шығару немесе шөбі құрғақ</w:t>
        <w:br/>
        <w:t>жайылымнан неғұрлым шырынды өсімдіктер бар жерге ауыстырғанда.</w:t>
        <w:br/>
        <w:t>”</w:t>
        <w:br/>
        <w:t>"Қырқынды” және "қиқым жүн”-жүн талшықтарының қысқа (2-2,5 см дейін)</w:t>
        <w:br/>
        <w:t>қиындылары қойды қырққан кезде шала қырқылған жерлерді қайталап қырқу нәтижесінде</w:t>
        <w:br/>
        <w:t>пайда болады. Қырқындының мөлшері жабағының 1% жоғары болған жағдайда оған балақ</w:t>
        <w:br/>
        <w:t>(сирақ) жүнінің немесе қи аралас жүннің бағасымен төленеді.</w:t>
        <w:br/>
        <w:t>"Тері қиындысы”-сәл-пәл ғана тері қиындысына ілескен бөлек жүн. Мұндай</w:t>
        <w:br/>
        <w:t>қырықтықшының тәжірибесіздігінен немесе ұқыпсыздығынан кетеді. Жүнмен араласқан</w:t>
        <w:br/>
        <w:t>тері қиындысы көбіне жүн сорттаған кезде байқалуы мүмкін, сол себепті жүнмен бірге</w:t>
        <w:br/>
        <w:t>тарайтын машинаға түссе, гарнитураны бұзады. "Қырқынды” немесе "тері қиындысынан”</w:t>
        <w:br/>
        <w:t>сақтану үшін қырықтықшыларды жақсы дайындықтан өткізіп, соған сәйкес олардың</w:t>
        <w:br/>
        <w:t>жұмысына бақылау жүргізу.</w:t>
        <w:br/>
        <w:t>Біртекті жүнге қылшық араласуы (КЖЛ) көбінесе аралас немесе қылшық жүнді қой</w:t>
        <w:br/>
        <w:t>қырыққан пункте қой қырқатын бөлме мен стол үстін дұрыс тазартпастан биязы жүнді</w:t>
        <w:br/>
        <w:t>қойды қырыққаннан болады. Қылшық араласқан жүннің бағасы 15% кемітіледі.</w:t>
        <w:br/>
        <w:t>Мұндай ақаулықпен күрес шараларына мыналар жатады: малдың тұқымы мен</w:t>
        <w:br/>
        <w:t>кластың құрамын ескере отырып, отарды дұрыс құру, ұяң және қылшық жүнді қоларды</w:t>
        <w:br/>
        <w:t>қырыққаннан кейін орнын мұқият жинастыру.</w:t>
        <w:br/>
        <w:t>”Таңба” (дегтярка)-мұндай жүн қойларға уақытша белгі соғу нәтижесінде - (саулық</w:t>
        <w:br/>
        <w:t>пен қозыны қой қоздату уақытында және саулықты күйек алу науқанында) олиф, дегт,</w:t>
        <w:br/>
        <w:t>жағармайға ерітілген, ыстық сумен жуғанда кетпейтін бояумен белгі соғудың нәтижесінде</w:t>
      </w:r>
    </w:p>
    <w:p>
      <w:r>
        <w:t>пайда болады. Әдетте мұндай белгі жабағының ең құнды бөлігіне-бүіріне салынады.</w:t>
        <w:br/>
        <w:t>Фабрикада жүнді сортқа бөлген кезде мұндай белгісі бар жүнді негізгі жүннен бөліп алып</w:t>
        <w:br/>
        <w:t>отыруға тура келеді. Бұл процесс қолмен атқарылғандықтан, жүн сұрыптаушының</w:t>
        <w:br/>
        <w:t>жұмысына кедергі келтіреді, яғни қол байлау болады. Жүн тарайтын машинаға мұндай жүн</w:t>
        <w:br/>
        <w:t>түссе-оның тетіктерін бүлдіреді, әрі шикізаттың біраз бөлігіне араласып та кетеді. ”Тавро”</w:t>
        <w:br/>
        <w:t>бар жүн ”"қимен ластанған жүннің” қатарына жатқызылады.</w:t>
        <w:br/>
        <w:t>Қойға уақытша белгі соққан кезде голланд күйесін немесе керосинге ерітілген кез-</w:t>
        <w:br/>
        <w:t>келген бояуды, немесе ланолинге ерітіліп, арнайы осы мақсатқа фабрикаларда дайындалған</w:t>
        <w:br/>
        <w:t>”КТО” және “қойшы” бояуларын пайдалану керек. Базданған және қызып кеткен жүн”</w:t>
        <w:br/>
        <w:t>беріктігін жоғалтып, түсінің өзгеруі себепті ақауы бар деп саналады. Бұл жүнді теңдеп буған</w:t>
        <w:br/>
        <w:t>кезде ылғал жүннің болуынан немесе ылғал орында сақталғаннан болады. Мұндай шикізат</w:t>
        <w:br/>
        <w:t>қабылданбайды. Сол себепті қой қырққан кезде үсті (жүні) құрғақ болуы керек. Жүн</w:t>
        <w:br/>
        <w:t>буылған теңдерді құрғақ орында, сәкінің үстінде сақтау керек.Жұмысқа қажетті: түрлі</w:t>
        <w:br/>
        <w:t>өсімдік қоспаларымен ластанған немесе қылшық жүн үлгілері, жатығу жұмысына арналған</w:t>
        <w:br/>
        <w:t>жүн бумалары.</w:t>
        <w:br/>
        <w:t>Үлгілерді пайдалана отырып, студент түрлі қоспалармен ластанған жүнмен</w:t>
        <w:br/>
        <w:t>танысады, содан кейін жаттығу жұмысына арналған жүн бумаларының ластану дәрежесін</w:t>
        <w:br/>
        <w:t>анықтайды.</w:t>
        <w:br/>
        <w:t>285</w:t>
        <w:br/>
        <w:t>Қазақша қой қырқудың әдісінің тәртібі мынадай: қырықтықшы қойды</w:t>
        <w:br/>
        <w:t>сол жақ бүйіріне жатқызады да оң аяғымен қойдың артқы сирақтарын басып</w:t>
        <w:br/>
        <w:t>тұрып, ал сол қолмен алдыңғы сирақтарын басады да, бауыр және шап,</w:t>
        <w:br/>
        <w:t>қолтық жүндерін қырқып алады. Содан соң қойды оң жақ бүйіріне жатқызып,</w:t>
        <w:br/>
        <w:t>машинканы құйрығынан бастап иығына дейін және артқы сирағынан</w:t>
        <w:br/>
        <w:t>мойнына дейін жүргізе отырып, сол жақбүйірін қырқып алады. Әрі қарай</w:t>
        <w:br/>
        <w:t>арқа тұсын, сонансоң мойнының сол жағын қырқа бастайды. Осыдан кейін</w:t>
        <w:br/>
        <w:t>қырықтықшы қойдың басын сәл көтеріп тұрып мойын жүнін, сонан соң</w:t>
        <w:br/>
        <w:t>қойдың басын екі аяғымен қысып тұрып, құйрығын қырқады. Осылай</w:t>
        <w:br/>
        <w:t>қазақша әдіспен қойдың жүні жақсы да таза қырқылады.</w:t>
        <w:br/>
        <w:t>Қой қырқудың орынборлық әдісі жаңа Зеландиялық әдіске ұқсас. Бұл әдіспен</w:t>
        <w:br/>
        <w:t>қой қырқу төмендегі ретпен орындалады.</w:t>
        <w:br/>
        <w:t>1. Қырықтықшы қораға кіріп, қойды мойнынан ұстайды да, тік көтеріп, артқы</w:t>
        <w:br/>
        <w:t>аяғымен жүргізе отырып қырқатын орынға алып келеді.</w:t>
        <w:br/>
        <w:t>2. Қойды құйымшағынан шоқитып отырғызады. Сол қолын кеудесіне тіреп</w:t>
        <w:br/>
        <w:t>қойдың алдыңғы аяқтарын ұстайды, содан соң төсінен бастап шабына дейін</w:t>
        <w:br/>
        <w:t>бауыр жүнін қырқады.</w:t>
        <w:br/>
        <w:t>3. Қойдың отырған қалпын өзгертпей, қырықтықшы оң жақ тізесімен қойды</w:t>
        <w:br/>
        <w:t>сәл шалқайтады да, бауыр жүнін төмен қарай және көлденең қырқады.</w:t>
        <w:br/>
        <w:t>4. Қырықтықшы сол қолын босату және қойды ұстап түру үшін қойдың</w:t>
        <w:br/>
        <w:t>алдыңғы аяқтарын тақымына қысып алады. Қажет болған жағдайда қойдың</w:t>
        <w:br/>
        <w:t>артқы сирақтарын жазу үшін, сол қолымен буындарын басады. Алдымен оң</w:t>
        <w:br/>
        <w:t>жақ сирағының, содан соң сол жақ сирақтарының арасында жүнді</w:t>
        <w:br/>
        <w:t>машинкамен тұяққа қарай жүргізе қырқады.</w:t>
        <w:br/>
        <w:t>5. қырықтықшы қойды оң жақ бүйіріне аунатып түсіреді де, оң жақ</w:t>
        <w:br/>
        <w:t>тақымына қойдың алдыңғы оң аяғын қысып алады, содан кейін сол жақ</w:t>
        <w:br/>
        <w:t>аяғының үстіңгі жағын тұяқтан бастап қыр арқаға дейін машинкамен 5-6 рет</w:t>
        <w:br/>
        <w:t>жүргізіп өтеді, сонымен бұл жерлерді бітіреді.</w:t>
        <w:br/>
        <w:t>6. Қырықтықшы қойды етпетінен жатқызып, сол жақ құлағынан тартып</w:t>
        <w:br/>
        <w:t>тұрады да, тұмсығынан шүйдеге қарай машинкамен 2-3 рет жүргізіп, бас</w:t>
        <w:br/>
        <w:t>жүнін қырқып бітіреді.</w:t>
      </w:r>
    </w:p>
    <w:p>
      <w:r>
        <w:t>7. Қырықтықшы сол аяғын қойдың артқы сол аяғынан тақап тұрып, сол</w:t>
        <w:br/>
        <w:t>қолмен қойдың тұмсығын көтереді де, көлденеңінен жатқызып, тізесімен</w:t>
        <w:br/>
        <w:t>басып тұқыртып тұрады. Ол майын жүнін қырқуды төсінен жоғары қарай</w:t>
        <w:br/>
        <w:t>бастайды да, машинканы алдымен оң жақ мойнына қарай жүргізеді, сөйтіп</w:t>
        <w:br/>
        <w:t>келесі тәсілге әзірленеді.</w:t>
        <w:br/>
        <w:t>8. Қырықтықшы сол қолымен қойдың жағынан ұстап тұрып, оның басын тік</w:t>
        <w:br/>
        <w:t>көтереді де, сол жақ тізесін қояды, содан соң төсінен жаққа (басының жағы)</w:t>
        <w:br/>
        <w:t>қарай тұйық жүріс жасайды, әрі қарай оң және сол жақтарын екі-үш рет</w:t>
        <w:br/>
        <w:t>жүргізіп өтеді. Осыдан кейін мойнының төменгі тұсынан сол жақ ұртынан</w:t>
        <w:br/>
        <w:t>қарай машинканың үш рет жүргізеді.</w:t>
        <w:br/>
        <w:t>9. Қырықтықшы қойдың сол құлағынан ұстап тұрып, оның басын сәл бұрады</w:t>
        <w:br/>
        <w:t>да, машинканы жүргізе отырып, жақ, құлақ жүндерін қырқады.</w:t>
        <w:br/>
        <w:t>290</w:t>
        <w:br/>
        <w:t>тоқтылар</w:t>
        <w:br/>
        <w:t>Еркек тоқты мен ұрғашы тоқтыларда майдың терге қатынасы. Сол себепті ыластану</w:t>
        <w:br/>
        <w:t>мен жуылу аймақтары көп: 1,5; 1,6 дәне 1,8; 2,8 см болды немесе штапель ұзындығына</w:t>
        <w:br/>
        <w:t>ыластану аймағының қатынасы 44,9 % және 46,2 % ал жуылу аймағыныкі- 16,9 және 20,5 %</w:t>
        <w:br/>
        <w:t>болды. Бұдан механикалық қоспалардың штапель бойына тереңдегенін көреміз, ал</w:t>
        <w:br/>
        <w:t>қошқарларда ыластану мен жуылу аймағы бүйірінде 4,2-1,9 және санында 4,1-2,0 см, бірақ</w:t>
        <w:br/>
        <w:t>бұл жақсы көрсеткіш емес. Біздің зерттеулеріміз бойынша атап айту керек, саулықтардың</w:t>
        <w:br/>
        <w:t>жабағысының тығыздығы жетерліктей болып сипатталды, сол себепте оларда әртүрлі</w:t>
        <w:br/>
        <w:t>минеральді қоспалардың енуі еркек тоқты мен ұрғашы тоқтылардан төмен. Жабағы тығыз</w:t>
        <w:br/>
        <w:t>емес, онда май аз, сол себепті ыластануы мен жуылуы жоғары. Осы теріс факторлардың</w:t>
        <w:br/>
        <w:t>арқасында жүн жылтырамайды, жұмыс. Жүн сапасын кемітіп, құнын төмендететін ақаулы</w:t>
        <w:br/>
        <w:t>кемістіктерген мыналар жатады: жүн талшығының жіңішкеруі, қылдырықтанып</w:t>
        <w:br/>
        <w:t>қырқылжыңдануы; жүннің тікенек өсімдікпен, жемшөп қалдығымен қоқымдануы; қи,</w:t>
        <w:br/>
        <w:t>несеп, топырақ және құммен ластануы; қойды өшпейтін қара маймен немесе майлы</w:t>
        <w:br/>
        <w:t>бояулармен белгілеу; ақ жүнге түсті қылшықтардың немесе жіп сияқты заттардың</w:t>
        <w:br/>
        <w:t>араласуы; қойды дұрыс қырықпағандықтан болатын кемшіліктер, т.б.</w:t>
        <w:br/>
        <w:t>Ақаулы және ластанған жүннің бағасы қалыпты таза жүнге қарағанда</w:t>
        <w:br/>
        <w:t>едәуір төмен боладыы және олардан аз мөлшерде әрі сапасыз мата тоқылады.</w:t>
        <w:br/>
        <w:t>Орталық жүн өнеркәсібі ғылыми-зерттеу институтының деректеріне</w:t>
        <w:br/>
        <w:t>қарағанда, лас-ақаулы жүннің иірім шығымы қалыпты таза жүнге қарағанда</w:t>
        <w:br/>
        <w:t>77%, ал лас жүндікі 85% болған. Сондықтан жүн ақаулығын, ластануын</w:t>
        <w:br/>
        <w:t>мейілінше азайтып, шама келсе болдырмау халық шаруашылығы үшін</w:t>
        <w:br/>
        <w:t>маңызы бар үлкен жұмыс. Енді осы ақаулардың түрлеріне және оларды</w:t>
        <w:br/>
        <w:t>болдырмау жолдарына тоқталып өтейік.</w:t>
        <w:br/>
        <w:t>1. Жүн талшығының жіңішкеруі, қылдырықтанып, қырқылжың-дануы -</w:t>
        <w:br/>
        <w:t>қойды дұрыс азықтандырмағандықтан болатын ақау. Организмнің басқа</w:t>
        <w:br/>
        <w:t>клеткалары сияқты жүн клеткаларының да құралып, өсіп-жетілуі үшін</w:t>
        <w:br/>
        <w:t>қоректік заттардың белгілі бір мөлшері керек. Әдетте буаздығының екінші</w:t>
        <w:br/>
        <w:t>жартысындағы саулық қойды нашар азықтандырғанда қоректік заттар</w:t>
        <w:br/>
        <w:t>жетіспейді, соның салдарынан жүннің өсуі тез баяулап, кейде тіпті тоқтап</w:t>
        <w:br/>
        <w:t>қалады. Мықты және сапасы жақсы жүнді көп қырқудың шарты-қойды бүкіл</w:t>
        <w:br/>
        <w:t>жыл бойы тиісті дәрежеде азықтандырып, бағып-күту. Қойды дұрыс</w:t>
        <w:br/>
        <w:t>азықтандыру жүн сапасына, мөлшеріне және қасиетіне шешуші әсер етеді.</w:t>
        <w:br/>
        <w:t>Қой азыққа жарамаса, сапасы нашар азық берілсе, одан қырқылған жүн</w:t>
        <w:br/>
        <w:t>қысқа, қылдырықтай жіңішке, осал және бос болады. Қой жүнінің өсуі теріге</w:t>
        <w:br/>
        <w:t>қоректік заттардың жеткілікті баруына байланысты, сондықтан қойды</w:t>
        <w:br/>
        <w:t>азықтандырудағы түрлі өзгерістер жүн талшықтарына, әсіресе оның жуан-</w:t>
        <w:br/>
        <w:t>жіңішкелігіне әсер етеді. Егер қоректік заттар ұзақ уақыт жетіспесе, сол кезде</w:t>
        <w:br/>
        <w:t>өскен жүн сапасы төмендеп, талшығы жіңішкеріп, буылтықтанады. Мұндай</w:t>
        <w:br/>
        <w:t>жүн фабрикада машинамен өңдеген кезде үзілгіш келеді, осының салдарынан</w:t>
      </w:r>
    </w:p>
    <w:p>
      <w:r>
        <w:t>құнсыз, қысқа талшықтар алынады, ал бұл талшықтардан жақсы жіп иіруге,</w:t>
        <w:br/>
        <w:t>демек, берік мата тоқуға болмайды. Тоқығанда да ондай мақта тез</w:t>
        <w:br/>
        <w:t>277</w:t>
        <w:br/>
        <w:t>Қозы жүні</w:t>
        <w:br/>
        <w:t>Жіңішкелік Меринос Биязы будан Барлық биязылау</w:t>
        <w:br/>
        <w:t>көрсеткіші жүн</w:t>
        <w:br/>
        <w:t>Е “ Сапа Ақ, сарғайған Ақ, ашық-қоңыр, түрлі-түсті</w:t>
        <w:br/>
        <w:t>Е Е</w:t>
        <w:br/>
        <w:t>| ды»</w:t>
        <w:br/>
        <w:t>а. &gt;.</w:t>
        <w:br/>
        <w:t>8 5 Св мз сз св Мз Өз св мз сз</w:t>
        <w:br/>
        <w:t>25 25,0 60 25 25 25 25 25 25 - - -</w:t>
        <w:br/>
        <w:t>төме</w:t>
        <w:br/>
        <w:t>н</w:t>
        <w:br/>
        <w:t>30 25,1- | 58-50 Ж Ж а а а Я 30 30 30</w:t>
        <w:br/>
        <w:t>31,0</w:t>
        <w:br/>
        <w:t>Жабағы жүн: базданған, қоқыстанған, таңбаланған</w:t>
        <w:br/>
        <w:t>Жіңішкелік көрсеткіші Базданған, таңбаланған Қоқыстанған</w:t>
        <w:br/>
        <w:t>Орташ | Ауытқу | сап | Мери | Кросс | Цигай | Будан | Мери | Кросс | Цигай | Будан</w:t>
        <w:br/>
        <w:t>а қашықт | а нос | бредті | және нос бред | және</w:t>
        <w:br/>
        <w:t>диамет ығы, және | цигай және | цигай</w:t>
        <w:br/>
        <w:t>рі мкм кросс - кросс -</w:t>
        <w:br/>
        <w:t>(жіңіш бред | қылш бред | қылш</w:t>
        <w:br/>
        <w:t>келік типті ық типті ық</w:t>
        <w:br/>
        <w:t>коды),</w:t>
        <w:br/>
        <w:t>мкм Ашық-қоңыр Ақ, ашық-қоңыр, түрлі-түсті</w:t>
        <w:br/>
        <w:t>25 25-,0 60 25 - - 25 25 - - 25</w:t>
        <w:br/>
        <w:t>төмен</w:t>
        <w:br/>
        <w:t>емес</w:t>
        <w:br/>
        <w:t>299</w:t>
        <w:br/>
        <w:t>Біртекті буданның біртекті жүні (қалыпты, ақаулы)</w:t>
        <w:br/>
        <w:t>Жіңішкелік Ақшыл-қоңыр Түрлі-түсті</w:t>
        <w:br/>
        <w:t>көрсеткіші</w:t>
        <w:br/>
        <w:t>Ауытқ | Сапа Ұзындығы</w:t>
        <w:br/>
        <w:t>ясы 34 сы</w:t>
        <w:br/>
        <w:t>8 : қашық П Ш Ш</w:t>
        <w:br/>
        <w:t>в</w:t>
        <w:br/>
        <w:t>5 Е Тығыз Св мз сз св Мз Сз св мз Сз</w:t>
        <w:br/>
        <w:t>мкм</w:t>
        <w:br/>
        <w:t>23 |22,6- 64 23ПІс | 23Пм - - - в в в в</w:t>
        <w:br/>
        <w:t>23,5 в з</w:t>
        <w:br/>
        <w:t>24 |23,6- 60 ə ə Ы Ы Ы - - - -</w:t>
        <w:br/>
        <w:t>24,5</w:t>
        <w:br/>
        <w:t>25 |24,6- 60 е - 251Ісз | 251Іс | 25ІП | 25 Іс | 25 Пс | 25ІП | 251 Іс</w:t>
        <w:br/>
        <w:t>25,0 в мз з в мз з</w:t>
        <w:br/>
        <w:t>26 |25,1- 58 26Пс | 261м | 26Пісз | 261Пс | 261 | 26 Іс | 26 Пс | 26 | 2611с</w:t>
        <w:br/>
        <w:t>27,0 в з в мз з в мз з</w:t>
        <w:br/>
        <w:t>28 |27,1- 56 28Пс | 28Пм | 28Псз | 28 Іс | 281 | 28 Піс | 28 Іс | 28ІП | 2811с</w:t>
        <w:br/>
        <w:t>29,0 в з в мз з в мз з</w:t>
        <w:br/>
        <w:t>ТУ ұзындықтағы жабағы жүн</w:t>
        <w:br/>
        <w:t>Жіңішкелік көрсеткіші Меринос, биязы Кроссбредті</w:t>
      </w:r>
    </w:p>
    <w:p>
      <w:r>
        <w:t>будан</w:t>
        <w:br/>
        <w:t>Диаметрі Ауытқу Сапасы</w:t>
        <w:br/>
        <w:t>орташа қашықтығы,</w:t>
        <w:br/>
        <w:t>(жіңішкелік мкм</w:t>
        <w:br/>
        <w:t>коды),мкм</w:t>
        <w:br/>
        <w:t>25 25-тен төмен 60 25ІУ 251Ү</w:t>
        <w:br/>
        <w:t>емес</w:t>
        <w:br/>
        <w:t>30 25,1-31,0 58-50 - 30ГУ</w:t>
        <w:br/>
        <w:t>33 31,1 және одан 48-44. - 33ІҮ</w:t>
        <w:br/>
        <w:t>жоғары</w:t>
        <w:br/>
        <w:t>298</w:t>
        <w:br/>
        <w:t>Негізгі, сарғайған жабағы цигай-қылшық жүні (қалыпты, ақаулы)</w:t>
        <w:br/>
        <w:t>Жіңішкелік Ақ, ақшыл-сұр Түрлі-түсті</w:t>
        <w:br/>
        <w:t>Орта ОуЫп т Негізгі сарғайған</w:t>
        <w:br/>
        <w:t>ша ІЗІЗаҢ 5 Ұзындығы</w:t>
        <w:br/>
        <w:t>диам 5 П Ш Ш</w:t>
        <w:br/>
        <w:t>Ірі 9 сз (612) оз м Ч мз сз мз сз</w:t>
        <w:br/>
        <w:t>26 58 26Нсз |26Шсв 26Шоз | 26Імз | 26ісз | 26Шмз | 26Шо |26Шмз |261Псз</w:t>
        <w:br/>
        <w:t>28 56 28Псз |28Пісв 28Шез | 298Пмз | 28ісз | 28Шмз | 28Шо |280143 |28Ш сз</w:t>
        <w:br/>
        <w:t>30 50 ЗОНсз | ЗОШев 30Шсз |301Гмз-| 30ісз | 30Шмз | ЗОШо |ЗОШмз |ЗОШез</w:t>
        <w:br/>
        <w:t>33 48 ЗЗПсз | 3ЗЗШсв 33Шез | 33Емз | 33Псз | 33Шмз | 33Шсз |33Шмз |33Шсз</w:t>
        <w:br/>
        <w:t>3% 46 З61ісз" | 36Шсв З6Шсз | 36імз | 36Псз | 36 ШІмз | 36Шсэ |36Шмз |36Шез</w:t>
        <w:br/>
        <w:t>39 44 - - 39 с! - - -- |39ШСІ - 39Шсз</w:t>
        <w:br/>
        <w:t>Негізгі және сарғайған біртекті будан қойлардың жүні (қалыпты, ақаулы)</w:t>
        <w:br/>
        <w:t>Жіңішкелік Ақ Сарғайған</w:t>
        <w:br/>
        <w:t>БЕЗ Св оз 3</w:t>
        <w:br/>
        <w:t>23| 22,6- 23Псв |23 1мз - Ж ж</w:t>
        <w:br/>
        <w:t>24| 23,5 241св |24ПІмз - 2411Ю | 24Шо</w:t>
        <w:br/>
        <w:t>25| 23,6- 251Ісз -</w:t>
        <w:br/>
        <w:t>26| 24,5 26Псв|26Пмз | 26Псз к</w:t>
        <w:br/>
        <w:t>28|24,6-25,0|58 |281св|281мз | 28Псз к</w:t>
        <w:br/>
        <w:t>297</w:t>
        <w:br/>
        <w:t>Екінші топтың көктемгі жабағы жүні: негізгі, сарғайған.</w:t>
        <w:br/>
        <w:t>Жүннің атауы</w:t>
        <w:br/>
        <w:t>Қаракөл, орыс</w:t>
        <w:br/>
        <w:t>Горскі,</w:t>
        <w:br/>
        <w:t>құйрықты</w:t>
        <w:br/>
        <w:t>Орташа</w:t>
        <w:br/>
        <w:t>диаметрі</w:t>
        <w:br/>
        <w:t>(жіңішке</w:t>
        <w:br/>
        <w:t>2</w:t>
      </w:r>
    </w:p>
    <w:p>
      <w:r>
        <w:t>3%</w:t>
        <w:br/>
        <w:t>2</w:t>
        <w:br/>
        <w:t>32</w:t>
        <w:br/>
        <w:t>36</w:t>
        <w:br/>
        <w:t>42</w:t>
        <w:br/>
        <w:t>Ауытқу</w:t>
        <w:br/>
        <w:t>қашықт</w:t>
        <w:br/>
        <w:t>ығы,</w:t>
        <w:br/>
        <w:t>34,5</w:t>
        <w:br/>
        <w:t>34,6-38,5</w:t>
        <w:br/>
        <w:t>38,6-45,5</w:t>
        <w:br/>
        <w:t>345</w:t>
        <w:br/>
        <w:t>34,6-38.5</w:t>
        <w:br/>
        <w:t>38,11-15,5</w:t>
        <w:br/>
        <w:t>Жіңішкелік көрсеткіші</w:t>
        <w:br/>
        <w:t>сорт</w:t>
        <w:br/>
        <w:t>-ом-</w:t>
        <w:br/>
        <w:t>алыпты Ақаулы</w:t>
        <w:br/>
        <w:t>Ұзындығы</w:t>
        <w:br/>
        <w:t>П Ш ІШ</w:t>
        <w:br/>
        <w:t>Св мз сз Св Мз сз Св мз сз</w:t>
        <w:br/>
        <w:t>Э2Псв| 3211м3 | 20103 | 2 Шо |32Шмз| 32Шоз | св | 32Шмз | 4211сз</w:t>
        <w:br/>
        <w:t>З6Псв| 4211мз | 3611сз | З6Шев | 36ШІм3 | 36 Шсз | 36 Шев | 36ШІмз | 3211сз</w:t>
        <w:br/>
        <w:t>42Псв 42Шсв | 42Імз | 42Шоз | 42Шев | 42Шмз | 36 ез</w:t>
        <w:br/>
        <w:t>32 Шсв | 32Шмз | 4211сз</w:t>
        <w:br/>
        <w:t>36Шев | 36Шмз</w:t>
        <w:br/>
        <w:t>ШСсв | 42 Імз</w:t>
        <w:br/>
        <w:t>Ескерту. Сорттағанда жүннің түсі тұқымның сипаттамасымен сәйкес болу керек (9.13.19-кесте)</w:t>
        <w:br/>
        <w:t>302</w:t>
        <w:br/>
        <w:t>Үшінші және төртінші ұзындықтағы көмтемдік жабағы жүні</w:t>
        <w:br/>
        <w:t>Жүн Жіңішкелік көрсеткіші Негізгі, сарғайған</w:t>
        <w:br/>
        <w:t>атауы Орташа | Ауытқу Сорт Ш ұзындық</w:t>
        <w:br/>
        <w:t>диаметрі, | қашықты Св мз сз</w:t>
        <w:br/>
        <w:t>мкм ғы, мкм</w:t>
        <w:br/>
        <w:t>Үшінші ұзындық</w:t>
        <w:br/>
        <w:t>Солтүстік 34 34,5-тен 1 34Шев | 34 Імз 34 сз</w:t>
        <w:br/>
        <w:t>Орыс төмен</w:t>
        <w:br/>
        <w:t>36 34,6-38,5 2 36 св | 36ІІмз 36 сз</w:t>
        <w:br/>
        <w:t>Романов 30 - Пс З0ШПсв | 30ШІмз З0 сз</w:t>
        <w:br/>
        <w:t>бөлінеді</w:t>
        <w:br/>
        <w:t>Төртінші ұзындық</w:t>
        <w:br/>
        <w:t>Гиссар, 44 45,6-тан 4 44 Шсв 4АПІмЗ 44 сз</w:t>
        <w:br/>
        <w:t>карабах жоғары</w:t>
        <w:br/>
        <w:t>Ескерту. Сортқа жататын жүннің түсі тұқымның жүнінің сипаттамасына</w:t>
      </w:r>
    </w:p>
    <w:p>
      <w:r>
        <w:t>сәйкес келу</w:t>
        <w:br/>
        <w:t>керек. (9.13.19-кесте)</w:t>
        <w:br/>
        <w:t>Күзем және қозы жүні</w:t>
        <w:br/>
        <w:t>Жүн атауы Ластану коды</w:t>
        <w:br/>
        <w:t>Св Сз</w:t>
        <w:br/>
        <w:t>Күзем ос св Ясз</w:t>
        <w:br/>
        <w:t>Қозы ясв</w:t>
        <w:br/>
        <w:t>Ескерту - Жүнді сортағанда түсі мен атауы тұқымның жүнінің</w:t>
        <w:br/>
        <w:t>сипаттамасына сәйкес келуі керек (9.13.19-кесте)</w:t>
        <w:br/>
        <w:t>Жабағы жүн: базданған, қоқыстанған, таңба</w:t>
        <w:br/>
        <w:t>Жүннің түсі</w:t>
        <w:br/>
        <w:t>Жүннің атауы Ақшыл-сұр Ашықтүрл | Қара түрлілсті</w:t>
        <w:br/>
        <w:t>Базданған Базе/с баз ц/с баз ц/т</w:t>
        <w:br/>
        <w:t>Қоқыстанған Тавро с/с тавро ц/с тавро ц/г</w:t>
        <w:br/>
        <w:t>Таңба Свал с/с свал ц/с свал ц/т</w:t>
        <w:br/>
        <w:t>Ескерту. Сорттағанда жүннің түсі тұқымның сипаттамасымен сәйкес</w:t>
        <w:br/>
        <w:t>болу керек</w:t>
        <w:br/>
        <w:t>303</w:t>
        <w:br/>
        <w:t>Әртекті жүн Бірінші топтың көктемгі жабағы жүні; негізгі және сарғайған</w:t>
        <w:br/>
        <w:t>Жүннің атауы Жіңішкелік көрсеткіші Қалыпты Ақаулы</w:t>
        <w:br/>
        <w:t>Орташа | Ауытқу Ұзындығы</w:t>
        <w:br/>
        <w:t>диаметрі | қашықты П 111 ІШ</w:t>
        <w:br/>
        <w:t>(жіңішке | ғы, мкм |Сорт св Мз сз Св мз сз св мз Сз</w:t>
        <w:br/>
        <w:t>Сараджы, тәжік,</w:t>
        <w:br/>
        <w:t>балбас, дегерес,</w:t>
        <w:br/>
        <w:t>қазақтың ұяң 26 жоғар! 26Пси | 26Пмз | 26Псз |26ШПсв|26Імз |26Шоз| - -</w:t>
        <w:br/>
        <w:t>ЖҮНШыЫ ПӨЗИН; Н ШІ 1 28Пев | 28Г1мз | 28 сз | 29Шов |28 Шмз | 29Шоз | 29 Ісв| -- -</w:t>
        <w:br/>
        <w:t>0 5. Е хі90| 3 | ЭПө |3921 | 92Поз | 32 ов |52Пмз | 32Шо | 92Шев | Эм | -</w:t>
        <w:br/>
        <w:t>карғалы 72 29,1-34,5 36 1св |3ӨПІмз| 36 1сз | 36 св |36 ШІмз | 36Шосз | 36Шсв | 36Шмз | 301 сз</w:t>
        <w:br/>
        <w:t>әртүрлі % 34,6-38,5 26Псв | 26Пмз | 2613 | 2 Ша |26ШІмз | 261Ісз - - -</w:t>
        <w:br/>
        <w:t>будандастырудан 2811св | 281 1мэ |281ісз | 28 св |28 мз | 28 сз | 28111св |28 ПІмз | 28 сз</w:t>
        <w:br/>
        <w:t>алынған будандар 26 27071 |жогар</w:t>
        <w:br/>
        <w:t>28 271291| 1</w:t>
        <w:br/>
        <w:t>Ескерту. Сорттағанда жүннің түсі тұқымның сипаттамасымен сәйкес болу керек (9.13,19-кесте)</w:t>
        <w:br/>
        <w:t>301</w:t>
        <w:br/>
        <w:t>Біртекті және әртекті жүндердің төменгі сорттары</w:t>
        <w:br/>
        <w:t>Балақ жүн Пұүшпақ жүн</w:t>
        <w:br/>
        <w:t>Жіңішкелік көрсеткіші Атауы ЖТАМЕТ ЛЕ іҢІШ</w:t>
        <w:br/>
        <w:t>ӨЛКОДЫНШІІ</w:t>
        <w:br/>
        <w:t>Орташа диаметрі | Ауытқу қашықтығы, Біртекті 36</w:t>
        <w:br/>
        <w:t>(жіңішкелік мкм Әртекті 44</w:t>
      </w:r>
    </w:p>
    <w:p>
      <w:r>
        <w:t>25 25,0-тен төмен</w:t>
        <w:br/>
        <w:t>36 25.1-тен жөғары</w:t>
        <w:br/>
        <w:t>Біртекті жүннің сипаттамалары</w:t>
        <w:br/>
        <w:t>Жүнні Таңбалау Жүн сипаттамасы</w:t>
        <w:br/>
        <w:t>ң белгілері</w:t>
        <w:br/>
        <w:t>атауы</w:t>
        <w:br/>
        <w:t>м Біртекті жүн, штапельді құрылымды,</w:t>
        <w:br/>
        <w:t>Жіңішкелігі бойынша біркелкі шайыры</w:t>
        <w:br/>
        <w:t>жеткі , бір талшықты ұзындығы 20 мм дейін</w:t>
        <w:br/>
        <w:t>қылшықтанып сирек кездеседі, өлі талшық,</w:t>
        <w:br/>
        <w:t>құрғақ және әр түсті талшықтар кездеспейді,</w:t>
        <w:br/>
        <w:t>жіңішкелігі - 25,0 мкм кем емес. Түсі ақ. Шығыс</w:t>
        <w:br/>
        <w:t>және Бтыс Сібірде, қазақстанда, Қызғыстанды,</w:t>
        <w:br/>
        <w:t>Оралда өсірілетін меринос жүндерде шайыры аз</w:t>
        <w:br/>
        <w:t>мөлшерде саналады</w:t>
        <w:br/>
        <w:t>Меринос</w:t>
        <w:br/>
        <w:t>к Біртекті, штапельді және штапельді-тұлымды</w:t>
        <w:br/>
        <w:t>құрылымымен,</w:t>
        <w:br/>
        <w:t>майысқақтығымен, жылтырлығымен. Өлі</w:t>
        <w:br/>
        <w:t>талшық, құрғақ және әртүсті талшықтар</w:t>
        <w:br/>
        <w:t>кездеспейді. Жіңішкелігі 25,0-37,5 мкм, түсі ақ.</w:t>
        <w:br/>
        <w:t>Кроссбредті</w:t>
        <w:br/>
        <w:t>Кт Біртекті, жабағысының құрылымы штапельді</w:t>
        <w:br/>
        <w:t>және штапель-тұлымды, жіңішке. бойынша</w:t>
        <w:br/>
        <w:t>біркелкі емес, штапельдің үстіңгі бөлігінде жүн</w:t>
        <w:br/>
        <w:t>талшықтарының ұштарының үшкерленіп,</w:t>
        <w:br/>
        <w:t>қылшықты және құрғақ болып келетіні де</w:t>
        <w:br/>
        <w:t>Кроссбред типті кездеседі. Түрлі-түст, құрғақ және өлі</w:t>
        <w:br/>
        <w:t>иалшықтарда кездеседі, жіңішкелігі 25,0-37,5</w:t>
        <w:br/>
        <w:t>мкм, түсі ақ және ақшыл сұр.</w:t>
        <w:br/>
        <w:t>Ц Біртекті; жүн, жабағысының құрылымы</w:t>
        <w:br/>
        <w:t>штапельді және штапель тұлымды, серпімді және</w:t>
        <w:br/>
        <w:t>жүнін ұстағанда қатты, өскіл өлі және әртүрлі</w:t>
        <w:br/>
        <w:t>түсті жүндер кездеспейді, жіңішкелігі 25,0-40,5</w:t>
        <w:br/>
        <w:t>Цигай д</w:t>
        <w:br/>
        <w:t>мкм, түсі ақ.</w:t>
        <w:br/>
        <w:t>304</w:t>
        <w:br/>
        <w:t>Цигай қылшық</w:t>
        <w:br/>
        <w:t>жүнді</w:t>
        <w:br/>
        <w:t>Ц/гш</w:t>
        <w:br/>
        <w:t>Жүні текті, жабағысының құрылымы</w:t>
        <w:br/>
        <w:t>штапельді және штапельді -тұлымды,</w:t>
        <w:br/>
        <w:t>жіңішкелігі бойынша бірқалыпты емес, үстіңгі</w:t>
        <w:br/>
        <w:t>бөлігінде жүн талшықтарының ұштарының</w:t>
        <w:br/>
        <w:t>үшкерленіп, қылшықты және құрғақ болып</w:t>
        <w:br/>
        <w:t>келетіні де кездеседі, Өскелең өлі талшық, құрғақ</w:t>
        <w:br/>
        <w:t>және әр түсті талшықтар кездеседі. Жүннің</w:t>
      </w:r>
    </w:p>
    <w:p>
      <w:r>
        <w:t>жіңішкелігі 25,0-40,5 мкм. Түсі ақ, ақшыл-сұр,</w:t>
        <w:br/>
        <w:t>әртүсті.</w:t>
        <w:br/>
        <w:t>Биязы будан</w:t>
        <w:br/>
        <w:t>Т/ТІ</w:t>
        <w:br/>
        <w:t>Жүні біртекті, жабығысының құрылымы</w:t>
        <w:br/>
        <w:t>штапельді, жіңішкелігі бойыша біркелкі емес,</w:t>
        <w:br/>
        <w:t>құрғақ және өлі талшықтар аздап кездеседі.</w:t>
        <w:br/>
        <w:t>Жіңішкелігі 25,0 мкм, түсі ақ, ақшыл-сұр, әртүсті.</w:t>
        <w:br/>
        <w:t>Биязылау будан</w:t>
        <w:br/>
        <w:t>Пт/П</w:t>
        <w:br/>
        <w:t>Жүні біртекті, жабағысының құрылымы</w:t>
        <w:br/>
        <w:t>штапельді және штапельді тұлымды, жіңішкелігі</w:t>
        <w:br/>
        <w:t>бойынша біркелкі емес, ұштарының үшкерленіп,</w:t>
        <w:br/>
        <w:t>қылшықты және құрғақ болып кездеседі. Әртүсті</w:t>
        <w:br/>
        <w:t>құрғақ және өлі талшықтар кездеседі.</w:t>
        <w:br/>
        <w:t>Жіңішкелігі 25,0-29,0 мкм, түсі ақ, ақшыл-сұр,</w:t>
        <w:br/>
        <w:t>әртүсті.</w:t>
        <w:br/>
        <w:t>Қозы жүні</w:t>
        <w:br/>
        <w:t>Жүні біртекті, қозыны қырыққаннан, жүн</w:t>
        <w:br/>
        <w:t>бумаларының құрылымы штапельді және</w:t>
        <w:br/>
        <w:t>штапельді -тұлымды, бір-бірімен әлсіз ұйысқан,</w:t>
        <w:br/>
        <w:t>қылшық талшық өскен құрғақ және өлі</w:t>
        <w:br/>
        <w:t>талшықтар кездеседі. Жңішкелігі 31,0 мкм. Түсі</w:t>
        <w:br/>
        <w:t>ақ, ақшыл-сұр, түрлі-түсті меринос жүні,</w:t>
        <w:br/>
        <w:t>сарғайған.</w:t>
        <w:br/>
        <w:t>Әртекті жүн сипаттамалары</w:t>
        <w:br/>
        <w:t>Жүннің атауы</w:t>
        <w:br/>
        <w:t>Таңбалау</w:t>
        <w:br/>
        <w:t>белгілері</w:t>
        <w:br/>
        <w:t>Жүннің сипаттамасы</w:t>
        <w:br/>
        <w:t>Ұяң және қылшық</w:t>
        <w:br/>
        <w:t>(көктемгі жүн).</w:t>
        <w:br/>
        <w:t>Нвес</w:t>
        <w:br/>
        <w:t>Жүні біртекті емес, жабағысының құрылымы</w:t>
        <w:br/>
        <w:t>тұлымды, нәзік, жіңішкелігі мен ұзындығы</w:t>
        <w:br/>
        <w:t>жағынан біркелкі емес. Негізінен түбіттен,</w:t>
        <w:br/>
        <w:t>аралық талшықтан және аздаған мөлшерде</w:t>
        <w:br/>
        <w:t>түбіттің арасынан көзге айтарлық көрініп</w:t>
        <w:br/>
        <w:t>тұратын жіңішке қылшықтар кездеседі.</w:t>
        <w:br/>
        <w:t>Бірінші топтар</w:t>
        <w:br/>
        <w:t>Сараджы, тәжік</w:t>
        <w:br/>
        <w:t>Сар</w:t>
        <w:br/>
        <w:t>Тұлымдары 1-топпен салыстырғанда неғұрлым</w:t>
        <w:br/>
        <w:t>жұмсақ, ірі толқынды, түбі мен аралық</w:t>
      </w:r>
    </w:p>
    <w:p>
      <w:r>
        <w:t>305</w:t>
        <w:br/>
        <w:t>Қалыпты ластанбаған</w:t>
        <w:br/>
        <w:t>ошаған 0,005% (1 кг жуылған</w:t>
        <w:br/>
        <w:t>жүнде 6 түйір ошаған</w:t>
        <w:br/>
        <w:t>св кездеседі)</w:t>
        <w:br/>
        <w:t>Аз мөлшерде ластанған</w:t>
        <w:br/>
        <w:t>Жалпы салмағынан алғанда</w:t>
        <w:br/>
        <w:t>шөп-шаламның үлесі 1%-тен</w:t>
        <w:br/>
        <w:t>3%-ға дейін, оның ішінде</w:t>
        <w:br/>
        <w:t>7Е ошаған 0,03% аспайды (1 кг</w:t>
        <w:br/>
        <w:t>жуылған жүнде 7-36 түйір).</w:t>
        <w:br/>
        <w:t>Көп мөлшерде ластанған</w:t>
        <w:br/>
        <w:t>Жалпы салмағынан алғанда</w:t>
        <w:br/>
        <w:t>сз шөп-шаламның үлесі 3%</w:t>
        <w:br/>
        <w:t>жоғары, оның ішінде ошаған</w:t>
        <w:br/>
        <w:t>0,03% жоғары (1 кг жуылған</w:t>
        <w:br/>
        <w:t>жүнде 36 түйірден көп)</w:t>
        <w:br/>
        <w:t>Жүннің үзілу мөлшері мына төмендегідей кестедегі талаптарға сай</w:t>
        <w:br/>
        <w:t>болуы керек</w:t>
        <w:br/>
        <w:t>Жүннің үзілу</w:t>
        <w:br/>
        <w:t>көрсеткіші</w:t>
        <w:br/>
        <w:t>Белгілеу</w:t>
        <w:br/>
        <w:t>Жабағы және сарғайған жүн, сН/текс</w:t>
        <w:br/>
        <w:t>Біртекті әртекті</w:t>
        <w:br/>
        <w:t>Биязы Биязылау, ұяң, Ұяң, қылшық</w:t>
        <w:br/>
        <w:t>қылшық</w:t>
        <w:br/>
        <w:t>қалыпты</w:t>
        <w:br/>
        <w:t>Белгіленбейді</w:t>
        <w:br/>
        <w:t>7,0 және одан 8,0 және одан 9,0 және одан</w:t>
        <w:br/>
        <w:t>жоғары жоғары жоғары</w:t>
        <w:br/>
        <w:t>Ақаулы</w:t>
        <w:br/>
        <w:t>7,0-ден төмен 8,0-ден төмен 9,0-ден төмен</w:t>
        <w:br/>
        <w:t>Жүнді түсіне қарай бөлу</w:t>
        <w:br/>
        <w:t>Жүн түсі</w:t>
        <w:br/>
        <w:t>Белгілеу</w:t>
      </w:r>
    </w:p>
    <w:p>
      <w:r>
        <w:t>Жүннің сипаттамасы</w:t>
        <w:br/>
        <w:t>Ақ</w:t>
        <w:br/>
        <w:t>Белгіленбейді</w:t>
        <w:br/>
        <w:t>Түсі ақ. Жуылмаған жүн минералды қоспалар</w:t>
        <w:br/>
        <w:t>мен шайырының түсіне байланысты әртүрлі</w:t>
        <w:br/>
        <w:t>рең береді. Биязы жүнді штапельдің негізгі</w:t>
        <w:br/>
        <w:t>ұзындығының 10 мм немесе ұштары сарғайған,</w:t>
        <w:br/>
        <w:t>ал басқа жүн топтарында штапельдің неменсе</w:t>
        <w:br/>
        <w:t>тұлымның ұзындығының 1/3 бөлігі сарғайған</w:t>
        <w:br/>
        <w:t>болса жіберіледі. Күзгі және қозының әртекті</w:t>
        <w:br/>
        <w:t>жүнінде жуылған жүннің салмағының 1%-тен</w:t>
        <w:br/>
        <w:t>жоғары түрлі-түсті өскелең талшықтары бар.</w:t>
        <w:br/>
        <w:t>«/с</w:t>
        <w:br/>
        <w:t>Түсі ақ, жуылған жүн салмағының 5%-ке дейін</w:t>
        <w:br/>
        <w:t>310</w:t>
        <w:br/>
        <w:t>монғолдық және бас</w:t>
        <w:br/>
        <w:t>құйрықтылар)</w:t>
        <w:br/>
        <w:t>Орыстық Рус Тұлымы тығыз,рташа ұзын және ұзын иректі</w:t>
        <w:br/>
        <w:t>(волошскі қылшықтан тұрады, жіңішкелігі орташа түбіттен</w:t>
        <w:br/>
        <w:t>соколдық, және көп мөлшерде аралық талшықтан тұрады.</w:t>
        <w:br/>
        <w:t>михновтық, чушка, Құрғақ және өлі талшықтар кездеседі.. түсі ақ,</w:t>
        <w:br/>
        <w:t>рацка, решетілдік, ақшыл-сұр, түрлі-түсті ақшыл және түрлі-түсті</w:t>
        <w:br/>
        <w:t>цурқан, цакель, жәй қара</w:t>
        <w:br/>
        <w:t>ұзынмайсыз</w:t>
        <w:br/>
        <w:t>құйрықтылар,</w:t>
        <w:br/>
        <w:t>кучугорлықтар).</w:t>
        <w:br/>
        <w:t>Горскілық Гор Тұлымының ұзындығы орташа, түбіт және</w:t>
        <w:br/>
        <w:t>(қарағайлық, аралық талшықтары көп мөлшерде және аз</w:t>
        <w:br/>
        <w:t>андийскілік, мөлшерде қылшықтан, құрғақ және өлі</w:t>
        <w:br/>
        <w:t>талшықтар кездеседі. Түсі ақ, түрлі-түсті ашық,</w:t>
        <w:br/>
        <w:t>түрлі-түсті қара</w:t>
        <w:br/>
        <w:t>Үшінші топтар</w:t>
        <w:br/>
        <w:t>Романдық Ром Тұлымы жұмсақ, түрлі-түсті ұзын түбіттен және</w:t>
        <w:br/>
        <w:t>ірі, әрі орташа жіңішке қысқа қоңыр қылшықтар</w:t>
        <w:br/>
        <w:t>тұрады. Құрғақ және өлі талшықтарда кездеседі.</w:t>
        <w:br/>
        <w:t>Түсі ақ, ақшыл-сұр, түрлі-түсті ашық, түрлі-түсті</w:t>
        <w:br/>
        <w:t>қара.</w:t>
        <w:br/>
        <w:t>Солтүстік орыс</w:t>
        <w:br/>
        <w:t>Рус.сев</w:t>
        <w:br/>
        <w:t>Тұлымының ұзындығы орташа, көп мөлшерде</w:t>
        <w:br/>
        <w:t>жіңішке түбіттен, аз мөлшерде ұзын аралық</w:t>
        <w:br/>
        <w:t>иалшықтан және қылшықтан тұрады, түсі ақ,</w:t>
        <w:br/>
        <w:t>ақшыл сұр, түрлі-түсті ашық.</w:t>
        <w:br/>
        <w:t>Төртінші топтар</w:t>
        <w:br/>
        <w:t>Гиссар Гис Тұлымы қатқыл, түзу, қысқа қылшықтартан,</w:t>
        <w:br/>
        <w:t>Караб жіңішке түбіттен, аз мөлшерде аралық</w:t>
      </w:r>
    </w:p>
    <w:p>
      <w:r>
        <w:t>Карабах талшықтан және көп мөлшерде өлі және құрғақ</w:t>
        <w:br/>
        <w:t>талшықтан құралады. Түсі түрлі-түсті ақшыл,</w:t>
        <w:br/>
        <w:t>түрлі-түсті қара.</w:t>
        <w:br/>
        <w:t>Күзі және қозы | Ос, я,| Жүні әртекті жабағысының құрылымы</w:t>
        <w:br/>
        <w:t>жүні барлық топтар бірінші, тұлымды, қысқа, бір-бірімен ұйыспайды, түсі</w:t>
        <w:br/>
        <w:t>және атаулары екінші, атауына қарай топтарға сай және көктемгі</w:t>
        <w:br/>
        <w:t>үшінші, етіне, атауы түрлі-түсті сараджы, тәжік қозы</w:t>
        <w:br/>
        <w:t>төртінші,</w:t>
        <w:br/>
        <w:t>сар, Тадж,</w:t>
        <w:br/>
        <w:t>Бал,</w:t>
        <w:br/>
        <w:t>Алайс,</w:t>
        <w:br/>
        <w:t>Дегер,</w:t>
        <w:br/>
        <w:t>Казах,</w:t>
        <w:br/>
        <w:t>Лезг, Туш,</w:t>
        <w:br/>
        <w:t>307</w:t>
        <w:br/>
        <w:t>Рус,</w:t>
        <w:br/>
        <w:t>Ром,</w:t>
        <w:br/>
        <w:t>сев,</w:t>
        <w:br/>
        <w:t>Гор-Кар,</w:t>
        <w:br/>
        <w:t>Карак,</w:t>
        <w:br/>
        <w:t>Курд, Гор,</w:t>
        <w:br/>
        <w:t>НЛТ,</w:t>
        <w:br/>
        <w:t>Рус,</w:t>
        <w:br/>
        <w:t>араб</w:t>
        <w:br/>
        <w:t>Әртүрлі атаулы жүндердің ж</w:t>
        <w:br/>
        <w:t>абағысы мен төменгі сорттары мына төмендегідей кесте бойынша.</w:t>
        <w:br/>
        <w:t>бөлінеді.</w:t>
        <w:br/>
        <w:t>Жүннің атауы</w:t>
        <w:br/>
        <w:t>Белгілеу таңбасы Жүннің сипаттамасы</w:t>
        <w:br/>
        <w:t>Жабағы</w:t>
        <w:br/>
        <w:t>Белгіленбейді Төменгі сорттары алынып тасталған</w:t>
        <w:br/>
        <w:t>тұтас бөлінбеген жабағы жүн.</w:t>
        <w:br/>
        <w:t>Оның ішінде: негізгі</w:t>
        <w:br/>
        <w:t>Белгіленбейді Түрлі-түсті биязы меринос емес, 58-56</w:t>
        <w:br/>
        <w:t>сапалы биязы, әртекті биязылау</w:t>
        <w:br/>
        <w:t>жүнінің сарғайған, ұйысқан, сабалақ</w:t>
        <w:br/>
        <w:t>және таңба (жуылатын) жүндері</w:t>
        <w:br/>
        <w:t>аланып тасталған тұтас жабағы жүн,</w:t>
        <w:br/>
        <w:t>Сарғайған</w:t>
        <w:br/>
        <w:t>Биязылау жүннің штапель (штапель-</w:t>
        <w:br/>
        <w:t>тұлымының) 10 мм ұзындығын</w:t>
        <w:br/>
        <w:t>немесе тұлымы әртекті жүннің</w:t>
        <w:br/>
        <w:t>ұзындығының 1/3 бөлімі, биязы жүн</w:t>
      </w:r>
    </w:p>
    <w:p>
      <w:r>
        <w:t>штапелінің негізі немесе ұш жақтары</w:t>
        <w:br/>
        <w:t>өзінің табиғи түсін жоғалтқан және</w:t>
        <w:br/>
        <w:t>сонымен қатар штапелдің және</w:t>
        <w:br/>
        <w:t>тұлымның барлық көлемінің</w:t>
        <w:br/>
        <w:t>ұзындығы сарғайған (жуылған жүнде</w:t>
        <w:br/>
        <w:t>түсі жақсы көрінеді) ақ және ақшыл-</w:t>
        <w:br/>
        <w:t>сұр жүндер</w:t>
        <w:br/>
        <w:t>пож</w:t>
        <w:br/>
        <w:t>"Қора" жүні</w:t>
        <w:br/>
        <w:t>Экскременттармен күшті</w:t>
        <w:br/>
        <w:t>ластанған,ртүрлі көлемдегі</w:t>
        <w:br/>
        <w:t>жабағының жүннің бөліктері.</w:t>
        <w:br/>
        <w:t>Жуылған күйінде сарғайған және</w:t>
        <w:br/>
        <w:t>органолептикалық баға бойынша</w:t>
        <w:br/>
        <w:t>үзілуге бейім.</w:t>
        <w:br/>
        <w:t>Ұйысқан жүн</w:t>
        <w:br/>
        <w:t>Свал Қолмен ажыратуға қиын жабағы</w:t>
        <w:br/>
        <w:t>немесе жабағы бөліктері</w:t>
        <w:br/>
        <w:t>Таңба (жуылатын)</w:t>
        <w:br/>
        <w:t>Тавро Бояғыш заттармен ластанған жүн</w:t>
        <w:br/>
        <w:t>Ірі талшықтармен ластанған</w:t>
        <w:br/>
        <w:t>жүн</w:t>
        <w:br/>
        <w:t>Отс.гр.В әртекті жүнмен ластанған меринос</w:t>
        <w:br/>
        <w:t>жүннің жабағысы</w:t>
        <w:br/>
        <w:t>Төменгі сорттар:</w:t>
        <w:br/>
        <w:t>308</w:t>
        <w:br/>
        <w:t>Пұшпақ жүн Обн 25 мм қысқа, сондай-ақ сирақтан,</w:t>
        <w:br/>
        <w:t>майдайы жағынан қырқылған</w:t>
        <w:br/>
        <w:t>қатқылдау, тықыр жүндер</w:t>
        <w:br/>
        <w:t>Сабалақ жүн Клюн Нәжіс араласқан, жентектеніп</w:t>
        <w:br/>
        <w:t>жабысып қалған лас жүн</w:t>
        <w:br/>
        <w:t>Меринос және будан биязы жабағысының негізгі және сарғайған жүннің</w:t>
        <w:br/>
        <w:t>жеңішкелігінің орташа шаршылық ауытқуы мына кестедегі</w:t>
        <w:br/>
        <w:t>көрсеткіштеріне сай болу керек.</w:t>
        <w:br/>
        <w:t>Жіңішкеліктің орташа шаршы ауытқуы.</w:t>
        <w:br/>
        <w:t>Жүн жеңішкелігі қашықтығының ауытқуы</w:t>
        <w:br/>
        <w:t>Көрсеткішттер Меринос Будан биязы</w:t>
        <w:br/>
        <w:t>18.О | 18,1-20 |20,6-23,5| 23,6- |23,5- 23,6-25,0</w:t>
        <w:br/>
        <w:t>б) 25,0 төмен</w:t>
        <w:br/>
        <w:t>Жіңішкеліктің</w:t>
      </w:r>
    </w:p>
    <w:p>
      <w:r>
        <w:t>орташа шаршы</w:t>
        <w:br/>
        <w:t>ауытқуы, одан</w:t>
        <w:br/>
        <w:t>жоғары емес. Ғ3,6 Ғ1,51 Ғ5,43 Ғ6,40 | ҒЗ,5 Ғ70</w:t>
        <w:br/>
        <w:t>Ескерту- Егер белгілі мөлшерден жүннің орташа шаршы ауытқуы</w:t>
        <w:br/>
        <w:t>жоғары болса онда ол төменгі сортқа жатқызылады.</w:t>
        <w:br/>
        <w:t>Негізгі және сарғайған жүндер жабағысының орташа ұзындығы</w:t>
        <w:br/>
        <w:t>төмендегі кесте көрсеткіштеріне сай болу керек.</w:t>
        <w:br/>
        <w:t>Штапельдің (тұлымның)орташа ұзындығы,мм.</w:t>
        <w:br/>
        <w:t>Жүннің Белгі Штапельдің(тұлымның) орташа</w:t>
        <w:br/>
        <w:t>ұзындығы |леу(ұ Ме шнас-бияз Кроссбред ШТІ д Әртектті</w:t>
        <w:br/>
        <w:t>зын.к ті ҚЫЛШЫҚ,</w:t>
        <w:br/>
        <w:t>Бірінші 1 (|70ген жоғары |90 жоғары |70 жоғары 5</w:t>
        <w:br/>
        <w:t>Екінші 55 тен70 1|70- 55 - 70 дейін |55 жоғары</w:t>
        <w:br/>
        <w:t>Үшінші” дейін н90дейін |25 - 55 дейін 53 дейін</w:t>
        <w:br/>
        <w:t>Төртінші | ту/ |40ген 55 дейін |55-70 - ш</w:t>
        <w:br/>
        <w:t>Қозы Я 25тен 40 дейін |дейін 35 кем емес 30 кем</w:t>
        <w:br/>
        <w:t>Ескерту-Әртекті жүн ұзындығы түбіт ұзындығымен анықталады.</w:t>
        <w:br/>
        <w:t>Жүннің жағдайына қ;</w:t>
        <w:br/>
        <w:t>арай бөлінуі</w:t>
        <w:br/>
        <w:t>Жүнің</w:t>
        <w:br/>
        <w:t>жағдайы</w:t>
        <w:br/>
        <w:t>Таңбалау белгісі</w:t>
        <w:br/>
        <w:t>Жағдайның сипаттамасы</w:t>
        <w:br/>
        <w:t>Жалпы салмағынан</w:t>
        <w:br/>
        <w:t>алғандағы шөп-шаламның</w:t>
        <w:br/>
        <w:t>үлесі 1%, оның ішінде</w:t>
        <w:br/>
        <w:t>309</w:t>
        <w:br/>
        <w:t>Тадж</w:t>
        <w:br/>
        <w:t>талшықтары қылышығына қарағанда басым</w:t>
        <w:br/>
        <w:t>болады. Құрғақ және өлі талшықтар кездеседі.</w:t>
        <w:br/>
        <w:t>Түсі ақ және ақшыл сұр.</w:t>
        <w:br/>
        <w:t>Балбас</w:t>
        <w:br/>
        <w:t>Бал</w:t>
        <w:br/>
        <w:t>Тұлымының ұзындығы орташа, ұсақ және</w:t>
        <w:br/>
        <w:t>орташа толқынды негізінен түбітті және аралық</w:t>
        <w:br/>
        <w:t>талшықтардан тұрады және болмашы мөлшерде</w:t>
        <w:br/>
        <w:t>жңішке қылшығы болады. Түсі ақ, ақшыл сұр.</w:t>
      </w:r>
    </w:p>
    <w:p>
      <w:r>
        <w:t>Алай</w:t>
        <w:br/>
        <w:t>Алайс</w:t>
        <w:br/>
        <w:t>Тұлымдары неғұрлым жұмсақ, ірі толқынды,</w:t>
        <w:br/>
        <w:t>түбітінің ұзындығы неғұрлым 50 мм, аралық</w:t>
        <w:br/>
        <w:t>талшықтары және аз мөлшерде</w:t>
        <w:br/>
        <w:t>қылшығы болады. Құрғақ, өлі талшық және</w:t>
        <w:br/>
        <w:t>қылшықтар кездеседі. Түсі ақ, ақшыл-сұр</w:t>
        <w:br/>
        <w:t>Дегерес, қазақтың</w:t>
        <w:br/>
        <w:t>ұяң жүні</w:t>
        <w:br/>
        <w:t>Дегер</w:t>
        <w:br/>
        <w:t>Казах</w:t>
        <w:br/>
        <w:t>Тұлымдары неғұрлым жұмсақ, түбіті мен аралық</w:t>
        <w:br/>
        <w:t>талшықтары қылшығына қарағанда басым</w:t>
        <w:br/>
        <w:t>кедеді, құрғақ, талшық және қатқыл</w:t>
        <w:br/>
        <w:t>қылшықтар кездеседі. Түсі ақ, ақшыл-сұр</w:t>
        <w:br/>
        <w:t>өлі</w:t>
        <w:br/>
        <w:t>Лезгингі</w:t>
        <w:br/>
        <w:t>Лезг</w:t>
        <w:br/>
        <w:t>Тұлымдары ірі толқынды, түбіттерінің</w:t>
        <w:br/>
        <w:t>ұзындығы ұзын және қылшықтанған, қылшығы</w:t>
        <w:br/>
        <w:t>жіңішке. Құрғақ, өлі талшық және қатқыл</w:t>
        <w:br/>
        <w:t>қылшықтар кездеседі. Түсі ақ, ақшыл-сұр.</w:t>
        <w:br/>
        <w:t>Тушинскі</w:t>
        <w:br/>
        <w:t>Туш</w:t>
        <w:br/>
        <w:t>Тұлымдары ірі толқынды, түбіттерінің</w:t>
        <w:br/>
        <w:t>ұзындығы ұзын және қылшықтанған, қылшығы</w:t>
        <w:br/>
        <w:t>жіңішке. Құрғақ, өлі талшық және қатқыл</w:t>
        <w:br/>
        <w:t>қылшықтар кездеседі. Түсі ақ, ақшыл-сұр.</w:t>
        <w:br/>
        <w:t>Таулы-карпаттық</w:t>
        <w:br/>
        <w:t>Гор-кар</w:t>
        <w:br/>
        <w:t>Тұлымдары ұзын, түбіті) мен аралық</w:t>
        <w:br/>
        <w:t>талшықтары ұзын және қатқыл қылшық және</w:t>
        <w:br/>
        <w:t>орта жіңішкеліктегі қылшықтан тұрады. Құрғақ</w:t>
        <w:br/>
        <w:t>және өлі талшықтарда кездеседі. Түсі ақ, ақшыл-</w:t>
        <w:br/>
        <w:t>сұр.</w:t>
        <w:br/>
        <w:t>Әр түрлі</w:t>
        <w:br/>
        <w:t>шағылыстырылған</w:t>
        <w:br/>
        <w:t>будандардың жүні</w:t>
        <w:br/>
        <w:t>Н/П</w:t>
        <w:br/>
        <w:t>Тұлымы ұзын түбітті және аралық талшықтан,</w:t>
        <w:br/>
        <w:t>жіңішке қылшықты талшықтан құралады.</w:t>
        <w:br/>
        <w:t>құрғақ және өлі талшықтар да кездеседі. Түсі ақ,</w:t>
        <w:br/>
        <w:t>ақшыл-сұр, түрлі-түсті.</w:t>
      </w:r>
    </w:p>
    <w:p>
      <w:r>
        <w:t>Екінші т</w:t>
        <w:br/>
        <w:t>оптар</w:t>
        <w:br/>
        <w:t>Қаракөл</w:t>
        <w:br/>
        <w:t>Карак</w:t>
        <w:br/>
        <w:t>Тұлымдары біркелкі, әртүрлі ұзындықта, орташа</w:t>
        <w:br/>
        <w:t>жіңійке және ке қылшығы аз мөлшерде.</w:t>
        <w:br/>
        <w:t>Құрғақ және өлі талшықтар да кездеседі. Түсі ақ,</w:t>
        <w:br/>
        <w:t>ақшыл-сұр.</w:t>
        <w:br/>
        <w:t>Құйрықты</w:t>
        <w:br/>
        <w:t>қойлардың</w:t>
        <w:br/>
        <w:t>қылшық жүні</w:t>
        <w:br/>
        <w:t>(жайдары, еділбай,</w:t>
        <w:br/>
        <w:t>түрікмендік, бурят-</w:t>
        <w:br/>
        <w:t>Курд</w:t>
        <w:br/>
        <w:t>Тұлымының ұзындығы біркелкі емес, жіңішке</w:t>
        <w:br/>
        <w:t>түбіті көп мөлшерде, орташа және қатқыл</w:t>
        <w:br/>
        <w:t>қылшықтар кезедседі. Жүні қатқыл, киізді. Түсі</w:t>
        <w:br/>
        <w:t>ақшыл-сұр, түрлі-түсті ашық, түрлі-түсті қара.</w:t>
        <w:br/>
        <w:t>306</w:t>
        <w:br/>
        <w:t>Кроссбред жүні</w:t>
        <w:br/>
        <w:t>ауданы немесе массасының 55% кем</w:t>
        <w:br/>
        <w:t>емес) ұзындығы 11 см және одан көп,</w:t>
        <w:br/>
        <w:t>жуандығы 58-56-50 сапада. Қалған</w:t>
        <w:br/>
        <w:t>жүнде біртектес.</w:t>
        <w:br/>
        <w:t>Жүннің негізгі массасының ұзындығы</w:t>
        <w:br/>
        <w:t>11 см кем емес, бірақ жуандығы 48</w:t>
        <w:br/>
        <w:t>сапада және одан төмен. Қалған жүн</w:t>
        <w:br/>
        <w:t>біртектес,тұтас жүннің шет-шеттінде</w:t>
        <w:br/>
        <w:t>негізі жүн массасының 5% -тен</w:t>
        <w:br/>
        <w:t>аспайтын әртектес жүн кездеседі.</w:t>
        <w:br/>
        <w:t>Кроссбред жүні</w:t>
        <w:br/>
        <w:t>П</w:t>
        <w:br/>
        <w:t>Жүннің негізгі массасының ұзындығы</w:t>
        <w:br/>
        <w:t>ІІ см кем (9 см дейін), жуандығы 58-56-</w:t>
        <w:br/>
        <w:t>50 сапада. Қалған жүн біртектес.</w:t>
        <w:br/>
        <w:t>Кроссбред жүні</w:t>
        <w:br/>
        <w:t>П</w:t>
        <w:br/>
        <w:t>Жүннің негізгі массасының ұзындығы</w:t>
        <w:br/>
        <w:t>11 см кем (9 см дейін), жуандығы 48</w:t>
        <w:br/>
        <w:t>сапада және одан жуан, қалған жүн</w:t>
        <w:br/>
        <w:t>біртектестұтас жүннің 5% -тен</w:t>
        <w:br/>
        <w:t>аспайтын мөлшерде шеттіндегі әртекті</w:t>
        <w:br/>
        <w:t>жүн кездеседі.</w:t>
      </w:r>
    </w:p>
    <w:p>
      <w:r>
        <w:t>Кроссбред тип</w:t>
        <w:br/>
        <w:t>Жүн ұзындығы 8,0 см және одан да</w:t>
        <w:br/>
        <w:t>жоғары, жуандығы 58-56-50-48-46</w:t>
        <w:br/>
        <w:t>сапада. Қалған жүн біртектес, бірақ</w:t>
        <w:br/>
        <w:t>шеттік жүндерде жалпы жүннің 5% -не</w:t>
        <w:br/>
        <w:t>дейін әртектес жүн болуы мүмкін.</w:t>
        <w:br/>
        <w:t>-//-</w:t>
        <w:br/>
        <w:t>П</w:t>
        <w:br/>
        <w:t>Ұзындығы 8 см кем болатын жүн (5,5</w:t>
        <w:br/>
        <w:t>см дейін), жуандығы 58-56-50-48-46</w:t>
        <w:br/>
        <w:t>сапада. Қалған жүн біртектес, бірақ</w:t>
        <w:br/>
        <w:t>тұтас жүннің шет-шетінде 5% -дейін</w:t>
        <w:br/>
        <w:t>әртектес жүн кездеседі.</w:t>
        <w:br/>
        <w:t>Қысқар-</w:t>
        <w:br/>
        <w:t>тылған</w:t>
        <w:br/>
        <w:t>Ұзындығы 5,5 см қысқа жүн.</w:t>
        <w:br/>
        <w:t>Цигай жүні</w:t>
        <w:br/>
        <w:t>І</w:t>
        <w:br/>
        <w:t>Негізгі жүн массасының (жалпы жүннің</w:t>
        <w:br/>
        <w:t>ауданы) немесе массасының 55%-нен</w:t>
        <w:br/>
        <w:t>кем емес, ұзындығы 6,5 см және одан да</w:t>
        <w:br/>
        <w:t>жоғары, жуандығы 56-50 сапада. Қалған</w:t>
        <w:br/>
        <w:t>жүн кез-келген біртектес.</w:t>
        <w:br/>
        <w:t>Цигай жүні</w:t>
        <w:br/>
        <w:t>П</w:t>
        <w:br/>
        <w:t>Негізгі жүн массасының ұзындығы</w:t>
        <w:br/>
        <w:t>мұнда да 6,5 см және одан жоғары,</w:t>
        <w:br/>
        <w:t>бірақ жуандығы 48-46-44 сапада.</w:t>
        <w:br/>
        <w:t>Қалған жүн біртекті кез келген сапада.</w:t>
        <w:br/>
        <w:t>Руноның шет-шетіне 23%-ке дейін</w:t>
        <w:br/>
        <w:t>құрылымы тұлымды әртектес жүн</w:t>
        <w:br/>
        <w:t>кездеседі.</w:t>
        <w:br/>
        <w:t>Қысқар-</w:t>
        <w:br/>
        <w:t>Ұзындығы 6,5 см кем жүн.</w:t>
        <w:br/>
        <w:t>320</w:t>
        <w:br/>
        <w:t>ажыратылатын шөп-ошаған қалдықтарының мөлшері осы белгіленген шектен</w:t>
        <w:br/>
        <w:t>асып кеткен тұтас жүн жатады;</w:t>
        <w:br/>
        <w:t>в) биязы, биязылау және ұяң тұтас жүн ақаулығының аз-көптігіне қарай екі</w:t>
        <w:br/>
        <w:t>топқа бөлінеді. Егер қотырдың ізі немесе кенелермен зақымданған жүн</w:t>
        <w:br/>
        <w:t>мөлшері, тұтас жүннің 30 пайызынан аспаса - бірінші топқа жатады, асып кетсе</w:t>
        <w:br/>
        <w:t>- екінші топқа жіберіледі. Сонымен қатар екінші топ қатарына - талшықтары</w:t>
        <w:br/>
        <w:t>орта шенінен ңқылдырықтанғанң осал және қотырға қарсы дұрыс тоғытпау</w:t>
      </w:r>
    </w:p>
    <w:p>
      <w:r>
        <w:t>салдарынан сарғайып, қалыпты түсін жоғалтқан жүн де жатады. Жүнді</w:t>
        <w:br/>
        <w:t>классировкалау (жүнді сапасына қарай жеке кластарға бөлу)</w:t>
        <w:br/>
        <w:t>Дайындау стандартының (ГОСТ-тардың), техникалық шарттардың (ТШ)</w:t>
        <w:br/>
        <w:t>талаптарына сәйкес қой жүні-биязы, биязылау (барлық түр-түрлері), ұяң және</w:t>
        <w:br/>
        <w:t>қылшық жүнді жабағы-ең алдымен тұтас руно (жабағы), бөлшек және төменгі</w:t>
        <w:br/>
        <w:t>сорттарға (класқа жатпайтын) бөлінеді.</w:t>
        <w:br/>
        <w:t>Бір қойдан қырқылған тұтас жүн- өзара біртұтас штапельден немесе</w:t>
        <w:br/>
        <w:t>тұлымдардан байланысып жататын тұтас жүн жабағысынан тұрады, олардан</w:t>
        <w:br/>
        <w:t>бөлініп қалған бөлек жүндер төменгі сортқа (класқа жатқызылмайтын) жатады.</w:t>
        <w:br/>
        <w:t>Тұтас жүнге сондай-ақ толық емес жабағы, сонымен бірге біртекті, ластанбаған</w:t>
        <w:br/>
        <w:t>150г үлкен бөлшек жүн және массасы 100 г үлкен әртекті бөлшек жүн де</w:t>
        <w:br/>
        <w:t>жатады. Бөлшек жүн-түтас (жалпы) жүннің ластанбаған, біртекті жүн үшін</w:t>
        <w:br/>
        <w:t>массасы 150 грамнан кем емес әртекті жүннің 100 грамға дейінгі тапсыруға</w:t>
        <w:br/>
        <w:t>ұсынылатын бөлігі.</w:t>
        <w:br/>
        <w:t>Төменгі сорттар (немесе класқа жатқызылмағандары):</w:t>
        <w:br/>
        <w:t>а) жұлма жүн-біртекті жүннің қойды қырққан кезде жабағыда бөлініп</w:t>
        <w:br/>
        <w:t>қалған ластанған ұсақ жүн шүйкесі, сонда-ақ жабағының ластанған шет-</w:t>
        <w:br/>
        <w:t>шетінен жұлынып алынған, сонымен бірге қойдың құйрығы немесе санының</w:t>
        <w:br/>
        <w:t>ішкі жағынан, маңдай мен мойынан қырқылған жүн;</w:t>
        <w:br/>
        <w:t>6) пұшпақ жүн немесе балақ жүн-қойдың аяқтарының төменгі бөлігінен</w:t>
        <w:br/>
        <w:t>(сирақтарынан) қырқылған айтарлықтай мөлшерде қысқа, қырқынды (шала</w:t>
        <w:br/>
        <w:t>қырқылған жерді екінші қайталап қырқудан алынған) жүндер араласқан-жалпы</w:t>
        <w:br/>
        <w:t>жүннің 1% жоғары;</w:t>
        <w:br/>
        <w:t>в) шүйке жүн- қойды қырыққан кезде жалпы жүннен бөлініп қалған</w:t>
        <w:br/>
        <w:t>майда-шүйде ластанған әртекті бөлшек жүндер, сондай-ақ классировка жасаған</w:t>
        <w:br/>
        <w:t>кезде жабағының (тұтас қырқылған жүннің) шет-шетінен сарғайып кеткен,</w:t>
        <w:br/>
        <w:t>ластанған тұстарынан жұлып алынып тасталған жерлері және қайталап</w:t>
        <w:br/>
        <w:t>қырқылған жүндердің жүні;</w:t>
        <w:br/>
        <w:t>г) қи аралас жүн (немесе сабалақтанған)-қимен қатты ластанған, жабысып</w:t>
        <w:br/>
        <w:t>қалған ұсақ-түйек бөлек жүндер.</w:t>
        <w:br/>
        <w:t>316</w:t>
        <w:br/>
        <w:t>Жүннің дайындау кластары Биязы, биязылау будан малдың,</w:t>
        <w:br/>
        <w:t>кросбред және кроссбред типті, сондай-ақ цигай, біртекті цигай-қылшық</w:t>
        <w:br/>
        <w:t>жүндер талшығының ұзындығы мен жіңішкелігіне қарай төмендегіше</w:t>
        <w:br/>
        <w:t>кластар мен тармақтарға бөлінеді:</w:t>
        <w:br/>
        <w:t>Класы | Класс</w:t>
        <w:br/>
        <w:t>Жүн топтары ішін- Жүннің сипаттамасы</w:t>
        <w:br/>
        <w:t>дегі</w:t>
        <w:br/>
        <w:t>тарма-</w:t>
        <w:br/>
        <w:t>ғы</w:t>
        <w:br/>
        <w:t>Меринос биязы Жоғары Жүннің негізгі массасы (жалпы жүннің</w:t>
        <w:br/>
        <w:t>іріктел- ауданы немесе массасынан 65% кем</w:t>
        <w:br/>
        <w:t>ген жүн емес) ұзындығы 7 см кем емес,</w:t>
        <w:br/>
        <w:t>жіңішкелігі 64 сапада және одан</w:t>
        <w:br/>
        <w:t>жоғары. Қалған жүннің сапасы 60-тан</w:t>
        <w:br/>
        <w:t>төмен емес. Штапельдің құрылымы</w:t>
        <w:br/>
        <w:t>тығыз, оңай үзілмейді, бунақталған</w:t>
        <w:br/>
        <w:t>жерлер кездеспейді, майысқақ, шайыры</w:t>
        <w:br/>
        <w:t>жеткілікті, өсімдік қоспаларымен</w:t>
      </w:r>
    </w:p>
    <w:p>
      <w:r>
        <w:t>ластанбаған. Шоқтық жүні оңай</w:t>
        <w:br/>
        <w:t>ажыратылатын өсімдік қоспаларымен</w:t>
        <w:br/>
        <w:t>(пішен, сабан, ошаған) ластанбаған.</w:t>
        <w:br/>
        <w:t>Меринос биязы 1 1 Жүн массасының негізгі бөлігінің</w:t>
        <w:br/>
        <w:t>ұзындығы 6,5 см-ден кем емес,</w:t>
        <w:br/>
        <w:t>жіңішкелігі 64 және оданда жоғары</w:t>
        <w:br/>
        <w:t>сапада. Қалған жүндер 60 сападан жуан</w:t>
        <w:br/>
        <w:t>емес.</w:t>
        <w:br/>
        <w:t>Биязы меринос 1 2 Жүн массасының негізгі бөлігінің</w:t>
        <w:br/>
        <w:t>ұзындығы 6,5см кем емес, бірақ</w:t>
        <w:br/>
        <w:t>жіңішкелік сапасы 60 және өтпелі 60/64</w:t>
        <w:br/>
        <w:t>сапада (штапельдің төменгі бөлігі</w:t>
        <w:br/>
        <w:t>жіңішкерек те, жоғарыға қарай</w:t>
        <w:br/>
        <w:t>жуандау). Мойын жүні мен сан жүндері</w:t>
        <w:br/>
        <w:t>58 сапада.</w:t>
        <w:br/>
        <w:t>Биязы меринос П 1 Жүн массасының негізгі бөлігінің</w:t>
        <w:br/>
        <w:t>ұзындығы 6,5 см 5,5 см дейін</w:t>
        <w:br/>
        <w:t>жіңішкелігі 64 және одан жоғары</w:t>
        <w:br/>
        <w:t>сапада. Қалған жүн 60 сападан төмен</w:t>
        <w:br/>
        <w:t>емес.</w:t>
        <w:br/>
        <w:t>Биязы меринос П 2 Жүн ұзындығы 6,4-5,5 см аралығында,</w:t>
        <w:br/>
        <w:t>жіңішкелігі 60 және өтпелі талшығы</w:t>
        <w:br/>
        <w:t>60/64 сапада мойын жүндері мен сан</w:t>
        <w:br/>
        <w:t>318</w:t>
        <w:br/>
        <w:t>(құйрықты қойлардың жүні 10%-ке дейін)</w:t>
        <w:br/>
        <w:t>түрлі-түсті өскелең талшықтармен ластанған,</w:t>
        <w:br/>
        <w:t>Ақшыл сұр сонымен қатар биязы және биязылау жүн 0,1%-</w:t>
        <w:br/>
        <w:t>ке, көктемгі әртекті ұяң және қылшық жүн</w:t>
        <w:br/>
        <w:t>9,1%-ке, күзгі және қозының әртекті ұяң және</w:t>
        <w:br/>
        <w:t>қылшық жүні 0,5%-ке дейін әртүсті</w:t>
        <w:br/>
        <w:t>талшықтармен ластанған. Биязы жүнді</w:t>
        <w:br/>
        <w:t>штапельдің негізгі ұзындығының 10 мм немесе</w:t>
        <w:br/>
        <w:t>ұштары сарғайған, ал басқа жүн топтарында</w:t>
        <w:br/>
        <w:t>штапельдің неменсе тұлымның ұзындығының</w:t>
        <w:br/>
        <w:t>1/3 бөлігі сарғайған болса жіберіледі.</w:t>
        <w:br/>
        <w:t>цв Сұр, қара-қоңыр, қара және сұр түстің барлық</w:t>
        <w:br/>
        <w:t>й и й түрлері, яғни біртекті табиғи түсті жүндер.</w:t>
        <w:br/>
        <w:t>Түрлі-түсті (біртекті әртүрлі аурумен ауырғанда дұрыс</w:t>
        <w:br/>
        <w:t>жүн) ветеиринарлық өңдеуден өтпеген ақ және</w:t>
        <w:br/>
        <w:t>ақшыл-сұр түсті биязы және биязылау жүн</w:t>
        <w:br/>
        <w:t>түрлі-түстіге жатқызылады</w:t>
        <w:br/>
        <w:t>цс Жуылған жүн салмағының көктемгі жүнде</w:t>
        <w:br/>
        <w:t>й й түрлі-түсті талшықтары 5-тен 12%-ға дейін, ал</w:t>
        <w:br/>
        <w:t>Ақшыл түрлі-түсті</w:t>
        <w:br/>
        <w:t>згі және зы жүнінде 5-тен 20%-ғадейін</w:t>
        <w:br/>
        <w:t>(әртекті жүнде) кү ко Үнінд, д</w:t>
        <w:br/>
        <w:t>(құйрықты қойлардың жүнінде 10-нан 30%-ға</w:t>
        <w:br/>
        <w:t>дейін), түсі сұр, ақшыл-сұр әртекті жүн.</w:t>
        <w:br/>
        <w:t>Сонымен қатар жуылған жүн саламағынан</w:t>
      </w:r>
    </w:p>
    <w:p>
      <w:r>
        <w:t>көктемгі жүнде 0,5%-ке, күзгі және қозы жүнінде</w:t>
        <w:br/>
        <w:t>10%-ке дейін түрлі түсті жүнмен ластанғаны</w:t>
        <w:br/>
        <w:t>беріледі.</w:t>
        <w:br/>
        <w:t>шт Әртекті жүн, түсі қара-қоңыр, қоңыр, қоңыр-</w:t>
        <w:br/>
        <w:t>й й сұр, қара, әртүрлі реңді, жуылған жүн</w:t>
        <w:br/>
        <w:t>Түрлі-түсті қоңыр салмағынан алғанда түрлі түсті талшықтар</w:t>
        <w:br/>
        <w:t>үлесі көктемгі жүнде 12%-тен, күзгі және қозы</w:t>
        <w:br/>
        <w:t>жүнінде 20%-тен (құйрықты қойлардың жүнінде</w:t>
        <w:br/>
        <w:t>30%) жоғары болмауы тиіс</w:t>
        <w:br/>
        <w:t>1. Біртекті жүннің жіңішкелігі, ұзындығы, талшығының иірлігі</w:t>
        <w:br/>
        <w:t>бойынша сипаттамасы және осы қасиеттері бойынша олардың біркелкілігі;</w:t>
        <w:br/>
        <w:t>ртекті жүннің талшықтарының құрамы бойынша сипатталары.</w:t>
        <w:br/>
        <w:t>2. Жүннің (руно) түсіне қарай бөлінуі және әр түстің сипаттамасы.</w:t>
        <w:br/>
        <w:t>3. Жүннің тұтас жабағыға, бөліктерге және төменгі сорттарға бөлінуі</w:t>
        <w:br/>
        <w:t>немесе классировка жасаған кезде жабағыдан бөлінетін жүн.</w:t>
        <w:br/>
        <w:t>4. Жабағы жүн дайындау кластары мен класс тармақтарына бөлу (тек</w:t>
        <w:br/>
        <w:t>қана биязы жүн және кросбред) және жүнді белгілі бір класқа немесе класс</w:t>
        <w:br/>
        <w:t>тармағына жатқызуға болатын белгілерін көрсету.</w:t>
        <w:br/>
        <w:t>251</w:t>
        <w:br/>
        <w:t>311</w:t>
        <w:br/>
        <w:t>Биязы, биязылау, ұяң және қылшық жүнді қой жүндерін классировка</w:t>
        <w:br/>
        <w:t>жасаған кезде мынадай төменгі сорттар мен класқа жатқызылмайтын жүн</w:t>
        <w:br/>
        <w:t>түрлері бөлек бағаланады.</w:t>
        <w:br/>
        <w:t>Жүн топтары Төменгі сорттар немесе класқа</w:t>
        <w:br/>
        <w:t>жатқызылмайтын жүн түрлері</w:t>
        <w:br/>
        <w:t>Меринос және меринос емес | Төменгі сорттар: жұлма, жүн сирақ биязы</w:t>
        <w:br/>
        <w:t>жүні және қимен ластанған жүн</w:t>
        <w:br/>
        <w:t>Будан малдан қырқылған | Сабалақ жүн</w:t>
        <w:br/>
        <w:t>биязылау жүн</w:t>
        <w:br/>
        <w:t>Кроссбред, кроссбред типтес | Класқа жатқызылмайтын: жұлма және</w:t>
        <w:br/>
        <w:t>және цигай сабалақ жүн</w:t>
        <w:br/>
        <w:t>Ұяң жүн Класқа жатқызылмайтын: шүйке (бөлек</w:t>
        <w:br/>
        <w:t>жүн) және сабалақ жүн</w:t>
        <w:br/>
        <w:t>Қылшық жүн Класқа жатқызылмайтын: шүйке (бөлек</w:t>
        <w:br/>
        <w:t>жүн) және сабалақ жүн</w:t>
        <w:br/>
        <w:t>Қой жүнін түсіне қарай бөлу (ажырату) Тұтас немесе бөлек меринос,</w:t>
        <w:br/>
        <w:t>кроссбред, кроссбред типтес, сондай ақ цигай жүндері тек қана ақ түсті болады.</w:t>
        <w:br/>
        <w:t>Кроссбред типіне жататындарда түсті талшықтар кездеседі. Тұтас және бөлшек</w:t>
        <w:br/>
        <w:t>мериносқа жатпайтын биязы, будан малдың биязылау, ұяң және қылшық</w:t>
        <w:br/>
        <w:t>жүндері түсіне қарай былайша бөлінеді:</w:t>
        <w:br/>
        <w:t>а) ақ-түсті талшықтары жоқ. Шайыры мен минералды қоспаларының</w:t>
        <w:br/>
        <w:t>(шаң, топырақ, жерден жұғатын қоспалар) түсіне қарай жуылмаған жүннің</w:t>
        <w:br/>
        <w:t>түрлі реңктері болады;</w:t>
        <w:br/>
        <w:t>6) ақшыл-сұр түсті өскін талшықтары бар ақ жүн, қылшық жүнді қойдың</w:t>
        <w:br/>
        <w:t>тұтас жүнінің (руносының) шет-шетінде 0,5%-ке дейін түсті бөліктері кездеседі;</w:t>
      </w:r>
    </w:p>
    <w:p>
      <w:r>
        <w:t>в) түрлі-түсті (әр түрлі түстер)-табиғи түсі бар жүндер: сұр, күңгірт-сұр,</w:t>
        <w:br/>
        <w:t>барлық реңктегі қоңыр түс және қара; қаракөл және құйрықты қойдың қылшық</w:t>
        <w:br/>
        <w:t>жүндері түсіне қарай тек қана ақшыл сұр және түсті болады, барлық топқа</w:t>
        <w:br/>
        <w:t>жататын төменгі сорттар мен класқа жатқызылмайтын жүндер түсіне қарай</w:t>
        <w:br/>
        <w:t>бөлінбейді.</w:t>
        <w:br/>
        <w:t>317</w:t>
        <w:br/>
        <w:t>келетін ұзындығы мен жағдайын көрсететін және 58-56 қошқ деп осы</w:t>
        <w:br/>
        <w:t>маркировкамен белгі соғады.</w:t>
        <w:br/>
        <w:t>Меринос және меринос емес жүннің тұтас шпателінің орташа ұзындығы</w:t>
        <w:br/>
        <w:t>мына талаптарға сәйкес келуі керек:</w:t>
        <w:br/>
        <w:t>І ұзындық-70 мм және одан көп, П ұзындық-70 мм аз (55 мм дейін), -</w:t>
        <w:br/>
        <w:t>55 мм кем (40 мм дейін), ГУ-40 мм кем (25 мм дейін).</w:t>
        <w:br/>
        <w:t>Сарғыш тартқан меринос және меринос емес биязы жүннің орташа</w:t>
        <w:br/>
        <w:t>ұзындығы мына талаптарға сәйкес келуі керек:</w:t>
        <w:br/>
        <w:t>ІШ ұзындық (бірге)-55 мм және одан ұзын,Ш -55 мм кем (40 мм дейін),</w:t>
        <w:br/>
        <w:t>ТУ-40 мм кем (25 мм дейін). Меринос және меринос емес биязы негізгі жабағы</w:t>
        <w:br/>
        <w:t>жүннің әрбір жіңішкелік сапасымен талшық ұзындығының шамасы деңгейінде</w:t>
        <w:br/>
        <w:t>(ТУ ұзындықтан басқасы), өсімдік қоспаларымен ластануына және үзілгіштік</w:t>
        <w:br/>
        <w:t>осалдығына байланысты.</w:t>
        <w:br/>
        <w:t>Жүннің жағдайы Жағдайының сипаттамасы Таңбалау</w:t>
        <w:br/>
        <w:t>белгісі</w:t>
        <w:br/>
        <w:t>Қалдықтармен Оңай үзілмейтін, жуылған жүн массасына</w:t>
        <w:br/>
        <w:t>ластанған есептегенде өсімдік қоспалары 1% аспайтын,</w:t>
        <w:br/>
        <w:t>оның ішінде ошағаны жуылған жүннің 1 кг 6 ев</w:t>
        <w:br/>
        <w:t>түйірге дейін</w:t>
        <w:br/>
        <w:t>Аз мөлшерде | Оңай үзілмейді, жуылған жүн массасында 1%-</w:t>
        <w:br/>
        <w:t>ластанған тен 3%-ке дейін өсімдік қоспалары, оның</w:t>
        <w:br/>
        <w:t>ішінде жуылған жүннің 1 кг есептегенде М3</w:t>
        <w:br/>
        <w:t>ошағаны 36 түйірге дейін</w:t>
        <w:br/>
        <w:t>Қалыпты Оңай үзілмейді, өсімдік қоспасымен ластану</w:t>
        <w:br/>
        <w:t>ластанған мөлшері аз мөлшерде ластанған жүндегі ез</w:t>
        <w:br/>
        <w:t>нормадан артық (көбірек) болады</w:t>
        <w:br/>
        <w:t>Ақаулығы бар | Үзілуге қарсы тұратын мықтылығын жойған,</w:t>
        <w:br/>
        <w:t>жүн қалған сипаттамалары бойынша қалдықпен Д</w:t>
        <w:br/>
        <w:t>ластанбаған аз мөлшерде ластанған жүнге</w:t>
        <w:br/>
        <w:t>сәйкес келеді</w:t>
        <w:br/>
        <w:t>Ластанған әрі | Кемшілігі бар, сонымен қатар аз мөлшерде</w:t>
        <w:br/>
        <w:t>ақаулығы бар | ластанған жүнге белгіленген өсімдік (ДІ</w:t>
        <w:br/>
        <w:t>жүн қоспалары мен нормадан артық ластанған</w:t>
        <w:br/>
        <w:t>Меринос және меринос емес сарғайып кеткен жабағыны жүнге араласқан</w:t>
        <w:br/>
        <w:t>өсімдік қоспаларының мөлшеріне қарай, оның үзілуге бейім еместігін есепке</w:t>
        <w:br/>
        <w:t>алмай, ақаулығы бар және шөп-шалаңды ақаулы деп бөледі. Ақаулығы бар</w:t>
        <w:br/>
        <w:t>сарғыш тартқан жүнге сарғайған немесе арамшөп қалдықтарымен ластанған</w:t>
        <w:br/>
        <w:t>немесе аз мөлшерде ластанған, немесе ақаулығы бар жүн жатады. Шөп-</w:t>
        <w:br/>
        <w:t>шалаңды, ақаулығы бар сарғайған жүнге өсімдік қалдықтарымен қатты</w:t>
        <w:br/>
        <w:t>ластанған немесе шөп-шалаңдыақаулығы бар жүн жатқызылады.</w:t>
        <w:br/>
        <w:t>Ескерту: 1. Жуылған жүн массасы-жүн үлгісін бекітілген режим бойынша</w:t>
        <w:br/>
        <w:t>өсімдік қоспаларынан тазартпай жуған кезде алған, 17% кондициялық</w:t>
      </w:r>
    </w:p>
    <w:p>
      <w:r>
        <w:t>ылғалдықтағы жүн.</w:t>
        <w:br/>
        <w:t>325</w:t>
        <w:br/>
        <w:t>негізінен аралық талшықтан, аз</w:t>
        <w:br/>
        <w:t>мөлшерде түбіт пен қылшықтан тұрады.</w:t>
        <w:br/>
        <w:t>Құрғақ және өлі талшықтары болады.</w:t>
        <w:br/>
        <w:t>Қаракөл қылшық І Жүні жұмсақ, негізгі массасы түбіттен,</w:t>
        <w:br/>
        <w:t>жүні аралық талшықтан және аз мөлшерде</w:t>
        <w:br/>
        <w:t>қылшық жүннен тұрады.</w:t>
        <w:br/>
        <w:t>Тұлымдарының размері шағын,</w:t>
        <w:br/>
        <w:t>толқындалып келеді. Өлі талшық өте</w:t>
        <w:br/>
        <w:t>сирек кездеседі.</w:t>
        <w:br/>
        <w:t>Қаракөл қылшық П 1 кластың жүніне қарағанда тұлымдары</w:t>
        <w:br/>
        <w:t>жүні неғұрлым ірі әрі тұрпайы. Айқын</w:t>
        <w:br/>
        <w:t>бөлектеніп тұратын қатқыл тұлымдары</w:t>
        <w:br/>
        <w:t>бар. 1 кластың жүнімен салыстырғанда</w:t>
        <w:br/>
        <w:t>тұлымындағы түбіті аз да, қылшық жүн</w:t>
        <w:br/>
        <w:t>анағұрлым көбірек. Өлі талшықтар</w:t>
        <w:br/>
        <w:t>кездеседі.</w:t>
        <w:br/>
        <w:t>Құйрықты қойдың І Жүні жұмсақ. Тұлымы шағын, қысқа,</w:t>
        <w:br/>
        <w:t>қылшық жүні қылшығы | жіңішке, жұқа түбіт</w:t>
        <w:br/>
        <w:t>массасынан аздап шығып тұрады.</w:t>
        <w:br/>
        <w:t>Аздаған мөлшерде өлі және құрғақ</w:t>
        <w:br/>
        <w:t>талшықтар кездеседі.</w:t>
        <w:br/>
        <w:t>П 1 класпен салыстырғанда тұлымы</w:t>
        <w:br/>
        <w:t>тұрпайылау және ірі, орташа</w:t>
        <w:br/>
        <w:t>жуандықтағы қылшықтан және жұқа</w:t>
        <w:br/>
        <w:t>түбіттен тұрады. 1 класқа қарағанда</w:t>
        <w:br/>
        <w:t>түбіті аздау, өлі және құрғақ талшықтар</w:t>
        <w:br/>
        <w:t>көбінесе жалпы жүннің тұлымдарының</w:t>
        <w:br/>
        <w:t>арасынан байқалады.</w:t>
        <w:br/>
        <w:t>Ш Тұлымдары ұзын, түзу, анық</w:t>
        <w:br/>
        <w:t>айқындалған, қатқыл, көбінесе құрғақ.</w:t>
        <w:br/>
        <w:t>Түбіті жұқа, мөлшері айтарлықтай көп</w:t>
        <w:br/>
        <w:t>емес. Құрғақ және өлі талшықтары</w:t>
        <w:br/>
        <w:t>әжептәуір мөлшерде.</w:t>
        <w:br/>
        <w:t>Ұяң және қылшық жүнді қозы жүні класқа бөлінбейді, тек қана аталуына</w:t>
        <w:br/>
        <w:t>(мысалы: балбас ұяң жүні, алай ұяң жүні, будан малдың ұяң жүні, қаракөл</w:t>
        <w:br/>
        <w:t>қылшық жүні т.б.), түсіне және жағдайына қарай бөлінеді.</w:t>
        <w:br/>
        <w:t>Сондай-ақ ұяң және қылшықты күзем жүні класқа жатқызылмайды, тек</w:t>
        <w:br/>
        <w:t>қана аталуына, түсіне және жағдайына қарай бөлінеді.</w:t>
        <w:br/>
        <w:t>Қой жүнін жағдайына қарай топтарға бөлу. Меринос және меринос</w:t>
        <w:br/>
        <w:t>емес тұтас биязы жүн, будан малдың биязылау жүні, кроссбред, сондай-ақ ұяң</w:t>
        <w:br/>
        <w:t>жүнді цигай қойының жабағысы, қылшық жабағы жүн (әрбір класс, тармақ, түс</w:t>
        <w:br/>
        <w:t>көлемінде) жағдайына байланысты (сипатты және ластау сатысына,</w:t>
        <w:br/>
        <w:t>бунақталған талшықтардың болуына, беріктігі мен түсін жоюына қарй)</w:t>
        <w:br/>
        <w:t>төмендегідей топтарға бөлінеді: Қалыпты-органолептикалық бағалау нәтижесі</w:t>
        <w:br/>
        <w:t>322</w:t>
      </w:r>
    </w:p>
    <w:p>
      <w:r>
        <w:t>тылған</w:t>
        <w:br/>
        <w:t>Цигай қылшық</w:t>
        <w:br/>
        <w:t>жүнді біртектес жүн</w:t>
        <w:br/>
        <w:t>І</w:t>
        <w:br/>
        <w:t>Жалпы жүннің негізгі массасының</w:t>
        <w:br/>
        <w:t>ұзындығы 6,5 см одан да жоғары,</w:t>
        <w:br/>
        <w:t>ұзындығы 56-50 сапада. Қалған жүн 58</w:t>
        <w:br/>
        <w:t>сапада және 50 сападан төмен Руноның</w:t>
        <w:br/>
        <w:t>шет-шетіңге құрылымы тұлымды</w:t>
        <w:br/>
        <w:t>біртекті жүн кездеседі.</w:t>
        <w:br/>
        <w:t>-//-</w:t>
        <w:br/>
        <w:t>П</w:t>
        <w:br/>
        <w:t>Негізгі жүн массасының ұзындығы</w:t>
        <w:br/>
        <w:t>мұнда да 6,5 см және одан жоғары,</w:t>
        <w:br/>
        <w:t>бірақ жуандығы 48-46-44 сапада.</w:t>
        <w:br/>
        <w:t>Қалған жүн біртекті кез келген сапада,</w:t>
        <w:br/>
        <w:t>Тұтас жүннің шет-шетінде құрылымы</w:t>
        <w:br/>
        <w:t>тұлымды әртектес жүн кездеседі.</w:t>
        <w:br/>
        <w:t>Жабағы және будан малдан алынған ұяң жүн класқа және жағдай мына</w:t>
        <w:br/>
        <w:t>(күйіне) қарай бөлінбейді. Сараджы, тәжік, алай тұқымды қойларының ұяң</w:t>
        <w:br/>
        <w:t>жабағы жүні және қылшық жүнді жабағы талшықтарының жуандығына қарай,</w:t>
        <w:br/>
        <w:t>түрлі типке жататын талшықтардың жуандығына қарай, түрлі типке жататын</w:t>
        <w:br/>
        <w:t>талшықтардың арақатынасына сәйкес-түбітті, массасындағы ұяң жүннің тұтас</w:t>
        <w:br/>
        <w:t>жүн массасының немесе ауданына 55 кем емес, және қылшық жүн ауданының 50</w:t>
        <w:br/>
        <w:t>кем емес өлі және құрғақ талшықтардың болуына қарй мынадай кластарға</w:t>
        <w:br/>
        <w:t>бөлінеді:</w:t>
        <w:br/>
        <w:t>Сараджы, тәжік, І Тұлымы нәзік, негізінен түбіттен</w:t>
        <w:br/>
        <w:t>алай қойларының (ұзындығы 5 см кем емес), аралық</w:t>
        <w:br/>
        <w:t>қылшық жүні талшықтан және аздаған мөлшерде</w:t>
        <w:br/>
        <w:t>түбіттің арасынан көзге айтарлықтай</w:t>
        <w:br/>
        <w:t>көрініп тұратын жіңішке қылшықтан</w:t>
        <w:br/>
        <w:t>тұрады. Жүні майысқақ, аздаған</w:t>
        <w:br/>
        <w:t>жылтыры бар және ұсақ толқынданып</w:t>
        <w:br/>
        <w:t>келген, Алайда қойының жүнінде</w:t>
        <w:br/>
        <w:t>құрғақ және өлі талшықтар кездеседі.</w:t>
        <w:br/>
        <w:t>Сараджы, тәжік, П Тұлымдары 1 класпен салыстырғанда</w:t>
        <w:br/>
        <w:t>алай қойларының неғұрлым қатқыл, ірі толқынды. Түбіті</w:t>
        <w:br/>
        <w:t>қылшық жүні мен аралық талшықтары қылшығына</w:t>
        <w:br/>
        <w:t>қарағанда басым болады. Құрғақ және</w:t>
        <w:br/>
        <w:t>өлі талшықтар кездеседі.</w:t>
        <w:br/>
        <w:t>Балбас қойның ұяң І Тұлымы ұзындығы орташа, ұсақ және</w:t>
        <w:br/>
        <w:t>жүні орташа толқынды, негізінен түбітті</w:t>
        <w:br/>
        <w:t>және аралық талшықтардан тұрады</w:t>
        <w:br/>
        <w:t>және болмашы мөлшерде жіңішке</w:t>
        <w:br/>
        <w:t>қылшығы болады.</w:t>
        <w:br/>
        <w:t>-//- П Тұлымдары 1 класқа қарағанда</w:t>
        <w:br/>
        <w:t>мейілінше ұзын қатқыл, ірі толқынды,</w:t>
        <w:br/>
        <w:t>321</w:t>
      </w:r>
    </w:p>
    <w:p>
      <w:r>
        <w:t>5. Жабағы мен бөлшек жүнді жағдайларына қарай (өсімдік</w:t>
        <w:br/>
        <w:t>қалдықтарымен ластану дәрежесіне қарай, аштықтан жіңішкеру, төзімділігінің,</w:t>
        <w:br/>
        <w:t>беріктігінің кемуі, дұрыс тоғытылмау себепті түсінің өзгеруі) топтарға бөлу.</w:t>
        <w:br/>
        <w:t>6. Жүнді жинау (қырқып алу), буып-түю, маркировка (белгі соғу),</w:t>
        <w:br/>
        <w:t>тасымалдау және сақтау.</w:t>
        <w:br/>
        <w:t>Мериносқа жатпйтын биязы әр түсті жүн кластарға және жағдайына қарай</w:t>
        <w:br/>
        <w:t>бөлінбейді.</w:t>
        <w:br/>
        <w:t>кестені жаңадан редакциялап келтіру:</w:t>
        <w:br/>
        <w:t>Кластар | Жүннің негізгі массасы Жалпы қосымша сипаттамасы</w:t>
        <w:br/>
        <w:t>Талшықтың Жүннің</w:t>
        <w:br/>
        <w:t>жіңішкелігі (с- | ұзындығы мм</w:t>
        <w:br/>
        <w:t>сы)</w:t>
        <w:br/>
        <w:t>І 58-50 70 және одан | Құрғақ және өлі өскен жүндері</w:t>
        <w:br/>
        <w:t>ұзын бар</w:t>
        <w:br/>
        <w:t>П 58-50 70-тен қысқа | Жабағының шет-шетінде</w:t>
        <w:br/>
        <w:t>біртекті есем тұлымды жүндер</w:t>
        <w:br/>
        <w:t>болуы мүмкін</w:t>
        <w:br/>
        <w:t>Биязылау әр түсті жабағы, жүнді класқа және жағдайына қарай бөлмейді.</w:t>
        <w:br/>
        <w:t>Мұндай жүн бөлек ыдысқа салынып, буып-түйіледі.</w:t>
        <w:br/>
        <w:t>Ол өте жұмсақ та серпімді, бағалы, аппақ түсті, жартылай люстра реңді, иректілігінің</w:t>
        <w:br/>
        <w:t>біркелкілігі анық байқалатын, штапельдегі және бүкіл жабағыдағы талшығының жіңішкелігі</w:t>
        <w:br/>
        <w:t>мен ұзындығы жақсы теңескен, ақ түсті шайыры жеткілікті жүн болып сипатталады.</w:t>
        <w:br/>
        <w:t>Меринос жүннің жабағысы әдетте тығыз, қоқысы аз, штапель ұшының әрі онша</w:t>
        <w:br/>
        <w:t>кетпеген, жабаға арасына шөп-шалам ену аймағы шамалы. Қазақстанда меринос жүні оңтүстік</w:t>
        <w:br/>
        <w:t>қазақ, солтүстік қазақ және қазақтың арқармериносы секілді қой тұқымдарынан қырқылады.</w:t>
        <w:br/>
        <w:t>Таңдаулы, анағұрлым типтік меринос жүні австралия мериносының жүні болып</w:t>
        <w:br/>
        <w:t>табылады. Бағалылығы, физика-механикалық және технологиялық қасиеті бойынша оған тең</w:t>
        <w:br/>
        <w:t>келетін жүн әлемде жоқ. Өйткені, ол меринос жүнінің теңдесі жоқ үлгісі. Осыларды ескере</w:t>
        <w:br/>
        <w:t>келіп, Қазақстанда 1971 жылдан бастап, жергілікті биязы жүнді саулықтарды австралия</w:t>
        <w:br/>
        <w:t>қошқарларымен будандастыру жұмысы қарқынды түрде жүргізілуде.</w:t>
        <w:br/>
        <w:t>Алынған будан ұрпақтардың негізгі бөлігіне австралия мериносы жүнінің сапасы</w:t>
        <w:br/>
        <w:t>дарыған. Олардың жүні қалғандарының жүніне қарағанда бағалы, жұмсақ, серпімді, иректілігі</w:t>
        <w:br/>
        <w:t>айқын, жақсы теңескен.Таза талшық шығымы 55-60 %, әр қойдан қырқылған жуылған жүн</w:t>
        <w:br/>
        <w:t>250-350 граммға артты.</w:t>
        <w:br/>
        <w:t>Меринос емес жүн әдетте етті -жүнді типті биязы жүнді қойдан, ең алдымен прекос</w:t>
        <w:br/>
        <w:t>қойы мен оның тікелей қатысуымен шығарылған өзге де тұқымдардан, соның ішінде</w:t>
        <w:br/>
        <w:t>қазақтың биязы жүнді қойынан қырқылады. Алайда, соңғы кезде бұл шартты сипат қана</w:t>
        <w:br/>
        <w:t>алып отыр. Өйткені жүн сапасын жақсарту үшін жүйелі түрде селекциялаудың арқасында,</w:t>
        <w:br/>
        <w:t>әсіресе австралия мериносының будандастыру нәтижесінде бұл қойлардың едәуір бөлігінен</w:t>
        <w:br/>
        <w:t>312</w:t>
        <w:br/>
        <w:t>жүнінде 58 сапалары кездеседі.</w:t>
        <w:br/>
        <w:t>Биязы меринос</w:t>
        <w:br/>
        <w:t>ІШ</w:t>
      </w:r>
    </w:p>
    <w:p>
      <w:r>
        <w:t>үн негізгі бөлігі 5,4-4,0 см ұзындыққа,</w:t>
        <w:br/>
        <w:t>жіңішкелігі 60 және одан жоғары</w:t>
        <w:br/>
        <w:t>сапада, мойны мен сан жүндерінде 58</w:t>
        <w:br/>
        <w:t>сапалы талшықтар кездеседі.</w:t>
        <w:br/>
        <w:t>Биязы меринос</w:t>
        <w:br/>
        <w:t>Қысқар-</w:t>
        <w:br/>
        <w:t>тылған</w:t>
        <w:br/>
        <w:t>үннің негігі массасының ұзындығы</w:t>
        <w:br/>
        <w:t>4,0 см қысқа.</w:t>
        <w:br/>
        <w:t>Биязы меринос емес</w:t>
        <w:br/>
        <w:t>Ақ және ақшыл-сұр</w:t>
        <w:br/>
        <w:t>1</w:t>
        <w:br/>
        <w:t>Күннің негізгі. массасының (жүн</w:t>
        <w:br/>
        <w:t>массасының немесе жалпы жүннің</w:t>
        <w:br/>
        <w:t>(руноның) 55% кем емес) ұзындығы 6,5</w:t>
        <w:br/>
        <w:t>см кем емес, жіңішкелігі 64 сапада және</w:t>
        <w:br/>
        <w:t>одан жоғары, қалған жүн біртектес.</w:t>
        <w:br/>
        <w:t>Биязы меринос емес</w:t>
        <w:br/>
        <w:t>Ақ және ақшыл-сұр</w:t>
        <w:br/>
        <w:t>үннің негізгі массасының ұзындығы</w:t>
        <w:br/>
        <w:t>,5 см, жіңішкелігі 60 және 60/64</w:t>
        <w:br/>
        <w:t>апада. Қалған жүн біртектес.</w:t>
        <w:br/>
        <w:t>оо</w:t>
        <w:br/>
        <w:t>Биязы меринос емес</w:t>
        <w:br/>
        <w:t>Ақ және ақшыл-сұр</w:t>
        <w:br/>
        <w:t>П</w:t>
        <w:br/>
        <w:t>-ш</w:t>
        <w:br/>
        <w:t>егізгі жүн массасының ұзындығы 6,4-</w:t>
        <w:br/>
        <w:t>,55 см аралығындағы, жіңішкелігі 64</w:t>
        <w:br/>
        <w:t>апада және жоғары. Қалған жүн</w:t>
        <w:br/>
        <w:t>іртекті.</w:t>
        <w:br/>
        <w:t>оо</w:t>
        <w:br/>
        <w:t>о</w:t>
        <w:br/>
        <w:t>Биязы меринос емес</w:t>
        <w:br/>
        <w:t>Ақ және ақшыл-сұр</w:t>
        <w:br/>
        <w:t>П</w:t>
        <w:br/>
        <w:t>үннің негізгі массасының ұзындығы</w:t>
        <w:br/>
        <w:t>6,4-5,5 см аралығындағы, жіңішкелігі 60</w:t>
        <w:br/>
        <w:t>және 60-64 сапада. Қалған жүн біртекті</w:t>
        <w:br/>
        <w:t>Биязы меринос емес</w:t>
      </w:r>
    </w:p>
    <w:p>
      <w:r>
        <w:t>Ақ және ақшыл-сұр</w:t>
        <w:br/>
        <w:t>Ш</w:t>
        <w:br/>
        <w:t>Негізгі жүн массасының ұзындығы 5,4-</w:t>
        <w:br/>
        <w:t>см-ден 4,0 см-ге дейін, жіңішкелігі 60</w:t>
        <w:br/>
        <w:t>сапада және жоғары. Қалған жүн</w:t>
        <w:br/>
        <w:t>біртекті</w:t>
        <w:br/>
        <w:t>Қыс-</w:t>
        <w:br/>
        <w:t>қартыл</w:t>
        <w:br/>
        <w:t>ған</w:t>
        <w:br/>
        <w:t>алпы жүннің негізгі массасының</w:t>
        <w:br/>
        <w:t>ұзындығы 4,0 см кем</w:t>
        <w:br/>
        <w:t>Ақ және ақшыл-сұр</w:t>
        <w:br/>
        <w:t>биязылау жүн</w:t>
        <w:br/>
        <w:t>алпы жүннің негізгі массасының (55%</w:t>
        <w:br/>
        <w:t>ем емес) ұзындығы 7,0 см және одан</w:t>
        <w:br/>
        <w:t>ұзын, жіңішкелігі 58-56-50 сапада,</w:t>
        <w:br/>
        <w:t>құрғақ және өлі өскін талшықтары бар.</w:t>
        <w:br/>
        <w:t>абағының шет-шетттерінде</w:t>
        <w:br/>
        <w:t>құрылымы әртектес жүн</w:t>
        <w:br/>
        <w:t>кездеседі.</w:t>
        <w:br/>
        <w:t>ж</w:t>
        <w:br/>
        <w:t>тұлымды</w:t>
        <w:br/>
        <w:t>Ақ және ақшыл-сұр</w:t>
        <w:br/>
        <w:t>биязылау жүн</w:t>
        <w:br/>
        <w:t>алпы жүннің негізгі массасының жүн</w:t>
        <w:br/>
        <w:t>ұзындығы 7,0 см кем емес (4,0 см-ге</w:t>
        <w:br/>
        <w:t>дейін) жіңішкелігі 58-56-50 сапада.</w:t>
        <w:br/>
        <w:t>Тұтас жүннің шет-шеті әртектес,</w:t>
        <w:br/>
        <w:t>құрылымы тұлымды келеді.</w:t>
        <w:br/>
        <w:t>Ақ және ақшыл-сұр</w:t>
        <w:br/>
        <w:t>биязылау жүн</w:t>
        <w:br/>
        <w:t>қысқар</w:t>
        <w:br/>
        <w:t>тылған</w:t>
        <w:br/>
        <w:t>Жүн ұзындығы 4,0 см кем емес,</w:t>
        <w:br/>
        <w:t>жіңішкелігіне қарай бөлінбейді.</w:t>
        <w:br/>
        <w:t>1</w:t>
        <w:br/>
        <w:t>Негізгі массасының жүні (жабағы</w:t>
        <w:br/>
        <w:t>319</w:t>
        <w:br/>
        <w:t>Ұяң жүнді күзем, ұяң қозы жүні, күзем қырқылған қылшық жүн, сонда-ақ</w:t>
        <w:br/>
        <w:t>қылшықты қозы жүні әрбір жүн атауы мен түсіне қарай жағдайына байланысты:</w:t>
        <w:br/>
        <w:t>а) қалыпты-тапсырылған жүннің 10 % аспайтын мөлшерде әр түрлі</w:t>
      </w:r>
    </w:p>
    <w:p>
      <w:r>
        <w:t>өсімдік қалдықтарымен ластанған тұстары бар;</w:t>
        <w:br/>
        <w:t>6) шөп-шалаңды ошағанды 1 топ- өткізіліп отырған жүннің жалпы</w:t>
        <w:br/>
        <w:t>массасының әр жерінде 10%-дан көбі (30% дейін) түрлі өсімдік қалдықтарымен</w:t>
        <w:br/>
        <w:t>ластанған болып келсе;</w:t>
        <w:br/>
        <w:t>в) шөп-шалаңды ошағанды 11 топ өткізіліп отырған жалпы жүн</w:t>
        <w:br/>
        <w:t>массасының 30% астамы түрлі өсімдік қалдықтарымен ластанған болып</w:t>
        <w:br/>
        <w:t>бөлінеді ТШ-10-02-214-86 техникалық шарттардың негізгі мазмұны.</w:t>
        <w:br/>
        <w:t>Жабағы жүннен бөлектенген жуылмаған биязы жүн (қой жүні)</w:t>
        <w:br/>
        <w:t>Биязы жүнді сапалық көрсеткіштерінің жиынтығы бойынша меринос</w:t>
        <w:br/>
        <w:t>жүні және меринос емес биязы жүн деп бөледі.</w:t>
        <w:br/>
        <w:t>Биязы меринос және меринос емес жүннің 7763-71, п.п 1.2-1.7 бойынша</w:t>
        <w:br/>
        <w:t>сипаттамасы.</w:t>
        <w:br/>
        <w:t>Меринос емес биязы жүнді түсіне қарай 7763-71 п. 1,8 бойынша бөлінеді.</w:t>
        <w:br/>
        <w:t>Мериносқа жататын және меринос емес биязы жүнді түтас жүн және</w:t>
        <w:br/>
        <w:t>төменгі сорттарға бөлінеді.</w:t>
        <w:br/>
        <w:t>Тұтас жүнге төменгі сорттыларынан (балақ жүндері мен сабалақтанған</w:t>
        <w:br/>
        <w:t>жүндерден) бөліп алынған тұтастай немесе әр түрлі үлкендіктегі жабағы жүн</w:t>
        <w:br/>
        <w:t>жатады. Тұтас жүнді: негізгі, сарғыш тартқан, 58-56 С, ұйысқан, қорада</w:t>
        <w:br/>
        <w:t>ластанған, әр түрлі, таңбасы бар деп бөлінеді.</w:t>
        <w:br/>
        <w:t>Негізгі тұтас жүнге 58-56 С, сарғыш тартқан ұйысқан, қорада ластанған,</w:t>
        <w:br/>
        <w:t>әр түсті, таңбасы бар және төменгі сорттқа жататын тұстарын алып тастаған</w:t>
        <w:br/>
        <w:t>тұтас жабағы немесе жабағының бөлігі жатқызылады.</w:t>
        <w:br/>
        <w:t>Негізгі жабағыға жатқызылатын жерінің орташа жіңішкелігі</w:t>
        <w:br/>
        <w:t>кестеде көрсетілген талаптарға сәйкес келуі тиіс.</w:t>
        <w:br/>
        <w:t>Жүннің аталуы және жіңішкелік сапасы</w:t>
        <w:br/>
        <w:t>Көрсеткіштер атауы меринос Меринос емес биязы</w:t>
        <w:br/>
        <w:t>70 С және бас 60С |64С және| 60С</w:t>
        <w:br/>
        <w:t>жоғары жоғары</w:t>
        <w:br/>
        <w:t>Жүннің орташа 20,5 және 20,6- 23,1- | 23,0 және | 22,1-</w:t>
        <w:br/>
        <w:t>жіңішкелігі, мкм одан аз 23,0 25,0 одан аз 25,0</w:t>
        <w:br/>
        <w:t>Сарғыш тартқан мериносқа жататын жабағы жүн меринос емес биязы</w:t>
        <w:br/>
        <w:t>жүн жіңішкелігі қарай меринос емес биязы жүнмен бірдей болып бөлінеді.</w:t>
        <w:br/>
        <w:t>Талшықтың жіңішкелігіне қарай біркелкі теңесуі (С вариациясының</w:t>
        <w:br/>
        <w:t>коэффициенті) негізгі жабағалы меринос және сарғыш тартқан жүннің барлық</w:t>
        <w:br/>
        <w:t>жіңішкелік сапасы үшін 26,5% аспауы тиіс.</w:t>
        <w:br/>
        <w:t>26,5% -тен артық санға тең келетін С бойынша жүн сәйкес келетін</w:t>
        <w:br/>
        <w:t>сападағы меринос емес биязы жүнге жатқызылады. Микрометр есебімен</w:t>
        <w:br/>
        <w:t>алынған орташа жіңішкелікті және вариация коэффициентін жүнді тапсырып-</w:t>
        <w:br/>
        <w:t>қабылдау кезінде белгілейді.</w:t>
        <w:br/>
        <w:t>Талшығының жіңішкелігі 58-56 сападағы мериносқа тән белгілері бар</w:t>
        <w:br/>
        <w:t>қошқарлардың тұтас жүнін бөліп алып, өз алдына буып-түйеді де сәйкес</w:t>
        <w:br/>
        <w:t>324</w:t>
        <w:br/>
        <w:t>бойынша оған үзілмейтін, төзімді жүн. Жүннен оңай ажыратып алуға болатын</w:t>
        <w:br/>
        <w:t>өсімдік қалдықтары тұтас жүннің қай тұсына кездесетіндігіне қарамастан,</w:t>
        <w:br/>
        <w:t>сондай-ақ тұтас жүннің маңыздылығы екінші ортада деп саналатын тұсында</w:t>
      </w:r>
    </w:p>
    <w:p>
      <w:r>
        <w:t>(мойын,құрсақ, сан) тазартқан кезде жүннен ажыратуы қиын өсімдік</w:t>
        <w:br/>
        <w:t>қалдықтарының (ошаған, қылқан селеу) кездесуі әрқайсысына өз алдына</w:t>
        <w:br/>
        <w:t>есептегенде, немесе жалпы мөлшері руно массасының немесе ауданының 10 %</w:t>
        <w:br/>
        <w:t>артпауы керек.</w:t>
        <w:br/>
        <w:t>Шөп-шалаңды ошағанды 1 топ жабағының қай тұсының ластанғанына</w:t>
        <w:br/>
        <w:t>қарамастан жүнге араласқан оңай ажыратылатын шөп-шаламның мөлшері тұтас</w:t>
        <w:br/>
        <w:t>жүн ауданының немесе массасының 10-30% мөлшерінде немесе жүннен</w:t>
        <w:br/>
        <w:t>тазартылуы қиын өсімдіктердің қалдығымен тұтас жүн ауданының немесе</w:t>
        <w:br/>
        <w:t>массасының 15 % дейін ластанған жағдайда.</w:t>
        <w:br/>
        <w:t>Шөп-шаламды ошағанды 11 топ-тұтас жүн массасының немесе</w:t>
        <w:br/>
        <w:t>ауданының оңай ажыратылатын өсімдік қалдықтарымен 30% астам,</w:t>
        <w:br/>
        <w:t>тазартылуы қиын шөп-шалаңмен 15% астамы ластануы.</w:t>
        <w:br/>
        <w:t>Ақаулығы бар 1 топқа- штапельдің (штапель-тұлымының) түбітіне</w:t>
        <w:br/>
        <w:t>жақын жерінде немесе орта тұсында жіңішкерген, бунақталған жердің болуы.</w:t>
        <w:br/>
        <w:t>Ақаулығы бар 11- топқа-штапельдің қақ ортасында немесе түбіне таман</w:t>
        <w:br/>
        <w:t>және сонымен бірге штапельдің (тұлымының) ұшында жіңішкергендігі, сондай-</w:t>
        <w:br/>
        <w:t>ақ дұрыс тоғытылмауы және қойдың дұрыс бағып-күтілмеуі салдарынан</w:t>
        <w:br/>
        <w:t>жүннің табиғи түсі мен беріктігін жоғалтуы. Ұяң жүнді қойдың жабағысында</w:t>
        <w:br/>
        <w:t>көп мөлшерде қайызғақ болса да (тұтас жүннің 50% астамында) кемшілігі бар</w:t>
        <w:br/>
        <w:t>11 топқа жатқызылады.</w:t>
        <w:br/>
        <w:t>Шөп-шалаңды ақаулы шөп-шалаңды 1 немесе 11 топтың және сонымен</w:t>
        <w:br/>
        <w:t>бір мезгілде ақаулы 1 немесе 11 топтар.</w:t>
        <w:br/>
        <w:t>Сарғыш тартқан-қойды дұрыс күтпегендіктен немесе дұрыс</w:t>
        <w:br/>
        <w:t>тоғытылмағанның әсерінен жабағыны тұтасымен, штапельдің немесе</w:t>
        <w:br/>
        <w:t>тұлымның ұзындығының 1/3 бөлігінің табиғи түсінің (жүнінің түсінің өзгеруі</w:t>
        <w:br/>
        <w:t>жуылмаған жүнде айқын көрінеді) өзгеріп кетуі.</w:t>
        <w:br/>
        <w:t>Қысқартылған жүн-биязы, биязылау, цигай және біртекті цигай қылшық</w:t>
        <w:br/>
        <w:t>жүндер жағдайына байланысты бөлінбейді. Кроссбред типті қысқартылған жүн</w:t>
        <w:br/>
        <w:t>жағдайына қарай:</w:t>
        <w:br/>
        <w:t>- қалыпты жүн деп, өткізіліп отырған жүн массасының 15% дейінгі</w:t>
        <w:br/>
        <w:t>мөлшерде әр жерінде түрлі өсімдік қоспаларымен ластанған тұстары болатын;</w:t>
        <w:br/>
        <w:t>- шөп-шалаңды ошағанды жүн деп, өткізіліп отырған жүн массасында</w:t>
        <w:br/>
        <w:t>15%-дан артық мөлшерде түрлі өсімдік қоспалары кездесетін жүн. Қылшық</w:t>
        <w:br/>
        <w:t>жүнді жабағының өзге топқа жататын жабағылардан айырмасы жай-күйіне</w:t>
        <w:br/>
        <w:t>қарай қалыпты, бірінші және екінші ошағанды шөп-шаланды және кемшіліктері</w:t>
        <w:br/>
        <w:t>бар топтарға бөлінеді.</w:t>
        <w:br/>
        <w:t>Ақаулығы бар қылшық жүн-жабағының ішкі жабағының басым бөлігін</w:t>
        <w:br/>
        <w:t>(тұтас жүннің 50% артық) ірі-ірі мүйіз қабықтанып тұратын қайызғақ қабаты</w:t>
        <w:br/>
        <w:t>бар.</w:t>
        <w:br/>
        <w:t>Бөлшектеніп қалған жүн, төменгі сорттар мен класқа жатқызылмайтын</w:t>
        <w:br/>
        <w:t>жүндер жағдайына қарай бөлінбейді.</w:t>
        <w:br/>
        <w:t>323</w:t>
        <w:br/>
        <w:t>меринос жүн қырқылатын болып жүр. Соған орай жіңішке жүнді бөлудің басты шегі қойдың</w:t>
        <w:br/>
        <w:t>тұқымы емес, керісінше жүннің сапасы мен бағалылығы деп білу керек. Сондықтан, меринос</w:t>
        <w:br/>
        <w:t>емес жүнге қазіргі кезде физика-механикалық және технологиялық қасиеттері, жалпы жағдайы</w:t>
        <w:br/>
        <w:t>бойынша меринос жүнге келе бермейтін бүкіл жіңішке жүн жатады.</w:t>
      </w:r>
    </w:p>
    <w:p>
      <w:r>
        <w:t>Негізінде меринос емес жүннің бағалылығы шамалы, қатқылдау, әдетте құрғақ,</w:t>
        <w:br/>
        <w:t>шайыры аз, құммен көп былғанған, иректігі айқын емес, штапель мен жабағыдағы</w:t>
        <w:br/>
        <w:t>талшығының жіңішкелігі мен ұзындығы бойынша нашар теңескен. Штапельдің ұшы үшкір де</w:t>
        <w:br/>
        <w:t>құрғақ, жабағысы, әдеттегідей тығыз емес, қопсыңқы, түрлі-түсті талшық кездеседі. Мұндай</w:t>
        <w:br/>
        <w:t>жүн меринос болатындай етіп аяғына дейін селекцияланбаған биязы -қылшық жүнді қойларда</w:t>
        <w:br/>
        <w:t>кездеседі. Биязы, әсіресе меринос жүн шикізатының анағұрлым кең тараған бағалы түрі іс</w:t>
        <w:br/>
        <w:t>жүзінде жүннің алдыңғы орынды мәні бар әлемнің жүн өңдейтін кәсіпорындары дамыған</w:t>
        <w:br/>
        <w:t>барлық елінде биязы жүнді қой шаруашылығы мен биязы жүннің үлес салмағы зор. ЖҮНДІ</w:t>
        <w:br/>
        <w:t>ЖІКТЕУ ДАЙЫНДАУ СТАНДАРТЫ Тұқымы әр түрлі қойдан қырқып алынған жүннің</w:t>
        <w:br/>
        <w:t>сапасы мен технлогияның қасиеті бірдей болмайды. Сондықтан ол тоқыма өнеркәсібінде</w:t>
        <w:br/>
        <w:t>қажетті шикізат ретінде әр түрлі бағаланады. Алынған жүнді дұрыс бағалап, өнеркәсіпте тиімді</w:t>
        <w:br/>
        <w:t>пайдалану үшін барлық жуылмаған жүн сапасына қарай топқа, түрге және олардың өз</w:t>
        <w:br/>
        <w:t>қалпына қарай класқа, класс тармағына және сортқа бөлінеді. Жүннің технологиялық қасиеті</w:t>
        <w:br/>
        <w:t>мен сапасына қарай бөлуді классификация (жіктеу) деп атайды. Жүн көптеген белгілері</w:t>
        <w:br/>
        <w:t>бойынша былай жіктеледі.</w:t>
        <w:br/>
        <w:t>1. Жүн мынадай топтарға бөлінеді: табиғи жүн, өлген қойдан және тіріден</w:t>
        <w:br/>
        <w:t>қырқылған жүн, заводтық жүн.</w:t>
        <w:br/>
        <w:t>Табиғи жүн деп, тірі қойдан алынған және өзінің қалыпты сапасын</w:t>
        <w:br/>
        <w:t>жоғалтпаған жүнді айтады.</w:t>
        <w:br/>
        <w:t>Өлген қойдан және тіріден қырқылған жүн- біршама сапасын, ажарын,</w:t>
        <w:br/>
        <w:t>серпімділігін, мықтылығын жоғалтады. Оның өзіне тән өзгеше Иісі болады.</w:t>
        <w:br/>
        <w:t>Заводтық жүн деп тері өнеркәсібіне өңделіп, тірілерден химиялық әдіспен</w:t>
        <w:br/>
        <w:t>алынған жүнді айтады. Бұл жүн негізінен киіз бұйымдар жасауға</w:t>
        <w:br/>
        <w:t>пайдаланылады.</w:t>
        <w:br/>
        <w:t>2. Технологиялық қасиеті жағынан қой жүні төртке бөлінеді: биязы жүн,</w:t>
        <w:br/>
        <w:t>биязылау жүн, ұяң жүн және қылшық жүн.</w:t>
        <w:br/>
        <w:t>а) биязы жүн- біртекті, түбіттен құралады, тұтас жүннің негізгі</w:t>
        <w:br/>
        <w:t>бөлшектеріндегі (бүйірі, арқасы, жауырыны) талшық жіңішкелігі 60, ал</w:t>
        <w:br/>
        <w:t>қошқарлардың жүні 58 сападан төмен болмау керек. Мұндай жүн беретін</w:t>
        <w:br/>
        <w:t>қойларды биязы жүнді немесе меринос қойлар деп атайды, оған мыналар</w:t>
        <w:br/>
        <w:t>жатады: аскания мериносы, кавказ мериносы, ставрополь мериносы, сальск</w:t>
        <w:br/>
        <w:t>мериносы, грозненск мериносы, алтай мериносы, азербайжанның таулы</w:t>
        <w:br/>
        <w:t>мериносы, қазақтың арқар мериносы, прекос, қазақтың биязы жүнді қойы,</w:t>
        <w:br/>
        <w:t>совет мериносы, оңтүстік қазақ мериносы, солтүстік қазақ мериносы т.б.</w:t>
        <w:br/>
        <w:t>Биязы жүн тоқыма өнеркәсібі үшін ең бағалы шикізат болып есептеледі. 1</w:t>
        <w:br/>
        <w:t>кг жуылған таза биязы жүннен, осындай мөлшердегі қылшық жүнге қарағанда,</w:t>
        <w:br/>
        <w:t>кездеме (метр есебімен)-3-3,5 есе көп алынады, оның сапасы да анағұрлым</w:t>
        <w:br/>
        <w:t>артық болады. Биязы жүннің айырықша бір ерекшелігі - қойдың негізгі (тұтас)</w:t>
        <w:br/>
        <w:t>жүнінің құрылымы штапель тәрізденіп келеді және ол жіңішкелігі, бұйралығы,</w:t>
        <w:br/>
        <w:t>жұмсақтығы, майысқақтығы, серпімділігі, ұзындығы жағынан бір келкі жүн</w:t>
        <w:br/>
        <w:t>талшықтарынан тұрады. Биязы жүннің түсі ақ, шайыры жеткілікті болады.</w:t>
        <w:br/>
        <w:t>313</w:t>
        <w:br/>
        <w:t>100 грамнан төмен, былғанып ластанбаған бөліктері мемлекетке бөлек (тұтас</w:t>
        <w:br/>
        <w:t>жүнге оралмай) өткізілсе, онда олар тұтас жүннің қатарына жатпайды,</w:t>
        <w:br/>
        <w:t>бөлшектенген жүн болып есептеледі. Төменгі сорттарға тұтас жүн</w:t>
        <w:br/>
        <w:t>айналасындағы шет-шетіндегі былғанған және өсімдік қалдықтарымен</w:t>
        <w:br/>
        <w:t>араласып, ластанған жүн жатады.</w:t>
        <w:br/>
        <w:t>Биязы және биязылау (биязы-қылшық жүнді қойлардікі) жүннің төменгі</w:t>
        <w:br/>
        <w:t>сорттарына мыналар жатады.</w:t>
        <w:br/>
        <w:t>Биязы және биязылау (биязы-қылшық жүнді қойлардікі) жүннің төменгі</w:t>
      </w:r>
    </w:p>
    <w:p>
      <w:r>
        <w:t>сорттарына мыналар жатады.</w:t>
        <w:br/>
        <w:t>Жұлма жүн. Бұған - қой қырыққанда, тұтас жүннен өзінен өзі бөліп түскен</w:t>
        <w:br/>
        <w:t>бөлек жүн және тұтас жүннің ластау келген шеттерінен алынған ұсақ жүн</w:t>
        <w:br/>
        <w:t>жатады.</w:t>
        <w:br/>
        <w:t>Құйрық жүн. Бұған - қойдың тұтас жүнінен бөлек қырқылып алынатын</w:t>
        <w:br/>
        <w:t>құйрық жүні; санының ішкі бетінен қырқылатын балақ және маңдай жүні</w:t>
        <w:br/>
        <w:t>жатады; қой қоздату мерзімінде желінінің айналасынан қырқып алынатын жүн</w:t>
        <w:br/>
        <w:t>де осы сортқа жатады.</w:t>
        <w:br/>
        <w:t>Пұшпақ жүн. Бұған қой аяқтарынан, дәлірек айтқанда тілерсегінен төмен</w:t>
        <w:br/>
        <w:t>қарай өсіп, қырқылған жүн жатады.</w:t>
        <w:br/>
        <w:t>Қи аралас жүн. Бұған нәжіс қатып, біріне-бірі жабысып қалған жүн</w:t>
        <w:br/>
        <w:t>жатады.</w:t>
        <w:br/>
        <w:t>Кроссбредті, кроссбред типті және цигай қойларынан қырқылған жүннің</w:t>
        <w:br/>
        <w:t>төменгі сортына: жұлма жүн, құйрық жүн, қимен ластанған жүн жатады.</w:t>
        <w:br/>
        <w:t>Ұяң және қылшықты жүннің төменгі сортына: тезекті жүн және ластанған</w:t>
        <w:br/>
        <w:t>ұсақ, пұшпақ, бауыр жүн жатады.</w:t>
        <w:br/>
        <w:t>6. Жүннің қалпына қарай бөлінуі. Көктемде қырқылып алынған тұтас</w:t>
        <w:br/>
        <w:t>жүннің барлық түрі әуелі қалыпты жүн, лас шаң жүн, лас ошағанды жүн,</w:t>
        <w:br/>
        <w:t>кемшілігі бар ақаулы жүн болып келеді.</w:t>
        <w:br/>
        <w:t>а) талшықтарының мықтылығы жақсы болып келген биязы, биязылау және</w:t>
        <w:br/>
        <w:t>көктемде қырқылған ұяң, қылшықты жүн қалыпты жүннің қатарына жатады.</w:t>
        <w:br/>
        <w:t>Тұтас қалыпты жүннің аса құнды емес бөліктеріндегі (мойын, құрсақ, сан),</w:t>
        <w:br/>
        <w:t>шөп-шаламмен, тікенек шөптермен, қотырдың ізі және әр түрлі шыбын-</w:t>
        <w:br/>
        <w:t>шіркейлердің (кенелердің) әсерінен зақымданған жүннің мөлшері, тұтас жүннің</w:t>
        <w:br/>
        <w:t>жалпы көлемі немесе салмағынан есептегенде, 10 пайыздан аспауы керек, сонда</w:t>
        <w:br/>
        <w:t>ол қалыпты жүнге жатады. Мұны ескерген дұрыс.</w:t>
        <w:br/>
        <w:t>Егер жүнге араласып жүрген шөп-шалам, ошаған немесе жүн ақаулығы 10</w:t>
        <w:br/>
        <w:t>пайыздан асып кетсе, ол лас, ошағанды және ақаулы жүнге жатқызылады.</w:t>
        <w:br/>
        <w:t>6) биязы, биязылау және көктемде қырқылған ұяң, қылшықты жүн тікенек</w:t>
        <w:br/>
        <w:t>шөптермен ластану дәрежесіне қарай екі топқа бөлінеді. Бірінші топқа</w:t>
        <w:br/>
        <w:t>жатқызылғанда - тұтас жүннің жалпы көлемінен немесе салмағынан</w:t>
        <w:br/>
        <w:t>есептегенде, оңай тазартылатын шөп-шаламмен ластанған жүн мөлшері 30</w:t>
        <w:br/>
        <w:t>пайыздан немесе қиын ажыратылатын тікенек шөптер араласқан жүн мөлшері</w:t>
        <w:br/>
        <w:t>15 пайыздан аспауы керек. Егер тұтас жүн оңай тазаланатын шөптермен қатар</w:t>
        <w:br/>
        <w:t>қиын ажыратылатын ошағандармен ластанған болса, онда осы екеуінің мөлшері</w:t>
        <w:br/>
        <w:t>жалпы жүннің 30 пайызынан аспауы керек, соның ішінде тікенек жүн 15</w:t>
        <w:br/>
        <w:t>пайыздан артық болмауы тиіс. Екінші топқа құрамындағы оңай және қиын</w:t>
        <w:br/>
        <w:t>315</w:t>
        <w:br/>
        <w:t>6) биязылау жүн мынадай қойлардан қырқылады биязы және қылшық</w:t>
        <w:br/>
        <w:t>жүнді қой будандарынан, куйбышев қойынан, дегерес, латвияның қара басты</w:t>
        <w:br/>
        <w:t>қойынан, опарин қойынан, горьковск, грузия қойынан, дағыстанның таулы</w:t>
        <w:br/>
        <w:t>қойынан және қазақтың етті-жүнді қойынан. Биязылау жүн біркелкі түбіт пен</w:t>
        <w:br/>
        <w:t>аралық қылшықтан құралады, бірақ олар биязы жүндікіне қарағанда ірілеу,</w:t>
        <w:br/>
        <w:t>жуандау келеді. Тұтас жүннің негізгі бөліктеріндегі (бүйірі, арқасы, жауырыны)</w:t>
        <w:br/>
        <w:t>талшықтардың жіңішкелігі 58-50 сапада болады. Тұтас жүннің сырт құрылымы</w:t>
        <w:br/>
        <w:t>негізінен штапель тәрізді, бірақ кейде ауытқып штапель тұлымды болып келеді.</w:t>
        <w:br/>
        <w:t>Биязылау жүннің түсі ақ болады. Технологиялық қасиеті жағынан биязылау</w:t>
        <w:br/>
        <w:t>жүн биязы жүнге жақындайды және негізінен камбольді мата тоқу үшін</w:t>
        <w:br/>
        <w:t>қолданылады.</w:t>
      </w:r>
    </w:p>
    <w:p>
      <w:r>
        <w:t>в) Ұяң жүн талшықтарының құрамына қарай бір текті және текті болып</w:t>
        <w:br/>
        <w:t>екіге бөлінеді. Біркелкі ұяң жүн жылына бір рет, көктемде қырқылады. Оның</w:t>
        <w:br/>
        <w:t>сырт құрылымы штапель тәрізді немесе штапель-тұлымды болып келеді. Тұтас</w:t>
        <w:br/>
        <w:t>жүннің негізгі бөліктеріндегі (бүйірі, арқасы, жауырыны) талшықтарының</w:t>
        <w:br/>
        <w:t>жіңішкелігі 48-46 сапада болады. Таза тұқымды қойлардың жүні ақ, ал олардың</w:t>
        <w:br/>
        <w:t>қылшық жүнді қойлармен будандарының жүні-ақ, құба тағы басқа түсті болып</w:t>
        <w:br/>
        <w:t>келеді.</w:t>
        <w:br/>
        <w:t>Әр текті ұяң жүнді жылына екі рет- көктемде және күзде қырқады. Тұтас</w:t>
        <w:br/>
        <w:t>жүн тұлымданып келеді де, түбіт қыл және аралық қылшықтан тұрады. Ұяң</w:t>
        <w:br/>
        <w:t>қылшықты жүнге, бірақ одан жұмсағырақ . Мұндай жүн көбінесе қылшықты</w:t>
        <w:br/>
        <w:t>болғанмен қылшығының мөлшері нағыз қылшықты жүнді қойлардікінен кем</w:t>
        <w:br/>
        <w:t>болады және нәзіктеу келеді, әрі түбіті мен аралық қылшықтары басымырақ</w:t>
        <w:br/>
        <w:t>және шайырыда көбірек.</w:t>
        <w:br/>
        <w:t>г) Қылшық жүнді қойлардан жылына екі рет-көктемде және күзде</w:t>
        <w:br/>
        <w:t>қырқылады. Олардың қырқымға бірінші рет баратын 8-13 айлық қозыларын бір</w:t>
        <w:br/>
        <w:t>рет күзде қырқады. Қылшықты тұтас жүннің тұрпаты тұлым тәрізді болып</w:t>
        <w:br/>
        <w:t>келеді де, жүн талшықтарының бірнеше түрінен құралады. Осы талшықтардың</w:t>
        <w:br/>
        <w:t>(түбіт, аралық қылшық, қыл, ңөлің, және ңқұрғақң қыл) жүндегі ара салмағы</w:t>
        <w:br/>
        <w:t>қылшық жүнді қойлардың тұқымына, типіне, жасына, дербес ерекшелігіне</w:t>
        <w:br/>
        <w:t>байланысты әр түрлі болып келеді. Қылшық жүн шикізаттық қасиеті төмен</w:t>
        <w:br/>
        <w:t>бағаланады.</w:t>
        <w:br/>
        <w:t>3. Қырқылған малдың жасына қарай жүн-ересек қой жүні, қозы жүні</w:t>
        <w:br/>
        <w:t>болып екіге бөлінеді.</w:t>
        <w:br/>
        <w:t>4. Қырқылу мерзіміне қарай жүн-көктемде қырқылған, күзде қырқылған</w:t>
        <w:br/>
        <w:t>және қозының жүні болып үшке бөлінеді. Көктемгі жүн қойдан тұтас қалпында,</w:t>
        <w:br/>
        <w:t>ыдыратылмай қырқылып алынады. Күзем жүн ұяң және қылшық жүнді</w:t>
        <w:br/>
        <w:t>қойлардан қырқылады. Қозы жүні шілде-тамыз айларында 5-7 айлық</w:t>
        <w:br/>
        <w:t>қозылардан қырқылады.</w:t>
        <w:br/>
        <w:t>5. Қой жүні тұтас жүн, бөлшек жүн және төменгі сортқа бөлінеді. Тұтас</w:t>
        <w:br/>
        <w:t>жүн деп көктемде қырқылған, төменгі сорттары ажыратылып бөлек-бөлек</w:t>
        <w:br/>
        <w:t>болмай, тұтас тұрған күйде жалпы жүнді айтады. Тұтас жүн қатарына-толық</w:t>
        <w:br/>
        <w:t>емес тұтас жүн (яғни жарм-жартылай) және тұтас жүнге оралған (содан бөлініп</w:t>
        <w:br/>
        <w:t>түскен), таза, былғанбаған жүн бөліктеріде жатады. Биязы және биязылау</w:t>
        <w:br/>
        <w:t>жүннің салмағы 150 грамнан, сол сияқты ұяң және қылшық жүннің салмағы</w:t>
        <w:br/>
        <w:t>314</w:t>
        <w:br/>
        <w:t>Мұнда: АІ-кептіргенге дейінгі жүн үлгісінің</w:t>
        <w:br/>
        <w:t>массасы,</w:t>
        <w:br/>
        <w:t>А:-кептіргеннен кейінгі жүн үлгісінің</w:t>
        <w:br/>
        <w:t>массасы.</w:t>
        <w:br/>
        <w:t>В-ізделініп отырған процент есебімен</w:t>
        <w:br/>
        <w:t>алынған жүн ылғалдылығы</w:t>
        <w:br/>
        <w:t>Жүн ылғалдылығының мүмкін болатын (қалыпты) проценті ылғалдылық нормасы немесе</w:t>
        <w:br/>
        <w:t>кондициялық ылғалдылық деп аталады. КСРО-да таз, жуылған жүн үшін ылғалдылықтың</w:t>
        <w:br/>
        <w:t>біріңғай нормасы белгіленген: биязы, биязылау, қылшық, ұяң-абсолютті құрғақ жүн</w:t>
        <w:br/>
        <w:t>массасының 17%. Мысалы, қалыпты ылғалдылықтағы биязы жүннің абсолютті құрғақ жүн</w:t>
        <w:br/>
        <w:t>массасының әр 100 бірлігінде су массасының 17 бөлігі болады.</w:t>
        <w:br/>
        <w:t>Осыдан келіп, қалыпты ылғалдылықтағы 117 кг жүн 100 кг абсолютті құрғақ жүнге</w:t>
        <w:br/>
        <w:t>сәйкес келеді, ал қалыпты ылғалдылықтағы (17%)100 кг жүн-Х, осындан</w:t>
        <w:br/>
        <w:t>Х- 100х100</w:t>
        <w:br/>
        <w:t>П7 -85,5кг</w:t>
      </w:r>
    </w:p>
    <w:p>
      <w:r>
        <w:t>Ылғалдылық нормасы тек жуылған жүнге ғана белгіленген. Белгіленген (анықталған)</w:t>
        <w:br/>
        <w:t>ылғалдықтағы жүн массасы кондициялық масса деп аталады.</w:t>
        <w:br/>
        <w:t>1-ші есеп. Қалыпты ылғалдықтағы (17%)200 кг жуылған биязы жүнге қанша мөлшерде</w:t>
        <w:br/>
        <w:t>абсолютті құрғақ жүн болады.</w:t>
        <w:br/>
        <w:t>2-ші есеп. Алынған жүн үлгісінің массасы 0,2 кг, абсолютті құрғақ массасы 0,16 кг</w:t>
        <w:br/>
        <w:t>болған жағдайда нақты массасы 5000 кг жуылған биязы жүн партиясының кондициялық</w:t>
        <w:br/>
        <w:t>салмағын анықтау.</w:t>
        <w:br/>
        <w:t>Жүн қабылдап алу мен тапсыруға қатысты жоғарыда берілген және осыған ұқсас</w:t>
        <w:br/>
        <w:t>есептерді шығару үшін төмендегі формула пайдаланылады.</w:t>
        <w:br/>
        <w:t>Ак-Ап 100-ВК</w:t>
        <w:br/>
        <w:t>100-Вл- кг</w:t>
        <w:br/>
        <w:t>мұнда: Ак- кондициялық масса.</w:t>
        <w:br/>
        <w:t>Ан- жүннің нақты ылғалдылықтағы нақты</w:t>
        <w:br/>
        <w:t>массасы.</w:t>
        <w:br/>
        <w:t>331</w:t>
        <w:br/>
        <w:t>200 134,0</w:t>
        <w:br/>
        <w:t>200 136,3</w:t>
        <w:br/>
        <w:t>200 135,0</w:t>
        <w:br/>
        <w:t>200 136,5</w:t>
        <w:br/>
        <w:t>200 133,0</w:t>
        <w:br/>
        <w:t>20% 137,5</w:t>
        <w:br/>
        <w:t>200 135,0</w:t>
        <w:br/>
        <w:t>Биязы 160 40 200 131,0</w:t>
        <w:br/>
        <w:t>11-1</w:t>
        <w:br/>
        <w:t>Биязы 320 80 209 132,0</w:t>
        <w:br/>
        <w:t>11-11</w:t>
        <w:br/>
        <w:t>200 131,0</w:t>
        <w:br/>
        <w:t>Жиын- 3420 720</w:t>
        <w:br/>
        <w:t>тығы</w:t>
        <w:br/>
        <w:t>Жұлма 290</w:t>
        <w:br/>
        <w:t>Пұшпақ 70</w:t>
        <w:br/>
        <w:t>Барлы- 3780 720</w:t>
        <w:br/>
        <w:t>ғы</w:t>
        <w:br/>
        <w:t>Анықтау: а) орташа жүн түсімі, қырқылған күйінде кг, Жуылғанда кг. 3- есеп. жоспар</w:t>
        <w:br/>
        <w:t>бойынша мемлекетке 4400 кг жуылған жүн тапсыру керек. Жүнді алғаш өңдеуден өткізу</w:t>
        <w:br/>
        <w:t>фабрикасының актісінің мәліметтеріне қарағанда,</w:t>
        <w:br/>
        <w:t>бақылау классировкасы мен жуылған жүн шығымын анықтаудан</w:t>
        <w:br/>
        <w:t>81200кг жүн қабылданғаны белгілі болды</w:t>
        <w:br/>
        <w:t>Жүннің тапсыру массасын анықтау</w:t>
      </w:r>
    </w:p>
    <w:p>
      <w:r>
        <w:t>кейін шаруашылыкта</w:t>
        <w:br/>
        <w:t>Жүн Дайындау Жүн Таза 1% жүн-нің | Таза жүн- | Топтары бой-</w:t>
        <w:br/>
        <w:t>тобы стандарты мөл- жүн мөл-шері нің топ | ынша жуыл-ған</w:t>
        <w:br/>
        <w:t>бойынша шері шығы бойынша жүн мөл-шері,</w:t>
        <w:br/>
        <w:t>мы- алғанда кг</w:t>
        <w:br/>
        <w:t>ның % нақты</w:t>
        <w:br/>
        <w:t>шығымы,</w:t>
        <w:br/>
        <w:t>%</w:t>
        <w:br/>
        <w:t>Мери-</w:t>
        <w:br/>
        <w:t>нос</w:t>
        <w:br/>
        <w:t>Биязы іріктелген 100 57</w:t>
        <w:br/>
        <w:t>335</w:t>
        <w:br/>
        <w:t>Есептерді шығарып жазу</w:t>
        <w:br/>
        <w:t>Жуыл- Лас жүн | Жуылған жүн | Жуылған жүн | Партия</w:t>
        <w:br/>
        <w:t>маған үлгілерінің үлгісінің абсолютті | шығымының жүндағы</w:t>
        <w:br/>
        <w:t>партия- массасы, г құрғақ массасы, г проценті барлық</w:t>
        <w:br/>
        <w:t>сының жуылған жүн</w:t>
        <w:br/>
        <w:t>масса-сы Негізгі Бақы | Негізгі Бақылау Негі- Бақылау шығымы</w:t>
        <w:br/>
        <w:t>лау згі</w:t>
        <w:br/>
        <w:t>2 отардан қырқымға 720 қазақтың бия биязы жүнді тұқымына жататын 720 саулық әке</w:t>
        <w:br/>
        <w:t>әкелінеді, олардан 3780 кг жүн қырқылды</w:t>
        <w:br/>
        <w:t>Класқа бөлу, іріктеу және жүн үлгілерін жуудың нәтижелері бойынша жуылған жүн шығымын</w:t>
        <w:br/>
        <w:t>анықтау</w:t>
        <w:br/>
        <w:t>Дайын- Жүн Жабағ | Жуыл | Жуы- Жуылған Класс бой- | әр класқа</w:t>
        <w:br/>
        <w:t>дау стан- | мөл- |ы жүн | маған | лып әрбір жүн | ынша жататын жүн-</w:t>
        <w:br/>
        <w:t>дарты шері мөл- жүн сығыл- | үлгісінің жуылған нің 1% мөл-</w:t>
        <w:br/>
        <w:t>бойын- шері үлгісіні | ған жүн | шығымы, жүн шері</w:t>
        <w:br/>
        <w:t>ша жүн- ң үлгісі- % шығымы-</w:t>
        <w:br/>
        <w:t>нің массас | нің ның</w:t>
        <w:br/>
        <w:t>класы ы,г масса-</w:t>
        <w:br/>
        <w:t>сы</w:t>
        <w:br/>
        <w:t>1 2 3 4 5 6 7 8</w:t>
        <w:br/>
        <w:t>Іріктелге 20% 135,0</w:t>
        <w:br/>
        <w:t>н</w:t>
        <w:br/>
        <w:t>Мери-нос 40% 80</w:t>
        <w:br/>
        <w:t>20% 136,2</w:t>
        <w:br/>
        <w:t>Биязы 540 120 209 1330</w:t>
        <w:br/>
        <w:t>200 1320 2% 1330</w:t>
        <w:br/>
        <w:t>Биязы 2%0 400 200 136,0</w:t>
        <w:br/>
        <w:t>1-11 20% 135,0</w:t>
        <w:br/>
        <w:t>200 137,0</w:t>
        <w:br/>
        <w:t>334</w:t>
        <w:br/>
        <w:t>-//- 141 30000 56</w:t>
        <w:br/>
        <w:t>&lt;/- 1-2 200 57</w:t>
        <w:br/>
        <w:t>- 24 10000 54</w:t>
        <w:br/>
        <w:t>ПЕ 22 5000 55</w:t>
        <w:br/>
        <w:t>-//- 3 2090 53</w:t>
        <w:br/>
        <w:t>-І- Жұлма жүн 609 45</w:t>
      </w:r>
    </w:p>
    <w:p>
      <w:r>
        <w:t>-/- Пұш-пақ</w:t>
        <w:br/>
        <w:t>жүн 200 40</w:t>
        <w:br/>
        <w:t>Жиынтығы: 67900</w:t>
        <w:br/>
        <w:t>биязылау 1 10000 63</w:t>
        <w:br/>
        <w:t>-//- 2 2000 65</w:t>
        <w:br/>
        <w:t>-І- Жұлма 220 46</w:t>
        <w:br/>
        <w:t>-/І- Пұш-пақ 30 42</w:t>
        <w:br/>
        <w:t>Жиынтығы: 12250</w:t>
        <w:br/>
        <w:t>Ұяғ 1 1000 69</w:t>
        <w:br/>
        <w:t>Шүй-ке 50 45</w:t>
        <w:br/>
        <w:t>Жиынтығы: 1050</w:t>
        <w:br/>
        <w:t>Барлығы: 81200</w:t>
        <w:br/>
        <w:t>7.2. Ешкі жүніне сипаттама Ешкі шаруашылығының өнімдері Ешкі шаруашылығының өнімділігі</w:t>
        <w:br/>
        <w:t>әр түрлі, оны түрлі киіммен азық түрлерін дайындауда пайдаланамыз. Ешкі</w:t>
        <w:br/>
        <w:t>шаруашылығының өніміне-жүн, түбіт, ешкі еті, ешкі терісі және сүт жатады.</w:t>
        <w:br/>
        <w:t>Жүн Ешкі жабағысы (жүн жабындысы) тұлымдардан тұрады. Олар формасы жөнінде</w:t>
        <w:br/>
        <w:t>үшбұрышқа ұқсас. Жүн біркелкі теңестірілген болған сайын ұшына қарай сүйірленеді, өзектері</w:t>
        <w:br/>
        <w:t>дөрекі болған сайын тұлымдары ирексіз болады. Ешкі жүнінің тұлымдары өзара осал</w:t>
        <w:br/>
        <w:t>байланысқан, ол жабағыны тұтас қырқуды қиындатады.</w:t>
        <w:br/>
        <w:t>Лақтардың жүнді жабындысы эмбрионды кезеңінде, әсіресе 4 айда</w:t>
        <w:br/>
        <w:t>қалыптасады, ол буаздылықтың 2-ші жартысында аналықты қалыптасқан</w:t>
        <w:br/>
        <w:t>фолликулдардың сапасы мен санын көбейту үшін құнды азықтандырудың</w:t>
        <w:br/>
        <w:t>маңызын көрсетеді. Нашар азықтандыру кезінде фолликулдардың кейбір</w:t>
        <w:br/>
        <w:t>бөліктері дұрыс дамымай, кейінен жүн сапасына кері әсерін тигізеді.</w:t>
        <w:br/>
        <w:t>336</w:t>
        <w:br/>
        <w:t>Вк- жүн ылғалдылығының нормасы.</w:t>
        <w:br/>
        <w:t>Вн- жүннің нақты ылғалдылығы.</w:t>
        <w:br/>
        <w:t>Отар бойынша жуылған жүн шығымы процентінің есебі</w:t>
        <w:br/>
        <w:t>Мысалы, советтік меринос тұқымының отары қырқуға әкелінді. Отарда 320 еркек тоқты бар.</w:t>
        <w:br/>
        <w:t>Олардан 1850 кг, оның ішінде 1 кластыцң 1 тармағына жататын 800 кг биязы жүн, 1 кластың</w:t>
        <w:br/>
        <w:t>2- тармағына жататын 400 кг биязы жүн, 2 кластың 1-тармағына жататын 400 кг биязы жүн,</w:t>
        <w:br/>
        <w:t>200 кг жұлма жүн және 50 кг пұшпақ жүн алынады.</w:t>
        <w:br/>
        <w:t>Жуылған жүн талшығының шығымын анықтау</w:t>
        <w:br/>
        <w:t>Отар | Қой- Жүн-нің үлгі- | Жет-он Жуылма- | Жуылып Жуылған жүннің</w:t>
        <w:br/>
        <w:t>Ж дың класы лердің | (қалақш | ған жүн | сығылған шығымы,%</w:t>
        <w:br/>
        <w:t>тұқы- мен Ж а) үлгісінің жүн</w:t>
        <w:br/>
        <w:t>мы тарма- массасы үлгісінің үлгі Класс</w:t>
        <w:br/>
        <w:t>Бі Ж массасы,г | бойын-ша | бойы-</w:t>
        <w:br/>
        <w:t>нша</w:t>
        <w:br/>
        <w:t>2 Ер-кек биязы 1 10 20% 110 45,7</w:t>
        <w:br/>
        <w:t>Тоқты 1-1 2 9 200 115 47,8 464</w:t>
        <w:br/>
        <w:t>лар</w:t>
        <w:br/>
        <w:t>см 3 13 20% 110 45,7</w:t>
        <w:br/>
        <w:t>4 15 20% 112 46,5</w:t>
        <w:br/>
        <w:t>12 биязы 5 18 20% 116 48,2 48,0</w:t>
        <w:br/>
        <w:t>12 6 14 200 115,2 47,8</w:t>
        <w:br/>
        <w:t>12 биязы 7 16 20% 108 44,9 45,1</w:t>
        <w:br/>
        <w:t>2-1 8 20 20% 109 45,9</w:t>
        <w:br/>
        <w:t>12 Жұлма 32,5</w:t>
        <w:br/>
        <w:t>Пұш-пақ 13,9</w:t>
        <w:br/>
        <w:t>Жуылған жүн шығымының әр үлгі бойынша процентін есептеп шығару үшін,</w:t>
        <w:br/>
        <w:t>гидроаппаратта сығылғаннан кейін үлгі массасын біртекті жүн үшін -0,41535, әртекті жүн</w:t>
      </w:r>
    </w:p>
    <w:p>
      <w:r>
        <w:t>үшін-0,4025 болатын коэффициентіне көбейту қажет. Біздің мысалымызда 1-үлгінің таза жүн</w:t>
        <w:br/>
        <w:t>шығымы 45,7 % (110ч0,41535), 2-үлгінің-47,8% (115%0,41535) тұрады. Осылайша барлық үлгілер</w:t>
        <w:br/>
        <w:t>бойынша жуылған жүн шығымының проценті есептеліп, мәліметтер жазылады. Әр класс</w:t>
        <w:br/>
        <w:t>бойынша жуылған жүн шүығымының орташа проценті орташа арифметикалық үлкендік</w:t>
        <w:br/>
        <w:t>ретінде есептеледі.</w:t>
        <w:br/>
        <w:t>Жабағы бойынша жуылған талшық шығымының орташа проценті әр кластан</w:t>
        <w:br/>
        <w:t>қырқылған жүн массасының шамасы осы класқа жататын таза жүн процентіне көбейту</w:t>
        <w:br/>
        <w:t>жолымен есептеледі. Бұдан кейін алынған нәтижелерді жинақтап, қосып жалпы жүн</w:t>
        <w:br/>
        <w:t>массасының шамасына бөледі. Біздің мысалымызда жалпы жүн шығымының проценті:</w:t>
        <w:br/>
        <w:t>332</w:t>
        <w:br/>
        <w:t>артқы аяқтардың тірсек буындарына дейін іреп, сыпырылып, қаннан, ластан ет пен май</w:t>
        <w:br/>
        <w:t>қабаттарынан таза және тегістеп жайылып (керіп жаймайды), тұздалған (консервіленген)</w:t>
        <w:br/>
        <w:t>болуы керек. Консервілеу әдістері: ылғалды-тұздалған, қышқылды-тұзды, құрғақ тұздалған</w:t>
        <w:br/>
        <w:t>пастерленген-құрғақ күйінде.</w:t>
        <w:br/>
        <w:t>Қойдың жүнінде қойылатын талаптар Сатып алу бағасының пайдаланылып жүрген</w:t>
        <w:br/>
        <w:t>прейскураттарында жойдың жүніне қойылатын бағаны шегеру мен үстеп қосу жақтары</w:t>
        <w:br/>
        <w:t>қарастырылып, белгіленген. Сондықтан қойды өткізу-сатып алу кезінде оның массасы мен</w:t>
        <w:br/>
        <w:t>қондылығы ғана емес, сонымен қатар жүн жабындысының сапасы да міндетті түрде</w:t>
        <w:br/>
        <w:t>анықталады.</w:t>
        <w:br/>
        <w:t>8.1.кесте. Жүн сапасына қарай қой терісін бөлу.</w:t>
        <w:br/>
        <w:t>Қой терісінің қай Қой терісінің</w:t>
        <w:br/>
        <w:t>мақсатта түрлері</w:t>
        <w:br/>
        <w:t>пайдаланы- Жүн сипаты</w:t>
        <w:br/>
        <w:t>латындығы</w:t>
        <w:br/>
        <w:t>туралы мәлімет</w:t>
        <w:br/>
        <w:t>Мехтық Биязы жүнді Биязы жүнді қой терісінің жүн жабындысы негізгі</w:t>
        <w:br/>
        <w:t>ауданында қалың, біртектес, ұзындығы мен</w:t>
        <w:br/>
        <w:t>жіңішкелігіне қарай іркелкі болып келеді;</w:t>
        <w:br/>
        <w:t>құрылымы шпательді, түбітті талшықтардан</w:t>
        <w:br/>
        <w:t>тұрады; иірлігі жіңішке жүнге тән, айқын</w:t>
        <w:br/>
        <w:t>өрнектелген; жіңішкелігі (23,1. 25,0 мкм). Биязы</w:t>
        <w:br/>
        <w:t>жүнді қой төлінің терісінде сыртқы штапелінің</w:t>
        <w:br/>
        <w:t>ұштары үшкірленген болып келеді.</w:t>
        <w:br/>
        <w:t>Мехтық Биязылау жүнді Биязылау жүнді қой терісінің жүн жабындысы</w:t>
        <w:br/>
        <w:t>негізгі ауданында тығыз, біртекті, құрылымы</w:t>
        <w:br/>
        <w:t>штапелельді, орташа немесе ірі иректелген болып</w:t>
        <w:br/>
        <w:t>келеді. Кейбір қой терілерінің шет-шеті мен</w:t>
        <w:br/>
        <w:t>ұштарындағы жүн құрылымы штапельді</w:t>
        <w:br/>
        <w:t>тұлымды және терінің барлық жерінде дерлік</w:t>
        <w:br/>
        <w:t>344</w:t>
        <w:br/>
        <w:t>Жаңа туған лақтардың терісі, жұқа, нәзік, оның құрылымы біртекті</w:t>
        <w:br/>
        <w:t>дамымаған. Терісінде жақсы дамығаны эпидермис, (сетчатый) нашар дамыған,</w:t>
        <w:br/>
        <w:t>алғашқы талшық фолликулдарының дамуы аяқталған, ал 2-ші рет</w:t>
        <w:br/>
        <w:t>фолликулдардың тамыры тек 40-50% дамыған, қалған бөлігі гистогенездің</w:t>
        <w:br/>
        <w:t>түрлі деңгейінде болады.</w:t>
        <w:br/>
        <w:t>Тері-жүнді жабынының маңызды онтогенезі алғашқы 4-6 даму айларында.</w:t>
      </w:r>
    </w:p>
    <w:p>
      <w:r>
        <w:t>Бұз кезеңде дерма қабаты тез өсіп, қалыңдайды, әсіресе жақсы дерманың торлы</w:t>
        <w:br/>
        <w:t>қабаты жетіледі. Эпидермисте мүйізді қабаты қалыңдайды. Тер және май</w:t>
        <w:br/>
        <w:t>бездерінің секреторлық қызметі күрделеніп өседі 2-ші ретінде фолликулдардың</w:t>
        <w:br/>
        <w:t>дамуы аяқталады.</w:t>
        <w:br/>
        <w:t>Соның нәтижесінде 6 айлық совет жүнді ешкі тұқымы, біртекті люстралы</w:t>
        <w:br/>
        <w:t>жүні бар жабағы қалыптасады. Жергілікті қылшық жүнді ешкінің 3-4 айлық</w:t>
        <w:br/>
        <w:t>лақтарында алғашқы түлеу жүреді, ешкі жүнінің өсуі күз түсісімен жылдам</w:t>
        <w:br/>
        <w:t>жүреді. Осыны еске алып кейбір түбітті тұқым қозыларын осы жасында қырқу</w:t>
        <w:br/>
        <w:t>қарастырылады ол сапасы жөнінен Ш класты шикізатқа сәйкес келеді.</w:t>
        <w:br/>
        <w:t>асына қарай мал терісі тығыздамалы, қалыңдайды жүн ұзындығы мен</w:t>
        <w:br/>
        <w:t>көлденең қимасы ұлғаяды. Жүннің дөрекілегі жүнді ешкінің 4-5 жасынан кейін</w:t>
        <w:br/>
        <w:t>байқалады. Ешкінің денесінің тері жабындысының түрлі қалыңдығына</w:t>
        <w:br/>
        <w:t>байланысты жүнінің ұзындығы мен қалыңдығы әр түрлі.</w:t>
        <w:br/>
        <w:t>7.1- сурет. Әртекті ешкі жүні. 1- Придон тұқымы; 2- Таулы Алтай</w:t>
        <w:br/>
        <w:t>тұқымы; 3- Орынбор тұқымы; 4- Қазақтың қылшық жүнді ешкісі.</w:t>
        <w:br/>
        <w:t>337</w:t>
        <w:br/>
        <w:t>Биязы 1-1-800х 46,4 - 37120</w:t>
        <w:br/>
        <w:t>Биязы 1-2-400х 48,0 - 19200</w:t>
        <w:br/>
        <w:t>Биязы 2-1-400х 45,1 - 18040</w:t>
        <w:br/>
        <w:t>Барлығы 600 74360: 1600 - 46,5%.</w:t>
        <w:br/>
        <w:t>Төменгі сортқа жатқызылған жүннен зерттеуге үлгі алынбайды және ондай жүн жуылмайды,</w:t>
        <w:br/>
        <w:t>олар үшін таза талшық шығымының проценті жалпы жүннен: жұлма жүн үшін-70% және</w:t>
        <w:br/>
        <w:t>пұшпақ-30% таза талшықтардың шығымының процентіне байланысты белгіленді. Біздің</w:t>
        <w:br/>
        <w:t>мысалымызда таза талшықтың шығымы жалпы жүн бойынша -46,5%, соған сәйкес жуылған</w:t>
        <w:br/>
        <w:t>жұлма жүн шығымы.</w:t>
        <w:br/>
        <w:t>46,5 х70</w:t>
        <w:br/>
        <w:t>100 -32,5%, ал пұшпақ жүн 46,5 х36</w:t>
        <w:br/>
        <w:t>100 -13,9%</w:t>
        <w:br/>
        <w:t>Таза талшық шығымының жалпы орташа проценті төмендегіше белгіленеді:</w:t>
        <w:br/>
        <w:t>Жалпы жабағы жүн 1600 кг х 46,5% - 74360</w:t>
        <w:br/>
        <w:t>Жұлма жүн 200 кг х 32,5% - 6500</w:t>
        <w:br/>
        <w:t>Пұшпақ жүн 50 кг х 13,9%- 695</w:t>
        <w:br/>
        <w:t>барлығы 1850 кг 81555 ; 1850 - 44,1%</w:t>
        <w:br/>
        <w:t>Студентке сондай-ақ табиғи күйіндегі және жуылған жүннің орташа түсімін анықтау</w:t>
        <w:br/>
        <w:t>ұсынылады.</w:t>
        <w:br/>
        <w:t>Есептер шығару</w:t>
        <w:br/>
        <w:t>Массасы 300 кг лас (жуылмаған) жүн партиясынан алынған массалары 200 г екі жүн үлгісінің</w:t>
        <w:br/>
        <w:t>оларды жуып, кондициялық аппараттар тұрақты құрғақ массасы бі 2 г және екіншісі</w:t>
        <w:br/>
        <w:t>73 г болған негізгі және бақылау үлгілерінің жуылған жүннің шығымын анықтау.</w:t>
        <w:br/>
        <w:t>Кондициялық аппаратты қолданған кездегі жуылған жүн шығымын есептеудің формуласы:</w:t>
        <w:br/>
        <w:t>р-В,</w:t>
        <w:br/>
        <w:t>В, х117</w:t>
        <w:br/>
        <w:t>мұндағы: Р- жуылған жүн шығымының ізделініп</w:t>
        <w:br/>
        <w:t>отырған проценті,</w:t>
        <w:br/>
        <w:t>В,- жуылғанға дейінгі үлгісінің</w:t>
        <w:br/>
        <w:t>массасы.</w:t>
      </w:r>
    </w:p>
    <w:p>
      <w:r>
        <w:t>В;-жуылып, кептірілген үлгінің</w:t>
        <w:br/>
        <w:t>массасы .</w:t>
        <w:br/>
        <w:t>333</w:t>
        <w:br/>
        <w:t>(сауыт), кір сабын, кальцилендірілген сода, судың температурасын өлшейтін термометр, құм</w:t>
        <w:br/>
        <w:t>сағат, су, су жылыту кзөдері, кондициялы аппарат (кептіру шкаф) гидравликалық аппарат</w:t>
        <w:br/>
        <w:t>Таза талшық шығымын анықтау тәсілдерінің негізгі кезеңдері.</w:t>
        <w:br/>
        <w:t>Тұтас жүнді және одан жүн үлгілерін іріктеп алу.</w:t>
        <w:br/>
        <w:t>Жүннің жуғанға дейінгі абсолютті құрғақ массасын анықтау.</w:t>
        <w:br/>
        <w:t>Жүн үлгілерін жуу.</w:t>
        <w:br/>
        <w:t>Жуылған үлгілердің тұрақты құрғақ массасын анықтау.</w:t>
        <w:br/>
        <w:t>Таза талшықтың (жуылған жүннің) шығымын есептеу.</w:t>
        <w:br/>
        <w:t>Жабағы мен жүн үлгілерін іріктеу Отар бойынша таза талшықтың шығымын анықтау үшін</w:t>
        <w:br/>
        <w:t>тұтас жүнді іріктеу жұмысы қой қырқу кезінде әр отарда жеке-жеке жүргізіледі. Жүнді</w:t>
        <w:br/>
        <w:t>классировка жасау кезінде класы мен класс тармағына сәйкес келетін әрбір 20 жабағы</w:t>
        <w:br/>
        <w:t>бөлек қойлады. Осы іріктеліп алынған жабағылардан (төменгі сорттар мен класқа</w:t>
        <w:br/>
        <w:t>жатқызылмайтындары жіберілмейді) жүн үлгілері алынады.</w:t>
        <w:br/>
        <w:t>льоммы</w:t>
        <w:br/>
        <w:t>Жүн үлгілерін іріктеп алу үшін әр жабағы арнайы жұмыс столына жайып салынады,</w:t>
        <w:br/>
        <w:t>оның үстіне 20х20 тор көзді ұяшықтары бар трафарет-тор қойылады. Әр ұяшықтың орта</w:t>
        <w:br/>
        <w:t>тұсынан массасы 3-4 г болатындай етіп шағын жүн бумаларын, бір жабағыдан жиналған</w:t>
        <w:br/>
        <w:t>үлгінің салмағы 100 г болатындай етіп әр жерден алынады. Үлгі 0,1 г дейінгі дәлдікпен</w:t>
        <w:br/>
        <w:t>таразыға тартып өлшенеді. Бірдей класқа және класс тармағына жататын екі жабағыдан</w:t>
        <w:br/>
        <w:t>алынған үлгілер біріктіріліп, 200 г бір үлгі жасалады. Тұқыммал ретінде өсірілетін қой жүнінің</w:t>
        <w:br/>
        <w:t>таза талшығының шығымын анықтау біршама күрделілендірілген тәсіл бойынша жүргізіледі.</w:t>
        <w:br/>
        <w:t>Әр тұқыммалының жабағы жүні төменгі сорттармен қоса өлшенеді. Классировка жасалғаннан</w:t>
        <w:br/>
        <w:t>кейін одан қимен ластанған жерлері (сабалақтанған қи аралас жүн) бөлек алынып, өз алдына</w:t>
        <w:br/>
        <w:t>өлшенеді. Олардың есебі жүн түсімінің көрсеткішінің есебіне кірмейді. Сондай-ақ қалған</w:t>
        <w:br/>
        <w:t>төменгі сортқа жататындары да (жұлма, пұшпақ жүн) бөлек алынып өлшенеді. Бұдан ке:</w:t>
        <w:br/>
        <w:t>тордың көмегімен үш үлгі: негізгі, қатар зерттелетін және артық үлгі алынады.</w:t>
        <w:br/>
        <w:t>Жабағылардың массасына байланысты үлгілердің</w:t>
        <w:br/>
        <w:t>массасы да әр түрлі болуы мүмкін</w:t>
        <w:br/>
        <w:t>Іріктелген жабағы | Бір үлгінің массасы, | Барлық үш үлгінің массасы, г</w:t>
        <w:br/>
        <w:t>жүн түсімі, кг г</w:t>
        <w:br/>
        <w:t>4 дейін 100 300</w:t>
        <w:br/>
        <w:t>4-8 200 600</w:t>
        <w:br/>
        <w:t>8 жоғары 30% 900</w:t>
        <w:br/>
        <w:t>Әрбір жүн үлгісін этикасымен бірге қағазға тығыздап орайды. Этикаға бүкіл керекті</w:t>
        <w:br/>
        <w:t>мәліметтер (отардың М, қойдың М, оның жасы, жынысы, шопанның фамилиясы, ай-күні</w:t>
        <w:br/>
        <w:t>/датасы/) Жүн оралған қағаздың сыртына этикеткадағы жазу қайталанады. Зерттеу</w:t>
        <w:br/>
        <w:t>мақсатында алынған жүн үлгілері алынып отырған шопан бригадасының есебіне саналады</w:t>
        <w:br/>
        <w:t>және талдау жұмысы аяқталғаннан кейін дайындау мекемесіне өткізіледі. Жүн жуу Кір жүнді</w:t>
        <w:br/>
        <w:t>сабынды-сода ертіндісінде жуады (0,3% сабын және 0,2% сода концентрациясында, яғни 1 Л</w:t>
        <w:br/>
        <w:t>суға 3г сабын және 2г кальцийлендірілген сода араластыруы керек).</w:t>
        <w:br/>
        <w:t>Жуу құрылғысы 4 сауыттан тұрады (бесінші сауыт артығымен алынады). Бірінші сауытқа</w:t>
      </w:r>
    </w:p>
    <w:p>
      <w:r>
        <w:t>45 температурада 30 л ерітінді құйылады екінші және үшінші сауытқа 50-55%С 1 литрден және</w:t>
        <w:br/>
        <w:t>329</w:t>
        <w:br/>
        <w:t>Меринос және меринос емес биязы жүнде кездейсоқ түрлі-түсті</w:t>
        <w:br/>
        <w:t>талшықтардың болуын түсті талшықтармен аралас жүнге жатқызбайды.</w:t>
        <w:br/>
        <w:t>Жалпы жүнде оның массасының 1% дейінгі мөлшерде қырқынды жүннің</w:t>
        <w:br/>
        <w:t>болуы мүмкін. Ол мөлшер 1% асып кетсе, пұшпақ жүнге жатқызылады. Тұтас</w:t>
        <w:br/>
        <w:t>жүнде жуғанда кетпейтін бояумен салынған таңбаның болуына жол бермейді.</w:t>
        <w:br/>
        <w:t>Жүнде артық қыл-қоқыстың (жіп, шүберек қиындысы) араласуына жол</w:t>
        <w:br/>
        <w:t>берілмейді.Жүнді буып-түю, маркировка жасау, тасымалдау және сақтау</w:t>
        <w:br/>
        <w:t>ГОСТ-тар мен ТШ талаптарына сәйкес көктемде қырқылған жүнді (жабағыны)</w:t>
        <w:br/>
        <w:t>классировка жасаған және жинаған кезде арнайы торы бар столға штапельдер</w:t>
        <w:br/>
        <w:t>мен тұлымдарын жоғары, үстіңгі бетіне қаратып, жайып салады. Содан кейін</w:t>
        <w:br/>
        <w:t>төменгі сортқа жатқызылатын және класқа жатпайтын жүнді іріктеп, бөлек</w:t>
        <w:br/>
        <w:t>шығарады. Бұдан кейін тұтас жүннің бір жақ бүйірін, шамамен алғанда</w:t>
        <w:br/>
        <w:t>шетінен 1/3 аралықта қайырып бүктеп (ұзына бойына) жабағының ортасына</w:t>
        <w:br/>
        <w:t>келтіріп жатқызады, екінші қарама-қарсы бүйір жағын осылайша, бірінші</w:t>
        <w:br/>
        <w:t>бүктелген жердің үстіне бүктеп келтіреді, мұнан соң жабағының басжағынан,</w:t>
        <w:br/>
        <w:t>сонымен бір мезгілде құйрық жағынан шиыршықтан, қарама-қарсы бағытта</w:t>
        <w:br/>
        <w:t>ортаға қарай орайды Буып-түю, маркировка жасау, тасымалдау және сақтау-</w:t>
        <w:br/>
        <w:t>6070-78 ГОСТ-ты бойынша төмендегіші толықтырулармен:</w:t>
        <w:br/>
        <w:t>Жабағы жүнді буып-түю жүннің аталуына, түсіне (егер осы белгісі</w:t>
        <w:br/>
        <w:t>бойынша бөлінетін болса), класына тармағына және жай-күйі бойынша</w:t>
        <w:br/>
        <w:t>топтарға сәйкес келетін ГОСТ және ТШ бойынша жүргізіледі. Сарғайған жүн</w:t>
        <w:br/>
        <w:t>өз алдына класы бойынша буып-түйіледі. Ал төменгі сорттар мен класқа</w:t>
        <w:br/>
        <w:t>жатқызылмайтын жүн (жұлма, пұшпақ, шүйке, сабалақ жүн), сондай-ақ</w:t>
        <w:br/>
        <w:t>қылшықты жүн-ұйысып қалған жүн де аталуына қарай бөлек буып-түйіледі.</w:t>
        <w:br/>
        <w:t>Жүн дайындауға қойылған стандарты мен техникалық шарттар текстінің</w:t>
        <w:br/>
        <w:t>1982 ж. шығарылғаны 1983 ж. мамырға дейінгі өзгерістермен.</w:t>
        <w:br/>
        <w:t>Жүнді үлгілері бойынша классировка жасау. Бұл тапсырманың мақсаты-</w:t>
        <w:br/>
        <w:t>студентті қой жүнін дайындау стандарттары мен техникалық шараларға сәйкес</w:t>
        <w:br/>
        <w:t>дұрыс классировка жасауға үйрету жұмысқа қажетті: түрлі кластар мен</w:t>
        <w:br/>
        <w:t>жіңішкеліктегі жүн эталондары, түрлі топқа жататын жүн үлгілері,</w:t>
        <w:br/>
        <w:t>миллиметрлік сызғыштар.</w:t>
        <w:br/>
        <w:t>Қолда бар жүн үлгілері бойынша, студент жүннің жағдайын анықтап,</w:t>
        <w:br/>
        <w:t>классировка жасау нәтижелерін төмендегі схема бойынша тіркеп жазып</w:t>
        <w:br/>
        <w:t>отырады (35-ші кесте).</w:t>
        <w:br/>
        <w:t>Бұдан басқа, әр студент өндірістік практикадан өту кезеңінде қырқым</w:t>
        <w:br/>
        <w:t>пунктінде жүнді классировка жасауға белсене қатысуы, ал нәтижелерін өз есеп</w:t>
        <w:br/>
        <w:t>берулерінде көрсетуі тиіс.</w:t>
        <w:br/>
        <w:t>327</w:t>
        <w:br/>
        <w:t>7.2.2-сурет. Біртекті ешкі жүні (А,Б) және ешкі түбіті (В.Г).</w:t>
        <w:br/>
        <w:t>Ешкінің тері-жүн жабындысы маусымдық өзгерістерге ұшырайды. Күз-</w:t>
        <w:br/>
        <w:t>қыс маусымынан кейін дерма жұқарып, құрылымы босаңдайды, ал эпидермис</w:t>
        <w:br/>
        <w:t>көктемгі өсінді қабатының клеткаларының дамуына байланысты, керісінше</w:t>
        <w:br/>
        <w:t>қалыңдайды. Сол кезеңде мүйізді қабатының торшаларының түлеуі жүріп</w:t>
        <w:br/>
        <w:t>көктемгі қырқылған жүнді, күзгіге қарағанда қайызғағы көп болады. Ешкінің</w:t>
      </w:r>
    </w:p>
    <w:p>
      <w:r>
        <w:t>жүн-терісі көктемде өтеді. Маусымдық түлеу-организмнің сыртқы орта әсеріне</w:t>
        <w:br/>
        <w:t>деген биологиялық реакциясы. Түлеудің мерзімі мен жылдамдығы тұқымдық</w:t>
        <w:br/>
        <w:t>ерекшелігіне байланысты. Түбітті және қылшық жүнді ешкі тұқымының түлеуі</w:t>
        <w:br/>
        <w:t>қыстың соңғы айы мен көктемнің басында, ал аралықтарында кеш басталады.</w:t>
        <w:br/>
        <w:t>Сонымен қатар түскен түбіт орындағы өсінділер көктемде тынымдық түрінде</w:t>
        <w:br/>
        <w:t>болады. Сондықтан түбітті ешкі тұқымының жаз айларында жүні тек өзектеп</w:t>
        <w:br/>
        <w:t>тұрады, ал түбіті тек жаз аяғында шығады. Бұз заңдылықты ешкілерді</w:t>
        <w:br/>
        <w:t>азықьтандырғанды ұйымдастырғанда есепке алу керек. Жүнді (тұқымдық) ешкі</w:t>
        <w:br/>
        <w:t>тұқымында маусымдық түлеу кезінде /кемтілген/ басқа барлық жүн</w:t>
        <w:br/>
        <w:t>талшықтары анықталған. Сонымен қатар әр түрлі талшықтар бір уақытта ауа</w:t>
        <w:br/>
        <w:t>райы жылығанда бірдей түлейді. Түлеудің жасқа және патологиялық себепте</w:t>
        <w:br/>
        <w:t>байланысты түрі бар.Жасына байланысты түлеу 3-4 айлық лақтарда болады.</w:t>
        <w:br/>
        <w:t>Бұл кезде алғашқы түбіт түсіп орнына кәдімгі түбіт талшығы шығады.</w:t>
        <w:br/>
        <w:t>Патологиялық түлеу бағу мен азықтандыру жағдайымен байланысты. Әдетте ол</w:t>
        <w:br/>
        <w:t>қышыма, мастит, оспа, гельментаз ауруларымен аштығу кезінде болады. Кейде</w:t>
        <w:br/>
        <w:t>ешкілерде жүні толық түсіп (обылсение) болады. Жүннің негізгі физико-</w:t>
        <w:br/>
        <w:t>механикалық (технологиялық) қасиеті-иректілік, жіңішкелік, ұзындық,</w:t>
        <w:br/>
        <w:t>серпімділік түсі, жылтырлығы және иірімділігі шайыр ылғалдылық жүннің таза</w:t>
        <w:br/>
        <w:t>шығымының маңызы зор. Ешкі жүні МемСТ 2259-78 бойынша бір текті ұяң бір</w:t>
        <w:br/>
        <w:t>текті емес және қылшық бір текті емес болып бөлінеді. Бір текті жүн совет</w:t>
        <w:br/>
        <w:t>жүнді тұқымымен оның жалысынан алынған, 2 топқа бөлінеді. Бірінші топтағы</w:t>
        <w:br/>
        <w:t>338</w:t>
        <w:br/>
        <w:t>қылшықты өскен талшықтар кездеседі. Жүннің</w:t>
        <w:br/>
        <w:t>жіңішкелігі 58...50 сапалы (25,1.. 31,0 мкм). Цигай</w:t>
        <w:br/>
        <w:t>қойы терісінің жіңішкелігі 46-сапада (34,1.37,0</w:t>
        <w:br/>
        <w:t>мкм).</w:t>
        <w:br/>
        <w:t>Мехтық Ұяң жүнді Жүні әртектес, аралас, құрылымы штапельді-</w:t>
        <w:br/>
        <w:t>тұлымды және тұлымды, жүндегі түбі</w:t>
        <w:br/>
        <w:t>аралықтай мөлшерде және неғұрлым ұзын келетін</w:t>
        <w:br/>
        <w:t>аралық талшықтар мен жіңішке қылшық жүн</w:t>
        <w:br/>
        <w:t>кездеседі.</w:t>
        <w:br/>
        <w:t>Тондық Орыстық Құйрықты және сақа қаракөл қойларынан басқа</w:t>
        <w:br/>
        <w:t>барлық қылшық жүнді қой тұқымдарының</w:t>
        <w:br/>
        <w:t>терілері. Жүні әртекті, иегі-зінен толқынды,</w:t>
        <w:br/>
        <w:t>құрылымы тұлымды, айтарлықтай мөлшерде</w:t>
        <w:br/>
        <w:t>түбіті бар. Құрғақ</w:t>
        <w:br/>
        <w:t>Тондық Далалық Қылшық жүнді құйрықты және сақа қаракөл</w:t>
        <w:br/>
        <w:t>. Орыс қойының терілеріне</w:t>
        <w:br/>
        <w:t>қойларының тері</w:t>
        <w:br/>
        <w:t>қарағанда анағұрлым болбыр және терісі майлы,</w:t>
        <w:br/>
        <w:t>жүн жабындысы қылшықты ішінара өлі жүндер</w:t>
        <w:br/>
        <w:t>болады.</w:t>
        <w:br/>
        <w:t>Тондық Қозы терісі Жүні жұмсақ, бірінші (алғашқы жылғы) жүні,</w:t>
        <w:br/>
        <w:t>романовтық қалың, ұйыспаған, қылшық жүндерден түбіт</w:t>
        <w:br/>
        <w:t>талшықтары өскелең келеді (яғни түбі</w:t>
        <w:br/>
        <w:t>қылшығынан ұзындау). Тұлымдары бұйраланған.</w:t>
        <w:br/>
        <w:t>Тондық Сақа 1 және 11 Жүні мұнда да қалық, түлеу белгілері жоқ,</w:t>
        <w:br/>
        <w:t>романовтық киізденбеген ақшыл-сұр түстен күңгірт-сұр түске</w:t>
        <w:br/>
        <w:t>тон. дейін, тұлымдарының ішінде-көгілдір түс</w:t>
        <w:br/>
        <w:t>кездеседі. Түбіттің қылшығының ұзындығы 1-3 см</w:t>
        <w:br/>
        <w:t>дейін (1 топта), қылшығы түбітпен бірдей, кейде</w:t>
      </w:r>
    </w:p>
    <w:p>
      <w:r>
        <w:t>өскіндеу де кездеседі.</w:t>
        <w:br/>
        <w:t>Жүннің ұзындығын жүн талшығын түзулеп, бірақ созбайды, қой терісінің бүйір тұсына</w:t>
        <w:br/>
        <w:t>штапельге миллиметрлік сызғышты салып (тұлымының ұзындығы бойынша) өлшейді.</w:t>
        <w:br/>
        <w:t>Етке өткізілген тірі қойдың терісінің ауданын 5-7 айлық төл үшін қозы жүнінің 2,5 куб.</w:t>
        <w:br/>
        <w:t>Дм 1 кг шартты массасы есептеліп (асқазан ішіндегілерді есептегенде 3 % шегеріп) анықталады.</w:t>
        <w:br/>
        <w:t>Жүні және жартылай жүні бар тондық және мехқа арналған қой терісіне қойылатын</w:t>
        <w:br/>
        <w:t>стандартқа сай келмейтін қойлар, сондай-ақ жүні төмен деп саналатын (қаракөл мен гиссар</w:t>
        <w:br/>
        <w:t>қойларынан басқа) сатып алу бағасына 15% шегер:</w:t>
        <w:br/>
        <w:t>төленеді.</w:t>
        <w:br/>
        <w:t>8.2. кесте. Қозы терілерін түрлеріне қарай бөлу</w:t>
        <w:br/>
        <w:t>Түрі Сипаттамасы</w:t>
        <w:br/>
        <w:t>345</w:t>
        <w:br/>
        <w:t>ҮШ. Қой және ешкі терісінін тон тігуге арналған өнім</w:t>
        <w:br/>
        <w:t>8.1 Қой терісі. Теріні алғашқы өңдеу, қай түрге жататындығын, жүн жабағысының ұзындығын</w:t>
        <w:br/>
        <w:t>анықтау, қой терісінің ауданын өлшеу және сорттау мех және тон жасауға арналған иленбеген</w:t>
        <w:br/>
        <w:t>қой терісі 8439-57 ГОСТ-ына байланысты, Романов қойының иленбеген терісі 6192-57 ГОСТ-</w:t>
        <w:br/>
        <w:t>ты бойынша және Қозы мен ешкінің өңделмеген терісі 20957-75ГОСТ-тыбойынша жүргізіледі.</w:t>
        <w:br/>
        <w:t>Өндірістік партияларды іріктеу мен оларды мемлекеттік мекемелерге тапсыру Мехқа және</w:t>
        <w:br/>
        <w:t>тонға арналған өңделмеген қой терісі 3646-66 ГОСТ-ына сәйкес жүргізіледі. Көрсетілген ГОСТ-</w:t>
        <w:br/>
        <w:t>тар өңделмеген биязы, биязылау, ұяң (жүнді қойлардың) мехқа арналған қой терісі, сондай-ақ</w:t>
        <w:br/>
        <w:t>мех бұйымдары тон тігуге арналған романовтық, орыс және далалық тондық қой терісіне және</w:t>
        <w:br/>
        <w:t>өлі туған, туғаннан кейінгі өлген және сойылған қозылар мен лақтардың алғашқы жүні</w:t>
        <w:br/>
        <w:t>қырқылмаған немесе қырқын мерзіміне жетпеген жүн бар терісі және қой мен ешкінің барлық</w:t>
        <w:br/>
        <w:t>тұқымының (елтіріден басқа) терілері.</w:t>
        <w:br/>
        <w:t>Тері өңдеу өнеркәсібінде қой мен ешкінің өңдеуге жатқызылатын терілеріне</w:t>
        <w:br/>
        <w:t>классификация жасау мен қабылдап алу жұмысы 1134-73 Терілік шикізаттар ГОСТ-ының</w:t>
        <w:br/>
        <w:t>талаптарына сәйкес жүргізіледі. ГОСТ талаптарына сай келмейтін терілер стандартты емес</w:t>
        <w:br/>
        <w:t>шикізаттың қатарына жатқызылады және мемлекетке шикізат тапсыру жоспарының</w:t>
        <w:br/>
        <w:t>орындалуын себебіне саналмайды. Арнайы әдебиеттер мен лекция материалдарынан қой</w:t>
        <w:br/>
        <w:t>тер ің түрлерімен, олардың негізгі қасиеттерімен, қой терісінің құндылығы мен қасиеттеріне</w:t>
        <w:br/>
        <w:t>әсер етуші факторлармен теріні сыпыру және консервілеу әдістерімен танысады ГОСТ-тарды</w:t>
        <w:br/>
        <w:t>мыналар көрсетіледі: 1.Қой терісінің сыпыру ережелері мен консервілеу әдістері.Қой тері</w:t>
        <w:br/>
        <w:t>кеуде мен құрсақтың орта тұсының сызығымен ұзыны болмайды, құйрығына дейін, қой</w:t>
        <w:br/>
        <w:t>терісінің тұгас ауданын сақтай отырып, алдыңғы аяқтардың тізе буындарына дейін және</w:t>
        <w:br/>
        <w:t>343</w:t>
        <w:br/>
        <w:t>2. ТУ ұзындықтағы жүн жіңішкелігіне, жай-күйіне қарай бөлінбейді.</w:t>
        <w:br/>
        <w:t>Жабағы жүн (негізгі тұтас жүннен басқасы)және төменгі сорттарды -</w:t>
        <w:br/>
        <w:t>кестенің талаптарына сәйкес бөледі.</w:t>
        <w:br/>
        <w:t>Аталуы Жүн сипаттамасы</w:t>
        <w:br/>
        <w:t>58-56 сапа Жабағы жүн</w:t>
        <w:br/>
        <w:t>Үлкендігі ор түрлі ақ және ақшыл-сұр түсті орташа</w:t>
        <w:br/>
        <w:t>жіңішкеліктегі 25,0 мкм-29,0 мкм аралығындағы, қораның</w:t>
        <w:br/>
        <w:t>қи-қоқысымен ластанбаған, қойдың мойын және сан</w:t>
      </w:r>
    </w:p>
    <w:p>
      <w:r>
        <w:t>тұстарынан алынған бөлек жүндер.</w:t>
        <w:br/>
        <w:t>Қора жүні Тұтас жүннің бөлігі немесе әр түрлі үлкендіктегі ақ және</w:t>
        <w:br/>
        <w:t>ақшыл-сұр түсті эксперементтермен қатты ластанған.</w:t>
        <w:br/>
        <w:t>Жүннің түсі сарғайып, үзілуге бейім.</w:t>
        <w:br/>
        <w:t>Сарғайған Ақ және ақшыл-сұр түсті, штапельдің ұзындығы 1/3</w:t>
        <w:br/>
        <w:t>астамының тоғытылмау немесе дұрыс бағып-күтілмеу</w:t>
        <w:br/>
        <w:t>салдарынан табиғи түсін жоғалтқан. Түсінің өзгеруі</w:t>
        <w:br/>
        <w:t>жуылмаған жүнінен анық көрінеді.</w:t>
        <w:br/>
        <w:t>Ұйысқан жүн Ақ және ақшыл сұр тұүсту тұтас жүннен әр түрлі көлемде</w:t>
        <w:br/>
        <w:t>бөлшектенген, қолымен ажыратуға келмейтін бөліктері.</w:t>
        <w:br/>
        <w:t>әртүсті таңба Барлық түсті жүндер, ақ пен ақшыл-сұрдан басқа. Бояғыш</w:t>
        <w:br/>
        <w:t>заттармен ластанған ақ және ақшыл-сүр түсті жүн шүйкесі</w:t>
        <w:br/>
        <w:t>Төменгі сорттар</w:t>
        <w:br/>
        <w:t>Пұшпақ жүн 25 мм қысқа, сондай-ақ сирақтан, қойдың маңдайы мен</w:t>
        <w:br/>
        <w:t>жанынан қырқылған қатқылдау, тықыр жүндер.</w:t>
        <w:br/>
        <w:t>Сабалақ жүн Нәжіс араласқан, жентектеліп жабысып қалғанлас жүн.</w:t>
        <w:br/>
        <w:t>Ескерту: Қораның қи-қоқсысымен ластанған немесе сарғайған сонымен</w:t>
        <w:br/>
        <w:t>бірге ұйысып қалған жүн де ұйысқан жүнге жатады.</w:t>
        <w:br/>
        <w:t>Жабағы жүн-қора қи-қоқсымен ластанған, ұйысқан, 58-56 сапа таңбасы</w:t>
        <w:br/>
        <w:t>бар және түрлі-түсті, сондай-ақ төменгі сорттарға жататын пұшпақ немесе</w:t>
        <w:br/>
        <w:t>сабалақтанған жүн жіңішкелігіне, ұзындығына жай-күйіне және аталуына қарай</w:t>
        <w:br/>
        <w:t>(меринос және биязы жүнді меринос болып) бөлінбейді. Негізгі жабағы жүнде 7%</w:t>
        <w:br/>
        <w:t>дейін ақаулығы бар тұстары-оның ішіндегі: таңба (жуып кептіруге болатын)-0,5%</w:t>
        <w:br/>
        <w:t>артық емес; қора қи-қоқысымен ластанған, сарғайған және ұйысқан жүн, 5,5%</w:t>
        <w:br/>
        <w:t>көп емес, мұнда да қора қи-қоқысымен ластанған 1,0 % көп болмауы керек,</w:t>
        <w:br/>
        <w:t>ұйысқаны 0,5% артық емес, пүшпақ жүн-1,0% дейін. 58-56 С, қора қи-</w:t>
        <w:br/>
        <w:t>қоқысымен ластанған, сарғайған, ұйысқан, ор түсті, таңбасы бар деп</w:t>
        <w:br/>
        <w:t>есептелетін жүн мөлшері тұтас жүннің 7,0% мөлшерінен аспауы тиіс. Бұдан</w:t>
        <w:br/>
        <w:t>басқа онда төменгі сорт қоспалары 2,0% артпағаны жөн, түрлі-түсті</w:t>
        <w:br/>
        <w:t>талшықтармен немесе біртекті жүнмен араласқан. Негізгі меринос жүнін түрлі-</w:t>
        <w:br/>
        <w:t>түсті талшықты негізгі меринос жүнінің сәйкес келетін жіңішкеліктегі,</w:t>
        <w:br/>
        <w:t>ұзындықпен жай-күйіне жатқызады.</w:t>
        <w:br/>
        <w:t>Түсті талшықтар араласқан немесе түрлі-түсті жүн араласып кеткен ақ</w:t>
        <w:br/>
        <w:t>түсті, меринос емес негізгі жүнді жіңішкелігі, ұзындығы мен жай-күйі сәйкес</w:t>
        <w:br/>
        <w:t>келетін меринос емес ақшыл-сұр негізгі биязы жүнге жатқызады.</w:t>
        <w:br/>
        <w:t>326</w:t>
        <w:br/>
        <w:t>қойдыкіне қарағанда жіңішке келеді. Талшығының жіңішкелігі 10 мен 19</w:t>
        <w:br/>
        <w:t>микрометр аралығындағы, көбінесе 10-12 микрометр болады.</w:t>
        <w:br/>
        <w:t>Жіңішкелігі 27-40 микрометр аралық талшықтан тұратын біртекті ешкі</w:t>
        <w:br/>
        <w:t>жүні ангор және советтік жүнді ешкілерден алынады. Біржолғы қырқым кезінде</w:t>
        <w:br/>
        <w:t>жүннің ұзындығы 21-22 см жетті. Біртекті ешкі жүні қой жүніне қарағанда</w:t>
        <w:br/>
        <w:t>жылтыры күшті, мықты /берік/ болады және басылымдылығы одан кем болады.</w:t>
        <w:br/>
        <w:t>Ол драп жасауға, бұйымдарды қаптау немесе тыстауға арналған маталар, пүліс,</w:t>
        <w:br/>
        <w:t>көрпе, кілем, жасанды мех және драп жасауға пайдаланылады.</w:t>
        <w:br/>
        <w:t>Түйе жүнінің түсі сарғыш-бурыл болады, түрі және қасиеті жағынан ол</w:t>
        <w:br/>
        <w:t>әртекті қой жүніне өте жақын келеді. Түбіт мөлшері 22-25% аралығында</w:t>
        <w:br/>
        <w:t>болады, өлі жүн кездеспейді, құрғақ талшықтарды байқауға болады.</w:t>
      </w:r>
    </w:p>
    <w:p>
      <w:r>
        <w:t>Түйе жүні мықтылығы және созылғыштық қасиетімен сапалы саналады.</w:t>
        <w:br/>
        <w:t>Түйе жүнінен негізінен трикотаж бұйымдары, бобрик дайындалады, ал қой</w:t>
        <w:br/>
        <w:t>жүнімен араластырылып жоғары сапалы мата тоқылады. Түйенің мойны,</w:t>
        <w:br/>
        <w:t>маңдайы, өркеші мен алқым жүндерінен /шудасынан/ жетек белдеулерін,</w:t>
        <w:br/>
        <w:t>престеуге арналған салфеткалар, тағы басқа мақсаттарға арналып техникалық</w:t>
        <w:br/>
        <w:t>бұйымдар жасалады.</w:t>
        <w:br/>
        <w:t>Қоян түбіті жылу жібермейді және дыбыс ұстағыш қасиетімен</w:t>
        <w:br/>
        <w:t>бағаланады. Фетр /шұға/ өндірісінде және трикотаж бұйымдарына</w:t>
        <w:br/>
        <w:t>пайдаланылады.</w:t>
        <w:br/>
        <w:t>Сиыр жүні өте қысқа /3-4 см/ және қылшықты. Жіңішкелігі 40-140</w:t>
        <w:br/>
        <w:t>микрометр/ Ол негізінен киіз өндірісіне пайдаланылады.</w:t>
        <w:br/>
        <w:t>Жылқы қылы қой және сиыр жүнімен араластырып ат-әбзелдеріндегі</w:t>
        <w:br/>
        <w:t>киіздік бұйымдарға пайдаланады. Жұмысқа қажетті: ешкі, түйе, сиыр және</w:t>
        <w:br/>
        <w:t>жылқы жүндерінің, қоян түбіті, сонда-ақ химиялық талшықтардың үлгісі.</w:t>
        <w:br/>
        <w:t>Әдебиет мәліметтері мен жеке талдау материалдарын пайдалана отырып,</w:t>
        <w:br/>
        <w:t>түрлі мал жүндері мен жасанда талшықтардың ерекшеліктеріне сипаттау</w:t>
        <w:br/>
        <w:t>7.2.1-ші кесте. Жүн шикізаттарының түрлері және олардан жасалатын</w:t>
        <w:br/>
        <w:t>бұйымдар</w:t>
        <w:br/>
        <w:t>Жүннің аталуы Жүнді құрайтын | Жасалатын</w:t>
        <w:br/>
        <w:t>талшықтардың түрі | бұйымдар</w:t>
        <w:br/>
        <w:t>Қой жүні</w:t>
        <w:br/>
        <w:t>а) біртекті</w:t>
        <w:br/>
        <w:t>6) әртекті</w:t>
        <w:br/>
        <w:t>Ешкі жүні</w:t>
        <w:br/>
        <w:t>а) біртекті</w:t>
        <w:br/>
        <w:t>б) әртекті жүндегі ешкі түбіті</w:t>
        <w:br/>
        <w:t>Түйе жүні</w:t>
        <w:br/>
        <w:t>Қоян жүні</w:t>
        <w:br/>
        <w:t>Заводтық жүн</w:t>
        <w:br/>
        <w:t>Жасанды талшық</w:t>
        <w:br/>
        <w:t>Синтетикалық талшық</w:t>
        <w:br/>
        <w:t>342</w:t>
        <w:br/>
        <w:t>селекциялық асылдандыру жұмысының бағыты азықтандыру, бағу және</w:t>
        <w:br/>
        <w:t>физикалық жағдайына байланысты.</w:t>
        <w:br/>
        <w:t>Малдың түрлі дене бөлшектерінде түбіт ұзындығы бірдей емес; мойыны,</w:t>
        <w:br/>
        <w:t>арқа, құрсақ санында жауырын мен бүйірден қысқа. Осы аймақ аралығында</w:t>
        <w:br/>
        <w:t>ұзындық айырмашылығы неғұрлым аз болса оның технологиялық қасиеті мен</w:t>
        <w:br/>
        <w:t>теңестірілуі жоғары болады. Теңестірілмеген түбітті тарағанда өнім өндіру</w:t>
        <w:br/>
        <w:t>шығын нормадан жоғары болады. Ешкі түбітін МемСТ 2260-78 бойынша</w:t>
        <w:br/>
        <w:t>оренбург, түбіті және қылшық ангор деп бөлінеді.</w:t>
        <w:br/>
        <w:t>Оренбург түбіті Оренбург тұқымынан алынады. Жіңішке, жұмсақ,</w:t>
        <w:br/>
        <w:t>иіргіш, жібекті бір түсті болған. Оренбург түбітіне қазақтың қылшық жүнді</w:t>
        <w:br/>
        <w:t>ешкі түбіті жатады</w:t>
        <w:br/>
        <w:t>Түбіттігі-түбітті тұқымды (придон таулы алтай, қырғыз өзбекқара) және</w:t>
        <w:br/>
        <w:t>олардың шалғысы жатады. Бұл шикізат оренбург түбітімен салыстырған</w:t>
      </w:r>
    </w:p>
    <w:p>
      <w:r>
        <w:t>диаметрі үлкен аса жұмсақтығы мен иіріліктігі жоқ.</w:t>
        <w:br/>
        <w:t>Қылшық-ангор түбіті - қылшықтық жұқа өтпелі талшығы бар, тұлымы жібек тәрізді жылтыр.</w:t>
        <w:br/>
        <w:t>Бір текті емес совет жүнді тұқымының шалысынан алынады.</w:t>
        <w:br/>
        <w:t>7.2.2 Ешкі түбітін классировка жасау Ешкі жүніне сипаттама</w:t>
        <w:br/>
        <w:t>Ешкі жүні 2259-78 ГОСТ-на сәйкес ешкінің әр түрлі тұқымдары мен</w:t>
        <w:br/>
        <w:t>олардың будандарының жүні аталуы бойынша біртекті 1-ші топ және 2-ші</w:t>
        <w:br/>
        <w:t>топ, әртекті ұяң және әртекті қылшық жүн деп, түсіне және жағдайына қарай</w:t>
        <w:br/>
        <w:t>бөлінеді.</w:t>
        <w:br/>
        <w:t>Біртекті 1-ші топтың жүні- жылтыры бар (люстра тәріздес) ақ жүн,</w:t>
        <w:br/>
        <w:t>құрылымы тұлымды, негізінен аралық талшықтан тұрады. Аз мөлшерде құрғақ</w:t>
        <w:br/>
        <w:t>және өлі талшықтар кездеседі. Жүн талшығының ұзындығы 10 см кем емес.</w:t>
        <w:br/>
        <w:t>Біртекті 2-ші топтың жүні- түсі әр түрлі, жылтыры шамалы әлсіз</w:t>
        <w:br/>
        <w:t>толқынданған, құрылымы тұлымды, негізінен аралық талшықтан тұрады.</w:t>
        <w:br/>
        <w:t>Қысқа және құрғақ талшықтар мен өлі талшықтар, аз мөлшерде түбіт кездеседі.</w:t>
        <w:br/>
        <w:t>Советтік жүн бағытындағы ешкінің буданынан алынған ұяң жүн-</w:t>
        <w:br/>
        <w:t>жылтыры нашар (жартылай люстра тәрізді), әлсіз толқынданған, құрылымы</w:t>
        <w:br/>
        <w:t>тұлымды, түбіт талшықтары ұзындау келген және аралық талшық пен</w:t>
        <w:br/>
        <w:t>қылшықты жүннен тұрады. Аз мөлшерде өлі талшықтар кездеседі. Жүннің түсі</w:t>
        <w:br/>
        <w:t>негізінен ақ.</w:t>
        <w:br/>
        <w:t>Түбітті ешкіден және оның буданынан алынған ұяң жүн-толқынданып,</w:t>
        <w:br/>
        <w:t>иірленіп келген, құрылымы тұлымды, ұзын-ұзын аралық талшықтан және</w:t>
        <w:br/>
        <w:t>түбіттен, қылшықтан тұрады. Түбіттің мөлшері жүн массасының 40%-нан кем</w:t>
        <w:br/>
        <w:t>емес/ Аз мөлшерде өлі талшықтар кездеседі. Жүннің түсі негізінен сұр.</w:t>
        <w:br/>
        <w:t>Жартылай түбітті қылшық жүн-құрылымы тұлымды, ірі</w:t>
        <w:br/>
        <w:t>қылшықтардан, түбіттен (жүн массасының 25-тен 40%-ға дейін) және өлі</w:t>
        <w:br/>
        <w:t>талшықтардан тұрады.</w:t>
        <w:br/>
        <w:t>340</w:t>
        <w:br/>
        <w:t>Қатқыл қылшықтық жүн- бұл да әртекті жүн, құрылымы тұлымды,</w:t>
        <w:br/>
        <w:t>қатқыл қылшықтардан, түбіттен (25,0%-ға дейін) және өлі талшықтардан</w:t>
        <w:br/>
        <w:t>тұрады.</w:t>
        <w:br/>
        <w:t>Ешкі жүні класқа бөлінбейді (жатқызылмайды). Түсіне қарай біртекті, 2-</w:t>
        <w:br/>
        <w:t>топты, қой жүні тәрізді әртекті ұяң болып келеді, ақ ақшыл-сұр және әр түсті</w:t>
        <w:br/>
        <w:t>болып бөлінеді. Жағдайына қарай ешкі жүнінің барлық тобы қалыпты және</w:t>
        <w:br/>
        <w:t>шөп-шалаңды болып бөлінеді. Қалыпты жүнге-лас жүннің құрамындағы</w:t>
        <w:br/>
        <w:t>өсімдік қалдықтары 3% шамасындағы жүн жатады. Шөп-шалаңды жүнге-лас</w:t>
        <w:br/>
        <w:t>жүнге массасының 3%-дан астам өсімдік қалдықтары араласып келеді.</w:t>
        <w:br/>
        <w:t>2260-78 ГОСТ -ы бойынша түбітті ешкілердің түрлі тұлымдары мен тұқымдық</w:t>
        <w:br/>
        <w:t>топтарынан және олардың будандарынан алынған ешкі түбіті аталуына қарай</w:t>
        <w:br/>
        <w:t>орынбор, түбітті, ангор-қылшық жүнді болып және класына қарай, түбіттің</w:t>
        <w:br/>
        <w:t>жағдайы мен түсіне қарай бөлінеді.</w:t>
        <w:br/>
        <w:t>Орынбор түбіті- биязы, жұмсақ, майысқақ, жібек тәрізді, біртүсті.</w:t>
        <w:br/>
        <w:t>Түбітті түбіт- дон бойының, таулы алтай және басқа тұқымдарға,</w:t>
        <w:br/>
        <w:t>тұқымдық топқа жататын ешкілер мен олардың будандарынан. Бұл түбіт</w:t>
        <w:br/>
        <w:t>неғұрлым қатқыл, жұмсақтығы және майысқақтығы орынбор ешкісінің түбітіне</w:t>
        <w:br/>
        <w:t>қарағанда кемдеу.</w:t>
      </w:r>
    </w:p>
    <w:p>
      <w:r>
        <w:t>Ангор-қылшық жүнді түбіт- буданнан алынған, қатқыл түбіт, ұзын</w:t>
        <w:br/>
        <w:t>тұлымды, жіңішке аралық талшық. Тұлымды жылтыр, жібектей, ұштары</w:t>
        <w:br/>
        <w:t>бұрандалы формада болады.</w:t>
        <w:br/>
        <w:t>Ешкі түбітін классировка жасау Алыну әдісі мен қылшықты талшығының</w:t>
        <w:br/>
        <w:t>мөлшеріне қарай ешкінің түбіті төмендегідей 4 класқа бөлінеді:</w:t>
        <w:br/>
        <w:t>1 класс (1 тарағанда алынған түбіт)- тарап алынады, қылшығы түбітінің</w:t>
        <w:br/>
        <w:t>10%-нан аспауы керек. Кездейсоқ өлі талшықтар болуы мүмкін.</w:t>
        <w:br/>
        <w:t>2 класс (2 тарағанда алынға)- түбіт массасының 10-20% аралығында</w:t>
        <w:br/>
        <w:t>қылшық болады.</w:t>
        <w:br/>
        <w:t>3 класс (жабағы түбіт)- қырқып алынған немесе тарап алынған, қылшық</w:t>
        <w:br/>
        <w:t>мөлшері массасының 20-дан 40%-ға дейін болады. Өлі талшықтар және аздаған</w:t>
        <w:br/>
        <w:t>мөлшерде ұйысып қалағн түбіт кесектері болуы мүмкін.</w:t>
        <w:br/>
        <w:t>4 класс (жабағы түбіт)-қылшықтың мөлшері түбіт массасының 40-60%</w:t>
        <w:br/>
        <w:t>құрайды. Мұнда да өлі талшықтар мен аз мөлшерде ұйысқан түбіт кесектері</w:t>
        <w:br/>
        <w:t>кездеседі.</w:t>
        <w:br/>
        <w:t>Жағдайына қарай ешкі түбіті қалыпты және шөп-шалаңды болып бөлінеді.</w:t>
        <w:br/>
        <w:t>Қалыпты түбіт массасының құрамында шөп-шалаң мен қайызғақ мөлшері</w:t>
        <w:br/>
        <w:t>1,5%-дан аспайды. Шөп-шалаңды түбіт-өсімдік қалдықтары мен қайызғақ</w:t>
        <w:br/>
        <w:t>барлық массасының 1,5% астам мөлшері болады. Түсіне қарай ешкі түбіті ақ,</w:t>
        <w:br/>
        <w:t>күңгірт-сұр, күңгірт-қоңыр, ақшыл-сұр және аралас болып келеді.</w:t>
        <w:br/>
        <w:t>Ешкі жүні әртекті және біртекті болып бөлінеді. Әртекті ешкі жүні түбіттен,</w:t>
        <w:br/>
        <w:t>аралық талшықтан және тұрпайы қылшықтан тұрады. Өлі талшықтарда</w:t>
        <w:br/>
        <w:t>кездеседі. Қылшықтың технологиялық сапасы төмен болады. Сондықтан аралас</w:t>
        <w:br/>
        <w:t>келег ешкі жүнінің негізінен түбіті пайдаланылады. Ол трикотаж және тоқыма</w:t>
        <w:br/>
        <w:t>бұйымдары үшін шикізат болып табылады /орамал, шәлі, т.б./. Ешкі түбіті</w:t>
        <w:br/>
        <w:t>341</w:t>
        <w:br/>
        <w:t>төртіншіге температурасы 509С 30 л ерітінді құйылады. Жүннің ластану деңгейіне қарай жүн</w:t>
        <w:br/>
        <w:t>үлгілерің әр сауытта 5-10 минут бойына жуылады. Жүнді сауытта жуу кезінде жақсы</w:t>
        <w:br/>
        <w:t>тегістелген ағаш таяқпен араластырады.</w:t>
        <w:br/>
        <w:t>Жуылып жатқан жүн үлгісін бір сауыттан екіншісіне ауыстыру кезінде кәрзеңкені ішінде!</w:t>
        <w:br/>
        <w:t>жүнмен ерітіндіден шығарып, жүн үлгісін осы кәрзеңкени іне мұқият сығады. Содан ке</w:t>
        <w:br/>
        <w:t>жүн үлгісін кәрзеікесімен келесі сауыттың ішіне салады. Жүн жууға арналған ерітінді тек қана</w:t>
        <w:br/>
        <w:t>1 кг жүнді жууға арналған болуы, яғни бес екі жүз грамдық үлгіні жууға арналуы мүмкін.</w:t>
        <w:br/>
        <w:t>Әрбір жүн үлі оған бекітілген, жуу ведомосына тіркелген нөмірі көрсетілген металл</w:t>
        <w:br/>
        <w:t>жетонмен бірге жуылады. Бұл жоғарыдағы проценттерді орындау кезінде олардың бір-бірімен</w:t>
        <w:br/>
        <w:t>ауысып кетуінен сақтандырады. Жуылған жүн шығымының нақты проценті ретінде негізгі</w:t>
        <w:br/>
        <w:t>және параллель үлгілердің орташа арифметикалық есебі алынады. Егер талдауға (анализ</w:t>
        <w:br/>
        <w:t>жасауға) алынып отырған екі үлгінің талдау нәтижелерінің айырмашылығы 1% көп болып</w:t>
        <w:br/>
        <w:t>шықса, онда артық алынған (запас) үшінші үлгіні зерттеуге кіріседі және шығынның</w:t>
        <w:br/>
        <w:t>түпкілікті проценті ретінде үшеуінің (үш үлгінің) арифметикалық орта санын алады.</w:t>
        <w:br/>
        <w:t>Жүннің тұрақты құрғақ массасын анықтау Арнайы әдебиеттерді оқып-танысу негізінде жүн</w:t>
        <w:br/>
        <w:t>ылғалдылығы, оның маңызы туралы түсінікті меңгереді. Жүннің ылғалдылығына әсер ететін</w:t>
        <w:br/>
        <w:t>факторларды білу қажет.</w:t>
        <w:br/>
        <w:t>Бұдан кейін лаборатория жағдайында жүн ылғалдылығы мен оның белі</w:t>
        <w:br/>
        <w:t>көрінісін) анықтау әдістерін үйренеді.</w:t>
        <w:br/>
        <w:t>(айқындық</w:t>
      </w:r>
    </w:p>
    <w:p>
      <w:r>
        <w:t>Алдымен жуылмаған жүн үлгісінің салмағын өлшеп алады, содан соң кондиционды</w:t>
        <w:br/>
        <w:t>аппаратта тұрақты массаға жеткенше кептіреді. Осы үлгіні кептіргенге дейінгі және</w:t>
        <w:br/>
        <w:t>кептіргенге дейінгі массалар көрсеткішінің айырмашылығы білдіретін сан жүн ылғалдылығы</w:t>
        <w:br/>
        <w:t>болып саналады.</w:t>
        <w:br/>
        <w:t>Таза талшық шығымын отар бойынша анықтаған кезде, әдетте жуылмаған (кір) жүн</w:t>
        <w:br/>
        <w:t>кептірілмейді, арнайы бөлмеде ауаның ылғалдылығы 60-65% және температура 18-24С</w:t>
        <w:br/>
        <w:t>жағдайда таңертеңге дейін (түн асырып) қалдырады. Жүн үлгілерін жуып, таза сумен шайып,</w:t>
        <w:br/>
        <w:t>сыққаннан кейін кондициялық аппаратта 105С температурада тұрақты салмағына жеткенше</w:t>
        <w:br/>
        <w:t>қайтадан кептіреді. Үлгілердің құрғақ массасын анықтау үшін гидравликалық аппаратты</w:t>
        <w:br/>
        <w:t>пайдаланған дұрыс. Оның гильзасына жуылып, сығылған жүнді толтырып салады да</w:t>
        <w:br/>
        <w:t>аппараттың қақпағын жабады. Гидравликалық насостың тұтқасымен көмегімен жүн үлі</w:t>
        <w:br/>
        <w:t>минутына 100 кг/см.кв. деңгейінгі қосымымен сығады. Осыншама қысым жұмсаған кезде</w:t>
        <w:br/>
        <w:t>жуылған біртекті жүнде шамамен 29%, әрекеті жүнде 30% су қалатындығы анықталған.</w:t>
        <w:br/>
        <w:t>Гидроаппаратта сығылған жүн үлгілерінің салмағы қолма-қол 0,1 г дейінгі дәлдікпен өлшейді.</w:t>
        <w:br/>
        <w:t>Сығылған жүннің салмағын білгеннен кейін құрғақ жүннің массасын есептеп шығару қиын</w:t>
        <w:br/>
        <w:t>емес. Біртекті және әртекті жүн массасын анықтаудағы жұмысты жеңілдету мақсатында</w:t>
        <w:br/>
        <w:t>зерттеліп отырған үлгідегі жуылған жүн мөлшерін бірден анықтауға көмегі тиетін</w:t>
        <w:br/>
        <w:t>коэффициенті есептеліп шығарылған. Таза талшық шығымын отар бойынша анықтаған кезде</w:t>
        <w:br/>
        <w:t>жүн үлгілері гидравликалық аппаратта сығылған болса, жоғарыдағы әдіспен соншама уақыт</w:t>
        <w:br/>
        <w:t>ұстап дегдітуге қалдырудың қажеті жоқ.</w:t>
        <w:br/>
        <w:t>Зерттеліп отырған жүн үлгілерінің ылғалдылығын әдетте мына формула бойынша есептеп</w:t>
        <w:br/>
        <w:t>шығарылады:</w:t>
        <w:br/>
        <w:t>В- А-А, х 100%</w:t>
        <w:br/>
        <w:t>330</w:t>
        <w:br/>
        <w:t>бір текті жүндіге жылтыр (люстралы) ақ, иірек, тұлымды, негізінен ұзындығы</w:t>
        <w:br/>
        <w:t>10 см кем емес өтпелі талшықтан тұрады. Тұлымастында қысқа өзекті талшық</w:t>
        <w:br/>
        <w:t>кездеседі. Құрғақ пен өлі талшық саны аз 2-ші топтағы бір текті жүннен</w:t>
        <w:br/>
        <w:t>жылтырлығы аса дамымаған тұлымды, иіректілігі әлсіз, өтпелі талшықтан</w:t>
        <w:br/>
        <w:t>тұратын жүн. Тұлым түбінде өзекті түбіт құрғақ және өлі талшықтар кездеседі.</w:t>
        <w:br/>
        <w:t>Жүн түсі әр түрлі. Бұл топқа 1-ші топтың ұзындығы 10 см-ден кем немесе түсті</w:t>
        <w:br/>
        <w:t>бір текті жүн жатады.Ұяң бір текті емес жүнге Совет жүнді ешкілерінің</w:t>
        <w:br/>
        <w:t>шалысының жүні негізінен әлсіз иректі тұлымдан ұзын түбіттен өтпелі</w:t>
        <w:br/>
        <w:t>талшықпен өзектен құралған. Аздаған мөлшерде өлі талшық бар. Түсі негізінен</w:t>
        <w:br/>
        <w:t>ақ. Түбітті ешкі және оның шалысының жүні. Негізінен өтпелі талшықпен</w:t>
        <w:br/>
        <w:t>түбіттің ұзын талшығынан әдетте өзектіге ауысатын талшықтан тұрады. Түбіт</w:t>
        <w:br/>
        <w:t>үлесі 40% (салмағы бойынша) өлі талшық аз. Түсі көбінде сұр. Қылшық бір</w:t>
        <w:br/>
        <w:t>текті емес жүн, түбітінің болуына байланысты. Жартылай түбітті үлесі 25-40%</w:t>
        <w:br/>
        <w:t>өлі талшық кездеседі. Өзекті түбітті 25%-дан кем өлі талшық кездеседі.</w:t>
        <w:br/>
        <w:t>7.2.1 Ешкі түбіті Түбіт Ешкі өнімдерінің маңыздысы түбіт. Ол жіңішкелігі, жұмсақтығы және</w:t>
        <w:br/>
        <w:t>жібектілігімен ерекшеленеді. Сырт пішіні мен, гистологиялық құрылымы, химия-физикалық</w:t>
        <w:br/>
        <w:t>қасиеті бойынша ешкі түбіті қылшық және биязы жүнді қой түбітіне ұқсас, бірақ меринос</w:t>
        <w:br/>
        <w:t>жүніне жіңішке әрі жеңіл. Дайындалған өнімі жеңіл, жұмсақ, әсемді, жылу өткізгіш т.б.</w:t>
        <w:br/>
        <w:t>қасиеттерге ие. Түбіт жүн сияқты күкіртті белоктық байланыстардан тұрады. Күкірттің 10%</w:t>
        <w:br/>
        <w:t>мепшонин амин қышқылында 80%-ды циспинд құрамында түбітті талшықтың 2 қабаты бар:</w:t>
        <w:br/>
        <w:t>қабыршақты және қыртысты. Мүйізделген қабыршақтары талшықтың сыртқы бетінде</w:t>
        <w:br/>
        <w:t>қатарлап орналасқан (зазубренный) қабыршақ қыры талшыққа жақсы иірілгіштік қасиет</w:t>
        <w:br/>
        <w:t>береді. Қыртысты қабат мүйізделген ұршық тәрізді клеткалардан тұрады. Олар түбіт</w:t>
        <w:br/>
        <w:t>талшығының бойымен орналасқан. Ол клеткалар бір-бірінің үстіне бірнеше қатар болып өзара</w:t>
        <w:br/>
        <w:t>клеткааралық затпен байланысқан. Қыртысты қабат қабыршақтыдан қалың. Түбіттің</w:t>
        <w:br/>
        <w:t>созылқылығымен серпімді. осы қабатқа байланысты. Түбіттің физикалық қасиетіне өңдеу</w:t>
        <w:br/>
        <w:t>және өндіру негізінде: жіңішкелік, ұзындық, біркелкілік, серпімділік, иірімділік және түтілу</w:t>
        <w:br/>
        <w:t>қасиеті алынады.</w:t>
      </w:r>
    </w:p>
    <w:p>
      <w:r>
        <w:t>Жіңішкелік- түбіттің сапасы мен техникалық қасиетін сипаттайтын белгі.</w:t>
        <w:br/>
        <w:t>Түбіт жіңішке болған сайын тоқылған бұйым жеңіл сәнді болады. Түбіт</w:t>
        <w:br/>
        <w:t>жіңішкелігі тұқымдық ерекшелігіне байланысты 14-тен-25 мкм. Жіңішке орта</w:t>
        <w:br/>
        <w:t>Азия мен Қазақстанның жергілікті қылшық жүнді ешкілері мен Оренбург</w:t>
        <w:br/>
        <w:t>тұқымы салыстырмалы қалың-придон және таулы алтай ешкілері. Тегіс сапалы</w:t>
        <w:br/>
        <w:t>жіп иіру үшін тек жіңішкелігі ғана емес, түбітінің теңестірілуінің маңызды.</w:t>
        <w:br/>
        <w:t>Түбіт талшығында бұл айырмашылық аз болған сайын бағалы болады. Түбіт</w:t>
        <w:br/>
        <w:t>жіңішкелігі тек тұқымдық себептерге ғана емес азықтандыру жағдайы, жасы,</w:t>
        <w:br/>
        <w:t>жынысы физиологиялық жағдайына да байланысты. Ұзақ ашығу түбіттің</w:t>
        <w:br/>
        <w:t>патологиялық жіңішкеруіне әкеледі. Төлдің түбіті сақалардікінен жіңішкелеу.</w:t>
        <w:br/>
        <w:t>Қошқарлардікі ешкілерден бөлек. Жіңішкелікті бонитировка кезінде</w:t>
        <w:br/>
        <w:t>органолептикалық белгі бойынша, зертханада көлдененің диаметрін ланометр</w:t>
        <w:br/>
        <w:t>және арнайы «ОҒДА» қондырғысымен анықтайды.</w:t>
        <w:br/>
        <w:t>Түбіт ұзындығы-түбіттің маңызды физикалық қасиеті тұқымдық</w:t>
        <w:br/>
        <w:t>ерекшелігімен сипатталады. Ұзын түбіт предон (9-13 см) таулы алтай 7-9 см</w:t>
        <w:br/>
        <w:t>тұқымдарына қысқа Оренбург (5-5,5 см) әсіресе орта Азиямен Қазақстанның</w:t>
        <w:br/>
        <w:t>қылшық жүнді ешкілері 3,5-5 см. Түбіт ұзындығының тұқым ішінде ауытқуы</w:t>
        <w:br/>
        <w:t>339</w:t>
        <w:br/>
        <w:t>Жүнді классировка жасау нәтижелері</w:t>
        <w:br/>
        <w:t>Үлгі- | Жүн | Жүн- | Жүннің класқа жатқы- | Жүн- | Жүн- | Жүн</w:t>
        <w:br/>
        <w:t>нің рет | тобы нің зылатын белгісі (көр- нің нің жағ-</w:t>
        <w:br/>
        <w:t>номері түсі сету) дайын | класс | дайы</w:t>
        <w:br/>
        <w:t>ұзын | Жіңіш | әртектес | дау | тарма-</w:t>
        <w:br/>
        <w:t>- келік | жүннің | класы ғы</w:t>
        <w:br/>
        <w:t>дығы | сапас | тұлымы-</w:t>
        <w:br/>
        <w:t>см ы ның ти-</w:t>
        <w:br/>
        <w:t>пінің си-</w:t>
        <w:br/>
        <w:t>патта-</w:t>
        <w:br/>
        <w:t>масы</w:t>
        <w:br/>
        <w:t>7.1.12 Таза жүн талшық шығымы Жуылған жүн шығымы дегеніміз-лас жүн массасынан процент</w:t>
        <w:br/>
        <w:t>есебімен шығарылған, қалыпты ылғалдықтағы жуылған жүннің массасы. КСРО-да жүнге</w:t>
        <w:br/>
        <w:t>байланысты барлық дайындау және сауда істері жуылған талшықтың шығымын есепке ала</w:t>
        <w:br/>
        <w:t>отырып жүргізіледі.</w:t>
        <w:br/>
        <w:t>Жуылған жүн шығымының процентін анықтаудың екі түрлі тәсілін міндетті түрде</w:t>
        <w:br/>
        <w:t>меңгеру қажет: эксперттік (сараптық)және лабораториялық. Жуылған жүннің шығымын</w:t>
        <w:br/>
        <w:t>эксперттік жолмен құрал-жабдықтың (аспаптың) көмегінсіз, яғни көз мөлшерімен анықтайды.</w:t>
        <w:br/>
        <w:t>Бұл әдіс шаруашылықтарда мемлекетке жүн өткізген кезде, ал тіпті кейде дайындау</w:t>
        <w:br/>
        <w:t>мекемелеріне қолданылады. Эксперттік әдіспен белгіленген жуылған жүн шығымының</w:t>
        <w:br/>
        <w:t>проценті таксат (баға кесу) деп аталады. Қазіргі кезде жуылған жүн шығымының процентін</w:t>
        <w:br/>
        <w:t>эксперттік әдіспен анықтау қой шаруашылығындағылар мен өнеркәсіпті</w:t>
        <w:br/>
        <w:t>қанағаттандырмайтындықтан барған сайын лабораториялық әдісі жиі қолданылуда. Жуылған</w:t>
        <w:br/>
        <w:t>жүн шығымын лабораториялық анықтау жүн үлгілерін шайыры мен кірден тазарту</w:t>
        <w:br/>
        <w:t>мақсатында сабынды-сода ерітіндісімен жуу жолымен жүзеге асырылады. Лабораториялық</w:t>
        <w:br/>
        <w:t>әдіс дайындау мекемелерінде, фабрикаларда шикізат өткізушілерден жүнді қабылдап алу</w:t>
        <w:br/>
        <w:t>кезінде, сондай-ақ шаруашылықтарда жекелеген тұқыммал және тәжірибе жүргізілетін</w:t>
        <w:br/>
        <w:t>олардың жуылған жүн шығымын анықтау кезінде қолданылады. Бұл әдістің біршама</w:t>
        <w:br/>
        <w:t>қарапайым вариантын колхоздар мен совхоздар отар бойынша жуылған жүн шығымын</w:t>
        <w:br/>
        <w:t>анықтаған кезде қолданады. Осы тақырып бойынша жуылған жүн шығымын</w:t>
        <w:br/>
        <w:t>лабораториялық жолмен анықтау техникасын міндетті түрде меңгеру қажет. Арнайы</w:t>
        <w:br/>
        <w:t>әдебиеттерді пайдалана отырып, жүнді мемлекетке тапсыру кезінде, селекциялық жұмыста,</w:t>
        <w:br/>
        <w:t>шопан бригадаларына еңбекақы төлеу мәселелерінде жуылған жүн шығымы есебінің</w:t>
        <w:br/>
        <w:t>маңыздылығының, түрлі бағытта өсірілетін қойлардың жуылған жүн шығымы туралы,</w:t>
        <w:br/>
        <w:t>жүннің жоғарғы сапасын сақтай отырып жуылған жүн шығымын арттыру жолдарын міндетті</w:t>
      </w:r>
    </w:p>
    <w:p>
      <w:r>
        <w:t>түрде ажырата білу қажет.</w:t>
        <w:br/>
        <w:t>Жуылған жүн шығымын анықтаудың лабораториялық әдісі жүнді кептірумен</w:t>
        <w:br/>
        <w:t>байланысты, методиканы да білуі тий</w:t>
        <w:br/>
        <w:t>Қой отары бойынша жуылған талшықтың шығымын анықтау техникасын меңгеру.</w:t>
        <w:br/>
        <w:t>Студенттен таза талшық шығымын анықтау шаралары мен процентін тәртібін білу, дәлдікпен</w:t>
        <w:br/>
        <w:t>жұмыс істей білу және лабораториялық аспаптары дұрыс ұстап-тұту, рационализаторлық</w:t>
        <w:br/>
        <w:t>ұсыныстар енгізу талап етіледі.</w:t>
        <w:br/>
        <w:t>Жұмысқа қажетті: біртекті жүн жабағысы, тәрелкелері бар техникалық таразы (0,1 г</w:t>
        <w:br/>
        <w:t>дейінгі дәлдікпен), жұмыс столы, тор-тор металл корзинасы бар сиымдылығы 30л 5 бак</w:t>
        <w:br/>
        <w:t>328</w:t>
        <w:br/>
        <w:t>Муарлық кілей Қылшық жүнді қой тұқымының сойып алынған,</w:t>
        <w:br/>
        <w:t>іштастауынан алынған терілері; 300 куб. см, кем емес, жүні</w:t>
        <w:br/>
        <w:t>қысқа өрі теріге жабысыңқырап, сурет өрнегі муралы деуге</w:t>
        <w:br/>
        <w:t>келеді.</w:t>
        <w:br/>
        <w:t>Далалық қозы те)</w:t>
        <w:br/>
        <w:t>Ауданы 400 куб.см кем емес қатқылдау жылтыры аз немесе</w:t>
        <w:br/>
        <w:t>буалдыр жүні бар қылшық жүнді қтұқымды қой қозысының</w:t>
        <w:br/>
        <w:t>тері</w:t>
        <w:br/>
        <w:t>Орыс қойының қозы Құйрықты қойдан басқа қылшық жүнді тұқым қойының</w:t>
        <w:br/>
        <w:t>терісі қозысының ауданы 400 куб.см, жүн ұзындығы 5 см кем емес</w:t>
        <w:br/>
        <w:t>тері</w:t>
        <w:br/>
        <w:t>Лямка (бау) Биязы, биязылау және ұяң жүнді қой қозыларының ауданы 400</w:t>
        <w:br/>
        <w:t>куб.см кем емес терісі.</w:t>
        <w:br/>
        <w:t>Трясок, сак-сак Қылшық жүнді қойлардың (роман қойынан басқа)! айдан</w:t>
        <w:br/>
        <w:t>асқан еміп жүрген қозысының ауданы 400 куб.см, кем емес</w:t>
        <w:br/>
        <w:t>терісі</w:t>
        <w:br/>
        <w:t>Жүн жабындысының ұзындығы бойынша қой терілері 8.3-ші кестеде де келтірілген</w:t>
        <w:br/>
        <w:t>талаптарға сәйкес келуі керек. Терінің гистологиялық құрылымы және оның жүн</w:t>
        <w:br/>
        <w:t>өнімділігімен байланысыТері мен оның қабаттарының жалпы қалыңдығы Организмнің</w:t>
        <w:br/>
        <w:t>тіршілігімен байланысты тері жан-жақты қызмет атқарады. Теріде түк фолликулдары</w:t>
        <w:br/>
        <w:t>орналасқан, ал солардан жүн жабындысы пайда болады. Сол себепті жүннің көлемі мен сапасы</w:t>
        <w:br/>
        <w:t>терінің құрылысы мен қызметіне байлансыты болады, оны теріден пайда болған деп есептейді.</w:t>
        <w:br/>
        <w:t>Жүннің сапасын, оның өнімділік көрсеткіштерін жақсарту үшін жүн талшықтарының</w:t>
        <w:br/>
        <w:t>өсу механизмі мен тері құрылымдарының қызметін білу қажет.</w:t>
        <w:br/>
        <w:t>Қой терісінің морфологиясын зерттеудің қой шаруашылығында үлкен маңызы бар.</w:t>
        <w:br/>
        <w:t>Әртүрлі тұқымдар мен өнімділік бағыттарда қой терісі мен жүніне көптеген зерттеулер</w:t>
        <w:br/>
        <w:t>жүргізілген (Н.А. Диамидинова., Г.С. Авсаджанов., Е.Б. Панфилова., В.И. Карпова., М.В.</w:t>
        <w:br/>
        <w:t>Терьентева., Д.О. Приселкова., А.Н. Судаков., М.А. Васильева., И.П. Чагиров және</w:t>
        <w:br/>
        <w:t>басқалар).</w:t>
        <w:br/>
        <w:t>Біздің зерттеулер қорытындысы бойынша қазақтың арқармеринос қойларының тері</w:t>
        <w:br/>
        <w:t>құрылымының ерекшеліктері анықталған, ал оның қойлардың келешектегі жүн өнімділігін</w:t>
        <w:br/>
        <w:t>көтеру мақсатындағы маңызы өте зор.</w:t>
        <w:br/>
        <w:t>Тері үш қабаттан тұрады: эпидермис, пилярлы, ретикулярлы (торлы). Бұл қабаттардың</w:t>
        <w:br/>
        <w:t>әрқайсысының маңызы өзгеше, организм тіршілігінде және теріде жүннің пайда болуында</w:t>
        <w:br/>
        <w:t>арнайы роль атқарады.</w:t>
      </w:r>
    </w:p>
    <w:p>
      <w:r>
        <w:t>Жүн талшығының репродукторы ретінде эпидермистің қойдың құрсақтағы даму</w:t>
        <w:br/>
        <w:t>тіршілігінде маңызды қызметі атқарады және оның келешектегі жүн өнімділігімен тікелей</w:t>
        <w:br/>
        <w:t>байланысы жоғары. Төл іште жатқан кезде эпидемиялар қабаты өсіп жетіледі және оның</w:t>
        <w:br/>
        <w:t>қалыңдығы ересек мал эпидермисі қалыңдығы 90%-на жетеді. Туылғаннан соң ол өзгеріске аз</w:t>
        <w:br/>
        <w:t>ұшырайды, 12 айлық жаста эпидермисінің қалыңдығы ересек малдыкімен салыстырғанда 95,5</w:t>
        <w:br/>
        <w:t>% болады.</w:t>
        <w:br/>
        <w:t>Г.С. Авсаджанов терінің эпидермис қабаты мен түгінің өсіп-өнуі ерекшеліктері</w:t>
        <w:br/>
        <w:t>арасында теріс коррелятивті байланысты анықтаған.</w:t>
        <w:br/>
        <w:t>346</w:t>
        <w:br/>
        <w:t>Жакеттік елтірілі тип( жарты шеңберлі бұйра) ;</w:t>
        <w:br/>
        <w:t>356</w:t>
        <w:br/>
        <w:t>Толқын Толқын Толқын толқын</w:t>
        <w:br/>
        <w:t>(филяста) (филяста) (толқын - филяста)</w:t>
        <w:br/>
        <w:t>баданалы немесе</w:t>
        <w:br/>
        <w:t>бұршақгүл</w:t>
        <w:br/>
        <w:t>Баданалы бұршақгүл бұршақгүл</w:t>
        <w:br/>
        <w:t>(бобиялық) (баданалы)</w:t>
        <w:br/>
        <w:t>бұршақ түрлі</w:t>
        <w:br/>
        <w:t>шиыршық</w:t>
        <w:br/>
        <w:t>3.Бұршақ сияқты жалпақ толқын бұршақ сияқты және моншақ гүл.</w:t>
        <w:br/>
        <w:t>мошақ гүл</w:t>
        <w:br/>
        <w:t>4.Шиыршақ шиыршық әлжуаз</w:t>
        <w:br/>
        <w:t>(ұйпа - тұйпа)</w:t>
        <w:br/>
        <w:t>5.Ұйпа - тұйпа әлжуаз</w:t>
        <w:br/>
        <w:t>(сабалақтанған) муар немесе теңбіл</w:t>
        <w:br/>
        <w:t>6.Жазық шатыс теңбіл Жазық</w:t>
        <w:br/>
        <w:t>шиыршық</w:t>
        <w:br/>
        <w:t>М.Д.Закиров және басқалары , И.Н. Дьячков мынадай бұйраларды сипаттап жазды:</w:t>
        <w:br/>
        <w:t>жартылай шеңберлі толқын, түтік тәрізді, көлденең қимасы қуыс түтікше болып табылады,</w:t>
        <w:br/>
        <w:t>бұйраларының биіктігі де, ені де шамамен бірдей;</w:t>
        <w:br/>
        <w:t>биік толқын (енсіз) -толқынның биіктігі енінен артып кетеді, жүн талшықтары ішінара түтік</w:t>
        <w:br/>
        <w:t>бойынша орналасқан;</w:t>
        <w:br/>
        <w:t>жазық толқын - бұйрасының ені биіктігінен анағұрлым асып түседі;</w:t>
        <w:br/>
        <w:t>қабырғалы толқын - дәлме дәл жарты шеңбер құрамайды, бұйра талшықтары біркелкі</w:t>
        <w:br/>
        <w:t>шиыршықталмаған, аздап бұрыш жасап тұрады, ал толқынның көлденең қимасы шынында да</w:t>
        <w:br/>
        <w:t>малдың қабырғасын еске салады;</w:t>
        <w:br/>
        <w:t>ирек толқын - жартылай шеңберлі толқынның бір түрі, ұзындығы бойынша диаметрлері әр</w:t>
        <w:br/>
        <w:t>түрлі: кейде кішірейіп, кейде үлкейе түседі, олқозының үстінде де, алынған теріде де осылайша</w:t>
        <w:br/>
        <w:t>иректеліп жатады;</w:t>
      </w:r>
    </w:p>
    <w:p>
      <w:r>
        <w:t>354</w:t>
        <w:br/>
        <w:t>беріледі. Неғұрлым жиі кездесетін кемістіктер: жара, қажалған жері, шелдің кесілуі, жүннің</w:t>
        <w:br/>
        <w:t>кесілуі, теріде ет немесе май кесіндісі болуы, Тесілген жердің болуы, тесік, төтей бастауы,</w:t>
        <w:br/>
        <w:t>ошағанмен ластануы, сынуы (құрғақ және мұздап қатқан терінің сынуы), күйежеген, тазқотыр,</w:t>
        <w:br/>
        <w:t>жүнінің жидуі (жүн мен тері байланысының нашарлауы), көтерем қойдың терісі және т.б.</w:t>
        <w:br/>
        <w:t>Қой терілерінің негізгі түрлері мен белгілерін танып-білу, оларды сорттау принциптерін</w:t>
        <w:br/>
        <w:t>меңгеру. Студент қой терісіне баға беруге үйрену және өнімнің осы түрін жақсарту жолдарын</w:t>
        <w:br/>
        <w:t>білуі тиіс. Жұмысқа қажетті: тондық және мехтық тон терілері (мүмкіндігінше иленген және</w:t>
        <w:br/>
        <w:t>иленбеген болғаны дұрыс), қой және қозытерісін дайындау стандартының текетісі.</w:t>
        <w:br/>
        <w:t>8.4. кесте. Қой терісінің тауарлық сапасын белгілеу</w:t>
        <w:br/>
        <w:t>Қой терісінің | Тұқымы Жүннің Жүн ұзын- | Терінің | Дайындау</w:t>
        <w:br/>
        <w:t>Хә бойынша сипаттама- дығы, см түрі стандартына</w:t>
        <w:br/>
        <w:t>терінің шығу | сы сәйкес жүн</w:t>
        <w:br/>
        <w:t>тегі ұзындығы</w:t>
        <w:br/>
        <w:t>бойынша қой</w:t>
        <w:br/>
        <w:t>терісінің топтары</w:t>
        <w:br/>
        <w:t>1. Сойылған және өлген қойлардың терісін сыпыру технологиясын. Бұл жұмысты</w:t>
        <w:br/>
        <w:t>мүмкіндігінше орталықтандырып, арнайы адамға жүктеу керек.</w:t>
        <w:br/>
        <w:t>348</w:t>
        <w:br/>
        <w:t>Жүннің беріктігі</w:t>
        <w:br/>
        <w:t>0,49 023 0,30% 9,4</w:t>
        <w:br/>
        <w:t>Мысалы эпидермальді қабат, қорғаныс сыртқы қабаты болғандықтан оның</w:t>
        <w:br/>
        <w:t>қалыңдығы өте төмен, небәрі 1 %. Ең жақсы дамыған пилярлы қабат ең негізгі қуатты қабат,</w:t>
        <w:br/>
        <w:t>онда түк түбірінің негізгі элементтері бар. Түк фолликулалары, май және тері бездері. Әртүрлі</w:t>
        <w:br/>
        <w:t>тұқымды және жыныстыларда меншікті салмағы 60,86 дан 67,88 % жетеді. Әсіресе асыл</w:t>
        <w:br/>
        <w:t>тұқымды қазақтың архармериностарында ол жақсы дамыған қошқарлар мен саулықтарда</w:t>
        <w:br/>
        <w:t>мөлшері бірдей шамамен -67%.</w:t>
        <w:br/>
        <w:t>Қазақтың арқармеринос қойларында пилярлы қабаттың дамуы төмендеу, ол 60,86 -</w:t>
        <w:br/>
        <w:t>61,05 % құрайды.</w:t>
        <w:br/>
        <w:t>Үшінші ең ішкі қабат, ол торлы (ретикулярлы) қабат негізгі болып табыылады, онда</w:t>
        <w:br/>
        <w:t>түк түбіріне қоректік зат алып келетін тамырлары бар- ол терінің үштен бір қалыңдыығын</w:t>
        <w:br/>
        <w:t>алады.</w:t>
        <w:br/>
        <w:t>8.6.кесте. Қозы терілерін түрлеріне қарай бөлу</w:t>
        <w:br/>
        <w:t>Түрі</w:t>
        <w:br/>
        <w:t>Сипаттамасы</w:t>
        <w:br/>
        <w:t>Муарлық кілей</w:t>
        <w:br/>
        <w:t>Қылшық жүнді қой тұқымының сойып алынған,</w:t>
      </w:r>
    </w:p>
    <w:p>
      <w:r>
        <w:t>іштастауынан алынған терілері; 300 куб. см, кем емес, жүні</w:t>
        <w:br/>
        <w:t>қысқа өрі теріге жабысыңқырап, сурет өрнегі муралы деуге</w:t>
        <w:br/>
        <w:t>келеді.</w:t>
        <w:br/>
        <w:t>Далалық қозы тер!</w:t>
        <w:br/>
        <w:t>Ауданы 400 куб.см кем емес қатқылдау жылтыры аз немесе</w:t>
        <w:br/>
        <w:t>буалдыр жүні бар қылшық жүнді қтұқымды қой қозысының</w:t>
        <w:br/>
        <w:t>терісі.</w:t>
        <w:br/>
        <w:t>Орыс қойының қозы</w:t>
        <w:br/>
        <w:t>Құйрықты қойдан басқа қылшық жүнді тұқым қойының</w:t>
        <w:br/>
        <w:t>терісі қозысының ауданы 400 куб.см, жүн ұзындығы 5 см кем емес</w:t>
        <w:br/>
        <w:t>терісі.</w:t>
        <w:br/>
        <w:t>Лямка (бау) Биязы, биязылау және ұяң жүнді қой қозыларының ауданы 400</w:t>
        <w:br/>
        <w:t>куб.см кем емес тер!</w:t>
        <w:br/>
        <w:t>351</w:t>
        <w:br/>
        <w:t>Аттары аттары істей-тін | ғаттың | Маус | Маус | Маусы</w:t>
        <w:br/>
        <w:t>адам өнімділі | ымын | ымын | мына</w:t>
        <w:br/>
        <w:t>саны,адам | ктерімса |а а 40мың</w:t>
        <w:br/>
        <w:t>ғ 20мың | 30мың | қозы</w:t>
        <w:br/>
        <w:t>қозы | қозы</w:t>
        <w:br/>
        <w:t>Қозыларды Қозыны</w:t>
        <w:br/>
        <w:t>сойып сойып,терісін</w:t>
        <w:br/>
        <w:t>терісін алу сыпыратын 25 5-9 215,0 1 1 А</w:t>
        <w:br/>
        <w:t>қондырғы</w:t>
        <w:br/>
        <w:t>Теріні шел- | Теріні шелдей- 2,2 1 1200 1 2 2</w:t>
        <w:br/>
        <w:t>деу тін станок</w:t>
        <w:br/>
        <w:t>Теріні тұздау | Терілерді тұз-</w:t>
        <w:br/>
        <w:t>дауға арналған</w:t>
        <w:br/>
        <w:t>жабдық 22 2 227, 1 1 1</w:t>
        <w:br/>
        <w:t>Теріні Теріні</w:t>
        <w:br/>
        <w:t>кептіру кептіруге</w:t>
        <w:br/>
        <w:t>арналған 2,0 2 120 өні 1 1</w:t>
        <w:br/>
        <w:t>қондырғы</w:t>
        <w:br/>
        <w:t>Теріні Қаракөлді таза- 9,72 2 62,8 2 2 3</w:t>
        <w:br/>
        <w:t>тазалау лайтын агрегат</w:t>
        <w:br/>
        <w:t>Ұлтабарды Ұлтабарды өң-</w:t>
        <w:br/>
        <w:t>өңдеу деуге арналған</w:t>
        <w:br/>
        <w:t>жабдықтар 14 2 213,0 1 1 1</w:t>
        <w:br/>
        <w:t>комплексі</w:t>
        <w:br/>
        <w:t>Қосымша Қозылар ұша-</w:t>
        <w:br/>
        <w:t>өнімдерді сын турағыш,</w:t>
        <w:br/>
        <w:t>өндеу фаршты 50,0 2 2130 1 1 1</w:t>
        <w:br/>
        <w:t>кептіре-тін</w:t>
        <w:br/>
        <w:t>қондырғы</w:t>
        <w:br/>
        <w:t>Сойылған қаракөл қозыларын сақтау тәсілі мал арасында жұқпалы ауру кездесетін</w:t>
        <w:br/>
        <w:t>шаруашылықтағы ауру саулықтан қозы ұшасын немесе одан сыпырылған елтіріні</w:t>
        <w:br/>
        <w:t>залалсыздандыру шарасын алмастыра алмайды. Бұл шаралар мал дәрігерлік заңдылыққа сай</w:t>
        <w:br/>
        <w:t>жүргізілуге тиіс. Консерванттың құрамы және оны дайындау техналогиясы. Өлген қозыны</w:t>
        <w:br/>
        <w:t>консервілеу үшін ол ерітінді құрамы мынадай етіліп дайындалады ( салмағына қарай, % );</w:t>
        <w:br/>
        <w:t>тағамдық сүт қышқылы 40% - 1,25 ( ал егер ол 80 болса - 0,03). Бұл таза сүт қышқылына</w:t>
        <w:br/>
        <w:t>шаққанда 0,5 процентке тең. Ас тұзы - 30 Ішуге жарамды су - 10</w:t>
      </w:r>
    </w:p>
    <w:p>
      <w:r>
        <w:t>Сүт қышқылын өнеркәсіп 40 және 80 процент қоюлата шығарады. Соған 100 грамм</w:t>
        <w:br/>
        <w:t>консервант дайындау үшін қоюлығы 40 процент 1,25 килограмм сүт қышқылын, ал қоюлығы</w:t>
        <w:br/>
        <w:t>361</w:t>
        <w:br/>
        <w:t>200, 0х2, 00 - 400 сом</w:t>
        <w:br/>
        <w:t>24000,0х0,03 -120 сом</w:t>
        <w:br/>
        <w:t>Барлығы 520 сом</w:t>
        <w:br/>
        <w:t>Жамбыл және Шымкент облыстарының созхоздарында жүргізілген зерттеулерге қарағанда</w:t>
        <w:br/>
        <w:t>консервілудің тәсілін дұрыс қолданған жағдайда бұл жұмыстың экономикалық тиімділігі</w:t>
        <w:br/>
        <w:t>консервіленген әрбір қозы өлексесіне 8--10 мың сомнан айналады. Қаракөлді сорттау Таза</w:t>
        <w:br/>
        <w:t>тұқымды қозыдан алынған, құрғақтай тұздалған, иленбеген қара қаракөл ГОСТ 8748-70</w:t>
        <w:br/>
        <w:t>юойынша сотталады. Мұндайда оған 1984 жылы кіргізілген өзгерістер мен қосымшалар</w:t>
        <w:br/>
        <w:t>ескеріледі.</w:t>
        <w:br/>
        <w:t>8.10. кесте Терінің көлеміне қарай барлық қаракөл (қар,көк,сұр) терілері де</w:t>
        <w:br/>
        <w:t>төмендегідей талаптарға сәйкес келеді</w:t>
        <w:br/>
        <w:t>Мөлшері Терінің көлемі, шаршы сантимерт</w:t>
        <w:br/>
        <w:t>құрғақтай тұздалу Иленген</w:t>
        <w:br/>
        <w:t>Ірі 1400-ден астам 1250- ден астам</w:t>
        <w:br/>
        <w:t>Орташа 900-ден 1400-ге дейін 800- ден 1205-ге дейін</w:t>
        <w:br/>
        <w:t>Кішкентай 700-ден 900-ге дейін 650-ден 800-ге дейін</w:t>
        <w:br/>
        <w:t>Тым кішкентай 500-ден 700-ге дейін 450-ден 650- ге дейін</w:t>
        <w:br/>
        <w:t>8.11.кесте Таза тұқымының қара қаракөлдері мынадай көрсеткіштермен сипатталады</w:t>
        <w:br/>
        <w:t>Тобы Сортыны | Жүннің бұйрасы типінің және тері тканінің сипаттамасы</w:t>
        <w:br/>
        <w:t>Сорты ң аты</w:t>
        <w:br/>
        <w:t>1 2 3 4</w:t>
        <w:br/>
        <w:t>Жакеттік Таңдаул | І-жакет Қалың жібектей жылтыр.Терінің бүкіл бетінде тығыз,</w:t>
        <w:br/>
        <w:t>ы серпімді,жартылай шеңберлі, ені бойынша</w:t>
        <w:br/>
        <w:t>орташа,ұзындығы бойынша ұзын және орташа.</w:t>
        <w:br/>
        <w:t>Бедері айқын параллель шоғырланған немесе параллаль -</w:t>
        <w:br/>
        <w:t>тік.Тері ткані жұқа немесе қалыңдаған.</w:t>
        <w:br/>
        <w:t>366</w:t>
        <w:br/>
        <w:t>2. Дайындау пунктіне жөнелткенге дейін терісін консервілеу (тұздау) және сақтау.</w:t>
        <w:br/>
        <w:t>Белгілі бір жағдайда консервілеу әдісін белгіле.</w:t>
        <w:br/>
        <w:t>3. Тері шикізатына (мехтық, сондай-ақ тондық) және жүні қырқылмаған, қырыққаннан</w:t>
        <w:br/>
        <w:t>кейін өскен, аз қой терілері мен олардың сортына, кемістіктеріне ГОСТ-тарды пайдалану.</w:t>
        <w:br/>
        <w:t>4. Консервіленген қой терісін дайындауға, жөндеуге, оларды дайындау пунктіне саны</w:t>
        <w:br/>
        <w:t>және сапасы бойынша өткізу, қой терілерін өткізуге квитанция толтыруды бақылау.</w:t>
        <w:br/>
        <w:t>Қазақтың арқармериносының тері-түк жабындысының қалыптасу деңгейін анықтау</w:t>
      </w:r>
    </w:p>
    <w:p>
      <w:r>
        <w:t>үшін Ұзынбұлақ өндірістік кооперативіндегі қойладың терісін зерттедік.</w:t>
        <w:br/>
        <w:t>Ұрпақтың терісінің қалыңдығына шешелеріне қарағанда әкелерінің жүн жабындысы</w:t>
        <w:br/>
        <w:t>көп әсер еткен.</w:t>
        <w:br/>
        <w:t>Қазақтың арқармериносы қойларының терісі қалың келеді. Қошқарлардың терісінің</w:t>
        <w:br/>
        <w:t>жалпы қалыңдығы 180,90 мкм немесе 7,88 %, (4 - 4,12). Саулықтарынікі 191,07 мкм немесе</w:t>
        <w:br/>
        <w:t>9,44 % қалың (44 - 5,10).</w:t>
        <w:br/>
        <w:t>Қазақтың арқармериносы қошқарларының терісін сол жастағы саулықтармен</w:t>
        <w:br/>
        <w:t>салыстырғанда 269,89 мкм немесе 12,78 %, қазақтың биязы жүнді асылтұқымдары</w:t>
        <w:br/>
        <w:t>349</w:t>
        <w:br/>
        <w:t>Өлген қаракөл қозыларын консервілеуЖаппай қой төлдету кезінде қатаң қыс жағдайына</w:t>
        <w:br/>
        <w:t>қозының көбі өлі туады немесе туғаннан кейін алғашқы күндері-ақ өлім-жітімге</w:t>
        <w:br/>
        <w:t>ұшырайды.Қолда бар ереже бойынша олардың терісі совхоздық орталығындағы мал сою</w:t>
        <w:br/>
        <w:t>пунктінде ғана сойылып алынуы тиіс.Сыртқы ортаның температурасындағы айырмашылық</w:t>
        <w:br/>
        <w:t>жоғвры болса оларды мал соятын пункте жеткізуге көп уақыт кетеді.</w:t>
        <w:br/>
        <w:t>Кейде оларды тасымалдайтын транспорт жетіспесе, мұны одан да кешеуілдете түседі. Ал</w:t>
        <w:br/>
        <w:t>қозының терісі екі сағатқа дейін сыдырылмаса, қаракөлдің сапасы нашарлап кетеді. Мұндай</w:t>
        <w:br/>
        <w:t>елтірілердің жүн фолликулдары ұштарының байланысы бұзылады да, терісі жидіп, жүн түсе</w:t>
        <w:br/>
        <w:t>бастайды. Сөйтіп жарамсыз елтірі саны көбейеді. Республика шаруашылықтарында жыл</w:t>
        <w:br/>
        <w:t>сайын осындай себептерден болатын шығын миллион сомнан асып, елімізде жоғары сапалы</w:t>
        <w:br/>
        <w:t>қаракөл елтірісін өндіру едәуір азайып келеді.</w:t>
        <w:br/>
        <w:t>Қазақ қаракөл Бас басқармасы, Алматы мал дәрігерлік институты, ғылыми - өндірістік</w:t>
        <w:br/>
        <w:t>Қаракөлң бірлестігі қызметкерлері бірігіп жүргізген ғылыми - зерттеу жұмыстарының</w:t>
        <w:br/>
        <w:t>нәтижесінде елтірісі алынуға тиіс өлген қозыларды тұздау әдісі жасалды. Бұл әдіс елтірі</w:t>
        <w:br/>
        <w:t>сапасының жақсы сақталуына мүмкіндік берді. Ол 1980 - 81 жылдары Шымкент облысының</w:t>
        <w:br/>
        <w:t>ңЗадарияң және Темірлаң совхоздарында сынақтан өтіп, 1982 - 1983 жылдары көрші Жамбыл</w:t>
        <w:br/>
        <w:t>облысының шаруашылықтарында енгізілді. Оны қолданудың нәтижесінде бұл облыстар</w:t>
        <w:br/>
        <w:t>шаруашылықтарында өлген қозыдан сыдырылған елтірілер жүнінің жиду салдарынан</w:t>
        <w:br/>
        <w:t>болатын бракты 4 процентке дейін (дұрыс сақталмаған жағдайда 50 процент), оның ішінде</w:t>
        <w:br/>
        <w:t>есепке алынатын бракты 0,6 азайтуға, сөйтіп қозы өлімі мен оның өлі тууы салдарынан</w:t>
        <w:br/>
        <w:t>келетін зиянды күрт кемітуге болатындығын көрсетті.</w:t>
        <w:br/>
        <w:t>8.8.кесте Пункттің технологиялық жабдығының номенклатурасы</w:t>
        <w:br/>
        <w:t>Процестерді | Машиналарды | Тұтынатын | Бір маши- | Смена- | Топ бойынша қажетті</w:t>
        <w:br/>
        <w:t>ң ң қуаты кВт | нада лық са- | машиналар саны</w:t>
        <w:br/>
        <w:t>360</w:t>
        <w:br/>
        <w:t>--жұмыстан соң осы топтың адамдары қолдарын хлораминнің 2 процентік ертіндісімен немесе</w:t>
        <w:br/>
        <w:t>басқа да дезинфекциялық заттармен жууы тиіс. Ал мал қораларында, қозы өлексесін таситын</w:t>
        <w:br/>
        <w:t>автомашиналарда және сою пунктінде бұл заттар үнемі болуы тиіс;</w:t>
        <w:br/>
        <w:t>-- фермалр мен сою пунктерінің мал дәрігері және зоотехниктері консерватты өздері</w:t>
        <w:br/>
        <w:t>дайындайды;</w:t>
        <w:br/>
        <w:t>-- консерванттың бұрын қозы өлесесі салынған, пайдаланылмаған қалдығы,</w:t>
        <w:br/>
        <w:t>дезинфекциялық заттармен заласыздандырылады да, кейін шұңқырға көмңп тасталады.</w:t>
        <w:br/>
        <w:t>Шұңқырдың орнын және оның тереңдігін ферманың мал дәрігерлері анықтауы тиіс.</w:t>
        <w:br/>
        <w:t>Шаруашылыққа қажетті консерванттың мөлшерін есептеумен қозы өлекселерін</w:t>
      </w:r>
    </w:p>
    <w:p>
      <w:r>
        <w:t>консервілеудің экономикалық тиімділігі. Консервант мөлшері былай анықталады: әтбір отар</w:t>
        <w:br/>
        <w:t>үшін қой төлдеу науқанына 200 л.әрбір автомашинаға 200 л, сою пунктіне 500л.</w:t>
        <w:br/>
        <w:t>Мысалы, совхозда 50 отар болса,ларды толық қамтамасыз ету үшін (50х200)-1000 л</w:t>
        <w:br/>
        <w:t>консервант керек. Егер өлген қозыларды төрт автомашинаға тасыса (4х200) -800 л</w:t>
        <w:br/>
        <w:t>консервант қажет.Сою пункті үшін 500 л . Барлығы (10000-800-500) - 11300 л консервант болуы</w:t>
        <w:br/>
        <w:t>тиіс.Осы келтірілген консервант мөлшері бүкіл қой төлдету науқанында екі рет жаңартса</w:t>
        <w:br/>
        <w:t>жатаді деп есептелінеді.</w:t>
        <w:br/>
        <w:t>Консерванттың жалпы мөлшерін біле отырып,оның ингредиенттерге деген қажетін</w:t>
        <w:br/>
        <w:t>есептеуге болады.</w:t>
        <w:br/>
        <w:t>өнеркәсіп қоюлығы 40 және 800 проценттік сүт қышқылын шығарады. Қоюлығы 40% сүт</w:t>
        <w:br/>
        <w:t>қышқылының құрамында 1,25 % қышқылы бар 11300 л консервант алу үшін мынадай</w:t>
        <w:br/>
        <w:t>формуламен есептеу керек:</w:t>
        <w:br/>
        <w:t>Х-11300х1,25 - 141,25</w:t>
        <w:br/>
        <w:t>100</w:t>
        <w:br/>
        <w:t>Осы мөлшерге кездейсоқ жағдайларды (шыны ыдыстардың сынуы, күйген кездегі шығыны).</w:t>
        <w:br/>
        <w:t>ескеріп, тағы да 50 кг қосу керек. Сөйтіп өзіміздің мысалымыздағы совхоз үшін сүт</w:t>
        <w:br/>
        <w:t>қышқылына деген қажеттілік 191,25 кг (шамамен 200,0 кг).</w:t>
        <w:br/>
        <w:t>Сүт қышқылын алу үшін мал дәрігерлік заттар мен дәрі-дәрмектер сияқты мал дәрігерлік</w:t>
        <w:br/>
        <w:t>жүйе арқылы ңКаззооветснабтыңң облыстық кеңесіне заказ беру керек. Егер қоюлығы 80</w:t>
        <w:br/>
        <w:t>процент сүт қышқылы жеткізілсе, оның мөлшері екі есе азаяды. Онда біздің мысалымыздағы</w:t>
        <w:br/>
        <w:t>совхоз үшін одан 100 кг ғана қажет.</w:t>
        <w:br/>
        <w:t>Ас тұзына деген қажеттілік те осыған ұқсас формула бойынша есептелінеді.Біздің</w:t>
        <w:br/>
        <w:t>мысалымызда ол мынадай:</w:t>
        <w:br/>
        <w:t>Х- 11300х30 -3390кг</w:t>
        <w:br/>
        <w:t>100</w:t>
        <w:br/>
        <w:t>Шамамен және артығымен алғанда -4000 кг. Қоюлығы 40, 1 кг сүт қышқылығының құны</w:t>
        <w:br/>
        <w:t>2 сом, ал Ікг ас тұзының құны 3 тиын. Сонымен қозы өлексесін консервілеуге жұмсалатын</w:t>
        <w:br/>
        <w:t>шығын біз келтіріп отырған совхозда мынадай болады:</w:t>
        <w:br/>
        <w:t>365</w:t>
        <w:br/>
        <w:t>Дерма екі түрлі - пилярлы және ретикулярлы (торлы) дәнектер ұлпасынан тұрады.</w:t>
        <w:br/>
        <w:t>Пилярлы қабатта терінің түк талшықтары мен сөлдер бөлетін терінің маңызды</w:t>
        <w:br/>
        <w:t>элементтері орналасқан. Сол себепті, бұл қабаттың дамуы мен құрылымы жүн талшығының</w:t>
        <w:br/>
        <w:t>тығыздығы, ұзындығы, қалыңдығы және басқа да физикалық қасиеттерімен байланысты.</w:t>
        <w:br/>
        <w:t>8.3. кесте. Қой терісі жүнінің ұзындығы</w:t>
        <w:br/>
        <w:t>Жүннің ұзындығы, см</w:t>
        <w:br/>
        <w:t>Атауы Жүндес Жартылай жүндес Жүндес аз</w:t>
        <w:br/>
        <w:t>Мехтық 3,0 жоғары 1,0 жоғары 3,0 дейін қоса 9,5-тен 1,0 дейін қоса</w:t>
        <w:br/>
        <w:t>есептегенде есептегенде</w:t>
        <w:br/>
        <w:t>Тондық 6,0 жоғары 2,5 жоғары 6,0 дейін қоса 1,5-тен 2,5 дейін қоса</w:t>
        <w:br/>
        <w:t>есептегенде есептегенде</w:t>
        <w:br/>
        <w:t>Романов 5,0 жоғары 1,5 жоғары 5,0 деі қоса есептегенде</w:t>
        <w:br/>
        <w:t>Жүннің ұзындығы 0,5 см немесе қырқуға келетін күзем жүні ұзындығы тері бетінен</w:t>
        <w:br/>
        <w:t>0,5 см келетін жүні сирек (1 куб. см 1500 талшықтан аз болатын), жүні қолмен ажыратуға</w:t>
        <w:br/>
        <w:t>келмейтін қатты ұйысып қалған мехтық қой терісін стандартқа сай емес шикізатқа</w:t>
      </w:r>
    </w:p>
    <w:p>
      <w:r>
        <w:t>жатқызылады. Кемістігі бар- жүні ұйысып қалған, немесе жүні сирексіген ауданының 50%</w:t>
        <w:br/>
        <w:t>және одан да көп жерін алып жатқан болса, сондай-ақ жүннің түбінен 0,5 см аралықта</w:t>
        <w:br/>
        <w:t>бунақталған жер болса, мехтық қой терісі төртінші сортқа жатқызылып, жүні қайта өңдеуге</w:t>
        <w:br/>
        <w:t>жіберілмейді.</w:t>
        <w:br/>
        <w:t>Жүні сирек (1 кв.см 1000 талшықтан кем) және ауданының 50% аралық жүні жидіген</w:t>
        <w:br/>
        <w:t>тері алып жатса, жүнге тұтастай ошаған араласқан болса және олар жүннің түбінен 1,5 см және</w:t>
        <w:br/>
        <w:t>одан да жақыныраққа орналасса, немесе жүні қолмен жазып ажыратуға келмейтіндей қатты</w:t>
        <w:br/>
        <w:t>ұйысып қалған болса, жүн ұзындығы 1,5 см және одан да аз болса тері шикізатына</w:t>
        <w:br/>
        <w:t>жатқызылады.</w:t>
        <w:br/>
        <w:t>Жүннің қалыңдығы теріні шиыршықтап орап көріп анықтайды. Қой терісінің, егер</w:t>
        <w:br/>
        <w:t>жүні қалың болса, ораған кезде тері болар-болмас байқалатын айқын емес сызық түседі. Ал</w:t>
        <w:br/>
        <w:t>қозы жүнімен булап немесе ылғалды тұздалған төлдің терісінде ондай сызық анағұрлым,</w:t>
        <w:br/>
        <w:t>байқауға болатындай болып түседі. Жүні сирек қой терісін орап бүктеген кезде мұндай тері</w:t>
        <w:br/>
        <w:t>сызығын бірден айқын көруге болады.</w:t>
        <w:br/>
        <w:t>Қой терісінің ондағы кемістіктердің санына және олардың қай жерінде</w:t>
        <w:br/>
        <w:t>орналасқандығына байланысты сорттарға бөлу.</w:t>
        <w:br/>
        <w:t>І сорт-кемістігі 2-ден аспайды әрі қой терісінің шет жағында.</w:t>
        <w:br/>
        <w:t>П сорт-1 кемістік терінің негізгі бөлігінде және 2 кемістік шет жағында.</w:t>
        <w:br/>
        <w:t>Ш сорт-негізгі бөлігінде 5 кемістік және шет жағында 1.</w:t>
        <w:br/>
        <w:t>ІУ сорт- кемістіктері көп, ұйысып қалған жүндері бар, штапельдің негізінде бунақталған</w:t>
        <w:br/>
        <w:t>жерлері бар. ГОСТ-қа қосымшада қой терісіндегі кемістіктердің саны және оларға сипаттама</w:t>
        <w:br/>
        <w:t>347</w:t>
        <w:br/>
        <w:t>саулықтарымен салыстырғанда 259,72 мкм немесе 11,72%, (жоғары дәлдікпен) қалың екендігі</w:t>
        <w:br/>
        <w:t>анықталған. Ал терінің құрылымына келетін болсақ, оның әрбір қабаты жақсы дамыған.</w:t>
        <w:br/>
        <w:t>Терінің гистологиялық құрылымының және олардың жүн өнімділігімен өзара</w:t>
        <w:br/>
        <w:t>байланысты. Қойлардың тері құрылымының және жүн сапасы арақатынасын анықтай</w:t>
        <w:br/>
        <w:t>отырып, оларға нақты қойларды жүн өнімділігіне баға беруге болатынын айқындалды.</w:t>
        <w:br/>
        <w:t>Келтірілген зерттеулерді сараптай келе, деректер арасында алынған жоғары және</w:t>
        <w:br/>
        <w:t>статистикалық сенімді корреляция коэффициенті талшық мөлшеріндегі және ВФЛІФ</w:t>
        <w:br/>
        <w:t>арақатынасында бұндай тенденция корреляциялық байланыс талшық топтары мөлшері және</w:t>
        <w:br/>
        <w:t>таза жүн түсімінде. М.К. Крайтер зерттеулерінде биязылау етті-жүнді қойларда</w:t>
        <w:br/>
        <w:t>тұқымқуалаушылық қасиеттерінің жүні арқасында биязы жүнді тұқымдардан анықталған</w:t>
        <w:br/>
        <w:t>керісінше корреляция талшық топтарының мөлшерімен және жүн түсімі бойынша.</w:t>
        <w:br/>
        <w:t>Талшық топтарындағы фолликулалар саны және жүн алаң ауданыныдағы арасында, және</w:t>
        <w:br/>
        <w:t>де І см? терідегі таза жүн массасын анықталғаны, жоғары да емес, бірақта оң байланыстағы</w:t>
        <w:br/>
        <w:t>Іг-0,17 және 0,27. Соңғы алынған корреляция коэффициенті статистикалық сенімді.</w:t>
        <w:br/>
        <w:t>Корреляция коэффицинеті талшық топтарының мөлшері және жүн ұзындығы /ғ-0,05/,</w:t>
        <w:br/>
        <w:t>жіңішкелігі /г--0,32/, беріктігі /г--0,49/ керісінше бағыт алынды, жіңішкелігі және беріктігі</w:t>
        <w:br/>
        <w:t>коррелятивтік байланысты статистикалық сенімді болғандыққа қарамай жоғары және орташа</w:t>
        <w:br/>
        <w:t>корреляция коэффициенттері айқындалғандығы, тері қалыңдығында, талшық жүн өсуі, ұзын</w:t>
        <w:br/>
        <w:t>және өте берікті жүн, ал биязы-жүн өте биязы, қысқалау және беріктігі төмендеу. Осындай</w:t>
        <w:br/>
        <w:t>коррелятивтік байланыстылықты айқындай отырып тері құрылымдағы элементтермен және</w:t>
        <w:br/>
        <w:t>негізгі жүн өнімділік көрсеткіштерін, олардың қалыптасқаны, қазақтың архармеринос</w:t>
        <w:br/>
        <w:t>қойларының популяцияларында селекция жүргізіп оны есепке алу қажеттілік етеді.</w:t>
        <w:br/>
        <w:t>8.5.- кесте Терінің гистологиялық құрылысы мен малдың жүн өнімділігі белгілерінің</w:t>
        <w:br/>
        <w:t>корреляциялық коэффициенттері</w:t>
        <w:br/>
        <w:t>Тері өнімділігінің Белгілері бойынша корреляция коэффициенттері</w:t>
      </w:r>
    </w:p>
    <w:p>
      <w:r>
        <w:t>көрсеткіштері</w:t>
        <w:br/>
        <w:t>Талшық терінің фолликулалар фолликулалардың</w:t>
        <w:br/>
        <w:t>топтарының | қалыңдығы ұзындығы тереңдікте жатуы</w:t>
        <w:br/>
        <w:t>мөлшері</w:t>
        <w:br/>
        <w:t>ЕР/БРФ талшық 0,62% -0,12 -0,19 -0,16</w:t>
        <w:br/>
        <w:t>топтары</w:t>
        <w:br/>
        <w:t>Таза жүн түсімі 0,56% -0,19 -0,32% 0,12</w:t>
        <w:br/>
        <w:t>Жүннің алаң 0917 -0,69 0,38% -0,59%</w:t>
        <w:br/>
        <w:t>ауданы</w:t>
        <w:br/>
        <w:t>1 см? терідегі таза 0,27% -0,41: -0,01 0,34%</w:t>
        <w:br/>
        <w:t>жүн салмағы</w:t>
        <w:br/>
        <w:t>Жүн ұзындығы -0,05 0,50% 0,24 0,32</w:t>
        <w:br/>
        <w:t>Жүн жіңішкелігі 0,32 0,43% 0,25: 062%</w:t>
        <w:br/>
        <w:t>350</w:t>
        <w:br/>
        <w:t>жебе толқын - жартылай шеңберлі және бір мезгідде қабырға бұйраның бір түрі, оның</w:t>
        <w:br/>
        <w:t>ерекшелігі - бұйрасы төбесіне кішірейе (енсіздене) береді;</w:t>
        <w:br/>
        <w:t>қырлы толқын - жартылай шеңберлі және биік толқынның бір түрі. Талшықтары түтіктің</w:t>
        <w:br/>
        <w:t>айналасына емес, оның үстіне жоталанып орналасады (қыр жасайды, жал жасайды);</w:t>
        <w:br/>
        <w:t>толқын жал - толқын бұйра, ұзындығы бойынша ұшы жал болып аяқталады, әдетте толқын</w:t>
        <w:br/>
        <w:t>бұйраға қарағанда ендірек болады;</w:t>
        <w:br/>
        <w:t>ойыс толқын - жартылай шеңберлі толқын бұйраға жатады, бірсыпыра жапырылған да,</w:t>
        <w:br/>
        <w:t>бұйрасының төбесінде аздаған ойысы бар;</w:t>
        <w:br/>
        <w:t>ирек толқын - тегіс толқын бұйраға жатады;</w:t>
        <w:br/>
        <w:t>шиыршық толқын - негізінен көк қаракөлде кездеседі;</w:t>
        <w:br/>
        <w:t>бадана - морфологиялық құрылысы жағынан ол жартылай шеңберліге ұқсас, бірақ оның</w:t>
        <w:br/>
        <w:t>ұзындығы әдетте енінен артпайды;</w:t>
        <w:br/>
        <w:t>жал - әдетте орта сызықтан екі жаққа қарай кетіп жататын қыр формасындай немесе</w:t>
        <w:br/>
        <w:t>мұқалып, ұшы екі жаққа ажыраған талшығы тарақ түріндей, кейде көп, кейде аздап шыршаға</w:t>
        <w:br/>
        <w:t>ұқсайды.</w:t>
        <w:br/>
        <w:t>Ені бойынша жалдар енсіз (3 - 4 мм), енді (9 - 12 мм), және қысқа (7 - 9 мм), ал ұзына</w:t>
        <w:br/>
        <w:t>бойынша ұзын (30 - 60 мм) орташа (10 - 20 мм), және қысқа (10 мм-ден кем) болып бөлінеді;</w:t>
        <w:br/>
        <w:t>шиыршық - бағасы шамалы бұйраларға жатады. Талшықтары топтанып, бөлініп, айдар</w:t>
        <w:br/>
        <w:t>жасап, бұйраланып, толық жымдаспаған сақинаны еске салатын бұйра түзеді;</w:t>
        <w:br/>
        <w:t>моншақ гүл - жүн талшықтары бөлініп - бөлініп айдар жасап, бұрандаға ұқсап, иректелген</w:t>
        <w:br/>
        <w:t>бұйра түзеді, ұшы бұйра болмайды;</w:t>
        <w:br/>
        <w:t>бұршақ--әр түрлі, негізінен жіңішкерген жүн талшықтарынан түзіледі де, түрі өсіп тұрған</w:t>
        <w:br/>
        <w:t>бұршаққа ұқсайды;</w:t>
        <w:br/>
        <w:t>ұлу--ұзындығы мен жуандығы әр түрлі талшықтардан түзіледі. Бұйрасының төменгі жағы</w:t>
        <w:br/>
        <w:t>жалпақ та ұшына қарай жіңішкеріп бітеді,сөйтіп конусты немесе ұлуды еске салады;</w:t>
        <w:br/>
        <w:t>теңбіл--бұл терінің бұйрасы жоқ , тегіс немесе аздап қана бұйраланған түк шығып, шөлге</w:t>
        <w:br/>
        <w:t>бұрыш жасай орналасқан жерлері. Теңбіл биік және аласа болады;</w:t>
        <w:br/>
        <w:t>пішінсіз--бұйралардың анық түрі жоқ , ақаулыға жатады. Түрсіз бұйраларды былайша</w:t>
        <w:br/>
        <w:t>бөледі: нашарлаған, айдарланған, жапырылған, теңбілденген, киіз тәрізді және күйген талшық.</w:t>
        <w:br/>
        <w:t>В.М. Юдин малды зоотехникалық тұрғыдан бағалауды, қараакөл елтірісін товарлық</w:t>
      </w:r>
    </w:p>
    <w:p>
      <w:r>
        <w:t>тұрғысынан бағалаумен байланыстыру мақсатында алғаш. рет толқын бұйра типінің</w:t>
        <w:br/>
        <w:t>айырмашылығына қарай қаракөлдің барлық сортын мынадай топтарға бөлуді ұсынды:</w:t>
        <w:br/>
        <w:t>- жартылай шеңберлі толқын бұйра (жакеттік)</w:t>
        <w:br/>
        <w:t>- жазық толқын бұйра;</w:t>
        <w:br/>
        <w:t>- қабырғалы толқын бұйра.</w:t>
        <w:br/>
        <w:t>И.Н.Дьячков, Р.Т. Писменная және басқалары бұйралардың түрі мен типіне және олардың</w:t>
        <w:br/>
        <w:t>елтіріге жайылу дәрежесі байланысты қаракөл қойын мынадай төрт елтірі типіне бөледі:</w:t>
        <w:br/>
        <w:t>355</w:t>
        <w:br/>
        <w:t>8.3 Тері түгінің бояуы (түсі)</w:t>
        <w:br/>
        <w:t>Қызыл қоңыр түс. Қаракөл қозыларының аз ғана бөлігі таза қызыл қоңыр түсті келеді,</w:t>
        <w:br/>
        <w:t>оның ішінде қара қойлардан да осындай қозылар туады. Бұлар ашық қызыл қоңырдан қызыл</w:t>
        <w:br/>
        <w:t>қоңырға дейін болады. Жүннің бояуына қарай қызыл қоңыр түсті қозылардың үш реңі</w:t>
        <w:br/>
        <w:t>болады: ашық қоңыр қызыл, қызыл қоқңыр және күңгірт қызыл қоңыр. Бұлардың ең</w:t>
        <w:br/>
        <w:t>жақсылары (түсі бойынша) қызыл қоңыр елтірілер болып табылады.</w:t>
        <w:br/>
        <w:t>Қою сары түс (шатури - ауған тілінде ботаның түсі дегенді білдіреді). Мұндай түсті қозылар</w:t>
        <w:br/>
        <w:t>сирек кездеседі. Олар түсі бойынша қызыл қоңырға жақын болғанымен бояуы ерекше болып</w:t>
        <w:br/>
        <w:t>келеді. Кейде оны бояуы өте ұқсас болғандықтан, түйе жүн түсті деп те атайды.</w:t>
        <w:br/>
        <w:t>Қызыл қоңыр және қою сары түсті қойлардың денесі кейін ағарып кетеді де, тек басы мен</w:t>
        <w:br/>
        <w:t>аяқтарында ғана туған кездегі түсі сақталады.</w:t>
        <w:br/>
        <w:t>Қызғылт (гулигаз). Жаңа туған қозылардың түгі қызыл қоңыр және әр түрлі дәрежеде ақ</w:t>
        <w:br/>
        <w:t>(боялмаған) талшықтардан тұрса осылай атайды. Демек, гулигаз(өзбекше жыңғылдың гүлі</w:t>
        <w:br/>
        <w:t>деген түсі қызыл қоңыр және ақ түстердің араласуынан түзіледі.</w:t>
        <w:br/>
        <w:t>Ақтүс. Мұндай қозылардың денесі өзге бояусыз біркелкі ақ түкті болады.</w:t>
        <w:br/>
        <w:t>Осы көрсетілген басқа қаракөл қойларында өзге де реңдер кездеседі: халили</w:t>
        <w:br/>
        <w:t>(жұрындалған), түтін түстес, қоңыр, бурыл, тағы басқалары.</w:t>
        <w:br/>
        <w:t>Қаракөл қойынан алынатын негізгі өнім - жаңа туған қозыларының терісі, яғни қаракөл</w:t>
        <w:br/>
        <w:t>елтірісі екендігі белгілі. Сондықтан қаракөл қойын зоотехникалық ғылым тұрғысынан</w:t>
        <w:br/>
        <w:t>классификацияланғанда оның негізіне қаракөл елтірісі бұйрасының қасиеттері алынады.</w:t>
        <w:br/>
        <w:t>Қаракөл товарлы құндылыққа ие болғаннан бастап өндірушілер де, тұтынушылар да</w:t>
        <w:br/>
        <w:t>олардың түсіне бұйрасының формасына тағы басқа да қасиеттеріне байланысты елтіріні</w:t>
        <w:br/>
        <w:t>товар</w:t>
        <w:br/>
        <w:t>ретінде бағалаудың критерийін іздестіруге кірісті. Әуелде бұйрасы әркелкі терілерді</w:t>
        <w:br/>
        <w:t>бағалағанда нақты жүйе болған жоқ.</w:t>
        <w:br/>
        <w:t>Сокольский және решетиловский деп аталатын қой тұқымдары қозыларының</w:t>
        <w:br/>
        <w:t>елтірілеріндегі бұйраларға алғаш көңіл аударған В. А. Тихомиров болды.Ол филяста</w:t>
        <w:br/>
        <w:t>(толқынды) және бұршақ формалы бұйралар жөнінде жазған еді.</w:t>
        <w:br/>
        <w:t>8.7. кесте Қаракөл бұйрасының әр автор берген классификациясы</w:t>
        <w:br/>
        <w:t>И.В. Синицын И.Иванаев В.Я.Демяко М.Ф. Иванов</w:t>
        <w:br/>
        <w:t>353</w:t>
      </w:r>
    </w:p>
    <w:p>
      <w:r>
        <w:t>80 процент болса, 0,08 килограмм сүт қышқылын, 30,0 килограмм ас тұзын 60 литр суға қосу</w:t>
        <w:br/>
        <w:t>керек.</w:t>
        <w:br/>
        <w:t>Консервант мынадай ретпен дайындалады. Ең алдымен ас тұзын жылы суға салып езеді.</w:t>
        <w:br/>
        <w:t>Қаныққан ерітінді алу үшін оны ыдысқа (кеспекке) құйып, біраз уақыт жылдамдықта</w:t>
        <w:br/>
        <w:t>араластыру керек. Мұндай жағдайда түбіне ерімеген тұз қалдығы қалады. Содан кейін аздаған</w:t>
        <w:br/>
        <w:t>дайын қышқылды шелекке құйып , сүт қышқылын ерітеді. Дұрыс ерігеніне әбден көз</w:t>
        <w:br/>
        <w:t>жеткен соң, шелекпен негізгі ыдысқа (кеспекке) құйылып, араластырады. Әрине</w:t>
        <w:br/>
        <w:t>консервантты пайдалану барысында ол ластанады. Оны кенеп немесе басқа таза мата арқылы</w:t>
        <w:br/>
        <w:t>сүзіп, тазарту қажет. Консервант құйылған ыдыстың ауызы үнемі жабық тұруға тиіс. Бұл оған</w:t>
        <w:br/>
        <w:t>жаңбыр суының қосылмауына мүмкіндік береді. Сонымен бірге күн сәулесінің әсерінен судың</w:t>
        <w:br/>
        <w:t>буланып кетуін және ингредиенттердің шамадан асып кетуін болдырмау үшін консервант</w:t>
        <w:br/>
        <w:t>құйылған ыдысты көлеңкеде, ең жақсысы бастырма астындаұстаған дұрыс. Жұмсалған</w:t>
        <w:br/>
        <w:t>консерванттың орнын жаңадан дайындалған консервантпен толықтырып отыру керек.</w:t>
        <w:br/>
        <w:t>Консервант ингредиентінің шоғырлануын тексеру. Сақтық шараларын қаншалықты</w:t>
        <w:br/>
        <w:t>жүргізгенмен сыртқы факторлардың (жаңбыр, ыстық, ластану т.б.) әсер ететінін және</w:t>
        <w:br/>
        <w:t>консервант ингредиентінің тұрақты ерітінді түзетінін ескеріп, мезгіл- мезгіл тексеріп отыру</w:t>
        <w:br/>
        <w:t>қажет. Консервант құйылған ыдыстың түбінде әр уақытта аздаған тұнба қалуға тиіс. Егер</w:t>
        <w:br/>
        <w:t>консервантты мұқиат араластырғанмен тұнба толық ерімесе, ас тұзының шоғырлануы</w:t>
        <w:br/>
        <w:t>рецептураға сай келеді. Сүг қышқылының шоғырлануы титрометрмялық тәсілмен</w:t>
        <w:br/>
        <w:t>тексеріледі. Оны шаруашылықтағы кез келген мал дәдігерлік немесе зоотехникалық маман</w:t>
        <w:br/>
        <w:t>жасай алады.Зерттеу жүргізу үшін 3 -4 пробирка ( 10 - 15 милиметрлік), ішуге жарамды 2000</w:t>
        <w:br/>
        <w:t>милиметр су ( жаңадан қайнатып, бөлме температурасына дейін салқындатылға), 10,0 мл.</w:t>
        <w:br/>
        <w:t>Іпроценттік спиртті фенофталейн ерітіндісі, 50,0 мл. Күйдіргіш натридың децикалыпты</w:t>
        <w:br/>
        <w:t>ерітіндісі, градусқа бөлінген 5 және 10 милиметрлік 2 пипетка, 0,5 - 1,0 милиметрлік</w:t>
        <w:br/>
        <w:t>көрсеткіштерге бөлінген 100 мл. Мензурка қажет. Пробиркаға 5 мл. Консервант, 10 милиметр</w:t>
        <w:br/>
        <w:t>жоғарыда айтылғандай су құйылып, 1 проценттік спиртті фенофталейн ерітіндісі тамызылады.</w:t>
        <w:br/>
        <w:t>Сөйтіп мұқият араластырады да, градусқа бөлінген пипетка арқылы күйдіргіш натрийдің</w:t>
        <w:br/>
        <w:t>децикалықты ерітіндісімен титрленеді. Титрлеуге кеткен сілтінің 10 есе ұлғайтылған мөлшері (</w:t>
        <w:br/>
        <w:t>мл. Есебімен) титрленген қышқылдықтың градусын көрсетеді.</w:t>
        <w:br/>
        <w:t>8.9. кесте 14.30 - 40 проценттік сүт қышқылының консерванттағы шоғырлануын (1,25)</w:t>
        <w:br/>
        <w:t>қалыпқа келтіруге қажетті мөлшерін есептеп шығару.</w:t>
        <w:br/>
        <w:t>Титірлеуге Қышқылдылығ | Консерванттағы | 40 сүт қышқылының шоғырлануын</w:t>
        <w:br/>
        <w:t>кеткен ы,градус 40 проценттік | келтіруге (1,25 процентке дейін)</w:t>
        <w:br/>
        <w:t>20 й сүт қажеттімөлшері</w:t>
        <w:br/>
        <w:t>сілтінің мөлшері, қышқылының</w:t>
        <w:br/>
        <w:t>ыш мөлшері</w:t>
        <w:br/>
        <w:t>10 100л</w:t>
        <w:br/>
        <w:t>консерватнқа консервантқа</w:t>
        <w:br/>
        <w:t>34 34 1,25 - -</w:t>
        <w:br/>
        <w:t>29 29 1,125 12,5 125,0</w:t>
        <w:br/>
        <w:t>362</w:t>
        <w:br/>
        <w:t>29 25 10 25,5 250,0</w:t>
        <w:br/>
        <w:t>2,4 21 0987 380 380,0</w:t>
        <w:br/>
        <w:t>19 19 0,75 500 500,0</w:t>
        <w:br/>
        <w:t>Титрленген қышқылдықтың табылған градусына сәйкес келетін қоюлану дәрежесі</w:t>
        <w:br/>
        <w:t>анықталады.Сондан кейін консерванттың шоғырлануы берілген рецептура бойынша, яғни</w:t>
        <w:br/>
        <w:t>0,5процентке (таза сүт қышқылымен есептегенде) тең болу үшін сол консервантқа қосылуға</w:t>
        <w:br/>
        <w:t>тиісті сүт қышқылының мөлшері белгіленеді, консервантты титрлеуге 3,4 мл сілті</w:t>
        <w:br/>
        <w:t>(таблицаның бірінші графасы) кеткен. Мұндай ерітіндінің титрленген қышқылдылығының</w:t>
        <w:br/>
        <w:t>градусы 34-ке тең (2-графа).Бұл 40 проценттік сүт қышқылының қалыпты қоюлығының</w:t>
        <w:br/>
        <w:t>консерваттағы 1,125 процентіне тең келеді. (1графа).</w:t>
        <w:br/>
        <w:t>Егер титрленуге 2,9мл сілті (1-графа) кетсе, титрленген қышқылдықтың градусы бұл кезде</w:t>
      </w:r>
    </w:p>
    <w:p>
      <w:r>
        <w:t>29-га (12-графа) тең болады.Мұндай ертіндіге кеспекті консерваттың әрбір 10литріне есеппен</w:t>
        <w:br/>
        <w:t>12,5мл 40 проценттік сүт қышқылын қосу керек.(4-графа).Ал, енді кеспекте титрленетін</w:t>
        <w:br/>
        <w:t>қышқылдылығы 29 градустың 70 литр консервант болса, консерванттыың 40 проценттік сүт</w:t>
        <w:br/>
        <w:t>қышқылдығындағы шоғырларнуы 1,25 процент болуы үшін,кеспекке 12,5х7-87,5мл 40</w:t>
        <w:br/>
        <w:t>проценттік сүт қышқылын (шамамен 88,0 мл) қосқан дұрыс.Егер 40 % қышқылы</w:t>
        <w:br/>
        <w:t>қолданылмай, 80 % сүт қышқылы қолданылса, оның консерватнқа қосылатын мөлшері екі</w:t>
        <w:br/>
        <w:t>есе азайтылады.Біз мысалға келтірген 70 литр консервантқа оның 43,7 млл(шамамен 44 млл )</w:t>
        <w:br/>
        <w:t>қосу керек.</w:t>
        <w:br/>
        <w:t>Егер ертіндіні титрлеуге мүмкіндік болмаса ескі консервантты болық жаңарту (10л</w:t>
        <w:br/>
        <w:t>консервант 3 сом 30 тиын тұрады) қажет.Мұны консервіленетін өлген қозының пунктке келіп</w:t>
        <w:br/>
        <w:t>түсу мөлшері аз болса, консервантты әрі кеткенде екі апта пайдаланған соң жаңарта беруге</w:t>
        <w:br/>
        <w:t>болады.</w:t>
        <w:br/>
        <w:t>Консервілеудегі жүйелілік. Консервілеу әдісі үш кезеңде: отарда, оларды тасмалдайтын</w:t>
        <w:br/>
        <w:t>автомашиналарда да, сондай-ақ сою пунктінде атқарылатындықтан, осылайша үш сатылы</w:t>
        <w:br/>
        <w:t>деп аталады.</w:t>
        <w:br/>
        <w:t>Отарда консервілеу. Қозы өлкесі көзге түсісімен дереу шаранасынан, тағы басқа лас</w:t>
        <w:br/>
        <w:t>нәрселерден тазартып, жуып, содан соң консервант құйылған ыдысқа салу керек.Ондай</w:t>
        <w:br/>
        <w:t>ыдыстар ретінде 100-200 литрлік темір кемпектер пайдаланылады. Қозы өлексесі ерітіндіге</w:t>
        <w:br/>
        <w:t>толық батып тұруы керек. Ол үшін ерітіндінің беті ауырлатылып, тор көзді ағаш қақпақпен</w:t>
        <w:br/>
        <w:t>жабылады. Сол қақпақ өлексені ерітіндінің бетіне шығармай батырып тұрады. 100 литр</w:t>
        <w:br/>
        <w:t>консервант құйылған 200 литрлік кеспекке бір мезгілде консервілеу үшін 25 қозы өлкесесін</w:t>
        <w:br/>
        <w:t>салуға болады.</w:t>
        <w:br/>
        <w:t>Олар консервантта сою пунктіне жеткізетін автомашина келгенше жатады.</w:t>
        <w:br/>
        <w:t>Автомашина келген бойда консервантқа салынған қозы өлекселері алынады.консервантты</w:t>
        <w:br/>
        <w:t>үнемдеп жұсау мақсатынмен қозы өлкесін ыдыстың үстіне біраз ұстап, тұрып, сарықтыру</w:t>
        <w:br/>
        <w:t>керек.Содан соң оларды автомашинадағы құрама дәл сондай қонсервант құйылған ыдысқа</w:t>
        <w:br/>
        <w:t>салады.</w:t>
        <w:br/>
        <w:t>Қозы өлекселерін консчервілеуді мал дәрігерлік немесе зоотехникалық мамандардың</w:t>
        <w:br/>
        <w:t>басшылығымен жұмыасшылар жүргізеді.</w:t>
        <w:br/>
        <w:t>Тасымалдау кезінде консервілеу.Қозы өлекселерін жинайтын әрбір автомашинада қақпағы</w:t>
        <w:br/>
        <w:t>мықтапжыабылатын 200 литрлік ыдыс болуы керек.тәжірибе көрсеткеніндей, бұл үшін</w:t>
        <w:br/>
        <w:t>363</w:t>
        <w:br/>
        <w:t>Трясок, сак-сак Қылшық жүнді қойлардың (роман қойынан басқа)! айдан</w:t>
        <w:br/>
        <w:t>асқан еміп жүрген қозысының ауданы 400 куб.см, кем емес</w:t>
        <w:br/>
        <w:t>терісі</w:t>
        <w:br/>
        <w:t>Жүн жабындысының ұзындығы бойынша қой терілері 42-ші кестеде де келті</w:t>
        <w:br/>
        <w:t>талаптарға сәйкес келуі керек.</w:t>
        <w:br/>
        <w:t>82 Қаракөл қойларының терісі Тері түгі түсінің биологиялық, селекциялық және товалық</w:t>
        <w:br/>
        <w:t>маңызы зор.Туған кезде қаракөл қозысының түсі түрлі-түрлі болып келеді: қара-мөлдір</w:t>
        <w:br/>
        <w:t>қардан бозғылт қараға дейін, көк--ашық көк,ақшыл көк, күңгнрт көк, қаракөк.Сұр--күміс,</w:t>
        <w:br/>
        <w:t>алтын, қола, сирень, янтарь, платина, антрацит,гаухар (бриллиант), өрікгүл, болат түстес,</w:t>
        <w:br/>
        <w:t>кейде қоңыр, қызғылт, қошқыл сары, ақ және басқа да түрлі түсті болып келеді.</w:t>
        <w:br/>
        <w:t>Қара түс. Қозы туғанда бүкілденесінде,аяқтарында,басында қара түгі болады.денесінде дағы</w:t>
        <w:br/>
        <w:t>болса,оның мөлшері мен түсі қандай ьолғанына қарамастан оны ала мал тобына</w:t>
        <w:br/>
        <w:t>жатқызады.Қара қозылардың қара бояуы түрліше болуы мүмкін:мөлдір қара--мұндай түс өте</w:t>
        <w:br/>
        <w:t>қажет немесе біршеама солғындау болуы мүмкін. Қаракөл қозыларының қара түсі сақталуы</w:t>
        <w:br/>
        <w:t>жағынан түрліше болып келеді.2--Заптаға дейін қара түсі жақсы сақталса, басқа қасиеттері</w:t>
        <w:br/>
        <w:t>қалыпты болғанда қозылар жоғары бағаланады.Сондықтан 2--3 апталық асыл тұқымды ерке</w:t>
      </w:r>
    </w:p>
    <w:p>
      <w:r>
        <w:t>қозыларды қосымша бағалағанда, оныың қара түсінің сақталу дәрежесі бұйрасының</w:t>
        <w:br/>
        <w:t>сақталуымен бағаланады.Жасына қарай қозылар жүнінің түсі өзгерәп,ол қоңырқай тартады</w:t>
        <w:br/>
        <w:t>немесе күреңденеді, ашық немесе ақ түсті талшықтары көбейеді.сөйтіп, 1,5--2 жасында оның</w:t>
        <w:br/>
        <w:t>қара түсі тек басы мен аяқтарында ғана сақталады да, денесінің қалған бөлігі ашық түске еніп,</w:t>
        <w:br/>
        <w:t>сұрғылт тартады немесе ағарып кетеді.</w:t>
        <w:br/>
        <w:t>Көк түс. Ақ және қара талшықтардан түзіледі. Осы талшықтарының арақатынасына</w:t>
        <w:br/>
        <w:t>байланысты көк түсті негізінен үш түрге - ашық көк , орташа көк, күңгірт көк деп бөлінеді.</w:t>
        <w:br/>
        <w:t>Қозының жүнінде ақ талшық 65 проценттен астам болса,ол ашық көк түске жатады.</w:t>
        <w:br/>
        <w:t>Қара және ақ талшықтары шамамен бірдей болғанда қозының түсі орташа көк</w:t>
        <w:br/>
        <w:t>болады.Мұндай түсті қозылардың ең қажеттісі көгілдір және күміс терңділер. Олардың</w:t>
        <w:br/>
        <w:t>елтірілері жакеттік және қабырғалы--жазық болғаны тіпті жақсы.</w:t>
        <w:br/>
        <w:t>Күңгрт көк түс қозы жүнінде қара талшықтар көп болғанда пайда болады.</w:t>
        <w:br/>
        <w:t>Әдетте қозының үстіндегі және аяқтары мен басындағы жүні бір--біріне сай</w:t>
        <w:br/>
        <w:t>келеді.Жасына қарай жүнің түсі өзгеріп, ашықтанадыфйткені қара талшықтарының бояуы</w:t>
        <w:br/>
        <w:t>оңайбастайды.тек басы мен аяқтарының түсі ғана сол күйде сақталады. Сөйтіп, басы мен</w:t>
        <w:br/>
        <w:t>аяқтарының түсіне қарап ( құлағындағы бонитировкалық енінен басқа ), туған кезде бұл</w:t>
        <w:br/>
        <w:t>малдың түсінің қандай екенін анықтауға болады.</w:t>
        <w:br/>
        <w:t>Сұр. Мұндай түсті малдың ерекшелігі - оның жүні ұзына бойына көзге түсерліктей түрліше</w:t>
        <w:br/>
        <w:t>болып келеді: талшығының түп жағы қара қоңыр немесе қызыл қоңыр. Ал талшығының</w:t>
        <w:br/>
        <w:t>ұштары күміс түсті ашық немесе алтын түсті сарғыш болады да, ашық крем түсінен күңгірт</w:t>
        <w:br/>
        <w:t>алтын сарыға немесе мүк түсіне дейін өзгеріп тұрады. Кейде талшығы ұзына бойы үш түрлі де</w:t>
        <w:br/>
        <w:t>болады. Бұл теріні көздің жауын алатындай етіп көрктендіре түседі. Сұр қойлардың тұқымы</w:t>
        <w:br/>
        <w:t>ішіндегі типтерін бұқарлық, сұрхандариялық, қарақалпақтық деп бөледі.</w:t>
        <w:br/>
        <w:t>Бұқар типтес қойлардың реңі күміс және алтын сияқты келеді. Сұрхандариялық</w:t>
        <w:br/>
        <w:t>қойлардың түсі бағалы қызғылт, платина, янтарь реңді және одан бағасы төмендеу сары әрі</w:t>
        <w:br/>
        <w:t>алтын тустес келеді. Қарақалпақ сұр қойының реңі болат, шырақ (шамшырақ гүл), өрік гул</w:t>
        <w:br/>
        <w:t>сияқты болады.</w:t>
        <w:br/>
        <w:t>352</w:t>
        <w:br/>
        <w:t>жасады.Ол типтік жобалардың негізіне қозыларды сою мен олардың терісін алғаш өңдеуден</w:t>
        <w:br/>
        <w:t>тасқынды механикаландырылған технологиясы алынды.Оларда сондай-ақ қаркөл</w:t>
        <w:br/>
        <w:t>қозыларын союдан алынатын қосымша өнімді:ұлтабарды,ұшаны,қанды және ұлтабар мәйекті</w:t>
        <w:br/>
        <w:t>өңдеу де көзделген.</w:t>
        <w:br/>
        <w:t>Осыған орай пунктің мынадай өндірістік құрылымы болуы көзделген: соятын</w:t>
        <w:br/>
        <w:t>бөлімше,ұлтабарды өңдейтін учаске, терілердәің майын алатын учаске, тұздайтын бөлімше,</w:t>
        <w:br/>
        <w:t>кептіретін бөлімше, қалдықтарын (ет-сүйек, қан т.б. ) қажетке жарататын бөлімше.</w:t>
        <w:br/>
        <w:t>Қажетті технологиялық жабдықтарды таңдап алу, қаракөл қозыларын сойғанда</w:t>
        <w:br/>
        <w:t>алынатын өнімдерді алғаш өңдеу процесінің схемасына және стандарттың талаптарына сай</w:t>
        <w:br/>
        <w:t>келетін тиісті машиналар жүйесіне байланысты.</w:t>
        <w:br/>
        <w:t>Қандай да болмасын процеске керекті жабдықтар саны пунктің өндірістік программасына</w:t>
        <w:br/>
        <w:t>және машинаардың өнімділішіне байланысты болып табылады.Тәулігіне және маусымда</w:t>
        <w:br/>
        <w:t>түсетін қозылар саны өзгеріп тұрады.Сондықтан жабдықтарды іріктеп алғанда өндірістің</w:t>
        <w:br/>
        <w:t>тасқындық сипаты өнім сапасын сақтаудың маңызды факторы болатындығын есте сақтау</w:t>
        <w:br/>
        <w:t>керек.</w:t>
        <w:br/>
        <w:t>Маусымда қозылардың пунктке түсуіне қарай еліміздегі совхоздарын негізгі үш топқа</w:t>
        <w:br/>
        <w:t>бөлуге болады: 20 мың қозыға дейін, 20 сыңнан 30 мыңға дейін және 30 мыңнан астам қозы</w:t>
        <w:br/>
        <w:t>тапсыратындар.Бұл әрбір процесс үшін технологиялық жабдықтарды таңдап алуға</w:t>
        <w:br/>
        <w:t>байланысты, өйткені өнімді стандартта белгіленген уақыттың ішінде ешбір ауытқысыз</w:t>
        <w:br/>
        <w:t>өңдеуді қамтамасыз ету қажет.Көп жылдық зерттеулер арқылы әрбір совхоздар тобы үшін</w:t>
        <w:br/>
        <w:t>смена сайын барынша көп түсетін қозылар саны мынадай болатындығы анықталды: І-ші</w:t>
      </w:r>
    </w:p>
    <w:p>
      <w:r>
        <w:t>смена үшін-800, 2-ші смена үшін 1000 және 3-ші смена үшін 1200 қозы.</w:t>
        <w:br/>
        <w:t>Кондициялы ұшаларды (тағамға жарайтын) сақтау үшін пункте тоңазытқыш</w:t>
        <w:br/>
        <w:t>қондырғысы бар арнаулы бөлме көзделген.Тұз қоймасы тұздайтын бөлімшенің ішінде</w:t>
        <w:br/>
        <w:t>болады.Комплексті пунктердің қуатына байланысты технгологиялық жабдықтар</w:t>
        <w:br/>
        <w:t>номенклатурасы 29- таблицада келтіріліп отыр.</w:t>
        <w:br/>
        <w:t>Ұсынылып отырылған механикаландырылған технология бойынша мыналар көзделеді:</w:t>
        <w:br/>
        <w:t>Еңбек өнімділігінің 4--5 есе артуы; әртүрлі операцияларды атқаратын жұмысшылардың дене</w:t>
        <w:br/>
        <w:t>еңбегінің жеңілдеуі,санитарлық жағдайлардың жақсаруы; ақаулы терілер процентінің 5-6 есе</w:t>
        <w:br/>
        <w:t>азаюы; кетпіретін қондырғыдағы едәуір жақсы тегістеліп жайылатын болғандықтан тұздалған</w:t>
        <w:br/>
        <w:t>терілердің жиырылуы барынша азаяды және онымен бір мезгілде олардың товарлық түрі</w:t>
        <w:br/>
        <w:t>жақсара түседі; тұздың мөлшерленуі және оның терінің бетіне тегіс себілуі; тұзбалған құрғақ</w:t>
        <w:br/>
        <w:t>терінің сапалы тазартылуы; пункттің өндірістік алаңының 2-6 есе азаюы; қосымша өңделуі, ал</w:t>
        <w:br/>
        <w:t>мұның өзі әр шаруашылыққа жыл сайын 10-15 тонна ет-сүйек ұнын алуға мүмкіндік береді.</w:t>
        <w:br/>
        <w:t>Қазақ ауыл шаруашалығы институты мен Казсельхозмеханизацияң ғылыми-өндірістік</w:t>
        <w:br/>
        <w:t>бірлестігі терілерді тұздайтын жаңа механикаландырылған линияны ұсынып отыр, контейнер</w:t>
        <w:br/>
        <w:t>қондырғысымен салыстырғанда оның бірқатар артықшылықтары бар:Қаракөлді бастапқы</w:t>
        <w:br/>
        <w:t>өңдеудің өндірістік технлогиясының үзіліссіз және ырғақпен жүруін сенімді қамтамасыз етеді;</w:t>
        <w:br/>
        <w:t>Торлы рамаларды пайдалану қозылар терісінің лас болуын азайтады,терілер бактериялармен</w:t>
        <w:br/>
        <w:t>ластанбайды,еңбектің санитарлық-гигиеналық жағдайы жақсарады;</w:t>
        <w:br/>
        <w:t>Жұмыс жағдайын жақсартып, еңбек өнімділігін 2,5--3 есе арттыруға мүмкіндік береді,ас</w:t>
        <w:br/>
        <w:t>тұзының жұмсалатын мөлшері күрт азаяды, 1 мың дана теріге шыққанда 233 сом мөлшерінде</w:t>
        <w:br/>
        <w:t>экономикалық тиімділік береді.</w:t>
        <w:br/>
        <w:t>359</w:t>
        <w:br/>
        <w:t>Жакет</w:t>
        <w:br/>
        <w:t>Жакет</w:t>
        <w:br/>
        <w:t>Бірінші</w:t>
        <w:br/>
        <w:t>Екінші</w:t>
        <w:br/>
        <w:t>1-жакет</w:t>
        <w:br/>
        <w:t>Кирпук</w:t>
        <w:br/>
        <w:t>Қалың</w:t>
        <w:br/>
        <w:t>жакет</w:t>
        <w:br/>
        <w:t>Москва</w:t>
        <w:br/>
        <w:t>жакеті</w:t>
        <w:br/>
        <w:t>П-жакет</w:t>
        <w:br/>
        <w:t>Қалың,жібектей,жылтыр.Терісінің бүкіл бетінде</w:t>
        <w:br/>
        <w:t>тығызсерпімді,ені бойынша орташа ұзын толқын бұйра</w:t>
        <w:br/>
        <w:t>немесе құйрық түбі мен арқасында ені бойынша</w:t>
        <w:br/>
        <w:t>орташа,ұзындығы бойынша ұзын және орташа бұйралы</w:t>
        <w:br/>
        <w:t>бүйірлерінде,ұзындығы орташа толқын бұйраға</w:t>
        <w:br/>
        <w:t>ауысады.Аздаған жалы болуы мүмкін.Терісі жұқа немесе</w:t>
        <w:br/>
        <w:t>қалыңдаған.</w:t>
        <w:br/>
        <w:t>Қалың,жібектей,жылтыр.Құйрық түбінде және</w:t>
        <w:br/>
        <w:t>арқасында серпімді,ұзындығы бойынша ұзын және</w:t>
        <w:br/>
        <w:t>орташа,енсіз толқын бұйрасы бүйірлерінде қысқа енсіз</w:t>
        <w:br/>
        <w:t>толқын бұйраға немесе жалға ауысады. Терісі жұқа.</w:t>
      </w:r>
    </w:p>
    <w:p>
      <w:r>
        <w:t>Қалың,жібектей,жылтыр.Құйрығының түбі мен</w:t>
        <w:br/>
        <w:t>арқасында тығыз,серпімді,енді,ұзын орташа және қысқа</w:t>
        <w:br/>
        <w:t>толқын бұйрасы бүйірлерінде қысқа толқын бұйраға және</w:t>
        <w:br/>
        <w:t>аздаған жылы бар баданаған айналады.Терісі қалыңдаған</w:t>
        <w:br/>
        <w:t>немесе қалың.</w:t>
        <w:br/>
        <w:t>Қалың,жібектей,жылтыр.Құйрық түбі мен арқасында</w:t>
        <w:br/>
        <w:t>онша тығыз емес,серпімді толқын бұйрасы бар,ені мен</w:t>
        <w:br/>
        <w:t>ұзындығы бойынша орташа, бүйірлерінде қысқа толқын</w:t>
        <w:br/>
        <w:t>бұйра баданаға айналады, аздаған жалы болуы</w:t>
        <w:br/>
        <w:t>мүмкін.Терісі жұқа.</w:t>
        <w:br/>
        <w:t>Жеткілікті қалың емес,жібектілігі әлсізжылтырлығы да</w:t>
        <w:br/>
        <w:t>жеткіліксіз, Құйрық түбі мен арқасында ені мен ұзындығы</w:t>
        <w:br/>
        <w:t>орташа,жеткілікті тығыз емес,серпімді емес,толқын</w:t>
        <w:br/>
        <w:t>бұйрасы әлсіз бадана немесе шиыршыққа</w:t>
        <w:br/>
        <w:t>айналады.Аздаған жал болуы мүмкін.Терісі жұқа немесе</w:t>
        <w:br/>
        <w:t>қалыңдаған.</w:t>
        <w:br/>
        <w:t>367</w:t>
        <w:br/>
        <w:t>Қозыларды сою Қаракөл қозылары бонитировкаланған кезінде, яғни туған 1--2 күннен кейін</w:t>
        <w:br/>
        <w:t>сойылады.Бұлай болатын себебі алғашқы 1--2 күнінде елтірісі қалыпты түзілетін қозылардың</w:t>
        <w:br/>
        <w:t>ұрықтық кезеңнен кейігі елтірісінің жетілуі аяқталады.Жаппай сою мерзімінен ауытқуы (1--2</w:t>
        <w:br/>
        <w:t>күннен асыру) елтірінің жасына қарай , атап айтқанда, дене бітіміне, елтірісінің сапасына,</w:t>
        <w:br/>
        <w:t>бұйрасының типі мен мөлшеріне, жүннің сипаты мен өсуіне, қозының түсіне, қоздау мерзіміне,</w:t>
        <w:br/>
        <w:t>жайылымның жағдайына, енесі мене қозының қанына байланысты. Дене бітімі берік,</w:t>
        <w:br/>
        <w:t>елтірісінің сапасы жоғары типі мен тығыздығы бойынша бұйрасының мөлшері орташа және</w:t>
        <w:br/>
        <w:t>кішкентай, жүннің бояуы қою және өсу шапшаңдығы қалыпты қозылардың, елтірі сапасы</w:t>
        <w:br/>
        <w:t>жақсы сақталады.Дене бітімі бос, елтірісінің сапасы төмен, типі бойынша нашар және болбыр</w:t>
        <w:br/>
        <w:t>бұйрасы бар, әсіресе, бұйрасы ірі қозылардың елтірісі көк,қоңыр,жалпы алғанда бояуының</w:t>
        <w:br/>
        <w:t>интенсивтілігі төмен барлық реңнің қозыларының елтірісі тез өзгереді. Елтірі үшін негізінен</w:t>
        <w:br/>
        <w:t>жоғары сапалы елтірісі бар еркек қозыларды (тұқымға қалдырғандары мен бракқа</w:t>
        <w:br/>
        <w:t>шығарылып, етке арналғандарынан басқаларын), сондай-ақ тіршілікке қабілетсіз ұрғашы</w:t>
        <w:br/>
        <w:t>қозылары( көк қозылардың альбиноидтары) сояды.Сояр алдында қозылардың үстін</w:t>
        <w:br/>
        <w:t>тазартады. Қаракөл қозыларын соятын арнаулы қондырғыны пайдаланбай сойғанда ,</w:t>
        <w:br/>
        <w:t>столға (торлы) жатқызып сояды,ол қанжиналатын астаумен жалғастырылған. Союдың ең</w:t>
        <w:br/>
        <w:t>жақсы жолы алдын-ала тамағының астынан ұзына бойына тілу болып табылады. Бұл әдісті</w:t>
        <w:br/>
        <w:t>қолданғанда қозы столда аяқтары жоғары қаратылып жатуы тиіс. Оның мойнының төменгі</w:t>
        <w:br/>
        <w:t>жағынан өткір пышақпен ұзындыгын 5-7 сантиметретіп ұзына бойына тіледі де , содан соң</w:t>
        <w:br/>
        <w:t>тамағын бауыздап, сол столдың үстідегі ерекше планкі арқылы қаны астауға ағатындай етіп</w:t>
        <w:br/>
        <w:t>жатқызып қояды. Қозыны көлденең бауыздауға болмайды, өйткені ондай жағдайда қаракөлдің</w:t>
        <w:br/>
        <w:t>мойыны енсіз болып қалады. Тамағынан Қаныағып болған соң оның терісін жедел сыпырады.</w:t>
        <w:br/>
        <w:t>Теріні сыдыру 3 процестен тұрады: терінің астына ауа жіберу, теріні тілу және сыдыру. Тері</w:t>
        <w:br/>
        <w:t>астына ауа жібергенде оны дұрыс тілуге көмектеседі және теріні сыдыру оңайға түседі.Теріні</w:t>
        <w:br/>
        <w:t>сыдырушы оны тор столға салып қойып, тілерсегінің ішкі жағынан 2-3 сантиметрдей етіп</w:t>
        <w:br/>
        <w:t>тіледі. Әуелі сол тілікке түтікше орнатылады. Компрессормен берілетін қысымы 0,2- 0,3</w:t>
        <w:br/>
        <w:t>атмосферадан аспауы тиіс. Одан асса, терінің шелі жарылып кетеді және ол тек теріні</w:t>
        <w:br/>
        <w:t>илегеннен кейін ғана көзге түседі. Теріні әуелі артқы тесігінен тамағындағы тілікке дейін</w:t>
        <w:br/>
        <w:t>қарынның орта сызығы бойынша тіліп шығады. Содан соң, оны алдынғы және артқы</w:t>
        <w:br/>
        <w:t>аяқтарының ішкі жағынан тұяғынан ішіндегі тілікке дейін тіледі. Аяқтарындағы тілік</w:t>
        <w:br/>
        <w:t>бұйраланған және бұйраланбаған жүннің шекарасынан өтуі тиіс те, бұйраланбаған жері қарын</w:t>
        <w:br/>
        <w:t>терісінің ( теңбілдің) табиғи жалғасы болып шығуы керек.</w:t>
        <w:br/>
        <w:t>Тері сол столда жатқанда сыдырылады. әуелі теріні пышақпен және бармақтап бүйірінен</w:t>
        <w:br/>
        <w:t>арқасының орта сызығына дейін босатады. Содан соң аяқтарынан сыпырып, тұяғының</w:t>
        <w:br/>
        <w:t>357</w:t>
      </w:r>
    </w:p>
    <w:p>
      <w:r>
        <w:t>қақапағы тығыз жабылатынулектрмен пісіріліп, металдан жасалған арнайы ыдысты</w:t>
        <w:br/>
        <w:t>пайдаланған жақсы.Ыдыстың бел ортасына дейін консервант құйыладымған салынған -</w:t>
        <w:br/>
        <w:t>қозылар сою пунктіне жеткізілгенше сонда жатады.Бұл міндетті түрде осылай болуы</w:t>
        <w:br/>
        <w:t>тиіс.өйткені тасымалдуа кезінде;әсіресе,отар басында консервантқа алты сағатқа кем жатқан</w:t>
        <w:br/>
        <w:t>жағдайда қозы өлексесінің бұзылуы мүмкін.</w:t>
        <w:br/>
        <w:t>Сою пунктінде консервілеу. Сою пунктіне жеткізілген соң қозы өлкесін консерванттан</w:t>
        <w:br/>
        <w:t>алады.-содан соң сою пунктінде консервант құйылған ыдысқа қайта салынады.Осы ыдыста</w:t>
        <w:br/>
        <w:t>оның терісін сыдыратын кондейерге жібергенше жатады.өлген қозының елтірісі сою</w:t>
        <w:br/>
        <w:t>пунктіндегі барлық қозы сойылып болғансоң сыдырылады. Алайда өлексе консервантта 240</w:t>
        <w:br/>
        <w:t>сағаттан артық жатпауы тиіс. Сыпырылған елтірі әдеттегі технологиямен өңделеді,гұздалады,</w:t>
        <w:br/>
        <w:t>кептірілегн, маркіленеді, т.с.с.</w:t>
        <w:br/>
        <w:t>Үш сатылы әдіспен консервілеудің арқасында қозы өлексесі де, оның елтірісі де жақсы</w:t>
        <w:br/>
        <w:t>сақталады. Қозы өлексесін консервілеу процесі қаншалықты дер кезінде жүргізілзе,</w:t>
        <w:br/>
        <w:t>соншалықты ол да жақсы сақталып ,жидімейді,қаракөл сапасын сақтап қалады. Қозы</w:t>
        <w:br/>
        <w:t>өлгеннен кейінгі үш сағаттың ішінде консервілеу ішінде қолайлы мерзімі болып табылады.</w:t>
        <w:br/>
        <w:t>Сою пунктінде қозы өлкесін консервілеудің, сойылған және өлген өозылардың ұшасын</w:t>
        <w:br/>
        <w:t>мүшелеу кезегі жөніндегі мал дәрігерлік - санитарлық ережені сақтауды қамтамасыз ету</w:t>
        <w:br/>
        <w:t>осы әдістің қолайлы және дұрыс элементі болып табылады.</w:t>
        <w:br/>
        <w:t>Түске дейін қозы үздіксіз сойылып, ұшасы мүшеленеді,ал жұмыстың аяғында сою пунктіне</w:t>
        <w:br/>
        <w:t>сол күні түскен қозы өлексесі консерванттан алынып, терісін сыдыру үшін конвейерге</w:t>
        <w:br/>
        <w:t>жіберіледі.</w:t>
        <w:br/>
        <w:t>Терісі сыпырылған соң конвейер, сою цехының бүкіл қора-жайы,құрал-жабдықтар</w:t>
        <w:br/>
        <w:t>жуылып, дезинфекцияланады. Сөйтіп сою пункті келесі жұмыс күніне дайындалды. Қозының</w:t>
        <w:br/>
        <w:t>өлкесін консервілеу елтірінің кемшілігін азайтып(фірінші сортты қаракөл елтірісінің</w:t>
        <w:br/>
        <w:t>шығымын арттырады,соған орай қаракөлдің орташа сату бағасы ұлғайып,қаракөл</w:t>
        <w:br/>
        <w:t>шаруашылығының барлық қызметкерлерінің негізгі және таза табысын көтереді.</w:t>
        <w:br/>
        <w:t>Қозы өлексесін консервілеу кезінде мал дәрігерлік-санитарлық талаптар. Қазақстанның</w:t>
        <w:br/>
        <w:t>Оңтүстік облыстарында мал арасында бруцеллез ауруының кездесіп қалатынын емкере</w:t>
        <w:br/>
        <w:t>отырып,қозы өлексесін консервілеу кезінде мынадай мал дәрігерлік-санитарлық талаптарды</w:t>
        <w:br/>
        <w:t>сақтау қажет:</w:t>
        <w:br/>
        <w:t>-- шаруашылықта қозы өлкесін консервілеу үшін қой төлдету науқанының алдында</w:t>
        <w:br/>
        <w:t>дәрігерлер мен санитарлардың басшылығымен отарларды күтіп-бағумен айналысатын</w:t>
        <w:br/>
        <w:t>адамдардан арнайы топ құрылады. Ол топтың құрамына енгендер дәрігерлік тексеруден өтуге,</w:t>
        <w:br/>
        <w:t>ал малының арасында бруцеллез ауруы бар шаруашылықта оларға сол ауруға қарсы бакцина</w:t>
        <w:br/>
        <w:t>егілуі тиіс;</w:t>
        <w:br/>
        <w:t>-- қозы өлкесін консервілеумен айналысатын адамдар жұмысқа кіріспеген бір апта бұрын</w:t>
        <w:br/>
        <w:t>қауіпсіздік техникаы, бруцеллезден қорғану шаралары жөнінде;қозы өлексесін консервілеуің</w:t>
        <w:br/>
        <w:t>ережелері мен әдістері жайлы сабақ өткізіледі;</w:t>
        <w:br/>
        <w:t>-- қозы өлексесін консервілумен, тасмалдаумен және терісін сыдырумен айнылысатын</w:t>
        <w:br/>
        <w:t>адамдар жұмыс киімімін толық (халат,етік,жженқап,алжапқыш резеңке қолғап) қамтамасыз</w:t>
        <w:br/>
        <w:t>етіледі.</w:t>
        <w:br/>
        <w:t>364</w:t>
        <w:br/>
        <w:t>Жазық</w:t>
        <w:br/>
        <w:t>қабырғалы</w:t>
        <w:br/>
        <w:t>Екінші</w:t>
        <w:br/>
        <w:t>Жазық</w:t>
      </w:r>
    </w:p>
    <w:p>
      <w:r>
        <w:t>І қалың</w:t>
        <w:br/>
        <w:t>Қабырғал</w:t>
        <w:br/>
        <w:t>ы</w:t>
        <w:br/>
        <w:t>П жұқа</w:t>
        <w:br/>
        <w:t>қабырғал</w:t>
        <w:br/>
        <w:t>ы</w:t>
        <w:br/>
        <w:t>П қалың</w:t>
        <w:br/>
        <w:t>қабыр-</w:t>
        <w:br/>
        <w:t>ғалы</w:t>
        <w:br/>
        <w:t>бадана бұйралармен араласып келеді.Терісі қалың.</w:t>
        <w:br/>
        <w:t>Қалың немесе қалыңдығы жеткіліксіз, жібектілігі әлсіз,</w:t>
        <w:br/>
        <w:t>жылтырлығы да жеттіліксіз. Бұйралары енсіз және</w:t>
        <w:br/>
        <w:t>орташа, тығыздығы жеткіліксізжалдар немесе</w:t>
        <w:br/>
        <w:t>құйрығының түбі мен арқасындағы жалдар бұйрасы</w:t>
        <w:br/>
        <w:t>толық еместолқын бұйралармен және теңбілдермен</w:t>
        <w:br/>
        <w:t>араласып жатады (бүйірлерінде)</w:t>
        <w:br/>
        <w:t>Қалың және қалыңдығы жеткіліксіз жібектілігі әлсіз,</w:t>
        <w:br/>
        <w:t>жылтырлығы жеткіліксіз. Бұйралары ірі, енді жалдар</w:t>
        <w:br/>
        <w:t>барлық жерін алып жатады немесе құйрығының түбі</w:t>
        <w:br/>
        <w:t>мен арқасындағы жалдар бүйірлерінде одан да гөрі</w:t>
        <w:br/>
        <w:t>ірілеу жалдар мен теңбілге ауысады. Терісі қалың.</w:t>
        <w:br/>
        <w:t>369</w:t>
        <w:br/>
        <w:t>түбінен кесіп алады. Бұдан кейін теріні сыпыру үшін оны артқы аятарынан ырғаққа іліп</w:t>
        <w:br/>
        <w:t>қояды, содан соң теріні құйрығынан пышақпен босатады да, алдыңғы жағынан тағы да</w:t>
        <w:br/>
        <w:t>бармақтайды, арқасынна кейіннен басы мен құлақтарына келгенде пышақты пайдаланады.</w:t>
        <w:br/>
        <w:t>Сыдырып болғаннан кейін тұздар алдында теріні шелдейді: арнаулы пышақпен оны кеткен</w:t>
        <w:br/>
        <w:t>еттерден, майдан, құлағының шеміршектерінен, ластан және қаннан тазалайды.</w:t>
        <w:br/>
        <w:t>Содан соң тері арнаулы бөлмеде тұздалады. Онда оларды бірінің үстінебірін шеліп жоғары</w:t>
        <w:br/>
        <w:t>қаратыплақтайлап жинайды. Сонда олар шелі жағынан да, жүні жағынан да жақсы</w:t>
        <w:br/>
        <w:t>тұздалады. Әл елтірінің шелін ысқылап, тұзды біркелкі етіп жағады, бір теріні түздау үшін 600-</w:t>
        <w:br/>
        <w:t>800 грамм стандартты тұз керек. Тақтайлап жиналған терілер ағаш үлдіріктерде тұрады.</w:t>
        <w:br/>
        <w:t>Олардың ортасынан қыры болады да, ол шеттеріне қарай ойыс тартады, оның үстінде</w:t>
        <w:br/>
        <w:t>тесіктері болады. Сонда терінің тұзды қаны жақсы ағады. Тақтайлап жиналған терінің биіктігі</w:t>
        <w:br/>
        <w:t>75 сантиметрден аспауы тиіс. Бір үйіндегі 80-100 теріден артық салынбайды.Шелі қалың</w:t>
        <w:br/>
        <w:t>терілер 8-10 күн осылайша тұздалады.Терілердің | тұздалу барысын ұдайы бақылап</w:t>
        <w:br/>
        <w:t>отырады. Терілердің жақсы тұздалуы үшін онда тұздың жеткілікті болуын, ағып жатқан</w:t>
        <w:br/>
        <w:t>тұздықан астындағы терілерді бүлдірмеуін,ал араларда жатқандарының қызып бүлініп</w:t>
        <w:br/>
        <w:t>кетпеуін (ондай терілердің шелі бүлінедіде терілері түсіп қалады, сөйтіп елтірі ақаулы болып</w:t>
        <w:br/>
        <w:t>шығады) ұдайы қадағалап отыру қажет. Тұздалып болған терілерді жаппаның астына немесе</w:t>
        <w:br/>
        <w:t>күннің көзі түспейтін ашық жерде (жел жақсы соғып тұратын) кептіреді. Кептіру алдында</w:t>
        <w:br/>
        <w:t>терілерді мұқият жазады да, содан соң тегіс жерге жаяды Кеуіп жатқан кезде теріні үнемі</w:t>
        <w:br/>
        <w:t>аударыстырып отырады.Жақсы кепткен терінің шелі серпімділігін сақтайды, ал қаттырақ</w:t>
        <w:br/>
        <w:t>кепкендерінің шелі серпімді келеді.Әбден кеппесе,гері иістеніп, жүні түседі.Кеуіп болған</w:t>
        <w:br/>
        <w:t>терілерді жақсылап сілкіп, жүнін ластан тазартады.Тазартылған терілер тақтайлап жиналып,</w:t>
        <w:br/>
        <w:t>Үстін бастырған күйде 3--4 күн жатуы тиіс..Солай жатқанда бұйрасының сапасына қатты әсер</w:t>
        <w:br/>
        <w:t>етеді. Олай жатқызбаған терілердің сорты төмен болатындығы байқалып жүр.Жатқызылған</w:t>
        <w:br/>
        <w:t>терілерді шаруашылықтың өзіне қолданылып жүрген. ГОСТ бойынша сортқа бөледі.Бұлайша</w:t>
        <w:br/>
        <w:t>алдын ала сорттау шаруашылықтың қаракөлдің сапасы жөнінде жалпы мағмұлат алуға</w:t>
        <w:br/>
        <w:t>мүмкіндік болады, сондай-ақ терілерді заводқа тапсырғанда бақылау болып табылады.</w:t>
      </w:r>
    </w:p>
    <w:p>
      <w:r>
        <w:t>Жоғарыда қозылады союдың,теріні тұздаудың технологиялық процестері сипатталып</w:t>
        <w:br/>
        <w:t>жазылады.Мұның бәрі қол еңңбегін қолдану арқылы жасалады.Соңғы кездері</w:t>
        <w:br/>
        <w:t>Казсельхозмеханизацияң ғылыми-өндірістік бірлестігі ңҚаракөлң ғылыми -өндірістік</w:t>
        <w:br/>
        <w:t>бірлестігімен қосыла отырып, қаракөл қозыларының өнімін басқа өңдеуге арналған</w:t>
        <w:br/>
        <w:t>жабдықтар комплексін жасады, ол республика шаруашылықтарында өндіріске енгізілуде.</w:t>
        <w:br/>
        <w:t>Оған мыналар кіреді: қозыны сойып, терісін сыдыратын қондырғы, оларды тұздауға арналған</w:t>
        <w:br/>
        <w:t>жабдық,радивцикалық-конвективтік кептіру қондырғысы және қаракөлді тазалайтын</w:t>
        <w:br/>
        <w:t>агрегат.Бұл жабдықтарды Казсельхозмеханизацияң ғылыми-өндірістік бірлестігінің</w:t>
        <w:br/>
        <w:t>эксперименталды заводты шығаруда.</w:t>
        <w:br/>
        <w:t>Қаракөл қозыларын сою және олардың терісін бастапқы өңдеуді дұрыс жолға қою ісі,</w:t>
        <w:br/>
        <w:t>қаракөл өсіретін шаруашылықта орталықтандырылған сою пунктерін ұйымдастыруды талап</w:t>
        <w:br/>
        <w:t>етіп отыр. Егер ондай пеунктер шаруашылықтарда болса,қозылардың дұрыс сойылып, оны</w:t>
        <w:br/>
        <w:t>дер кезінде бақылауға;геріні алғашқы өңдегнде ақау жібермеуге,қойдың қоздау барысында</w:t>
        <w:br/>
        <w:t>елтірілер сапасының қалай өзгеріп отырғандығына жалпы бақылау жасауға мүмкіндік</w:t>
        <w:br/>
        <w:t>береді.Ондай пунктерді механикаландыру оңай, сондай-ақ маман кадрлармен қамтамасыз ету</w:t>
        <w:br/>
        <w:t>Де оңай түседі. Қаракөл қозыларын сойғанда алынатын өнімдерді алғашқы өңдеуге арналған</w:t>
        <w:br/>
        <w:t>типтік пунктер</w:t>
        <w:br/>
        <w:t>Қой, жылқы комплекстері мен құрылыстарын орталық экспериментті жобалауғылыми-</w:t>
        <w:br/>
        <w:t>зертту институты (Фрунзе қаласында) 1980 жылы бір маусымда 10,20,30,40, мың қозыларын</w:t>
        <w:br/>
        <w:t>сойып, одан алынған өнімдерді алғаш өңдейтін комплексті механикаландырылған пунктерінің</w:t>
        <w:br/>
        <w:t>(803--9--10 с, 803--9-- 12 с, 803--9--ПІ с ,803--9--14 с,803--9--15 с) жаңа типптік жобаларын</w:t>
        <w:br/>
        <w:t>358</w:t>
        <w:br/>
        <w:t>4</w:t>
        <w:br/>
        <w:t>Бұйрасы</w:t>
        <w:br/>
        <w:t>Ірі</w:t>
        <w:br/>
        <w:t>П жазық</w:t>
        <w:br/>
        <w:t>Үшінші</w:t>
        <w:br/>
        <w:t>Қалың,жібектей, жібектілігі азжжылтыр немесе аздап</w:t>
        <w:br/>
        <w:t>шыны тәріздес.Құйрығының түбі мен арасына енді</w:t>
        <w:br/>
        <w:t>бірсыпыра жапырылған қысқа толқын бұйра ірі бадана</w:t>
        <w:br/>
        <w:t>немесе желмен араласып жатады да, бүйінрелінде қысқа</w:t>
        <w:br/>
        <w:t>жал мен жапырылғанда бадана бұйраға ауысады. Терісі</w:t>
        <w:br/>
        <w:t>қалың.</w:t>
        <w:br/>
        <w:t>Қалыңдығы жеткіліксіз, жібектей,</w:t>
        <w:br/>
        <w:t>жылтыр.Құйрығының түбіне тегіс толқын бұйра мен</w:t>
        <w:br/>
        <w:t>жалдар арқасында одан гөрі жазық толқын бұйраға,ал</w:t>
        <w:br/>
        <w:t>бүйірлерінде теңбілге ауысады.Шелі жұқа немесе</w:t>
        <w:br/>
        <w:t>қалыңдаған.</w:t>
        <w:br/>
        <w:t>Қалың және қалыңдығы жеткізіледі жібектілігі аз</w:t>
        <w:br/>
        <w:t>немесе дөрекілеу, әлсіз жылтырайды немесе күңгірт</w:t>
        <w:br/>
        <w:t>болады.Құйрығының түбіне серпімділігі нашар немесе</w:t>
        <w:br/>
        <w:t>болбыр енді қысқа толқын бұйра, мөлшері әртүрлі</w:t>
        <w:br/>
        <w:t>бадана бұйра, жалдаршиыршықтар.Арқасы мен</w:t>
        <w:br/>
        <w:t>бүйірлерінде тарқатылып жатқан жалдар,</w:t>
        <w:br/>
        <w:t>бұранда, бұршақ және теңбілдер.</w:t>
        <w:br/>
        <w:t>Ескерту: Сипаттамасы тек бір ғана белгісі бойынша ауытқитын болса терінің сортын</w:t>
        <w:br/>
        <w:t>тиісті атына көшіреді.Ақауларының бар-жоғына және олардың мөлшеріне байланысты</w:t>
        <w:br/>
        <w:t>қаракөл терілерін 8.12-кестеде көрсетілген талаптарға сәйкес топтарға бөлінеді.</w:t>
      </w:r>
    </w:p>
    <w:p>
      <w:r>
        <w:t>8.12. кесте Қаракөл елтірілерін ақауларына қарай топтарға бөлу</w:t>
        <w:br/>
        <w:t>Ақаудың аттары Тобы</w:t>
        <w:br/>
        <w:t>Бірінші Екінші</w:t>
        <w:br/>
        <w:t>1 2 3</w:t>
        <w:br/>
        <w:t>Жүннің түрсіздігі (күйген жүн;гүрі анық емес 80-нен 150-ге</w:t>
        <w:br/>
        <w:t>бұйралар--киіз сияқты ұйпаланған,жабасын к 2.</w:t>
        <w:br/>
        <w:t>қалған) шарша сантиметр,құйрығының түбі мен 80-ге дейін ДЕМІН;</w:t>
        <w:br/>
        <w:t>арқасында терінің басқа бөліктерінде. 120-ға дейін 120-дан 250-ге</w:t>
        <w:br/>
        <w:t>Жыртылған, сынғануігілген,кесілген,басынан, дейін</w:t>
        <w:br/>
        <w:t>құйрығынан, аяқтарынан басқа жерлерінде,</w:t>
        <w:br/>
        <w:t>жалпы ұзындығы, см 5-тен 20-ға дейін</w:t>
        <w:br/>
        <w:t>370</w:t>
        <w:br/>
        <w:t>Тесіктері,жүні ысылып түскен,шеттерінде</w:t>
        <w:br/>
        <w:t>жұлынғаны,жалпы көлемі,шаршы сантиметрі.</w:t>
        <w:br/>
        <w:t>20-дан 50-ге дейін</w:t>
        <w:br/>
        <w:t>40-қа дейін, басы</w:t>
        <w:br/>
        <w:t>Терінің бір бөлігі жоқ немесе құйрығы</w:t>
        <w:br/>
        <w:t>40-тан 120-ға</w:t>
        <w:br/>
        <w:t>Құрт жеген жерлері,см 2 дейін,мойнымен</w:t>
        <w:br/>
        <w:t>қоса басы.</w:t>
        <w:br/>
        <w:t>Болмауы керек.</w:t>
        <w:br/>
        <w:t>120-ға дейін</w:t>
        <w:br/>
        <w:t>Қаракөл терілерін байламдар бойынша қабылдайды.Саны қанша болғанына құарамастан,</w:t>
        <w:br/>
        <w:t>сапасы жөнінде бір документпен қамтылған терілерді байлам деп атайды.Байламның әрбір</w:t>
        <w:br/>
        <w:t>терісін сыртқы түрі мен мөлшерінің көрсеткіштері бойынша тексеруден өткізеді.Терінің</w:t>
        <w:br/>
        <w:t>көлемін оның түбінен басталып,құйрығының түбіне дейін жететін ұзындығын терінің ортасы</w:t>
        <w:br/>
        <w:t>арқылы өтетін еніне көбейту жолымен шығарады.</w:t>
        <w:br/>
        <w:t>Қаракөл терілері</w:t>
        <w:br/>
        <w:t>ГОСТ 13223--67 сәйкес оралып байланады және</w:t>
        <w:br/>
        <w:t>таңбаланады.Транспорттық таңбасы ГОСТ 14192-77 бойынша қойылады.</w:t>
        <w:br/>
        <w:t>Қаракөл терілерін сол транспорт түрінде қолданылатын жүк тасмалдау ережесіне</w:t>
        <w:br/>
        <w:t>сай,транспорттық барлық түрімен тасымалдайды.</w:t>
        <w:br/>
        <w:t>8.13.кесте Қаракөл терілерінің ақаулары</w:t>
        <w:br/>
        <w:t>Ақаудың аты</w:t>
        <w:br/>
        <w:t>Ақаудың сипаттамасы</w:t>
        <w:br/>
        <w:t>2</w:t>
        <w:br/>
        <w:t>Қажалған тері</w:t>
        <w:br/>
        <w:t>Шетінің жұлынған жері</w:t>
        <w:br/>
        <w:t>Тері тканінің қасаңдануы</w:t>
      </w:r>
    </w:p>
    <w:p>
      <w:r>
        <w:t>Тесік</w:t>
        <w:br/>
        <w:t>Кепкенде</w:t>
        <w:br/>
        <w:t>қалуы</w:t>
        <w:br/>
        <w:t>тырысып</w:t>
        <w:br/>
        <w:t>Құрт жеген тері</w:t>
        <w:br/>
        <w:t>Сынған жерлері</w:t>
        <w:br/>
        <w:t>Күйге жеген тері</w:t>
        <w:br/>
        <w:t>Механикалық әсердің салдарынан жүні толық немесе ішінара түсіп</w:t>
        <w:br/>
        <w:t>қалған жері</w:t>
        <w:br/>
        <w:t>Терінің товарлық бағасы бар шеттерінің кесіліп немесе жұлынған</w:t>
        <w:br/>
        <w:t>жері</w:t>
        <w:br/>
        <w:t>Күн көзінерыстық пештің қасына температурасы жоғары жерде</w:t>
        <w:br/>
        <w:t>кептіргендіктен терінің қасаңданып,сынғыш болуы</w:t>
        <w:br/>
        <w:t>Терінің ойылып кесілген немесе бір бөлігінің кесіліп қалған жері</w:t>
        <w:br/>
        <w:t>Әбден жазылмай кептірілген тері</w:t>
        <w:br/>
        <w:t>тері, жейтін қоңыздармен</w:t>
        <w:br/>
        <w:t>зақымданған жері</w:t>
        <w:br/>
        <w:t>және оның личинкаларымен</w:t>
        <w:br/>
        <w:t>Қатты кергендіктен немесе мықтап бүктегендіктен терінің бет</w:t>
        <w:br/>
        <w:t>жағындағы жарылған жерлері</w:t>
        <w:br/>
        <w:t>Жүннің немесе тері тканінің (эпидермисін)күйе личинкалары жеген</w:t>
        <w:br/>
        <w:t>тері</w:t>
        <w:br/>
        <w:t>371</w:t>
        <w:br/>
        <w:t>Ж |ау | ұзын | Ені гүлі- |ре |ң ысы</w:t>
        <w:br/>
        <w:t>да |дығ | бойын | нің ті тығыз | ның</w:t>
        <w:br/>
        <w:t>ны |ы ша типі дығы | қал</w:t>
        <w:br/>
        <w:t>р бой мен ынд</w:t>
        <w:br/>
        <w:t>см | ынш пішін ығы</w:t>
        <w:br/>
        <w:t>а 1</w:t>
        <w:br/>
        <w:t>гм</w:t>
        <w:br/>
        <w:t>ен</w:t>
        <w:br/>
        <w:t>та</w:t>
        <w:br/>
        <w:t>ыл</w:t>
        <w:br/>
        <w:t>ты</w:t>
        <w:br/>
        <w:t>ры</w:t>
        <w:br/>
        <w:t>қал</w:t>
        <w:br/>
        <w:t>ыңд</w:t>
        <w:br/>
        <w:t>ығы</w:t>
      </w:r>
    </w:p>
    <w:p>
      <w:r>
        <w:t>айқ</w:t>
        <w:br/>
        <w:t>ынд</w:t>
        <w:br/>
        <w:t>ылы</w:t>
        <w:br/>
        <w:t>ғы</w:t>
        <w:br/>
        <w:t>Таза тұқымды қаракөлді сорттау. Сабаққа қажетті: таза тұқымды қаракөл, сызғыштар, 8740-</w:t>
        <w:br/>
        <w:t>70 ГОСТ-ы, сорттау схемасы.</w:t>
        <w:br/>
        <w:t>Студент мынаны білуі керек: таза тұқымды қаракөлдің тауарлық қасиетін және</w:t>
        <w:br/>
        <w:t>тауарлық қасиеттері анықталатын белгілерін, қаракөл суретінің типін қоса,</w:t>
        <w:br/>
        <w:t>шартты белгілеу, олардың сипаттамасын;</w:t>
        <w:br/>
        <w:t>- 8748-70 ГОСТ бойынша таза тұқымды өңделмеген қара қаракөлдің барлық бірінші</w:t>
        <w:br/>
        <w:t>сорттарының сипаттамасы (әр атаудың).</w:t>
        <w:br/>
        <w:t>8.29.-ші кесте. 8748-70 ГОСТ талаптарына сәйкес қаракөлдің кемістіктерін олардың</w:t>
        <w:br/>
        <w:t>өлшемдеріне байланысты классификация жасау.</w:t>
        <w:br/>
        <w:t>Топтар</w:t>
        <w:br/>
        <w:t>Кемістіктің аталуы Бірінші Екінші</w:t>
        <w:br/>
        <w:t>А. Жүннің деформациясы (қуарған жүн),</w:t>
        <w:br/>
        <w:t>бұйра гүлдері айқын емес формада- киіз</w:t>
        <w:br/>
        <w:t>тәрізді, ұйпаланған, өте қысыңқы,</w:t>
        <w:br/>
        <w:t>аумағы кв. См.</w:t>
        <w:br/>
        <w:t>1. Жамбас тұсы мен жотасында.</w:t>
        <w:br/>
        <w:t>2. Терінің басқа жерлерінде</w:t>
        <w:br/>
        <w:t>80 дейін қ.е 80-150 қ.е.</w:t>
        <w:br/>
        <w:t>120-ға дейін 120-250 қ.е.</w:t>
        <w:br/>
        <w:t>Б. Жыртық, сынық, тер, басы мен</w:t>
        <w:br/>
        <w:t>аяғынан басқа жеріндегі осындай</w:t>
        <w:br/>
        <w:t>кемістіктерінің жалпы ұзындығы, см</w:t>
        <w:br/>
        <w:t>5-тен жоғары 20-дан 50-ге</w:t>
        <w:br/>
        <w:t>20 дейін қ.е. дейін қ.е.</w:t>
        <w:br/>
        <w:t>В. Тесік, қажалған, шеттерінен кесіліп</w:t>
        <w:br/>
        <w:t>алынған жерлер жалпы ауданы, кв.см</w:t>
        <w:br/>
        <w:t>40-қа дейін қ.е. 40-тан 120-ға</w:t>
        <w:br/>
        <w:t>385</w:t>
        <w:br/>
        <w:t>типі</w:t>
        <w:br/>
        <w:t>1 2</w:t>
        <w:br/>
        <w:t>3</w:t>
        <w:br/>
        <w:t>Қабырғалы</w:t>
        <w:br/>
        <w:t>жазық</w:t>
        <w:br/>
        <w:t>Кавказ</w:t>
        <w:br/>
        <w:t>Екінші</w:t>
        <w:br/>
        <w:t>Үшінші</w:t>
        <w:br/>
        <w:t>Қалың,жібектей жылтыр.Терінің бүкіл бетінде негізінен жал немесе</w:t>
        <w:br/>
        <w:t>қабырғалы толқын бұйра,жартылай шеңберлі толқын бұйралармен</w:t>
        <w:br/>
        <w:t>араласып келеді.</w:t>
      </w:r>
    </w:p>
    <w:p>
      <w:r>
        <w:t>Қалың,жібектей,жылтыр, шамадан бірсыпыра артық өсіп</w:t>
        <w:br/>
        <w:t>кеткен.Құйрығының түбі мен арқасында ені мен ұзындығы әр түрлі</w:t>
        <w:br/>
        <w:t>толқын бұйралар, орташа немесе аздап жапырылған қысқа толқын</w:t>
        <w:br/>
        <w:t>бұйра мен бадана бұйра аралас, сондай-ақ жүні шамадан тыс өсіп</w:t>
        <w:br/>
        <w:t>кеткен ірі немесе орташа бадана бұйрасы болады,бүйірлерінде де</w:t>
        <w:br/>
        <w:t>сондай бұйралар.Аз мөлшерде жал болуы мүмкін.</w:t>
        <w:br/>
        <w:t>Терісінің жүні қалың және қалыңдығы жеткіліксіз, әлсіз</w:t>
        <w:br/>
        <w:t>жылтырайтын, жібектіліі шамалы.Құйрығының түбі мен</w:t>
        <w:br/>
        <w:t>арқасында серпімділігі шамалы, мөлшері әр түрлі толқын, бадана</w:t>
        <w:br/>
        <w:t>бұйралар болады, сондай-ақ серпімді ірі және орташа шиыршықты</w:t>
        <w:br/>
        <w:t>терінің бүкіл бетін жауып тұрады. Бүйірлерінде теңбілге жол</w:t>
        <w:br/>
        <w:t>беріледі.</w:t>
        <w:br/>
        <w:t>Жүні қалың және қалыңдығы жеткіліксіз, жібектілігі әлсіз немесе</w:t>
        <w:br/>
        <w:t>дөрекілеу, жылтырлығы әлсіз немесе күңгірт.Құйрығының түбінде</w:t>
        <w:br/>
        <w:t>болбыр, мөлшері әр түрлі бадана бұйралар, жал және шиыршықты,</w:t>
        <w:br/>
        <w:t>бұршақтар және теңбілдер. Терінің бүкіл көлемінде болбыр</w:t>
        <w:br/>
        <w:t>шиыршықтар немесе бұранда бұйралар болады.</w:t>
        <w:br/>
        <w:t>Сорт сипаттамасының тек бір ғана белгісі бойынша ауытқушылық болған жағдайда</w:t>
        <w:br/>
        <w:t>терінің жазылған сипаттамаға сай сортқа төмендетеді.</w:t>
        <w:br/>
        <w:t>8.15.кесте.Көк қаракөлдің ақаулары мен мөлшеріне байланысты тиісті талаптарға сай</w:t>
        <w:br/>
        <w:t>оларды мынадай топтарға бөледі</w:t>
        <w:br/>
        <w:t>Топ</w:t>
        <w:br/>
        <w:t>Елтірі ақауларының аттары Бірінші Екінші</w:t>
        <w:br/>
        <w:t>Тері құйрығының түбінде , арқасында | 100- ге дейін 100- ден астам</w:t>
        <w:br/>
        <w:t>және бүйірлерінде көзге анық түсетін</w:t>
        <w:br/>
        <w:t>сарғыш және қызғылт жерлер болса,</w:t>
        <w:br/>
        <w:t>373</w:t>
        <w:br/>
        <w:t>көлемі см2</w:t>
        <w:br/>
        <w:t>Басындағыдан, құйрығындағыдан және | 5-тен 20-ға дейін</w:t>
        <w:br/>
        <w:t>аяқтарындағыдан басқа жерлерінде</w:t>
        <w:br/>
        <w:t>жыртылғаны, сынғаны, пышақ тигені болса</w:t>
        <w:br/>
        <w:t>2 &lt;м</w:t>
        <w:br/>
        <w:t>Тесіктері, жұлынған шеттері, жүнні түскен</w:t>
        <w:br/>
        <w:t>Жерлері, см2</w:t>
        <w:br/>
        <w:t>20- дан 50 - ге дейін</w:t>
        <w:br/>
        <w:t>Терінің бір бөлігі жоқ</w:t>
        <w:br/>
        <w:t>Құрт жеген жерінің жалпы көлемі, см2</w:t>
        <w:br/>
        <w:t>Бұйраларының сирек орналасуы</w:t>
        <w:br/>
        <w:t>40- қа дейін 40-тан 120-ға</w:t>
        <w:br/>
        <w:t>Басы немесе құйрығы | Басы мойнымен қоса</w:t>
        <w:br/>
        <w:t>Жол берілмейді 120- ға дейін</w:t>
      </w:r>
    </w:p>
    <w:p>
      <w:r>
        <w:t>Бүйірлерінде</w:t>
        <w:br/>
        <w:t>8.16.кесте Жүннің сапасы мен бұйраларының типіне қарай сұр қаракөл елтірілері мынадай</w:t>
        <w:br/>
        <w:t>сорттарға бөлінеді</w:t>
        <w:br/>
        <w:t>Сорты</w:t>
        <w:br/>
        <w:t>Тобы</w:t>
        <w:br/>
        <w:t>Жүннің және бұйраларының типінің сипаттамасы</w:t>
        <w:br/>
        <w:t>2</w:t>
        <w:br/>
        <w:t>3</w:t>
        <w:br/>
        <w:t>Бірінші</w:t>
        <w:br/>
        <w:t>Жартылай</w:t>
        <w:br/>
        <w:t>Кавказ</w:t>
        <w:br/>
        <w:t>Қалың, жібектей, жылтыр, барлық көлеміндетегіс біркелкі бояуы</w:t>
        <w:br/>
        <w:t>көзге түседі (шеттерінен басқа).Құйрығының түбі мен арқасында</w:t>
        <w:br/>
        <w:t>негізінен ұзындығы мен ені іртүрлі,серпімді толқын бұйралар</w:t>
        <w:br/>
        <w:t>болады,аздаған жал кездеседі.Бүйірлерінде тығыз ірі орташа</w:t>
        <w:br/>
        <w:t>бадана бұйралар мен жалдар.</w:t>
        <w:br/>
        <w:t>Қалың,жібектей,жылтыр,біркелкі сұр түсті терінің негізгі</w:t>
        <w:br/>
        <w:t>бөлігіндегі анық көзге түседі.Құйрығының түбі мен арқасында</w:t>
        <w:br/>
        <w:t>бірсыпыра шамадан тыс өзіп кеткен тығызығы жеткіліксіз</w:t>
        <w:br/>
        <w:t>толқын бұйралар немесе орташа және ірі бадана бұйралар</w:t>
        <w:br/>
        <w:t>бүйірлерінде бұйрасы әлсіз баданаға айналады немесе бүкіл</w:t>
        <w:br/>
        <w:t>көемінде шамадан артық өспеген тығыз бадана бұйра.</w:t>
        <w:br/>
        <w:t>Қалың,жібетей,жжылтыр біркелкі сұр түсі көзге анық</w:t>
        <w:br/>
        <w:t>түседі.Терінің бүкіл бетінде ені мен ұзындығы әртүрлі тығыз</w:t>
        <w:br/>
        <w:t>374</w:t>
        <w:br/>
        <w:t>Қавказ</w:t>
        <w:br/>
        <w:t>Жазық</w:t>
        <w:br/>
        <w:t>бұйра</w:t>
        <w:br/>
        <w:t>қабырғалы</w:t>
        <w:br/>
        <w:t>Бірінші</w:t>
        <w:br/>
        <w:t>Екінші</w:t>
        <w:br/>
        <w:t>Бірінші</w:t>
        <w:br/>
        <w:t>1-кавказ</w:t>
        <w:br/>
        <w:t>қалың</w:t>
        <w:br/>
        <w:t>Кавказ</w:t>
        <w:br/>
        <w:t>Флера</w:t>
      </w:r>
    </w:p>
    <w:p>
      <w:r>
        <w:t>І жұқа</w:t>
        <w:br/>
        <w:t>қабырғал</w:t>
        <w:br/>
        <w:t>ы</w:t>
        <w:br/>
        <w:t>І жұқа</w:t>
        <w:br/>
        <w:t>жазық</w:t>
        <w:br/>
        <w:t>І қалың</w:t>
        <w:br/>
        <w:t>Жүні қалың,жібектей,жылтыр,бірсыпыра шамадан</w:t>
        <w:br/>
        <w:t>артық өсіп кеткен.Құйрығының түбі мен арқасында</w:t>
        <w:br/>
        <w:t>негізінен тығыз және тығыздығы</w:t>
        <w:br/>
        <w:t>жеткіліксіз,жазық,орташа және қысқа толқын бұйра</w:t>
        <w:br/>
        <w:t>мен бадана ауысады,сондай-ақ терінің өн бойында</w:t>
        <w:br/>
        <w:t>тығыз бадана бұйра болады.терісі қалың.</w:t>
        <w:br/>
        <w:t>Қалың,жібектілігі әлсізжылтырлығы</w:t>
        <w:br/>
        <w:t>жеткіліксіз,шамадан бірсыпыра артық</w:t>
        <w:br/>
        <w:t>өскен.Құйрығының түбі мен арқасында тығыздығы</w:t>
        <w:br/>
        <w:t>жеткіліксіз,ені орташа қысқа бұйралары болады.Ол</w:t>
        <w:br/>
        <w:t>бүйірлерінде орташа бадана бұйраға,жалға немесе</w:t>
        <w:br/>
        <w:t>шиыршық бұйраға ауысады. Терісі қалыңдаған.</w:t>
        <w:br/>
        <w:t>Жүннің қалыңдығы жеткіліксіз,жібектей әлсіз нашар</w:t>
        <w:br/>
        <w:t>жылтырайды.Бұйрасы негізінен</w:t>
        <w:br/>
        <w:t>кішкентай.Құйрығының түбі мен арқасында</w:t>
        <w:br/>
        <w:t>серпімділігі жеткіліксіз,урташа немесе енсіз қысқа</w:t>
        <w:br/>
        <w:t>бұйра толқын,кейде жалмен араласып келеді.Ол</w:t>
        <w:br/>
        <w:t>бүйірлерінде шиыршықты неммесе бұршақ бұйраға</w:t>
        <w:br/>
        <w:t>немесе арқасы мен құйрығы түбінде шиыршық пен</w:t>
        <w:br/>
        <w:t>бұршаққа ауысады.Терісі жұқа немесе қалыңдаған.</w:t>
        <w:br/>
        <w:t>Қалың ,жібектей жылтыр.Құйрығының түбі мен</w:t>
        <w:br/>
        <w:t>арқсында ені енсіз және орташа,ұзындығы ұзын және</w:t>
        <w:br/>
        <w:t>орташа қабырғалы толқын бұйра немесе</w:t>
        <w:br/>
        <w:t>жалдар,сондай-ақ терісінің бұйралары жартылай</w:t>
        <w:br/>
        <w:t>шеңберлі толқын бұйралармен араласып</w:t>
        <w:br/>
        <w:t>келеді.Бүйірлерінде ұзындығы бойынша қабырғалы</w:t>
        <w:br/>
        <w:t>бойынша қабырғалы толқын бұйра және жалдар</w:t>
        <w:br/>
        <w:t>болады. Терісі жұқа немесе қалыңдаған.</w:t>
        <w:br/>
        <w:t>Қалың,жібектей/ жылтыр.Құйрығының түбі мен</w:t>
        <w:br/>
        <w:t>арқасында ені орташа, ұзындығы ұзын және орташа</w:t>
        <w:br/>
        <w:t>жазық толқын бұйра жазық жалмен араласып келеді де,</w:t>
        <w:br/>
        <w:t>бүйірлерінде қысқа жазық</w:t>
        <w:br/>
        <w:t>Бұйраларға айналады.Терісі жұқа немесе қалыңдаған.</w:t>
        <w:br/>
        <w:t>Қалың,жібектей/ жылтыр.Құйрығының түбі мен</w:t>
        <w:br/>
        <w:t>арасында ұзындығы ұзын және орташа жалпақ жазық</w:t>
        <w:br/>
        <w:t>толқын бұйралар жазық жалмен араласып</w:t>
        <w:br/>
        <w:t>жатады.Бүйірлерінде жазық толқын бұйра және жалдар</w:t>
        <w:br/>
        <w:t>болады. Терісі қалың.</w:t>
        <w:br/>
        <w:t>Қалың,жібектей жылтыр.Терісінің көп жері</w:t>
        <w:br/>
        <w:t>енді,ұзын,орташа және қысқа қабырғалы толқын бұйра</w:t>
        <w:br/>
        <w:t>немесе жалдар алып жатады,сондай-ақ бұйралар</w:t>
        <w:br/>
        <w:t>жартылай шеңберлі толқын бұйралармен араласып</w:t>
        <w:br/>
        <w:t>келеді.Бүйірлерінде енді,узындығы бойынша орташа</w:t>
        <w:br/>
        <w:t>және қысқа жалдар мен қабырғалы толқын бұйралар</w:t>
        <w:br/>
        <w:t>368</w:t>
      </w:r>
    </w:p>
    <w:p>
      <w:r>
        <w:t>Сұр - жүнінің ұзына бойынша бояу бір келкі болып келмейді: түп жағы қаралау болады да,</w:t>
        <w:br/>
        <w:t>ұшына қарай бірте-бірте ағара береді, жүнінің аймақтылық бояуын түзеді.</w:t>
        <w:br/>
        <w:t>Қызғылт--жүні қызғылт реңді, ашықтан күңгірт қызғылтқа дейін болады, ақ және қоңыр</w:t>
        <w:br/>
        <w:t>талшықтардың араласып келуінен түзіледі.</w:t>
        <w:br/>
        <w:t>8.18. кесте Қаракөл-қаракөлше және қаракөлше терілерінің көлеміне байланысты болу</w:t>
        <w:br/>
        <w:t>Терінің көлемі , шарты сантиметр</w:t>
        <w:br/>
        <w:t>Мөлшері Құрғақтай тұздалған Ерікке салынған</w:t>
        <w:br/>
        <w:t>Ірі 900-ден астам 800-ден астам</w:t>
        <w:br/>
        <w:t>Орташа 600-ден 900-ге дейін 400-ден 800-ге дейін</w:t>
        <w:br/>
        <w:t>Кіші 400-ден 609-ге дейін 300-ден 400-ге дейін</w:t>
        <w:br/>
        <w:t>Ақаулардың бар-жоғына және олардың мөлшеріне қарай терілерді топтарға</w:t>
        <w:br/>
        <w:t>бөледі:Екінші топқа жататын терілерде, әр түрлі ақаулар аралас кездессе;бірінші топты әр</w:t>
        <w:br/>
        <w:t>түрлі екі ақаудан артыққа жол берілмейді</w:t>
        <w:br/>
        <w:t>8.19.кесте Осы топ терілерінде бір ақаудан артыққа жол берілмейді</w:t>
        <w:br/>
        <w:t>Ақаудың аттары Тобы</w:t>
        <w:br/>
        <w:t>Бірінші Екінші</w:t>
        <w:br/>
        <w:t>Жыртылған,ышақ тиген,кесілген және | 5-тен 15-ке дейін 15-тен 30-ға дейін</w:t>
        <w:br/>
        <w:t>тілінген жерлері жалпы ұзындығы, см</w:t>
        <w:br/>
        <w:t>Шеттерінің жұлынған жерлері тесікреі,жүні</w:t>
        <w:br/>
        <w:t>қажалған жерлері,бірақ жүнінің түбірі 16-ға дейін 16-дан 32-ге дейін</w:t>
        <w:br/>
        <w:t>қалған,2 см 32-ге дейін</w:t>
        <w:br/>
        <w:t>Құрт жеген жері,жалпы көлемі 2 см Басы немесе мойыны</w:t>
        <w:br/>
        <w:t>Мойыны мен қоса</w:t>
        <w:br/>
        <w:t>Терінің бір бөлігінің болмауы</w:t>
        <w:br/>
        <w:t>басы</w:t>
        <w:br/>
        <w:t>Қозылардың тері қатпары Тері қатпары тері аумағының өлшемінен малдың биологиялық |</w:t>
        <w:br/>
        <w:t>ерекшелігіне және оның дамуына байланысты болады.</w:t>
        <w:br/>
        <w:t>Тері қатпарының көп болуы тері көлеміне әсері бар және бұл аса құнды қасиет болып</w:t>
        <w:br/>
        <w:t>табылады.</w:t>
        <w:br/>
        <w:t>Қозыларда мойын мен тұлғадағы жақсы дамыған орташа және еркін «қыртыстардың»</w:t>
        <w:br/>
        <w:t>болуы, қою «серпімді» ұзындығы мен түктерге байланысты, бұл бұйралардың дұрыс жетілуіне</w:t>
        <w:br/>
        <w:t>377</w:t>
        <w:br/>
        <w:t>орташа толқын бұйралар мен жалдар:тығыз ірі және орташа бадана бұйралар, ал</w:t>
        <w:br/>
        <w:t>бүйірлерінде бадана бұйралар мен жалдар.</w:t>
        <w:br/>
        <w:t>Қалыңдығы жеткіліксіз жібектілігі әлсіз,жылтырлығы да жеткіліксіз.Құйрығының</w:t>
        <w:br/>
        <w:t>қысқа толқын бұйралар,жазық толқын</w:t>
        <w:br/>
        <w:t>бадана бұйралар,бүйірлерінде әлсіз дамыған бадана</w:t>
      </w:r>
    </w:p>
    <w:p>
      <w:r>
        <w:t>бұйралар,шшиыршықтар,бұршақтар, жалдар және теңбілдер немесе бүкіл көлемінде</w:t>
        <w:br/>
        <w:t>Тері жүнінің қалыңдығы жеткіліксіз,жібектілігі аз немесе дөрекілеу,жылтырлығы</w:t>
        <w:br/>
        <w:t>әлсіз немесе күңгірт.Құйрығының түбінде болбыр төгіс қысқа толқын бұйра немесе</w:t>
        <w:br/>
        <w:t>Екінші</w:t>
        <w:br/>
        <w:t>түбі мен арқасында ені әртүрлі</w:t>
        <w:br/>
        <w:t>бұйралар,немесе әртүрлі</w:t>
        <w:br/>
        <w:t>серпімді ірі және орташа шиыршықтар.</w:t>
        <w:br/>
        <w:t>Үшінші</w:t>
        <w:br/>
        <w:t>мөлшері әртүрлі</w:t>
        <w:br/>
        <w:t>болбыр бадана және шиыршықты бұйралар арқасы мен</w:t>
        <w:br/>
        <w:t>бүйірлерінде тарқатылған шиыршыққа немесе теңбілге айналады.Треінің бүкіл</w:t>
        <w:br/>
        <w:t>бетінде кішкентай шиыршықтар немесе бұранда бұйралар жайылып жатады.</w:t>
        <w:br/>
        <w:t>8.17.кесте Ақауларға және олардың мөлшеріне байланысты түрлі-түсті қаракөл терілер</w:t>
        <w:br/>
        <w:t>төмендегідей топтарға бөлінеді:</w:t>
        <w:br/>
        <w:t>Ақаулардың аттары Тобы</w:t>
        <w:br/>
        <w:t>Бірінші Екінші</w:t>
        <w:br/>
        <w:t>Жүннің бедері кетуі(күйген жүн түрі анық емес</w:t>
        <w:br/>
        <w:t>бұйралары--киіз сияқты ұйпа-тұйпа)см</w:t>
        <w:br/>
        <w:t>Құйрығының түбі мен арқасында 20-ға дейін 80-нен 150-ге</w:t>
        <w:br/>
        <w:t>Терінің басқа бөліктерінде 120-ға дейін 120-дан 150-ге</w:t>
        <w:br/>
        <w:t>дейін</w:t>
        <w:br/>
        <w:t>Басындағыдан,құйрығындағыдан</w:t>
        <w:br/>
        <w:t>аяқтарындағыдан</w:t>
        <w:br/>
        <w:t>басқа жерлеріндегі жалпы ұзындығы мынадай см</w:t>
        <w:br/>
        <w:t>5-тен 20-ға дейін</w:t>
        <w:br/>
        <w:t>20-дан 50-ге дейін</w:t>
        <w:br/>
        <w:t>жыртылған сынған, тілінген, пышақ тиген</w:t>
        <w:br/>
        <w:t>жерлері</w:t>
        <w:br/>
        <w:t>Тесіктер жүні,түскен жерлері,жырылған 40-қа дейін</w:t>
        <w:br/>
        <w:t>і і 40-тан 120-ға дейін</w:t>
        <w:br/>
        <w:t>шеттері,жалпы көлемі,см құраны: нейее</w:t>
        <w:br/>
        <w:t>басы Мойынымен қоса</w:t>
        <w:br/>
        <w:t>Терінің бір бөлігі</w:t>
        <w:br/>
        <w:t>Құрт жеген жері, 2см</w:t>
        <w:br/>
        <w:t>басы</w:t>
        <w:br/>
        <w:t>Бүйірлерінде</w:t>
        <w:br/>
        <w:t>Таза тұқымды және будан қаракөлше иленбеген (қаракөл--қаракөлше;,қаракөлше және</w:t>
        <w:br/>
        <w:t>тақыр).</w:t>
        <w:br/>
        <w:t>376</w:t>
        <w:br/>
        <w:t>Кесілген және пышақ</w:t>
        <w:br/>
        <w:t>тиген жерлері</w:t>
      </w:r>
    </w:p>
    <w:p>
      <w:r>
        <w:t>Жидіген және жүні түсіп</w:t>
        <w:br/>
        <w:t>жатқан жерлері</w:t>
        <w:br/>
        <w:t>Қырқылған жерлері</w:t>
        <w:br/>
        <w:t>Дұрыс жарылмаған тері</w:t>
        <w:br/>
        <w:t>Тат таңба</w:t>
        <w:br/>
        <w:t>Таңба(кетпейтін).</w:t>
        <w:br/>
        <w:t>Үшінші</w:t>
        <w:br/>
        <w:t>Терінің көлеміне зақым келмей ұзынша кесіліп кеткен немесе</w:t>
        <w:br/>
        <w:t>пышақ тиіп,ткань қалыңдығының үштен бірінен астамы кесілген</w:t>
        <w:br/>
        <w:t>жерлері</w:t>
        <w:br/>
        <w:t>Кешіктіріп немесе ережені сақтамай консервілегендіктен ,сондай-</w:t>
        <w:br/>
        <w:t>ақ дымқыл жерде сақтағандықтан тері тканінің жидуі.Әдетте</w:t>
        <w:br/>
        <w:t>ондай терінің жүні түсіп қалады.</w:t>
        <w:br/>
        <w:t>Тері ақауларының аслдарынан (қотыругаз,бұзау таз және</w:t>
        <w:br/>
        <w:t>басқалары),алғаш рет қалай болса солай өңдегендіктен немесе</w:t>
        <w:br/>
        <w:t>дұрыс сақтамағандықтан терінің жүні түіп қалған жері.</w:t>
        <w:br/>
        <w:t>Малды сыдырғанда дұрыс жыртылмай іштің сызығынан оңға</w:t>
        <w:br/>
        <w:t>немесе солға таман кесілген тері</w:t>
        <w:br/>
        <w:t>Дымқыл шикізаттың металл денелермен ұзақ уақыт жанасып</w:t>
        <w:br/>
        <w:t>тұруы салдарынан пайда болған терінің тат бүлдірген жері, ол</w:t>
        <w:br/>
        <w:t>ойылып қалады немесе теріге терең бойлап тұрады.Пышақпен</w:t>
        <w:br/>
        <w:t>тазалағанда кетіп қалатын шелі бетіндегі тат таңбалар ақау болып</w:t>
        <w:br/>
        <w:t>есептелмейді.</w:t>
        <w:br/>
        <w:t>Терінің жүніне майлы сырмен немесе гудронмен салынған белгі.</w:t>
        <w:br/>
        <w:t>Жүні қалың және қалыңдығы жеткіліксіз жібектілігі әлсіз немесе</w:t>
        <w:br/>
        <w:t>дөрекілеу,жылтырлығы әлсіз немесе күңгірт.Құйрығының түбінде</w:t>
        <w:br/>
        <w:t>болбыр,ммөлшері/| әр түрлі бадана бұйралар,жал және</w:t>
        <w:br/>
        <w:t>шиыршықты бұршақтар және теңбілдер.Терінің бүкіл көлемінде</w:t>
        <w:br/>
        <w:t>болбыр шиыршықтар немесе бұранда бұйралар болады.</w:t>
        <w:br/>
        <w:t>8.14.кесте Көк қаракөл терілері жүнінің сапасына және бұйрасының типі бойынша мынадай</w:t>
        <w:br/>
        <w:t>сорттарға бөлінеді</w:t>
        <w:br/>
        <w:t>Сорты | Тобы</w:t>
        <w:br/>
        <w:t>1 2</w:t>
        <w:br/>
        <w:t>Бірін | Жартылай</w:t>
        <w:br/>
        <w:t>ші шең-берлі</w:t>
        <w:br/>
        <w:t>бірінші жакет</w:t>
        <w:br/>
        <w:t>типті</w:t>
        <w:br/>
        <w:t>Жартылай</w:t>
        <w:br/>
        <w:t>шең-берлі</w:t>
        <w:br/>
        <w:t>Москва</w:t>
        <w:br/>
        <w:t>жакеті</w:t>
        <w:br/>
        <w:t>Жартылай</w:t>
      </w:r>
    </w:p>
    <w:p>
      <w:r>
        <w:t>шең-берлі</w:t>
        <w:br/>
        <w:t>қалың жа-кет</w:t>
        <w:br/>
        <w:t>Қалың,жібектей жылтыр.Құйрығының түбі мен арқасында</w:t>
        <w:br/>
        <w:t>жартылай шеңберлі тығыз,ені орташа,ұзындығы бойынша ұзын</w:t>
        <w:br/>
        <w:t>немесе орташа толқын бұйра, бүйірлерінде қысқа толқын және</w:t>
        <w:br/>
        <w:t>бадана бұйраларға ауысады.Аздаған жал болуы да мүмкін.</w:t>
        <w:br/>
        <w:t>Қалың,жібектей жылтыр.Құйрығының түбі мен арқасында</w:t>
        <w:br/>
        <w:t>тығыз,орташа және қысқа толқын бұйралар бүйірлерінде қысқа</w:t>
        <w:br/>
        <w:t>толқын және бадана бұйраға ауысады.Аздаған жал болса оған жол</w:t>
        <w:br/>
        <w:t>беріледі.</w:t>
        <w:br/>
        <w:t>Қалың,жібектей жылтыр.Құйрағының түбі мен арқасында негізінен</w:t>
        <w:br/>
        <w:t>тығыз енді толқын және бадана бұйра болады,Бүйірлерінде қысқа</w:t>
        <w:br/>
        <w:t>толқын және бадана бұйра.Аздаған жал болуы мүмкін.</w:t>
        <w:br/>
        <w:t>372</w:t>
        <w:br/>
        <w:t>әсер етеді. Бұл белгілер - қозының жатырда дұрыс дамыған және әрі қарай да дұрыс даму</w:t>
        <w:br/>
        <w:t>белгісі.</w:t>
        <w:br/>
        <w:t>Қозылардағы «тартылған» тері, оның жатырда дұрыс дамымағандығының белгісі, ол жүн</w:t>
        <w:br/>
        <w:t>жамылғысының сиректігімен көрінеді, қозыларда ұрықтан кейінгі даму барысында толық</w:t>
        <w:br/>
        <w:t>қанды бұйралардың түзілуін қамтамасыз етпейді.</w:t>
        <w:br/>
        <w:t>Тері қорының шаруашылық маңызы мынада: қозылардың дене өлшемі бірдей болғанмен</w:t>
        <w:br/>
        <w:t>«қыртысты» теріден «тартылған» терімен салыстырғанда аумағы көлемділеу елтірі алынады.</w:t>
        <w:br/>
        <w:t>Жаңа туылған қозылардағы тері қатпарын және малдың түрі мен тері сапасына</w:t>
        <w:br/>
        <w:t>байланысын зерттей отырып анықталғаны: тері қатпарының көптігі аса қажет қасиет емес, ол</w:t>
        <w:br/>
        <w:t>малдың ерте есейгенімен түк жамылғысының сапасының төмендегенін, бұйраның сапасының</w:t>
        <w:br/>
        <w:t>нашарлағанын білдіреді.</w:t>
        <w:br/>
        <w:t>Ғылыми-зерттеу жұмыстары кезінде көк түсті қаракөлдің әртүрлі елтірі түріне жататын</w:t>
        <w:br/>
        <w:t>қозыларындағы тері қатпарын анықтадық. Ол қолмен теріні тарта отырып жүргізілді. Тері</w:t>
        <w:br/>
        <w:t>қатпары көп болған жағдайда негізінен мойында, жауырында, бүйірінде, жауырын үстінде</w:t>
        <w:br/>
        <w:t>жақсы көрінетін «қыртыстар» пайда болады, тері қатпарларының еркін, өте үлкен</w:t>
        <w:br/>
        <w:t>көрсеткіштері біртекті (көк х көк) және әртекті (көк х қара) жұптастырудан алынған көк түсті</w:t>
        <w:br/>
        <w:t>қозыларда (75,3%, 18,1% - 74,8%, 15,8%) деңгейінде болып, қара түсті қозылармен</w:t>
        <w:br/>
        <w:t>салыстырғанда тиісінше 1,9%, 3,4% - 1,9%, 1,7% жоғары болғанын байқаймыз.</w:t>
        <w:br/>
        <w:t>8.20-кесте - Әртүрлі жұптастырудан алынған қозылардың тері қатпары пайыз есебімен</w:t>
        <w:br/>
        <w:t>Жұптастыру Қозылар- Мал Тері қатпары</w:t>
        <w:br/>
        <w:t>нұсқасы дыңтүс басы еркін өте үлкен Тартылған</w:t>
        <w:br/>
        <w:t>көк 166 75,552, 18,121 6,6:1,8</w:t>
        <w:br/>
        <w:t>Көк х көк</w:t>
        <w:br/>
        <w:t>қара 109 73,453Д 14,7-2,5 11,9:5,8</w:t>
        <w:br/>
        <w:t>көк 149 74,8:2,7 15,8:1,9 94527</w:t>
        <w:br/>
        <w:t>Көкх қара</w:t>
        <w:br/>
        <w:t>қара 192 72,9:5,0 14,152,8 13,0::5,0</w:t>
        <w:br/>
        <w:t>Осылайша алынған мәліметтерді жүйелеп отырып мынадай тұжырымға келдік:</w:t>
        <w:br/>
        <w:t>жұптастырудың екі нұсқасынан да алынған көк тсүті қаракөл қозыларының тері</w:t>
        <w:br/>
        <w:t>қатпарларының көрсеткіштерінің осы жұптастырулардан алынған қара түсті қозылармен</w:t>
        <w:br/>
        <w:t>салыстырғанда жоғары болуының тән екендігін, ол сөз жоқ көк түсті қаракөл қойларының</w:t>
      </w:r>
    </w:p>
    <w:p>
      <w:r>
        <w:t>тұқымдық ерекшеліктерін көрсетеді.</w:t>
        <w:br/>
        <w:t>Қаракөл елтірісінің тауарлық Жамылғы түктердің қоюлығының тұқым қуалауы сапасы жүн</w:t>
        <w:br/>
        <w:t>жамылғы түктерінің коюлығына байланысты. Жүн қоюлығына байланысты бұл көрсеткіш</w:t>
        <w:br/>
        <w:t>бірнеше градацияға бөлінеді. Олардың ішінде керекті белгілері: өте қою, орташа қою болып</w:t>
        <w:br/>
        <w:t>есептеледі.</w:t>
        <w:br/>
        <w:t>Ғылыми зерттеулердің барысында белгілі болғандай, бұл көрсеткіш олдардың елтірілік</w:t>
        <w:br/>
        <w:t>типіне, түсіне, реңіне және де қоршаған ортаның және саулықтардың буаз кезінде азықтану</w:t>
        <w:br/>
        <w:t>деңгейіне байланысты екені анықталды.</w:t>
        <w:br/>
        <w:t>Біздің зерттеулерімізден жамылғы түктердің коюлығы саулықтардың түсіне және</w:t>
        <w:br/>
        <w:t>жұптастыру нұсқасына байланысты болатыны анықталды</w:t>
        <w:br/>
        <w:t>378</w:t>
        <w:br/>
        <w:t>Екінші</w:t>
        <w:br/>
        <w:t>Үшінші</w:t>
        <w:br/>
        <w:t>Қабырғалы</w:t>
        <w:br/>
        <w:t>Жартылай</w:t>
        <w:br/>
        <w:t>шеңберлі</w:t>
        <w:br/>
        <w:t>Қабырғалы</w:t>
        <w:br/>
        <w:t>жазық</w:t>
        <w:br/>
        <w:t>жалдар,сондай-ақ жалдар қабырғалы және жартылай шеңберлі</w:t>
        <w:br/>
        <w:t>толқын бұйралармен көбінесе араласып келеді.</w:t>
        <w:br/>
        <w:t>Қалыңдығы жеткіліксіз жібектілігі,әлсіз жылтыр</w:t>
        <w:br/>
        <w:t>жеткіліксіз негізгі бөлігіне: сұр түс біркелкі және</w:t>
        <w:br/>
        <w:t>айқын.Құйрығының түбі мен арқасында тығыздығы</w:t>
        <w:br/>
        <w:t>жеткіліксіз,енді әртүрлі қысқа толқын бұйралар немесе мөлшері</w:t>
        <w:br/>
        <w:t>түрлішн бадана бұйралар.Бүйірлерінде әлсіз дамыған баданалар,</w:t>
        <w:br/>
        <w:t>шиыршықты бұршақтар немесе жалдар.</w:t>
        <w:br/>
        <w:t>Қалыңдығы жеткіліксіз,жібектілігі әлсіз,жылтырлығы</w:t>
        <w:br/>
        <w:t>жеткіліксіз,негізгі бөлігінде сұр түсі біркелкі және айқын.Барлық</w:t>
        <w:br/>
        <w:t>жерінде ені мен ұзындығы әртүрлі жазық толқын бұйралар мен</w:t>
        <w:br/>
        <w:t>жалдар немесе барлық жерінде жалдар,немесе негізінен</w:t>
        <w:br/>
        <w:t>жалдар,қабырғалы және жартылай шеңберлі толқын</w:t>
        <w:br/>
        <w:t>бұйралармен араласып келеді.Бүйірлернде теңбілдер болуы</w:t>
        <w:br/>
        <w:t>мүмкін.</w:t>
        <w:br/>
        <w:t>Жеткілікті қалың емес,жібектілігі әлсіз немесе</w:t>
        <w:br/>
        <w:t>дөрекілеу,жылтырлығы жеткіліксіз немесе күңгірт сұр түсі анық</w:t>
        <w:br/>
        <w:t>және біркелкі (терінің негізгі бөлігінде).Құйрығының түбінде</w:t>
        <w:br/>
        <w:t>тегіс қысқа толқын бұйралар немесе мөлшері әртүрлі болбыр</w:t>
        <w:br/>
        <w:t>бадана және шиыршықты арқасы мен теңбілдерге</w:t>
        <w:br/>
        <w:t>аусыда,сондай-ақ кішкентай шиыршықтар және бұранда</w:t>
        <w:br/>
        <w:t>бұйралар терінің бүкіл көлемін алып жатыр.</w:t>
        <w:br/>
        <w:t>Бояуы көзге анық түспейтін немесе тегіс,біркелкі болып келмеген,сұр терілерді қоңыр түсті</w:t>
        <w:br/>
        <w:t>қаракөлге жатқызады да, төмендегідей сорттарға бөледі:</w:t>
        <w:br/>
        <w:t>Сортта Жүннің сипаттамасы</w:t>
        <w:br/>
        <w:t>р</w:t>
        <w:br/>
        <w:t>Бірінші | Қалың,жібектей жылтыр.Құйрығының түбі мен арқасында ұзындығы мен ені</w:t>
      </w:r>
    </w:p>
    <w:p>
      <w:r>
        <w:t>түрліше тығыз толқын бұйралар жалдармен араласып келеді,жазық ұзын және</w:t>
        <w:br/>
        <w:t>375</w:t>
        <w:br/>
        <w:t>дейін қ.е.</w:t>
        <w:br/>
        <w:t>Г. Терінің жарым-жартысы жоқ Бас немесе құйрық Басы мойнымен</w:t>
        <w:br/>
        <w:t>Д. Құрт жеген жерлері жалпы ауданы, Жіберілмейді 120-ға дейін</w:t>
        <w:br/>
        <w:t>кв.см</w:t>
        <w:br/>
        <w:t>8.30.ші кесте. Таза тұқымды қаракөлдің тауарлық қасиеттері мен сорттарын анықтау</w:t>
        <w:br/>
        <w:t>нәтижелері (8748-70 ГОСТ бойынша).</w:t>
        <w:br/>
        <w:t>Рет</w:t>
        <w:br/>
        <w:t>Ж</w:t>
        <w:br/>
        <w:t>Қа Бұй | Бұй- | Бұй- | Бұйра Жүннің Бұй-ра Жүн Кемш | Тері</w:t>
        <w:br/>
        <w:t>ра |ра ра ра гүлінің сапасы гүлі-нің | жабы | ілікте | сор-</w:t>
        <w:br/>
        <w:t>кө |гүлі | гүл- |гүлі- | ұзындығы тығызд |ндым |р тын</w:t>
        <w:br/>
        <w:t>лді | нің дің нің ығы ының | және ың</w:t>
        <w:br/>
        <w:t>ң |типі, | тобы | ені Жамб | Жот | Жылт | Жібе қалы | басқа | атал</w:t>
        <w:br/>
        <w:t>ауд | піші Яс асы | Бір- ңдығ | кемші | уы</w:t>
        <w:br/>
        <w:t>ан |ні түсы жыны ы лікте</w:t>
        <w:br/>
        <w:t>ы і р</w:t>
        <w:br/>
        <w:t>Көк қаракөлдің белгілерінің айқындылығын танып-білу және ажырата алу (аталуын көрсетіп),</w:t>
        <w:br/>
        <w:t>көк қаракөлді сорттай білу, таза тұқымды көк қаракөл, сызғыштар, 2865-68 ГОСТ-ы, сорттау</w:t>
        <w:br/>
        <w:t>схемалары, мынаны білуге тиісті:</w:t>
        <w:br/>
        <w:t>- көк қаракөлді сорттау схемая;</w:t>
        <w:br/>
        <w:t>- көк қаракөлдің сорттарының (1,2,3-ші) сипаттамасы;</w:t>
        <w:br/>
        <w:t>- Терінің сортын білдіретін белгілердің айқындылығын шартты белгілеу;</w:t>
        <w:br/>
        <w:t>-- көк қаракөлдің кемістіктері мен олардың размеріне қарай топқа бөлу.</w:t>
        <w:br/>
        <w:t>Мақсаты мен міндеттері: сорты анықтауға, оларды бір-бірінен дәл ажыратуға үйрену және</w:t>
        <w:br/>
        <w:t>сұр қаракөлді 2865-68 ГОСТ-ты бойынша сорттау білу.</w:t>
        <w:br/>
        <w:t>Таза тұқымды қара қаракөлдің іктелгендігідей, таза тұқымды көк қаракөлдің</w:t>
        <w:br/>
        <w:t>кемістіктерін класқа жіктеу (жүн түсімінің сарғыш тартып өзгеруі мен сирексуін есепке</w:t>
        <w:br/>
        <w:t>алмағанда).</w:t>
        <w:br/>
        <w:t>8.31.-ші кесте. Таза тұқымды көк қаракөлдің кемістіктерін анықтау нәтижелері.</w:t>
        <w:br/>
        <w:t>Рет» Кемістігіні | Кемістігіні | Кемістік-ті Тері ақаулығының тобы</w:t>
        <w:br/>
        <w:t>ң аталуы ң размері жердің</w:t>
        <w:br/>
        <w:t>топографб</w:t>
        <w:br/>
        <w:t>өлігі 1 2 13% есеп</w:t>
        <w:br/>
        <w:t>8.32.-ші кесте. Көк қаракөлді сорттаудың нәтижелері</w:t>
        <w:br/>
        <w:t>Жүннің Жүн Бұйра гүлдің Бұйра гүлдің Бұйра | Бұй- | Бұй-ра Сор-</w:t>
        <w:br/>
        <w:t>қалың- ені ұзындығы гүлі- ра гүлі- ты-</w:t>
        <w:br/>
        <w:t>386</w:t>
      </w:r>
    </w:p>
    <w:p>
      <w:r>
        <w:t>дығы Жы | жібе Жам- | Бүйі Жам- | Бүйірі нің гүлі- нің ның</w:t>
        <w:br/>
        <w:t>лты | ктілі бас рінд бас нде типі нің тығыз- ата-</w:t>
        <w:br/>
        <w:t>ры гі тұсы е тұсы мен тобы | дығы луы</w:t>
        <w:br/>
        <w:t>мен мен пішіні</w:t>
        <w:br/>
        <w:t>жотасы жотасы</w:t>
        <w:br/>
        <w:t>нда нда</w:t>
        <w:br/>
        <w:t>Сұр қаракөлдің және басқа да түсті терілердің айқындық белгілерімен танысу, оларды</w:t>
        <w:br/>
        <w:t>анықтай және сорттай білу. Сабаққа қажетті: сұр және басқа біріңғай түсті қаракөл терілері,</w:t>
        <w:br/>
        <w:t>сызғыштар, 11124-65 ГОСТ-ты, сорттау схемасы. Студент мыналарды білуі керек:-түсті</w:t>
        <w:br/>
        <w:t>қаракөлдің тауарлық қасиетін;</w:t>
        <w:br/>
        <w:t>- белгілердің айқындылығының шартты белгіленуі және оларды анықтау методикасы;</w:t>
        <w:br/>
        <w:t>- түсті қаракөлді кемістіктері мен олардың размеріне қарай топқа бөлу.</w:t>
        <w:br/>
        <w:t>8.33.ші кесте. Сұр және біріңғай түсті (қоңыр, қызғылт, ақ) қаракөл</w:t>
        <w:br/>
        <w:t>сорттарын сипаттау</w:t>
        <w:br/>
        <w:t>Сорты Бұйрагүл тобы сортының | Жүнінің сипаттамасы, бұйрагүлдің типі,</w:t>
        <w:br/>
        <w:t>аталуы жүнінің негізгі мен төменгі ұшының түсі</w:t>
        <w:br/>
        <w:t>Түсі</w:t>
        <w:br/>
        <w:t>8.34-ші кесте. Түсті қаракөл сорттарын сипаттау</w:t>
        <w:br/>
        <w:t>Сорты Жүнінің түсі мен басқа сипаттамасы</w:t>
        <w:br/>
        <w:t>Май және тері бездерінің орналасуы Май және тері бездерінен бөлетін шайыр терінің</w:t>
        <w:br/>
        <w:t>эпидермисін майлап тұрады ол түк пен теріге микроорганизмдердің енуінен сақтайды.</w:t>
        <w:br/>
        <w:t>Казерацкий Л.П. фолликулалар мен бездер қосылып топ құрады, май бездерінің көлемі</w:t>
        <w:br/>
        <w:t>фолликулдар типімен тікелей байланысты, сол себепті бірінші және екінші фолликулалардың</w:t>
        <w:br/>
        <w:t>май бездері бөлек жәнеде бірінші, екінші фолликулалардың май бездері малдың түрі мен</w:t>
        <w:br/>
        <w:t>тұқымдық белгілері болып саналады дейді. Терінің және оның қабаттарының қалыңдығымен</w:t>
        <w:br/>
        <w:t>жүн талшықтары фолликулаларының қалыңдығы және басқада параметрлермен қатар 2-2,5</w:t>
        <w:br/>
        <w:t>жастағы австралий қошқарларының терінің безді нәтижелері зерттелді. Май және тері</w:t>
        <w:br/>
        <w:t>бездерінің ұзындығы және екі терінің вертикальді кесіндісінде 7 х 8. 7 х 40 үлкейтушілермен</w:t>
        <w:br/>
        <w:t>10-20 көз шамасында өлшенді. Май және тері бездерінің кейбір морфологиялық ерекшеліктері</w:t>
        <w:br/>
        <w:t>анықталды. Май және тері бездерінің мөлшері бөлінетін шайырдың мөлшерімен сапасы</w:t>
        <w:br/>
        <w:t>байланысты. Жүннің майы 35 % бар қошқарларда май бездері 10 %-ға, ал екіншісі 25 %-ға</w:t>
        <w:br/>
        <w:t>жоғары, (орта есеппен 23,4 %). Бірінші фолликулалардың май бездерінің тереңге орналасуы</w:t>
        <w:br/>
        <w:t>орта есеппен терінің жалпы қалыңдығы 267,26 мкм немесе 21,1-15%, шамасымен пилярлы</w:t>
        <w:br/>
        <w:t>қабаттың 1/3 дей. Екінші ретті фолликулдардың май бездері тереңдігінде орналасуын терінің</w:t>
        <w:br/>
        <w:t>орта есеппен 118,86 және ені 75,67 мкм, бірінші ретті фолликулалардың май бездерінің</w:t>
        <w:br/>
        <w:t>ұзындығынан 9,2 % қысқа. Май бездерінің бірінші және екінші ретті фолликулдары өте ірі, ол</w:t>
        <w:br/>
        <w:t>бұл қазақтың арқармериносының ерекшеліктері болып табылады. Тері бездері бірінші ретті</w:t>
        <w:br/>
        <w:t>фолликулаларға тән, ал екінші ретті фолликулдарда олар жоқ. Тері бездері фолликулдардың өн</w:t>
        <w:br/>
        <w:t>бойында орналасқан сөл бөлетін бөліктен және олардан шығатын түтіктен тұрады. Қазақтың</w:t>
        <w:br/>
        <w:t>арқармериносының тер бездерінің сөл бөлетін бөлігі бірінші ретті фолликулдардың төменгі</w:t>
        <w:br/>
        <w:t>387</w:t>
        <w:br/>
        <w:t>8.21.-кесте - Әртүрлі жұптастырудан алынған қозылардың жамылғы</w:t>
        <w:br/>
        <w:t>түктерінің қоюлығы пайыз есебімен</w:t>
        <w:br/>
        <w:t>Жұптастыру Қозылар- Мал Жамылғы түктің қоюлығы</w:t>
        <w:br/>
        <w:t>нұсқасы дың түсі басы өте қою орташа қою жеткіліксіз қою</w:t>
        <w:br/>
        <w:t>көк 166 12,0-2,5 68,1::3,9 19,9:3,7</w:t>
        <w:br/>
        <w:t>Көк х көк</w:t>
        <w:br/>
        <w:t>қара 109 18,353Д 59544 22,644</w:t>
        <w:br/>
        <w:t>көк 149 14,1:3,0 64,8:3,7 21,1-3,9</w:t>
      </w:r>
    </w:p>
    <w:p>
      <w:r>
        <w:t>Көкх қара</w:t>
        <w:br/>
        <w:t>қара 192 20,2:-2,5 54,8:4,5 25,0--4,0</w:t>
        <w:br/>
        <w:t>әртүрлі жұптастырудан алынған ұрпақтарда жамылғы түктерінің қоблығының әр</w:t>
        <w:br/>
        <w:t>деңгейле болғанын байқаймыз. Мысалы, өте қою түк біртекті (көк х көк) және әртекті (көк х</w:t>
        <w:br/>
        <w:t>қара) жұптастырудан алынған қара түсті қозыларда мол алынып, тиісінше (18,3%, 20,2%)</w:t>
        <w:br/>
        <w:t>құрады, яғни көк түсті қозылардан кезегінше 6,3% (Р-&gt;0,999) және 6,1% (Р&gt;0,999) артық болды.</w:t>
        <w:br/>
        <w:t>Сонымен бірге осы жұптастырудан алынған көк түсті қозылардың елтірілеріндегі жамылғы</w:t>
        <w:br/>
        <w:t>түктің жеткіліксіз қоюлығы қара түсті қозылармен салыстырғанда керісінше жоғарғы</w:t>
        <w:br/>
        <w:t>көрсеткіштерге (19,9%, 21,1%) ие болып, қара түсті қозылардан түктің жеткіліксіз қоюлығы</w:t>
        <w:br/>
        <w:t>көрсеткіштері бойынша жұптастыру нұсқасына сәйкес 2,7%-3,9% (Р&gt;0,999) кем алынды. Бұл</w:t>
        <w:br/>
        <w:t>жерде айта кететін бір жағдай, жамылғы түктің қоюлығының шығымына әртүрлі жұптастыру</w:t>
        <w:br/>
        <w:t>нұсқасындағы саулықтардан алынған ұрпақтардың түсінің әсері бар екені. Мысалы, біртекті</w:t>
        <w:br/>
        <w:t>(көк х көк) және әртекті (көк х қара) жптастырудан алынған көк түсті қозыларда жамылғы</w:t>
        <w:br/>
        <w:t>түктің орташа қоюлғы тиісінше (68,1%, 64,8%) болған болса, осы жұптастырудан алынған</w:t>
        <w:br/>
        <w:t>қара түсті қозыларда бұл көрсеткіш кезегінше 9,0 (Р&gt;0,999) және 10,0% (Р-&gt;0,999) кем алынған.</w:t>
        <w:br/>
        <w:t>Жамылғы түктің шайырлық дәрежесі Қозыдағы жамылғы түктің шайырлық дәрежесі үш</w:t>
        <w:br/>
        <w:t>тұрғыда анықталады, яғни аз, орташа, көп. Қаракөл қозыларының бұйра сапасына көптеген</w:t>
        <w:br/>
        <w:t>селекциялық талаптармен қатар шайырлықтың да қатысы бар. Егер елтірінің шайырлығы аз</w:t>
        <w:br/>
        <w:t>болса, оның сапасы да төмендейді.</w:t>
        <w:br/>
        <w:t>8.22-кесте - Әртүрлі жұптастырудан алынған қозылардың жамылғы</w:t>
        <w:br/>
        <w:t>түктерінің шайырлығы пайыз есебімен</w:t>
        <w:br/>
        <w:t>Жұптастыру Қозылар- Мал Шайырлық</w:t>
        <w:br/>
        <w:t>нұсқасы дың түсі басы ЯЗ орташа КӨП</w:t>
        <w:br/>
        <w:t>көк 166 10,2:3,8 64,5:3,0 25,3:3,9</w:t>
        <w:br/>
        <w:t>Көк х көк</w:t>
        <w:br/>
        <w:t>қара 109 12,8:3,1 67,0:-3,2 20,2::3,3</w:t>
        <w:br/>
        <w:t>көк 149 13,1:-4,1 60,7::3,5 26,243,6</w:t>
        <w:br/>
        <w:t>Көкх қара</w:t>
        <w:br/>
        <w:t>қара 192 15,154,0 57,8:2,9 27,1:2,9</w:t>
        <w:br/>
        <w:t>біртекті (көк х көк) жұптастырудан алынған ұрпақтарда орта және көп шайырлы көк түсті</w:t>
        <w:br/>
        <w:t>қозылардың үлесі - 89,8% құраса, ал бұл көрсеткіш қара түсті қозыларда - 87,2% болды.</w:t>
        <w:br/>
        <w:t>Әртекті (көк х қара) жұптастырудан алынған көк және қара түсті қозылардың жамылғы</w:t>
        <w:br/>
        <w:t>түктерінің аталған көрсеткіштері тиісінше 86,9%-84,9% ғана болды. яғни айырмашылықтар</w:t>
        <w:br/>
        <w:t>жұптастыру нұсқаларына сәйкес алыған ұрпақтардың көк түсі бойынша - 2,9% (Р&gt;0,999) және</w:t>
        <w:br/>
        <w:t>379</w:t>
        <w:br/>
        <w:t>Тапсырманы орындауТапсырма: қаракөлдің типін, бұйра гүлінің пішіні мен ауданын</w:t>
        <w:br/>
        <w:t>(ұзындығы мен ені бойынша) размері және қасиетін анықтай үйрену.Мақсаты: Қаракөлдің</w:t>
        <w:br/>
        <w:t>бұйрагүлінің ені (жалпақтығы) бойынша топқа бөліп классификация (сортқа бөлу) жасай алу,</w:t>
        <w:br/>
        <w:t>сондай-ақ бұйра гүлінің тығыздығының сатысын анықтай білу және шартты белгілерімен</w:t>
        <w:br/>
        <w:t>төменде келтірілген формаларға сәйкес тіркеп отыру.</w:t>
        <w:br/>
        <w:t>8.27.-ші кесте. Бұйра гүлдердің типін, пішінін көлемі мен қасиетін анықтау</w:t>
        <w:br/>
        <w:t>Рет Қара- Теріде | Бұйра гүлдің типі | Бұйра гүлдің | Бұйра Бұйра</w:t>
        <w:br/>
        <w:t>Хә көлдің кезде- мен формасы көлемі гүлдің гүлдің</w:t>
        <w:br/>
        <w:t>түсі сетін еніне тығыз-</w:t>
        <w:br/>
        <w:t>бұйра теріде екінші ені,мм | Ұзын- | байла- дығы</w:t>
        <w:br/>
        <w:t>гүлдерд көбірек орын- дығы, | нысты</w:t>
        <w:br/>
        <w:t>ің типі | АЛЫП ды мм қай</w:t>
        <w:br/>
        <w:t>МеН. жатқан алатын топқа</w:t>
      </w:r>
    </w:p>
    <w:p>
      <w:r>
        <w:t>пішіні | аумағы жатады</w:t>
        <w:br/>
        <w:t>Таза тұқымды қаракөлдің тауарлық қасиетімен танысу Сабаққа қажетті: әр түсті қаракөл,</w:t>
        <w:br/>
        <w:t>сызғыштар. Студент мынаны білуі керек: бұйра гүлдердің қасиетін (иірлік</w:t>
        <w:br/>
        <w:t>сатысын,тұтастығын, жіті және оның нақты размері, бұйра гүлінің тығыздығы және осы</w:t>
        <w:br/>
        <w:t>белгілерді айқындайтын факторлар);</w:t>
        <w:br/>
        <w:t>-жүннің қасиеті (жылтырлық, жібектілік, қалыңдық, пигментациясының</w:t>
        <w:br/>
        <w:t>интенсивтілігі);</w:t>
        <w:br/>
        <w:t>- көрсетілген белгілерінің шартты белгіленуі. Мақсаты мен міндеті: қаракөлдің</w:t>
        <w:br/>
        <w:t>жоғарыда аталған белгілері мен бұйра гүлдерінің, жүн жабындысының қасиеттерін анықтауды</w:t>
        <w:br/>
        <w:t>үйрену және осы белгілері бойынша қаракөлді классификация жасай білу.</w:t>
        <w:br/>
        <w:t>8.28-ші кесте. Таза тұқымды қаракөлдің тауарлық қасиетін</w:t>
        <w:br/>
        <w:t>сипаттау</w:t>
        <w:br/>
        <w:t>Ре | Те | Бұйра гүлінің | Бұй- | Су | Бұйра | Жаб | Жүннің Шел | Түр | Түсі | бі</w:t>
        <w:br/>
        <w:t>т рі | размері ра - гүліні | ынд | қасиеті інің | түсі | нің р</w:t>
        <w:br/>
        <w:t>384</w:t>
        <w:br/>
        <w:t>Жарты шеңбер. Жібектілігі нашар, қалыңдығы жеткіліксіз жүн. Жамбас тұсы мен жотасында</w:t>
        <w:br/>
        <w:t>енінің жалпақтығы әр түрлі болбыр толқын бұйрасы немесе ірі бұршақ гүлдер болады.</w:t>
        <w:br/>
        <w:t>Бүйірлерінде ірі бұршақ, сақина, бұршақ гүлдері мен жалшалар. Қабырғалы-жайпақ.</w:t>
        <w:br/>
        <w:t>Қалыңдығы жеткіліксіз, жібектілігі мен жылтырлығы әр түрлі сатыдағы жүн. Жайпақ</w:t>
        <w:br/>
        <w:t>қалемше мен ені мен ұзындығы әр түрлі жалшалар. Бүйірлерінде бұйрасы жоқ тықыр жүн</w:t>
        <w:br/>
        <w:t>кездеседі немесе терінің өң бойында-жалшалар. Үшінші сорттар. Жүнінің жылтырлығы мен</w:t>
        <w:br/>
        <w:t>қанағаттанғысыз. Бұйра гүлдері: толқын бұйра, бұршақ гүлбос, размері,</w:t>
        <w:br/>
        <w:t>гі әр түрлі. Қатқылдығы әлсіз айқындалған. Сұр те) үшінші сорты біркелкі</w:t>
        <w:br/>
        <w:t>қоңыр түстен біршама айқындылығымен ерекшеленеді. 11124-65-ГОСТ стандарты бойынша</w:t>
        <w:br/>
        <w:t>сонлай-ақ қоңыр, ақ, қызғылт түсті қаракөл сорттылығы Қаракөл шикізаты</w:t>
        <w:br/>
        <w:t>ассартиментіне талдау жасау. Әр топқа жататын түсі әр түрлі қаракөл, қаракөл терілерінің</w:t>
        <w:br/>
        <w:t>контуры және топографиясы, сызғыштар, микрокалькуляторлар.</w:t>
        <w:br/>
        <w:t>8.25.кесте. Қаракөл терілерінің ауданының үлкендігіне байланысты стандарт талаптарына</w:t>
        <w:br/>
        <w:t>сәйкес түрлі өлшемге (размерге) бөлінеді.</w:t>
        <w:br/>
        <w:t>Өлшемі Терінің шаршы см алынған ауданы</w:t>
        <w:br/>
        <w:t>құрғақ тұздалған ашытылған</w:t>
        <w:br/>
        <w:t>Ірі 1400 жоғары 1500 жоғары</w:t>
        <w:br/>
        <w:t>Орташа 200-ден жоғары 800-1250 қ.е.</w:t>
        <w:br/>
        <w:t>1400 қ.е. 560-800 қ.е.</w:t>
        <w:br/>
        <w:t>Ұсақ 700-900 қ.е. 450-650 қ.е.</w:t>
        <w:br/>
        <w:t>Айырықша ұсақ 500-700 қ.е. 450-650 қ.е.</w:t>
        <w:br/>
        <w:t>Тапсырманы орындау:</w:t>
        <w:br/>
        <w:t>Қаракөлдің ауданы мен ассартиментін өлшеп, анықтағаннан кейін мәліметтерді 8.26-</w:t>
        <w:br/>
        <w:t>кестеге жазып, алынған нәтижелерге баға беру.</w:t>
        <w:br/>
        <w:t>8.26- кесте. Аштылған қаракөл ассартиментін меңгеру нәтижелері</w:t>
        <w:br/>
        <w:t>Өлшемі Оның ішінде</w:t>
        <w:br/>
        <w:t>Саны | қара | көк | сұр | түсті | бурыл қара елтірі | яхобаб (10-40</w:t>
        <w:br/>
        <w:t>күлше күн-дік</w:t>
        <w:br/>
        <w:t>марка қозы</w:t>
        <w:br/>
        <w:t>терісі)</w:t>
        <w:br/>
        <w:t>Таза тұқымды қаракөлмен оның бұйрагүлінің типін, формасын, өлшемі мен қасиетімен</w:t>
      </w:r>
    </w:p>
    <w:p>
      <w:r>
        <w:t>танысып-білу, бұйрагүлді түрлі топтағы таза тұқымды қаракөл, сызғыштар, бұйра гүлдердің</w:t>
        <w:br/>
        <w:t>схемалық құрылымының таблицасы.</w:t>
        <w:br/>
        <w:t>383</w:t>
        <w:br/>
        <w:t>гүлді. Жүні қалың, жібекті аз немесе қалыптағыдай жылтыр немесе сәл ғана жылтыр.</w:t>
        <w:br/>
        <w:t>Жамбас тұсы мен жотасында ені жалпақ, сәл қысыңқы қысққа қалемшелері ірі бұршақ</w:t>
        <w:br/>
        <w:t>гүлдермен және жалпақ жалшалармен араласып келеді. Бүйірінде-қысқа жалшалармен</w:t>
        <w:br/>
        <w:t>қысыңқы ірі бұршақ гүлдер. Шелі қалың. Жайпақ 11. Жүннің қалыңдығы жеткіліксіз,</w:t>
        <w:br/>
        <w:t>жібектей, жылтыр. Жамбас тұсында жайпақ қаламшелері мен жалшалары бар, жотасында да</w:t>
        <w:br/>
        <w:t>осылар қайталанады. Бүйірлерінде- бұйрасыз, тықыр жүн. Шелі жұқа немесе қалыңдау.</w:t>
        <w:br/>
        <w:t>Кавказдық бұйыра гүлді (өскелең) топ. Бірінші сорттардың аталуы біреу-кавказдық қалың 1.</w:t>
        <w:br/>
        <w:t>Кавказдық қалың 1. Жібектей, жылтыр жүні қалың, аздап өскіндеу. Жамбас тұсы мен</w:t>
        <w:br/>
        <w:t>жотасында тығыз және онша тығыз емес, ұзындығы орташа қалемшелер мен аз мөлшерде</w:t>
        <w:br/>
        <w:t>қысқа жалшалары бар. Бүйірлерінде қысқа толқын бұйралары мен ірі бұршақ гүлді</w:t>
        <w:br/>
        <w:t>бұйралары немесе терінің өнебойында тығыз ірі бұршақ гүлді бұйралар. Шелі қалың.</w:t>
        <w:br/>
        <w:t>Кавказдық топтың П сорттары. Кавказдық жіңішке 1. Жүні қалың, жібектілігі нашар,</w:t>
        <w:br/>
        <w:t>жылтырлығы жеткіліксіз, өскен. Терінің негізгі бөлігінде болбырлау ені орташа, қысқа</w:t>
        <w:br/>
        <w:t>қалемшелері бар. Бүйірлерінде орташа бұршақ гүлдері, жалшалар және сақина гүлдері бар.</w:t>
        <w:br/>
        <w:t>Шелі қалыңдау. Флера. Бұйра гүлінің көлемі ұсақ (енсіз), жүнінің қалыңдығы</w:t>
        <w:br/>
        <w:t>жеткіліксіз, жібектілігі мен жылтырлығы нашар. Жалшалармен аралас келетін бұра гүлдері</w:t>
        <w:br/>
        <w:t>қысқа. Бүйірінде: сақина, бұршақ гүл, ірі бұршақ гүлдер. Шелі жұқа немесе қалыңдау. Үшінші</w:t>
        <w:br/>
        <w:t>сорт. Жүні қалың, жылтырлығы нашар, жібектілігі жеткіліксіз. Бос, жалпақ, қысқа толқын</w:t>
        <w:br/>
        <w:t>бұйралар, ірі бұршақ гүл, жалша, сақина, моншақгүл, бұршақ гүл, ласы (бұйрасыз тықыр жүн).</w:t>
        <w:br/>
        <w:t>2865-68 ГОСТ бойынша таза тұқымды көк қаракөл сортқа бөлінеді: Жакет 1 типті терілер.</w:t>
        <w:br/>
        <w:t>Жүні қалың, жылтыр. Жамбас тұсы мен жотасында жалпақтығы орташа, ұзын немес орташа</w:t>
        <w:br/>
        <w:t>ұзындықтағы жартышеңбер тәрізді бұйра гүлдер; бүйірлерінде жалшалар аралас қысқа</w:t>
        <w:br/>
        <w:t>қалемшелер мен ірі бұршақ гүлдер. Жакеттің қалың типте. Жүні қалың немесе қалыңдығы</w:t>
        <w:br/>
        <w:t>жеткіліксіз, жібектей, жылтыр. Жамбас тұсы мен жотасында ұзындығы орташа және қысқа</w:t>
        <w:br/>
        <w:t>толқын бұйралар немесе қалемшелермен аралас жалшалар болады. Бүйірлерінде-ірі бұршақ</w:t>
        <w:br/>
        <w:t>гүлдер, жалшалар. Қабырға бұйра 1. Жүні қалың, жылтыр, жібектей. Теріде қабырға тәрізді</w:t>
        <w:br/>
        <w:t>және жарты шеңбер тәрізді толқын бұйралы жалшалар. Жайпақ. 1. Жүні жібектей, жылтыр,</w:t>
        <w:br/>
        <w:t>қалың немесе қалыңдығы жеткіліксізтт Жамбас тұсы мен жотасында жайпақ, ұзын немесе</w:t>
        <w:br/>
        <w:t>орташа ұзындықтағы толқын бұйралары бар. Толқын бұйраларыныңғ ені әр түрлі.</w:t>
        <w:br/>
        <w:t>Бүйірлерінде қысқа, жайпақ толқын бұйралары мен жайпақ ірі бұршақ гүлдер жалшалармен</w:t>
        <w:br/>
        <w:t>аралас кездеседі. Аз мөлшерде бұйрасыз тықыр жүнлі жерлері бар. Кавказдық 1.</w:t>
        <w:br/>
        <w:t>Өскелеңдеу жүні қалың, жібектей, жылтыр. Жамбас тұсы мен жотасында ұзындығы мен ені әр</w:t>
        <w:br/>
        <w:t>түрлі толқын бұйралары, орташа және қысқа ірі бұршақ гүлдер, ал бүйірлерінде де осы</w:t>
        <w:br/>
        <w:t>бұйралар мен жалшалары қайталанады. Екінші сорт. Жүнінің жібектілігі аз немесе</w:t>
        <w:br/>
        <w:t>қылшықтау, жылтырлығы әлсіз немесе, бұйра гүлдері мен ірі бұршақ гүлі, жалшалары бос,</w:t>
        <w:br/>
        <w:t>бүйірінде буалдыр немесе жылтырлығы әлсіз, сиректеу, ірі бұршақ гүлі, жалшалары, сақина,</w:t>
        <w:br/>
        <w:t>моншақ, бұршақ гүлдері бос, жүнінің қалыңдығы жеткіліксіз. 11124-65 ГОСТ бойынша сұр</w:t>
        <w:br/>
        <w:t>қаракөлі інші сорттарға бөлінеді: Жарты шеңберлі. Жүні жылтыр, жібектей, қалың.</w:t>
        <w:br/>
        <w:t>Жүні қаттылығы (суровость) мен біркелкілігі қанағаттанарлықтай, жақсы немесе өте</w:t>
        <w:br/>
        <w:t>жақсы айқындалған. Жамбасы мен жотасында ұзындықтары мен ені әр түрлі тығыз толқын</w:t>
        <w:br/>
        <w:t>бұйралар жалшалармен араласып келеді немесе ірі немесе орташа тығыз ірі бұршақ гүлдер</w:t>
        <w:br/>
        <w:t>кездеседі. Бүйірлерінде бос ірі бұршақ гүлдер немесе жалшалар. Жайпақ. Жамбас тұсы мен</w:t>
        <w:br/>
        <w:t>жотасында ені әр түрлі ұзын, жайпақ бүйірінде қысқа жайпақ қалемшелер сондай-ақ</w:t>
        <w:br/>
        <w:t>қалемшелер жалшалар аралас келеді. Қаттылығы мен біркелкілігі жақсы. Қабырға бұйра.</w:t>
        <w:br/>
        <w:t>Жүні қалың, жылтыр, жібектей. Қатқылдығы мен тү біркелкілігі жақсы айқындалған.</w:t>
        <w:br/>
        <w:t>Терінің өн бойында серпімді, ені мен ұзындығы әр түрлі жалшалар болады, жарты шеңбер және</w:t>
        <w:br/>
        <w:t>қабырға тәрізді қалемшелер кездеседі, ал бүйірлерінде-аз мөлшерде бұйрасыз тықыр жүндері</w:t>
        <w:br/>
        <w:t>болады. Кавказдық. Қалың, жылтыр, жібектей жүн. Түсінің біркелкілігі мен қаттылығы</w:t>
        <w:br/>
        <w:t>жақсы айқындалған. Бұйра гүлдері біршама бостау және өскендеу. Жамбас тұсында толқын</w:t>
        <w:br/>
        <w:t>бұйралар мен ірі бұршақ гүл, бүйірлерінде-бұйрасы әлсіз ірі бұршақ гүлдер. Екінші сорттар:</w:t>
        <w:br/>
        <w:t>382</w:t>
      </w:r>
    </w:p>
    <w:p>
      <w:r>
        <w:t>жалша (бір және екі жақты); 4-САҚИНА; 5-БҰРШАҚ ГҮЛ; 6-МОНШАҚ ГҮЛ; 7-БҰЙРАСЫЗ,</w:t>
        <w:br/>
        <w:t>ТАҚЫР жылтыр жүнді (ласы) және 8- формасы бұзылған (деформированные). Құндылығына</w:t>
        <w:br/>
        <w:t>қарай (қалаулысы) бұйра гүлдерді бағалы (толқын бұйралы, орташа жалпақтықтағы жалша,</w:t>
        <w:br/>
        <w:t>бағалылығы аздау) (ірі бұршақ гүлді, жалпақ және жіңішке жалша), бағасы аз (сақина, бұршақ</w:t>
        <w:br/>
        <w:t>гүл), кемістігі бар (моншақ гүл, бұйрасыз, тықыр жылтыр жүнді және формасы бұзылған).</w:t>
        <w:br/>
        <w:t>Көрсетілген бұйра гүлдердің формасымен типтерінің қайсысы</w:t>
        <w:br/>
        <w:t>қаракөл терісінің негізгі бөлігін алып жатқандығына қарай, бұйра гүлдердін үш топқа бөледі:</w:t>
        <w:br/>
        <w:t>1-ЖАКЕТТІК (түтікше толқын бұйрасы) 2-ЖАЙПАҚ БҰЙРА ГҮЛДІ (қабырға толқын бұйра,</w:t>
        <w:br/>
        <w:t>жалша); 3- КАВКАЗДЫҚ өскелең бұйра гүлді (қысқа толқын бұйра, ірі бұршақ гүл, сақина,</w:t>
        <w:br/>
        <w:t>бұршақ гүл-болбыр бұйра). Әрбір бұйра гүл тобына қарай қаракөлді сортқа бөледі (8748-70,</w:t>
        <w:br/>
        <w:t>2865-68, 11124-65 ГОСТ бойынша), 1-ші және 2 сорттық әрқайсысында бірнеше атаулары</w:t>
        <w:br/>
        <w:t>болады. Сонымен, жакеттік топтың 1- сортында 5 атау, қабырға тәрізді-жайпақ бұйрагүлді-4.</w:t>
        <w:br/>
        <w:t>Бұйрасының пішіні мен типіне, оның ұзындығы мен еніне сәйкес, бұйра гүлінің қасиетіне, жүн</w:t>
        <w:br/>
        <w:t>жабындысының сапасына, терісінің көлеміне, қаракөлдің кемшіліктеріне және басқа</w:t>
        <w:br/>
        <w:t>көрсеткіштерімен қаракөл шикізатының классификациясы мен стандарты құрастырылған.</w:t>
        <w:br/>
        <w:t>8748-70 ГОСТ-на сәйкес таза тұқымды қаракөл сорттарының сипаттамасы төмендегідей:</w:t>
        <w:br/>
        <w:t>Жакеттік бұйрагүл тобы. Бірінші сорттар. Барлық бірінші сорттардың жүн жабындысы қалың</w:t>
        <w:br/>
        <w:t>ұзындығы ұзын және орташа келген, тығыз, жартылай шеңбер тәріздес бұйра. Суреті түзу-</w:t>
        <w:br/>
        <w:t>паралельді немесе концентрлі-паралельді, айқын. Тері ткані жұқа қалыңдау. Жакет 1. Терінің</w:t>
        <w:br/>
        <w:t>барлық жерінде дерлік тұтастай тығыз, серпімді, ұзын немесе бүйірлерінде ұзын және орташа</w:t>
        <w:br/>
        <w:t>бұйрасы бар. Аздаған мөлшерде жалшалар болады. Тері шелі жұқа немесе қалыңдау. Кирпук.</w:t>
        <w:br/>
        <w:t>Жамбасы мен жотасында тығыз, ұзын және ұзындығы орташа келген, енсіздеу жалшалар</w:t>
        <w:br/>
        <w:t>аралас жіңішке толқын бұйралар бар. Бүйірінде орташа жіңішке толқын бұйралар мен</w:t>
        <w:br/>
        <w:t>жалшалар бар. тері ткані жұқа. Қалың жакет. Жамбасы мен жотасында тығыз, ұзын және</w:t>
        <w:br/>
        <w:t>ұзындығы орташа және қысқа көлемшелері бүйірлерінде қысқарақ гүлді. Тері шелі жуандау</w:t>
        <w:br/>
        <w:t>немесе жуан. Москвалық жакет. Жамбасы мен шоқтығында тығыздығы жеткіліксіз, ені мен</w:t>
        <w:br/>
        <w:t>ұзындығы орташа толқын бұйрасы бар. Бүйірінде қысқа қалемшелері және аз мөлшерде</w:t>
        <w:br/>
        <w:t>жалшасы бар, ірі бұршақ гүлді. Шел қабаты жұқа. Жакеттік топтағы 11 сорт-жакет 11. Жүннің</w:t>
        <w:br/>
        <w:t>қалыңдығы мен жібектілігі жеткіліксіз, жылтырлығы болар-болмас. Негізгі бөлі</w:t>
        <w:br/>
        <w:t>ұзындығы мен ені орташа, тығыздығы жеткіліксіз толқын бұйрасы бар. Бүйірлерінде</w:t>
        <w:br/>
        <w:t>болбырлау ірі бұршақ және сақина гүлдері бар. Аздаған мөлшерде жалшалар кездеседі. Шел</w:t>
        <w:br/>
        <w:t>қабаты жұқа және қалыңдау. Қабырғалы-жайпақ бұйрагүлд. Бірінші сортты-барлық қалың,</w:t>
        <w:br/>
        <w:t>жылтыр, жібектей жүндер. Қабырға тәрізді, жұқа 1. Жамбас тұсы мен жотасында орташа және</w:t>
        <w:br/>
        <w:t>жіңішке, ұзын және орташа ұзындықтағы серпімді қабырға тәрізді толқын бұйралар немесе</w:t>
        <w:br/>
        <w:t>жалшалар немесе осы бұйра гүлдері жарты шеңбер бұйрагүлдермен аралас</w:t>
        <w:br/>
        <w:t>кездеседі.Бүйірлерінде-орташа келген, қысқа қабырға тәрізді бұйралар мен жалшалар. Шелі</w:t>
        <w:br/>
        <w:t>жұқа және қалыңдау. Жайпақ, жұқа 1. Жамбас тұсы мен жотасында ені орташа, ұзын және</w:t>
        <w:br/>
        <w:t>орташа ұзындығы жайпақ бұйра гүлдері мен жалшалар кездеседі. Бүйірлерінде-қысқа жайпақ</w:t>
        <w:br/>
        <w:t>қалемшелері болады. Шелі жұқа немесе қалыңдау. Жайпақ қалың 1. Бұйрагүл жалпақ</w:t>
        <w:br/>
        <w:t>(енді), терісінің негізгі бөлігінде ұзын және орташа жалпақ жалшаларымен аралас жалпақ</w:t>
        <w:br/>
        <w:t>толқын бұйралар. Бүйірлерінде жайпақ бұйралар мен шаршалар. Шелі қалың. Қабырға</w:t>
        <w:br/>
        <w:t>бұйралы қалың 1. Терінің негізгі аумағында жалпақ (енді) ұзын және орташа, сондай-ақ жарты</w:t>
        <w:br/>
        <w:t>шеңбер бұйрамен аралас қысқа, қабырға тәрізді бұйралары бар. Бүйірлерінде ені жалпақ</w:t>
        <w:br/>
        <w:t>ұзындығы орташа және қысқа қабырға тәрізді бұйралары мен жалшалар ірі бұршақ гүлдермен</w:t>
        <w:br/>
        <w:t>аралас келеді. Шелі қалың. Екінші сорттар: жүн жабындысы қалың немесе қалыңдығы</w:t>
        <w:br/>
        <w:t>жеткіліксіз дәрежеде, жібектілігі мен жылтырлығы жеткіліксіз (нашар). Қабырға бұйралы</w:t>
        <w:br/>
        <w:t>жұқа 11. Бұйра гүлдері енсіз және орташа. Жалшаларының тығыздығы жеткіліксіз немесе</w:t>
        <w:br/>
        <w:t>жамбас тұсы мен жотасында бұйрасы иректілігі нашар жалшалары қалемшелері аралас келеді,</w:t>
        <w:br/>
        <w:t>бүйірінде бұйрасыз, тықыр жүнді жерлері болады. Қабырға бұйралы қалың 11. Бұйра</w:t>
        <w:br/>
        <w:t>гүлдерінің ені жалпақ. Қалған сипаттамасы түгелдей қабырға бұйралы 11 келеді. Ірі бұйра</w:t>
        <w:br/>
        <w:t>381</w:t>
        <w:br/>
        <w:t>2,5% (Р&gt;0,999) деңгейінде болды. Сондай-ақ біртекті (көк х көк) және әртекті (көк х қара)</w:t>
        <w:br/>
        <w:t>жұптастырудан алынған көк түсті ұрпақтарда шайырлығы аз қозылардың үлесі тиісінше</w:t>
        <w:br/>
        <w:t>10,2%-13,4% дейін жетсе, осы жұптастырудан алынған қара түсті қозыларда бұл көрсеткіш</w:t>
        <w:br/>
        <w:t>12,8%-15,1% құралы, немесе біртекті (көк х көк) және әртекті (көк х қара) жұптастырудан</w:t>
        <w:br/>
        <w:t>алынған көк түсті қозыларда қара түсті құрдастармен салыстырғанда бұл көрсеткіш тисінше -</w:t>
      </w:r>
    </w:p>
    <w:p>
      <w:r>
        <w:t>2,6% (Р&gt;0,999) және 2,0% (Р&gt;0,999) аз болды. Сонымен, жамылғы түктің шайырлығы</w:t>
        <w:br/>
        <w:t>жұптастыру нұсқасындағы малдардың түсіне байланысты болатыны белгілі болды. Қозылар</w:t>
        <w:br/>
        <w:t>терісінің қалыңдығы және тығыздығы Жұқа жеңіл қимылдауға септігін тигізетін, денеге еркін</w:t>
        <w:br/>
        <w:t>жабысып тұратын қозы терісі - қаракөл бұйрасының жоғарғы сапалы болуын қамтамасыз</w:t>
        <w:br/>
        <w:t>етеді. Қаракөл қозыларының тері қатпары - терінің аумағы, түк қасиетіне және елтірі</w:t>
        <w:br/>
        <w:t>сапасымен тығыз байланыста болады.</w:t>
        <w:br/>
        <w:t>Жоғарыда айтылғанды есепке ала отырып, біз аталық-аналықтары бойынша біртекті</w:t>
        <w:br/>
        <w:t>және әртекті жұптастырудан алынған қозылардың терілернің тығыздығы мен қалыңдығының</w:t>
        <w:br/>
        <w:t>тұқым қуалауын зерттелді.</w:t>
        <w:br/>
        <w:t>8.23-кесте - Әртүрлі жұптастырудан алынған қозылардың терілерінің қалыңдығы пайыз</w:t>
        <w:br/>
        <w:t>есебімен</w:t>
        <w:br/>
        <w:t>Жұптастыру Қозылар- Мал Тері қалыңдығы</w:t>
        <w:br/>
        <w:t>нұсқасы дың түсі басы жұқа орташа Қалың</w:t>
        <w:br/>
        <w:t>көк 166 69,9:4,3 27,157 3,0-1,2</w:t>
        <w:br/>
        <w:t>Көк х көк</w:t>
        <w:br/>
        <w:t>қара 109 67,9:4,5 28,455,5 3,7514</w:t>
        <w:br/>
        <w:t>көк 149 65,55,9 30,9:4,2 4/2Д</w:t>
        <w:br/>
        <w:t>Көкх қара</w:t>
        <w:br/>
        <w:t>қара 192 59,9:4,0 33,9:4,0 4,6-2,0</w:t>
        <w:br/>
        <w:t>31-кестедегі мәліметтерді талдағанымызда біртекті «көк х көк) жұптастырудан алынған</w:t>
        <w:br/>
        <w:t>көк түсті қозыларда жұқа терілердің үлесі - 69,9%, қара түсті қозыларда - 67,9% деңгейінде</w:t>
        <w:br/>
        <w:t>болып, әртекті (көк х қара) жұптастырудан алынған ұрпақтардың тері қалыңдығымен</w:t>
        <w:br/>
        <w:t>салыстырғанда жұқа терілердің үлесі біртекті (көк х көк) жұптастырудан алынған көк түсті</w:t>
        <w:br/>
        <w:t>қозыларда - 4,8% (Р&gt;0,999), қара түсті қозыларда - 8,0% (Р&gt;0,999) көп алынғанын байқаймыз.</w:t>
        <w:br/>
        <w:t>Сонымен бірге, жұптастырудың екі нұсқасынан да алынған көк түсті қозылар қара түсті</w:t>
        <w:br/>
        <w:t>құрдастарымен салыстырғанда жұқа терілердің шығымының көптілігімен кезегінше - 2,0%</w:t>
        <w:br/>
        <w:t>(Р&gt;0,99) және 5,2% (Р-&gt;0,999) сипатталады.</w:t>
        <w:br/>
        <w:t>Сондай-ақ бұл жерде айта кететін бір жайт, қалыңдығы орташа және қалың терілердің</w:t>
        <w:br/>
        <w:t>жоғары мөлшері әртекті (көк х қара) жұптастырудан алынған көк түсті қозыларда тиісінше</w:t>
        <w:br/>
        <w:t>(30,9%, 4,0%) құраса, қара түсті қозыларда бұл көрсеткіштер (33,9%, 4,6%) болды, яғни</w:t>
        <w:br/>
        <w:t>біртекті (көк х көк) жұптастырудан алынған көк қозылардан аталған белгілері бойынша</w:t>
        <w:br/>
        <w:t>кезегінше - 3,8%-1,0% және қара қозылардан 5,5%-0,9% қалыңдау болғанын көреміз.</w:t>
        <w:br/>
        <w:t>84 Қаракөл шикізатын классификациялау және стандартқа жатқызу Қаракөл шикізатын</w:t>
        <w:br/>
        <w:t>классификация жасау-қаракөл терілерін түсіне, тұқымдығына, түріне, сондай-ақ типі мен</w:t>
        <w:br/>
        <w:t>терінің негізгі бөлігін алып жатқан бұйрасының формасына қарай топтарға бөлу схемасы.</w:t>
        <w:br/>
        <w:t>Жаңа туған қаракөл қозылар жүнінің иірлігі (иректілігі) мен түрлі типі және формадағы</w:t>
        <w:br/>
        <w:t>бұйрасының пайда болуы тек қана қаракөл тұқымына тәне сипатта болады. Бұйралардың типі</w:t>
        <w:br/>
        <w:t>мен формасы төмендегіші бөлінеді: 1-толқын бұйра (қаламша) (формалары: жарты шеңбер</w:t>
        <w:br/>
        <w:t>немесе түтікше; жайпақ немесе қабырға); 2-ірі бұршақ гүлді (формасына қарай бөлінбейді); 3-</w:t>
        <w:br/>
        <w:t>380</w:t>
        <w:br/>
        <w:t>орналасу деңгейінде, кей жағдайда ол деңгейден де тереңде, ерекше аймақ құрып жатады. Тері</w:t>
        <w:br/>
        <w:t>бездерінің сөл бөлетін бөлігінің ені 145,65 мкм құрайды. Казерацкий Л.П. мәліметтері бойынша</w:t>
        <w:br/>
        <w:t>совет мериносының тері бездерінің сөл бөлетін бөліктері орта есеппен 132,0 прекостікі 98,6-</w:t>
        <w:br/>
        <w:t>114,8 мкм тұрады, ал қазақтың арқармериносы қошқарларының тері бездерінің сөл бөлгіш</w:t>
        <w:br/>
        <w:t>бөлігі жақсы дамыған. Сонымен, барлық қазақтың арқармериносының жүні біркелкілігі,</w:t>
        <w:br/>
        <w:t>жіңішкелігі және ұзындығы жағынан өте жақсы көрсеткіштерге ие екені анықталды.</w:t>
        <w:br/>
        <w:t>Қазақтың арқармериносы жүнінің ерекшеліктеріне өте аз ыластануы және шайыры,</w:t>
        <w:br/>
        <w:t>бұйралығы, түсі, жылтырауы және тауарлы сапалысы жатады. Қазақтың арқармериносы</w:t>
        <w:br/>
        <w:t>терісінің гистоқұрылымында жүнінің сандық және сапалық көрсеткіштеріне әсер ететін жүн</w:t>
        <w:br/>
        <w:t>түбірінің және оның құрылымдық элементтері бар. Қазақтың арқармериносы терісінің</w:t>
      </w:r>
    </w:p>
    <w:p>
      <w:r>
        <w:t>пилярлы қабаты жақсы дамыған, бірінші және екінші ретті фолликулдар қатынасы жақсы</w:t>
        <w:br/>
        <w:t>және терінің бір өлшем бірлігіндегі фолликулдар тығыздығының жоғарылығымен</w:t>
        <w:br/>
        <w:t>өзгешеленеді. Жүн (түк) топтары ірі, оның трио тобы 44,4%. Бірінші ретті фолликулдардың</w:t>
        <w:br/>
        <w:t>екінші ретті фолликулдарға қатынасының индексі және тереңге орналасуы 1,05 және 1,12.</w:t>
        <w:br/>
        <w:t>Бұлар жүннің жоғары сапалылығын май және тері бездерінің қалыпты көлемін, сөл бөлуінің</w:t>
        <w:br/>
        <w:t>қарқынды дамуы мен қызмет жасауын көрсетеді. Етті-жүнді қой шаруашылығында малдың</w:t>
        <w:br/>
        <w:t>тірілей салмағының үлкен селекциялық маңызы бар және ол өнімділіктің негізгі көрсеткіші</w:t>
        <w:br/>
        <w:t>болып табылады. Тірілей салмақтың шамасымен көптеген селекциялық белгілер мен</w:t>
        <w:br/>
        <w:t>қасиеттер ең алдымен ет, жүн және сүт өнімділігімен өзара байланыста. Көптеген</w:t>
        <w:br/>
        <w:t>зерттеулердің нәтижесінде туған төл ірі болса, онда ол жоғары жетілумен сипатталады, және</w:t>
        <w:br/>
        <w:t>стандартты көрсеткіштерге ертелеу жетеді. Сол себепті оларды ерте бастан өз өзінен өсіп өнуге</w:t>
        <w:br/>
        <w:t>қосуға болады, соның арқасында табынмен немесе тұқыммен селекционды процесті</w:t>
        <w:br/>
        <w:t>жеделдетіп жүргізуге болады. Әртүрлі топтағы малдар туғын кезде тек қана тірідей</w:t>
        <w:br/>
        <w:t>мамасының біркелкілігімен туғаннан кейін емес, әртүрлі өсу энергиясымен сипатталады, ал ол</w:t>
        <w:br/>
        <w:t>оның генотипінің және өсіру жағдайымен өзгешеленеді. Малдың өсіп, өну процессі жасқа</w:t>
        <w:br/>
        <w:t>байланысты өзгешеленеді, және де көптеген генотиптік және паратиптік факторлар</w:t>
        <w:br/>
        <w:t>ықпалында болады, ал олар іштегі төлдерде және туғаннан кейінгі тіршілікте байқалады. Бұл</w:t>
        <w:br/>
        <w:t>көрсеткіштерді біз жуылған және жуылмаған екі топографиялық тараудың жабағы жүннің</w:t>
        <w:br/>
        <w:t>бүйір және арқа жүндерінің көрсеткіштерін анықтадық. Алынған нәтижелер бойынша</w:t>
        <w:br/>
        <w:t>айқындалғаны, барлық топтағы малдардың жүн салмағының 1 см?” терісіндегі жоғары таза</w:t>
        <w:br/>
        <w:t>жүн бүйірінде болды. Жас малдардың тері ауданында бірлігінде таза жүн талшықтарының көп</w:t>
        <w:br/>
        <w:t>болды басқа малдармен салыстырғанда. Ұрғашы тоқтылар таза жүн салмағы бойынша тері</w:t>
        <w:br/>
        <w:t>ауданының бірлігіне саулықтармен салыстырғанда 73 кг басым. Бұндай өзгешелік жүннің</w:t>
        <w:br/>
        <w:t>тығыздығы жоғары болғандықтан және жас малдардың жүн ұзындығы бойынша айқындалды.</w:t>
        <w:br/>
        <w:t>Ал жуылмаған жүн бойынша тері ауданының бірлігіне қарай мұндай заңдылық байқалмады.</w:t>
        <w:br/>
        <w:t>Бүйір жүнінде, аз жүн салмағы тері ауданының бірлігіне өнімделген саулықтар -620 мг,</w:t>
        <w:br/>
        <w:t>жоғары-еркек тоқтылар-886 мг. Қорытындылай келе, қазақтың архармеринос қойларының</w:t>
        <w:br/>
        <w:t>жүн өнімділігі өте жоғары таза жүн шығымының пайыздылығы, осы тарапта оларға жасау</w:t>
        <w:br/>
        <w:t>және жетілдіру қанағаттанарлықтай осы бағыттағы қой тұқымдарына сәйкестілігі.</w:t>
        <w:br/>
        <w:t>8.5 Ешкі терісі Ешкі терісі қой мен салыстырғанда тығыз дермамен ерекшеленеді, ол</w:t>
        <w:br/>
        <w:t>дәнекерлеуші талшықтардың құрылымымен олардың тғыз орналасуына байланысты. Ұлттық</w:t>
        <w:br/>
        <w:t>«көкпар» ойнында ешкі ұшасын тарту оның жеңіл тірілей салмағы мен аталған терісінің</w:t>
        <w:br/>
        <w:t>мықтылық қасиетінен байланысты. Ешкі терісін дайндау классификациясы бойынша сақа</w:t>
        <w:br/>
        <w:t>ешкінің терісін-далалық және нандық (хлебная) деп бөлінеді. Далалық ешкі терісіне-жүнді,</w:t>
        <w:br/>
        <w:t>ешкілер және олардың шалысы, ұзын қылшық жүнді ешкілерін, нандық (хлебная)- Оренбург</w:t>
        <w:br/>
        <w:t>т.б. түбітті, қысқа қылшық жүнді ешкіден, ал аса құнды- орыс қысқа жүнді сүтті ешкілерін</w:t>
        <w:br/>
        <w:t>алынады. Нандыұ ешкі терісі былғарының жоғары сортын дайындалуда балағы шикізат. Лақ</w:t>
        <w:br/>
        <w:t>терілерінен- лайка сияқты гамантериялық бұйым шикізатын дайындайды. Дамуының соңғы</w:t>
        <w:br/>
        <w:t>кезінде және жаңа туған лақтың терісі «Мудар» атты мех, ал 1-1,5 айда -балаларға арналған</w:t>
        <w:br/>
        <w:t>388</w:t>
        <w:br/>
        <w:t>91. сурет - Салмағының өсімі, кг</w:t>
        <w:br/>
        <w:t>401</w:t>
        <w:br/>
        <w:t>амай</w:t>
        <w:br/>
        <w:t>ШАқуыз</w:t>
        <w:br/>
        <w:t>казеин</w:t>
        <w:br/>
        <w:t>амқақ</w:t>
        <w:br/>
        <w:t>Құрғақ заттар</w:t>
        <w:br/>
        <w:t>ШТығыздығы</w:t>
        <w:br/>
        <w:t>9.2. сурет - саулықтардың сүтінің химиялық құра</w:t>
      </w:r>
    </w:p>
    <w:p>
      <w:r>
        <w:t>402</w:t>
        <w:br/>
        <w:t>Уыз құрғақ зат 400 33,1</w:t>
        <w:br/>
        <w:t>май 15,0 14,7</w:t>
        <w:br/>
        <w:t>3 қант 5,5 5,0</w:t>
        <w:br/>
        <w:t>құрғақ зат 17,94. 25,9</w:t>
        <w:br/>
        <w:t>май 58 10,0</w:t>
        <w:br/>
        <w:t>қан 5,3 6,0</w:t>
        <w:br/>
        <w:t>30 құрғақ зат 15,7 20,0</w:t>
        <w:br/>
        <w:t>май 49 90</w:t>
        <w:br/>
        <w:t>қант 57 61</w:t>
        <w:br/>
        <w:t>60 құрғақ зат 17,5 20,4</w:t>
        <w:br/>
        <w:t>май 61 88</w:t>
        <w:br/>
        <w:t>қант 5,9 6,0</w:t>
        <w:br/>
        <w:t>90 құрғақ зат 17,6 20,0</w:t>
        <w:br/>
        <w:t>май 62 84</w:t>
        <w:br/>
        <w:t>қант 60 5,3</w:t>
        <w:br/>
        <w:t>120 құрғақ зат 25,9 23,7</w:t>
        <w:br/>
        <w:t>май 11,2 10,2</w:t>
        <w:br/>
        <w:t>қант 65 54</w:t>
        <w:br/>
        <w:t>құрғақ зат 22,4 23,9</w:t>
        <w:br/>
        <w:t>Сүттену кезеңінде май 82 10,2</w:t>
        <w:br/>
        <w:t>орта есеппен қант сіз ға</w:t>
        <w:br/>
        <w:t>Сүт өнімділігі мен оның химиялық құрамы қой тұқынына байланысты әр түрлі</w:t>
        <w:br/>
        <w:t>болатыны зерттеулер нәтижесінде белгілі болды. Қазақтың биязы жүнді саулықтарының</w:t>
        <w:br/>
        <w:t>сүттілігі 121,1 кг, ал австралия мариностарінікі - 118,5 кг тең.</w:t>
        <w:br/>
        <w:t>Ең көп сүт қазақтың биязы жүнді саулықтарының сүттену кезеңінің бірінші айының</w:t>
        <w:br/>
        <w:t>соңында сауылды (1,36 кг). ҚБЖҚ саулықтары сүтінің майлылығы алғашқы үш айда АВМ</w:t>
        <w:br/>
        <w:t>саулықтарынан жоғары болса, сүттену кезеңінің қалған барлық мезгілінде (уыз кезеді есепке</w:t>
        <w:br/>
        <w:t>алмағанда) бірдей деңгейде болады.</w:t>
        <w:br/>
        <w:t>396</w:t>
        <w:br/>
        <w:t>К. Елемесов., А.М. Омбаев., М.А. Виноградова. Т. Кансейтов., С. Тастанов</w:t>
        <w:br/>
        <w:t>зерттеулерінде қазақтың құйрықты саулықтарынан алғашқы екі айда сүттің жақсы 2</w:t>
        <w:br/>
        <w:t>есеге көп бөлінуі байқалған. Бақылау нәтижесі бойынша қозылар туылғаннан кейін бір</w:t>
        <w:br/>
        <w:t>сағаттың аралығында енесін ему керек екен.</w:t>
        <w:br/>
        <w:t>А.Г. Акбидаев мәліметіне қарағанда жаңа аймақтағы еділбай саулықтарының орташа</w:t>
        <w:br/>
        <w:t>тәуліктік сүттілігі 1650-1800 г құраса, ему кезеңінің алғашқы 20 күнінде қозылардың жоғары</w:t>
        <w:br/>
        <w:t>өсу энергиясын (250-330 г) қамтамасыз етеді. Саулықтардың сүті жақсы сапасымен</w:t>
        <w:br/>
        <w:t>ерекшеленеді. Алғашқы бірінші айында сүт көп бөлініп, кейінгі 2-3 айында 10-15 %-ға дейін</w:t>
        <w:br/>
        <w:t>төмендегенін айтады.</w:t>
        <w:br/>
        <w:t>400</w:t>
      </w:r>
    </w:p>
    <w:p>
      <w:r>
        <w:t>Қой тұқымдары арасында сүттің қуаттық мөлшері бойынша да айырмашылық</w:t>
        <w:br/>
        <w:t>байқалды. Құрғақ, ыстық ауа райына жақсы бейімделген қазақтың биязы жүнді саулықтары</w:t>
        <w:br/>
        <w:t>сүтінің қуаттылығы барлық сүттену кезеңінде елеулі деңгейде жоғары болады.</w:t>
        <w:br/>
        <w:t>Австралия мериностары саулықтарының сүт өнімділігі жаңа ортада өсірілу жағдайында</w:t>
        <w:br/>
        <w:t>зерттеу олардың сүттілігі мен құнарлығын арттырудың негізгі жолдарының бірі дұрыс және</w:t>
        <w:br/>
        <w:t>сапалы азықтандыру екендігін көрсетті.</w:t>
        <w:br/>
        <w:t>9.6. - кесте. Сүттегі белок және оның құрамы, пайыз</w:t>
        <w:br/>
        <w:t>Сүттену кезеңі Сүт Қой тұқымдары</w:t>
        <w:br/>
        <w:t>құрамы, пайыз АВМ қБжқҚ</w:t>
        <w:br/>
        <w:t>Уыз жалпы белок 19,5 12,8</w:t>
        <w:br/>
        <w:t>казейн 422 2,20</w:t>
        <w:br/>
        <w:t>3 альбумин -- глобулин 15,3 8,60</w:t>
        <w:br/>
        <w:t>жалпы белок 6,47 5,98</w:t>
        <w:br/>
        <w:t>казеин 5,19 4,11</w:t>
        <w:br/>
        <w:t>жалпы белок 1,55 1,87</w:t>
        <w:br/>
        <w:t>30 казейн 541 4,65</w:t>
        <w:br/>
        <w:t>альбумин -- глобулин 4,16 4,06</w:t>
        <w:br/>
        <w:t>жалпы белок 09,9 0,59</w:t>
        <w:br/>
        <w:t>60 казейн 53 4,82</w:t>
        <w:br/>
        <w:t>альбумин -- глобулин 4,01 4,37</w:t>
        <w:br/>
        <w:t>жалпы белок 0,29 9,45</w:t>
        <w:br/>
        <w:t>90 казейн 54 5,81</w:t>
        <w:br/>
        <w:t>альбумин - глобулин 45 5,44</w:t>
        <w:br/>
        <w:t>жалпы белок 0,9 0,34</w:t>
        <w:br/>
        <w:t>120 казейн 82 6,70</w:t>
        <w:br/>
        <w:t>альбумин -- глобулин 68 6,31</w:t>
        <w:br/>
        <w:t>жалпы белок 1,3 0,39</w:t>
        <w:br/>
        <w:t>казейн 8,18 5,48</w:t>
        <w:br/>
        <w:t>397</w:t>
        <w:br/>
        <w:t>шуба, әйелдер мантосы т.б. мехтық бұйымда жасауға жарамды. Придон, таулы алтай түбітті</w:t>
        <w:br/>
        <w:t>ешкі терісі роман тектес тондық, ал совет жүнді ешкі терісі мехтық, кейде тондық өңдеуге</w:t>
      </w:r>
    </w:p>
    <w:p>
      <w:r>
        <w:t>жарайды. Жоғары технологиялық қасиетке жас (7 айлық) жас төл терісі ие, олар жеңіл, жылу</w:t>
        <w:br/>
        <w:t>өткізушілік қасиеті жоғары, жүн жабындысының үлкейіп түсуі төмен. Мехтық шикізатты</w:t>
        <w:br/>
        <w:t>ересек жүнді ешкілердің 2,5 жастан жоғары терісінен өңдегенде бел мен аймағында ұйысу</w:t>
        <w:br/>
        <w:t>пайда болады, оны тарау арқылы жаяды. Мұндай жартылай фабрикатты жою сияқты әсемдеу</w:t>
        <w:br/>
        <w:t>үшін яғни үйкеліске аз ұшырайтын жерлерге пайдаланады, ал «велюрге» өңдеген теріні ер</w:t>
        <w:br/>
        <w:t>адамға арналған қысқа тонға пайдаланады. Ұйысуды жою үшін ешкі терісінің жүнін 22-25 мМ</w:t>
        <w:br/>
        <w:t>қияды. Былғарылақ сапасының төменгі көрсеткіштері жүнді ешкілерінде, олар тек астарлы</w:t>
        <w:br/>
        <w:t>қабатты мата мен аяқ киім өндірісінде пайдаланылады.</w:t>
        <w:br/>
        <w:t>ІХ. Қой сүтін өндіру</w:t>
        <w:br/>
        <w:t>Дүние жүзінде соңғы жылдары 8,2 млн тонна қой сүті өндіріледі. Одан әр түрлі сүг</w:t>
        <w:br/>
        <w:t>тағамдарын әзірлейді. Көбіне неше түрлі қатты сырлар, иогурттадан бастай, айрын, құрт</w:t>
        <w:br/>
        <w:t>сияқты ашытылған сүттен жасалатын өнімдер шығарады.</w:t>
        <w:br/>
        <w:t>Қой сүгі ең көп өндіретін мемлекеттер қатарына Түркия бұл елдегі 60илн қойдың 20 млн</w:t>
        <w:br/>
        <w:t>аналығы сауылады. Солардан жылына 1230 мың сүт өндіріледі. Сондай қой сүтінің өнімі</w:t>
        <w:br/>
        <w:t>Францияда өндіріледі бұл елде жыл саын 1131 тонна қой сүті өндіріліп, олар негізінен атақты</w:t>
        <w:br/>
        <w:t>Рокфорң сырын өндіруге жұмсалады. Сүт беретін қой шаруашылығы Италияда да жақсы</w:t>
        <w:br/>
        <w:t>дамыған. Ол мемлекеттегі өсірілетін 10--12 қойдың 46,7 % сүтті қойлар тұқымы. Бұл</w:t>
        <w:br/>
        <w:t>мемлекетте 623 мың тонна қой сүті өндіріліп, олардан атақты ңТекариноң және ңРикоттоң</w:t>
        <w:br/>
        <w:t>сырларын шығарады. Сондай жақсы сүтті қой шаруашылығы Грекияда (591 мың тонна)</w:t>
        <w:br/>
        <w:t>Испанияда (230 мың тонна) және басқа да Еуропа елдерінде баршылық.</w:t>
        <w:br/>
        <w:t>Дәстүрлі қой сүтін көп өндіріп пайдаланатын елдердің қатарына Балгария (325 мың</w:t>
        <w:br/>
        <w:t>тонна), Румыния (340мың тонна), Польша (77мың тонна, Чехия (36 мың тонна). Сондай-ақ</w:t>
        <w:br/>
        <w:t>Венгрия, Молдавия, елдерінен Әзірбайжан, Түркістан, Дағыстан тағы да басқа</w:t>
        <w:br/>
        <w:t>Республикаларда қой сүтін өндіріп,неше түрлі тағам жасап пайдалану дәстүрлі болып келеді.</w:t>
        <w:br/>
        <w:t>Кеңес Одағы кезінде біздің елімізде қой сүтін өндіру, одан тауарлық өнім алу сиреп кетті.</w:t>
        <w:br/>
        <w:t>Сондықтан да қой шаруашылығында жүргізілетін сурылтау жұмыстарында төлдің дұрыс өсіп</w:t>
        <w:br/>
        <w:t>жетілуіне сүттің үлкен әсері болғаны мен оған онша көңіл аударылған жөн.осының</w:t>
        <w:br/>
        <w:t>нәтижесінде Республикада шығарылған қой тұқымдарының сүттілігі төмен. Нақтылап айтсақ.</w:t>
        <w:br/>
        <w:t>Қозысы елтіріге сойылған қара төл қойының сүттілігі 30--40 кг, қозы емізетін цигай</w:t>
        <w:br/>
        <w:t>саулығынікі 18--20, қылшық жүнді қойдыкі 25--30кг. Алайда, кейбір қой тұқымының сүті</w:t>
        <w:br/>
        <w:t>қозысынасырудан артылып,сүт сауып алуға мүмкіндік береді. Ондай нақты деректер М.А.</w:t>
        <w:br/>
        <w:t>Ермеков және А.В. Голдановтың мәліметтерінде айтылған. Қазақстанда өсірілетін</w:t>
        <w:br/>
        <w:t>гелпигер,мминколин қойларының жергілікті құйрықты қойларымен будандарынан сүт</w:t>
        <w:br/>
        <w:t>анағұрлым көп өндірілген. И. Адырбековтың мәліметі бойынша 4 айда қазақтың</w:t>
        <w:br/>
        <w:t>биязы жүнді саулығынан 110,85 кг, минколиннің буданынан 136,04кг. Бардер-лейсбердің</w:t>
        <w:br/>
        <w:t>буданынан 139,73 ромни-марги буданынан 135,03 кг сүт сауылған. Авай қой тұқымы жемшөбі</w:t>
        <w:br/>
        <w:t>жеткілікті жағдайда аскамиялық, Ақжайық басқа да Қасбред типтес қой тұқымдары сүтті көп</w:t>
        <w:br/>
        <w:t>беруге бейім. Қойдың сүттілігі тұқымына, азықтандыруына, төлдегіштігіне, қозының тірі</w:t>
        <w:br/>
        <w:t>салмағына байланысты.</w:t>
        <w:br/>
        <w:t>ЕМИ. Илялетриновтың, Э.Г. Еремееваның жүргізілген зеттеулеріне қарағанда мал</w:t>
        <w:br/>
        <w:t>азықтандыру деңгейі Бүкіл Одақтың мал шараушылығын ұсынған нормалардан 8-10%</w:t>
        <w:br/>
        <w:t>389</w:t>
        <w:br/>
        <w:t>Қойдың сүттілігі көптеген әсерлерге байланысты: азықтандыруға, күтіп</w:t>
        <w:br/>
        <w:t>бағуына,вөлділігіне, қозының тірілей салмағына т.б. Қойдың сүттілігіне әрине оның</w:t>
        <w:br/>
        <w:t>азықтандыру дәрежесіне байланысты. Мәселен, С.В. Буйлов пен Т.Г. Джапаридзенің</w:t>
        <w:br/>
        <w:t>тәжірибесіндегі үш топқа бөлініп әр түрлі дәрежеде азықтандырылған. Куйбышев қой</w:t>
        <w:br/>
        <w:t>тұқымының сүттілігіне бір-бірінен айырмашылығы бар екендігін көрсетеді. Бірінші топтағы</w:t>
        <w:br/>
        <w:t>қой азық ВИЖ-ің анықтаған деңгейінен 80 пайыз көп,ал үшінші топтағы қойлар керісінше 80</w:t>
        <w:br/>
        <w:t>пайызға кем азықтандырылған. Екінші топтағы қойлар ВИЖ айқындаған азық қорымен</w:t>
        <w:br/>
        <w:t>азықтандарылған. Төрт ай көлемінде бірінші қой тобының сүттілігі 175,8 кг тең болса, екінші,</w:t>
        <w:br/>
        <w:t>үшінші топтардағы қойлардың сүттілігі 141 және 120 кг тең болған.</w:t>
        <w:br/>
        <w:t>Қойдың сүттілігі сонымен қатар оның дене бітіміне де байланысты. Мәселен, гиссар</w:t>
      </w:r>
    </w:p>
    <w:p>
      <w:r>
        <w:t>қойларының тұрпайы,дөрекі дене бітімді қой қой топтарының екі ай сауылым кезіндегі сүті</w:t>
        <w:br/>
        <w:t>122 кг. Мыңбаев атындағы тәжірибе шаруашылығында жүргізілді. Саулықтардың ең жоғары</w:t>
        <w:br/>
        <w:t>сүт өнімділігі раң тәріздес өсімдіктердің жақсы жетілген кезеңіне сәйкес келетіні байқалады.</w:t>
        <w:br/>
        <w:t>9.1.-кесте. Саулықтардың сүттілігі</w:t>
        <w:br/>
        <w:t>Қой тұқымдары</w:t>
        <w:br/>
        <w:t>Сауылым кезеңі, тәулік Сүттілігі АВМ қБжҚ</w:t>
        <w:br/>
        <w:t>3 Орташа тәуліктік ,г 1120 1478,0</w:t>
        <w:br/>
        <w:t>30 Орташа тәуліртік , г 10120 1360,0</w:t>
        <w:br/>
        <w:t>60 Орташа тәуліктік ,г 1070,0 1163,0</w:t>
        <w:br/>
        <w:t>90 Орташа тәіліктік ,г 952,0 1000,0</w:t>
        <w:br/>
        <w:t>120 Орташа тәуліктік , г 722,0 900,0</w:t>
        <w:br/>
        <w:t>9.2.-кесте. Бірнеше қой тұқымдарының сүт өнімділігі</w:t>
        <w:br/>
        <w:t>Тұқымы өнімділігі ( кг)</w:t>
        <w:br/>
        <w:t>Орташа Төмен Жоғары</w:t>
        <w:br/>
        <w:t>Цигай 122 117 126</w:t>
        <w:br/>
        <w:t>Мазех 103 30 170</w:t>
        <w:br/>
        <w:t>Балбес 101 40 210</w:t>
        <w:br/>
        <w:t>Қаракөл 60 20 80</w:t>
        <w:br/>
        <w:t>Жүнді-етті және етті- 115 50 248</w:t>
        <w:br/>
        <w:t>жүнді</w:t>
        <w:br/>
        <w:t>Романов тұқымының сүттілігі 78-140 кг дейін ауытқиды, орташа 90 күн сүттілігінде 105 кг-</w:t>
        <w:br/>
        <w:t>ға тең, ал өте жақсы азықтандырғанда 150 кг дейін барады. Цыгай тұқымының саулығының</w:t>
        <w:br/>
        <w:t>392</w:t>
        <w:br/>
        <w:t>орындық жасайды, төбесіне қалқа қоймен сауыншыға күн көзінен, жаңбырдан қорғау үшін</w:t>
        <w:br/>
        <w:t>жасайды. Станоктың едені тақтайдан жасалады.</w:t>
        <w:br/>
        <w:t>Қойды сауудың бірнеше әдісі бар, Молдавандық әдісі сауыншы қойдың артынан отырып</w:t>
        <w:br/>
        <w:t>саады. Сол қолын желін жағына ыңғайлап, оң қолының саусағымен кезек - кезек және созып</w:t>
        <w:br/>
        <w:t>емшектерін төмен тартады. Сосын сауыншы бүкіл желінді алақанымен жан- жағынан қосып</w:t>
        <w:br/>
        <w:t>қалған сүтті шығарады.</w:t>
        <w:br/>
        <w:t>Қойды қарынан сауу- баяу әдіс, бірақ сүттің ластануына қатер аз. Жұмыс күнін есептеу</w:t>
        <w:br/>
        <w:t>бойынша: бір отар саулық сауу 2 ұ орташа сағат. әр сауыншыға80-100 бастан келуі керек.</w:t>
        <w:br/>
        <w:t>Молдавандық әдіске (600 саулыққа ) 7-9 сауыншы керек.</w:t>
        <w:br/>
        <w:t>Барлық қолмен сауу әдістеріне үлкен шығын еңбек кетеді, аз өнімді аз сүт алатын</w:t>
        <w:br/>
        <w:t>болғандықтан санитарлық талапқа сай сүт алынбайды. Қолмен сауу тиімсіз болғандықтан,</w:t>
        <w:br/>
        <w:t>машинамен сауу әдісі тиімді болып отыр. Бұл әдіс еңбек шығымен азайып сүттілікті</w:t>
        <w:br/>
        <w:t>жоғарылатып, жағымсыз микробтың түсуінен қорғайды. Қазақтың ғылыми-зерттеу</w:t>
        <w:br/>
        <w:t>институтында әр түрлі сауын аппараттарына тексеру жүргізу, францияда, чехославакияда,</w:t>
        <w:br/>
        <w:t>болгарияда құрастырылған. ДЗО-16 чехословакия станогында сағатына 160 қой сауған фильтр</w:t>
        <w:br/>
        <w:t>арқылы сүт флягтарына жіберіледі.</w:t>
        <w:br/>
        <w:t>9.4.- кесте Әр түрлі тұқымның саулықтарының сүттілігі</w:t>
        <w:br/>
        <w:t>Саулықта | Сүттілікт Сүт беру айлары Қойдағ</w:t>
        <w:br/>
        <w:t>н туған | і санау ы</w:t>
        <w:br/>
        <w:t>Тұқым қозы қаңтар | ақпан наурыз | мамыр сауылға</w:t>
        <w:br/>
        <w:t>саны н сүт, кг</w:t>
        <w:br/>
        <w:t>Горковтық 1 23 39,0 40,0 33,0 23,5 135,5</w:t>
      </w:r>
    </w:p>
    <w:p>
      <w:r>
        <w:t>2 46,0 46,0 41,5 36,0 31,5 154,5</w:t>
        <w:br/>
        <w:t>Патвиялық 1 4 35,0 35,0 29,0 210 120,0</w:t>
        <w:br/>
        <w:t>2 2 43,5 43,0 36,5 27,5 150,5</w:t>
        <w:br/>
        <w:t>Сол. 1 3 352 34,0 29,0 18,5 114,7</w:t>
        <w:br/>
        <w:t>Кавказдық</w:t>
        <w:br/>
        <w:t>2 2 45,5 40,5 35,0 26,5 147,5</w:t>
        <w:br/>
        <w:t>Орыстың 1 4 36,5 33,0 26,0 18,5 114,0</w:t>
        <w:br/>
        <w:t>ұзын жүндісі</w:t>
        <w:br/>
        <w:t>(саменендік 2 460 365 290 25,0 126,5</w:t>
        <w:br/>
        <w:t>ип)</w:t>
        <w:br/>
        <w:t>Романи -|1 2 44,0 45,0 25,0 20,0 134,0</w:t>
        <w:br/>
        <w:t>марш</w:t>
        <w:br/>
        <w:t>2 1 50,0 47,0 35,0 25,0 157,0</w:t>
        <w:br/>
        <w:t>Цыгайлық 1 3 34,2 38,0 32,0 22,0 126,2</w:t>
        <w:br/>
        <w:t>2 2 51,5 45,5 37,0 26,0 160,0</w:t>
        <w:br/>
        <w:t>394</w:t>
        <w:br/>
        <w:t>сүттілігі 230--240 кг және оданда жоғары болады. 4-5 жастағы саулықтарға қарағанда, әдетте</w:t>
        <w:br/>
        <w:t>2-3 жастағы жас саулықтар және 6 жастағы кәрілер аз сүт береді. Жалқы қозылары барлаға</w:t>
        <w:br/>
        <w:t>қарағанда,егіз қозысы бар саулықтарда өнімділігі 20-25 пайызға жоғары. Саулықтардың сүт</w:t>
        <w:br/>
        <w:t>өнімділігіне азықтандыру үлкен ісер етеді.</w:t>
        <w:br/>
        <w:t>Ингенсификация шегі қой шаруашылығына жоғары өнімді төл өсіру экономикалық белгі</w:t>
        <w:br/>
        <w:t>өседі. Етті-жүнді бағыттағы қой шараушылығындағы жеткілікті мөлшерде толыққанды сүт</w:t>
        <w:br/>
        <w:t>алу шешуші орын алады, негізгі тапсырма мүмкіндігінше көп қой алу.</w:t>
        <w:br/>
        <w:t>Мысалы, Англияда бірнеше жыл бұрын жаңа етті қой тұқымы (колберед) күрделі</w:t>
        <w:br/>
        <w:t>шағылыстыру жолымен сүтті остфрисландпен қосып шығарылған. Нәтижесінде жаңа тұқым</w:t>
        <w:br/>
        <w:t>Англияда шығарылған баска тұқымдардан өте жоғары сүт өнімділігін жылына 300-320 л</w:t>
        <w:br/>
        <w:t>беретін өнімділігімен ерекшеленеді.</w:t>
        <w:br/>
        <w:t>Саулықтардың сүт өнімділігі әдетте қозылардың салмағымен анықталады. Сонымен қатар</w:t>
        <w:br/>
        <w:t>қозыларды енелерінене бөлек ұстайды және тәулігіне қанша рет қажет болса, жасына қарай</w:t>
        <w:br/>
        <w:t>енелеріне сонша рет жіберу талап етіледі. Әр түрлі салмақтағы қозыларды емізгеннен кейін</w:t>
        <w:br/>
        <w:t>және емізһей тұоғандағы, саулықтан сәйкесінше тәулікте бөлінген сүт мөшерін анықтайды.</w:t>
        <w:br/>
        <w:t>9.3.-кесте. Аскания тұқымының сүттілігі.</w:t>
        <w:br/>
        <w:t>Саулықтар Сүттілігінің Сүт беру | Алғашқы 100 күндегі сүт беру,</w:t>
        <w:br/>
        <w:t>тобы ұзақтығы сүттілігі (кг) сүттілігі</w:t>
        <w:br/>
        <w:t>әр түрлі орташа | Төменгі және</w:t>
        <w:br/>
        <w:t>сүттілігі жоғарғы</w:t>
        <w:br/>
        <w:t>Жалқы 113-133 136-152 116-146 70-187</w:t>
        <w:br/>
        <w:t>қозылары бар</w:t>
        <w:br/>
        <w:t>саулықтар</w:t>
        <w:br/>
        <w:t>Егіз қозылары 118-137 174-175 146-182 158-235</w:t>
        <w:br/>
        <w:t>бар саулықтар</w:t>
        <w:br/>
        <w:t>Сауу әдісі және оны ұйымдастыру Саулықты саууды, қозыларды енесінен бірге ұстау</w:t>
        <w:br/>
        <w:t>ұзақтығыгна байланысты әртүрлі ұйымдастырады. Барлық сүттілік кезеңінде</w:t>
        <w:br/>
        <w:t>саулықтан,алғашқы 2 айда күніне 2 рет, содан кейін 1 рет болып, бөлінеді қойдың басқа</w:t>
        <w:br/>
        <w:t>тұқымын (мысалы цигай) кейін 1 рет болып, бөлінеді қойдың басқа тұқымын (мысалы цигай)</w:t>
        <w:br/>
        <w:t>3 айлық жасында енесінен айырғаннан кейін саууды бастайды. Сауу 1 айдан - 2 айға созылады.</w:t>
        <w:br/>
        <w:t>Кейбір кезде енелерін қозылары 1 айлық жасқа келгенде саууды бастайды. Бұндай</w:t>
      </w:r>
    </w:p>
    <w:p>
      <w:r>
        <w:t>ұйымдастыруда қозыларды күнделікті кешке қарай енелерінен бөліп жеке қорада түн бойы</w:t>
        <w:br/>
        <w:t>ұстайды. Ертеңгісін енелерін сауалы, сосын қозыларын күні бойы жанына жібереді. Бұл кезде</w:t>
        <w:br/>
        <w:t>енесін де, қозысын да, азықпен қамтамасыз ету керек. Елтіреге жіберілген қозының енелерін 1</w:t>
        <w:br/>
        <w:t>айдан кейін доғарады. Сауылатын саулықтарға ең жақсы жайылым берілуі керек, ол үшін</w:t>
        <w:br/>
        <w:t>қосымша түндік жайылымды жасауды ұйымдастыру ұйғарылады. Жақсы жайлым</w:t>
        <w:br/>
        <w:t>жетіспейтін жағдайда саулықтарға азықтық концентраттар 200 - 300 г тәулігіне береді.</w:t>
        <w:br/>
        <w:t>Қойларды арнайы жүретін жолдан 300 м қашықтықта және қойдың түнейтін орнынан</w:t>
        <w:br/>
        <w:t>100 м қашықтықта орналасқан алаңда сауады. Сауылатын алаңның жанынан қашар (0,5 мг 1</w:t>
        <w:br/>
        <w:t>қойдан) боллу керек. Сауын алаңын станоктармен жабдықтайды. Станоктардың ішіне</w:t>
        <w:br/>
        <w:t>393</w:t>
        <w:br/>
        <w:t>Калориялылығы, ккал 1800-3200 3000-3900 2200-3800</w:t>
        <w:br/>
        <w:t>Құрамындағы белоктардың мөлшері жағынан қой еті сиыр және шошқа етінен</w:t>
        <w:br/>
        <w:t>қалыспайды, ал май мөлшері мен калориялығы жағынан ол тіпті сиыр етінен де басым. Қой</w:t>
        <w:br/>
        <w:t>етінің айтарлықтай бір ерекшелігі оның майында холестерин аз -29 мг процент, ал сиыр етінің</w:t>
        <w:br/>
        <w:t>майында 75 мг процент, шошқамайында 74,5-126 мг процент холестерин болады. Осыдан болу</w:t>
        <w:br/>
        <w:t>керек, қой етін көп пайдаланатын халықар арасында атеросклерозбен ауыратын адамдар аз</w:t>
        <w:br/>
        <w:t>кездеседі.</w:t>
        <w:br/>
        <w:t>Еттің биологиялық,тағамдық құндылығының ең жоғары обьектевті көрсеткіші-</w:t>
        <w:br/>
        <w:t>белоктағы алмастыруға болатын және болмайтын амин қышқылдарының арақатынасымен</w:t>
        <w:br/>
        <w:t>анықталады.</w:t>
        <w:br/>
        <w:t>Бұл таплицадан қой еті амин қышқылдың құрамы жағынан басқа малдың еттерінен</w:t>
        <w:br/>
        <w:t>қалыспайтынын байқаймыз. Әр жастағы қой етін салыстырғанда, қозы етінің сапасы</w:t>
        <w:br/>
        <w:t>белоктық көрсеткіші жағынан сақа қойға қарағанда жоғары болған.</w:t>
        <w:br/>
        <w:t>10.4.кесте Еттің амин қышқылдық құрамы</w:t>
        <w:br/>
        <w:t>Алмастыруға Жалпы белоктан | Алмастыруға Жалпы белоктан</w:t>
        <w:br/>
        <w:t>болмайтын амин | алғандағы мөлшері , % болатын амин | алғанда мөлшері, %</w:t>
        <w:br/>
        <w:t>қышқылдары қышқылдары</w:t>
        <w:br/>
        <w:t>Сиыр Шошқа | Қой еті Сиыр | Шошқ | Қой</w:t>
        <w:br/>
        <w:t>еті еті еті аеті еті</w:t>
        <w:br/>
        <w:t>Аргинин 66 64 6,9 Аланин 64 63 63</w:t>
        <w:br/>
        <w:t>Валин 57 50 5,0 Аспарагин 88 89 8,5</w:t>
        <w:br/>
        <w:t>қышқылы</w:t>
        <w:br/>
        <w:t>Гистидин 29 32 2,7 7,1 6,1 6,7</w:t>
        <w:br/>
        <w:t>Глицин</w:t>
        <w:br/>
        <w:t>Изолейкин 54 49 48 14,4 145 | 144</w:t>
        <w:br/>
        <w:t>2 Глутамин</w:t>
        <w:br/>
        <w:t>Лейцин 84 7,5 7,4 қышқылы</w:t>
        <w:br/>
        <w:t>Лизин 84 78 7,6 54 46 48</w:t>
        <w:br/>
        <w:t>Мерианин 23 25 23 Пролин 38 40 3,9</w:t>
        <w:br/>
        <w:t>Треонин 490 51 42,9 Серин 32 390 3,2</w:t>
        <w:br/>
        <w:t>Фенилаланин 40 41 3,9 Тирозмн 14 1,3 1,3</w:t>
        <w:br/>
        <w:t>Триптофан 11 14 1,3 Цистит</w:t>
        <w:br/>
        <w:t>409</w:t>
        <w:br/>
        <w:t>Қозы етініңкулинарлық құрамы өте жақсы. Олардың етінен әзірленген сорпада сақа қой</w:t>
        <w:br/>
        <w:t>етінен әзірленген сорпаға қарағанда белокпен азотты экстрактивті заттар бір жарым есе көп.</w:t>
      </w:r>
    </w:p>
    <w:p>
      <w:r>
        <w:t>Еттің калори ясы. Еттің калориясы оның бағалы қасиеттерінің бірі. Еттің</w:t>
        <w:br/>
        <w:t>калориясы белоктың, майдың және углеводтардың жылу шығару қабілетіне қарай есептеп</w:t>
        <w:br/>
        <w:t>шығарылады. Организмде 1г май ыдырағанда 9,3 килокалорияның, 1г белок ажырағанда-4,1</w:t>
        <w:br/>
        <w:t>килокалорияның, 1г углевод ыдырағанда-4,2 килокалорияның бөлінетіні анықталды. Еттің</w:t>
        <w:br/>
        <w:t>калориясы негізінен организмдегі майдың мөлшеріне, яғни малдың қоңдылығына байланысты</w:t>
        <w:br/>
        <w:t>болады. Малдың жасы өскен сайын оның етінің калориялыгы арта түседі.</w:t>
        <w:br/>
        <w:t>Жоғарыда айтылғаннан шығатын қорытынды-қозы еті ересек қойлардың етіне қарағанда</w:t>
        <w:br/>
        <w:t>едәуір сапалы, биологиялық жағынан құнды, адам организміне сіңімді. Сондықтан да жас</w:t>
        <w:br/>
        <w:t>қозыларды бордақылап туған жылы етке өткізу халықтың сапалы етке деген талабын</w:t>
        <w:br/>
        <w:t>қанағаттандыруға септігін тигізуімен қарар, қой шаруашылығын интенсивтендірудің</w:t>
        <w:br/>
        <w:t>товарлылығымен рентабелділгін көтерудің ең негізгі шараларының бірі болып табылады.</w:t>
        <w:br/>
        <w:t>410</w:t>
        <w:br/>
        <w:t>10.1 Қой еті, қойдың ет өнімділігіне эсер ететін факторлар</w:t>
        <w:br/>
        <w:t>Қойдың ет өнімділігіне мына сияқты бірнеше факторлар әсер етеді--тұқымы, жынысы,</w:t>
        <w:br/>
        <w:t>жасы, денсаулығы, қондылығы, азықтандырып күтіп-бағу жағдайы, тағы басқалары ықпалын</w:t>
        <w:br/>
        <w:t>тигізеді.</w:t>
        <w:br/>
        <w:t>Қой шаруашылығының интенсивтендіру кезіндегі қажетті шарттардың бірі--қойдың тез</w:t>
        <w:br/>
        <w:t>өсіп жетілуі. Мұндай қасиет құйрықты қойды, әсіресе еділбай қойында бар. Сондай-ақ қойдың</w:t>
        <w:br/>
        <w:t>еттік-жүндік бағытындағы биязылау жүнді тұқысдарында байқалады. Мәселен, еділбай</w:t>
        <w:br/>
        <w:t>411</w:t>
        <w:br/>
        <w:t>10.1. кесте Қойдың қондылық ккатегориясын анықтау (5111--55 мемлекеттік стандартынан</w:t>
        <w:br/>
        <w:t>көшірме)</w:t>
        <w:br/>
        <w:t>Қондылық</w:t>
        <w:br/>
        <w:t>категориясы</w:t>
        <w:br/>
        <w:t>Қойылатын талаптар (төменгі шегі)</w:t>
        <w:br/>
        <w:t>Малдың сырт пішініне қарап баға бергенде</w:t>
        <w:br/>
        <w:t>Жоғары</w:t>
        <w:br/>
        <w:t>Орташа</w:t>
        <w:br/>
        <w:t>Орташадан</w:t>
        <w:br/>
        <w:t>төмен</w:t>
        <w:br/>
        <w:t>Ұстап қарағанда арқасы мен белінің бұлшық еттерінің жақсы жетілгендігі</w:t>
        <w:br/>
        <w:t>байқалады. Арқа және бел омыртқалараның сыртқа қараған сабағы білінбей</w:t>
        <w:br/>
        <w:t>шоқтығының білініп тұруы мүмкін; беліндегі май қолмен ұстағанда білініп</w:t>
        <w:br/>
        <w:t>тұрады,арқадағы және бүйірдегі майдың қалыңдығы орташа болады.</w:t>
        <w:br/>
        <w:t>Құйрықты,сондай-ақ салпы құйрықты қойлардың құйрығында едәуір</w:t>
        <w:br/>
        <w:t>мөлшерде май болады; құйрығы жақсы толысқан.</w:t>
        <w:br/>
        <w:t>Ұстап қарағанда арқасы мен белінің бұлшық еттері орташа жетілгендігі</w:t>
        <w:br/>
        <w:t>байқалады; сербек және бел омыртқаныңсабақтары едәуір білініптұрады,</w:t>
        <w:br/>
        <w:t>белдемеде малдың шамалы екені байқалады. Құйрықты және сапалы</w:t>
        <w:br/>
        <w:t>құйрықты қойдың құйрығында едәуір май болады; құйрық жақсы толысқан.</w:t>
      </w:r>
    </w:p>
    <w:p>
      <w:r>
        <w:t>Ұстап қарағанда бұлшық еттері нашар жетілгені байқалады; арқа омыртқа</w:t>
        <w:br/>
        <w:t>және бел омыртқалардың сабағы сәл шығыңқы, қолмен байқалады, шоқтығы</w:t>
        <w:br/>
        <w:t>білініп тұрады,ұстап қарағанда қыртыс май белдемеде және бүйірде</w:t>
        <w:br/>
        <w:t>байқалады. Құйрықтыжәне және салпы құйрықты қойдың құйрығында сәл</w:t>
        <w:br/>
        <w:t>ғана май болады.</w:t>
        <w:br/>
        <w:t>Мал еттілігінің негізгі көрсеткіштерінің бірі - сойыс салмағы мен сойыс шығымы</w:t>
        <w:br/>
        <w:t>малдың қоңдылығына тікелей байланысты болып келеді.</w:t>
        <w:br/>
        <w:t>Қойдың сойыс салмағына-ұшаның салмағы мен іш майларының салмағы</w:t>
        <w:br/>
        <w:t>жатады, бұған ішкі органдардың, бастың құйрықтың және сирақтың салмақтары кірмейді.</w:t>
        <w:br/>
        <w:t>Сойыс шығымы-деп малдың сойылар алдындағы тірілей салмағының процентке</w:t>
        <w:br/>
        <w:t>шаққандағы ұшасы мен іш майының салмағы айтылады.</w:t>
        <w:br/>
        <w:t>Ет шығымы малдың ет өнімінің ең негізгі көрсеткіші болып табылады. Товар ретінде</w:t>
        <w:br/>
        <w:t>алып қарағанда ет ет дегеніміз ұшаның тағамға пайдаланатын барлық бөліктері, яғни қаңқа</w:t>
        <w:br/>
        <w:t>406</w:t>
        <w:br/>
        <w:t>Х. Қой мен ешкі еті және оның өндіру технологиясы</w:t>
        <w:br/>
        <w:t>Қойдың ет өнімділігін негізгі көрсеткіштері мынарлар: сояр алдындағы тірі салмағы,</w:t>
        <w:br/>
        <w:t>қойдың және еттің қондылық категориясы,сойыс саомағы және сойыс шағыны,ұшаның</w:t>
        <w:br/>
        <w:t>сорттық және морфологиялфқ құрамы,еттің химиялық құрамы,калорияляляғы және</w:t>
        <w:br/>
        <w:t>тағамдық (биологиялық) құндылығы.</w:t>
        <w:br/>
        <w:t>Қойдың сояр алдындағы тірі салмағы оның еттілігін тірі кезінде анықтаудың</w:t>
        <w:br/>
        <w:t>(бағалаудың) негізгі көрсеткіштерінің бірі болып саналады. Бұл көрсеткішті малды 24 сағат</w:t>
        <w:br/>
        <w:t>бойы аш ұстағаннан кейін барып өлшеу арқылы анықталады.Малды аш ұстаған кезде,оның</w:t>
        <w:br/>
        <w:t>тірі салмағы, ас қорыту системасының толықтығына байланысты, 3-тен 5 процентке дейін</w:t>
        <w:br/>
        <w:t>кемиді.</w:t>
        <w:br/>
        <w:t>Қойдың қондылығын анықтау. Қойдың қондылығын--шоқтығындағы,</w:t>
        <w:br/>
        <w:t>арқасындағы, беліндегі, құйрық түбіндегі және қабырғаларындағы бұлшық ет ткандерінің</w:t>
        <w:br/>
        <w:t>дпаму дәрежесіне қарай анықтайды. Май құйрықты қойлардың құйрық түбіндегі майы немесе</w:t>
        <w:br/>
        <w:t>құйрықтарының толысу шамасы анықталады.</w:t>
        <w:br/>
        <w:t>Бұлшық ет ткандерінің жетілу дәрежесі--малды сырт көрінісінің жұмырлығы, сипап</w:t>
        <w:br/>
        <w:t>көргендегі бұлшық еттерінің тығыздығы, сонымен бірге денелердің жекеленген мүшелерінің</w:t>
        <w:br/>
        <w:t>толықтығы бойынша анықталады.</w:t>
        <w:br/>
        <w:t>Майдың аз-көптігін құйрықтың түбінен, арқа тұсынан,қабырғасының орта шенінен</w:t>
        <w:br/>
        <w:t>сипап байқайды. Қабырғаларының майлануы біртегіс май басқанын көрсетеді. Майдың</w:t>
        <w:br/>
        <w:t>организміне жиналу дәрежесі, қойдың тұқымы, жасы, жынысы және тағы басқа факторларға</w:t>
        <w:br/>
        <w:t>байланысты болып келеді. Етті-жүнді қой тұқымдары майды негізінен бұлшық ет</w:t>
        <w:br/>
        <w:t>талшықтарының арасына, етті-майлы құйрықты тұқымдар құйрыққа, жүндес қой бүкіл</w:t>
        <w:br/>
        <w:t>денеіне жинауға бейім.</w:t>
        <w:br/>
        <w:t>Жас малдың өкіс келе жетқан организіміне белок көп құралатындықтан, олардың май</w:t>
        <w:br/>
        <w:t>жинауға бейімділігі онша емес.</w:t>
        <w:br/>
        <w:t>Қой қондылығына қарай жоғары, орташа және ортадан төмен категорияларға бөлінеді.</w:t>
        <w:br/>
        <w:t>Қой қоңдылығының категориясын анықтау шарттары 3.4.1 кестеде келтіріліп отыр.</w:t>
        <w:br/>
        <w:t>Қоңдылығы ортадан төмен категорияға жататын қой арық мал қатарына жатқызылады.</w:t>
        <w:br/>
        <w:t>Бұндай малдардың дене бітімі сүйірлеу, сүйектері шығыңқы келеді.</w:t>
        <w:br/>
        <w:t>Қойдың қоңдылығы тірі кезінде органолептикалық баға бойынша анықталғандықтан</w:t>
      </w:r>
    </w:p>
    <w:p>
      <w:r>
        <w:t>едәуір дәрежеде анықтаушының квалификациясына байланысты болып келеді, кейбір кездері</w:t>
        <w:br/>
        <w:t>тәжірибесіз мамандардың қателесіп кетуі де мүмкін. Сондықтан да малға обьективті баға беру</w:t>
        <w:br/>
        <w:t>үшін, оның қоңдылығынсойғаннан кейін ұшасының сапасына қарай анықтаған дұрыс.</w:t>
        <w:br/>
        <w:t>Ұшаның категориясын бұлшық ет тканінің дамуына және малдың жинақталу дәрежесіне</w:t>
        <w:br/>
        <w:t>қарай анықтайтын.</w:t>
        <w:br/>
        <w:t>405</w:t>
        <w:br/>
        <w:t>сүйектеріне жабысқан бұлшық еттер, тарамыстар, май, қан тамырлары, лимфа түйіндері,</w:t>
        <w:br/>
        <w:t>сондай ақ барлық жеуге келетін ішкі органдар; тіл, ми, дияфрагма, ішек - қарын т.б.</w:t>
        <w:br/>
        <w:t>Ет және техникалық шикізат шығымы процентпен көрсетіліп, оның сойылар алдындағы</w:t>
        <w:br/>
        <w:t>тірілей салмағының қатынасы бойынша анықталады. Еттің шығымдылығы қойдың</w:t>
        <w:br/>
        <w:t>тұқымына, жынысы мен жасына, олардың сойылғанға дейінгі бағып - күту ыңғайына,</w:t>
        <w:br/>
        <w:t>қабылдау пунктіне әкеліну жағдайына, малды сою, етті өткізу технологиясына және басқа</w:t>
        <w:br/>
        <w:t>себептерге байланысты болады. Мысалы, жынысы бір және бір жастағы қойлардың</w:t>
        <w:br/>
        <w:t>тұқымы өзгеше болғандықтан олардың сойыс салмағы мен сойыс шығымы да әр түрлі</w:t>
        <w:br/>
        <w:t>болып келеді. Бұл жөнінденеғұрлым жоғары көрсеткіш етті - жүнді және етті - майлы</w:t>
        <w:br/>
        <w:t>тұқымдарда кездеседі. Еттің шығымына әсіресе малдың өсу дәуірінде азықтандырылуы және</w:t>
        <w:br/>
        <w:t>бағып - күтілуі әсер етед. Малдың өсу қарқынының тежелуі, оның өнімділігінің төмендеп</w:t>
        <w:br/>
        <w:t>кетуіне әкеліп соқтырады. Осыдан кейін бұл малды жақсы азықтандырғанның өзінде оның</w:t>
        <w:br/>
        <w:t>етінің сапасы толық қалпына келмейді, өйткені малдың жақсы ұлғайған сайын өсу қарқыны</w:t>
        <w:br/>
        <w:t>төмендейді.</w:t>
        <w:br/>
        <w:t>10.2.кесте Бақылау ретінде сойылған малдың ұшасының сапасына баға беру (5111 - 55</w:t>
        <w:br/>
        <w:t>мемлекеттік стандартынан көшірме).</w:t>
        <w:br/>
        <w:t>Категория Сипаттама</w:t>
        <w:br/>
        <w:t>Жоғары Бұлшық еттері жақсы жетілген, шоқтығы омыртқалардың сабағынан басқа</w:t>
        <w:br/>
        <w:t>сүйектері білінбейді, қыртыс май ұшаны түгелдей басып тұрады, тек шоқтық</w:t>
        <w:br/>
        <w:t>айналасында майдың тегіс болмауы мүмкін.</w:t>
        <w:br/>
        <w:t>Бұлшық еттері орташа жетілген; арқасы мен шоқтығындағы</w:t>
        <w:br/>
        <w:t>омыртқалардың сабақтары білініп тұрады; арқасындағы қыртыс майы жұқа,</w:t>
        <w:br/>
        <w:t>Орташа</w:t>
        <w:br/>
        <w:t>белдемесінде тіпті жұқа болады; бүйіріндегі, құймышағындағы және</w:t>
        <w:br/>
        <w:t>жамбасындағы майы ойдым-ойдым болып келеді.</w:t>
        <w:br/>
        <w:t>Бұлшық еттері нашар жетілген, сүйектері шығыңқы; ұшаның кей жерінде</w:t>
        <w:br/>
        <w:t>жұқа май қыртысы кездеседі, оның болмауы да мүмкін.</w:t>
        <w:br/>
        <w:t>Ортадан</w:t>
        <w:br/>
        <w:t>Жоғары</w:t>
        <w:br/>
        <w:t>Малды сойғанда ет және майға қоса ішек - қарын өнімдері де алынады. Олардың</w:t>
        <w:br/>
        <w:t>тағамдық құндылығы да әр түрлі. Қайсыбіреулері химиялық құрамы жағынан еттен кем</w:t>
        <w:br/>
        <w:t>түспейді., белок, углевод және майы жағынан асып түседі.</w:t>
        <w:br/>
        <w:t>Тағамдық құндылығы және өнеркәсіптік өндеуіне байланысты ішек - қарын өнімдері төрт</w:t>
        <w:br/>
        <w:t>категорияға бөлінеді. Қойларда бірінші категорияға тіл, бауыр, бүйрек, жүрек, ми, желін,</w:t>
        <w:br/>
        <w:t>дияфрагама және ұша етінің кесінділері; екінші категорияға - өкпе және қарын; ушінші</w:t>
        <w:br/>
        <w:t>407</w:t>
        <w:br/>
        <w:t>Ставрапольд |1 2 31,5 30,0 14,0 13,0 88,5</w:t>
        <w:br/>
        <w:t>ік</w:t>
      </w:r>
    </w:p>
    <w:p>
      <w:r>
        <w:t>2 1 41,0 32,5 31,0 22,0 125,0</w:t>
        <w:br/>
        <w:t>9.2 қой сүтінін химиялық құрамы Қой сүтінде 6 - 8 пайыз май, 4 - 5 - 6 пайыз белок, 4, 6 пайыз</w:t>
        <w:br/>
        <w:t>қант және 0,8 пайыз минерал заты болады. Сиыр сүті мен салыстырғанды қой сүтінде май мен</w:t>
        <w:br/>
        <w:t>белок көп үлес алады. Қойдың сүттілігі және оның сүтінің құрамы тек қой тұқымдарына емес,</w:t>
        <w:br/>
        <w:t>сонымен бірге жем - шөптің құрамына, тәулік мерзіміне де тығыз байланысты.</w:t>
        <w:br/>
        <w:t>Қой сүтінен ірімшік, құрт өнімдерінің көптеген түрлерін дайындайды. Атап айтқанда</w:t>
        <w:br/>
        <w:t>кавказдық (туша, кобий, чанах, осетин, ереван т.б.), качкавал (қырымдық, пикарино, рокфорт</w:t>
        <w:br/>
        <w:t>т.б.) бырнзылар. Бұлардың кетірілген құрамында 40-50 пайызға дейін май болады. Қой сүтінен</w:t>
        <w:br/>
        <w:t>ірімшік, құрттан басқа да көптеген сүт өнімдерін дайындайды: айран, қаймақ т.б. қой сүтінен</w:t>
        <w:br/>
        <w:t>сары май дайындамайды, өйткені қой сүтінің өзіндік ерекше иісі бар, өте жұмсақ</w:t>
        <w:br/>
        <w:t>консистенциялы және сақтауға төзімсіз.</w:t>
        <w:br/>
        <w:t>Австралия мериностары (АВМ) мен қазақтың биязы жүнді қойларының (ҚБЖҚ) сүт</w:t>
        <w:br/>
        <w:t>өнімділігінің ең жоғары мөлшері мамыр айының жылы күндеріне сәйкес келеді. ҚБЖҚ қойлар</w:t>
        <w:br/>
        <w:t>АВМ саулықтармен салыстырғанда сүт емізу кезеңінен барлық мезгіліндеде сүттілігімен</w:t>
        <w:br/>
        <w:t>ерекшеленеді. Тәжірибе нәтижелері Австралия мериностарының да сүттілігі жеткілікті</w:t>
        <w:br/>
        <w:t>деңгейде екендігін көрсетті.</w:t>
        <w:br/>
        <w:t>Саулықтар уызының майлылығы 14,7 - 15 пайызға жетеді (2-кесте). Сүттену кезеңінің</w:t>
        <w:br/>
        <w:t>үш - күнінен бастап бұл көрсеткіш айтарлықтай төмендеп (5,8 - 10,0 пайыз), тек осы кезеңнің</w:t>
        <w:br/>
        <w:t>соңына қарай ғана бір шама жоғарылайды 10,2 - 11,2 пайыз). Сүттің қуаттылық (азықтық)</w:t>
        <w:br/>
        <w:t>деңгейі құрамындаңғы құрғақ заттарға тікелей байланысты. Құрғақ заттың ең жоғары</w:t>
        <w:br/>
        <w:t>мөлшері уызда (33,1 - 40,0 пайыз) болса, сүттенудің алғашқы айының соңында ол 15,7 - 20,0</w:t>
        <w:br/>
        <w:t>пайыз төмендеп, төртінші айда қайтадан көтеріледі (3,1 - 25,9 пайыз ).</w:t>
        <w:br/>
        <w:t>Сүттегі қанттың үлес салмағы сүттену кезеңінде айтарлықтай өзгермейді (5,0 - 6,5</w:t>
        <w:br/>
        <w:t>пайыз).</w:t>
        <w:br/>
        <w:t>АВМ және ҚБЖҚ саулықтары сүттерінің белоктық құрамын зерттеу бұл көрсеткіштің</w:t>
        <w:br/>
        <w:t>елеулі өзгерістерге ұшырайтынын көрсетті (3-кесте). Уздағы белоктың үлес салмағы 19,5 -12,5</w:t>
        <w:br/>
        <w:t>пайызға жетсе, сүттену кезеңінің екінші айында ол 4,8 - 5,3 пайызға дейін төмендеп, осыдан соң</w:t>
        <w:br/>
        <w:t>қайтадан жоғарылайды. (6,7 - 8,2) пайыз. Сүт белогы негізінен казейін, альбумин және</w:t>
        <w:br/>
        <w:t>глобулиннен тұратын белгілі. Сүттің белоктық ұраы сүттену кезеңінде каеиннің артып</w:t>
        <w:br/>
        <w:t>альбумин мен глобулиннің кемуі арқылы өзгеріп отырады. Уыздан 4,2 пайыз казейн, 8,6 -</w:t>
        <w:br/>
        <w:t>15,3пайыз альбумин мен глобулин болса, сүттену кезхеңінің 3 күнінде бұл көрсеткіштер</w:t>
        <w:br/>
        <w:t>тиісінше 4,11 - 5,19 пайыз және 1,15 - 1,87 пайызға тең. Сүттену кезеңінің 2 - айында казейіннің</w:t>
        <w:br/>
        <w:t>үлес салмағы тұрақталып (4,01 - 4,37пайыз), альбуминмен глобулиннің мөлшері 0,29 - 0,45</w:t>
        <w:br/>
        <w:t>пайыз кемиді.</w:t>
        <w:br/>
        <w:t>Бұл кезкеңнің соңына қарай кавзейін мөлшері қайта көтеріледі (6,3 - 6,8) пайыз.</w:t>
        <w:br/>
        <w:t>9.5. - кесте. Қой сүтіндегі құрғақ зат, май және қант мөлшері</w:t>
        <w:br/>
        <w:t>Сүттену кезеңі Сүт Қой тұқымдары</w:t>
        <w:br/>
        <w:t>құрамы, пайыз АВМ ҚБжЖҚ</w:t>
        <w:br/>
        <w:t>395</w:t>
        <w:br/>
        <w:t>шығын көп кетеді және рентабельділік деңгейі төмендейді, сол себептен де оларды енелерінен</w:t>
        <w:br/>
        <w:t>бөле салысымен яғни 4-4,5 айлықтарында сойған жөн.</w:t>
        <w:br/>
        <w:t>Көптеген зерттеушілердің нәтижелеріне қарағанда, құйрықты қылшық жүнді қой</w:t>
        <w:br/>
        <w:t>тұқымдарының ет өнімділіктерін зерттеу барысында, қозылардың 4-4,5 айлықтарындағы</w:t>
        <w:br/>
        <w:t>сойыс салмағы және сойыс шығымы: тәжік қойында -20,2 кг немесе 55, %, алай қойында -15,4</w:t>
        <w:br/>
        <w:t>немесе 46,4 %, қазақтың қылшық жүнді қойында -16,7 кг немесе 50,9 % болған.</w:t>
        <w:br/>
        <w:t>Құйрықты дегерес қой тұқымын шығару және шыңдастыру жолында көп жылдар бойы</w:t>
      </w:r>
    </w:p>
    <w:p>
      <w:r>
        <w:t>еңбек еткен бір қатар зерттеушілер |46, 78, 115, 154, 155, 158, 160, 168, 169, 1701, осы малдың ет-</w:t>
        <w:br/>
        <w:t>май өнімділіктерін зерттеген. Соның ішінде: 1960-1993 жылдар аралығында, биязылау жүнді</w:t>
        <w:br/>
        <w:t>дегерес қойы тұқымының қозыларын енелерінен бөлген кездегі сойыс нәтижелері төмендегідей</w:t>
        <w:br/>
        <w:t>көрініс тапқан. Мысалы: сойыс салмағы 16,0; 20,3 кг, сойыс шығымы 48,8; 52,2 %, ал сұрпы ет</w:t>
        <w:br/>
        <w:t>шығымы 75,7; 80,0 % құраған.</w:t>
        <w:br/>
        <w:t>Бірақта, осы күнге дейін биязылау жүнді дегерес қой тұқымының жүн сапасына</w:t>
        <w:br/>
        <w:t>байланысты ет-май өнімділіктері әлі күнге дейін жан-жақты зерттелмеген. Әсіресе бұл мәселе,</w:t>
        <w:br/>
        <w:t>осы қой тұқымының мал өсіру жағдайында зерттеудің маңызы өте зор.</w:t>
        <w:br/>
        <w:t>Осыған орай, тәжірибеге алынған еркек малдардың 4-4,5 және 18 - айлықтырындағы ет-</w:t>
        <w:br/>
        <w:t>май өнімділіктерінің ерекшеліктері зерттелінді (12 және 13 кесте).</w:t>
        <w:br/>
        <w:t>10.5 кесте - Қозылардың 4-4,5 айлықтарындағы бақылау үшін сою нәтижелері</w:t>
        <w:br/>
        <w:t>Топтар</w:t>
        <w:br/>
        <w:t>Көрсеткіштер</w:t>
        <w:br/>
        <w:t>І (п-7) Па--7) Ш(а-7) ТУ(п-7)</w:t>
        <w:br/>
        <w:t>Сояр алдындағы салмағы, кг 37,5 36,0 36,5 35,0</w:t>
        <w:br/>
        <w:t>Ұша салмағы, кг 17,04 16,17 16,30 15,10</w:t>
        <w:br/>
        <w:t>Ұша шығымы, % 45,44 44,91 44,65 43,14</w:t>
        <w:br/>
        <w:t>Құйрық салмағы, кг 1,5 1,25 09,97 1,05</w:t>
        <w:br/>
        <w:t>Құйрық шығымы, % 40 3,47 2,65 3,0</w:t>
        <w:br/>
        <w:t>Іш май салмағы, кг 09,500 9,470 9,400 0,350</w:t>
        <w:br/>
        <w:t>414</w:t>
        <w:br/>
        <w:t>өмірінің алғашқы апталарында тек енесінің сүтімен ғана қоректенеді. Қозылардың өсіп-</w:t>
        <w:br/>
        <w:t>дамуына әсер етуші басты факторлардың бірі, бұл анасының сүті болып табылады. Қой</w:t>
        <w:br/>
        <w:t>шаруашылығында жайылымдық жүйеде қозыларды өсіргенде саулықтардың сүттілігі</w:t>
        <w:br/>
        <w:t>шешуші роль атқарады. Саулықтардың сүт өнімділігі деңгейімен қозының өсіп-дамуы</w:t>
        <w:br/>
        <w:t>тікелей байланысты, әсіресе алғашқы 4-5 апталық өмірінде қозыларға негізгі азық енесінің</w:t>
        <w:br/>
        <w:t>сүті болады. Қозы енесінің сүтімен барлық қажетті заттарды өзінің өсіп дамуы үшін алады.</w:t>
        <w:br/>
        <w:t>Сүті неғұрлым жоғары саулықтардан денсаулығы мықты және тез өсетін қозылар өседі.</w:t>
        <w:br/>
        <w:t>Сонымен, саулықтардың сүт өнімділігі деңгейін бірден-бір қажетті қой</w:t>
        <w:br/>
        <w:t>шаруашылығындағы селекционерлік белгілердің бірі болып табылады. Саулықтар сүтінің</w:t>
        <w:br/>
        <w:t>жеткілікті деңгейде болуы төлдердің сүт ему кезеңінде ойдағыдай өсіп жетілуіне әсер етті.</w:t>
        <w:br/>
        <w:t>Саулықтардың сүттілігі мен оның сапасы төлдің өмірінің алғашқы айларындағы қалыпты</w:t>
        <w:br/>
        <w:t>жағдайда өсіп-жетілуін және сақталғыштығын қамтамасыз ететін шешуші фактор болып</w:t>
        <w:br/>
        <w:t>табылады. Аналық мал сүтінің құрамында, одан туған төлінің өмірін сақтауға, денсаулығына,</w:t>
        <w:br/>
        <w:t>қалыпты өсіп-жетіуіне керекті барлық қоректік заттар қоры жиналған.</w:t>
        <w:br/>
        <w:t>Тәжірибелік саулықтардың сүттілігін анықтау үшін, алғашқы 20 күн ішінде қозылар</w:t>
        <w:br/>
        <w:t>қосқан салмағы анықталады. Бұл көрсеткішті беске көбейту арқылы анасының сүті</w:t>
        <w:br/>
        <w:t>есептеледі. Сонымен біздің тәжірибеміздегі саулықтардың 20 күндік лактация кезіндегі сүті</w:t>
        <w:br/>
        <w:t>22,35 пен 29,7 аралығында болды. Біздің, зерттеулерімізден тәжірибеге алынған барлық үш</w:t>
        <w:br/>
        <w:t>топтағы саулықтардың өз қозыларының өсіп-жетілуіне жұмсаған барлық сүт мөлшері орташа</w:t>
        <w:br/>
        <w:t>есеппен 25,1 кг құрады. Топ бойынша бір-бірімен салыстыратын болсақ, І топтағы (29,5 кг)</w:t>
        <w:br/>
        <w:t>қойлар келесі топтардан (П және ІП топ) тиісінше 6,0 және 7,0 кг немесе 20,3 және 23,7 % артық</w:t>
        <w:br/>
        <w:t>сүт жұмсалған. Ал П топ (23,5 кг)|П топтағы малдардан тиісінше 1,0 кг немесе 4,2 % басым</w:t>
        <w:br/>
        <w:t>болған.</w:t>
        <w:br/>
        <w:t>9.7. кесте - Тәжірибеге пайдаланылған саулықтардың сүттілігі</w:t>
        <w:br/>
        <w:t>Топтар п Қозылардың тірілей Қозылар Саулық</w:t>
        <w:br/>
        <w:t>салмағы,г</w:t>
        <w:br/>
        <w:t>ДЫҢ тар сүттілігі</w:t>
        <w:br/>
        <w:t>туылғандағ | 20-күндік салмағы</w:t>
        <w:br/>
        <w:t>ы жасында</w:t>
        <w:br/>
        <w:t>ның</w:t>
        <w:br/>
        <w:t>өсімі, кг</w:t>
      </w:r>
    </w:p>
    <w:p>
      <w:r>
        <w:t>І 30 5,5 11,4 5,9 29,5</w:t>
        <w:br/>
        <w:t>П 30 47 9,4 47 23,5</w:t>
        <w:br/>
        <w:t>ІШ 30 44 89 4,5 22,5</w:t>
        <w:br/>
        <w:t>орташа есеппен 30 49 9,9 5,0 25,1</w:t>
        <w:br/>
        <w:t>Әсіресе осы І топтағы және де П топтағы саулықтардың өз төлдерінің өсіп-жетілуіне</w:t>
        <w:br/>
        <w:t>және өнімділігінің жоғарлауына қосқан мол үлесі деп түсінуге болады.</w:t>
        <w:br/>
        <w:t>Алғашқы айларда салмақ қосуы қарқынды жүреді. Жоғарыда көрсетілгендей І топтағы</w:t>
        <w:br/>
        <w:t>қозыларының салмақтары П және ПІ қозылардың салмақтарына қарағанда, басым екені</w:t>
        <w:br/>
        <w:t>көрініп отыр. Осы қозылардың тірі салмақтары өсіп даму кезеңінің келесі кезеңдерінде де</w:t>
        <w:br/>
        <w:t>сақталып қалды.</w:t>
        <w:br/>
        <w:t>399</w:t>
        <w:br/>
        <w:t>жоғары болғанда қазақтың құйрықты қойларының гемпилирмен,леколинмен будандарынан</w:t>
        <w:br/>
        <w:t>141-175 кг дейін сүт сауған.</w:t>
        <w:br/>
        <w:t>Қойдың сүттілігі сонымен қатар оның дене бітіміне де байланысты. Мәселен, Гиссар</w:t>
        <w:br/>
        <w:t>қойларыныңтұрпайы,дөрекілеу дене бітімді қойлары екі ай сауылым кезіндегі сүті 122 кг</w:t>
        <w:br/>
        <w:t>болса мықты дене бітімділері--112 кг, ал нәзік дене бітімдері--104 кг сүт берген.</w:t>
        <w:br/>
        <w:t>Саулықтың сүттілігі туған қозысының санына,олардың еркек ұрғашылығына да</w:t>
        <w:br/>
        <w:t>байланысты болады. Төмен қойлар, еркек қозы туған қой сүтті көбірек береді.</w:t>
        <w:br/>
        <w:t>Қойдың сүттілігі 4-5 жасқа дейін көбейеді немесе бір сауырғы туады, содан кейін</w:t>
        <w:br/>
        <w:t>төмендей бастайды. Сондақтан қойдың сүттілігін анықтаған кезде қателік жібермеу үшін</w:t>
        <w:br/>
        <w:t>қойдың жасын,оның азықтандыру дәрежесін, туған қозының санын, қанша қозы емізленін</w:t>
        <w:br/>
        <w:t>ескерген жөн. Өйткені қойдың сүттілігі көптеген фенотиптік, генотиптік, жағдайларға</w:t>
        <w:br/>
        <w:t>байланысты. Қойдың сүттілігін сүттің мөлшеріне қарай, қозының емген сүтіне байланысты</w:t>
        <w:br/>
        <w:t>болмаса қозының салмағына белгілі бір мерзімде өсуіне байланысты анықтайды.</w:t>
        <w:br/>
        <w:t>Алғашқы күндерде туған қойдың сүтінің мол блуына байланысты жас төл анасының</w:t>
        <w:br/>
        <w:t>сүтін толық еміп тауыса алмайды. Сондықтан да олар кейде қойдың сүттілігін жоғарыда</w:t>
        <w:br/>
        <w:t>көрсетілген тәсілдермен нақтылы анықтау мүмкін бола бермейді.</w:t>
        <w:br/>
        <w:t>Алғашқы 2-3 айда қозы тек анасының сүтімен қоректенгендіктен қойдың сүттілігі мен</w:t>
        <w:br/>
        <w:t>қозының тәулікте қосатын салмағының арасында тығыз байланыс болады. Сондықтан</w:t>
        <w:br/>
        <w:t>қойдың сүттілігі алғашқы 20 күнде қозының қосқан салмағымен анықтайды. Ол мына</w:t>
        <w:br/>
        <w:t>төмендегідей жүргізіледі.</w:t>
        <w:br/>
        <w:t>Етті жүнді қой тұқымының (қазақтың биязы жүнді және арқар-меринос тұқымының)</w:t>
        <w:br/>
        <w:t>сүттілігін 20 күндік қозының салмағынан оның туғандағы салмағын алып тастап, қалдығын 5-</w:t>
        <w:br/>
        <w:t>ке көбейтеді (бұл 1 кг тірідей қосымша салмаққа жұмсалатын сүттің мөлшері). Айта кету</w:t>
        <w:br/>
        <w:t>керек, Ікг қосымша салмаққа жұмсалатын сүттің мөлшері қой тұқымына, сүттің сапасына</w:t>
        <w:br/>
        <w:t>байланысты болғандықтан әдейі тексерген жөн. Бірақ көп жылғы тәжірибелердің</w:t>
        <w:br/>
        <w:t>нәтижесінде Ікг қосымша қозы салмағына, орта есеппен 4,5-6 кг қой сүті жұмсалады.</w:t>
        <w:br/>
        <w:t>Жоғарыдағы қой тұқымдарында нақты 5,0 кг сүт жұмсалады.</w:t>
        <w:br/>
        <w:t>Қойдың сүттілігін арттыру үшін тек аналық сүттілігіне қарап сурыптар жүргізу</w:t>
        <w:br/>
        <w:t>жеткіліксіз. Сонымен қатар еркек қозыларды қошқарға іріктеген кезде оның анасының</w:t>
        <w:br/>
        <w:t>сүттілігн ескерген жөн. Әрине бұл жұмыс кешенді жүргізілсе мақсатқа тез жетеді. Қой сүтін</w:t>
        <w:br/>
        <w:t>күнделікті қажеттілігіне жарату үшін өндірген кезде қозыны енесінен айырмай-ақ қозысын</w:t>
        <w:br/>
        <w:t>ертелі-кеш сауып Та айран-құрт үшін сүт алуға болады. Ал тауарлы сүт өндіру үшін әдейі</w:t>
        <w:br/>
        <w:t>технологиялық жоспар бойынша жұмыс ұйымдастыру керек.ол үшін тұқым таңдап, алатын</w:t>
        <w:br/>
        <w:t>өнім шығатын шығынды толық жауып,жептеуір пайда келтіретін есептерді жасау қажет. Қой</w:t>
        <w:br/>
        <w:t>сүтін бауырлы деңгейге өндіру үшін қозыларды бүгіннен кейін уызға тойғызып, 2-3 күнде</w:t>
        <w:br/>
        <w:t>енесінен айырып, қой сүтін толық айырбастайтын болмаса сүттен азықтандыруға көшіру</w:t>
        <w:br/>
        <w:t>керек. Ондай толық құнарлы сүттерді жасау неше түрлі тәсілдер,дайындау технологиялары</w:t>
        <w:br/>
        <w:t>бар. Сондай қолдан жасалған сүттен 25--35 күн юойы азықтандырады. Әр қозыға орта есеппен</w:t>
        <w:br/>
        <w:t>7-8 кг сүт бергенде қозы тәулігіне 280-350г қосымша салмақ қосады. Қозыларды 20-25 күннен</w:t>
      </w:r>
    </w:p>
    <w:p>
      <w:r>
        <w:t>бастап көкке -жемге үйретіп, аса құнарлы (статерлі) азық қоспасын береді. Бұндай қоспалы</w:t>
        <w:br/>
        <w:t>азықты жегенде қозы күніне 300-350г салмақ қосады. Әр қозыға күніне орта есеппен Ікг қоспа</w:t>
        <w:br/>
        <w:t>азық жұмсалады. Екі айдан кейін бұл қозыларды жақсы жайылымға бағып,арғарай қозының</w:t>
        <w:br/>
        <w:t>төмендеуіне, өсімнің болуынабақылау жасайды.</w:t>
        <w:br/>
        <w:t>390</w:t>
        <w:br/>
        <w:t>Іш май шығымы, % 1,33 1,30 1,1 10</w:t>
        <w:br/>
        <w:t>Сойыс салмағы, кг 18,86 18,07 17,95 16,55</w:t>
        <w:br/>
        <w:t>Сойыс шығымы, % 50,3 50,2 49,17 47,28</w:t>
        <w:br/>
        <w:t>Сұрпы ет салмағы, кг 13,74 12,67 12,60 11,0</w:t>
        <w:br/>
        <w:t>Сұрпы ет шығымы, % 80,6 78,3 71,3 75,5</w:t>
        <w:br/>
        <w:t>Сүйек салмағы, кг 33 35 36 37</w:t>
        <w:br/>
        <w:t>Сүйек шығымы, % 19,3 216 22,0 24,5</w:t>
        <w:br/>
        <w:t>Еттілік коэффициенті 4,16 3,62 3,55 3,08</w:t>
        <w:br/>
        <w:t>Еркек қозыларының 4-4,5 айлықтарындағы ет өнімділік көрсеткіштері, жеткілікті</w:t>
        <w:br/>
        <w:t>жоғары дәрежеде екені анық, мысалы: ұша салмағы 15,1-17,04 кг, сойыс салмағы 16,55-18,86 кг</w:t>
        <w:br/>
        <w:t>аралығында. Сонымен, барлық топтағы қозылардың ұшалары доғал формаларымен, бұлшық</w:t>
        <w:br/>
        <w:t>еттерінің жақсы жетілгендіктерімен ерекшеленетіндігін айта кеткен жөн.</w:t>
        <w:br/>
        <w:t>Біздің сандық мәліметтерімізге қарағанда, төлдерді бақылау үшін сою нәтижесінің негізгі</w:t>
        <w:br/>
        <w:t>көрсеткіштері бойынша І топтағы қозылардың ұша шығымы қалған өз құрдастарына (П; ІП</w:t>
        <w:br/>
        <w:t>және ІУ топ) қарағанда -0,53; 0,79; және 2,3 %, сойыс шығымы -0,1; 1,13; және 3,02 %, сұрпы ет</w:t>
        <w:br/>
        <w:t>шығымы -2,3; 3,3; және 5,1 % басым түскен. Сол сияқты П-ші топ өкілдерінің жоғарыда</w:t>
        <w:br/>
        <w:t>келтірілгендей ет өнімділігінің негізгі көрсеткіштері бойынша олардың шығымы, соңғы ІП</w:t>
        <w:br/>
        <w:t>және ІУ топтағы құрдастарына қарағанда тиісінше -0,26; 1,77 %, 1,03; 2,92 % және 1,0; 2,8 %,</w:t>
        <w:br/>
        <w:t>жоғары болып отыр.</w:t>
        <w:br/>
        <w:t>10.5.кесте - 18-айлық тоқтыларды бақылау үшін сою нәтижелері</w:t>
        <w:br/>
        <w:t>Топтар</w:t>
        <w:br/>
        <w:t>Көрсеткіштер</w:t>
        <w:br/>
        <w:t>І(п-7) ПШа-7) Ш(а-7) ІУ(п-7)</w:t>
        <w:br/>
        <w:t>Сояр алдындағы салмағы, кг 67,3 64,5 62,0 60,3</w:t>
        <w:br/>
        <w:t>Ұша салмағы, кг 29,0 27,0 25,8 24,5</w:t>
        <w:br/>
        <w:t>Ұша шығымы, % 43,01 42,86 41,61 40,63</w:t>
        <w:br/>
        <w:t>Құйрық салмағы, кг 3,8 3,51 2,66 2,43</w:t>
        <w:br/>
        <w:t>Құйрық шығымы, % 5,61 5,44 2,29 2,03</w:t>
        <w:br/>
        <w:t>Іш май салмағы, кг 2,65 2,47 2,16 1,93</w:t>
        <w:br/>
        <w:t>Іш май шығымы, % 3,94 3,83 3,42 3,20</w:t>
        <w:br/>
        <w:t>415</w:t>
        <w:br/>
        <w:t>категорияға - кеңірдек пен талақ жатады. Төртінші категорияға қойдың бас сирағы, құлағы,</w:t>
        <w:br/>
        <w:t>ерні және қатпаршағы кіреді.</w:t>
        <w:br/>
        <w:t>ой, ешкіден ішек - қарын өнімдерінің шығымы орта есеппен 8,9 процент болады.</w:t>
        <w:br/>
        <w:t>» »</w:t>
        <w:br/>
        <w:t>Малдың ет өнімділігі оны сойғанда алынған өнімнің мөлшеріне қарай ғана емес, сонымен</w:t>
        <w:br/>
        <w:t>қатар өнімнің сапасына қарай да анықталады.</w:t>
        <w:br/>
        <w:t>Жас малдың бұлшық еттері жақсы жетілген және қыртыс майы көп емес, жұмсақ келетін</w:t>
        <w:br/>
        <w:t>етінен даярланған тағам адам үшін өте пайдалы.</w:t>
        <w:br/>
        <w:t>Еттің сапасы жақсы болған жағдайда үша жинақы, қабырғалары мен сауырының бұлшық</w:t>
        <w:br/>
        <w:t>еттері жетілген, саны жұмыр, сирақтары қысқа келеді, сондай - ақ қыртыс миайының сапасы</w:t>
      </w:r>
    </w:p>
    <w:p>
      <w:r>
        <w:t>жоғары болады.</w:t>
        <w:br/>
        <w:t>Етінің сапасы мен дәмділігі қойдың тұқымына, жақсы мен қондылығына байланысты</w:t>
        <w:br/>
        <w:t>болады. Жас малдың ұшасына қарағанда сақа малдың ұшасына төменірек баға беріледі. Жас</w:t>
        <w:br/>
        <w:t>мал етінің түсі сақа малдыкіне қарағанда ақшылдау келеді., ол жіңішке талшықтардан</w:t>
        <w:br/>
        <w:t>құралады, майы ақшыл сары түсті. Сақа және кәрі малдың еті қаттырақ және құрғақтау, ал</w:t>
        <w:br/>
        <w:t>жас малдың еті хош иісті, жұмсақ нәрлі келеді.</w:t>
        <w:br/>
        <w:t>Еттің морфологиялық құрамын ( ұшаның жеуге жарамды және жарамсыз</w:t>
        <w:br/>
        <w:t>бөліктерінің қатынасы ) етті сүйектен бөлу арқылы анықтайды. Яғни оның морфологиялық</w:t>
        <w:br/>
        <w:t>құрамына ет пен сүйектің орта қатынысы, ет бөлігінің бұлшық ет және май ткандарының</w:t>
        <w:br/>
        <w:t>мөлшері, бұлшық ет талшықтарының жуандығы, олардың арасындағы ( бұлшық еттің</w:t>
        <w:br/>
        <w:t>түйіршіктігі ) ткань дәнеке қабаттарының жайы, ең ақырында қан тамырлары</w:t>
        <w:br/>
        <w:t>айналасындағы май жинайтын клеткалардың көлемі және ірі дәнекер ткань қабаттары сияқты</w:t>
        <w:br/>
        <w:t>мәселелер кіреді.</w:t>
        <w:br/>
        <w:t>Қой ұшасының жеуге жарамды және жарамсыз бөліктерінің ара қатынасы малдың</w:t>
        <w:br/>
        <w:t>тұқымына, конструкциясына , жасына, жынысына, қоңдылығына байланысты 65 проценттен</w:t>
        <w:br/>
        <w:t>85 процентке дейін ауытқып келеді.</w:t>
        <w:br/>
        <w:t>Еттің химиялық құрамы. Еттің химиялық құрамын біле отырып, оның сапасын</w:t>
        <w:br/>
        <w:t>дәл анықтауға болады. Қой етінің химиялық құрамын сиыр және шошқа етінен</w:t>
        <w:br/>
        <w:t>айырмашылығы аз.</w:t>
        <w:br/>
        <w:t>10.3.кесте Әр түрлі мал етінің химиялық құрамы мен калориялылығы</w:t>
        <w:br/>
        <w:t>Құрамы, пайыз Сиыр еті Шошқа еті Қой еті</w:t>
        <w:br/>
        <w:t>Белоктар 16,2-19,5 13,5-16,4 12,8-18,6</w:t>
        <w:br/>
        <w:t>Су 55-69 49-58 48-65</w:t>
        <w:br/>
        <w:t>Май 11-28 25-37 16-37</w:t>
        <w:br/>
        <w:t>Минералды заттар 9,8-1,0 9,7-0,9 9,8-0,9</w:t>
        <w:br/>
        <w:t>408</w:t>
        <w:br/>
        <w:t>Қой шаруашылығы ҒЗИ Қазақстан ешкілерінің тазатекті совет жүнді</w:t>
        <w:br/>
        <w:t>және олардың шалысының сүтінің химиялық құрамы зерттелген. Шығу</w:t>
        <w:br/>
        <w:t>тегіне байланысты 1 сүттілік айында оларда-4,50-4,66%; май-4,06-4,22%;</w:t>
        <w:br/>
        <w:t>белок-4,93-4,299%; қант-0,66-0,74%; күл бар екендігі, соған сәйкес 2-ші айда-</w:t>
        <w:br/>
        <w:t>13,98-14,69%; 3,99-4,30; 4,40-4,66; 0,64-0,71%; 3 айда 14,92-15,38; 4,91-5,11;</w:t>
        <w:br/>
        <w:t>4,27-4,29; 0,68-0,71%, соңғы 4 айда-15,07-15,59; 4,99-5,25; 4,30-4,42; 0,69-</w:t>
        <w:br/>
        <w:t>0,72:.</w:t>
        <w:br/>
        <w:t>Жүнді ешкі тұқымының уызы алғашқы айдың сүтімен белок мөлшері</w:t>
        <w:br/>
        <w:t>әсіресе альбумин-глобулин мөлшерінің жоғарылығымен ерекшеленеді.</w:t>
        <w:br/>
        <w:t>Уызда сүтпен салыстырғанда белок 2,28 есе көп болса, сарыуыз фракциясы</w:t>
        <w:br/>
        <w:t>негізінде 7,8 есе көп. Май, қант және минералды заттар мөлшері де</w:t>
        <w:br/>
        <w:t>сәйкесінше 55,5; 12,2 және 62,1% жоғары, ол оның құрғақ затының көбеюіне</w:t>
        <w:br/>
        <w:t>(23,27%) әкеледі сүттікі 14,14%, айырмасы 9,13%. Сүт пен уыз арасындағы</w:t>
        <w:br/>
        <w:t>айырмашылық шамалы-Р &gt;0,99-0,999.</w:t>
        <w:br/>
        <w:t>Таза текті совет жүнді ешкілері және олардың шалыстары арасындағы</w:t>
        <w:br/>
        <w:t>сүттің химиялық айырмашылығы анықталған жоқ. Тек, құрғақ зат әсіресе</w:t>
        <w:br/>
        <w:t>май мөлшері таза текті ешкілердікі көбірек, ол шалыстарынан сүттілігі</w:t>
        <w:br/>
        <w:t>төмендігімен негізделген.</w:t>
        <w:br/>
        <w:t>Ғылыми мәліметтерге қарағанда сиыр сүтінің мөлшері мен майлылығы</w:t>
        <w:br/>
        <w:t>арасында кері байланыс бар, яғни сүтті сиырлардың сүт майы аз, ал сүті аз</w:t>
        <w:br/>
        <w:t>сиырлардың майы жоғары. Бұл корреляция коэффициенті теріс қасиетін</w:t>
        <w:br/>
        <w:t>көрсетеді.</w:t>
      </w:r>
    </w:p>
    <w:p>
      <w:r>
        <w:t>Осындай заңдылық ешкілерге де тән. Жоғары майлылық (8,5%) пен</w:t>
        <w:br/>
        <w:t>құрғақ заттың жоғары (19,7%) мөлшері нубий және африкандық карлик</w:t>
        <w:br/>
        <w:t>ешкілерінде байқалған заанен ешкілерінің сүттілігі басқа тұқымдардан</w:t>
        <w:br/>
        <w:t>жоғары болғанымен құрғақ зат (13,10%) пен май мөлшері сүті аз ешкілер.</w:t>
        <w:br/>
        <w:t>Алайда, сүттілік пен майлылықтың жоғары мөлшері ұштастырғаны</w:t>
        <w:br/>
        <w:t>англо-кублий тұқымы бар. 1040 кг сүттілігінде, майлылығы 5,04%, қалған</w:t>
        <w:br/>
        <w:t>ағылшын тұқымымен салыстырғанда сәйкесінше 1153 кг; 3,81%- зааненск</w:t>
        <w:br/>
        <w:t>тұқымында-1261; 3,68%; ағылшылшын зааненск-1046; 3,55%; тогтенбург-</w:t>
        <w:br/>
        <w:t>1180; 3,68%; ағылшын тогтенбург- 1099; 4,12%; ағылшын аиплан</w:t>
        <w:br/>
        <w:t>тұқымында.</w:t>
        <w:br/>
        <w:t>Аталған заңдылықты негіздеу үшін қой шаруашылығында ҒЗИ-ң</w:t>
        <w:br/>
        <w:t>зааненск және совет жүнді ешкі тұқымының 9 айда 2,09 кг сүтінің химиялық</w:t>
        <w:br/>
        <w:t>құрылымы ерекшелігін зерттеу жүргізген.</w:t>
        <w:br/>
        <w:t>Шетел тұқымының сүт құрылымы құрғақ заты бойынша 2,85-3,37%;</w:t>
        <w:br/>
        <w:t>майы-1,19-1,45%; жалпы белогі-0,72-0,34%; қанты-0,91-1,02%-ға кем.</w:t>
        <w:br/>
        <w:t>Нәтижесінде 1 л сүтті 4% майлылыққа теңестіргенде майлылығы 0,97 л, ал</w:t>
        <w:br/>
        <w:t>сүттілігі кем совет жүнді ешкіде (сүттілігі-1,0-1,07 л) 1,19 л құрайды.</w:t>
        <w:br/>
        <w:t>4М</w:t>
        <w:br/>
        <w:t>Өнеркәсіптік будандастыру әдісін қолдану. Сапасы жоғары қозы етін өндіруде</w:t>
        <w:br/>
        <w:t>шаруашылыққа пайдалы бірқатар белгілері, ең алдымен, жетілгіштігі, одан соң еттілігі және</w:t>
        <w:br/>
        <w:t>қосымша салмағы мен азықты өтеу көрсеткіштері бойынша будандарда гетерозис құбылысын</w:t>
        <w:br/>
        <w:t>пайдалану мақсатымен тұқымдарды жай және күрделі будандастыру маңызды орын алады.</w:t>
        <w:br/>
        <w:t>Қазақ технологиялық қой шаруашылығы ғылыми зерттеу институтының аға ғылыми</w:t>
        <w:br/>
        <w:t>қызметкері А.Г. Племянниковтың жүргізген бір тәжірбиесінде--қазақтың құйрықты тұсақ</w:t>
        <w:br/>
        <w:t>саулықтары (орташа тірідей салмағы 58кг, көктемде қырқылған жүн 1,8кг) гемпшир типіндегі</w:t>
        <w:br/>
        <w:t>етті биязылау жүнді және жақсартылған жартылай қылшық (ұяң) жүнді етті-майлы қарғалы</w:t>
        <w:br/>
        <w:t>және еділбай қойларының жоғары өнімді тұқымдық қошқарларымен будандастырылады.</w:t>
        <w:br/>
        <w:t>Тәжірбиенің нәтижесінде етті - майлы еділбай, қарғалы және гемпшир типіндегі етті</w:t>
        <w:br/>
        <w:t>жартылай биязы жүнді қошқарларының орташа тәуліктік қосымша салмағы бір жарым айға</w:t>
        <w:br/>
        <w:t>толғанға дейін тиісінше 437, 452 және 426 грамм, саулықтардан бөлген кезде, яғни 4,0 - 4,5 айға</w:t>
        <w:br/>
        <w:t>толғанда 292, 309 және 286 грамм болды.</w:t>
        <w:br/>
        <w:t>Өндірістік топтағы будан қозыларды 4,5 - 5 айға толғанда бөлген кездегі еттілік сапасы</w:t>
        <w:br/>
        <w:t>мынадай көрсеткіштермен сипатталады: еділбай қошқарларының будан қозыларының тірідей</w:t>
        <w:br/>
        <w:t>салмағы орта есеппен - 37,7, қарғалы қошқарларының будан тоқтыларынікі 40 және гемпшир</w:t>
        <w:br/>
        <w:t>типті қошқарлардың будан тоқтыларының салмағы 36,5 кг болды.</w:t>
        <w:br/>
        <w:t>Будан қозылардың барлық тобынан сойғанда алынған ет көп болды - 50,1 - 51,7%</w:t>
        <w:br/>
        <w:t>қозылардың ұшасын сорттап шаққанда және мүшелегенде 1 сортты ет 72,0 - 73,5%, ет сүйексіз</w:t>
        <w:br/>
        <w:t>75,3 - 76,2%, сүйек 23,7 24,7% болды. Салыстырылып отырған будан қозылардың</w:t>
        <w:br/>
        <w:t>барлығының да ұшасы жоғары сапалы болды.</w:t>
        <w:br/>
        <w:t>Қазақ қой шаруашылығы институтының басқатәжірибелерінде де осыған сәйкес</w:t>
        <w:br/>
        <w:t>нәтижелер алынды. Соларды қорыта келгенде, аз өнімді саулықтарды тез жетілгіш, биязылау</w:t>
        <w:br/>
        <w:t>қысқа жүнді, ұяң жүнді және қылшық жүнді етті - майлы тұқымдардың қошқарларымен</w:t>
        <w:br/>
        <w:t>будастандыру - қой етін өндіруді арттыру мен оның сапасын жақсартудың тиімді тәсілі болып</w:t>
        <w:br/>
        <w:t>табылады.</w:t>
        <w:br/>
        <w:t>Ет өнімділік - малдың конституциялық типін анықтайтын ең басты белгілердің бірі</w:t>
        <w:br/>
        <w:t>болып саналады. Қой шаруашылығы дамыған бір қатар европа елдерінде ет және сүт</w:t>
        <w:br/>
        <w:t>өнімділіктеріне үлкен көңіл аударады.</w:t>
        <w:br/>
        <w:t>Сол себептенде құйрықты биязылау жүнді дегерес қой тұқымының жаңа мал өсіру</w:t>
        <w:br/>
        <w:t>аймағындағы ет өнімділігін зерттеудің маңызы зор. Қойдың ет өнімділігінің мөлшеріне оның</w:t>
      </w:r>
    </w:p>
    <w:p>
      <w:r>
        <w:t>тұқымы, өнімділік бағыты, тез жетілгіштілігі, жынысы, жасы, конституция типі, күтіп-бағу</w:t>
        <w:br/>
        <w:t>және азықтандыру жағдайы үлкен әсер етеді.</w:t>
        <w:br/>
        <w:t>Бір қатар зерттеушілердің мәліметтеріне қарағанда, бұлшық еттің қалыптасуы мал</w:t>
        <w:br/>
        <w:t>тұқымының тез жетілгіштілігіне байланысты. Кейбір мал тұқымының сойыс салмағы бірдей</w:t>
        <w:br/>
        <w:t>болса да, толық еттену дәрежесіне басқа малдарға қарағанда ерте жетеді.</w:t>
        <w:br/>
        <w:t>Қазіргі заман талабына сай рынок жағдайында, қозыларды енелерінен бөлгеннен кейін 4-</w:t>
        <w:br/>
        <w:t>4,5 айлық кезеңдерінде сою және етке өткізу тиімді болып саналады.</w:t>
        <w:br/>
        <w:t>Осыған орай академик К.У. Медеубековтыңтұжырымдауына қарағанда, әсіресе етті-</w:t>
        <w:br/>
        <w:t>майлы қой тұқымдарында қозыларды 12-18 айлықтарына дейін ұстау тиімсіз, яғни оған</w:t>
        <w:br/>
        <w:t>413</w:t>
        <w:br/>
        <w:t>Сүттену кезеңінде альбумин - глобулин 4,81 4,49</w:t>
        <w:br/>
        <w:t>орта есеппен</w:t>
        <w:br/>
        <w:t>3,37 0,69</w:t>
        <w:br/>
        <w:t>Қозылар туғаннан кейін енесінен бөлгенше оның өсіп-дамуы саулықтардың сүттілігіне</w:t>
        <w:br/>
        <w:t>байланысты. Оның үстіне, әсіресе алғашқы апталарда қозы үшін енесінің сүті бірден-бір және</w:t>
        <w:br/>
        <w:t>негізгі азық болып табылатынын да ұмытпаған , дұрыс. Саулықтардың сүттілігі оның</w:t>
        <w:br/>
        <w:t>тұқымына, буаз және қозысын емізіп жүрген кезде азықтандыруға және кутіп-бағуға, неше қо-</w:t>
        <w:br/>
        <w:t>зы туғанына және басқа да факторларға байланысты екендігі дәлелденген.</w:t>
        <w:br/>
        <w:t>С. В. Буйлов қозыларды интенсивті өсіргенде саулықтардың қозысын емізетін</w:t>
        <w:br/>
        <w:t>уақытының бәрінде де оның сүттілігін қамтамасыз ету керек деп есептейді. Авторлардың</w:t>
        <w:br/>
        <w:t>деректеріне қарағанда саулықтар қоздаған соң алғашқы айында сүтті көп беретіндігі</w:t>
        <w:br/>
        <w:t>анықталған. Тәулігіне орта есеппен бұл кезеңде бір саулықтан 1,5 - 1,8 кг сүт шығады (немесе 1</w:t>
        <w:br/>
        <w:t>килограмнан 2,5 килограмға дейін ауытқиды). Егіз туған саулықтардың суті әдетте 25 - 35</w:t>
        <w:br/>
        <w:t>процент көбірек болады. Саулықтардың сүттілігін саулған немесе емген сүтті есепке алу,</w:t>
        <w:br/>
        <w:t>болмаса, қозының белгілі бір уақыт ішінде қосқан массасы арқылы анықтайды. Сүттілікті</w:t>
        <w:br/>
        <w:t>қозының емген сүтінің мөлшеріне қарай анықтау әдісі мынаған саяды: қозының массасын</w:t>
        <w:br/>
        <w:t>емер алдында және емгеннен кейін екі тәулік бойына өлшейді. Арасына әр түрлі уақыт салады.</w:t>
        <w:br/>
        <w:t>Бақылау сауынын айына екі рет өткізеді. Қой өсіретін бірсыпыра мамандардың пікіріне</w:t>
        <w:br/>
        <w:t>қарағанда саулықтың сүттілігін анықтаудың бұл әдісіне еңбек көп кетеді, әрі дәл болмайды,</w:t>
        <w:br/>
        <w:t>өйткені туғаннан кейінгі алғашқы апталарда сүтті саулықтардың сүтін қозысы тауысып еме</w:t>
        <w:br/>
        <w:t>алмайды; сондықтан саулықтардың сүттілік деңгейі толық анықталмайды. Алғашқы екі-үш</w:t>
        <w:br/>
        <w:t>апта бойына қозы тек енесінің сүтімен ғана қоректенеді. Соған байланысты енесінің сүті мен</w:t>
        <w:br/>
        <w:t>қозының қосымша салмағының арасында үлкен тәуелділік болады (г-0,87 - 0,90). Сондықган</w:t>
        <w:br/>
        <w:t>енесінің сүттілігін қозысының алғашқы 20 күн ішінде қосқан қосымша салмағына қарап та</w:t>
        <w:br/>
        <w:t>анықтайды. А. И. Ерохинның зерттеуінше тұқымы да түрліше, өнімділігі де әр түрлі бағыттағы</w:t>
        <w:br/>
        <w:t>қозылар 1 кг қосымша салмақ алу үшін 4,6 килограмнан 6,0 килограмға дейін қой сүтін емеді.</w:t>
        <w:br/>
        <w:t>Сондықтан әр тұқымның өсуі үшін өзіне қажетті жұмсайтын сүтінің деңгейін анықтау қажет.</w:t>
        <w:br/>
        <w:t>Ол етті-жүнді саулықтардың сүттілігін қозы туғаннан 20 күнге дейінгі қосқан салмағын беске</w:t>
        <w:br/>
        <w:t>көбейту арқылы анықтауды ұсынады (5 кг - бір килограмм қосымша салмаққа жұмсалатын</w:t>
        <w:br/>
        <w:t>саулық сүті). Біз оңтүстік қазақ мериносы, қазақтың биязы жүнді және биязылау жүнді етті</w:t>
        <w:br/>
        <w:t>қойы тұқымы саулықтарының сүттілігін анықтадық. Ол үшін қозының алғашқы 20 күн</w:t>
        <w:br/>
        <w:t>ішінде қосқан массасын 4,5-ке (оңтүстік қазақ мериносы), 5-ке (қазақтың биязылау жүнді етті</w:t>
        <w:br/>
        <w:t>және биязы жүнді тұқымы) көбейттік. Оңтүстік қазақ мериносының жалқы қозылары 6,27 -</w:t>
        <w:br/>
        <w:t>6,00 кг, ал егіздері 5,10 - 4,4 кг салмақ қосты. Сонда саулықтардың 20 тәуліктегі сүттілігі</w:t>
        <w:br/>
        <w:t>тиісінше 28,2 - 27,0 және 45,9 - 39,6 кг болды. Қазақтың биязы жүнді қойы тұқымы төлдерінің</w:t>
        <w:br/>
        <w:t>қосқан массасы да, соған орай саулықтарының сүттілігі де (жалқы және егіз туғандарының да)</w:t>
        <w:br/>
        <w:t>оңтүстік қазақ мериносы саулықтарыныкіндей болды. Ал енді биязылау жүнді етті саулықтар-</w:t>
        <w:br/>
        <w:t>дың сүттілігі (егіз қоздағандарыныкі) оңтүстік қазақ мериносы мен қазақтың биязы жүнді</w:t>
        <w:br/>
        <w:t>саулықтарыныкінен анағұрлым жоғары - 58,8 - 56,1 кг болды. Ал енді жалқы тапқан саулық-</w:t>
        <w:br/>
        <w:t>тарының сүттілігі қазақтың биязы жүнді саулықтарыныкіндей болып шықты. Соңғы</w:t>
        <w:br/>
        <w:t>жылдары Ерохин А. И. және Ульянов А. Н. саулықтардың қозыны көп табуы мен сүттілігіне</w:t>
        <w:br/>
        <w:t>бағытталған селекцияға көңіл бөлуде. Оны бағалау үшін арнайы индексті пайдалану</w:t>
        <w:br/>
        <w:t>ұсынылады. Онда қозының туғанынан енесінен бөлгенге дейінгі қосқан массасын күн санына</w:t>
      </w:r>
    </w:p>
    <w:p>
      <w:r>
        <w:t>бөліп, оны 100-ге көбейтуді ұсынады. Іріктеу үшін саулықтардың жеке индекстерін индекстің</w:t>
        <w:br/>
        <w:t>орташа шамасымен және отардағы барлық саулықтардың индексімен салыстырады. Индексі</w:t>
        <w:br/>
        <w:t>жоғары саулықтар төлдегіш келеді және сүтті болады. Іріктегенде бағалы деп есептеледі.</w:t>
        <w:br/>
        <w:t>Ондай саулықтарды ерекше есепке алып, төлдету үшін тиімді пайдалану керек. Қозылар</w:t>
        <w:br/>
        <w:t>398</w:t>
        <w:br/>
        <w:t>Сойыс салмағы, кг 348 32,5 30,8 29,4</w:t>
        <w:br/>
        <w:t>Сойыс шығымы, % 51,71 50,38 49,67 48,75</w:t>
        <w:br/>
        <w:t>Сұрпы ет салмағы, кг 23,1 212 20,0 18,6</w:t>
        <w:br/>
        <w:t>Сұрпы ет шығымы, % 79,65 78,51 77,51 75,91</w:t>
        <w:br/>
        <w:t>Сүйек салмағы, кг 5,9 58 5,7 57</w:t>
        <w:br/>
        <w:t>Сүйек шығымы, % 20,34 21,48 22,10 23,26</w:t>
        <w:br/>
        <w:t>Еттілік коэффициенті 3,91 3,65 3,51 326</w:t>
        <w:br/>
        <w:t>Сонымен қатар тәжірибеге алынған малдардың 18 - айлықтарындағы бақылау үшін сою</w:t>
        <w:br/>
        <w:t>нәтижиелеріне топ бойынша сипаттама беретін болсақ, барлық топ өкілдерінің негізгі</w:t>
        <w:br/>
        <w:t>көрсеткіштері жеткілікті дәрежеде жоғары болып отыр. Соның ішінде: І топ өкілдерінің ұша</w:t>
        <w:br/>
        <w:t>салмағы -29,0 кг құрап, қалған П, ІП және ІУ топтардағы өз құрдастарынан -0,15; 1,40 және</w:t>
        <w:br/>
        <w:t>2,358 % басым, сол сияқты құйрық (3,78 кг), іш май (2,65 кг), сойыс (34,8 кг), сұрпы ет</w:t>
        <w:br/>
        <w:t>салмақтары (23,1 кг) бойынша да, жүні 50; 56 және 58 сапалы Топ өкілдерінен тиісінше -0,17;</w:t>
        <w:br/>
        <w:t>1,32 және 1,58 %,0,11; 0,52 және 0,74 %, 1,33; 2,04 және 2,96 %, 1,14; 2,14 және 3,74 % жоғары. Ал</w:t>
        <w:br/>
        <w:t>П-ші топ өкілдерінің жоғарыда келтірілгендей ет өнімділігінің негізгі көрсеткіштері бойынша</w:t>
        <w:br/>
        <w:t>олардың шығымы, соңғы ПІ және ІҮ топтағы құрдастарына қарағанда тиісінше -1,25; 2,23 %,</w:t>
        <w:br/>
        <w:t>1,15; 1,41 %,0,41; 0,63 %,0,71; 1,63 %, және 1,0; 2,60 %, басым болып отыр.</w:t>
        <w:br/>
        <w:t>Керісінше ең көп сүйек шығымының үлесін (23,26 %) соңғы ТУ топ құраса, ал ең көп</w:t>
        <w:br/>
        <w:t>еттілік коэффициенті (3,91) алғашқы І топ өкілдерінде басым болып отыр.</w:t>
        <w:br/>
        <w:t>Бұл дегеніміз, биязылау жүнді дегерес қой тұқымының ет - май өнімділіктері олардың</w:t>
        <w:br/>
        <w:t>жүн сапараларына байланысты деп түсінуге болады. Яғни жүн жабынының талшықтары</w:t>
        <w:br/>
        <w:t>жуандаған сайын сүйектерінің үлесі азайып, ет - май өнімділіктері жоғарылап отыратыны</w:t>
        <w:br/>
        <w:t>және осыған керісенше құбылыс болатындығы анық.</w:t>
        <w:br/>
        <w:t>10.2 Механикалындырылған бордақылау алаңдарына қойды</w:t>
        <w:br/>
        <w:t>сегірту технологиясы</w:t>
        <w:br/>
        <w:t>Қойды өнеркәсіптік негізінде бордақылау. Ет өндіруді арттырып,оның сапасын</w:t>
        <w:br/>
        <w:t>жақсартудың елеулі резерві қой санын толықтырудан артылған қозыларды жедел бордақылау</w:t>
        <w:br/>
        <w:t>және оларды туған жылы өткізу. Республикамыздың қой өсіретін озат шаруашалықтарының</w:t>
        <w:br/>
        <w:t>практикасына қарағанда, былайша бордақылау:</w:t>
        <w:br/>
        <w:t>а) қой етін көп өндіріп,дайындалатын еттің биологиялық құндылығын арттыруға;</w:t>
        <w:br/>
        <w:t>б) саулықтарының арасалмағын арттырып, қой отарларының ұдайы өсуін жеделдетуде;</w:t>
        <w:br/>
        <w:t>в) қой санын толықтырудан артылған қозыларды бордақылау алдында қырыққанда</w:t>
        <w:br/>
        <w:t>алынатын жүннің есебімен жүн өндіруді арттыруға;</w:t>
        <w:br/>
        <w:t>416</w:t>
        <w:br/>
        <w:t>Ал қозысынан айырып алған саулықтарды сауады,күніне екі рет, алғашқы кезде үш</w:t>
        <w:br/>
        <w:t>ретсауу мерзімін 5--6 айға жеткізіп, әр саулықтан 150 тауарлы сүт алуға жағдай жасау керек.</w:t>
        <w:br/>
        <w:t>Қойды қолмен сауу өте ауыр жұмыс. Қой саууды арнайы алаңда сауатын машиналардың</w:t>
        <w:br/>
        <w:t>бірнеше түрі бар. Қойды машинамен сауу едәуір жеңіл.бұндай технологияға көшу үшін әдейі</w:t>
        <w:br/>
        <w:t>қой саутын қорамайды салып, оны құралдар мен жабдықтау керек. Қазақтың қой</w:t>
      </w:r>
    </w:p>
    <w:p>
      <w:r>
        <w:t>шаруашылығына ғылыми-зерттеу технологиялық институты (М. Абдуллаев) қой сауатын</w:t>
        <w:br/>
        <w:t>қондырғылар мен оның жабдықтарын зерттеп ұсыныстарын берген. Егер шаруашылық қой</w:t>
        <w:br/>
        <w:t>сүтін өндіруді қолға алса сол жерден көмек алуға болады.</w:t>
        <w:br/>
        <w:t>9.11 Саулықтардын сүттілігі Қой сүті аса құнды азықтық өнім.қой сүтінің құрамында</w:t>
        <w:br/>
        <w:t>құрғақ заттар--18-19%, май 6-9, белок 5-6,4, қант4-6, минералдық заттар 0,8-10 %. Сиыр</w:t>
        <w:br/>
        <w:t>сүтімен салыстырғанда мұнда құрғақ заттар 1,5 есе майы, белогі, қанты да сол мөлшерге таяу</w:t>
        <w:br/>
        <w:t>болады. Сонымен бірге қой сүтінде ауыстырылмайтын аминқышқылдары (лизин, гистидин,</w:t>
        <w:br/>
        <w:t>аргини, треонин, лейцин, изолейцин, феноланин) сиыр сүтіндегіден анағұрлым көбірек болады.</w:t>
        <w:br/>
        <w:t>Осындай сапалы құрамы қой сүтін дәрілік, диетикалық тағамдардың алдыңғы қатарына</w:t>
        <w:br/>
        <w:t>қойылып отыр (2 сатылы). Қой сүтінен өнімдер дәмділігін, сапалығымен және сіңімділігімен</w:t>
        <w:br/>
        <w:t>жоғары бағаланады, әсіресе ірі қара мал шаруашылығы аз дамыған аймақтарда, яғни</w:t>
        <w:br/>
        <w:t>Өзбекстанда, Түркменстанда, Қазақстаның кейбір аудандарында және де көптеген таулы</w:t>
        <w:br/>
        <w:t>жерлерде, әсіресе Закавказье жерлерінде.</w:t>
        <w:br/>
        <w:t>Белгия, Нидерландия, Германия және екі осыларға көршілес елдерде остфрислад қой</w:t>
        <w:br/>
        <w:t>тұқымының басқа қойларда Тек сүт алу үшінғана өсірілмейді. Бірақ Балқаш жартылай арал</w:t>
        <w:br/>
        <w:t>және Шығыс елдерінде өсірілетін қой тұқымдарынан тек жүн, ет, май алумен шектелмей,</w:t>
        <w:br/>
        <w:t>олрдан сүт те алынады. Франция, Италия елдерін есептемегенлде, жалпы басқа биязы,</w:t>
        <w:br/>
        <w:t>биязылау қойларын өсіретін мемлекеттерде қой сүті товарлы өнім деп есептелмейді, тек қозы</w:t>
        <w:br/>
        <w:t>енесінің бамрында жүрген кездерде қоректік нәр ретінде емеді. Тауарлы сүт өндіру мәселесінде</w:t>
        <w:br/>
        <w:t>көптеген ірі қылшықты қой тұқымдарынан алатын орны ерекше. Әсіресе, бұл қой</w:t>
        <w:br/>
        <w:t>тұқымдарының ішінде ерекшк орын алатыны қаракөл қой тұқымы. Өйткені, қаракөл</w:t>
        <w:br/>
        <w:t>қойының негізігі өнімінің бірі елтірі болғандықтан қозысын елтіріге соыйлған аналық</w:t>
        <w:br/>
        <w:t>қойларды 1,5--2 айдай саууға бейімдейді. Қазіргі уақытқа жейін Совет Одағының таулы</w:t>
        <w:br/>
        <w:t>аудандарда өсірілетін ірі қылшықты қой шаруашылығына қой сүті өте зор дамыған түрде</w:t>
        <w:br/>
        <w:t>пайдаланылады. Сондай-ақ Закавказьде, Солтүстік Кавказда, Молдавияда цигай қойына сүті</w:t>
        <w:br/>
        <w:t>өте бағалы тағам ретінде падаланылады.</w:t>
        <w:br/>
        <w:t>Осы аталған аймақтардың колхоз, совхоздарында кейінгі жылдарда қой сүтінің үлесі</w:t>
        <w:br/>
        <w:t>барлық қой шаруашылығының сүт өнімдерінің 90 пайызына тең.</w:t>
        <w:br/>
        <w:t>Осы уақытқа дейін қой шаруашылығығна жүргізілген сұрыптау жұмыстарына төлдің</w:t>
        <w:br/>
        <w:t>дұрыс өсіп жетілуіне сүттің үлкен әсері болғанмен оған онша көңіл аударылған жоқ.</w:t>
        <w:br/>
        <w:t>Сондықтан да болар көптеген қой тұқымдарының сүттілігі төмен.</w:t>
        <w:br/>
        <w:t>Осыған орай қозысы елтіріге сойылған қаракөл қойыныың сүттілігі 30--40кг тең болса,</w:t>
        <w:br/>
        <w:t>қозы емізетін цигай қойларынікі 18--20 қозы емізетін ірі қылшықты және будандасқан</w:t>
        <w:br/>
        <w:t>аналықтың сүттілігі 25--30 кг. Алайда кейбір қой тұқымдарының сүттілігі тек қозыны емізіп</w:t>
        <w:br/>
        <w:t>қана қоймай, онан қосымша сүт сауып алуға да мүмкіндігі бар. Мұндай қой тұқымдарын</w:t>
        <w:br/>
        <w:t>барлық таулы жерлерде өсетін ірі қылшықты Кавказ қойларын, әсіресе Закавказы цигай</w:t>
        <w:br/>
        <w:t>биязылау, басқа аймақтардың жергілікті ұяң жүнді қой тұқымдарын жатқызуға болады. (Орта</w:t>
        <w:br/>
        <w:t>Азия, Қазақстан) жемшөбі жеткілікті жағдайда асканиялық,кавказдық және де басқа биязы</w:t>
        <w:br/>
        <w:t>жүуүнді қой тұқымдары да көп сүт беруге бейім.</w:t>
        <w:br/>
        <w:t>391</w:t>
        <w:br/>
        <w:t>9.8. кесте - Саулықтардың сүтінің химиялық құрамы, % мен тығыздығы (мл/см?)</w:t>
        <w:br/>
        <w:t>Топ Көрсеткіштер</w:t>
        <w:br/>
        <w:t>Тар Май ақуыз казеин мқзҚ құрғақ Тығыздығы</w:t>
        <w:br/>
        <w:t>заттар</w:t>
        <w:br/>
        <w:t>І 7,2 54 3,6 9%6 16,1 1,029</w:t>
        <w:br/>
        <w:t>П 6,6 48 3,4 86 16,5 1,030</w:t>
        <w:br/>
        <w:t>ІШ 6,4 4,5 3,4 86 17,0 1,032</w:t>
        <w:br/>
        <w:t>Біздің зерттеулерімізден, тәжірибеге алынған үш топтағы саулықтардың сүтінің</w:t>
        <w:br/>
        <w:t>құрамындағы майы, ақуызы, казеині, майсыз құрғақ заттар қалдығы, құрғақ заттары және</w:t>
        <w:br/>
        <w:t>тығыздығы анықталды. Топ бойынша бір-бірімен салыстыратын болсақ, сүттің құрамындағы</w:t>
        <w:br/>
        <w:t>майы, ақуызы және казеині бойынша І топтың көрсеткіші (7,2; 5,4; 3,6) келесі топтардан (П</w:t>
        <w:br/>
        <w:t>және ІП топ) тиісінше майлылығы бойынша 8,3 және 11,1 %, ақуызы бойынша 11,1 және 16,7</w:t>
      </w:r>
    </w:p>
    <w:p>
      <w:r>
        <w:t>%, казеині бойынша екі топтан да 5,5 % басым.</w:t>
        <w:br/>
        <w:t>Бұл көрсеткіштер Ажар шаруашылығының саулықтарының сүттілік кезеңінде</w:t>
        <w:br/>
        <w:t>қозылардың сүт өнімділігі деңгейінің жоғары, жеткілікті екенін, сүттілік кезеңінде</w:t>
        <w:br/>
        <w:t>қозылардың жақсы өсіп дамуын қамтамасыз ететініне куәлік етеді.</w:t>
        <w:br/>
        <w:t>9.3. Ешкі сүті Таза және қой, сиыр сүтімен араласқан түрінде көптеген қарапайым және күрделі</w:t>
        <w:br/>
        <w:t>ірімшік - ракфор т.б. швецарр, француз ірімшігін дайындауда, қаймақ, май, сүзбе, кефир</w:t>
        <w:br/>
        <w:t>дайындауда пайдаланылады.</w:t>
        <w:br/>
        <w:t>Қой сүтінен май мен белоктың аз мөлшерімен ерекшеленеді 4,4 және 4,5%,</w:t>
        <w:br/>
        <w:t>алғашқысында 6,2 және 6,0%. Қоректік заттардың (белок, май, көмірсу) болуы</w:t>
        <w:br/>
        <w:t>жөнінде сиыр сүтіне жақын. Сиыр және ешкі сүтінің белогі (жел) сүтінен</w:t>
        <w:br/>
        <w:t>жоғары болса, оңда көмірсу мен майы аз. Бұның ұқсастығының жалғыз белгісі,</w:t>
        <w:br/>
        <w:t>өйткені сиыр мен ешкі сүтінде құрылымдық физико-химиялық және</w:t>
        <w:br/>
        <w:t>иммунологиялық қасиеттері әр түрлі казеинді және сарысулы ақуыздар бар. Бұл</w:t>
        <w:br/>
        <w:t>қасиеттер ешкі сүтінің оңай іріктелуінен, олардың (хлонья) көлемі кішілеуінен</w:t>
        <w:br/>
        <w:t>бола организмде оңай қорытылады. Осы қасиеті ана сүтіне ұқсас. Сиыр сүтімен</w:t>
        <w:br/>
        <w:t>салыстырғанда ешкі сүті пленка түзбейді, оның май қышқылдық құрылымы</w:t>
        <w:br/>
        <w:t>ерекше, сиыр сүтінен оңай сіңіп көлемі кішілеу грамула түзеді. Сиыр мен ешкі</w:t>
        <w:br/>
        <w:t>сүтінде Ма, Са, К, мөлшері ана сүтінен 2-3 есе көп. Ешкі сүтінде темір мөлшері</w:t>
        <w:br/>
        <w:t>жел сүтіндегідей аз, ол сиыр сүтінің темірінен оңай қорытылады. Ешкі сүтінде</w:t>
        <w:br/>
        <w:t>ана мен сиыр сүтінен фалий қышқылы азырақ. Сиыр сүтінде В тобы витамині</w:t>
        <w:br/>
        <w:t>де көбірек. Сондықтан тек ешкі сүтімен азықтанған балалардың ерте кезінде</w:t>
        <w:br/>
        <w:t>анемия ауруының симптомдары байқалады. Ешкі сүтінде әйел мен сиыр</w:t>
        <w:br/>
        <w:t>сүтімен салыстырғанда Е және С витаминдері аз. Қалған элементтер жөнінде</w:t>
        <w:br/>
        <w:t>әйел сүтіне ұқсас келеді. Каприн қышқылышың көп мөлшеріне байланысты ол</w:t>
        <w:br/>
        <w:t>тек бала ғана емес үлкен жасты қария азығына пайдалануы да маңызды.</w:t>
        <w:br/>
        <w:t>Придон түбітті тұқымының сүттілігінің құрғақ заты-13,61; 14,42%, май-</w:t>
        <w:br/>
        <w:t>4,65-5,15%; белок-4,13-4,49%, қант 4,65-5,15%; күл-0,8-0,9%.</w:t>
        <w:br/>
        <w:t>403</w:t>
        <w:br/>
        <w:t>қойының 4 айлық еркек қозылары 40 кг тартса, биязы жүнді қой тұқымдарынікі 30-33 кг</w:t>
        <w:br/>
        <w:t>артпайды. Осыған сәйкес 1 кг салмаққа жұмсалатын қоректік заттардың шығыны да еділбай</w:t>
        <w:br/>
        <w:t>қойында едәуір төмен, ал бұның өзі экономикалың жағынан маңызды мәселе.</w:t>
        <w:br/>
        <w:t>Қойдың жынысы. Америка Құрама Штаттарының ғалымдары жүргізген бір тәжирибеде</w:t>
        <w:br/>
        <w:t>бордақылау еркек тоқтылардың, сондай жағдайдағы ұрғашы және піштірілген тоқтыларға</w:t>
        <w:br/>
        <w:t>қарағанда тәуліктік салмағы 15 процентке жоғары, ал бір өнім өлшеміне жұмсалған азық</w:t>
        <w:br/>
        <w:t>шығыны 7 процентке төмен болған. Бірақ, 1 ұрғашы немесе 1 піштірілген тоқтыны</w:t>
        <w:br/>
        <w:t>сақтағандағы пайда, 1 еркек тоқтыға қарағанда, 20 процентке жоғары болған. Бұны ұрғашы</w:t>
        <w:br/>
        <w:t>және піштірілген тоқтылардың етінің мейлінше сапалы болуынан, ұшадағы бұлшық ет пен</w:t>
        <w:br/>
        <w:t>майдың жақмы дамынағандағынан деп түсіндіреді. С.В. Буйлов т.б. жүргізген бір тәжірибеде,</w:t>
        <w:br/>
        <w:t>жайып семіртілген Куйбышев тұқымының ереке қозыларының ұшасы піштірілген</w:t>
        <w:br/>
        <w:t>қозылардыкіне қарағанда 4-5% ауыр болған, ал бірақ піштірілген қозылардыкі еті сапалы</w:t>
        <w:br/>
        <w:t>келген. Піштірілменегендерге қарағанда, піштірілген қозылардың сойыс шығымы 1,4</w:t>
        <w:br/>
        <w:t>процентке, етінің калориялығы 64 ккал жоғары болған. Ет пен сүйектің ара қатынасы</w:t>
        <w:br/>
        <w:t>піштірілмеген қозыларда 3,00:1, піштірілгендерде -3,22:1 болып келген.</w:t>
        <w:br/>
        <w:t>Сайып келгенде қозыларды етке арнап өсіргенде, піштірілмеген еркек қозылар тез</w:t>
        <w:br/>
        <w:t>салмақтанып, піштірілгендерге қарағанда етті едәуір көп береді, бірақ етінің сапасы жағынан</w:t>
        <w:br/>
        <w:t>піштірілген қозылары артықбағаланады. Бұл айырмашылық күн өтіп, жасы асқан сайын</w:t>
        <w:br/>
        <w:t>айқындала түседі.</w:t>
        <w:br/>
        <w:t>Қойдың жасы. Қозының жасы асқан сайын өсу қарқыны бәсеңдеіді. Мәселен, қозының</w:t>
        <w:br/>
        <w:t>салмағы туғаннан кейінгі бірінші айда 3--4 рет жоғарыласа, енесінен бөлгеннен кейінгі үш</w:t>
        <w:br/>
        <w:t>айда өсі қарқыны 72 есеге дейін түседі және төмеендеуі жалғаса береді. Сонымен бірге бұлшық</w:t>
        <w:br/>
        <w:t>еттің сыбағалы салмағы сүйекке қарағанда туғаннан үш айлығына дейін 2,5--2,7 есе, 3-тен 5</w:t>
        <w:br/>
        <w:t>айлығына дейін 1,3 есе және 5 айлығынан өсу кезеңінің аяғына дейін 1,2 есе өседі. Қозының</w:t>
      </w:r>
    </w:p>
    <w:p>
      <w:r>
        <w:t>жасы асқан сайын бұлшық еттің талшықтары жуандайды, коллаген талшықтары қысқарып,</w:t>
        <w:br/>
        <w:t>эластик талшықтарының саны көбейеді, соның әсерінен ет қаттылау болып келеді.</w:t>
        <w:br/>
        <w:t>Қойдың өсу қарқыны бәсеңдегенсайын бір өнім өлшеміне жұмсалатын азық шығыны</w:t>
        <w:br/>
        <w:t>жоғарылай түселі. Қойдың бір кг салмақ алу үшін 6 айлығына дейін 4-5 азық өлшемі, бір</w:t>
        <w:br/>
        <w:t>жасына дейін 7,9 және ересек қойларда 10--12 азық өлшемі қажет. Сондықтан қозыларды</w:t>
        <w:br/>
        <w:t>жедел бордақылап 6--8 айлығында етке өткізу, ет өндірудің тиімділігін арттырып, сапасын</w:t>
        <w:br/>
        <w:t>жоғарылата түседі.</w:t>
        <w:br/>
        <w:t>Азықтандыру жағдайы. Бордақылаудағы қойлардың азықтандыру деңгейі жоғарылаған</w:t>
        <w:br/>
        <w:t>сайын,бір өнім өлшеміне жұмсалатын азық шығыны төмендей түседі де 1 кг салмаққа еңбек</w:t>
        <w:br/>
        <w:t>пен қаржы аз жұмсалады. Егер қозылардың орташа тірі салмағы 27 кг етіп бордақылауға</w:t>
        <w:br/>
        <w:t>қойып, 35кгжеткізіп етке өткізу керек. Осы көрсеткішке жету үшін бірінші топқа 62 күн,</w:t>
        <w:br/>
        <w:t>бесінші топқа 27-ақ күн керек екен. Яғни қозыларға азықты мол беріп, жедел бордақылау</w:t>
        <w:br/>
        <w:t>әдісін қолдану, бордақылау мерзімін едәуір қысқартады.</w:t>
        <w:br/>
        <w:t>Азықтандыру жағдайы бордақылау процесінің экономикалық көрсеткішіне ғана әсер</w:t>
        <w:br/>
        <w:t>етіп қоймайды, сонымен қатар еттің сапасына да әсерін тигізеді. Сысалы, көп уақыт бойы</w:t>
        <w:br/>
        <w:t>азыққа жарымаған арық малды бордақылауға қойса, онда оның салмағының басым бөлігі</w:t>
        <w:br/>
        <w:t>май болып кетеді де ет (белокты ет) аз болады.</w:t>
        <w:br/>
        <w:t>Ұшаның төменгі сапалы болып келуі, қойды бордақылаудың басқы кезеңіне жақсы</w:t>
        <w:br/>
        <w:t>азықтандырып, соңынан азықтандыру деңгейін төмендетіп жіберуден де болады. Сондықтан да</w:t>
        <w:br/>
        <w:t>биологиялық жағынан да бағалы ет алу үшін қойды әр уақытта жақсы азықтандырып дұрыс</w:t>
        <w:br/>
        <w:t>күтіп-бағу керек.</w:t>
        <w:br/>
        <w:t>412</w:t>
        <w:br/>
        <w:t>432</w:t>
        <w:br/>
        <w:t>көрсеткіштері келесі топтардан (П және ШІ топ) 0,5 және 5,0 % басым, ал протеині бойынша ПІ</w:t>
        <w:br/>
        <w:t>топтың көрсеткіштері (І және ІІ топ) 2,3 % жоғары болды.</w:t>
        <w:br/>
        <w:t>435</w:t>
        <w:br/>
        <w:t>ШҰша салмағы, кг</w:t>
        <w:br/>
        <w:t>шсүйек</w:t>
        <w:br/>
        <w:t>ПЕТ</w:t>
        <w:br/>
        <w:t>Пттілік коэффициент</w:t>
        <w:br/>
        <w:t>10.3. сурет - 4,5-5,0 айлық қозы ұшасының морфологиялық құрамы</w:t>
        <w:br/>
        <w:t>436</w:t>
        <w:br/>
        <w:t>Тірі салмағы, кг Ұша салмағы, кг Сойыс шығымы, %</w:t>
        <w:br/>
        <w:t>10.2.сурет -18 айлық қошқарлардың бақылау сою нәтижелері</w:t>
        <w:br/>
        <w:t>431</w:t>
      </w:r>
    </w:p>
    <w:p>
      <w:r>
        <w:t>Тірі салмағы, кг Ұша салмағы, кг Сойыс шығымы, %</w:t>
        <w:br/>
        <w:t>10.1. сурет -4,5 - 5,0 айлық қозылардың бақылау сою нәтижелері</w:t>
        <w:br/>
        <w:t>430</w:t>
        <w:br/>
        <w:t>І П ІП</w:t>
        <w:br/>
        <w:t>Х-тпа,</w:t>
        <w:br/>
        <w:t>4-45 ай</w:t>
        <w:br/>
        <w:t>Сояр алдындағы тірі салмағы, кг 42,5 51,5 41,5-1,9 35,4:1,8</w:t>
        <w:br/>
        <w:t>Ұша салмағы, кг 21,5 :-0,58 20,5 30,48 15,0:-0,16</w:t>
        <w:br/>
        <w:t>-!-1-/-,% 50,6 494 42,4</w:t>
        <w:br/>
        <w:t>Құйрық салмағы, кг 3,8-0,22 3,7 30,15 3,2-1,0</w:t>
        <w:br/>
        <w:t>-/-!-!1-, % 90 90 90</w:t>
        <w:br/>
        <w:t>Іш май салмағы, кг 2,5 50,06 2,4:0,02 2,02,</w:t>
        <w:br/>
        <w:t>-/-!1-1-,% 5,9 5,8 5,6</w:t>
        <w:br/>
        <w:t>Сойыс салмағы, кг 27,8:-3,1 26,6--1,3 20,2:-0,17</w:t>
        <w:br/>
        <w:t>-/-/-/1-,% 65,5 64 57</w:t>
        <w:br/>
        <w:t>18 ай</w:t>
        <w:br/>
        <w:t>Сояр алдындағы тірі салмағы, кг 69,65 0,03 67,28 0,02 50,65--0,15</w:t>
        <w:br/>
        <w:t>Ұша салмағы, кг 26,41 -0,21 24,10 0,31 20,41:0,01</w:t>
        <w:br/>
        <w:t>-!-1-1-,% 38 % 403</w:t>
        <w:br/>
        <w:t>Құйрық салмағы,кг 5,17 50,04 4,82 30,4. 3,12-0,30</w:t>
        <w:br/>
        <w:t>-/-!-1-,% 7,5 7,1 6,1</w:t>
        <w:br/>
        <w:t>Іш май салмағы, кг 0,790 -015 0,690 -0,16 9,890--0,15</w:t>
        <w:br/>
        <w:t>-//-/-1-,% 11 1,0 1,8</w:t>
        <w:br/>
        <w:t>Сойыс салмағы, кг 32,4 50,28 30,0-0,17 24,4:0,21</w:t>
        <w:br/>
        <w:t>-/-/-1-,% 46,5 44,6 482</w:t>
        <w:br/>
        <w:t>Сонымен қатар тәжірибеге алынған малдардың 18 - айлықтарындағы бақылау үшін</w:t>
        <w:br/>
        <w:t>сою нәтижелеріне топ бойынша сипаттама беретін болсақ,</w:t>
        <w:br/>
        <w:t>429</w:t>
        <w:br/>
        <w:t>Азықтың аты Азық құрамындағы мөлшері</w:t>
        <w:br/>
        <w:t>Азық Қорытыл Са,г Р,г Кароти</w:t>
        <w:br/>
        <w:t>өлшем атын н,мг</w:t>
        <w:br/>
        <w:t>бірлігі протеин,</w:t>
        <w:br/>
        <w:t>г</w:t>
        <w:br/>
        <w:t>10.11.кесте. Бүкіл бордақылау кезеңіндегі түйіршіктелген азықтық қоспаға</w:t>
        <w:br/>
        <w:t>деген қажеттілік</w:t>
        <w:br/>
        <w:t>1 малға Барлық мал</w:t>
        <w:br/>
        <w:t>кг басына, ц</w:t>
        <w:br/>
        <w:t>1. түйіршіктелген азықтық қоспаның</w:t>
        <w:br/>
        <w:t>тәуліктік нормасы</w:t>
        <w:br/>
        <w:t>оның құрамында:</w:t>
        <w:br/>
        <w:t>а) азық өлшем бірлігі</w:t>
        <w:br/>
        <w:t>6) қорытылатын протеин</w:t>
        <w:br/>
        <w:t>2. Бордақылаудың бүкіл мерзіміне қажет</w:t>
      </w:r>
    </w:p>
    <w:p>
      <w:r>
        <w:t>болатын түйіршіктелген қоспасы</w:t>
        <w:br/>
        <w:t>оның құрамында:</w:t>
        <w:br/>
        <w:t>а) азық өлшем бірлігі</w:t>
        <w:br/>
        <w:t>6) қорытылатын протеин</w:t>
        <w:br/>
        <w:t>10.12.кесте. Түйіршіктелген жемді шығаруға қажеттітүрлі азыққа деген</w:t>
        <w:br/>
        <w:t>қажеттілік (ц)</w:t>
        <w:br/>
        <w:t>Азық атауы Түйір жемдегі азықтардың| Азық мөлшері, ц</w:t>
        <w:br/>
        <w:t>қатынасы, %</w:t>
        <w:br/>
        <w:t>Бордақыда тұрған еркек қозылардың тірідей салмағының өсімін және азық</w:t>
        <w:br/>
        <w:t>шығынын анықтау Алматы облысының жағдайында қозыларды</w:t>
        <w:br/>
        <w:t>түйіршіктелген азықтық қоспалармен қорада интенсивті бордақылағандағы</w:t>
        <w:br/>
        <w:t>тірідей массасының тәуліктік орташа өсімі мынадай болады: таза тұқымды</w:t>
        <w:br/>
        <w:t>биязы жүнді еркек қозы - 160-190 г, өндірістік шағылыстырудан алынған</w:t>
        <w:br/>
        <w:t>будан қозы 200-250 г.</w:t>
        <w:br/>
        <w:t>10.13.кесте. 4-7 айлық еркек қозыларды бордақылау нәтижелерінің есебі</w:t>
        <w:br/>
        <w:t>Өлшем Саны</w:t>
        <w:br/>
        <w:t>бірлігі</w:t>
        <w:br/>
        <w:t>Бордақылаудан алынып тасталған Бас</w:t>
        <w:br/>
        <w:t>Тірідей салмағы, барлығы:</w:t>
        <w:br/>
        <w:t>426</w:t>
        <w:br/>
        <w:t>39 1,20 140 5,0 3,0 5-8</w:t>
        <w:br/>
        <w:t>46 1,40 130 52 3,2 5-8</w:t>
        <w:br/>
        <w:t>7-9 айға дейінгі төлдерді шамамен азықтандырған кезде</w:t>
        <w:br/>
        <w:t>(тәулігіне 120-180 г)</w:t>
        <w:br/>
        <w:t>20 0,7-0,9 75-100 2,5-3,5 1,9-2,2 4-6 5-8</w:t>
        <w:br/>
        <w:t>30 1,0-1,2 95-100 3,6-4,5 2,1-2,5 5-7 5-8</w:t>
        <w:br/>
        <w:t>40 1,3-1,5 100- 4,8-5,6 2,4-2,6 6-8 5-8</w:t>
        <w:br/>
        <w:t>125</w:t>
        <w:br/>
        <w:t>50 1,4-1,7 115- 5,0-6,0 2,7-3,5 7-9 5-8</w:t>
        <w:br/>
        <w:t>130</w:t>
        <w:br/>
        <w:t>Алдымен тапсырманың мәліметтерін пайдалана отырып. Қазақстанның</w:t>
        <w:br/>
        <w:t>қызылша өсіретін аудандарында арналып шығарылатын 1 кг түйіршікке кететін</w:t>
        <w:br/>
        <w:t>түрлі азықтық қажетін (г) есептен алу ке</w:t>
        <w:br/>
        <w:t>нормасын белгілеп алып, барлық мал басына және тәулігіне және</w:t>
        <w:br/>
        <w:t>10.9.кесте. 1 кг азықтың қоректік құндылығы</w:t>
        <w:br/>
        <w:t>рек, содан кейін тәуліктік азық</w:t>
        <w:br/>
        <w:t>Азықтың аты</w:t>
      </w:r>
    </w:p>
    <w:p>
      <w:r>
        <w:t>Азық құрамындағы мөлшері</w:t>
        <w:br/>
        <w:t>Азық Қорытыл Са,г Р,т Кароти</w:t>
        <w:br/>
        <w:t>өлшем атын н,мг</w:t>
        <w:br/>
        <w:t>бірлігі протеин,</w:t>
        <w:br/>
        <w:t>г</w:t>
        <w:br/>
        <w:t>Арпа сабаны 0,36 12,0 3,7 1.2 4</w:t>
        <w:br/>
        <w:t>Бидай қалдықтары 0,53 19222. 3.2 4,2 1</w:t>
        <w:br/>
        <w:t>Бидай сабаны 0,22 100 4,4 0,7 5</w:t>
        <w:br/>
        <w:t>Арпа жармасы 1,15 94,0 2,9 4,0 1</w:t>
        <w:br/>
        <w:t>Витаминді беде 0,49 116 17, 22 45</w:t>
        <w:br/>
        <w:t>ұны</w:t>
        <w:br/>
        <w:t>Мақта шроты 0,96 325 4,4 17,4 0</w:t>
        <w:br/>
        <w:t>Сірне</w:t>
        <w:br/>
        <w:t>Ас тұзы</w:t>
        <w:br/>
        <w:t>бүкіл бордақылау кезеңіне арналған түйір жемінің тәуліктік қажетті</w:t>
        <w:br/>
        <w:t>мөлшерін анықтау керек. Бүкіл бордақылау кезеңіне арналған түйір жемге</w:t>
        <w:br/>
        <w:t>деген қажеттілікті білгеннен кейін барлық бордақыланатын мал басына</w:t>
        <w:br/>
        <w:t>керекті түйір жемді шығару үшін түрлі азықтың қажет болатын мөлшерін</w:t>
        <w:br/>
        <w:t>белгілеуге болады.</w:t>
        <w:br/>
        <w:t>10.10 кесте. 1 кг түйірленген жемді шығаруға қажетті азық мөлшері (г)</w:t>
        <w:br/>
        <w:t>425</w:t>
        <w:br/>
        <w:t>ШҰша салмағы, кг</w:t>
        <w:br/>
        <w:t>всүйек</w:t>
        <w:br/>
        <w:t>ПЕТ</w:t>
        <w:br/>
        <w:t>ПЕттілік коэффициент</w:t>
        <w:br/>
        <w:t>10.4. сурет - 18 айлық қойлардың ұшасының морфологиялық құрамы</w:t>
        <w:br/>
        <w:t>437</w:t>
        <w:br/>
        <w:t>Тоқылдақтарды 8 - 11 айлығына дейін орташа дәрежеде бордақылағанда</w:t>
        <w:br/>
        <w:t>. 20 97-09 |75-Ю0 (5-8 (2,5-3,5 19-22 4-6</w:t>
        <w:br/>
        <w:t>. 30 10-115 9-10 |5-8 |3,6-4,5 2,1-2,5 5-7</w:t>
        <w:br/>
        <w:t>Қ 40 13-1,0 |10-125 |5-8 |48-56 24-28 6-8</w:t>
        <w:br/>
        <w:t>50-55 145-1,70 | 115-130 |5-8 |50-60 2Л-3,5 7-9</w:t>
        <w:br/>
        <w:t>Ересек қойды бордақылау</w:t>
        <w:br/>
        <w:t>- 40 125-1,50 (9-0 |12 3,7-4,5 22-20 6-0</w:t>
        <w:br/>
        <w:t>ш 50 1,8-1,5 | 105-130 |15 45-5, 2,5-3,0 6-10</w:t>
        <w:br/>
        <w:t>60 1,5-2,05 | 110-140 |18 5,3-6,0 28-33 6-10</w:t>
        <w:br/>
        <w:t>Е 70 175-2,25 | 120-160 |20 60-70 31-36 6-10</w:t>
        <w:br/>
        <w:t>- 80 2,0-2,70 | 140-190 |20 67-78 34-39 6-9</w:t>
      </w:r>
    </w:p>
    <w:p>
      <w:r>
        <w:t>Бордақыдағы қозылар мен сақа қойды азықтандыру нормасы.</w:t>
        <w:br/>
        <w:t>Қазіргі кезде қой шаруашылығы практикасында қой бордақылаудың мынадай әдістері бар</w:t>
        <w:br/>
        <w:t>1) қозыларды 5--6 айлығына дейін тірілей салмағы 40-46 кг жеткенше жедел</w:t>
        <w:br/>
        <w:t>бордақылап,жас қозы етін алу. Ол үшін қозыларға еміп жүрген кезде үстемелдеп құрама жем</w:t>
        <w:br/>
        <w:t>беріп, жақсы азықтандырады да төрт айлығында енесінен айырады. Тәулігіне берілетін жемнің</w:t>
        <w:br/>
        <w:t>мөлшерін бордақылау аяқ кезінде 600--700 грамға дейін арттырады. Рациондағы бір азық</w:t>
        <w:br/>
        <w:t>өлшеміне келетін қорытылатын протеиннің мөлшері 100-150грамға жеткізіледі. Сонда ғана</w:t>
        <w:br/>
        <w:t>майы аз ңбелоктың жас қозы етін алуға болады. Ол әрі дәмді, әрі сапалы келеді.</w:t>
        <w:br/>
        <w:t>2) қозыларды 8--9 айлығына дейін, тірідей салмағы 50--55 кг жеткенше орташа түрде</w:t>
        <w:br/>
        <w:t>бордақылап, сапалы қой етін алу. Ол үшін қысқа,ерте көктемде туған қозылар алынады. Бұл</w:t>
        <w:br/>
        <w:t>қозыларды 4 айлығында енесінен ажыратқаннан кейін жайылымда бағып, үстеме азық терінде</w:t>
        <w:br/>
        <w:t>жем береді. Күзгі жайылым жеткіліксіз болса қозыларды қолда бағып бордақылауға көшіреді.</w:t>
        <w:br/>
        <w:t>3) ересек малды бордақылау үшін бракқа шыққан саулық пен бойдақ қой алынады.</w:t>
        <w:br/>
        <w:t>Оларды негізінен жайып семіртеді. Қолайлы жағдай болған кезде қолда сүрлеме, жомда, толық</w:t>
        <w:br/>
        <w:t>рационды түйіршік азықпен бордақылауға да болады.</w:t>
        <w:br/>
        <w:t>Осы айтылған қой бордақылауудың әдістері үшін төмендегі азық нормасы ұсынылады.</w:t>
        <w:br/>
        <w:t>421</w:t>
        <w:br/>
        <w:t>Жайылым жетіспеген жағдайда әр отарға қосымша жем мен минерал азықтарын беру</w:t>
        <w:br/>
        <w:t>көзделеді. Жемді жайып семіртудің яақ кезінде мүндетті түрде беру керек,сонда мал еті</w:t>
        <w:br/>
        <w:t>молайып сапасы жақсара түседі;</w:t>
        <w:br/>
        <w:t>6. қойды жайып семіртудің күнделік жұмыс тәртібін белгілеу; мұнда оның тәулігіне 12--14</w:t>
        <w:br/>
        <w:t>сағат бойына жайылуын көздеу керек. Малды күннің ыстық кезінде тынықтырып, салқын</w:t>
        <w:br/>
        <w:t>кезде,әсіресе түнде жайған тиімді;</w:t>
        <w:br/>
        <w:t>7. қойдың салмақ қосуы тек азықтандыру жағдайына ғана емес, сондай-ақ жұмыс күнінің</w:t>
        <w:br/>
        <w:t>тәртібінде де тікелей байланысты. Мәселен, қойды ыстық күндері өргізгенде немесе өрістен</w:t>
        <w:br/>
        <w:t>қотанға айдып әкелерде бұрын мал жайып жүріп, кеткен жермен, шаңдақ жолмен немесе</w:t>
        <w:br/>
        <w:t>ақтаңдақ, сортаң жермен жүргізбеген жөн. қойды біресе суатқа, біресе өріске немесе қонысқа</w:t>
        <w:br/>
        <w:t>айдап, ретсіз сергелдеңге салуға болмайды. Керісінше, жайып болған соң дамытылдатып, әбден</w:t>
        <w:br/>
        <w:t>тынықтыру керек. Уақытында суарып, мүндетті түрде тұз беру қажет.</w:t>
        <w:br/>
        <w:t>Жаздыгүні қойды жиі-жиі тоғытып, бойын сергітіп, үстін тазалап тұру керек, сонда тез</w:t>
        <w:br/>
        <w:t>семіреді.</w:t>
        <w:br/>
        <w:t>Қойды жазда жайып семртуге ерекше көңіл бөлген жөн, өйткені еңбек шығыны аз жұмсалады,</w:t>
        <w:br/>
        <w:t>әрі мал азықты өз аяғынан жүріп тауып жейді. Демек, ет пен жүн арзанға түседі де деген сөз.</w:t>
        <w:br/>
        <w:t>Бордақыдағы қозыларменсақақойдыазықтандырунормасы.</w:t>
        <w:br/>
        <w:t>Қәзіргі кезде қой шаруашылығы практикасында қой бордақылаудың мынадай әдістері бар:</w:t>
        <w:br/>
        <w:t>Қой бордақылаудағы тәуліктік норм</w:t>
        <w:br/>
        <w:t>Әр басына тәулігіне қажетті</w:t>
        <w:br/>
        <w:t>Жасы Тірідей Азық Қорытылат | Ас тұзы</w:t>
        <w:br/>
        <w:t>(ай). салмағы(к | өлшемі ын протеин,</w:t>
        <w:br/>
        <w:t>9) в Кальций, | Фосфорг | Карот</w:t>
        <w:br/>
        <w:t>г ин, мг</w:t>
        <w:br/>
        <w:t>Қозыларды жедел бордақылағанда.</w:t>
      </w:r>
    </w:p>
    <w:p>
      <w:r>
        <w:t>1 12 02 19 . Ж ы ы</w:t>
        <w:br/>
        <w:t>2 18 0532 40 3-5 14 ПХ) 4</w:t>
        <w:br/>
        <w:t>3 25 075 10 3-5 ЕГІ) 2,0 5</w:t>
        <w:br/>
        <w:t>4 з 10 150 3-5 49 2,5 7</w:t>
        <w:br/>
        <w:t>5 39 1,2 140 5-8 59 3,0 8</w:t>
        <w:br/>
        <w:t>6 46 14 130 5-8 52 32 9</w:t>
        <w:br/>
        <w:t>420</w:t>
        <w:br/>
        <w:t>Көрсеткіштер Тәжірибелік топтар</w:t>
        <w:br/>
        <w:t>І П ІП</w:t>
        <w:br/>
        <w:t>4-4,5 ай</w:t>
        <w:br/>
        <w:t>Ұша салмағы, кг 21,5-0,2 20,5-:0,10 15,0:-0,10</w:t>
        <w:br/>
        <w:t>-/-/-1-,% 50,6 49,4 424</w:t>
        <w:br/>
        <w:t>Ет салмағы, кг 18,5-:0,25 17,3-:0,31 12,0:-0,22</w:t>
        <w:br/>
        <w:t>-4/-/1-1-,% 86,0-0,02 84,402 80,0--0,02</w:t>
        <w:br/>
        <w:t>Сүйек салмағы, кг 3,0-3,1 3,20,12 3,0-2,11</w:t>
        <w:br/>
        <w:t>-/-/-1-,% 14,0:0,01 15,6-0,02 20,0-:0,01</w:t>
        <w:br/>
        <w:t>Еттік коэффициент 5,7-0,21 5,450,18 4,2:0,16</w:t>
        <w:br/>
        <w:t>18 ай</w:t>
        <w:br/>
        <w:t>Ұша салмағы, кг 26,4-:0,18 24,1-0,12 20,4-0,13</w:t>
        <w:br/>
        <w:t>-/-/-1-,% 38 3% 403</w:t>
        <w:br/>
        <w:t>Ет салмағы, кг 20,2--0,15 18,7-0,01 15,9-0,03</w:t>
        <w:br/>
        <w:t>-/-/-1-,% 76,550,20 77,6-0,15 78,0:0,14</w:t>
        <w:br/>
        <w:t>Сүйек салмағы, кг 6,2-0,21 5,4-0,15 4,5-0,02</w:t>
        <w:br/>
        <w:t>-/-1-1-,% 23,5-0,19 22,4-1,12 22,0-0,17</w:t>
        <w:br/>
        <w:t>Еттік коэффициент 3,0-2,0 3,49:0,31 4,59- 0,18</w:t>
        <w:br/>
        <w:t>Біздің зерттеулерімізден 18 айлықтарындағы көрсеткіштері бойынша ет салмағы 15,9-20,2 кг</w:t>
        <w:br/>
        <w:t>құрады. Ұшаның морфологиялық құрамының негізгі көрсеткіштері бойынша І топтағы</w:t>
        <w:br/>
        <w:t>қозылардың ет салмағы келесі топтардан (П және ІІ топ) 21,3 және 7,4 % басым түскен. Сол</w:t>
        <w:br/>
        <w:t>сияқты П топта жоғарыда келтірілгендей ет өнімділігінің негізгі көрсеткіштері бойынша</w:t>
        <w:br/>
        <w:t>олардың ет салмағы, соңғы ІП топтан тиісінше 15,0 % жоғары болып отыр.</w:t>
        <w:br/>
        <w:t>Керісінше ең көп сүйек шығымының үлесін (23,5 %) алғашқы І топ құраса, ал ең көп еттілік</w:t>
        <w:br/>
        <w:t>коэффициенті (4,59) соңғы ШІ топта басым болып отыр.</w:t>
        <w:br/>
        <w:t>Будан қойлардың ет - май өнімділіктері олардың тірі салмағына байланысты деп түсінуге</w:t>
        <w:br/>
        <w:t>болады. Яғни, ет көп болған сайын сүйектерінің үлесі азайып, ет-май өнімділіктері жоғарылап</w:t>
        <w:br/>
        <w:t>отыратыны және осыған керісінше заңдылық болатындығы анықталған. Біздің</w:t>
        <w:br/>
        <w:t>көрсеткіштерімізге қарағанда, тәжірибеге алынған барлық үш топтағы 4-4,5 айлық еркек</w:t>
        <w:br/>
        <w:t>малдардың ұша етінің құрамындағы су, май, протеин, күл мөлшері анықталды. Топ бойынша</w:t>
        <w:br/>
        <w:t>бір-бірімен салыстыратын болсақ, ұшаның құрамындағы майы бойынша І топтың</w:t>
        <w:br/>
        <w:t>434</w:t>
        <w:br/>
        <w:t>120</w:t>
        <w:br/>
        <w:t>100</w:t>
        <w:br/>
        <w:t>80</w:t>
        <w:br/>
        <w:t>60</w:t>
        <w:br/>
        <w:t>%</w:t>
        <w:br/>
        <w:t>20</w:t>
      </w:r>
    </w:p>
    <w:p>
      <w:r>
        <w:t>10.5. сурет - 4,5-5,0 айлық қозының ұша етінің химиялық құрамы</w:t>
        <w:br/>
        <w:t>438</w:t>
        <w:br/>
        <w:t>ШКүл, %</w:t>
        <w:br/>
        <w:t>ППротеин, %</w:t>
        <w:br/>
        <w:t>П.Май, %</w:t>
        <w:br/>
        <w:t>пСу,%</w:t>
        <w:br/>
        <w:t>саңылауы бар тақтай едені размері 1,8 х 1,0 м торлы қалқалардан еденге</w:t>
        <w:br/>
        <w:t>көлденең салынған ағаштарға төселген алмалы-салмалы келеді. Саңылаулы</w:t>
        <w:br/>
        <w:t>еден қимасы 5 х 5 см рейкалардан жасалған, оларға трапеция формасы беріліп</w:t>
        <w:br/>
        <w:t>бір-бірінен ара-қашықтығы 2,2-2,5 см-ден қағылады. Саңылаудың мұндай</w:t>
        <w:br/>
        <w:t>размері мен формасы малдың қиының еркін түсуін немесе оны мал азығымен</w:t>
        <w:br/>
        <w:t>таптаған кезде саңылау арқылы төмен түсуін қамтамасыз етеді Еденнің астында</w:t>
        <w:br/>
        <w:t>малдың қиын траншеядан жинау үшін алаңның ұзынын бойлай тереңдігі 1,8 м,</w:t>
        <w:br/>
        <w:t>бетондалған екі траншея салынған, малдың қиы сумен жуылып, кең</w:t>
        <w:br/>
        <w:t>қоймасының садыра жинағынына жиналады немесе бордақылау аяқталғаннан</w:t>
        <w:br/>
        <w:t>кейін бульдозермен тазартылады. Алаңның төбесі жеңілдеп шифермен</w:t>
        <w:br/>
        <w:t>жабылған. Алаң ортасынан КУТ-ЗА азық үлестіргіш бар трактор жүретін үш</w:t>
        <w:br/>
        <w:t>метрлік асфальтталған азық үлестіруге арналған жолмен бөлінген. Азық</w:t>
        <w:br/>
        <w:t>үлестіруге арналған жолдың екі жағынан металдан жасалған құрастырмалы бір</w:t>
        <w:br/>
        <w:t>бағытқа жылжитын астау (оттық) (КазНИТИО конструкциясымен) орнатылған,</w:t>
        <w:br/>
        <w:t>оның ұзындығы 3 м, түбінің ені 0,3 м, бетінің ені 0,5 м, азықтанатын жағының</w:t>
        <w:br/>
        <w:t>биіктігі 0,3 м. Мұндай астаулар ұсақталған шырынды (сүрлем, пішендеме), ірі</w:t>
        <w:br/>
        <w:t>(пішен, сабан) және сусымалы, түйіршіктелген жем азықтарын үлестіруді</w:t>
        <w:br/>
        <w:t>механикаландыруға жол береді, астауларға азықты мал тауысатындай</w:t>
        <w:br/>
        <w:t>мөлшерде салады. Қойлар 70-90 бастан, бордақылау алаңының ұзындығы 6,5-</w:t>
        <w:br/>
        <w:t>және 5 метрлік металл қалқандардан құрастырылған секция-класына сиятындай</w:t>
        <w:br/>
        <w:t>мөлшерде топ-тобымен бағылады. Қойды суарған кезде оның суға деген</w:t>
        <w:br/>
        <w:t>қажеттілігін түйіршік жемнің малды әдеттегідей қатты шөлдететіндігін (1,5-2</w:t>
        <w:br/>
        <w:t>есе) ескере отырып есептейді, яғни қозыларға 4-6 литр мөлшерінде су қажет.</w:t>
        <w:br/>
        <w:t>Норматив мәліметтерін пайдалана отырып, 5 мың қойға арналған бордақылау</w:t>
        <w:br/>
        <w:t>алаңының параметрін анықтау және оларды 10.7-кестеге енгізу қажет.</w:t>
        <w:br/>
        <w:t>10.7.кесте. 5000 қойға арналаған бордақылау алаңының параметрінің есебі</w:t>
        <w:br/>
        <w:t>Көрсеткіштер Өлшем Қажет болатыны</w:t>
        <w:br/>
        <w:t>біріші әр Барлығы</w:t>
        <w:br/>
        <w:t>басқа</w:t>
        <w:br/>
        <w:t>Еденнің пайдаға асатын Шаршы, м</w:t>
        <w:br/>
        <w:t>алаңы</w:t>
        <w:br/>
        <w:t>70-90 басқа арналған ашық Дана</w:t>
        <w:br/>
        <w:t>қой қора</w:t>
        <w:br/>
        <w:t>Астаулар кума,м</w:t>
        <w:br/>
        <w:t>Суарғыштар кума,м</w:t>
        <w:br/>
        <w:t>1,8 х 10 м размерлі торлап| Дана</w:t>
        <w:br/>
        <w:t>жасалған алмалы-салмалы</w:t>
        <w:br/>
        <w:t>еден</w:t>
        <w:br/>
        <w:t>Тәулігіне қажетті су Л</w:t>
        <w:br/>
        <w:t>Металл қалқа 6,5 м Дана</w:t>
        <w:br/>
        <w:t>423</w:t>
      </w:r>
    </w:p>
    <w:p>
      <w:r>
        <w:t>10.17.кесте - Ішкі мүшелерінің салмақтары, кг (әр топтан 3 бас)</w:t>
        <w:br/>
        <w:t>Мүшелер Топтар</w:t>
        <w:br/>
        <w:t>І П ІП</w:t>
        <w:br/>
        <w:t>4-4,5 ай</w:t>
        <w:br/>
        <w:t>Жүрек 0,175 9,171 0,170</w:t>
        <w:br/>
        <w:t>Өкпе 9,421 0,420 0,410</w:t>
        <w:br/>
        <w:t>Бауыр 0,490 0,487 0,483</w:t>
        <w:br/>
        <w:t>Бүйрек 0,128 0,126 0,23</w:t>
        <w:br/>
        <w:t>Көк бауыр 0,091 0,092 0,089</w:t>
        <w:br/>
        <w:t>Босатылған қарын</w:t>
        <w:br/>
        <w:t>оның ішінде: қарын 0,671 0,672 0,668</w:t>
        <w:br/>
        <w:t>ұлтабар 9,195 9,193 9,189</w:t>
        <w:br/>
        <w:t>қатпаршақ 9,417 9,415 9,40%</w:t>
        <w:br/>
        <w:t>жұмыршақ 9,144 9,145 9,139</w:t>
        <w:br/>
        <w:t>Босатылған ішек</w:t>
        <w:br/>
        <w:t>оның ішінде:</w:t>
        <w:br/>
        <w:t>ашы ішек 0,825 09,810 0,800</w:t>
        <w:br/>
        <w:t>тоқ ішек 9,150 9,145 9,145</w:t>
        <w:br/>
        <w:t>Аққан қан 1,52 1,50 1,43</w:t>
        <w:br/>
        <w:t>18 ай</w:t>
        <w:br/>
        <w:t>Жүрек 0,28 9,260 09,197</w:t>
        <w:br/>
        <w:t>Өкпе 0,68 9,457 9,453</w:t>
        <w:br/>
        <w:t>Бауыр 0,77 0,663 0,505</w:t>
        <w:br/>
        <w:t>Бүйрек 0,8 0,196 0,187</w:t>
        <w:br/>
        <w:t>Көк бауыр 911 9,133 0,125</w:t>
        <w:br/>
        <w:t>441</w:t>
        <w:br/>
        <w:t>120</w:t>
        <w:br/>
        <w:t>100</w:t>
        <w:br/>
        <w:t>80</w:t>
        <w:br/>
        <w:t>шкул,%</w:t>
        <w:br/>
        <w:t>ППротеин, %</w:t>
        <w:br/>
        <w:t>пмай, %</w:t>
        <w:br/>
        <w:t>псу,%</w:t>
        <w:br/>
        <w:t>60</w:t>
        <w:br/>
        <w:t>40</w:t>
        <w:br/>
        <w:t>20</w:t>
        <w:br/>
        <w:t>10.6. сурет - 18 айлық қойдың ұша етінің химиялық құрамы</w:t>
        <w:br/>
        <w:t>439</w:t>
      </w:r>
    </w:p>
    <w:p>
      <w:r>
        <w:t>а) бордақылаудың аяғында</w:t>
        <w:br/>
        <w:t>6) бордақылаудың басында Ц</w:t>
        <w:br/>
        <w:t>3.1 бас малдың тірідей салмағы:</w:t>
        <w:br/>
        <w:t>а) бордақылаудың аяғында г</w:t>
        <w:br/>
        <w:t>6) бордақылаудың басында</w:t>
        <w:br/>
        <w:t>4. Массасының өсімі 1 бас есебімен алынды:</w:t>
        <w:br/>
        <w:t>а) бордақылаудың аяғында г</w:t>
        <w:br/>
        <w:t>6) бордақылаудың басында</w:t>
        <w:br/>
        <w:t>5. Бордақылаудың барлық мерзімінде желінген</w:t>
        <w:br/>
        <w:t>түйіршіктелген азықтық қоспа:</w:t>
        <w:br/>
        <w:t>а) бордақылаудың аяғында Ц</w:t>
        <w:br/>
        <w:t>6) бордақылаудың басында Ц</w:t>
        <w:br/>
        <w:t>6. 1 кг өсім алу үшін жұмсалатын азық өлшемі, а.ө.</w:t>
        <w:br/>
        <w:t>Таңертең азықтандырмас және суармас бұрын бордақылау басталарда</w:t>
        <w:br/>
        <w:t>және аяқталғаннан кейін (немесе белгілі мерзімде) төлдің салмағын өлшейді,</w:t>
        <w:br/>
        <w:t>орташа тәуліктік өсім мен бір бас малдың өлшенген тірідей салмағын алып</w:t>
        <w:br/>
        <w:t>тастайды. Ал топ бойынша есептеген кезде өсім мен жалпы тірідей салмағын</w:t>
        <w:br/>
        <w:t>алып тастайды. Бір бас малды азықтандыруға кеткен түйірленген жемнің (азық</w:t>
        <w:br/>
        <w:t>өлшеміне айналдырылған) массасын және бордақылау мерзіміндегі тірідей</w:t>
        <w:br/>
        <w:t>масса өсімін анықтап алып, студент 1 кг өсімді алуға жұмсалған азық</w:t>
        <w:br/>
        <w:t>өлшемінің шығынын есептеп шығарады). Ұрпақтарының ет өнімділігі</w:t>
        <w:br/>
        <w:t>Будандардың бақылау сойысы Қазіргі заман талабына сай нарық жағдайында,</w:t>
        <w:br/>
        <w:t>қозыларды енелерінен бөлгеннен кейін 4-4,5 айлық кезеңдерінде сою және</w:t>
        <w:br/>
        <w:t>етке өткізу тиімді болып саналады. Ет өнімділігі деп - малдың</w:t>
        <w:br/>
        <w:t>конституциялық типін анықтайтын ең басты белгілерінің бірі болып</w:t>
        <w:br/>
        <w:t>саналады. Қой шаруашылығы дамыған бір қатар европа елдерінде ет және сүт</w:t>
        <w:br/>
        <w:t>өнімділіктеріне үлкен көңіл аударады. Сол себептенде будан қойларды жаңа</w:t>
        <w:br/>
        <w:t>аймақта ет өнімділігін зерттеудің маңызы зор. Қойдың ет өнімділігінің</w:t>
        <w:br/>
        <w:t>мөлшеріне оның тұқымы, өнімділік бағыты, тез жетілгіштігі, жынысы,</w:t>
        <w:br/>
        <w:t>жасы, конституция типі, күтіп-бағу және азықтандыру жағдайы үлкен әсер</w:t>
        <w:br/>
        <w:t>етеді.</w:t>
        <w:br/>
        <w:t>Құйрықты қой ұшаларының басты ерекшеліктері - бұлшық еттері жақсы жетіледі,</w:t>
        <w:br/>
        <w:t>биологиялық және тамақтық құндылығы жоғары. Құйрықты қой қозылары мен</w:t>
        <w:br/>
        <w:t>тоқтыларын өсіру арқылы оларды 4 айлығынан бастап кез-келген жас кезеңінде етке</w:t>
        <w:br/>
        <w:t>союға болады.</w:t>
        <w:br/>
        <w:t>Еділбай қойы төлдерін 12 айлығында сойған кездегі олардың ұшасындағы бұлшық</w:t>
        <w:br/>
        <w:t>ет-сүйек қатынасы сақа қой көрсеткіштеріне сай келеді.</w:t>
        <w:br/>
        <w:t>427</w:t>
        <w:br/>
        <w:t>Металл қалқа 5 м Дана</w:t>
        <w:br/>
        <w:t>Мал азығыа деген қажеттілік пен түйіршіктелген азықтық қоспалардың</w:t>
        <w:br/>
        <w:t>құрамын анықтау. Шаруашылықта мынадай азықтар бар: витаминді беде ұны,</w:t>
        <w:br/>
        <w:t>жаздық дақылдар сабаны (арпа және бидайдың), арпа, мақта шроты, мал</w:t>
        <w:br/>
        <w:t>азықтық сірне, бидай қалдықтары. Бордақыдағы мал рационының бір азық</w:t>
      </w:r>
    </w:p>
    <w:p>
      <w:r>
        <w:t>өлшеміне міндетті түрде қажет болатын қорытылатын протеин мөлшері: қозы</w:t>
        <w:br/>
        <w:t>бордақылаған кезде - 90-100 г, сақа қойға-70-80 г. Қорытылатын протеинмен</w:t>
        <w:br/>
        <w:t>қамтамасыз етілмеген рациондар белоктық концентраттар (шрот), күнжара, қан</w:t>
        <w:br/>
        <w:t>және ет-сүйек ұны немесе құрамында азоты бар синтетикалық заттарды</w:t>
        <w:br/>
        <w:t>протеинге жалпы қажеттіліктің 25-35% мөлшерінде пайдалану есебінен</w:t>
        <w:br/>
        <w:t>(карбамид және аммонийлы тұздар) теңестіріледі. Рациондарды құрамындағы</w:t>
        <w:br/>
        <w:t>макро және микроэлементтердің мөлшерін теңестіруге, әсіресе фосфор</w:t>
        <w:br/>
        <w:t>жөнінде, міндетті түрде фасфорлы-кальцийлі үстеме азық</w:t>
        <w:br/>
        <w:t>(фторсыздандырылған фосфат, монодитрикальцийфосфат, сүйек ұны және</w:t>
        <w:br/>
        <w:t>басқалары), күкірт қышқылды мыс, хлорлы кобальт, ас тұзын қосу керек.</w:t>
        <w:br/>
        <w:t>Қозыларды өндірістік мақсатта бордақылаған кезде оларға түйіршіктелген</w:t>
        <w:br/>
        <w:t>үстеме азықтар еркінше беріледі, мұндайда азық белгілі нормада 10-12%</w:t>
        <w:br/>
        <w:t>жұмсалады, бірақ олардың өтемі тірілей массасының ойдағыдай артуымен,</w:t>
        <w:br/>
        <w:t>өздігінен азықтандырғыштың арқасында еңбек өнімділігінің өсуімен</w:t>
        <w:br/>
        <w:t>қайтарылады. Қозыларды енесінен айырғаннан кейін оларды интенсивті түрде</w:t>
        <w:br/>
        <w:t>бордақылауға түйіршіктелген азықтың төмендегідей рецепті ұсынылады</w:t>
        <w:br/>
        <w:t>(салмағының % қарай):Бидай сабаны - 35-40: Беде ұны - 20-15: Арпа жармасы</w:t>
        <w:br/>
        <w:t>- 34,85: Мақта шроты - 5,0: Ас тұзы -0,15: Сірне (ерітінді күйінде) - 5,0Бұл</w:t>
        <w:br/>
        <w:t>рецепт республикамыздың қызылша өсіретін аудандарындағы</w:t>
        <w:br/>
        <w:t>шаруашылықтарға ұсынылады, ал сірне дайындалмайтын солтүстік облыстарда</w:t>
        <w:br/>
        <w:t>арпа жармасының орнына бидай қалдықтарына пайдалану ұсынылады. Бидай</w:t>
        <w:br/>
        <w:t>дәнінің уызы (клейховина) біріктіргіш зат болып саналады. Есептеу кезінде</w:t>
        <w:br/>
        <w:t>қозы азықтандыру нормасы мен азықтардың қоректік құндылығының төмендегі</w:t>
        <w:br/>
        <w:t>мәліметтерін пайдалану ұсынылады.</w:t>
        <w:br/>
        <w:t>10.8.кесте. Бордақылауға қойылған қойларды азықтандыру нормасы</w:t>
        <w:br/>
        <w:t>(Бүкілодақтық мал шаруашылығы институтының ұсынысы)</w:t>
        <w:br/>
        <w:t>Тірілей Азық Қорыт Кальци Фосфо Кароти Ас</w:t>
        <w:br/>
        <w:t>салмағ өлшемі | ы- й,г ры н,мг тұзы, г</w:t>
        <w:br/>
        <w:t>ы, кг ықГ латын</w:t>
        <w:br/>
        <w:t>протеи</w:t>
        <w:br/>
        <w:t>н,г</w:t>
        <w:br/>
        <w:t>5-6 айға жетпеген төлге интенсивті бордақылаған кезде</w:t>
        <w:br/>
        <w:t>(тәулігіне өсімі 200-220 г)</w:t>
        <w:br/>
        <w:t>25 0,75 100 3,0 20 5 3-5</w:t>
        <w:br/>
        <w:t>32 1,00 150 4,0 2,5 7 3-5</w:t>
        <w:br/>
        <w:t>424</w:t>
        <w:br/>
        <w:t>Мұндай жағдайда азықтандыру ауқымы әр қойға есептелгенде 4 см дейін қысқарады,яғни</w:t>
        <w:br/>
        <w:t>ұзындығы Іметр 25 қой қоректене алады деген сөз. Бұл үлкен үнем.</w:t>
        <w:br/>
        <w:t>Қозыларды түйіршіктеніп дайындалған қоспамен бордақылағанда қандай нормамен</w:t>
        <w:br/>
        <w:t>азықтандыру қажет, түйіршіктердің құрамындағы қоректік заттардың арақатынасы қандай</w:t>
        <w:br/>
        <w:t>болмақ ?</w:t>
        <w:br/>
        <w:t>Арнайы жүргізілген тәжірибе нәтижесінде төмендегідей қорытынды шығарылады.</w:t>
        <w:br/>
        <w:t>1. қозыларды өнеркәсіптік негізінде бордақылағанда,толық рационды түйіршіктелген</w:t>
        <w:br/>
        <w:t>қоспаны қозыларға жегенінше (тойғанынша) беру қажет; бұл жағдайда нормамен</w:t>
        <w:br/>
        <w:t>салыстырғанда азық 10--12 % артықжұмсалады, бірақ ол қосымша алынған табыс арқылы</w:t>
        <w:br/>
        <w:t>толығымен өтеледі. әрі түйіршіктерді күнде үлестірмей, 5 - 7 күндік мөлшерін астауларға</w:t>
        <w:br/>
        <w:t>салып қойғандықтан еңбек өнімділігі көп жоғарылайды.</w:t>
      </w:r>
    </w:p>
    <w:p>
      <w:r>
        <w:t>2. Тірілей салмағы 25 - 30 кг, 4 - 5 айлық қозыларды бордақылағанда түйіршіктің бір азық</w:t>
        <w:br/>
        <w:t>өлшемінде 85 - 90г қорытылатын протеин жеткілікті.</w:t>
        <w:br/>
        <w:t>3. Құрамында 30 - 40% жем қосылған толық рационды түйіршіктелген қойдың кальций мен</w:t>
        <w:br/>
        <w:t>фосфорға деген қажетін толық өтейді. Сондықтан бұл элементтердің тұздарын көп</w:t>
        <w:br/>
        <w:t>пайдаланбаған жөн.</w:t>
        <w:br/>
        <w:t>4. Оңтүстіі шығыс Қазақстандағы шаруашылықтардың қозыларына берілетін</w:t>
        <w:br/>
        <w:t>түйіршіктердің бір тоннасына 1,0 - 1,5 г хлорлы кобальт, 6 -8 г күкірт қышқылды мыс және 0,2</w:t>
        <w:br/>
        <w:t>- 0,4 мг йодты калий қосса жеткілікті.</w:t>
        <w:br/>
        <w:t>5. Қозыларды толық рационды түйіршіктелген азықпен бордақылағанда, олардың ас</w:t>
        <w:br/>
        <w:t>тұзына деген қажетті едәір артады. Сондықтан бүкіл одақтың мал шаруашылығы ғылыми-</w:t>
        <w:br/>
        <w:t>зерттеу институның ас тұзы жөніндегі нормасын 15--20 процентке жоғарылату болады.</w:t>
        <w:br/>
        <w:t>6. түйіршіктелген азық құрамында 15--20 процент шөп ұны болған жағдайда қозылардың</w:t>
        <w:br/>
        <w:t>каротинге деген талабы толық,тіпті артығымен қамтамасыз етіледі.</w:t>
        <w:br/>
        <w:t>7.Қозылардың толық рационды түйіршіктермен бордақылағанда,олар суды 1,5-2,0 есе көп</w:t>
        <w:br/>
        <w:t>ішеді,сондықтан су үзілмей суарғыштарды пайдалану қажет.</w:t>
        <w:br/>
        <w:t>Түйіршіктелген азық рецептісін жасағанда жергілікті жердің жемшөбінің химиялық</w:t>
        <w:br/>
        <w:t>құрамы мен қоректілігін анықтап ескерген жөн. Сол жерде көп өндірілетін өндірістің жанама</w:t>
        <w:br/>
        <w:t>өнімдері мен қалдықтарын түйіршіктердің құрамына мейлінше көбірек енгізуге тырысу керек.</w:t>
        <w:br/>
        <w:t>Енесінен айырылғаннан кейін қозыларды жедел бордақылау үшін түйірленген азықтың</w:t>
        <w:br/>
        <w:t>мынандай рецептісін ұсынамыз (салмағынан алғанда, процентпен)</w:t>
        <w:br/>
        <w:t>Бұл рецепт республикамыздың қызылша егетін аудандарының шаруашалақтарына</w:t>
        <w:br/>
        <w:t>ұсынылады, ал сіре болмайтын солтүстік облыстарында арпа жармасының орнына бидай</w:t>
        <w:br/>
        <w:t>қалдықтарын пайдалануға болады,бұларда бидайдың уызы байланыстырғыш зат болып</w:t>
        <w:br/>
        <w:t>табылады.</w:t>
        <w:br/>
        <w:t>Мұндай түйіршіктелген азықтың бір тоннасының құны, шамамен 40--45 сом, бір</w:t>
        <w:br/>
        <w:t>қозыны 60 күн ішінде бордақылау үшін 120-130 кг азық керек. Қозылардың орташа күн</w:t>
        <w:br/>
        <w:t>тәуліктің қосатын салмағы мынадай: таза тұқымды биязы жүнді еркек қозыларды</w:t>
        <w:br/>
        <w:t>бордақылауға 160-190 г, будан қозыларды бордақылағанда 200-250грамм.</w:t>
        <w:br/>
        <w:t>418</w:t>
        <w:br/>
        <w:t>Түйіршіктелген азықты өндіруге және пайдалануға байланысты шығындар толық</w:t>
        <w:br/>
        <w:t>өтеледі, бір қозыдан алынатын таза табыс 14,5--17,0 сом.</w:t>
        <w:br/>
        <w:t>Түйіршіктелген азық мол болған жерде қозыларды (тоқтыдарды) бір жасына дейін</w:t>
        <w:br/>
        <w:t>бордақылап етке өткізген пайдалы. Қазақ мал шаруашылығы ғылыми-зерттеу институтының</w:t>
        <w:br/>
        <w:t>тәжірибелерінде сентябрь айында бордақылауға қойылған қозылар келесі жылдың май айына</w:t>
        <w:br/>
        <w:t>дейін (яғни бір жасқа толғанша) толық рационды түйіршіктелген азықпен қоректендірілген.</w:t>
        <w:br/>
        <w:t>Соның нәтижесінде әр тоқтының салмағы 62кг жетіп, әр қайсысынан 5,9кг-нан жүн</w:t>
        <w:br/>
        <w:t>қырқылған. Әр қайсысынан түскен таза табыс 25--30 сом болған.</w:t>
        <w:br/>
        <w:t>Қойды/| ірі комплекстерге | көптен шоғырландырып, ауыр жұмыстарды</w:t>
        <w:br/>
        <w:t>механикаландырудың және өнеркәсіптік негізде бордақылаудың төмендегідей</w:t>
        <w:br/>
        <w:t>артықшылықтары бар:</w:t>
        <w:br/>
        <w:t>біріншіден, ескі технология бойынша бір адамға бекітілген қой 250--270-тен аспайтын,</w:t>
        <w:br/>
        <w:t>қазір бір адам 2000-2500, тіпті одан да көп қойды жалғыз өзі күтіп-бағуына мүмкіндік туады;</w:t>
        <w:br/>
        <w:t>екіншіден, бұрын бір центнер салмақ алу үшін 25--40 адам-сағат жұмсалған болса,қазір</w:t>
        <w:br/>
        <w:t>небәрі 4,5--5,0 адам-сағ. жұмсалады.</w:t>
      </w:r>
    </w:p>
    <w:p>
      <w:r>
        <w:t>Үшіншіден,бір кг салмақ алуға жұмсалған азық шығыны-30--35 процентке кемиді.</w:t>
        <w:br/>
        <w:t>Түйіншіктелген күйінде берілгендіктен азық ысырап болмай үнемі жұмсалып, әрі</w:t>
        <w:br/>
        <w:t>жұғымдылығы артып,қоректік заттары жақсы сақталады;</w:t>
        <w:br/>
        <w:t>Төртіншіден, бір центнер салмақтың өзіндік құны 60--65 сомнан 33--37 сомға дейін</w:t>
        <w:br/>
        <w:t>азаяды, рентабельділігі 30--35 тен 75 процентке дейін жоғарылайды;</w:t>
        <w:br/>
        <w:t>Бесіншіден, бордақылау комплекстерінде жұмыс процесінің бәрі техникамен</w:t>
        <w:br/>
        <w:t>атқарылады.</w:t>
        <w:br/>
        <w:t>Қойды жайып семірту. Биязы жүнді қой тұқымының етке тапсырылатын ісектерін жаз</w:t>
        <w:br/>
        <w:t>шығысымен,ал жаз ортасы ауып, қозылар енесінен бөлінгенде--біракқа шығарылған</w:t>
        <w:br/>
        <w:t>саулықтар мен етке өткізілетін қозыларды жайылымда семірту жұмысы ұйымдастырылады.</w:t>
        <w:br/>
        <w:t>Қойды жайып семірту жұмысы жыл сайын жасалып отыратын жоспарға сәйкес жүргізіледі.</w:t>
        <w:br/>
        <w:t>Бұл жоспарды жасағанда, бірқатар шаралар комплексіне назар аудырылады, атап айтқанда :</w:t>
        <w:br/>
        <w:t>1. жайып семіртілетін малды бағатын тұрақты бригадалар ұйымдастыру және оларды</w:t>
        <w:br/>
        <w:t>зоотехникалық тұрғыдан дайындау;</w:t>
        <w:br/>
        <w:t>2. жайып семіртілетін малды жайылымға шығарар алдында мал дәрігерлері арнаулы байқау</w:t>
        <w:br/>
        <w:t>жүргізіп, аура және әлжуаз малды бөліп қалдырады;</w:t>
        <w:br/>
        <w:t>3. жайып семіртудің барысын бақылап отыру үшін малды жайылымға шығарар алдында</w:t>
        <w:br/>
        <w:t>таразыдан өткізіп, арнаулы журналға жазып қояды да, ай сайын салмағын өлшеп тұрады;</w:t>
        <w:br/>
        <w:t>4. жйып семіртуге арналған малды жынысына, жасына,тірілей салмағымен қоңдылығына</w:t>
        <w:br/>
        <w:t>қарай отарларға бөлінеді,нөмірлейді. Шамамен ісек отары -1000--1400 саулық 800-1200,</w:t>
        <w:br/>
        <w:t>енесінен бөлінген қозылар 800-1000 бастан тұрады;</w:t>
        <w:br/>
        <w:t>5. қойды ойдағыдай жайып семірту үшін жайылымды пайдалану жоспары жасалып,оларды</w:t>
        <w:br/>
        <w:t>әр отарға бөліп бекітеді. Жайылымды дұрыс пайдалану үшін,қойды әуелі шөбі сұйылған жерге</w:t>
        <w:br/>
        <w:t>жайып,соданкейін бірте-берте жаңа өріске көшіріп отырған жөн. Қойды жайып семіртуде әр</w:t>
        <w:br/>
        <w:t>түрлі дақылдарды жинап алғанда қалған аңыздың, учаскелердің айрықша маңызы бар.</w:t>
        <w:br/>
        <w:t>419</w:t>
        <w:br/>
        <w:t>Біздің зерттеулерімізден тәжірибеге алынған барлық үш топтағы еркек малдардың</w:t>
        <w:br/>
        <w:t>қанының құрамындағы эритроцит, лейкоцит, гемоглобин және гемотокрит анықталды. Топ</w:t>
        <w:br/>
        <w:t>бойынша бір-бірімен салыстыратын болсақ, І топтың көрсеткіштері келесі топтарға (П және ПІ</w:t>
        <w:br/>
        <w:t>топ) қарағанда 7,2; 18,7 %, 26,0; 41,6 %, 0,9; 10,5 % және 0,78; 2,0 % басым, ал жалпы белогы</w:t>
        <w:br/>
        <w:t>бойынша ІП топтың көрсеткіштері (І және П топ) 6,4 және 11,2 % жоғары болды.</w:t>
        <w:br/>
        <w:t>443</w:t>
        <w:br/>
        <w:t>10.18.кесте - Қойлардың қанының гемотологиялық көрсеткіштері, Х-ни,</w:t>
        <w:br/>
        <w:t>Тәжіриб 1 мм: қандағы | 1 мм қандағы | 100 мл қандағы гемоглобин | Жалпы белок Гемотокрит, %</w:t>
        <w:br/>
        <w:t>елік эритроциттер лейкоциттер саны, | мөлшері, Сали бойынша</w:t>
        <w:br/>
        <w:t>топтар саны, млн. млн.</w:t>
        <w:br/>
        <w:t>І 11,0:0,13 14,6-50,61 9,550,224 7,650,20 39,851,19</w:t>
        <w:br/>
        <w:t>П 10,2:0,16 10,87:0,45 9,06:0,39 7,21:0,23 39,49:0,54</w:t>
        <w:br/>
        <w:t>ІШ 8,94-0,31 8,52-0,52 8,5-021 8,12::0,24 38,97-0,58</w:t>
      </w:r>
    </w:p>
    <w:p>
      <w:r>
        <w:t>Тірілей салмақ мөлшері ет өнімділігінің бірден-бір көрсеткіші болып саналады.</w:t>
        <w:br/>
        <w:t>Малдың тірілей салмағы неғұрлым жоғары болса, ұшаның да салмағы ауыр болады.</w:t>
        <w:br/>
        <w:t>Сондықтан ет өнімділігін зерттеген кезде ісектің ет жасақтау өлшемі сойыс шығымының</w:t>
        <w:br/>
        <w:t>мөлшеріне қарай анықталады.</w:t>
        <w:br/>
        <w:t>Н. Майтқанов, Н.Б. Бұрамбаева, Г.А. Смағұлова мәліметтеріне қарағанда еркек</w:t>
        <w:br/>
        <w:t>тоқтылардың салмағына байланысты сойыс көрсеткіштері де әр түрлі болған. Етті-майлы</w:t>
        <w:br/>
        <w:t>бағыттағы қойларды өсірудегі негізгі міндет жоғары сапалы қозы етін өндіру болып</w:t>
        <w:br/>
        <w:t>табылады.</w:t>
        <w:br/>
        <w:t>Малдың еттілігі неізінен мынадай төмендегі көрсеткіштермен сипатталады: тірілей</w:t>
        <w:br/>
        <w:t>салмағы, ұшасының салмағы және шығымдылығы, құйрығының салмағы және</w:t>
        <w:br/>
        <w:t>шығымдылығы, күйі мен бұлшық етерінің жетілуі, сойыс салмағы мен шығымы,</w:t>
        <w:br/>
        <w:t>бұлшық ет, май мен сүйектерінің үлес мөлшері, еттілік коэффициенті т.б. көрсеткіштер.</w:t>
        <w:br/>
        <w:t>О. Аннагельдыев зерттеуінде сүттілік кезеңінде ет-май өнімінің қалыптасуын</w:t>
        <w:br/>
        <w:t>анықтайтын, ал сараджы қойларының етке өткізер жасы 8 ай болып табылады.</w:t>
        <w:br/>
        <w:t>С.И. Борлаков А.И. Ерохин, Т.Б. Богачевская, С.И. Каметов, Н.М. Майтканов,</w:t>
        <w:br/>
        <w:t>А.К.Бозымова, К. Елемесов, А.М. Омбаев, М.А. Виноградова, Т. Кансейтов, С.</w:t>
        <w:br/>
        <w:t>Тастанов, А.А. Куанышбаев, Н.Қ. Жұмаділлаев, Қ.Ү. Медеубеков, К.М. Қасымов, Г.Т.</w:t>
        <w:br/>
        <w:t>Сарбасова, С. Исенбаев, К. Қанапин мәліметтерінде етке 4,5-5,0 айлық жасында өткізген</w:t>
        <w:br/>
        <w:t>тиімді деп есептейді, себебі 4 айынан бастап қозылардың құйрығы анық көрініп</w:t>
        <w:br/>
        <w:t>қалыптасады, алғашқы 4 айлығында бұлшық еттің өсуі қарқынды жүреді, бүгінгі таңда</w:t>
        <w:br/>
        <w:t>сақа қой етіне қарағанда 4-5 айлық қозы етіне сұраныс үлкен екенін айта кетеді.</w:t>
        <w:br/>
        <w:t>Бірақта, осы күнге дейін гиссар мен еділбай қой тұқымдарынан алынған будандардың</w:t>
        <w:br/>
        <w:t>ет-май өнімділіктері әлі күнге дейін зерттелмеген. Бұл мәселені әсіресе, жаңа аймақта</w:t>
        <w:br/>
        <w:t>оңтүстік-шығыс Қазақстан жағдайында зерттеудің өте маңызы зор.</w:t>
        <w:br/>
        <w:t>Тәжірибеге алынған еркек малдардың 4-4,5 және 18 айлықтарындағы ет-май</w:t>
        <w:br/>
        <w:t>өнімділіктерінің ерекшеліктері зерттелінді (21 кесте).</w:t>
        <w:br/>
        <w:t>Еркек қозыларының 4-4,5 айлықтарындағы ет өнімділік көрсеткіштері, жоғары</w:t>
        <w:br/>
        <w:t>дәрежеде, ұша салмағы - 15,0-21,5 кг, сойыс салмағы 20,2-27,8 кг аралығында. Сонымен,</w:t>
        <w:br/>
        <w:t>барлық топтағы қозылардың ұшалары бұлшық еттерінің жақсы жетілгендіктерімен</w:t>
        <w:br/>
        <w:t>ерекшеленетіндігін айта кеткен жөн.</w:t>
        <w:br/>
        <w:t>Біздің көрсеткіштерімізге қарағанда, төлдерді бақылау үшін сою нәтижесінің негізгі</w:t>
        <w:br/>
        <w:t>көрсеткіштері бойынша І топтағы қозылардың ұша салмағы бойынша 4,6 және 30,2 %, ұша</w:t>
        <w:br/>
        <w:t>шығымы келесі топтардан (ІІ және ШІ топ) 2,4 және 16,2 %, сойыс шығымы 2,3 және 13,0 %</w:t>
        <w:br/>
        <w:t>басым болды.</w:t>
        <w:br/>
        <w:t>П топ өкілдерінің жоғарыда келтірілгендей ет өнімділігінің негізгі көрсеткіштері</w:t>
        <w:br/>
        <w:t>бойынша олардың шығымы, ПІ топтан тиісінше 14,2 % және 10,9 % жоғары болып отыр.</w:t>
        <w:br/>
        <w:t>10.14 кесте - Тәжірибелік топтар қозыларын (әр топтан 3 бас) бақылай сою нәтижелері</w:t>
        <w:br/>
        <w:t>Көрсеткіштер Тәжірибелік топтар</w:t>
        <w:br/>
        <w:t>428</w:t>
        <w:br/>
        <w:t>барлық топтарда негізгі көрсеткіштері жеткілікті дәрежеде жоғары болып отыр. Соның</w:t>
        <w:br/>
        <w:t>ішінде: І топта ұша салмағы 26,4 кг құрап, қалған П және ІП топтардан 8,7 және 22,7 %</w:t>
        <w:br/>
        <w:t>басым, сол сияқты құйрық (5,17 кг), іш май (0,890 кг), сойыс (32,4 кг), сонымен қатар құйрық</w:t>
        <w:br/>
        <w:t>салмағы 6,7 және 39,6 %,іш май салмағы бойынша ІІ топта жоғары көрсеткішке ие, (І</w:t>
        <w:br/>
        <w:t>және П топ) ІП топтан 11,2 және 22,5 % жоғары болды. Ал П топ жоғарыда келтірілгендей ет</w:t>
        <w:br/>
        <w:t>өнімділігінің негізгі көрсеткіштері бойынша 15,3 %, 35,3 %,22,5 % басым болып отыр.</w:t>
        <w:br/>
        <w:t>А.Н. Назаркулов., З.М. Мукашев., М.С. Нурдинов мәліметтеріне қарағанда өнімділігі</w:t>
        <w:br/>
        <w:t>төмен етті-майлы қойларды, биязы мен қылшық жүнді қойлардың буданы мен жергілікті</w:t>
      </w:r>
    </w:p>
    <w:p>
      <w:r>
        <w:t>қылшық жүнді қойларды сәйкесінше өнімділігін жоғарылату үшін етті-майлы гиссар</w:t>
        <w:br/>
        <w:t>тұқымымен будандастыру керектігін айтады.</w:t>
        <w:br/>
        <w:t>В.П. Лушников, Н.Н. Пышина мәліметінде ет өнімін бағдарлау үшін бұлшық ет</w:t>
        <w:br/>
        <w:t>көзінің аумағын болжамдау керек дейді. Жоғары оң корреляция сойыс салмағымен</w:t>
        <w:br/>
        <w:t>бұлшық ет салмағының, бір жағынан, сояя алдындағы салмағымен, қойлардың ет</w:t>
        <w:br/>
        <w:t>өнімділігін көтеруге бағытталғанын айтады.</w:t>
        <w:br/>
        <w:t>А.И. Ерохин, Т.А. Магомадов, Н.М. Майтканов, В.П. .Лушников, Б.Н. Шарлапаев, Н.К.</w:t>
        <w:br/>
        <w:t>Кудряшова, Ш.Р. Адылканова, А.М. Яковенко ғалымдардың мәліметтеріне қарағанда</w:t>
        <w:br/>
        <w:t>құйрықты қой өсірудегі негізгі тапсырма арзан және жоғары сапалы қой етін өндіру</w:t>
        <w:br/>
        <w:t>болып табылады.</w:t>
        <w:br/>
        <w:t>Ұшаның морфологиялық және химиялық құрамы</w:t>
        <w:br/>
        <w:t>Қойлардың ет өнімділігіне толық сипаттама беру үшін ет ұшасының ет пен сүйек</w:t>
        <w:br/>
        <w:t>салмағын білудің маңызы зор. Көптеген зерттеулер П.Н.Кулешов, Дж. Хэммонд, Н.П.</w:t>
        <w:br/>
        <w:t>Чирвинский, Е.Ф. Лискун көрсеткендей, ұша бөліктеріннң ара салмағы ауыл</w:t>
        <w:br/>
        <w:t>шаруашылығы малдарында шығу тегіне байланысты әр түрлі болады. Тез жетілгіш</w:t>
        <w:br/>
        <w:t>тұқым малдарының еттік пайызы жоғары, ал сүйек үлесі төмен.</w:t>
        <w:br/>
        <w:t>О. Аннагельдыев мәліметінде сүйек ұшадан сәйкесінше 19-34 пайызға дейін, бұлшық ет</w:t>
        <w:br/>
        <w:t>ұлпасының меншікті салмағы жасына қарай 58- пайызға, туған кезінен бір жасқа дейін 70</w:t>
        <w:br/>
        <w:t>пайызға ұлғаятынын ұшаның морфологиялық құрамын зерттегенде көрсетті.</w:t>
        <w:br/>
        <w:t>Ш. Әділқанова зерттеуінде тамақ институтының зерттеулері нәтижесі бойынша қой</w:t>
        <w:br/>
        <w:t>еті белок пен май 1:1 қатынасындай болғанда пайдалы деп саналатынын айтады. Олардың</w:t>
        <w:br/>
        <w:t>зерттеулерінде химиялық құрамы бойынша (1:1) неғұрлым сапалы қой еті П, ТҮ топ</w:t>
        <w:br/>
        <w:t>тоқтыларынан алынғанын айтады.</w:t>
        <w:br/>
        <w:t>Біздің зерттеулерімізден 22 кестедегі 4,5-5,0 айлықтарындағы көрсеткіштері бойынша</w:t>
        <w:br/>
        <w:t>ет салмағы 12,0-18,5 кг құрады. Ұшаның морфологиялық құрамының негізгі көрсеткіштері</w:t>
        <w:br/>
        <w:t>бойынша І топтағы қозылардың ет шығымы келесі топтардан (ПІ және ІП топ) 1,8 және 7,0</w:t>
        <w:br/>
        <w:t>% басым түскен. Сол сияқты П топта жоғарыда келтірілгендей ет өнімділігінің негізгі</w:t>
        <w:br/>
        <w:t>көрсеткіштері бойынша олардың ет шығымы, соңғы ІП топтан тиісінше 5,2 % жоғары болып</w:t>
        <w:br/>
        <w:t>отыр.</w:t>
        <w:br/>
        <w:t>10.15.кесте - Қозылардың ұшасының морфологиялық құрамы</w:t>
        <w:br/>
        <w:t>(әр топтан 3 бастан)</w:t>
        <w:br/>
        <w:t>433</w:t>
        <w:br/>
        <w:t>шығыңқы, белінде қолмен ұстағанда тері асты майы байқалады, арқа мен</w:t>
        <w:br/>
        <w:t>қабырғасында жиналуы көп емес.</w:t>
        <w:br/>
        <w:t>Ортадан төмен қоңдылыққа - бұлшықеті қанағатсыз, омыртқа өсінділері мен</w:t>
        <w:br/>
        <w:t>қабырғасы шығыңқы, шоқтығы мен сербегі қалыпты көрінеді, тері асты майы</w:t>
        <w:br/>
        <w:t>қолмен ұстағанда байқалмайды.</w:t>
        <w:br/>
        <w:t>10.7- сурет. 4-айлық лақтардың ұшалары, тұқымдар арасында. 1- Придон</w:t>
        <w:br/>
        <w:t>тұқымының ұшасы; 2- Таулы Алтай тұқымының ұшасы; 3- Орынбор</w:t>
        <w:br/>
        <w:t>тұқымының ұшасы; 4- Қазақтың қылшық жүнді тұқымының лағының ұшасы.</w:t>
        <w:br/>
        <w:t>10.8.-сурет. 8-айлық лақтардың ұшалары. 1-Қазақтың қылшық жүнді</w:t>
        <w:br/>
        <w:t>тұқымының төлінікі; 2- Совет жүнді тұқымының төлінікі.</w:t>
        <w:br/>
        <w:t>446</w:t>
      </w:r>
    </w:p>
    <w:p>
      <w:r>
        <w:t>Қозыларды жедел бордақылағанда тәулігіне 200--220 грамм салмақ алу көзделген. Ол</w:t>
        <w:br/>
        <w:t>үшін қозыларға енесінің бауырында жүргенде үстемелеп жем беріп немесе енесінен ерте</w:t>
        <w:br/>
        <w:t>айырып бағады.</w:t>
        <w:br/>
        <w:t>Қозылар есейген сайын өсу қарқыны төмендеп, 8--11 айлығында тәуліктік қосатын</w:t>
        <w:br/>
        <w:t>салмағы 150--180 грамнан аспайды.</w:t>
        <w:br/>
        <w:t>Ересек қой жақсы шелденеді,сондықтан да бұл топты майлы ет алу үшін бордақылайды.</w:t>
        <w:br/>
        <w:t>Механикаландырылған бордақылау алаңдарына қойды семірту</w:t>
        <w:br/>
        <w:t>технологиясы. Қазақстан жағдайында қой еті мен жүнін өндірудің және</w:t>
        <w:br/>
        <w:t>сапасын арттырудың кең тараған арзан әрі тиімді әдісі-қойды жайып семірту.</w:t>
        <w:br/>
        <w:t>Ол табиғи жайылымдағы мал азығы кездерін неғұрлым толық және рационалды</w:t>
        <w:br/>
        <w:t>пайдалануға мүмкіндік береді, тәуліктік орташа салмақ қосуға, малдың</w:t>
        <w:br/>
        <w:t>қондылығы мен тірілей массасын көтеруге көмектеседі. Дегенмен, жоғары</w:t>
        <w:br/>
        <w:t>сапалы қой етін мол өндіруді арттыру мәселелерін қойды жайылымда жайып</w:t>
        <w:br/>
        <w:t>семірту жолымен толық шешу мүмкін емес. Қой етін өндіру мен оның сапасын</w:t>
        <w:br/>
        <w:t>арттырудың ірі резерві ретінде ремонттан тыс қозыларды интенсивті бор,</w:t>
        <w:br/>
        <w:t>ақылап, етке өткізу болып табылады. Арнайы әдебиеттер, инженерлік-</w:t>
        <w:br/>
        <w:t>техникалық документтер (жобалар) және лекция материалдары бойынша</w:t>
        <w:br/>
        <w:t>студент құрылыс және механикаландырылған бордақылау алаңдары мен</w:t>
        <w:br/>
        <w:t>кешендерді пайдалану, азық өндірісі технологиясымен, сусымалы немесе</w:t>
        <w:br/>
        <w:t>түйіршіктелген азықтық қоспалар дайындаумен, азықтандыру, малды күтіп-</w:t>
        <w:br/>
        <w:t>бағумен суару мәселелерімен егжей-тегжейді танысады. Студенттің құрал-</w:t>
        <w:br/>
        <w:t>жабдықтардың, саймандар мен машина және механизмдердің құрылымы мен</w:t>
        <w:br/>
        <w:t>пайдалану ережесін, қозыны қырқу мерзімін міндетті түрде білуі қажет.</w:t>
        <w:br/>
        <w:t>Бордақылау алаңдары мен кешендері бар шаруашылықтарда мал азығы қорын</w:t>
        <w:br/>
        <w:t>ұйымдастыру жоспарлы түрде жүргізіледі, сондықтан студент қойдың азыққа</w:t>
        <w:br/>
        <w:t>деген қажеттілігін есептеп, азықтың жиналу жоспарын, сусымалы және</w:t>
        <w:br/>
        <w:t>түйіршіктелген азықтық қоспалардың дайындалу және жұмсалу жоспарын</w:t>
        <w:br/>
        <w:t>құруы керек. Тұқымын, жасын, жынысын және бордақылауға қойғанға дейінгі</w:t>
        <w:br/>
        <w:t>қойдың тірідей салмағы, ұзақтығымен бордақылау рационын студент тәуліктік</w:t>
        <w:br/>
        <w:t>жалпы өсімін, бордақылағаннан кейінгі орташа тірілей массасын анықтап және</w:t>
        <w:br/>
        <w:t>1 кг өсімге кететін азық шығынын (азық өлшемімен) есептеуі керек. Бірдей</w:t>
        <w:br/>
        <w:t>мезгілде 4-5 мың қойды бордақылауға механикалндырылған мал семірту</w:t>
        <w:br/>
        <w:t>алаңына қажетті жабдықтар мен құрал-саймандарды, ауыз су мөлшерін, қажетті</w:t>
        <w:br/>
        <w:t>қора-жайдың ауданын азықтандыру мен суару фронтын анықтау. Алматы</w:t>
        <w:br/>
        <w:t>облысында орналасқан шаруашылықта қазақтың биязы жүнді қойының</w:t>
        <w:br/>
        <w:t>саулығы дегерес етті-жүнді тұқымының қошқарымен өндірістік</w:t>
        <w:br/>
        <w:t>шағылыстырудан алынған 4400 тарттырылған қозыны (Аайлық) бордақылауға</w:t>
        <w:br/>
        <w:t>қою үшін параметрлерін есептеп шығаруды талап етеді. Бордақылауға қояр</w:t>
        <w:br/>
        <w:t>алдында қозылардың орташа тірілей массасы 30 кг, бордақылау мерзімі 75 күн</w:t>
        <w:br/>
        <w:t>(15 тамыздан 30 қазанға дейін). Бордақылауға қоярда норматив көрсеткіштерін</w:t>
        <w:br/>
        <w:t>басшылыққа алып есепетеген жөн: енесінен бөлінген әрбір қозыға 0,33-0,45</w:t>
        <w:br/>
        <w:t>шаршы м еден ауданы, 5-6 см азықтандыру және 0,5-0,8 см суару фронты</w:t>
        <w:br/>
        <w:t>(азықпен, сумен үздіксіз қамтамасыз еткенде) қажет. Клетка-секциялардың</w:t>
        <w:br/>
        <w:t>422</w:t>
        <w:br/>
        <w:t>г) еңбек өнімділігін арттыруға және орташа тәуліктік қосымша салмақты көбірек алу,</w:t>
        <w:br/>
        <w:t>жемшөпті қоымша салмақпен көтеріңкі күйде өтеу есебімен ет пен жүн өндірудің өзіндік құнын</w:t>
        <w:br/>
        <w:t>төмендетуге себін тигізеді.</w:t>
        <w:br/>
        <w:t>Көпшілікке мәлім, қой етін өндіруді арттыру үшін аса маңызды шарт қой басын үздіксіз</w:t>
        <w:br/>
        <w:t>өсіру, отардың құрылымын дұрыс ұйымдастыру, мал бордақылаудың және жайып семіртудің</w:t>
        <w:br/>
        <w:t>қазіргі кездегі тәсілін енгізу.</w:t>
        <w:br/>
        <w:t>Жедел бордақылау үшін, әдетте ажыратылған қозылар алынады, себебі жас мал дұрыс</w:t>
        <w:br/>
        <w:t>азықтандырған жағдайда, тез өсіп жетіледі. Әрі етінің сапасы жақсы болып, өзіндік құны едәуір</w:t>
        <w:br/>
        <w:t>төмеендейді. 1 кг салмақ қосу үшін қозы 5,5--7,0,% ал ересек қойлар -9,14 % азық өлшемін</w:t>
      </w:r>
    </w:p>
    <w:p>
      <w:r>
        <w:t>жұмсайды. Сонымен қатар қозыларды туған жылы бордақылап етке өткізу табындағы</w:t>
        <w:br/>
        <w:t>саулықтың үлес салмағын өсіруге септігін тигізеді: бұл жағдайда олардың үлес салмағын</w:t>
        <w:br/>
        <w:t>биязы жүнді қой шаруашылығында 55-60% , биязылау жүнді бағыттағы қой отарында 60-55%</w:t>
        <w:br/>
        <w:t>» құйрықты, қылшық жүнді қой отарында 70-75 % дейін көтеруге мүмкіндік туады. Бұның өзі</w:t>
        <w:br/>
        <w:t>бір қойдан 25--40 кг дейін ет өндіруге және жүн өнімділігін едәуір өсіруге ықпал етеді.</w:t>
        <w:br/>
        <w:t>Енесінен ажыратылған шақта қозыларды іріктеп,тұқымға қалдыратынан басқаларын</w:t>
        <w:br/>
        <w:t>етке өткізу жағын қарастыру керек. Етті-майлы бағыттағы қойлардың тірі салмағы 30 кг</w:t>
        <w:br/>
        <w:t>және етті-жүнді бағыттағы қойлардың тірі салмағы 28 кг асқан қозыларын етке өткізуге</w:t>
        <w:br/>
        <w:t>болады, ал салмағы төмендерін жйып семіртіп немесе жедел түрде бордақылау қажет. Бұл</w:t>
        <w:br/>
        <w:t>қозылардыың жүнін міндетті түрде қырқу керек,бірақ еске сақтайтын бір жай етке өткізер</w:t>
        <w:br/>
        <w:t>алдында олардың терісіндегі жүннің ұзындығы,қылшық жүнді қозыларда -2,5 см, биязы және</w:t>
        <w:br/>
        <w:t>биязылау жүнді қозыларда 1,1--2,Ісм кем болмауы тиіс.</w:t>
        <w:br/>
        <w:t>Қойды (қозыны) өнеркәсіптік ретінде бордақылайтын фермалардың арнайы жасалған</w:t>
        <w:br/>
        <w:t>немесе жабық алаңдары болады. Жабық бордақылау құрылысының еденін саңылаулы етіп</w:t>
        <w:br/>
        <w:t>жасаған дұрыс. Еден тақтайларының бір-бірінен қашықтығы 22--25мм аспауы керек,саңлау</w:t>
        <w:br/>
        <w:t>одан көп болса, үстіндегі қоойдың (әсіресе қойдың) тұяғы кіріп кетіп, аяқын сындыруы</w:t>
        <w:br/>
        <w:t>ықтимал, аз болса қой құмалағымен бітеліп жиі-жиі тазалауға тура келеді. Бордақылау кезінде</w:t>
        <w:br/>
        <w:t>бұндай еденнің әр шаршы метріне үш қозыдан ұстауға болады. Бір-біріне жысдастырыла</w:t>
        <w:br/>
        <w:t>төселген тақтай төсемнен тұратын еденнің асты канал тәрізді болып қалады. Қой құмалағы</w:t>
        <w:br/>
        <w:t>едендегі саңлаулар арқылы осы орға түсіп жиналады. Оны бульдозермен немесе сумен жуу</w:t>
        <w:br/>
        <w:t>арқылы сыртқа шығарып жинақтауға болады. Еденнің бұндай жобасы қол еңбегін мүлдем</w:t>
        <w:br/>
        <w:t>керек етпейді. Қой бордақылау процесс индустриялық әдіске көшіруде бар азықты тиімді</w:t>
        <w:br/>
        <w:t>пайдаланып,малды азықтандыруды дұрыс ұйымдастыру негізгі мәселе болып саналады.</w:t>
        <w:br/>
        <w:t>Әдетте бордақылаудағы қойдың рационы физикалық формасы әр түрлі болып келген</w:t>
        <w:br/>
        <w:t>азықтардан--жем, пішен, сүрдем, пішендеме, сабан, қызылша, т.б. құралады. Біріншіден, бұл</w:t>
        <w:br/>
        <w:t>азықтар байырғы табиғи қалпында толық желінбей, қалдық көп қалып, ысырап болады.</w:t>
        <w:br/>
        <w:t>Екіншіден, әр түрлі жемшөптен құралған рацион азық үлестіруді механикаландыру жұмысын</w:t>
        <w:br/>
        <w:t>қиындатады. Міне, сондықтан да көптеген мал бордақылайтын шаруашылықтарда әлі</w:t>
        <w:br/>
        <w:t>бұрынғыдай әр азық жеке-жеке тасылып беріледі, қол күші көп жұмсалып жүр, әрбір</w:t>
        <w:br/>
        <w:t>операцияны қайталай бергендіктен еңбектің өнімділігі де төмен. Сайып келгенде азық</w:t>
        <w:br/>
        <w:t>үлемтірідің бұндай технологиясы қойды өнеркәсіптік негізінде бордақылау жұмысының</w:t>
        <w:br/>
        <w:t>талабына сай келмейді. Сондықтан да ғылыми-зерттеулердің нәтижесінде. әр азықты</w:t>
        <w:br/>
        <w:t>ұнтақтап,(ір-бірімен араластырып,гүйіршіктеп беру әдісі ұсынылады. Соның арқасында</w:t>
        <w:br/>
        <w:t>рациондағы әр түрлі азықтарды бір азықпен алмастыруға жемшөп үлестіру процесін</w:t>
        <w:br/>
        <w:t>механикаландыруға мүмкіндік туды. Тіпті бұндай толық райионды түйіршіктелген азықты</w:t>
        <w:br/>
        <w:t>күнде үлестіріп бермей-ақ алты-жеті күндік мөлшерін арнай (өздігінен желінетін) астауға</w:t>
        <w:br/>
        <w:t>салып қоюға да болады. Қой керек уақытында қалағанынша жеп, күйіс қайтарып жата береді.</w:t>
        <w:br/>
        <w:t>417</w:t>
        <w:br/>
        <w:t>10.16.кесте - Ұша етінің химиялық құрамы, %</w:t>
        <w:br/>
        <w:t>(әр топтан 3 бастан)</w:t>
        <w:br/>
        <w:t>Тәжірибелік Су Май Протеин Күл</w:t>
        <w:br/>
        <w:t>топтар</w:t>
        <w:br/>
        <w:t>4-4,5 ай</w:t>
        <w:br/>
        <w:t>І Лад 80 17,0 0,9</w:t>
        <w:br/>
        <w:t>П 73,8 79 17,4 0,9</w:t>
        <w:br/>
        <w:t>ІШ 7541 74 17,0 0,8</w:t>
        <w:br/>
        <w:t>18 ай</w:t>
        <w:br/>
        <w:t>І 638 18,4 168 1,0</w:t>
      </w:r>
    </w:p>
    <w:p>
      <w:r>
        <w:t>П 647 181 16,8 1,2</w:t>
        <w:br/>
        <w:t>ІШ 63,5 179 176 1,0</w:t>
        <w:br/>
        <w:t>Барлық үш топтағы 18 айлық еркек малдардың ұша етінің құрамындағы су, май және</w:t>
        <w:br/>
        <w:t>протеині бойынша әр түрлі боды. Соның ішінде, су мөлшері бойынша П топтың көрсеткіштері</w:t>
        <w:br/>
        <w:t>келесі топтардан (І және ІП топ) 1,4 және 1,8 %, майы бойынша І топтың көрсеткіштері П</w:t>
        <w:br/>
        <w:t>және ІП топтан 0,9 және 2,7 %, протеині бойынша ІІ топтың көрсеткіштері І және П топтан</w:t>
        <w:br/>
        <w:t>да 4,5% жоғары болып отыр. Ішкі мүшелері Малдың ішкі ағзаларының жетілу дәрежесімен</w:t>
        <w:br/>
        <w:t>олардың атқаратын қызметі көптеген өнімділігіне зор ықпалын тигізеді.</w:t>
        <w:br/>
        <w:t>Малдардың таза жетілгіштігі мен өнімділік бағытын ішкі мүшелерінің даму деңгейі</w:t>
        <w:br/>
        <w:t>арқылы айтуға болады.</w:t>
        <w:br/>
        <w:t>П.Н.Кулешов, Е.С. Можаева, К.Б. Свечин жұмыстарында, қой дене бітімі мен негізгі</w:t>
        <w:br/>
        <w:t>ішкі мүшелерінің дамуы арасында белгілі бір байланыс бары көрсетілді. Дене бітімі</w:t>
        <w:br/>
        <w:t>мықты малдардың ішкі мүшелері жақсы дамыған болып келеді.</w:t>
        <w:br/>
        <w:t>С.Н. Боголюбский әр түрлі қой тұқымы онтогенезінің макрокомплекциясын зерттеу</w:t>
        <w:br/>
        <w:t>барысында, қолға үйренген үй қойы ағзаларына қарағанда, оның жабайы түрінің жүрек,</w:t>
        <w:br/>
        <w:t>өкпе және бүйрекрері жақсы жетілгенін анықтаған.</w:t>
        <w:br/>
        <w:t>Ішкі мүшелері бойынша І топ басқа топтарға қарағанда үлкенірек болды. Біздің 24</w:t>
        <w:br/>
        <w:t>кестеде келтірілген барлық топтағы 4-4,5 айлық қозылардың өмірі үшін керекті ең негізгі</w:t>
        <w:br/>
        <w:t>ішкі ағзалары жақсы жетілген. Соның ішінде І топтағы қозылардың жүрек, өкпе, бауыр,</w:t>
        <w:br/>
        <w:t>бүйрек және ішек салмақтары бойынша келесі П топтан тиісінше 2,3; 0,23; 0,6; 1,6 және 1,8</w:t>
        <w:br/>
        <w:t>%, Ш топтан 2,8; 2,6; 1,4; 3,9 және 3,0 % жоғары болды. Ал қалған көк бауыр мен қарын</w:t>
        <w:br/>
        <w:t>бойынша П топта басым болды.</w:t>
        <w:br/>
        <w:t>440</w:t>
        <w:br/>
        <w:t>МемСТ 5111-55 қой малына арналғандықтан ешкілердің қондылығын</w:t>
        <w:br/>
        <w:t>бағалауға сәйкес келмейді, ол ешкілердің конституция- биологиялық</w:t>
        <w:br/>
        <w:t>ерекшеліктері, дене пішінінің бұрыштылығы мен майды ішкі мүшелерге жинау</w:t>
        <w:br/>
        <w:t>ерекшелігін қамтылмайды. Солардың нәтижесінде етке тапсыру кезінде</w:t>
        <w:br/>
        <w:t>ешкілердің нағыз қоңдылығы төмендеп, ешкі шаруашылығы өнімдік</w:t>
        <w:br/>
        <w:t>көрсеткіштеріне кері әсер етеді.</w:t>
        <w:br/>
        <w:t>Қазіргі пайдаланып жүрген МемСТ -тар ешкі қоңдылығының категориясы</w:t>
        <w:br/>
        <w:t>жөнінде өзгертулер енгізіп, ешкі шаруашылығы жоспарлы дадмуына септігін</w:t>
        <w:br/>
        <w:t>тигізу керек.</w:t>
        <w:br/>
        <w:t>Ешкінің ұшасының сұрыпталуы бөлшектеу арқылы анықталады: арқа-</w:t>
        <w:br/>
        <w:t>жауырын артқы бөлік, мойын, төстік, сирақ.Қазіргі кезде малды 2 сұрыпқа бөлу</w:t>
        <w:br/>
        <w:t>қолданылады. Аталған бөлшектерден П сұрыпқа -зарез (рулька) сирақ жатады.</w:t>
        <w:br/>
        <w:t>МемСТ 7596-55 бойынша ешкі ұшасын қой ұшасы сияқты соңғы қабырға</w:t>
        <w:br/>
        <w:t>бойнша екі көлденең-алдыңғы және артқы бөліктерге; алдыңғы бөлігін (зарез)-</w:t>
        <w:br/>
        <w:t>біріншіден 2-ші мойын омрытқасыының жаратылысына дейін, мойын бөлігі-2-</w:t>
        <w:br/>
        <w:t>шіден 5-ші мойын омыртқамен қоса, арқа-жауырын-бші мойын омыртқанынң</w:t>
        <w:br/>
        <w:t>1-ші бел омыртқасына дейін, астынан соңғы ортасынан иық сүйегінің жоғарғы</w:t>
        <w:br/>
        <w:t>бөлігіне дейін төстік- (рульканың) бөліну сызығынан, арқа жауырыннан соңғы</w:t>
        <w:br/>
        <w:t>қабырғаға дейін, рулька-сәулелі (лучевая) және иық сүйектері. Ұшаның артқы</w:t>
        <w:br/>
        <w:t>бөлігін үшке артқы бөлік және бөледі.</w:t>
        <w:br/>
        <w:t>Ешкі сойған кезде одан белгілі мөлшерде субөлімдер алынады. Оларға</w:t>
        <w:br/>
        <w:t>бауыр, жүрек, өкпе, көкет, өңеш пен көмекей, бүйрек, ет қималары, жиін, тіл</w:t>
        <w:br/>
        <w:t>етті бөлім; мес қарын, бас. Азықтық бағалылығы жөнінде-тіл, бүйрек, ми,</w:t>
        <w:br/>
        <w:t>бауыр құнды. Бұл субөнімдер құрамында гармон, витаминдер бар, деликатесті</w:t>
        <w:br/>
        <w:t>әрі емді қасиетке ие.</w:t>
      </w:r>
    </w:p>
    <w:p>
      <w:r>
        <w:t>447</w:t>
        <w:br/>
        <w:t>10.3 Ешкі еті оңы өндіру технологиясы</w:t>
        <w:br/>
        <w:t>Ешкі еті әсіресе төлінде қой етіне қарағанда майы аз. Май ұшаның ішкі</w:t>
        <w:br/>
        <w:t>мүшелерінде жиналады. Түрлі тұқымдағы ешкілер қой сияқты өнімділігі</w:t>
        <w:br/>
        <w:t>бойынша өсім талдығы мен ұшаның жеуге жарамды шығымы бойынша</w:t>
        <w:br/>
        <w:t>бөлінеді.</w:t>
        <w:br/>
        <w:t>Қой шаруашылығының ҒЗИ зерттеу бойынша Қазақстанның қылшық жүнді</w:t>
        <w:br/>
        <w:t>және совет жүнді тұқымдарын бірдей азықтандыру мен күтіп бағу жағдайында</w:t>
        <w:br/>
        <w:t>ет өнімділігі бойынша айырмашылығы жоқ. Тұқымдылығы бойынша сойыс</w:t>
        <w:br/>
        <w:t>және ет сапасы көрсетіштері алынған</w:t>
        <w:br/>
        <w:t>- ұша салмағы туылғанда -1,42-1,20 кг, 2 айда 5,21-5,22 кг, 4 айда 8,43-8,30 кг,8</w:t>
        <w:br/>
        <w:t>айда 10,87-10,62 кг, 18 айда 19,82-19,92 кг, совет жүнді тұқымының сақа</w:t>
        <w:br/>
        <w:t>қошқарында 18-32,6 кг.</w:t>
        <w:br/>
        <w:t>- бұлшық ет салмағы сәйкесінше 0,35-0,88; 3,71-3,60; 5,81-5,87; 7,77-7,86; 14,40-</w:t>
        <w:br/>
        <w:t>14,17; 24,27 кг.</w:t>
        <w:br/>
        <w:t>- сүйек салмағы- 0,44-0,52; 1,46-1,53;2,07-2,11; 2,52-2,63; 4,15-4,16; 5,73 кг.</w:t>
        <w:br/>
        <w:t>- май салмағы- 0,005-0,016; 0,006-0,05; 0,43-0,45; 0,33-0,38; 1,37-1,49; 2,60кг.</w:t>
        <w:br/>
        <w:t>Жүнді тұқымды ешкінің еттілік коэфициенті қылшық жүнді ешкілерден</w:t>
        <w:br/>
        <w:t>жоғары, оларда іш майдан гөрі ұша майы көп жиналады. Етіндегі майдың</w:t>
        <w:br/>
        <w:t>химиялық құрылымы туылғанда 3,85% 2 айда-8,55%, 4 айда-12,22%, 8 айда-</w:t>
        <w:br/>
        <w:t>15,21%, 18 айда 14,48%, ол қылшық жүнді ешкі тұқымының көрсеткіштеріне</w:t>
        <w:br/>
        <w:t>сәйкесінше 2,24; 5,04; 11,90; 10,41; 14,0%.</w:t>
        <w:br/>
        <w:t>Жасына байланысты жоғары қоректік сапалыққа аналықтан бөлінген жас төл</w:t>
        <w:br/>
        <w:t>(20,21-сурет) ие. Өсіру аймағына байланысты олардың құндылығы</w:t>
        <w:br/>
        <w:t>(каллориялығы) 8-92-14,1 МДж, ал бордақыдан кейінгі сақа малдікіне тең</w:t>
        <w:br/>
        <w:t>немесе сәл аздау 11,3-15,04 МДж.</w:t>
        <w:br/>
        <w:t>Солтүстік -шығыс аймағында ұша салмағы 8,10 кг, Оңтүстік-шығыста --7,83-</w:t>
        <w:br/>
        <w:t>8,42 кг, Батыста-6,66-8,0 кг, сойыс шығымы 42,25-45,7-47,16; 40,3-43,3%,</w:t>
        <w:br/>
        <w:t>сүйексіз таза ет 5,8-9,45 кг немесе 67,34-76,8%, еттілік қасиеті-2,06-4,0 бірлік.</w:t>
        <w:br/>
        <w:t>МемСТ 5115-55 бойынша ешкі етінің қой еті сияқты қондылықтың 3</w:t>
        <w:br/>
        <w:t>категориясы бар: жоғары, орта, ортадан төмен.</w:t>
        <w:br/>
        <w:t>Жоғары категорияға -арқа бұлшықеті жақсы дамыған. Омыртқаларының</w:t>
        <w:br/>
        <w:t>биіктік өсінділері шығыңқы емес, шоқтығы айқын, тері астындағы майы бел</w:t>
        <w:br/>
        <w:t>тұсында байқалады, арқа мен қабырғада май жиналуы орташа.</w:t>
        <w:br/>
        <w:t>Орта қоңдылыққа - арқа мен бел бұлшықеті қанағатанарлықтай дамыған,</w:t>
        <w:br/>
        <w:t>сербек пен омыртқа өсінділері сәл, ал біліктік өсінділері байқаларлық</w:t>
        <w:br/>
        <w:t>445</w:t>
        <w:br/>
        <w:t>Босатылған қарын</w:t>
        <w:br/>
        <w:t>оның ішінде: қарын 0,98 0,800 9,803</w:t>
        <w:br/>
        <w:t>ұлтабар 0,28 09,234 0,232</w:t>
        <w:br/>
        <w:t>қатпаршақ 09,16 0,489 0,488</w:t>
        <w:br/>
        <w:t>жұмыршақ 0,17 0,175 0,165</w:t>
      </w:r>
    </w:p>
    <w:p>
      <w:r>
        <w:t>Босатылған ішек</w:t>
        <w:br/>
        <w:t>оның ішінде: ашы ішек 0,78 1,883 1,139</w:t>
        <w:br/>
        <w:t>тоқ ішек 1,54 0,893 9,174</w:t>
        <w:br/>
        <w:t>Аққан қан 2,02 1,916 1,51</w:t>
        <w:br/>
        <w:t>Төлдердің 18 айлықтарында да, алғашқы І топта жүрек, өкпе, бауыр және қарын</w:t>
        <w:br/>
        <w:t>салмақтары келесі топтардан тиісінше 7.1; 32,7; 13,9; 18,3 % және 29,6; 33,4; 34,4; 18,0 %</w:t>
        <w:br/>
        <w:t>жоғары болса, ал қалған бүйрек, көк бауыр және ішек П топта жоғары болды.</w:t>
        <w:br/>
        <w:t>Сонымен тәжірибеге алынған малдардың өмір сүру тіршілгінің маңызды көрсеткіші</w:t>
        <w:br/>
        <w:t>болып саналатын, негізі жүрек, өкпе, бауыр, қарын және ішек ағзалары алғашқы І және П</w:t>
        <w:br/>
        <w:t>топтардың қозыларында басқа топтарға қарағанда артығырақ жетілген. Осы топтардағы</w:t>
        <w:br/>
        <w:t>малдың жақсы бейімделгендігін және де ішкі ағзаларына байланысты олардың өсіп-жетілу</w:t>
        <w:br/>
        <w:t>деңгейінің ерекшеліктерін дәлелдейді. Тәжірибелік малдардың интерьерлік ерекшеліктері</w:t>
        <w:br/>
        <w:t>Қойлардың өнімділігін болжауда, әдеттегі зоотехникалық тәсілдермен қатар, қанның</w:t>
        <w:br/>
        <w:t>биологиялық көрсеткіштерінің маңызы өте зор. Өнімділігі бойынша сұрыптау-бұл зат</w:t>
        <w:br/>
        <w:t>алмасуы тез жүретін, организмге қажетті биополимерді көп мөлшерде жинайтын</w:t>
        <w:br/>
        <w:t>малдарды таңдау.</w:t>
        <w:br/>
        <w:t>Бұл зерттеу жұмысында қанының құрамы қай жеріне әсер ететіні анықталды.</w:t>
        <w:br/>
        <w:t>Көптеген ғалымдардың деректеріне сүйене отырып, біздің зерттеулерімізде де қанның</w:t>
        <w:br/>
        <w:t>құрамындағы эритроциттер, гемотокрит, лейкоцит, белок, гемоглобин саны, олардың</w:t>
        <w:br/>
        <w:t>тікелей асыл тұқымдық қасиеттеріне, яғни шәуетінің сапасына, қоюлығына, белсенділігіне</w:t>
        <w:br/>
        <w:t>т.б. қасиеттеріне әсер ететінін байқадық.</w:t>
        <w:br/>
        <w:t>Бұл ішкі құрылыстарының, яғни қан құрамындағы өзгерістер қошқарлардың асыл</w:t>
        <w:br/>
        <w:t>тұқымдық қасиеттеріне көп әсер етеді. Бұндағы қан құрамындағы заттардың жоғары болғаны</w:t>
        <w:br/>
        <w:t>тіпті жақсы, өйткені тұқым беру қасиетінің потенциалы жоғары мал болып саналады. Қан</w:t>
        <w:br/>
        <w:t>құрамындағы заттар, яғни эритроцит, лейкоцит, гемотокрит, белок,гемоглобиннің көп мөлшерде</w:t>
        <w:br/>
        <w:t>болуы тікелей қошқардың эякулят көлеміне, яғни шәуеттің құрамына, оның сапасына әсері зор.</w:t>
        <w:br/>
        <w:t>Қан құрамындағы заттар неғұрлым көп болса, соғұрлым шәуеттің сапасы, көлемі одан алынған</w:t>
        <w:br/>
        <w:t>ұрпақтың өміршеңдігі де жоғары болады.</w:t>
        <w:br/>
        <w:t>австрало-оңтүстік қазақ мериносының қойларының жалпы белок көрсеткіші бойынша</w:t>
        <w:br/>
        <w:t>басқа топ малынан едәуір жоғары, ал шаруашылық жағдайында азықтандырылып, күгтіп-</w:t>
        <w:br/>
        <w:t>бағылды. Қандағы белок мөлшері мен қан сарысуындағы фракулялардың зат алмасуда</w:t>
        <w:br/>
        <w:t>маңызды рөль атқаратыны белгілі және ол малдың интерьерлік ерекшеліктерін</w:t>
        <w:br/>
        <w:t>сипаттайды.</w:t>
        <w:br/>
        <w:t>442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
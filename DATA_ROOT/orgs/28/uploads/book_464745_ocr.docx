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Шаа</w:t>
        <w:br/>
        <w:t>ШЕЕТер е.</w:t>
        <w:br/>
        <w:t>ІТ</w:t>
        <w:br/>
        <w:t>Б.Атсыр л.Ар</w:t>
        <w:br/>
        <w:t>Алматы</w:t>
        <w:br/>
        <w:t>“ЖАЗУШЫ”</w:t>
        <w:br/>
        <w:t>2006</w:t>
        <w:br/>
        <w:t>ББК83.3(5Қаз)</w:t>
        <w:br/>
        <w:t>Б 27</w:t>
        <w:br/>
        <w:t>Қазақстан Республикасы Модениет және</w:t>
        <w:br/>
        <w:t>ақпарат министрлігінің бағдарламасы</w:t>
        <w:br/>
        <w:t>бойынша шығарылды</w:t>
        <w:br/>
        <w:t>Редакторы Есенбай Дүйсенбайұлы</w:t>
        <w:br/>
        <w:t>Б27 Батырлар жыры. 3-тм.-: Алматы: Жазушы, 2006. -</w:t>
        <w:br/>
        <w:t>296 бет.</w:t>
        <w:br/>
        <w:t>15ВМ 9965-746-72-9</w:t>
        <w:br/>
        <w:t>Бұл томға еңген дастандардың бәрі де Мұрын жы-</w:t>
        <w:br/>
        <w:t>раудың «Қырымның кырық батыры» нұсқасы бойынша</w:t>
        <w:br/>
        <w:t>берілді.</w:t>
        <w:br/>
        <w:t>- -4702250205-12 ББК 83.3 (5Қаз)</w:t>
        <w:br/>
        <w:t>402(05)-06</w:t>
        <w:br/>
        <w:t>І5ВМ 9965-746-72-9 (т. 3)</w:t>
        <w:br/>
        <w:t>І5ЗМ 9905-746-69-9 Ө «ЖАЗУШЫ» БАСПАСЫ, 2006.</w:t>
        <w:br/>
        <w:t>Асанның ұлы ер Абат</w:t>
        <w:br/>
        <w:t>Акбсренмен шабады.</w:t>
        <w:br/>
        <w:t>Қоса тұрып тағы да</w:t>
        <w:br/>
        <w:t>Жағаға қолды салады,</w:t>
        <w:br/>
        <w:t>Оны жұлып алады.</w:t>
        <w:br/>
        <w:t>Шапқан оның кылышы</w:t>
        <w:br/>
        <w:t>Тарылтты калмақ тынысын»</w:t>
        <w:br/>
        <w:t>Ағасы оның өлген сон,</w:t>
        <w:br/>
        <w:t>Кішісі сонда шабады.</w:t>
        <w:br/>
        <w:t>Карт кояндай қасқарып,</w:t>
        <w:br/>
        <w:t>Қарсы келіп қалалы.</w:t>
        <w:br/>
        <w:t>Ханға тиген ак сүңгі,</w:t>
      </w:r>
    </w:p>
    <w:p>
      <w:r>
        <w:t>Оған да Абат салады.</w:t>
        <w:br/>
        <w:t>Тілге келмей ол дағы</w:t>
        <w:br/>
        <w:t>Тезірек өліп қалады.</w:t>
        <w:br/>
        <w:t>Ағасы менінісің::</w:t>
        <w:br/>
        <w:t>Абаттың өзі-алады.</w:t>
        <w:br/>
        <w:t>Салдырлаған көк темір, ”</w:t>
        <w:br/>
        <w:t>Артындағы тұлпары</w:t>
        <w:br/>
        <w:t>Адыра есіз калады:</w:t>
        <w:br/>
        <w:t>Аскар таудай жүрегі</w:t>
        <w:br/>
        <w:t>Ағалыгінілі екеудің</w:t>
        <w:br/>
        <w:t>Бітті тезден ажалы.</w:t>
        <w:br/>
        <w:t>Қарға менен сауысқан</w:t>
        <w:br/>
        <w:t>Еттерін-жеп тауысқан.</w:t>
        <w:br/>
        <w:t>Абат пенен ер Тоған “/</w:t>
        <w:br/>
        <w:t>Жетекке алып аттарлы, &lt;</w:t>
        <w:br/>
        <w:t>Қалмақтың еліне жөнеді.</w:t>
        <w:br/>
        <w:t>Баяғы өткен жерлермен</w:t>
        <w:br/>
        <w:t>Өтіп кетіп барады.</w:t>
        <w:br/>
        <w:t>Баяғы өткен көлшіктен</w:t>
        <w:br/>
        <w:t>Ат суарып барады.</w:t>
        <w:br/>
        <w:t>Елге жуык келгенде,</w:t>
        <w:br/>
        <w:t>Ілгері озды хабарға,</w:t>
        <w:br/>
        <w:t>Елге жақын баруға</w:t>
        <w:br/>
        <w:t>Абат пенен ер Тоған,</w:t>
        <w:br/>
        <w:t>Айсаның ұлы Ахмет--</w:t>
        <w:br/>
        <w:t>Үшеуі кетті ілгері.</w:t>
        <w:br/>
        <w:t>Жәнібек Әділ хандарға</w:t>
        <w:br/>
        <w:t>Келіп, хабар береді.</w:t>
        <w:br/>
        <w:t>Оған хабар берген сон,</w:t>
        <w:br/>
        <w:t>Еліне қайтып келеді.</w:t>
        <w:br/>
        <w:t>Асанқайғы қартына</w:t>
        <w:br/>
        <w:t>сены» М &lt;</w:t>
        <w:br/>
        <w:t>Тздеке-</w:t>
        <w:br/>
        <w:t>Аттан түсе қалысты,</w:t>
        <w:br/>
        <w:t>Жағаласты салысты,</w:t>
        <w:br/>
        <w:t>Ақырында, не керек,</w:t>
        <w:br/>
        <w:t>Жан шығуға дейін барысты.</w:t>
        <w:br/>
        <w:t>Қарт бурадай камданып,</w:t>
        <w:br/>
        <w:t>Сонла найза салады.</w:t>
        <w:br/>
        <w:t>Һауазымдай хандардың</w:t>
        <w:br/>
        <w:t>Құрыды сонда сілесі.</w:t>
        <w:br/>
        <w:t>Шаршағаннан ханыңның</w:t>
        <w:br/>
        <w:t>Бүгілелі сонда тізесі.</w:t>
        <w:br/>
        <w:t>Қалмақты жығып алады</w:t>
        <w:br/>
        <w:t>Асанның ұлы ер Абат.</w:t>
        <w:br/>
        <w:t>Һауазымдай калмактың</w:t>
        <w:br/>
        <w:t>Соанла бітті мүддесі.</w:t>
        <w:br/>
        <w:t>Һауазым хан өлген соң,</w:t>
        <w:br/>
        <w:t>Шықты сонда баласы.</w:t>
        <w:br/>
        <w:t>Қайратына қарашы,”</w:t>
        <w:br/>
        <w:t>Абаттайын батырға</w:t>
        <w:br/>
        <w:t>Қарсы шапты қасқарып.</w:t>
        <w:br/>
        <w:t>Атамның кегін алам леп,</w:t>
        <w:br/>
        <w:t>Келіп сонда алысты.</w:t>
        <w:br/>
        <w:t>Сүйлегенше болмай-ак,</w:t>
      </w:r>
    </w:p>
    <w:p>
      <w:r>
        <w:t>Ханға тиген ақ найҙа</w:t>
        <w:br/>
        <w:t>Баласына ханның шанышты..;</w:t>
        <w:br/>
        <w:t>Ақ сауыттан өтпеді; 5</w:t>
        <w:br/>
        <w:t>Сонда қалмақ жапырды.</w:t>
        <w:br/>
        <w:t>Ноғайлының батырлары</w:t>
        <w:br/>
        <w:t>Қасарысқан ер сабаз,</w:t>
        <w:br/>
        <w:t>Олар да сонда айқайлап,</w:t>
        <w:br/>
        <w:t>Қалмақ, ноғай арасы</w:t>
        <w:br/>
        <w:t>Кызыл ала кан болып,</w:t>
        <w:br/>
        <w:t>Біріне бірі шабысты.</w:t>
        <w:br/>
        <w:t>Қалмақ пенен ерлердің</w:t>
        <w:br/>
        <w:t>Арасы қызыл қан болды,</w:t>
        <w:br/>
        <w:t>Көрметенге таң болды,</w:t>
        <w:br/>
        <w:t>Тақа қалын шаң болды.</w:t>
        <w:br/>
        <w:t>Бір шетінен тиді ер Абат,</w:t>
        <w:br/>
        <w:t>Бір шетінен ер Тоған,</w:t>
        <w:br/>
        <w:t>Һір шетінен ол тиді</w:t>
        <w:br/>
        <w:t>Айсаның ұлы Ахмет.</w:t>
        <w:br/>
        <w:t>Ерлер келді калмақты</w:t>
        <w:br/>
        <w:t>Коралаған қойлай қып,</w:t>
        <w:br/>
        <w:t>Қамап алды кат-қабат,</w:t>
        <w:br/>
        <w:t>Қасындағы ерге қарамай,</w:t>
        <w:br/>
        <w:t>Шыға Абат жөнелі.</w:t>
        <w:br/>
        <w:t>Сонда қарсы келеді.</w:t>
        <w:br/>
        <w:t>Қарсы келіп тұрғанда,</w:t>
        <w:br/>
        <w:t>Қалмактың ханы сөйлелі.</w:t>
        <w:br/>
        <w:t>Сөйлегенде бүй делі:</w:t>
        <w:br/>
        <w:t>-- ӘЙ, ноғайсын, ноғайсын.</w:t>
        <w:br/>
        <w:t>Ак найзанлы шүйіріп,</w:t>
        <w:br/>
        <w:t>Кімге, залым, карайсын?</w:t>
        <w:br/>
        <w:t>Кәк беренің колыңда.</w:t>
        <w:br/>
        <w:t>Жалғызыннан жабыскыр.</w:t>
        <w:br/>
        <w:t>Соғысуға қалайсын?</w:t>
        <w:br/>
        <w:t>Шытырайып карайсын,</w:t>
        <w:br/>
        <w:t>Шытырайып қарасан.</w:t>
        <w:br/>
        <w:t>Көзінді сенің оярмын,</w:t>
        <w:br/>
        <w:t>Қанынды ұрттап тоярмын,</w:t>
        <w:br/>
        <w:t>Кесіп басыңды, жоярмын.</w:t>
        <w:br/>
        <w:t>Менің тегім сұрасан,</w:t>
        <w:br/>
        <w:t>Қалмақ деген ел едім,</w:t>
        <w:br/>
        <w:t>Ішіндегі қайтпас ередім.</w:t>
        <w:br/>
        <w:t>Сен касымда кой болсан.</w:t>
        <w:br/>
        <w:t>Мен бір арлан бөрі едім!</w:t>
        <w:br/>
        <w:t>Қасымдағы токты-торымды</w:t>
        <w:br/>
        <w:t>Ауызға салып жер едім!</w:t>
        <w:br/>
        <w:t>Бұл сөзді естіп ер Абат,</w:t>
        <w:br/>
        <w:t>Қаһарланып сөйледі,</w:t>
        <w:br/>
        <w:t>Сөйлегенде бүй делді:</w:t>
      </w:r>
    </w:p>
    <w:p>
      <w:r>
        <w:t>-- Мен ноғайдың ері елім.</w:t>
        <w:br/>
        <w:t>Ноғайлы байтақ ел елі.</w:t>
        <w:br/>
        <w:t>Қасымда бар қырық батыр.</w:t>
        <w:br/>
        <w:t>Әрқайсысы мың кісі,</w:t>
        <w:br/>
        <w:t>Қырық мың кісі қол жатыр.</w:t>
        <w:br/>
        <w:t>ӘЙ, ақылсыз, сен ақымақ.</w:t>
        <w:br/>
        <w:t>Кішкене ғана шыдасан.</w:t>
        <w:br/>
        <w:t>Шекене тиер қол тоқпақ!</w:t>
        <w:br/>
        <w:t>Қалмақ қылды қаһарлы.</w:t>
        <w:br/>
        <w:t>Сонда тұрып ұмтылды.</w:t>
        <w:br/>
        <w:t>Бір-біріне карсы шабысты,</w:t>
        <w:br/>
        <w:t>Найзаласып кағысты.</w:t>
        <w:br/>
        <w:t>Қылышпенен шабалы.</w:t>
        <w:br/>
        <w:t>Абат батыр ол тұрып</w:t>
        <w:br/>
        <w:t>Сонда шапты қылышпен.</w:t>
        <w:br/>
        <w:t>Онда да қылыш өтпелі.</w:t>
        <w:br/>
        <w:t>Болады жанға ол пайда.</w:t>
        <w:br/>
        <w:t>Сонда бір таудан өтіпті,</w:t>
        <w:br/>
        <w:t>Екі бірдей жас бала</w:t>
        <w:br/>
        <w:t>Үш күндік жерге жетіпті.</w:t>
        <w:br/>
        <w:t>Ат құйрығын сабылтып,</w:t>
        <w:br/>
        <w:t>Қара терге малынтып,</w:t>
        <w:br/>
        <w:t>Ашюдайын ақырған,</w:t>
        <w:br/>
        <w:t>Қалмақтар оған бас ұрған.</w:t>
        <w:br/>
        <w:t>Кеткен асып баланың</w:t>
        <w:br/>
        <w:t>Артынан келді төрт батыр.</w:t>
        <w:br/>
        <w:t>Шықты алдына ер Абат</w:t>
        <w:br/>
        <w:t>Найза ұшына ту байлап,</w:t>
        <w:br/>
        <w:t>Онан соң жүріп келеді</w:t>
        <w:br/>
        <w:t>Айсаның ұлы Ахмет,</w:t>
        <w:br/>
        <w:t>Онан жүріп ер Тоған,</w:t>
        <w:br/>
        <w:t>Ең артында келеді.</w:t>
        <w:br/>
        <w:t>Ақ найзасын өңгерген,</w:t>
        <w:br/>
        <w:t>Айыбы жас демесен,</w:t>
        <w:br/>
        <w:t>Азын көпке теңгерген</w:t>
        <w:br/>
        <w:t>Шынтасұлы Төрехан.</w:t>
        <w:br/>
        <w:t>Аллындағы баланың</w:t>
        <w:br/>
        <w:t>Сонда тұрып үлкені</w:t>
        <w:br/>
        <w:t>Артына бір қарады. )</w:t>
        <w:br/>
        <w:t>Сонла үлкені інісіне сөйледі, /</w:t>
        <w:br/>
        <w:t>Сөйлегенде бүй деді::</w:t>
        <w:br/>
        <w:t>-- Ай, канатым, қанатым; “&gt;</w:t>
        <w:br/>
        <w:t>Қолыма ұстар болатым.</w:t>
        <w:br/>
        <w:t>Артымыздан жау жетті ғой,</w:t>
        <w:br/>
        <w:t>Дәрмен бізден кетті ғой</w:t>
        <w:br/>
        <w:t>Арыстандай ақырған,</w:t>
        <w:br/>
        <w:t>Қалмақ деген халқымның</w:t>
        <w:br/>
        <w:t>Иесі слі аңқыған.</w:t>
        <w:br/>
        <w:t>Ноғайлының ерлері</w:t>
        <w:br/>
        <w:t>Әкемізді өлтірді</w:t>
        <w:br/>
        <w:t>Және куып келгені</w:t>
        <w:br/>
        <w:t>Біздердің де артымнан.</w:t>
        <w:br/>
        <w:t>Ұшы болат ақ найза,</w:t>
        <w:br/>
        <w:t>Оны бір колға алалык.</w:t>
      </w:r>
    </w:p>
    <w:p>
      <w:r>
        <w:t>Корамсаны қолға алып,</w:t>
        <w:br/>
        <w:t>Соғысамын деген ноғайға</w:t>
        <w:br/>
        <w:t>Жақын біз де баралық.</w:t>
        <w:br/>
        <w:t>Аш арыстанша алысып</w:t>
        <w:br/>
        <w:t>Ноғайменен қаралық.</w:t>
        <w:br/>
        <w:t>б, 120</w:t>
        <w:br/>
        <w:t>Ерлер келді қасына.</w:t>
        <w:br/>
        <w:t>Келді екен деп оларды</w:t>
        <w:br/>
        <w:t>Алмады балалар есіне.</w:t>
        <w:br/>
        <w:t>Әуелінде кашса да,</w:t>
        <w:br/>
        <w:t>Азекенін көрген сон.</w:t>
        <w:br/>
        <w:t>Шошынып тізгін жимады.</w:t>
        <w:br/>
        <w:t>Екі бір жас баланың</w:t>
        <w:br/>
        <w:t>Қорыкпасын көрген соң,</w:t>
        <w:br/>
        <w:t>Абат сонла долданды.</w:t>
        <w:br/>
        <w:t>Беренге батыр сыймады.</w:t>
        <w:br/>
        <w:t>Ак сүңгісін қолға алып,</w:t>
        <w:br/>
        <w:t>Сол балаға баруға,</w:t>
        <w:br/>
        <w:t>Барып кегін алуға,</w:t>
        <w:br/>
        <w:t>Кетті сонда ер Абат.</w:t>
        <w:br/>
        <w:t>-Қарт арыстандай каскарып,</w:t>
        <w:br/>
        <w:t>“Келіп Абат. сөйледі,</w:t>
        <w:br/>
        <w:t>Сондада тізгін жимады:</w:t>
        <w:br/>
        <w:t>2- Әй, сен қалмақ, сен қалмақ,</w:t>
        <w:br/>
        <w:t>Кегім бар сенде аламсак,</w:t>
        <w:br/>
        <w:t>“Жеріңді сенің мен алдым,</w:t>
        <w:br/>
        <w:t>Әкенлді сенің өлтіріп,</w:t>
        <w:br/>
        <w:t>Қалмақ, алдым қалаңды.</w:t>
        <w:br/>
        <w:t>Кетіп кайда барасың,</w:t>
        <w:br/>
        <w:t>“ Тарттырармын сазанды.</w:t>
        <w:br/>
        <w:t>«Қорықпаймын деп ойлайсын,</w:t>
        <w:br/>
        <w:t>&lt;“Білмейсін, бала, шамаңды.</w:t>
        <w:br/>
        <w:t>Сонда бала сөйледі,</w:t>
        <w:br/>
        <w:t>Сөйлегенде бүй деді:</w:t>
        <w:br/>
        <w:t>-- Келдің жетіп сен,--леді.-</w:t>
        <w:br/>
        <w:t>Ызғарынды бетке шашсаң да.</w:t>
        <w:br/>
        <w:t>Ауызынды ашсаң да,</w:t>
        <w:br/>
        <w:t>Қорықпаймын мен,- делі.-</w:t>
        <w:br/>
        <w:t>Жекпе-жекке келсең сен,</w:t>
        <w:br/>
        <w:t>Алысам десен, кел,- деді.</w:t>
        <w:br/>
        <w:t>Батырлар жауға жасанды,</w:t>
        <w:br/>
        <w:t>Ак найзаны қолға алып.</w:t>
        <w:br/>
        <w:t>Ат үстінде найза салысты.</w:t>
        <w:br/>
        <w:t>Қақырғаны қан татып,</w:t>
        <w:br/>
        <w:t>Түкіргені жын татып,</w:t>
        <w:br/>
        <w:t>Ерлердің жүрек қабынды-ай.</w:t>
        <w:br/>
        <w:t>Қызған сайын ерлердің</w:t>
        <w:br/>
        <w:t>Маңдайдан Тері ағылып,</w:t>
        <w:br/>
        <w:t>Иленді ерлер сабыңдай.</w:t>
        <w:br/>
        <w:t>-- Әй, ерлерім, ерлерім,</w:t>
        <w:br/>
        <w:t>Артык тұған беглерім!</w:t>
        <w:br/>
        <w:t>Қалмақ алды хабарлы,</w:t>
      </w:r>
    </w:p>
    <w:p>
      <w:r>
        <w:t>Мықтап беллі буалық.</w:t>
        <w:br/>
        <w:t>Бірінші колды бастаған</w:t>
        <w:br/>
        <w:t>Асанның ұлы ер Абат.</w:t>
        <w:br/>
        <w:t>Екінші қолды бастаған</w:t>
        <w:br/>
        <w:t>Айсаның ұлы Ахмет.</w:t>
        <w:br/>
        <w:t>Үшінші қолды бастаған</w:t>
        <w:br/>
        <w:t>Кайтпас батыр ер Тоған.</w:t>
        <w:br/>
        <w:t>Қойшы менен түйеші,</w:t>
        <w:br/>
        <w:t>Жылқышы мен балашы --</w:t>
        <w:br/>
        <w:t>Ханына барды шұбырып</w:t>
        <w:br/>
        <w:t>Калмактың барша баласы:</w:t>
        <w:br/>
        <w:t>-- Әй. ханымыз, ханымыз,</w:t>
        <w:br/>
        <w:t>Кеудедегі жанымыз,</w:t>
        <w:br/>
        <w:t>Еліңе келді көп әскер</w:t>
        <w:br/>
        <w:t>Өңкей сауыт киінген,</w:t>
        <w:br/>
        <w:t>Астына мінген белеуі,</w:t>
        <w:br/>
        <w:t>Батырлар өнкей жиылған.</w:t>
        <w:br/>
        <w:t>Қашып саған келдік біз.</w:t>
        <w:br/>
        <w:t>Еліне халқың жинашы,</w:t>
        <w:br/>
        <w:t>Сол бір келген ерлерден</w:t>
        <w:br/>
        <w:t>(Артық тұған сен болсан,</w:t>
        <w:br/>
        <w:t>Халықты алып сен қалшы.</w:t>
        <w:br/>
        <w:t>Елге келіп тиген соң, | -. -</w:t>
        <w:br/>
        <w:t>Жаз екенін бұл білді. і</w:t>
        <w:br/>
        <w:t>Сонда ханың қаттанып,</w:t>
        <w:br/>
        <w:t>Жеәнгіз берен бұл киді.</w:t>
        <w:br/>
        <w:t>Кілең темір кнініп,</w:t>
        <w:br/>
        <w:t>ҚКлсына алып ол жүрні</w:t>
        <w:br/>
        <w:t>Туған екі баласын.</w:t>
        <w:br/>
        <w:t>Қасына алып жұз батыр,</w:t>
        <w:br/>
        <w:t>Қаланың шықты шетіне.</w:t>
        <w:br/>
        <w:t>Сол уакыт болғанда,</w:t>
        <w:br/>
        <w:t>Ноғай ла келді қарысып,</w:t>
        <w:br/>
        <w:t>Бұлар да алды көк берен,</w:t>
        <w:br/>
        <w:t>Келлі қарсы екі қол.</w:t>
        <w:br/>
        <w:t>Үсті-үстіне жиылды,</w:t>
        <w:br/>
        <w:t>Батырларға да болды жол.</w:t>
        <w:br/>
        <w:t>Сонда шығый келелі.</w:t>
        <w:br/>
        <w:t>-Жекпе-жек!»-- деп желелі.</w:t>
        <w:br/>
        <w:t>Келлі менің тұсым леп.</w:t>
        <w:br/>
        <w:t>г</w:t>
        <w:br/>
        <w:t>пөреуе 80 озысыале-</w:t>
        <w:br/>
        <w:t>Анығын оның сұрасан,</w:t>
        <w:br/>
        <w:t>Ноғайлының жиналған</w:t>
        <w:br/>
        <w:t>Ашы менен арығы,</w:t>
        <w:br/>
        <w:t>Пакыры мен мүскіні.</w:t>
        <w:br/>
        <w:t>Аштарына балык бар елі,</w:t>
        <w:br/>
        <w:t>Ол да соған жай еш.</w:t>
        <w:br/>
        <w:t>Жәнібекке барсаң сен,</w:t>
      </w:r>
    </w:p>
    <w:p>
      <w:r>
        <w:t>Сүрашы, балам, сол жерлі.</w:t>
        <w:br/>
        <w:t>Берсе егер ол жерді,</w:t>
        <w:br/>
        <w:t>Шыңғырлаудан кетерміз,</w:t>
        <w:br/>
        <w:t>Шатка таман жетерміз.</w:t>
        <w:br/>
        <w:t>Ноғайды ертіп барып Біз,</w:t>
        <w:br/>
        <w:t>Атын бөлек етерміз.</w:t>
        <w:br/>
        <w:t>Сонан соң Абат жалғыз өзі ханға барды,</w:t>
        <w:br/>
        <w:t>Сонда ханың сөйледі,</w:t>
        <w:br/>
        <w:t>Сөйлегенде бүй деді: .</w:t>
        <w:br/>
        <w:t>-- Әй, ер Абат, ер Абат, ғ</w:t>
        <w:br/>
        <w:t>Әкең мерген деген соң, : :</w:t>
        <w:br/>
        <w:t>Оны да менсынадым. 2550;</w:t>
        <w:br/>
        <w:t>Екінші рет келгеңде, .222-2 27</w:t>
        <w:br/>
        <w:t>Ерлігінді сынадым,-- оу</w:t>
        <w:br/>
        <w:t>Қалмақтың алдың каласын: 7”</w:t>
        <w:br/>
        <w:t>Билігіңді сынадым,-2 ”</w:t>
        <w:br/>
        <w:t>Жиылып тұрған ерлерге 2“</w:t>
        <w:br/>
        <w:t>Ашып жауап бастадың, 2/7 -</w:t>
        <w:br/>
        <w:t>Кендігіңді де сынадым, -</w:t>
        <w:br/>
        <w:t>Не тілесең де беруге,</w:t>
        <w:br/>
        <w:t>Батыр, саған бастадым.</w:t>
        <w:br/>
        <w:t>Сонда Абат сөйледі,</w:t>
        <w:br/>
        <w:t>Сөйлегенде бүй деді:</w:t>
        <w:br/>
        <w:t>-- Тілегімді тілесем,</w:t>
        <w:br/>
        <w:t>Шаттың бойын беріңіз.</w:t>
        <w:br/>
        <w:t>Сонда хан сөйледі:</w:t>
        <w:br/>
        <w:t>-- АЙ, ер Абат, ер Абат,</w:t>
        <w:br/>
        <w:t>Үйіндегі боқ сакал,</w:t>
        <w:br/>
        <w:t>Айтты саған ол қалай?</w:t>
        <w:br/>
        <w:t>“Гіле дедім, мен бердім,</w:t>
        <w:br/>
        <w:t>Бердім, енді ала бер,</w:t>
        <w:br/>
        <w:t>Мекенденіп бар да көр.</w:t>
        <w:br/>
        <w:t>Шығып елден жәнеді.</w:t>
        <w:br/>
        <w:t>Алыс емес арасы,</w:t>
        <w:br/>
        <w:t>Тек екі айлық жол еді.</w:t>
        <w:br/>
        <w:t>Есенқазақ түлейі</w:t>
        <w:br/>
        <w:t>Іші Қалың ну еді,</w:t>
        <w:br/>
        <w:t>Түбі тайыз су еді.</w:t>
        <w:br/>
        <w:t>Қалмақтың жері бұл ел деп,</w:t>
        <w:br/>
        <w:t>Елден шыға қырық батыр</w:t>
        <w:br/>
        <w:t>Сонда кетіп барады.</w:t>
        <w:br/>
        <w:t>Түлкі жүрмес түлейлен</w:t>
        <w:br/>
        <w:t>Түнде жүріп өтеді.</w:t>
      </w:r>
    </w:p>
    <w:p>
      <w:r>
        <w:t>Қарсак жүрмес қалыңнан</w:t>
        <w:br/>
        <w:t>Қака жарып өтелі.</w:t>
        <w:br/>
        <w:t>Сайланған өңкей батырлар</w:t>
        <w:br/>
        <w:t>“Жеңсіз берен ол киді.</w:t>
        <w:br/>
        <w:t>&lt; Қолына ұстап найзасын,</w:t>
        <w:br/>
        <w:t>“Ат құйрығын шарттүйді.</w:t>
        <w:br/>
        <w:t>Беренді беліне нық байлап.</w:t>
        <w:br/>
        <w:t>Бір мезгілде күн батты,</w:t>
        <w:br/>
        <w:t>Күн-артынан таң атты.</w:t>
        <w:br/>
        <w:t>Жортып сонда желеді,</w:t>
        <w:br/>
        <w:t>“ақпай кірпік. біреуі.</w:t>
        <w:br/>
        <w:t>“Түн-ұйқысын терт-бөліп,</w:t>
        <w:br/>
        <w:t>Әлі жортып келеді;:</w:t>
        <w:br/>
        <w:t>&gt;Қаратүлей қамыстың</w:t>
        <w:br/>
        <w:t>&gt; Ішіне сонда енеді.“</w:t>
        <w:br/>
        <w:t>Кака жарып қамысты,</w:t>
        <w:br/>
        <w:t>Ат тұяғы жанышты.</w:t>
        <w:br/>
        <w:t>Қасындағы көлшікке</w:t>
        <w:br/>
        <w:t>Суарып атын алады.</w:t>
        <w:br/>
        <w:t>Азғана жел қақтырып,</w:t>
        <w:br/>
        <w:t>Тағы да мініп алады.</w:t>
        <w:br/>
        <w:t>Жортуылмен кырык батыр</w:t>
        <w:br/>
        <w:t>Әлі кетіп барады.</w:t>
        <w:br/>
        <w:t>Есенказақ түлейге</w:t>
        <w:br/>
        <w:t>Тағы да еніп калады.</w:t>
        <w:br/>
        <w:t>Бір мезгілде ерлер тұрады</w:t>
        <w:br/>
        <w:t>Бірімен бірі кеңесіп</w:t>
        <w:br/>
        <w:t>Қай жағынан жаудың тиюді.</w:t>
        <w:br/>
        <w:t>Ерлер сонда карады,</w:t>
        <w:br/>
        <w:t>Аттанған қолды көргенде,</w:t>
        <w:br/>
        <w:t>Қашты қалмақ калаға.</w:t>
        <w:br/>
        <w:t>Сонда ерлеріне Абат сөйледі:</w:t>
        <w:br/>
        <w:t>салар 7 әт</w:t>
        <w:br/>
        <w:t>Мен бір жауға кеткенде,</w:t>
        <w:br/>
        <w:t>Қаланың келіп шетінс.</w:t>
        <w:br/>
        <w:t>Қалмак шіркін тиіпті,</w:t>
        <w:br/>
        <w:t>Олжаны оңай бөліпті.</w:t>
        <w:br/>
        <w:t>Жетім-жесір ол алып.</w:t>
        <w:br/>
        <w:t>Еліне карай кетіпті.</w:t>
        <w:br/>
        <w:t>Сол тұрған калмаққа</w:t>
        <w:br/>
        <w:t>Барсам мен деп ойлаймып!.</w:t>
        <w:br/>
        <w:t>Сол қалмаққа мен барсам,</w:t>
        <w:br/>
        <w:t>Калмактан барып кек алсам.</w:t>
        <w:br/>
        <w:t>Жалғыз жауға баруға</w:t>
        <w:br/>
        <w:t>Келмеді оның ыңғайы.</w:t>
        <w:br/>
        <w:t>Абаттайын балаңды</w:t>
        <w:br/>
        <w:t>Қасыма қоссан деп едім.</w:t>
        <w:br/>
        <w:t>Сонда Асанқайғы баласы Абатқа сөйледі:</w:t>
        <w:br/>
        <w:t>мәтел Әй, Абатжан; Абатжан,</w:t>
        <w:br/>
        <w:t>“Ноғайлының ері елі,</w:t>
        <w:br/>
        <w:t>Келіп тұр саған ағаңыз,</w:t>
        <w:br/>
        <w:t>Жаулы жерде қалаңыз,</w:t>
        <w:br/>
        <w:t>Ағаң алсын кектерін,</w:t>
        <w:br/>
        <w:t>Сол бір жауға барасың,</w:t>
        <w:br/>
        <w:t>2. Атаңның тілін аласын,</w:t>
      </w:r>
    </w:p>
    <w:p>
      <w:r>
        <w:t>%: Сөзіме құлақ салмасаң,</w:t>
        <w:br/>
        <w:t>Құрттын атаң шарасын.</w:t>
        <w:br/>
        <w:t>Жібермей кекті дұшпанға,</w:t>
        <w:br/>
        <w:t>Ағаңмен барып аласын.</w:t>
        <w:br/>
        <w:t>Егер жауды алмасан,</w:t>
        <w:br/>
        <w:t>Не болғанын, Абатым?!</w:t>
        <w:br/>
        <w:t>Сонда Абат сөйледі:</w:t>
        <w:br/>
        <w:t>-- Айналайын жан баба,</w:t>
        <w:br/>
        <w:t>Жау қаһарын сен бастың.</w:t>
        <w:br/>
        <w:t>Айла менен білгірлік-</w:t>
        <w:br/>
        <w:t>Бәрін жұмсап халқына,</w:t>
        <w:br/>
        <w:t>Өз халқыннан сен астын.</w:t>
        <w:br/>
        <w:t>Бар десен, мен барайын,</w:t>
        <w:br/>
        <w:t>Ағамменен косылып,</w:t>
        <w:br/>
        <w:t>Ерегескен дүшпанға</w:t>
        <w:br/>
        <w:t>Соғыс салып қарайын.</w:t>
        <w:br/>
        <w:t>Алыс сапар шегіп жол,</w:t>
        <w:br/>
        <w:t>Әуелі -- халқым, екінші -</w:t>
        <w:br/>
        <w:t>Ата менен ана үшін,</w:t>
        <w:br/>
        <w:t>Дұшпанға бермей кегімді,</w:t>
        <w:br/>
        <w:t>тткешы. 19 еше жа</w:t>
        <w:br/>
        <w:t>Ақ берені жарқылдан,</w:t>
        <w:br/>
        <w:t>Суырды алмас қолына,</w:t>
        <w:br/>
        <w:t>Кәпірдің түсті сонына.</w:t>
        <w:br/>
        <w:t>Шапты ерлер ту байлап,</w:t>
        <w:br/>
        <w:t>Найзалары колында,</w:t>
        <w:br/>
        <w:t>Ерліктін жүрген соңында.</w:t>
        <w:br/>
        <w:t>Батырлар ерік бермеді,</w:t>
        <w:br/>
        <w:t>Жиналды қалмақ баласы,</w:t>
        <w:br/>
        <w:t>Тұс-тұсынан қылыш сермеді.</w:t>
        <w:br/>
        <w:t>Кетерін білмей ол қайда,</w:t>
        <w:br/>
        <w:t>Біріне бірі Тығылып,</w:t>
        <w:br/>
        <w:t>Қалмақты сонда кернеді.</w:t>
        <w:br/>
        <w:t>Қысылып сонда сасады,</w:t>
        <w:br/>
        <w:t>Ортада калған кәуірдің</w:t>
        <w:br/>
        <w:t>:Сұсы жаман қашалы.</w:t>
        <w:br/>
        <w:t>Сыртына кеткен қалмактың</w:t>
        <w:br/>
        <w:t>йсаның ұлы Ахмет</w:t>
        <w:br/>
        <w:t>Жібермей, сырттан тосады.</w:t>
        <w:br/>
        <w:t>Оны қоймай қыралы,</w:t>
        <w:br/>
        <w:t>Жаланың ішін кандатып,</w:t>
        <w:br/>
        <w:t>“Шарбактарын шаңдатып,</w:t>
        <w:br/>
        <w:t>“Жамыратқан:қойдай маңыратып,</w:t>
        <w:br/>
        <w:t>Би мен-төре, бектерін</w:t>
        <w:br/>
        <w:t>Өнңменінен кірген найзаға</w:t>
        <w:br/>
        <w:t>Жанын оның корлатып,</w:t>
        <w:br/>
        <w:t>“Талай калмақ сандалды.</w:t>
        <w:br/>
        <w:t>Ен далада қаңғырып;</w:t>
        <w:br/>
        <w:t>Кетті ханның баласы.</w:t>
        <w:br/>
        <w:t>Екі бірдей баланың...</w:t>
        <w:br/>
        <w:t>Атының жүйрік болғаны,</w:t>
        <w:br/>
        <w:t>Жете алмай қалды, карашы.</w:t>
        <w:br/>
        <w:t>Сол екеудін артынан</w:t>
        <w:br/>
        <w:t>Ерлер мініп Телкүрен,</w:t>
        <w:br/>
        <w:t>Асанның ұлы ер Абат,</w:t>
        <w:br/>
        <w:t>Айсаның ұлы Ахмет,</w:t>
        <w:br/>
        <w:t>Батыр туған ер Тоған,</w:t>
        <w:br/>
        <w:t>Шынтасұлы Төрехан -</w:t>
        <w:br/>
        <w:t>Төрт ер кетті қат-кабат.</w:t>
      </w:r>
    </w:p>
    <w:p>
      <w:r>
        <w:t>Белес-белес бел өтті,</w:t>
        <w:br/>
        <w:t>Арала неше тау өтті,</w:t>
        <w:br/>
        <w:t>Абаттың мінген Күренше</w:t>
        <w:br/>
        <w:t>Аспанға қарғып ойнады.</w:t>
        <w:br/>
        <w:t>Қолға ұстаған ақ найза,</w:t>
        <w:br/>
        <w:t>Төгілмес беттен ар үшін,</w:t>
        <w:br/>
        <w:t>Қатын мен бала үшін,</w:t>
        <w:br/>
        <w:t>Жерге тамар қан үшін,</w:t>
        <w:br/>
        <w:t>Желге кетер мал үшін,</w:t>
        <w:br/>
        <w:t>Әуелі -- Алла, екінші--</w:t>
        <w:br/>
        <w:t>Пірлеріме сыйынып,</w:t>
        <w:br/>
        <w:t>Бекініп белді буынып,</w:t>
        <w:br/>
        <w:t>Калмақтын жерін басайын,</w:t>
        <w:br/>
        <w:t>Ағамменен қосылып!</w:t>
        <w:br/>
        <w:t>Кім үшін тудым әуелден,</w:t>
        <w:br/>
        <w:t>Ерегескен дұшпанға</w:t>
        <w:br/>
        <w:t>Халқымды мен бермейін.</w:t>
        <w:br/>
        <w:t>Ортасына халқымның</w:t>
        <w:br/>
        <w:t>Шыбын жанды салайын.</w:t>
        <w:br/>
        <w:t>Сол сөзді айтып ер Абат,</w:t>
        <w:br/>
        <w:t>Бадана көзді берік сауыт &gt;.</w:t>
        <w:br/>
        <w:t>Баса үстіне киеді, )</w:t>
        <w:br/>
        <w:t>Беренін белге байлады,</w:t>
        <w:br/>
        <w:t>Басына киіп дулыға,</w:t>
        <w:br/>
        <w:t>Алыс жолға жүруге,</w:t>
        <w:br/>
        <w:t>Берендіктеп, белдіктеп,</w:t>
        <w:br/>
        <w:t>Шұғаменен терліктеп,</w:t>
        <w:br/>
        <w:t>Жемге байлап үш-тәрт кү</w:t>
        <w:br/>
        <w:t>Көк тұлпарды кояды: 4</w:t>
        <w:br/>
        <w:t>Үш-тәрт күні өткенде,</w:t>
        <w:br/>
        <w:t>«Барамын, аға, мен,-- деді.- 7,</w:t>
        <w:br/>
        <w:t>Атын болса, бапташы, 55“ “</w:t>
        <w:br/>
        <w:t>Найзаң болса, сапташы. ТЫ</w:t>
        <w:br/>
        <w:t>Қылышыңды тапташы,</w:t>
        <w:br/>
        <w:t>Барамын, аға, мен»,-- деді.</w:t>
        <w:br/>
        <w:t>Сонан соң Тоған батыр еліне қайтып келіп, үш-төрт күн біткен</w:t>
        <w:br/>
        <w:t>күні Абат әкесіне келіп сөйледі:</w:t>
        <w:br/>
        <w:t>-- Әй, жан атам, жан атам,</w:t>
        <w:br/>
        <w:t>Мен де сізден туған балапан,</w:t>
        <w:br/>
        <w:t>Балапан ұшар қияға,</w:t>
        <w:br/>
        <w:t>Атасы бар деп бұйырса,</w:t>
        <w:br/>
        <w:t>Баласы бармай бола ма?!</w:t>
        <w:br/>
        <w:t>Ата, келдім өзіңе,</w:t>
        <w:br/>
        <w:t>Алыс жолға кетуге,</w:t>
        <w:br/>
        <w:t>Қалмақ елге жетуге,</w:t>
        <w:br/>
        <w:t>Сұрай келдім ақ бата.</w:t>
        <w:br/>
        <w:t>Алыс жолға кетеміз,</w:t>
      </w:r>
    </w:p>
    <w:p>
      <w:r>
        <w:t>құстың құйрығын айырып кетіп, өзіне тимелі. Сонда Жәнібек:</w:t>
        <w:br/>
        <w:t>«Абатым, мерген смсс екенсің ғой»,- делі.</w:t>
        <w:br/>
        <w:t>Абат: «Жоқ, мен мергенмін, аршыл құс болса, дақ салдым, еңді</w:t>
        <w:br/>
        <w:t>келмес»,- деді. «Арсыз кұс болса, келер, онла ат деген жеріңнен</w:t>
        <w:br/>
        <w:t>атамын».- деді. Бұл сөзден Жәнібек жеңілді. Сонан соң Абат елге</w:t>
        <w:br/>
        <w:t>кеткен соң, Әділ Жәнібек хан ноғайдағы ермін деп жүрген кісінің</w:t>
        <w:br/>
        <w:t>бәрін шақырып алды, соның ішінде Абат та келді. Ерлер тегіс жи-</w:t>
        <w:br/>
        <w:t>налған кезде Жәнібек айтты: «Менің елімді шапкан, ала алмай тұр-</w:t>
        <w:br/>
        <w:t>ған жауым бар, соны алып келсеңіз»,-- деді. Сонда еш жан «бас</w:t>
        <w:br/>
        <w:t>болып барамын» деп айтпады.</w:t>
        <w:br/>
        <w:t>Сонан соң Абат тұра келіп сөйледі.</w:t>
        <w:br/>
        <w:t>Сөйлегенде бүй деді:</w:t>
        <w:br/>
        <w:t>-- Әй, ханымыз, ханымыз,</w:t>
        <w:br/>
        <w:t>Халық билеген жанымыз,</w:t>
        <w:br/>
        <w:t>Рұқсат болса сіздерден,</w:t>
        <w:br/>
        <w:t>Алармыз қалмак қаласын</w:t>
        <w:br/>
        <w:t>Көрерміз оның шамасын. &lt;&lt;</w:t>
        <w:br/>
        <w:t>Қасыма менің беріңіз” :-%. За</w:t>
        <w:br/>
        <w:t>Қырымның байтақ ерлері 5</w:t>
        <w:br/>
        <w:t>Сонла Әділ Жәнібек: «Айт, кімді аласын</w:t>
        <w:br/>
        <w:t>-- Бізге берсең жарайлы</w:t>
        <w:br/>
        <w:t>Артық туған Тоғанды.. |</w:t>
        <w:br/>
        <w:t>Айсаның ұлы Ахмет;</w:t>
        <w:br/>
        <w:t>Батыр Алау, ер-Әмет,</w:t>
        <w:br/>
        <w:t>Қарға бойлы Қазтуған.</w:t>
        <w:br/>
        <w:t>Аруақты ер еді.</w:t>
        <w:br/>
        <w:t>Бұлттай желге әрлеген,</w:t>
        <w:br/>
        <w:t>Адырнасын қолға алып,</w:t>
        <w:br/>
        <w:t>Жарағын жауға сермеген --</w:t>
        <w:br/>
        <w:t>Атағаны Абаттың</w:t>
        <w:br/>
        <w:t>Әңкей асыл ер еді.-</w:t>
        <w:br/>
        <w:t>Шынтасұлы Төрехан,</w:t>
        <w:br/>
        <w:t>Акжонасұлы ер Кеңес,</w:t>
        <w:br/>
        <w:t>Және берсең Тарғынды,</w:t>
        <w:br/>
        <w:t>Бірінен бірі кем емес.</w:t>
        <w:br/>
        <w:t>Екпінді ерлер каркынды,</w:t>
        <w:br/>
        <w:t>Ердің осы басы еді.</w:t>
        <w:br/>
        <w:t>Тұтасымен қырықтың</w:t>
        <w:br/>
        <w:t>Болады берсен,- деп еді.</w:t>
        <w:br/>
        <w:t>Абат мерген бас болып,</w:t>
        <w:br/>
        <w:t>Қасыңда бар қырық жігіт,</w:t>
        <w:br/>
        <w:t>а</w:t>
        <w:br/>
        <w:t>- оаадайын 6 сау»</w:t>
        <w:br/>
        <w:t>г</w:t>
        <w:br/>
        <w:t>Иіліп сәлем береді.</w:t>
        <w:br/>
        <w:t>Сонда Асан сөйледі:</w:t>
        <w:br/>
        <w:t>-- Аман-есен келдің бе,</w:t>
        <w:br/>
        <w:t>Құлыным, жалғыз сен,- делі.-</w:t>
        <w:br/>
        <w:t>Және де аман келді ме</w:t>
        <w:br/>
        <w:t>Қасындағы құрбы-құрдасын?</w:t>
      </w:r>
    </w:p>
    <w:p>
      <w:r>
        <w:t>Есен-аман сен барып,</w:t>
        <w:br/>
        <w:t>Қалмактарды алдың ба,</w:t>
        <w:br/>
        <w:t>Құлаттың ба ордасын?</w:t>
        <w:br/>
        <w:t>Ел-жұртымен амандасып, арала екі ай өткенде, хан тағы да бір</w:t>
        <w:br/>
        <w:t>нәрсе айлады. «Бұл Абат шыдамды Деп елі, осыны тағы да бір сы-</w:t>
        <w:br/>
        <w:t>найын»,- деді. Бір күні Абат түннен тұрып жылқыға кетті. Әйелі</w:t>
        <w:br/>
        <w:t>үйінде жылы төсекте жатыр елі. Хан елең-аланнан біртісінен басқа</w:t>
        <w:br/>
        <w:t>ақ жері жоқ құлды жіберді: «Сен соның әйелі төсектен түрмай ба-</w:t>
        <w:br/>
        <w:t>рып, қайнына кұшактап кіріп жатып ал. Егер қызғаншак болса. іші</w:t>
        <w:br/>
        <w:t>тар болса, сені келіп ұрар, ұрса Да тұрма»,-- деді. Сонда күл келіп,</w:t>
        <w:br/>
        <w:t>Абаттың әйелін құшақтап жатады. Күн түс болды, соған дейін еке-</w:t>
        <w:br/>
        <w:t>уі түрмайды. Бір мезгілде Абат үйіне келсе, әйелі мен кұл екеуі</w:t>
        <w:br/>
        <w:t>құшактасып жатыр екен. Абат жайменен келіп, әйелінің қолын ер-</w:t>
        <w:br/>
        <w:t>кектің мойнынан алып, еркектің қолын әйелдің белінен алып тас-</w:t>
        <w:br/>
        <w:t>тап, өзі жылқысына кете береді. Сонан кейін құл тұрып, үйіне</w:t>
        <w:br/>
        <w:t>кетеді. Онан кейін Абат әйеліне еш нәрсе айтпайды. Сонан кейін</w:t>
        <w:br/>
        <w:t>Абатты Жәнібек шақырады. Шақырғанын біліп, Асанқайғы блла-</w:t>
        <w:br/>
        <w:t>сына сөйледі: :</w:t>
        <w:br/>
        <w:t>-- Әй, ер Абат, ер Абат,</w:t>
        <w:br/>
        <w:t>Сөзімді тында сен, Абат.</w:t>
        <w:br/>
        <w:t>Тілегіңді айт десе,</w:t>
        <w:br/>
        <w:t>Шаттың бойын сұрашы:</w:t>
        <w:br/>
        <w:t>Бакашығы білектей,</w:t>
        <w:br/>
        <w:t>Баттауығы жүректей,</w:t>
        <w:br/>
        <w:t>Балығы тайдай тулаған,</w:t>
        <w:br/>
        <w:t>Бақасы койдай шулаған.</w:t>
        <w:br/>
        <w:t>Баттауыкты шалғынға</w:t>
        <w:br/>
        <w:t>ШӘәөккен түйе таптырмас,</w:t>
        <w:br/>
        <w:t>Балығы жылқы жаптырмас</w:t>
        <w:br/>
        <w:t>Баллырғанды көл еді.</w:t>
        <w:br/>
        <w:t>Көлгірсітен: құба дәң</w:t>
        <w:br/>
        <w:t>Талайдан калған жер еді.</w:t>
        <w:br/>
        <w:t>Бір жағын онын сұрасан,</w:t>
        <w:br/>
        <w:t>Түйе менен қойға жай.</w:t>
        <w:br/>
        <w:t>Бір жағы оның тағы да</w:t>
        <w:br/>
        <w:t>Жылқы, сиыр малға жай еді.</w:t>
        <w:br/>
        <w:t>ТЫ Ж</w:t>
        <w:br/>
        <w:t>« 4</w:t>
        <w:br/>
        <w:t>Өгізге жегіп арбасын,</w:t>
        <w:br/>
        <w:t>Мәстекке жегіп шанасын,</w:t>
        <w:br/>
        <w:t>Малдарына жүкті салған сон,</w:t>
        <w:br/>
        <w:t>Ноғайлының аш-арық</w:t>
        <w:br/>
        <w:t>Шатқа кетіп барады.</w:t>
        <w:br/>
        <w:t>Асанқайғы, ер Абат</w:t>
        <w:br/>
        <w:t>Сол ноғайды бастап жәнеді.</w:t>
        <w:br/>
        <w:t>Ондаған малы, бар лағы,</w:t>
        <w:br/>
        <w:t>Қозыларын маңыратып,</w:t>
        <w:br/>
        <w:t>Айдап сонда келеді.</w:t>
        <w:br/>
        <w:t>Сол көшумен арада</w:t>
        <w:br/>
        <w:t>Екі-үш күн жол жүреді.</w:t>
        <w:br/>
        <w:t>Аман-есен ол барып,</w:t>
        <w:br/>
        <w:t>Жемге сонда коныпты.</w:t>
      </w:r>
    </w:p>
    <w:p>
      <w:r>
        <w:t>Асан менен Абаттын</w:t>
        <w:br/>
        <w:t>Айласымен аш-арық</w:t>
        <w:br/>
        <w:t>Қалпына келіп тоғайып,</w:t>
        <w:br/>
        <w:t>Сонда бай ел болыпты.</w:t>
        <w:br/>
        <w:t>Сорлысы байға теңеліп, .</w:t>
        <w:br/>
        <w:t>Тұрақтап Жемде қоныпты:</w:t>
        <w:br/>
        <w:t>Алдыңда Шат болса да,</w:t>
        <w:br/>
        <w:t>Асанқайғы қонған сон, ж :</w:t>
        <w:br/>
        <w:t>Оның аты Жем болыпты. 72.7)</w:t>
        <w:br/>
        <w:t>Пайдасы оның көп болып,</w:t>
        <w:br/>
        <w:t>Талай ноғай қоныпты.</w:t>
        <w:br/>
        <w:t>Тағап мен Абаттың Тулақ ханға баруы.</w:t>
        <w:br/>
        <w:t>Арала бір-екі жыл өткеннен кейін, Тоған батыр ой ойлайды:</w:t>
        <w:br/>
        <w:t>«Осы калмақ слімді шауып еді, жол болса, соған Абатты ертіп ба-</w:t>
        <w:br/>
        <w:t>рып, кеткен кегімді алайын». Сонан соң Абатқа барып отырып,</w:t>
        <w:br/>
        <w:t>Асанқайғы қартка сөйледі:</w:t>
        <w:br/>
        <w:t>-- Әй, ағамыз, ағамыз,</w:t>
        <w:br/>
        <w:t>Болдың бізге панамыз.</w:t>
        <w:br/>
        <w:t>Ноғайдың жетім, жесірін</w:t>
        <w:br/>
        <w:t>Қойдай айдап сен бақтың.</w:t>
        <w:br/>
        <w:t>Аш-арық болған ноғайға,</w:t>
        <w:br/>
        <w:t>Пана болып оларға,</w:t>
        <w:br/>
        <w:t>Тамак беріп, жсм таптың.</w:t>
        <w:br/>
        <w:t>Мен бір қиял ойладым,</w:t>
        <w:br/>
        <w:t>Сол қиялға жетуге.</w:t>
        <w:br/>
        <w:t>цы</w:t>
        <w:br/>
        <w:t>Асан бұрын Асан мырза еді, өзі бай еді. Бір уақытта ноғай-</w:t>
        <w:br/>
        <w:t>ды жиналып отырғанда ноғайдың ішінен біреуі: «Бір дарияда</w:t>
        <w:br/>
        <w:t>алам көрмеген бір балық бар екен»,- делі. Асан мырзаның бір</w:t>
        <w:br/>
        <w:t>досы бар екен, сол досын шақырып алып, сол балықты көру</w:t>
        <w:br/>
        <w:t>үшін жүріп кетеді. Барса, біреулер дарияға екі ау салып жатыр</w:t>
        <w:br/>
        <w:t>екен. Бір аудың балығын Асанға береміз дейлі. Ол аудан балық</w:t>
        <w:br/>
        <w:t>көп шыгады.</w:t>
        <w:br/>
        <w:t>Бір перінін қызы бар сді, оның жеті ағасы бар еді. Сонда қыз</w:t>
        <w:br/>
        <w:t>тұрын жеті ағасына айтушы седі: «Аға, мені адам баласына қос»,-</w:t>
        <w:br/>
        <w:t>деүші елі. Сонда ағалары сандық жасатып, оның сыртын күміспен</w:t>
        <w:br/>
        <w:t>қашан дарияға салып жібереді екен. Ауды екінші рет салғанда ауға</w:t>
        <w:br/>
        <w:t>сандык ілініп шығып еді, сонда Асан көпке карап: «АЛ, жамағат,</w:t>
        <w:br/>
        <w:t>сендер неішін, не сыртын алыңыз».-- деді. Сонда жамағат тұрып:</w:t>
        <w:br/>
        <w:t>«Біз жарлымыз, көрініп ғұрған күмісгі аламыз».- деді. Асан мырза</w:t>
        <w:br/>
        <w:t>ішін алатын болды. Сандықты ашып жіберіп елі, ішіндегі шынайы</w:t>
        <w:br/>
        <w:t>сұлу қызды көрді. Асаң балықты алмай, қызды алып, еліне кете</w:t>
        <w:br/>
        <w:t>берді. Келе жатканда қыз Асан мырзалан үш нәрсе сұрады:</w:t>
        <w:br/>
        <w:t>«Бірінші, жаткапда етімді сипама».- деді. «Екінші, кетіп бара жа-</w:t>
        <w:br/>
        <w:t>тып. кайтып келіп үйді сығалама, үшінші. үш жылға дейін сәйле-</w:t>
        <w:br/>
        <w:t>мейміп. соған дейіп Маған сәйлеме, бұл жағдайымды жанға</w:t>
        <w:br/>
        <w:t>айтпа».-- дейді.</w:t>
        <w:br/>
        <w:t>Халық аузы жок. тілі жоқ. сақау қызлы көріп, Асанды келе-</w:t>
        <w:br/>
        <w:t>мештелді. «Асан мырза жұрттан қалған сақауды алып келіпті»,-</w:t>
        <w:br/>
        <w:t>деді</w:t>
      </w:r>
    </w:p>
    <w:p>
      <w:r>
        <w:t>Сонап кейін Асан ойлады, опы бір кісіге тапсырды: «Осыны</w:t>
        <w:br/>
        <w:t>арға апар. жақсыны, жаманды көріп, сөйлер»;- деп ойлады. Ба-</w:t>
        <w:br/>
        <w:t>барға аларын елі, онда да сөйлемеді. Сонан кейін: «Тұзарткан түйе-</w:t>
        <w:br/>
        <w:t>го мінгізіп жүргіз, түйеге скі саба қымыз арт. сорға барған сон,</w:t>
        <w:br/>
        <w:t>қымызды шешіп жібер, қымыз төгілгенде. төгілді деп айтар ма</w:t>
        <w:br/>
        <w:t>екен».- делі. Түйені сордың үстімен жүргізді, сосын қымызды</w:t>
        <w:br/>
        <w:t>шешіп жібергенле, төгілген қымызды көріп, қыз жерге түсіп, кы-</w:t>
        <w:br/>
        <w:t>мыздың аузын байлап, өзі сорды баспай, жүріп кетті. Содан кейін</w:t>
        <w:br/>
        <w:t>Асои мырза ла бір құрласының аулына кетті. Құрбысы Асанға бы-</w:t>
        <w:br/>
        <w:t>дай Де «Әй, Асан, сен менін құрбымсың, сен құлағы жоқ саңы-</w:t>
        <w:br/>
        <w:t>рау. тілі жоқ сакауды алғаның нг, сенін малың жетпей ме, тоқсан</w:t>
        <w:br/>
        <w:t>бау: ногайлан тілі бар әйсл ал, егер малың жетпесе, менің малым-</w:t>
        <w:br/>
        <w:t>4</w:t>
        <w:br/>
        <w:t>Қош, көргенше дүниеде,</w:t>
        <w:br/>
        <w:t>Жаксы болғай күніміз.</w:t>
        <w:br/>
        <w:t>Алла нәсіп айласа,</w:t>
        <w:br/>
        <w:t>Қайтып бір күн калармыз.</w:t>
        <w:br/>
        <w:t>Көлгірсіген жерлерлі.</w:t>
        <w:br/>
        <w:t>Ұзыннан жатқан көлдерді</w:t>
        <w:br/>
        <w:t>Бір күн келіп көрерміз.</w:t>
        <w:br/>
        <w:t>Атасы батасын береді:</w:t>
        <w:br/>
        <w:t>-- Қолыңды жай, Абатжан,</w:t>
        <w:br/>
        <w:t>Берейін бата мен,- деді.--</w:t>
        <w:br/>
        <w:t>Ұлсыздарға ұл берген,</w:t>
        <w:br/>
        <w:t>Қызсыздарға қыз берген,</w:t>
        <w:br/>
        <w:t>Жалынып тілек еткенде,</w:t>
        <w:br/>
        <w:t>Болдырткан кабыл тілегін</w:t>
        <w:br/>
        <w:t>Алланың шері аршылан -</w:t>
        <w:br/>
        <w:t>“; Баба түкті Шашты Әзіз</w:t>
        <w:br/>
        <w:t>“Қолтығынңнан демесін!</w:t>
        <w:br/>
        <w:t>Қызырата, қырық шілтен,</w:t>
        <w:br/>
        <w:t>Қыдыр менен Ілияс,</w:t>
        <w:br/>
        <w:t>Олар да болсын жолдасын!</w:t>
        <w:br/>
        <w:t>Қысылған тайғак, тар жерде</w:t>
        <w:br/>
        <w:t>Қолтығыннан жебесін,</w:t>
        <w:br/>
        <w:t>Колыннан үстап, демесін!</w:t>
        <w:br/>
        <w:t>2 Сонда Абат желеді,</w:t>
        <w:br/>
        <w:t>“."Тоғанға қарай жөнеді.</w:t>
        <w:br/>
        <w:t>Тоғанның ауылына келіп, Тоғанмен екеуі үш айлық жолға шы-</w:t>
        <w:br/>
        <w:t>ғып кетеді:</w:t>
        <w:br/>
        <w:t>Ерлер сонда желеді,</w:t>
        <w:br/>
        <w:t>Астына мінген тұлпары.</w:t>
        <w:br/>
        <w:t>Елден шығып кеткен сон,</w:t>
        <w:br/>
        <w:t>Арала неше күн жүріп,</w:t>
        <w:br/>
        <w:t>Бірнеше асты төбеден,</w:t>
        <w:br/>
        <w:t>Бірнеше асты өзеннен,</w:t>
        <w:br/>
        <w:t>Бірнеше асты дөңдерден.</w:t>
        <w:br/>
        <w:t>Және кетіп баралы</w:t>
        <w:br/>
        <w:t>Белес-белес белдерден,</w:t>
        <w:br/>
        <w:t>Және өтіп барады</w:t>
        <w:br/>
        <w:t>Бетегелі баз бұйрат,</w:t>
        <w:br/>
        <w:t>Шөбі қалың жерлерден.</w:t>
        <w:br/>
        <w:t>Және өтіп жөнеді</w:t>
      </w:r>
    </w:p>
    <w:p>
      <w:r>
        <w:t>Мұнарланған биік тауларлан.</w:t>
        <w:br/>
        <w:t>Екі батыр жапанда</w:t>
        <w:br/>
        <w:t>Сонда Абат тілегін алған соң, еліне келіп түсті. Сонда елінін</w:t>
        <w:br/>
        <w:t>жаксы аксақалдары жиналып келді. Сонла ауылдың бір кісісі</w:t>
        <w:br/>
        <w:t>тұрып айтты:</w:t>
        <w:br/>
        <w:t>-- АЙ, Абатым, Абатым,</w:t>
        <w:br/>
        <w:t>Ұстаған қолға болатым.</w:t>
        <w:br/>
        <w:t>Ханға барып не алдың?</w:t>
        <w:br/>
        <w:t>Абат сонда оларға</w:t>
        <w:br/>
        <w:t>Тұра келіп бүй деді:</w:t>
        <w:br/>
        <w:t>-- Жасын үлкен ағалар,</w:t>
        <w:br/>
        <w:t>Туған бұрын даналар,</w:t>
        <w:br/>
        <w:t>Болып кабыл тілегім,</w:t>
        <w:br/>
        <w:t>Шаттың бойын мен алдым.</w:t>
        <w:br/>
        <w:t>Аяғында көп балық бар,</w:t>
        <w:br/>
        <w:t>Бара берсең сол жерге</w:t>
        <w:br/>
        <w:t>“Бізге таби! халык бар.</w:t>
        <w:br/>
        <w:t>% Сонда Асанқайғы сөйлелі:</w:t>
        <w:br/>
        <w:t>--:Жиналған көп халықтар.</w:t>
        <w:br/>
        <w:t>Ноғайлының аш-арық,</w:t>
        <w:br/>
        <w:t>Сол бір жақсы коныска,</w:t>
        <w:br/>
        <w:t>Адам менен айуанға</w:t>
        <w:br/>
        <w:t>Жем болады тегіс-ті,</w:t>
        <w:br/>
        <w:t>Жері жаксы, келісті.</w:t>
        <w:br/>
        <w:t>Аты оның болсын Жем,</w:t>
        <w:br/>
        <w:t>Анығын оның сұрасаң,</w:t>
        <w:br/>
        <w:t>Толып жатқан балык-ты.</w:t>
        <w:br/>
        <w:t>Сол балықты алған сон,</w:t>
        <w:br/>
        <w:t>Жарлысы байға тенеліп,</w:t>
        <w:br/>
        <w:t>Байдан болмас ол да кем.</w:t>
        <w:br/>
        <w:t>Аксақалдар тұрады, .</w:t>
        <w:br/>
        <w:t>Үйлеріне барады.</w:t>
        <w:br/>
        <w:t>Әйеліне олар келіп:</w:t>
        <w:br/>
        <w:t>«Үй жык»,- деп айғай салады.</w:t>
        <w:br/>
        <w:t>Олар сөйтіп айғайлап жатканда Асанкайғы айтады: «Бүгін еру</w:t>
        <w:br/>
        <w:t>болып, ертең таң ата көшерміз»,- дейді.</w:t>
        <w:br/>
        <w:t>Бір мезгілде күн батты,</w:t>
        <w:br/>
        <w:t>Шолпан туа олар да</w:t>
        <w:br/>
        <w:t>Үйдің бәрін босатты,</w:t>
        <w:br/>
        <w:t>Ағарып сонда таң атты.</w:t>
        <w:br/>
        <w:t>Үйді сонда жығалы,</w:t>
        <w:br/>
        <w:t>І</w:t>
        <w:br/>
        <w:t>Ғаби--текіес, аталас деген мағынада.</w:t>
        <w:br/>
        <w:t>2- 86 17</w:t>
      </w:r>
    </w:p>
    <w:p>
      <w:r>
        <w:t>ды коса бер,- делі.- Осы погай «сенің құрдасың Асан ғой, сен де</w:t>
        <w:br/>
        <w:t>сақау,санырау ал» дейді. Сенін үшін мені корлайлы».- деді. Сонда</w:t>
        <w:br/>
        <w:t>Асан тұрып: «Ұш жылда сөйлермін деп елі. сосып алып едім».-</w:t>
        <w:br/>
        <w:t>делі. Сонан кейін ауылға қайтып келсе. қатыны тыр жаланаш!</w:t>
        <w:br/>
        <w:t>ұшайын деп отыр.</w:t>
        <w:br/>
        <w:t>«Әй, Асан мырза, мен сенін ер деп стегіннен. нар де”</w:t>
        <w:br/>
        <w:t>білегіннен ұстал едім. Үш нәрсе тілеп елім. бердім деп едін. кәне.</w:t>
        <w:br/>
        <w:t>бергенін»,- деді. «Қолтығымды сипама деп едім, оны істемеді.</w:t>
        <w:br/>
        <w:t>екіншіден, шығып кетіп жабықтан қарама делім. оны дә Істемедін.</w:t>
        <w:br/>
        <w:t>қарап қойдын. үшіншілен, үш жылда сөйлейді леп жанға айтпа деи</w:t>
        <w:br/>
        <w:t>едім, оны да айтып қойдын. мені мал делің бе. базарға шығардып.</w:t>
        <w:br/>
        <w:t>қып-қызыл канпан аппак сүт шығатын сді, оны төктірдің, әйел бас-</w:t>
        <w:br/>
        <w:t>пайтын тұзды бастырдың. Тұзаламнын тамағынын дәмін келтіруін!</w:t>
        <w:br/>
        <w:t>елі,опы Лас еркек баспайтын еді. Енді мен саған жоқпын, сен маған</w:t>
        <w:br/>
        <w:t>жоқсын».- деп шанырактан шығын кетті. «Менде бес айлық балан</w:t>
        <w:br/>
        <w:t>бар елі, оны Мысырға туып кетермін, солан аларсың».- делі. Соя!</w:t>
        <w:br/>
        <w:t>кейін Асан қатынының күйігімен жеті жыл желмаямен жер қарай</w:t>
        <w:br/>
        <w:t>кетті. Солан Асан қайғылы болып жүріп Асанқайғы атаныпты.</w:t>
        <w:br/>
        <w:t>Сол жер қараумен жүріп, Асан Нұрлың қарабайырын тапты.</w:t>
        <w:br/>
        <w:t>Асанлың жалғыз баласы болалы. Опың аты Абат болады.</w:t>
        <w:br/>
        <w:t>Бір күндерде Әліл Жәнібек хан Аштарханды салдырып, калын</w:t>
        <w:br/>
        <w:t>ноғайды шақырып той қылып, Асан қайғылы баллы леген сон.</w:t>
        <w:br/>
        <w:t>Асанды шақырды. Асан оған бармады, сонан соң бала піштіріп тей</w:t>
        <w:br/>
        <w:t>қылды, соған шақырып еді, Асан қайғылы оған барлы. Сонда Әдін</w:t>
        <w:br/>
        <w:t>Жәнібек хан Асанқайғыдан сұрады: «Мен Аштарханды салдырын</w:t>
        <w:br/>
        <w:t>той қылдым, онла келмелін, бір кішкене баланын терісін кестірін</w:t>
        <w:br/>
        <w:t>той қылдым, онда келдің, соның себебі нс?»- делі. Сонда Асан ай-</w:t>
        <w:br/>
        <w:t>тады:</w:t>
        <w:br/>
        <w:t>«Аштарханды салдырдын, бармадым. онын себебі -- онын мех-</w:t>
        <w:br/>
        <w:t>натын кім көрсе, рахатын сол көреді». Сонда Жәнібек: «Осы ноғай</w:t>
        <w:br/>
        <w:t>ішіңде кім би?»- деді. Сонда Асан: «Біздің Абат би».,- деді өзінін</w:t>
        <w:br/>
        <w:t>жалғыз баласын.</w:t>
        <w:br/>
        <w:t>«Кім ер?»-- деді Жәнібек. «Бізлін Абатжан ер».-- леді Асан</w:t>
        <w:br/>
        <w:t>Кім мерген, атқыш?»- делі. «Біздің Абатжан мерген».- делі.</w:t>
        <w:br/>
        <w:t>«Кімнің іші кең?»-- деді. «Біздін Абатжаннын».- деді. Сонда</w:t>
        <w:br/>
        <w:t>Жәнібек ойлады: «Әй, бок сақал-ай, осының жалғыз баласынан</w:t>
        <w:br/>
        <w:t>басқа ноғай тумаған екен ғой»,- деп.</w:t>
        <w:br/>
        <w:t>Әліл Жәнібектің бір қаршығасы бар елі, оны бір жабайы кар</w:t>
        <w:br/>
        <w:t>шыға аң алдырмай қуып келіп тығады екен. Әліл Жәнібек: «Ой.</w:t>
        <w:br/>
        <w:t>Абат, сен мерген болсан. сол жабайы құсты атын бер».- Деді.</w:t>
        <w:br/>
        <w:t>Абат пен Әділ Жәнібек аңға шықты. Құсын аңға салып еді. жа</w:t>
        <w:br/>
        <w:t>байы қүс тағы да қуып келді. Абат мұны атып қалып сді. жабайы</w:t>
        <w:br/>
        <w:t>5</w:t>
        <w:br/>
        <w:t>Найзасын ұстап колына,</w:t>
        <w:br/>
        <w:t>Ер Тоғанның соңынан</w:t>
      </w:r>
    </w:p>
    <w:p>
      <w:r>
        <w:t>Бұл да қалмай ереді.</w:t>
        <w:br/>
        <w:t>Қашып кеткен қалмақтың</w:t>
        <w:br/>
        <w:t>Со соғыста ер Тоған</w:t>
        <w:br/>
        <w:t>Талайын сүйреп жіберді.</w:t>
        <w:br/>
        <w:t>Артқа қашқан қалмақты.</w:t>
        <w:br/>
        <w:t>Абат ерде түйрепті,</w:t>
        <w:br/>
        <w:t>Омырткасын күйретті,</w:t>
        <w:br/>
        <w:t>Қабырғасын қақыратты.</w:t>
        <w:br/>
        <w:t>Колына алып садағын,</w:t>
        <w:br/>
        <w:t>Карсы келген қалмақтың</w:t>
        <w:br/>
        <w:t>Кеулесінен неше атты.</w:t>
        <w:br/>
        <w:t>Иссінен айырып,</w:t>
        <w:br/>
        <w:t>Галай атты ойнатты: &gt;</w:t>
        <w:br/>
        <w:t>Абат пенен ер Таған 2,</w:t>
        <w:br/>
        <w:t>Қалаға келдісыйынып, |“</w:t>
        <w:br/>
        <w:t>Жалмауыздай тебініп,</w:t>
        <w:br/>
        <w:t>Қаладан шығып жөнеді.</w:t>
        <w:br/>
        <w:t>Шығатұғын жолы жок,</w:t>
        <w:br/>
        <w:t>Манағы шыңға келеді.</w:t>
        <w:br/>
        <w:t>Арала бірнеше күн жол жүріп; сонан ші сон, еліне келеді.</w:t>
        <w:br/>
        <w:t>Қорықпай кетіп барады</w:t>
        <w:br/>
        <w:t>Аю, қабылан аңдардан.</w:t>
        <w:br/>
        <w:t>Далада жан көрмеді,</w:t>
        <w:br/>
        <w:t>Сергелдең жорткан ерлерге</w:t>
        <w:br/>
        <w:t>Ешбір жан оған келмеді.</w:t>
        <w:br/>
        <w:t>Бір мезгілде күн батты,</w:t>
        <w:br/>
        <w:t>Ай қараңғы, күн бүлт,</w:t>
        <w:br/>
        <w:t>Кімнен олар қорқады?!</w:t>
        <w:br/>
        <w:t>Түн қаранғы болса да,</w:t>
        <w:br/>
        <w:t>Түн ұйқысын төрт бөліп,</w:t>
        <w:br/>
        <w:t>Ерлер жартып барады.</w:t>
        <w:br/>
        <w:t>Қаранғы түннің ішінде</w:t>
        <w:br/>
        <w:t>Батырлар жортып отырып,</w:t>
        <w:br/>
        <w:t>Белес-белес.белді өтті.</w:t>
        <w:br/>
        <w:t>Бір мезгілде таң атты, &gt;.</w:t>
        <w:br/>
        <w:t>Биік шыңға кеп жетті.</w:t>
        <w:br/>
        <w:t>Сол мезгілдің өзінен</w:t>
        <w:br/>
        <w:t>Ауылдан ерлер шыққалы</w:t>
        <w:br/>
        <w:t>Екі ай жарым боп өтті.</w:t>
        <w:br/>
        <w:t>Биік шынға кеп батырлар,</w:t>
        <w:br/>
        <w:t>Төменгі жаққа Көз салды,</w:t>
        <w:br/>
        <w:t>Сонда жерді көреді.</w:t>
        <w:br/>
        <w:t>Жайылған шынның астында:</w:t>
        <w:br/>
        <w:t>Қораланған қой менен</w:t>
        <w:br/>
        <w:t>Үйір-үйір көрді жылқыны,</w:t>
        <w:br/>
        <w:t>Ел скенін біледі.</w:t>
        <w:br/>
        <w:t>Қамашауда отырған</w:t>
        <w:br/>
        <w:t>Көп екенін білелі.</w:t>
        <w:br/>
        <w:t>Жолын карап батырлар,</w:t>
        <w:br/>
        <w:t>Шын жағалап жүреді.</w:t>
        <w:br/>
        <w:t>Бір жерлерге келгенде,</w:t>
        <w:br/>
        <w:t>Жалғыз аяқ шаппа жол</w:t>
        <w:br/>
        <w:t>Батырларға болды кез.</w:t>
        <w:br/>
        <w:t>Қиыншылық туады,</w:t>
      </w:r>
    </w:p>
    <w:p>
      <w:r>
        <w:t>Тәуекелге бел байлап,</w:t>
        <w:br/>
        <w:t>Құйысканын яттын қыскартып,</w:t>
        <w:br/>
        <w:t>Тартпасын да бек тартып,</w:t>
        <w:br/>
        <w:t>Ерегеспен сол жолдан ”</w:t>
        <w:br/>
        <w:t>Батырлар енді құлады.</w:t>
        <w:br/>
        <w:t>Етегіне түскенше,</w:t>
        <w:br/>
        <w:t>Күнле түске толады.</w:t>
        <w:br/>
        <w:t>Ат тұяғы қағылып,</w:t>
        <w:br/>
        <w:t>Ерлерге киын болады.</w:t>
        <w:br/>
        <w:t>" ,</w:t>
        <w:br/>
        <w:t>т жалмыс 22 жайлмас-</w:t>
        <w:br/>
        <w:t>Үстіне темір киінген,</w:t>
        <w:br/>
        <w:t>Қолына үстап ақ найза,</w:t>
        <w:br/>
        <w:t>Найзасына сүйенген.</w:t>
        <w:br/>
        <w:t>Қасында тағы біреу бар,</w:t>
        <w:br/>
        <w:t>Олатемір киінген.</w:t>
        <w:br/>
        <w:t>Оны да байқап карасам,</w:t>
        <w:br/>
        <w:t>Ер қаруы -- бес кару,</w:t>
        <w:br/>
        <w:t>Киген сондай бұйымнан.</w:t>
        <w:br/>
        <w:t>Екеуінің де касында</w:t>
        <w:br/>
        <w:t>Көк тұлпар тұр ойнаған,</w:t>
        <w:br/>
        <w:t>Көзі оттай жайнаған.</w:t>
        <w:br/>
        <w:t>Айналайын ханымыз,</w:t>
        <w:br/>
        <w:t>Найзаң болса, саптай бер,</w:t>
        <w:br/>
        <w:t>Ұшқыр қара тұлпарын</w:t>
        <w:br/>
        <w:t>Келтіріп күйге, баптай көр.</w:t>
        <w:br/>
        <w:t>Халкынды қалсаң айырып.</w:t>
        <w:br/>
        <w:t>Осы жаудан сені-делі,- ”</w:t>
        <w:br/>
        <w:t>В</w:t>
        <w:br/>
        <w:t>Ендігісін өзің біл; А5</w:t>
        <w:br/>
        <w:t>Болдым айтып мен,-деді.!</w:t>
        <w:br/>
        <w:t>Сол секілді ханыңыз</w:t>
        <w:br/>
        <w:t>Ешбір айла таппады,</w:t>
        <w:br/>
        <w:t>«Сен бір айла тап»;- деді.</w:t>
        <w:br/>
        <w:t>Тағы да сонда ойлады: :</w:t>
        <w:br/>
        <w:t>«Шаршап келген жан шығар, “</w:t>
        <w:br/>
        <w:t>Қайраты қанша болса да,</w:t>
        <w:br/>
        <w:t>Қайраты казір аз шығар?»</w:t>
        <w:br/>
        <w:t>Сонда Тоған Абатқа сөйледі:</w:t>
        <w:br/>
        <w:t>”“</w:t>
        <w:br/>
        <w:t>-- Жау да келіп таянды,</w:t>
        <w:br/>
        <w:t>Таянбаса, не қалды?</w:t>
        <w:br/>
        <w:t>Кайрат болса, Абатым,</w:t>
        <w:br/>
        <w:t>Кәрсетелік ол жауға.</w:t>
        <w:br/>
        <w:t>Қаршыға едік ку алған,</w:t>
      </w:r>
    </w:p>
    <w:p>
      <w:r>
        <w:t>Келіп шаршап алыстан,</w:t>
        <w:br/>
        <w:t>Қайратың сенің кайтты ма?</w:t>
        <w:br/>
        <w:t>Денеде қайрат бар болса,</w:t>
        <w:br/>
        <w:t>Қыбырлашы, қанатым!</w:t>
        <w:br/>
        <w:t>Екі батыр тұралы,</w:t>
        <w:br/>
        <w:t>Қолына алып найзасын,</w:t>
        <w:br/>
        <w:t>Атына енді мінеді.</w:t>
        <w:br/>
        <w:t>Әуелі-- Алла, екінші-</w:t>
        <w:br/>
        <w:t>Бабадан жәрлем тіледі.</w:t>
        <w:br/>
        <w:t>Шаршаған екен көк тұлпар,</w:t>
        <w:br/>
        <w:t>РЕ</w:t>
        <w:br/>
        <w:t>Тұқайы оның кетіпті.</w:t>
        <w:br/>
        <w:t>Сипаты үлкен мұқалып,</w:t>
        <w:br/>
        <w:t>Жүре алмай калды жануар.</w:t>
        <w:br/>
        <w:t>Сонда тұрып қалмағын</w:t>
        <w:br/>
        <w:t>Халқынан алды жұз кісі.</w:t>
        <w:br/>
        <w:t>Сонда тұрып хандары</w:t>
        <w:br/>
        <w:t>Үстіне киіп алады.</w:t>
        <w:br/>
        <w:t>Сауыты жоқ болған сон.</w:t>
        <w:br/>
        <w:t>Қой жүні қызыл шекпенін.</w:t>
        <w:br/>
        <w:t>Белге ілді садағын,</w:t>
        <w:br/>
        <w:t>Беліне алды қылышын,</w:t>
        <w:br/>
        <w:t>Қолға алды найзасын,</w:t>
        <w:br/>
        <w:t>ҚКұртуға жаудың айласын,</w:t>
        <w:br/>
        <w:t>Тарылтуға және де</w:t>
        <w:br/>
        <w:t>, Аттанған ердің тынысын.</w:t>
        <w:br/>
        <w:t>: Көзімен-ерлер көреді,</w:t>
        <w:br/>
        <w:t>Көп екенін:біледі:</w:t>
        <w:br/>
        <w:t>“Сондатұрып ер Тоған,</w:t>
        <w:br/>
        <w:t>Жау карасын көрген соң,</w:t>
        <w:br/>
        <w:t>Буырқанды, бусанды,</w:t>
        <w:br/>
        <w:t>Мұздай темір құрсанды.</w:t>
        <w:br/>
        <w:t>“Жау да сонда таянды:</w:t>
        <w:br/>
        <w:t>Атына жалынып айтқаны:</w:t>
        <w:br/>
        <w:t>,.т- ӘЙ, жануар, жануар.</w:t>
        <w:br/>
        <w:t>&lt; Алым аяк баса көр,</w:t>
        <w:br/>
        <w:t>Адымыңды аша көр,</w:t>
        <w:br/>
        <w:t>Үстіндегі иең де --</w:t>
        <w:br/>
        <w:t>Жабығып кеп тұрғанда,</w:t>
        <w:br/>
        <w:t>Оған да&lt;сен жәрдем бер!--</w:t>
        <w:br/>
        <w:t>Деп тұрғанда жанындағы</w:t>
        <w:br/>
        <w:t>Жақын қасқа келеді.</w:t>
        <w:br/>
        <w:t>Көк темірді киінген</w:t>
        <w:br/>
        <w:t>Өнкей ерді көреді.</w:t>
        <w:br/>
        <w:t>Тулактайын ханыңыз</w:t>
        <w:br/>
        <w:t>Жақын қосқа келіп,</w:t>
        <w:br/>
        <w:t>Келіп сөйлей берелі:</w:t>
        <w:br/>
        <w:t>-- АЙ, адамзат, адамзат,</w:t>
        <w:br/>
        <w:t>Қайсы болдын сен халык?</w:t>
        <w:br/>
        <w:t>Үстіне килін көк сауыт,</w:t>
        <w:br/>
        <w:t>Қолыңа алган ак найза,</w:t>
        <w:br/>
        <w:t>Қарыңа ілдің садағын.</w:t>
        <w:br/>
        <w:t>Халқыннан асқан ермісін,</w:t>
        <w:br/>
        <w:t>Ілгері басқан қадамың?</w:t>
        <w:br/>
        <w:t>стектеіда- 25 жніне ее</w:t>
      </w:r>
    </w:p>
    <w:p>
      <w:r>
        <w:t>Абат. Тоған сүйтіп тұрғанда, касындағы сайдан бір кісі шыға</w:t>
        <w:br/>
        <w:t>келіп елі, көкпеңбек темір кигенді көргенде, шошып, жығылып қа-</w:t>
        <w:br/>
        <w:t>лып, тағы түрегеліп, Абат пен Тоғанға карай жүре басталы. Келіп</w:t>
        <w:br/>
        <w:t>сөйледі:</w:t>
        <w:br/>
        <w:t>-- Кайдан жүргеп жансыңдар</w:t>
        <w:br/>
        <w:t>Ала темір киінген?</w:t>
        <w:br/>
        <w:t>Ақ найзаны қолға алып,</w:t>
        <w:br/>
        <w:t>Басыңда бар көк темір,</w:t>
        <w:br/>
        <w:t>Лашын құстай шүйілген.</w:t>
        <w:br/>
        <w:t>Құламаушы еді жан бұл таудан,</w:t>
        <w:br/>
        <w:t>Сендерді көрдім кұлаған</w:t>
        <w:br/>
        <w:t>Қай халық болдың сен?--деді.-</w:t>
        <w:br/>
        <w:t>Аты-жөніңді білдірші,</w:t>
        <w:br/>
        <w:t>Білейін оны мен,--Деді.--</w:t>
        <w:br/>
        <w:t>Біз бір калмақ ел,- делі,-</w:t>
        <w:br/>
        <w:t>22 Бұрын мұңдай көрмеген,</w:t>
        <w:br/>
        <w:t>524 Қорқый тұрмын мен,-делі.-</w:t>
        <w:br/>
        <w:t>822 "Ханыма Хабар салайын,</w:t>
        <w:br/>
        <w:t>Сөол-ханыма.барайын,-</w:t>
        <w:br/>
        <w:t>Деп бір кісі сөйледі.</w:t>
        <w:br/>
        <w:t>22: “бонда тұрып ер Абат,</w:t>
        <w:br/>
        <w:t>із “Оған қарап бүй деді:</w:t>
        <w:br/>
        <w:t>2 4 Біз ноғайдың ері едік,</w:t>
        <w:br/>
        <w:t>: “Ноғай деген ел едік.</w:t>
        <w:br/>
        <w:t>“Іздеп біздің келген жер</w:t>
        <w:br/>
        <w:t>Хан Тулактың каласы.</w:t>
        <w:br/>
        <w:t>Хан Тулакка хабар бер,</w:t>
        <w:br/>
        <w:t>Қалмак болсан сен кіші,</w:t>
        <w:br/>
        <w:t>Кісісін тезден жинасын,</w:t>
        <w:br/>
        <w:t>Соғысамын мен,--деді.</w:t>
        <w:br/>
        <w:t>Ноғайдан олжа алғандай,</w:t>
        <w:br/>
        <w:t>Еліне бүлік салғандай,</w:t>
        <w:br/>
        <w:t>Не жазығы бар еді?!</w:t>
        <w:br/>
        <w:t>Ыізде келдік оны іздеп</w:t>
        <w:br/>
        <w:t>Шабарға оның қаласын.</w:t>
        <w:br/>
        <w:t>Үш күн мезгіл беремін,</w:t>
        <w:br/>
        <w:t>Қапыда Тулақ қалмасын.</w:t>
        <w:br/>
        <w:t>Қалмақтың Тулак ханнын ордасына келіп айтқаны:</w:t>
        <w:br/>
        <w:t>-- ӘЙ, ханымыз, ханымыз,</w:t>
        <w:br/>
        <w:t>Кеудеде бар жанымыз.</w:t>
        <w:br/>
        <w:t>Келдім көріп бір жанды,</w:t>
        <w:br/>
        <w:t>Жалғызыңнан жабыскыр.</w:t>
        <w:br/>
        <w:t>Ажырайып қарайсын,</w:t>
        <w:br/>
        <w:t>Жекпе-жекке соғысып,</w:t>
        <w:br/>
        <w:t>Алысуға қалайсың?</w:t>
        <w:br/>
        <w:t>Сонда тұрып ер Тоған,</w:t>
        <w:br/>
        <w:t>Кезегім менің келді деп,</w:t>
        <w:br/>
        <w:t>Тулаққа қарай жөнеді.</w:t>
        <w:br/>
        <w:t>Қолына алып найзасын,</w:t>
        <w:br/>
        <w:t>Тұлақ та қарсы келеді.</w:t>
        <w:br/>
        <w:t>Сонда салды соғысты,</w:t>
        <w:br/>
        <w:t>Жекпе-жекке тоғысты.</w:t>
        <w:br/>
        <w:t>Ак найзасы жарқылдап,</w:t>
        <w:br/>
        <w:t>Тулак пенен ер Тоған</w:t>
        <w:br/>
        <w:t>Біріне бірі салады...</w:t>
      </w:r>
    </w:p>
    <w:p>
      <w:r>
        <w:t>.Тулақтайын залымның</w:t>
        <w:br/>
        <w:t>: Шекпенінен Найза өтледі,</w:t>
        <w:br/>
        <w:t>2 Денесіне жетпеді,</w:t>
        <w:br/>
        <w:t>-- Одан әрі кетпеді.</w:t>
        <w:br/>
        <w:t>(Оларға Абат ақырды; :.</w:t>
        <w:br/>
        <w:t>“Тоған:-мінді, ол атка,</w:t>
        <w:br/>
        <w:t>“Жетті сонда мұратка.</w:t>
        <w:br/>
        <w:t>Сонда қылыш сермеді,</w:t>
        <w:br/>
        <w:t>Атлұяғы тақылдап,</w:t>
        <w:br/>
        <w:t>%5 Қарсыласып кернеді.</w:t>
        <w:br/>
        <w:t>%ХАлты күн салды соғысты,</w:t>
        <w:br/>
        <w:t>Абатпенен ер Тоған</w:t>
        <w:br/>
        <w:t>Сонда кезек бермеді.</w:t>
        <w:br/>
        <w:t>Жүз кісідей қалмақтың</w:t>
        <w:br/>
        <w:t>Сексені бірден өледі,</w:t>
        <w:br/>
        <w:t>Қалғаны да қашады,</w:t>
        <w:br/>
        <w:t>Жалғыз куып баралы</w:t>
        <w:br/>
        <w:t>Артык туған ер Тоған.</w:t>
        <w:br/>
        <w:t>Абаттайын батырға</w:t>
        <w:br/>
        <w:t>Үш жерден найза салыпты,</w:t>
        <w:br/>
        <w:t>Барлығы да аяктан.</w:t>
        <w:br/>
        <w:t>Коршаулы тұр басқа жер</w:t>
        <w:br/>
        <w:t>Шарайнамен, сауытпен,</w:t>
        <w:br/>
        <w:t>Найзаны салсын кай жактан?!</w:t>
        <w:br/>
        <w:t>Қаны ағып тыйылды,</w:t>
        <w:br/>
        <w:t>Түрегеліп атына</w:t>
        <w:br/>
        <w:t>Болды бару қиын-ды,</w:t>
        <w:br/>
        <w:t>Сол өжеттікпен, ерлікпен</w:t>
        <w:br/>
        <w:t>Барып атка мінеді.</w:t>
        <w:br/>
        <w:t>сама 27 жене те</w:t>
        <w:br/>
        <w:t>Шамасы қандай, байқаныз.</w:t>
        <w:br/>
        <w:t>Енді ноғай сен деді.</w:t>
        <w:br/>
        <w:t>Балдырғандай жас бала</w:t>
        <w:br/>
        <w:t>Көзіне тұр жас ала,</w:t>
        <w:br/>
        <w:t>Тілімді алсаң. жігіттер.</w:t>
        <w:br/>
        <w:t>Бір-екеуің ер деді.</w:t>
        <w:br/>
        <w:t>Жалынып қанша айтса да,</w:t>
        <w:br/>
        <w:t>Ерем деуші болмады.</w:t>
        <w:br/>
        <w:t>Қарғабойдың сөзі еді</w:t>
        <w:br/>
        <w:t>Сөйлеп бір өткен сондағы:</w:t>
        <w:br/>
        <w:t>-- Ерейін, балам, қасыңа,</w:t>
        <w:br/>
        <w:t>Жалғызбын деп жасыма.</w:t>
        <w:br/>
        <w:t>Қазтуғанды ел жоқтар</w:t>
        <w:br/>
        <w:t>Күн туғанда басына.</w:t>
        <w:br/>
        <w:t>Жалпақ елден жан шықпайды.</w:t>
        <w:br/>
        <w:t>Азғын ел деген осы ма?</w:t>
        <w:br/>
        <w:t>- Қазтуған қайда детенде,</w:t>
        <w:br/>
        <w:t>Не дер екен ноғайлы</w:t>
        <w:br/>
        <w:t>Дұшпан менен досына?!</w:t>
        <w:br/>
        <w:t>Атымды әкеп байлаңдар,</w:t>
        <w:br/>
        <w:t>Жау жарағым сайландар.</w:t>
        <w:br/>
        <w:t>Қазтуғанға қанат пен құйрық -</w:t>
        <w:br/>
        <w:t>Кеттім іздеп ерімді,</w:t>
        <w:br/>
        <w:t>Қамынды өлмес ойландар!</w:t>
        <w:br/>
        <w:t>&gt; Сонда қыз тұрып сөйледі:</w:t>
        <w:br/>
        <w:t>“.-- Айналайын жан аға!</w:t>
      </w:r>
    </w:p>
    <w:p>
      <w:r>
        <w:t>Сөзіме құлақ сал, аға!</w:t>
        <w:br/>
        <w:t>Елді иесіз қалдырма,</w:t>
        <w:br/>
        <w:t>Тілімді менің ал, аға!</w:t>
        <w:br/>
        <w:t>Екеуің бірдей жоқ болсан,</w:t>
        <w:br/>
        <w:t>Жау созар қолын жағаға.</w:t>
        <w:br/>
        <w:t>Иесіз елді жау шапса,</w:t>
        <w:br/>
        <w:t>Қаларсындар табаға.</w:t>
        <w:br/>
        <w:t>Мен үшін сіз кайғырма,</w:t>
        <w:br/>
        <w:t>Тәуекел деп барайын,</w:t>
        <w:br/>
        <w:t>Өлсем, жаным садаға!--</w:t>
        <w:br/>
        <w:t>Деп Асылзат тіледі.</w:t>
        <w:br/>
        <w:t>Қарғабойлы тұра келелі,</w:t>
        <w:br/>
        <w:t>Қолын жайып құдай деп,</w:t>
        <w:br/>
        <w:t>Ақ батасын береді.</w:t>
        <w:br/>
        <w:t>Батасын алып жас бала,</w:t>
        <w:br/>
        <w:t>Үйіне карай жөнеді.</w:t>
        <w:br/>
        <w:t>Алдынан шығып анасы,</w:t>
        <w:br/>
        <w:t>Істің жөнін сұрады,</w:t>
        <w:br/>
        <w:t>Баласы баян қылады.</w:t>
        <w:br/>
        <w:t>Тұлпарын басқа тебеді.</w:t>
        <w:br/>
        <w:t>Қазтуғанның ұлы жоқ,</w:t>
        <w:br/>
        <w:t>Жалғыз қызы бар еді,-</w:t>
        <w:br/>
        <w:t>Жасы он бесте болса Да,</w:t>
        <w:br/>
        <w:t>Ақылға зерек дана еді.</w:t>
        <w:br/>
        <w:t>Далаға кеткен әкесі</w:t>
        <w:br/>
        <w:t>Келмегесін, торығып,</w:t>
        <w:br/>
        <w:t>Шешесіне сөйледі:</w:t>
        <w:br/>
        <w:t>-- Айналайын анамыз,</w:t>
        <w:br/>
        <w:t>Мен едім жалғыз балаңыз,</w:t>
        <w:br/>
        <w:t>Алла нашар қылғасын,</w:t>
        <w:br/>
        <w:t>Келеді неге шамамыз?!</w:t>
        <w:br/>
        <w:t>Бір тайлактың артынан</w:t>
        <w:br/>
        <w:t>Куып, іздеп кетті бабамыз.</w:t>
        <w:br/>
        <w:t>Жамандатқыр боз мая</w:t>
        <w:br/>
        <w:t>Кеткен шығар еліне,.7-</w:t>
        <w:br/>
        <w:t>Шалқып жаткан көліне, &lt;</w:t>
        <w:br/>
        <w:t>Өзінің туған жеріне,</w:t>
        <w:br/>
        <w:t>Оған нешік етеміз?!</w:t>
        <w:br/>
        <w:t>Мұнда қалды баласы, 2-2:</w:t>
        <w:br/>
        <w:t>Жеріп кетті-ау, шамасы.</w:t>
        <w:br/>
        <w:t>Қырдан ішер суы-жоқ,</w:t>
        <w:br/>
        <w:t>Қурап жаткан дөн еді,</w:t>
      </w:r>
    </w:p>
    <w:p>
      <w:r>
        <w:t>Өзі бір алыс жер еді.</w:t>
        <w:br/>
        <w:t>Не шара бар Құдайға,</w:t>
        <w:br/>
        <w:t>Атам әліп қалған-ды,-</w:t>
        <w:br/>
        <w:t>Ноғайға хабар салайын,</w:t>
        <w:br/>
        <w:t>Қарғабойлы батырға 2</w:t>
        <w:br/>
        <w:t>Мұңымды айтып қарайын. М2 “.</w:t>
        <w:br/>
        <w:t>Сонда тұрып шешесі :</w:t>
        <w:br/>
        <w:t>Қызына жауап айтады:</w:t>
        <w:br/>
        <w:t>-- Айналайын қарағым,</w:t>
        <w:br/>
        <w:t>Еркек тусаң не етерге!</w:t>
        <w:br/>
        <w:t>Құдай нашар қылғасын,</w:t>
        <w:br/>
        <w:t>Жолыктым ғой бетерге!.</w:t>
        <w:br/>
        <w:t>Жөп таппайсың, перзентім,</w:t>
        <w:br/>
        <w:t>Артынан іздеп кетерге.</w:t>
        <w:br/>
        <w:t>Қасыңа ерсе бір ноғай,</w:t>
        <w:br/>
        <w:t>Болар елі-ау сол колай.</w:t>
        <w:br/>
        <w:t>Ақ сақалды жан ертсен,</w:t>
        <w:br/>
        <w:t>Талайды көрген шал ертсең,</w:t>
        <w:br/>
        <w:t>Қиынды қиып шығатын</w:t>
        <w:br/>
        <w:t>Ак сакалды, сары тісті</w:t>
        <w:br/>
        <w:t>1</w:t>
        <w:br/>
        <w:t>Бетер- қиындық деген мағыпала.</w:t>
        <w:br/>
        <w:t>2. Ж0%</w:t>
        <w:br/>
        <w:t>Ақылгөй туған кәрі ертсеп,</w:t>
        <w:br/>
        <w:t>Барар елін сен,- деді,-</w:t>
        <w:br/>
        <w:t>Не дейін саған мен.- деді,--</w:t>
        <w:br/>
        <w:t>Он беске келген карағым,</w:t>
        <w:br/>
        <w:t>Кім ерер сенің қасыңа?</w:t>
        <w:br/>
        <w:t>Ағайын-тұған аз еді-ау,</w:t>
        <w:br/>
        <w:t>Сәзіме менін жасыма.</w:t>
        <w:br/>
        <w:t>Ұзак жолдың бейнеті</w:t>
        <w:br/>
        <w:t>Береді қорлық басына.</w:t>
        <w:br/>
        <w:t>Көп ішіне барғанда,</w:t>
        <w:br/>
        <w:t>Көздің жасын көп төгіп.</w:t>
        <w:br/>
        <w:t>Ал перзентім, жасыма,</w:t>
        <w:br/>
        <w:t>Қарғабойлы ағана</w:t>
        <w:br/>
        <w:t>Барып, жауап айт,- делі.-</w:t>
        <w:br/>
        <w:t>“Тыңлар болса сөзіңді,</w:t>
        <w:br/>
        <w:t>Елер болса өзіңді,</w:t>
        <w:br/>
        <w:t>Жолдас қосар қасыңа.</w:t>
        <w:br/>
        <w:t>“Егер тіліңді алмаса,</w:t>
        <w:br/>
        <w:t>Сөзіңе құлак салмаса,</w:t>
        <w:br/>
        <w:t>Қайтарсың, балам, асыға.</w:t>
        <w:br/>
        <w:t>Сонда кызы ойлады</w:t>
        <w:br/>
        <w:t>Қарғабойлыға баруға,</w:t>
        <w:br/>
        <w:t>Қарғабойдын алдына</w:t>
        <w:br/>
        <w:t>Өзінің ойын салуға,</w:t>
      </w:r>
    </w:p>
    <w:p>
      <w:r>
        <w:t>Қасына жолдас алуға,</w:t>
        <w:br/>
        <w:t>«Жолдас алса, жолданып,</w:t>
        <w:br/>
        <w:t>Әкесін іздеп баруға.</w:t>
        <w:br/>
        <w:t>Қарғабойдан қаймықпай</w:t>
        <w:br/>
        <w:t>Қызда кіріп келеді,</w:t>
        <w:br/>
        <w:t>Кіре сөйлей береді:</w:t>
        <w:br/>
        <w:t>-- Асыл, артық ер,-деді,-</w:t>
        <w:br/>
        <w:t>Бір тілегім бер,-- деді.-</w:t>
        <w:br/>
        <w:t>Рұксат етсең, айтайын,</w:t>
        <w:br/>
        <w:t>Сөзімді тыңдап көр,- деді.-</w:t>
        <w:br/>
        <w:t>Ақылға кәміл данамыз,</w:t>
        <w:br/>
        <w:t>Сізге ақыл саламыз.</w:t>
        <w:br/>
        <w:t>Сегіз күн болды кеткелі</w:t>
        <w:br/>
        <w:t>Бір тайлақтың соңынан</w:t>
        <w:br/>
        <w:t>Қазтуған сынды бабамыз.</w:t>
        <w:br/>
        <w:t>Жоллас берсеңіз жән Білер,</w:t>
        <w:br/>
        <w:t>Сонынан іздеп барамыз.</w:t>
        <w:br/>
        <w:t>Жалғыз өзім баруға</w:t>
        <w:br/>
        <w:t>Бұрын шығып көргем жоқ.</w:t>
        <w:br/>
        <w:t>Қасыма ертіп алуға</w:t>
        <w:br/>
        <w:t>Аға-іні менде жоқ.</w:t>
        <w:br/>
        <w:t>233 ева</w:t>
        <w:br/>
        <w:t>;</w:t>
        <w:br/>
        <w:t>Шұбырып асып жөнелді</w:t>
        <w:br/>
        <w:t>Шам шәһәріне жетем деп,</w:t>
        <w:br/>
        <w:t>Ұшкияннан кетем деп,</w:t>
        <w:br/>
        <w:t>Ок, Балқанға жетем леп.</w:t>
        <w:br/>
        <w:t>Оқ, Балканға барғансын,</w:t>
        <w:br/>
        <w:t>Ағып жатқан дария су</w:t>
        <w:br/>
        <w:t>Қазтуған малын суарды.</w:t>
        <w:br/>
        <w:t>Алдыңғысы қанады,</w:t>
        <w:br/>
        <w:t>Кейінгі суы лай болып,</w:t>
        <w:br/>
        <w:t>Түйесі қанбай қалады.</w:t>
        <w:br/>
        <w:t>Шөлдегесін, жануар,</w:t>
        <w:br/>
        <w:t>Боздап, аңырап қашады.</w:t>
        <w:br/>
        <w:t>Ботасын тастап боз мая,</w:t>
        <w:br/>
        <w:t>Баяғы кеткен жеріне --</w:t>
        <w:br/>
        <w:t>Жемге карап жөнелді.</w:t>
        <w:br/>
        <w:t>; Мал суарып тұрған -ер</w:t>
        <w:br/>
        <w:t>5 Сонда көзі көреді.</w:t>
        <w:br/>
        <w:t>Артынан куып Казтуған,</w:t>
        <w:br/>
        <w:t>Ҡайырам деп жөнелді.</w:t>
        <w:br/>
        <w:t>Әрі-бері қуса да,</w:t>
        <w:br/>
        <w:t>Ҡуғанына карамай,</w:t>
        <w:br/>
        <w:t>Мая да үркіл жөнелді.</w:t>
        <w:br/>
        <w:t>Шабуыл салды жетем деп,</w:t>
      </w:r>
    </w:p>
    <w:p>
      <w:r>
        <w:t>Қайырып келмей -не етем деп.</w:t>
        <w:br/>
        <w:t>Ботасы қалды ауылда.</w:t>
        <w:br/>
        <w:t>Боз маяның боздаған.</w:t>
        <w:br/>
        <w:t>Тұра кашып анасы,</w:t>
        <w:br/>
        <w:t>Қайырмақ болды Қазтуған.</w:t>
        <w:br/>
        <w:t>Алдынан орай шығам деп,</w:t>
        <w:br/>
        <w:t>Қазтуған да келеді.</w:t>
        <w:br/>
        <w:t>Көре сала, жануар,</w:t>
        <w:br/>
        <w:t>Құлаштап мая желелі.</w:t>
        <w:br/>
        <w:t>Акбөкендей орғытып,</w:t>
        <w:br/>
        <w:t>Маяға жакын төнеді.</w:t>
        <w:br/>
        <w:t>Қазтуған қуып жете алмай,</w:t>
        <w:br/>
        <w:t>Маяны киып кете алмай,</w:t>
        <w:br/>
        <w:t>Дағдарысқан жер еді.</w:t>
        <w:br/>
        <w:t>Сарсаңның шеті сабылған</w:t>
        <w:br/>
        <w:t>Бір жұмаға толады.</w:t>
        <w:br/>
        <w:t>Адамның қарасы көрінсе,</w:t>
        <w:br/>
        <w:t>Боз мая қаша береді.</w:t>
        <w:br/>
        <w:t>Тайғанамай тау-тастан.</w:t>
        <w:br/>
        <w:t>Кідірмей аса береді.</w:t>
        <w:br/>
        <w:t>Маяға жетпей Қазтуған,</w:t>
        <w:br/>
        <w:t>Ашуланып ақырып,</w:t>
        <w:br/>
        <w:t>е</w:t>
        <w:br/>
        <w:t>б;</w:t>
        <w:br/>
        <w:t>Үстіне киген ак сауыт</w:t>
        <w:br/>
        <w:t>Ер болсан да алармын.</w:t>
        <w:br/>
        <w:t>Қалбыр темір болса да,</w:t>
        <w:br/>
        <w:t>Қой жүні киген шекпеннен</w:t>
        <w:br/>
        <w:t>Ол бір сауыт кем,- деді.</w:t>
        <w:br/>
        <w:t>Сонда Тоған сөйледі,</w:t>
        <w:br/>
        <w:t>Сөйлегенде бүй деді:</w:t>
        <w:br/>
        <w:t>-- Менің тегім сұрасан,</w:t>
        <w:br/>
        <w:t>Ноғай деген ел едік,</w:t>
        <w:br/>
        <w:t>Ел ішінде ер едік.</w:t>
        <w:br/>
        <w:t>Менін атым ер Тоған,</w:t>
        <w:br/>
        <w:t>Касымда менің Абатым -</w:t>
        <w:br/>
        <w:t>Өзімнің құйрық-канатым,</w:t>
        <w:br/>
        <w:t>Шапса -- кеспей қалмаған</w:t>
        <w:br/>
        <w:t>Ұстаған қолға болатым. ,</w:t>
        <w:br/>
        <w:t>Қияда жүріп шарлаған</w:t>
        <w:br/>
        <w:t>Ақсұңқар құс секілді,</w:t>
        <w:br/>
        <w:t>Қанатын жайып комдаған;</w:t>
        <w:br/>
        <w:t>Қосылып жүрсек екеумі</w:t>
        <w:br/>
        <w:t>Талай калмак сорлаған.</w:t>
        <w:br/>
        <w:t>Қаһарланып ұмтылсақ;</w:t>
        <w:br/>
        <w:t>Темір де болса, Тоғаннын.</w:t>
        <w:br/>
        <w:t>Үстіне киген ақ сауыт -</w:t>
        <w:br/>
        <w:t>Одан найза өтпеді; “қ</w:t>
        <w:br/>
        <w:t>Ат үстінде ерлерін ы</w:t>
        <w:br/>
        <w:t>Акберені жарқылдап, 205 --</w:t>
      </w:r>
    </w:p>
    <w:p>
      <w:r>
        <w:t>Сонда ерлер шабысты, .</w:t>
        <w:br/>
        <w:t>Айла жасап қағысты:</w:t>
        <w:br/>
        <w:t>Оған Да калмак көнбеді,</w:t>
        <w:br/>
        <w:t>Аттан түсті батырлар,</w:t>
        <w:br/>
        <w:t>Белдерінен алысты,</w:t>
        <w:br/>
        <w:t>Жағаласты салысты.</w:t>
        <w:br/>
        <w:t>Тоғанда алмас бар еді,</w:t>
        <w:br/>
        <w:t>Сол алмасты алады,</w:t>
        <w:br/>
        <w:t>Жағаласып жүргенде,</w:t>
        <w:br/>
        <w:t>Алмаспен жарып калады.</w:t>
        <w:br/>
        <w:t>Жауын сонда мұқатып,</w:t>
        <w:br/>
        <w:t>Көнлі ердің тынады.</w:t>
        <w:br/>
        <w:t>Қалмак шіркін әлген сон,</w:t>
        <w:br/>
        <w:t>Сонла қалмак жапырды.</w:t>
        <w:br/>
        <w:t>Сонда калмак сөйледі:</w:t>
        <w:br/>
        <w:t>-- Әй, ноғайсын, ноғайсың,</w:t>
        <w:br/>
        <w:t>. жшеліре» 26.</w:t>
        <w:br/>
        <w:t>Гг баулы ноғайлар</w:t>
        <w:br/>
        <w:t>Мәслихат төбе басыңда</w:t>
        <w:br/>
        <w:t>Жиылып, кеңес құралы</w:t>
        <w:br/>
        <w:t>Темірдің төмен қасында.</w:t>
        <w:br/>
        <w:t>Жем өзенінің жағасы</w:t>
        <w:br/>
        <w:t>Мекен еткен қаласы.</w:t>
        <w:br/>
        <w:t>Он сегіз күн кеңесті</w:t>
        <w:br/>
        <w:t>Ноғайдың соңда баласы.</w:t>
        <w:br/>
        <w:t>Асанқайғы ер туған 25</w:t>
        <w:br/>
        <w:t>Сыр дариясын.жағалап, “&gt;;</w:t>
        <w:br/>
        <w:t>Нұрдың Қарабайыры</w:t>
        <w:br/>
        <w:t>Солай асып жөнелді.</w:t>
        <w:br/>
        <w:t>Қарғабойлы, Қазтуған</w:t>
        <w:br/>
        <w:t>Шам іцәһәріне кетем-деп</w:t>
        <w:br/>
        <w:t>Мұнда тұрып нетем деп,</w:t>
        <w:br/>
        <w:t>Қарт-Әділ Жәнібек:</w:t>
        <w:br/>
        <w:t>Қалған жері осы еді.:</w:t>
        <w:br/>
        <w:t>Асанқайғы көшкен жер</w:t>
        <w:br/>
        <w:t>Шығырлаұ, Торыат басьгеді.</w:t>
        <w:br/>
        <w:t>Қыземшекті, Саршақы -</w:t>
        <w:br/>
        <w:t>Осы судың қасы еді.. : ф-”</w:t>
        <w:br/>
        <w:t>Асанқайғы, Туғанның</w:t>
        <w:br/>
        <w:t>Бөлінген жері осы еді.</w:t>
        <w:br/>
        <w:t>Қарғабойлы, Қазтуған</w:t>
        <w:br/>
        <w:t>Мәслихаттан бөлінді.</w:t>
        <w:br/>
        <w:t>Койгға кошкар салмады,</w:t>
        <w:br/>
        <w:t>Сиырға бұқа салмады,</w:t>
        <w:br/>
        <w:t>Түйеге бура салмады,</w:t>
        <w:br/>
        <w:t>Жылқыға айғыр салмады,</w:t>
        <w:br/>
        <w:t>Еркекке әйел қоспады,</w:t>
        <w:br/>
        <w:t>Адамды байтак ұстады.</w:t>
        <w:br/>
        <w:t>Тұзсыз тамақ бергеннен -</w:t>
        <w:br/>
        <w:t>Еркегі ле, әйелі де</w:t>
        <w:br/>
        <w:t>Қайратынан айырылып,</w:t>
      </w:r>
    </w:p>
    <w:p>
      <w:r>
        <w:t>Бойдақ болды бәрі де.</w:t>
        <w:br/>
        <w:t>Қарғабойлы, Қазтуған</w:t>
        <w:br/>
        <w:t>ожамаріыы 30 олер</w:t>
        <w:br/>
        <w:t>- 4</w:t>
        <w:br/>
        <w:t>Мыңнан -- Тұлпар» деген бар,</w:t>
        <w:br/>
        <w:t>Күрең тұлпар болса да,</w:t>
        <w:br/>
        <w:t>Онан құтылып кете ме?</w:t>
        <w:br/>
        <w:t>Ортаға түссе, басыңды</w:t>
        <w:br/>
        <w:t>Тостағандай қылады.</w:t>
        <w:br/>
        <w:t>Қоя ма қалмак өлтіріпті,</w:t>
        <w:br/>
        <w:t>Тәніңді жерге тығады.</w:t>
        <w:br/>
        <w:t>Дүниеге көзің салғайсын,</w:t>
        <w:br/>
        <w:t>Алыстан кара көрінсе,</w:t>
        <w:br/>
        <w:t>Тасаланып қалғайсын.</w:t>
        <w:br/>
        <w:t>Абайсызда қалмақтың</w:t>
        <w:br/>
        <w:t>Түсіп калма қолына.</w:t>
        <w:br/>
        <w:t>Кез қыла көрме, бір құдай,</w:t>
        <w:br/>
        <w:t>Залымдардың торына.</w:t>
        <w:br/>
        <w:t>Осынша байтақ елдерден</w:t>
        <w:br/>
        <w:t>&lt;&lt;Ермеді бір жан соңына.</w:t>
        <w:br/>
        <w:t>Арам қатқыр боз мая</w:t>
        <w:br/>
        <w:t>2.Бітті менін сорыма,</w:t>
        <w:br/>
        <w:t>2&lt; Құдайға айттым боз каска.</w:t>
        <w:br/>
        <w:t>Қарағым; сенін жолыңа.</w:t>
        <w:br/>
        <w:t>Бұл ордада зарланып</w:t>
        <w:br/>
        <w:t>қа. Қалып барам мен делі.</w:t>
        <w:br/>
        <w:t>Қозғалмаймын, кұлыным,</w:t>
        <w:br/>
        <w:t>Келгеніңше сен леді.</w:t>
        <w:br/>
        <w:t>Тірі қайтар күн болса,</w:t>
        <w:br/>
        <w:t>&gt;.Осы орынға кел дейі.</w:t>
        <w:br/>
        <w:t>&lt; Сонда қызы сөйледі:</w:t>
        <w:br/>
        <w:t>-- Аллаонғарса сапарды,</w:t>
        <w:br/>
        <w:t>Әкемді алып келемін.</w:t>
        <w:br/>
        <w:t>Ак жүзінді, анашым,</w:t>
        <w:br/>
        <w:t>Осы аралан көремін.</w:t>
        <w:br/>
        <w:t>Қарсы алдыннан жау келсе,</w:t>
        <w:br/>
        <w:t>Қара бұлттай төнемін.</w:t>
        <w:br/>
        <w:t>Қолласа аруак колтыктап,</w:t>
        <w:br/>
        <w:t>Алдырмаймын, жеңемін.</w:t>
        <w:br/>
        <w:t>Қос қанатты тұлпардың</w:t>
        <w:br/>
        <w:t>Шабысына сенемін.</w:t>
        <w:br/>
        <w:t>Сонда кемпір үйінен</w:t>
        <w:br/>
        <w:t>Маймаңдай басын шығалы,</w:t>
        <w:br/>
        <w:t>Жеябегей салып желеңніні,</w:t>
        <w:br/>
        <w:t>Қызына карап тұрады.</w:t>
        <w:br/>
        <w:t>Жайдақ мініп тұлпарға,</w:t>
        <w:br/>
        <w:t>Қолына найҙа алады.</w:t>
        <w:br/>
        <w:t>«Найзаға ерлік етем,-- дел,-</w:t>
        <w:br/>
        <w:t>Ерлік етпей, не етем,- деп.-</w:t>
        <w:br/>
        <w:t>«Жалғыз кайтіп барасың»,--</w:t>
        <w:br/>
        <w:t>Деп анасы жылады.</w:t>
        <w:br/>
        <w:t>-- Жылама, анам, сен делі,</w:t>
        <w:br/>
        <w:t>Сапарға шығам мен деді.</w:t>
      </w:r>
    </w:p>
    <w:p>
      <w:r>
        <w:t>Ак сүтіне разы бол,</w:t>
        <w:br/>
        <w:t>Болмайды сөзің ем деді.</w:t>
        <w:br/>
        <w:t>Үш күннен кейін, анашым,.</w:t>
        <w:br/>
        <w:t>Мінемін атқа мен деді.</w:t>
        <w:br/>
        <w:t>Жол жарағын сайлағын,</w:t>
        <w:br/>
        <w:t>Беліңді бекем байлағын,</w:t>
        <w:br/>
        <w:t>Бола бермес өлгенше</w:t>
        <w:br/>
        <w:t>Өне бойы ойдағын.</w:t>
        <w:br/>
        <w:t>Әкемді тауып әкелсем,</w:t>
        <w:br/>
        <w:t>Соңынан ертіп тайлағын,</w:t>
        <w:br/>
        <w:t>Сүтінлі ақтап, анашым,</w:t>
        <w:br/>
        <w:t>Болармын сонда майлайын,</w:t>
        <w:br/>
        <w:t>Күрендейін тұлпарды</w:t>
        <w:br/>
        <w:t>Жетегіме алайын,</w:t>
        <w:br/>
        <w:t>Жүрісі тыныш жануар,</w:t>
        <w:br/>
        <w:t>Жал-кұйрығын тарайын.</w:t>
        <w:br/>
        <w:t>Шұбырған елдің ізімен</w:t>
        <w:br/>
        <w:t>Қамшыны баса шабайын,</w:t>
        <w:br/>
        <w:t>Төңірекке жер-жазық</w:t>
        <w:br/>
        <w:t>Көз жанарын қадайын.</w:t>
        <w:br/>
        <w:t>Кәп мағына аз сөзден,</w:t>
        <w:br/>
        <w:t>Кешікпей енді барайын; 5</w:t>
        <w:br/>
        <w:t>Сонда шешесі мұңайды,</w:t>
        <w:br/>
        <w:t>Мүнайып тұрып жылайды:</w:t>
        <w:br/>
        <w:t>-- Кім көреді жасымды-ай,</w:t>
        <w:br/>
        <w:t>Ермек едің, қарағым, Ж</w:t>
        <w:br/>
        <w:t>Сен тұрғанда касымда-ай.</w:t>
        <w:br/>
        <w:t>Алғаным кетіп қалғасын,</w:t>
        <w:br/>
        <w:t>Болып едім арманды-ай.</w:t>
        <w:br/>
        <w:t>Екеуіннен айырылып,</w:t>
        <w:br/>
        <w:t>Қалдым тағы сор маңдай.</w:t>
        <w:br/>
        <w:t>ШЫыдасын ба, бейшара,</w:t>
        <w:br/>
        <w:t>Ішінен шыққан балаға,</w:t>
        <w:br/>
        <w:t>Кетемін деп тұрғасын</w:t>
        <w:br/>
        <w:t>Еш қайрылмай анаға!</w:t>
        <w:br/>
        <w:t>Қалмақ пенен бұл ыңдыс</w:t>
        <w:br/>
        <w:t>Екеуі де жаман ел.</w:t>
        <w:br/>
        <w:t>Сапарыңда кез болса,</w:t>
        <w:br/>
        <w:t>Неғыласын, балам, сен?</w:t>
        <w:br/>
        <w:t>Алысып әлің жете ме,</w:t>
        <w:br/>
        <w:t>«Жүзден -- жүйрік,</w:t>
        <w:br/>
        <w:t>Көштеп калмай, жүре бер,</w:t>
      </w:r>
    </w:p>
    <w:p>
      <w:r>
        <w:t>Қазтуған кайтпай кетер ме?!</w:t>
        <w:br/>
        <w:t>Қллақтың ұлы Қазтуған</w:t>
        <w:br/>
        <w:t>Бір оралмай еліне,</w:t>
        <w:br/>
        <w:t>Тайлақты қуып кетер ме?!</w:t>
        <w:br/>
        <w:t>Әлі де болса күтейік,</w:t>
        <w:br/>
        <w:t>Тірілен үміт етейік.</w:t>
        <w:br/>
        <w:t>Тілімді алсаң, қой, балам,</w:t>
        <w:br/>
        <w:t>Қонатын жерге жетейік.</w:t>
        <w:br/>
        <w:t>Қызара түсіп қыз сонда</w:t>
        <w:br/>
        <w:t>Сөз сөйледі безеніп:</w:t>
        <w:br/>
        <w:t>-- Іздемей енді нетейін,</w:t>
        <w:br/>
        <w:t>Белімді будым кезеніп,</w:t>
        <w:br/>
        <w:t>Жолында өліп кетейін.</w:t>
        <w:br/>
        <w:t>Бір шыбындай жанымды</w:t>
        <w:br/>
        <w:t>Атама кұрбан етейін.</w:t>
        <w:br/>
        <w:t>Кез келгенде кекетіп,о -</w:t>
        <w:br/>
        <w:t>Ноғайлы көзімді оймай ма? &lt;%</w:t>
        <w:br/>
        <w:t>Қанғырып кеткен әкен леп,</w:t>
        <w:br/>
        <w:t>Бетіме таңба коймай ма?</w:t>
        <w:br/>
        <w:t>Туламай, жаным төзер ме, 2”</w:t>
        <w:br/>
        <w:t>Шыдамаймын ондайға: “52-ы</w:t>
        <w:br/>
        <w:t>Түзден ұшқан ақ сұнқар 257</w:t>
        <w:br/>
        <w:t>Оралып кайта қонбай ма?</w:t>
        <w:br/>
        <w:t>Тірі келсе Қазтуған,</w:t>
        <w:br/>
        <w:t>Шыныменен елім деп,</w:t>
        <w:br/>
        <w:t>Ноғайлыны қорғай ма? . &gt;,</w:t>
        <w:br/>
        <w:t>Өлсе, өлігін табайын. ы</w:t>
        <w:br/>
        <w:t>Өлмесе, хабар алайын,</w:t>
        <w:br/>
        <w:t>Талабымнан көрейін</w:t>
        <w:br/>
        <w:t>Жазылғанын маңдайға.</w:t>
        <w:br/>
        <w:t>Өзім кайтып келгенше,</w:t>
        <w:br/>
        <w:t>Отырады анамыз.</w:t>
        <w:br/>
        <w:t>Көрмесен ауыр, ағажан,</w:t>
        <w:br/>
        <w:t>Сырттан қорып қараңыз.</w:t>
        <w:br/>
        <w:t>Тансырдым аққа мен деді,</w:t>
        <w:br/>
        <w:t>Сау-саламат болыңыз,</w:t>
        <w:br/>
        <w:t>Байтақ жатқан ел деді.</w:t>
        <w:br/>
        <w:t>Сонда тұрып Қарғабойлы</w:t>
        <w:br/>
        <w:t>Ноғайға жауап кайырлы:</w:t>
        <w:br/>
        <w:t>-- Ноғайлынын баласы,</w:t>
        <w:br/>
        <w:t>Ар емес пе елдікке,</w:t>
        <w:br/>
        <w:t>Өздерің ойлап қарашы,</w:t>
        <w:br/>
        <w:t>Қалған алыс жер деді.</w:t>
        <w:br/>
        <w:t>Бір ай болды көшкелі</w:t>
      </w:r>
    </w:p>
    <w:p>
      <w:r>
        <w:t>Жерің келді аттанар.</w:t>
        <w:br/>
        <w:t>Пәленше бар деп айтуға</w:t>
        <w:br/>
        <w:t>Еркін тілім келмейді.</w:t>
        <w:br/>
        <w:t>Өзім іздеп кетер ем,</w:t>
        <w:br/>
        <w:t>Иесіз калар ел деді.</w:t>
        <w:br/>
        <w:t>Жеріне кетті-ау ол тайлак,</w:t>
        <w:br/>
        <w:t>Мұнда қалды баласы.</w:t>
        <w:br/>
        <w:t>Күндердің күні болғанда,</w:t>
        <w:br/>
        <w:t>Дұшпанның канар табасы.</w:t>
        <w:br/>
        <w:t>Айтып болдым сіздерге.</w:t>
        <w:br/>
        <w:t>Енлі жауап беріңіз.</w:t>
        <w:br/>
        <w:t>Мынау тұрған балаға</w:t>
        <w:br/>
        <w:t>Жолдас боп бірің ерініз.</w:t>
        <w:br/>
        <w:t>«Бармаймыз»,- деп ноғайлы,</w:t>
        <w:br/>
        <w:t>Бәрі кейін шалқайды.</w:t>
        <w:br/>
        <w:t>2Ермейтінін еркімен</w:t>
        <w:br/>
        <w:t>:.Қарғабой Да байқады.</w:t>
        <w:br/>
        <w:t>Қарс жауып қабағын;</w:t>
        <w:br/>
        <w:t>Қызға карап сөйледі:</w:t>
        <w:br/>
        <w:t>-- Бектен туған баласың,</w:t>
        <w:br/>
        <w:t>Жапа-жалғыз канғырып.</w:t>
        <w:br/>
        <w:t>“Жарқыным, кайда барасын?</w:t>
        <w:br/>
        <w:t>Алыс жолға жүрмедің,</w:t>
        <w:br/>
        <w:t>Жақсы-жаман көрмедің,</w:t>
        <w:br/>
        <w:t>Бірлігі кеткен ноғайлы,</w:t>
        <w:br/>
        <w:t>- Қасына бірің ермедің.</w:t>
        <w:br/>
        <w:t>- Енді кімді жұмсайын,</w:t>
        <w:br/>
        <w:t>Айтшы өзің, шырағым,</w:t>
        <w:br/>
        <w:t>Өзім-ақ іздет:кетер ем,</w:t>
        <w:br/>
        <w:t>Асынып жаудын құралын,</w:t>
        <w:br/>
        <w:t>Қалған елде камкор жок,</w:t>
        <w:br/>
        <w:t>Оған не амал қыламын?!</w:t>
        <w:br/>
        <w:t>Елді иесіз тастасам,</w:t>
        <w:br/>
        <w:t>Қаптап келіп калмактар,</w:t>
        <w:br/>
        <w:t>Білемін елді кырарын.</w:t>
        <w:br/>
        <w:t>Ел үшін туған ер еді</w:t>
        <w:br/>
        <w:t>Қазтуған да қайтпайтын.</w:t>
        <w:br/>
        <w:t>Тірі болса, келеді,</w:t>
        <w:br/>
        <w:t>Ар-намысын сатпайтын.</w:t>
        <w:br/>
        <w:t>Ашуы катты долы еді,</w:t>
        <w:br/>
        <w:t>Егескен жауын таптайтын.</w:t>
        <w:br/>
        <w:t>Бойында кайрат көп еді,</w:t>
        <w:br/>
        <w:t>Ерлігін елдің сактайтын.</w:t>
        <w:br/>
        <w:t>Тілімді алсан, жарқыным.</w:t>
        <w:br/>
        <w:t>Әуре болма бекерге,</w:t>
        <w:br/>
        <w:t>Шалшандығым білінсін,</w:t>
        <w:br/>
        <w:t>Сынасын көріп шешем,- деп.</w:t>
        <w:br/>
        <w:t>Шешесіне бұрылып,-</w:t>
        <w:br/>
        <w:t>Қолыңа ал,- деп,- құмалақ,</w:t>
        <w:br/>
        <w:t>Найзамен түйреп көрейін,</w:t>
        <w:br/>
        <w:t>Түскенше жерге домалап!»</w:t>
        <w:br/>
        <w:t>Шешесі құмалақ алады,</w:t>
      </w:r>
    </w:p>
    <w:p>
      <w:r>
        <w:t>Лақтырып жерге қалады.</w:t>
        <w:br/>
        <w:t>Кетіп жатыр құмалақ</w:t>
        <w:br/>
        <w:t>Алллы-алдына домалап.</w:t>
        <w:br/>
        <w:t>Ынғайланып қыз дағы</w:t>
        <w:br/>
        <w:t>Тұлпарға қамшы салады.</w:t>
        <w:br/>
        <w:t>Жерді басып тұрмады,</w:t>
        <w:br/>
        <w:t>Оғындай мылтық зырлады.</w:t>
        <w:br/>
        <w:t>Еңкейіп. найза салады,</w:t>
        <w:br/>
        <w:t>Түскенше жерге құмалақ</w:t>
        <w:br/>
        <w:t>Біреулеп шаншып алады.</w:t>
        <w:br/>
        <w:t>Ат зырылдап өткенше,</w:t>
        <w:br/>
        <w:t>Оп-он бесін еңкейіп</w:t>
        <w:br/>
        <w:t>Құмалақтын-алады.</w:t>
        <w:br/>
        <w:t>Шалшандығы кемлірге</w:t>
        <w:br/>
        <w:t>Баланың сонда ұнады.</w:t>
        <w:br/>
        <w:t>Азық-түлік бұл алып,</w:t>
        <w:br/>
        <w:t>Аркан менен қауға алып,</w:t>
        <w:br/>
        <w:t>Қолына:ұшты найза алып,</w:t>
        <w:br/>
        <w:t>Әкесінің киген шарайна</w:t>
        <w:br/>
        <w:t>Үстіне киіп алады.</w:t>
        <w:br/>
        <w:t>Үйде қалған корамсақ ;</w:t>
        <w:br/>
        <w:t>Ерге іліп алады. Е</w:t>
        <w:br/>
        <w:t>Еркектің киіп киімін,</w:t>
        <w:br/>
        <w:t>Өн бойына карады.</w:t>
        <w:br/>
        <w:t>Тәбеге Түйіп тұлымын,</w:t>
        <w:br/>
        <w:t>Қынына қанжар салады.</w:t>
        <w:br/>
        <w:t>Ат касына барды да,</w:t>
        <w:br/>
        <w:t>Шешесіне карады.</w:t>
        <w:br/>
        <w:t>Шешесі сонда мұнайып,</w:t>
        <w:br/>
        <w:t>Өксіп-өксіп жылайды,</w:t>
        <w:br/>
        <w:t>Жыламай көңілі тынбайды.</w:t>
        <w:br/>
        <w:t>Орласы иесіз қалғасын,</w:t>
        <w:br/>
        <w:t>Қамықкпай кемпір неғылсын:</w:t>
        <w:br/>
        <w:t>-- Қарадан туған жан едің,</w:t>
        <w:br/>
        <w:t>Айырдан туған нар едін,</w:t>
        <w:br/>
        <w:t>Қарағым, жалғыз бала едін,</w:t>
        <w:br/>
        <w:t>Кетемін дедің далаға.</w:t>
        <w:br/>
        <w:t>Келгеніңше кімдер бар,</w:t>
        <w:br/>
        <w:t>40 .</w:t>
        <w:br/>
        <w:t>Күреңге мініп алады.</w:t>
        <w:br/>
        <w:t>Жеке келді біреуі,</w:t>
        <w:br/>
        <w:t>Көзіп салып қараса,</w:t>
        <w:br/>
        <w:t>Секілді бөтен рені.</w:t>
        <w:br/>
        <w:t>Қызлың келіп қасына-ай,</w:t>
        <w:br/>
        <w:t>Сөйлей берлі осылай:</w:t>
        <w:br/>
        <w:t>-- Жапанда жүрген ер,- деді,-</w:t>
        <w:br/>
        <w:t>Кім боласың сен?-- деді.</w:t>
        <w:br/>
        <w:t>Кім де болсаң. жарқыным,</w:t>
        <w:br/>
        <w:t>Жауапты тез бер делі.</w:t>
        <w:br/>
        <w:t>Мен калмақ деген ел деді.</w:t>
      </w:r>
    </w:p>
    <w:p>
      <w:r>
        <w:t>Қарғабойлы. Қазтуған</w:t>
        <w:br/>
        <w:t>Екеуі босты дегесін,</w:t>
        <w:br/>
        <w:t>ШАабайын деп аттанған</w:t>
        <w:br/>
        <w:t>Біз бір әскер кол деді,</w:t>
        <w:br/>
        <w:t>Қарауыл едім мен деді,</w:t>
        <w:br/>
        <w:t>-Айтшы, кім боласың сен?</w:t>
        <w:br/>
        <w:t>Сонда тұрып қызыңыз</w:t>
        <w:br/>
        <w:t>ҚКалмакка карсы сөйледі, “</w:t>
        <w:br/>
        <w:t>Сөйлегенде бүй делі:</w:t>
        <w:br/>
        <w:t>Асылымлы сүрама,</w:t>
        <w:br/>
        <w:t>Емеспін болат құрама,</w:t>
        <w:br/>
        <w:t>Казтуған батырмен деді.</w:t>
        <w:br/>
        <w:t>Шамаң келсе, хабарла,</w:t>
        <w:br/>
        <w:t>Аяма, қалмақ; сен делі.</w:t>
        <w:br/>
        <w:t>Қарауылда жүр елім,</w:t>
        <w:br/>
        <w:t>Артымда әскер мол елі.</w:t>
        <w:br/>
        <w:t>Үш мын кісі әскермен</w:t>
        <w:br/>
        <w:t>Қарғабойлы батырың</w:t>
        <w:br/>
        <w:t>Ол да осында келеді.</w:t>
        <w:br/>
        <w:t>Құмар болсан сен, қалмақ,</w:t>
        <w:br/>
        <w:t>Жақынырак кел деді.</w:t>
        <w:br/>
        <w:t>Беремін хабар десеніз,</w:t>
        <w:br/>
        <w:t>Жинап кел әскер сен делі.</w:t>
        <w:br/>
        <w:t>Сонла тұрып қалмағын</w:t>
        <w:br/>
        <w:t>Бір ауыз сөз сөйлелі:</w:t>
        <w:br/>
        <w:t>-- Қапы болып қалмайық,</w:t>
        <w:br/>
        <w:t>Аллы-артымызды аңдайык.</w:t>
        <w:br/>
        <w:t>Ноғайға хабар сен салып,</w:t>
        <w:br/>
        <w:t>Калмаққа хабар мен салып,</w:t>
        <w:br/>
        <w:t>Екі жактың әскерін</w:t>
        <w:br/>
        <w:t>Бәрің бірге жинайық,</w:t>
        <w:br/>
        <w:t>Қарулы мықты сайлайык.</w:t>
        <w:br/>
        <w:t>Сонла калмак торығып,</w:t>
        <w:br/>
        <w:t>Күндер өтер арала.</w:t>
        <w:br/>
        <w:t>Бұршак салып мойныма.</w:t>
        <w:br/>
        <w:t>Ұш айналып болайын,</w:t>
        <w:br/>
        <w:t>Қарғам, сенен садаға.</w:t>
        <w:br/>
        <w:t>Қыз да болсан тұяғым,</w:t>
        <w:br/>
        <w:t>Кош, аман бол, шырағым,</w:t>
        <w:br/>
        <w:t>Жар болсын жаппар құдайым!</w:t>
        <w:br/>
        <w:t>Төбенің түспен басынан,</w:t>
        <w:br/>
        <w:t>Келгеніңше қасыма.</w:t>
        <w:br/>
        <w:t>Мал канар деп ойлаймын</w:t>
        <w:br/>
        <w:t>Көзден аққан жасыма.</w:t>
        <w:br/>
        <w:t>Ризамын мен Деді,</w:t>
        <w:br/>
        <w:t>Тапсырдым аққа сені леді.</w:t>
        <w:br/>
        <w:t>Көргенше күн жақсы деп,</w:t>
        <w:br/>
        <w:t>Қызының қолын ұстады,</w:t>
        <w:br/>
        <w:t>Тезірек бар сен, деді,</w:t>
        <w:br/>
        <w:t>Кешегі шұбырған елдің соңынан.</w:t>
        <w:br/>
        <w:t>Сонда қызы сөйледі: -.</w:t>
        <w:br/>
        <w:t>:-- Қош; аман бол сен деді,</w:t>
        <w:br/>
        <w:t>Тапсырдым хаққа мен деді.</w:t>
        <w:br/>
        <w:t>"Әкемді барып көргенше,</w:t>
        <w:br/>
        <w:t>Қайта айналып келгенше,</w:t>
      </w:r>
    </w:p>
    <w:p>
      <w:r>
        <w:t>Не көрсең де көн деді.</w:t>
        <w:br/>
        <w:t>Қылатын аққа айла жок,</w:t>
        <w:br/>
        <w:t>Мендей болып қаңғырғап</w:t>
        <w:br/>
        <w:t>“Адам баласы қайда жок.</w:t>
        <w:br/>
        <w:t>“Көлденең шыңды жағалап,</w:t>
        <w:br/>
        <w:t>Жүре берді баяғы</w:t>
        <w:br/>
        <w:t>Кеткен ізді шамалап.</w:t>
        <w:br/>
        <w:t>Түсіп ізге жүреді</w:t>
        <w:br/>
        <w:t>Сойда қызың жағалап.</w:t>
        <w:br/>
        <w:t>Күңі-түні жүргесін,</w:t>
        <w:br/>
        <w:t>Құба дөңге бұл жетті,</w:t>
        <w:br/>
        <w:t>Сай-саладан көп өтті.</w:t>
        <w:br/>
        <w:t>Шұбырған елдің ізімен</w:t>
        <w:br/>
        <w:t>Дән үстіне келгесін,</w:t>
        <w:br/>
        <w:t>Жан-жаққа көзін салады.</w:t>
        <w:br/>
        <w:t>Бұллыраған караны</w:t>
        <w:br/>
        <w:t>Алыстан көзі шалады.</w:t>
        <w:br/>
        <w:t>Екеуден басқа қара жок,</w:t>
        <w:br/>
        <w:t>Ашылды екеуінің арасы,</w:t>
        <w:br/>
        <w:t>Біреуі бұған карай жүрді, шамасы.</w:t>
        <w:br/>
        <w:t>Қасқайып келеді біреуі,</w:t>
        <w:br/>
        <w:t>Сонда қызың кідіріп,</w:t>
        <w:br/>
        <w:t>Атынан түспей калады,</w:t>
        <w:br/>
        <w:t>тазша, 41 тейік:</w:t>
        <w:br/>
        <w:t>Тәрі жағы бірдей құбыла</w:t>
        <w:br/>
        <w:t>Бұл дүниеде пеңде жок.</w:t>
        <w:br/>
        <w:t>Құлай нашар қылғасын,</w:t>
        <w:br/>
        <w:t>Болдым сенді мен ғарып.</w:t>
        <w:br/>
        <w:t>іздеп жөнін таба алмай,</w:t>
        <w:br/>
        <w:t>Аллына келдім зарланып.</w:t>
        <w:br/>
        <w:t>Берсеңіз басшы сіз,-деді,-</w:t>
        <w:br/>
        <w:t>Әкеміздің жолында</w:t>
        <w:br/>
        <w:t>Әлуге тұрмыз біз,- деді.</w:t>
        <w:br/>
        <w:t>Қарғабойлы сөйледі,</w:t>
        <w:br/>
        <w:t>Сөйлегенде бүй деді:</w:t>
        <w:br/>
        <w:t>-- Ноғайлының бастысы,</w:t>
        <w:br/>
        <w:t>Жиналып бері кел,- делі.-</w:t>
        <w:br/>
        <w:t>Айтатұғын сөзім бар,</w:t>
        <w:br/>
        <w:t>Жалпы тыңлап көр,-- деді.</w:t>
        <w:br/>
        <w:t>Шақырғасын келеді</w:t>
        <w:br/>
        <w:t>Ел жиналып ордаға. 5;</w:t>
        <w:br/>
        <w:t>-- Естіңдерші, ел-жұртым; -</w:t>
        <w:br/>
        <w:t>Менің айтқан сөзімді.</w:t>
        <w:br/>
        <w:t>Жүректі шалды бір түтін,</w:t>
        <w:br/>
        <w:t>Тұман қаптап көзімді. іі</w:t>
        <w:br/>
        <w:t>Қанатым сынып түскендей: &gt;</w:t>
        <w:br/>
        <w:t>Қайғы-басты өзімлі.</w:t>
        <w:br/>
        <w:t>Қатарласым Қазтуған,</w:t>
        <w:br/>
        <w:t>Қатардан асып наз туған,</w:t>
        <w:br/>
        <w:t>Уландырлы сезімді.</w:t>
        <w:br/>
        <w:t>Он алты күн болыпты &gt;,</w:t>
        <w:br/>
        <w:t>Қазтуған ер кеткелі )</w:t>
        <w:br/>
        <w:t>Жеріне кашкан тайлактың,</w:t>
        <w:br/>
        <w:t>Саңыпан куып жетпеді.</w:t>
        <w:br/>
        <w:t>Әкем менің қайда деп,</w:t>
        <w:br/>
        <w:t>Болар ма оған айла деп,</w:t>
        <w:br/>
        <w:t>Мынау тұрған жас бала,</w:t>
      </w:r>
    </w:p>
    <w:p>
      <w:r>
        <w:t>Баршаңыз бұған тез кара!</w:t>
        <w:br/>
        <w:t>Басшы болып жүретін -</w:t>
        <w:br/>
        <w:t>Көп ноғайда бар ма екен</w:t>
        <w:br/>
        <w:t>Бұған жолдас еретін?</w:t>
        <w:br/>
        <w:t>Өзімнен туған баланың</w:t>
        <w:br/>
        <w:t>Онға жасы келіп тұр,</w:t>
        <w:br/>
        <w:t>Асық атып далада</w:t>
        <w:br/>
        <w:t>Балаларменен ойнап жүр.</w:t>
        <w:br/>
        <w:t>Киетұүғын киім бар,</w:t>
        <w:br/>
        <w:t>Мінетұғын ат та бар,</w:t>
        <w:br/>
        <w:t>Алсаңыз. кару, зат та бар.</w:t>
        <w:br/>
        <w:t>Тілімді алсаң, ноғайлы.</w:t>
        <w:br/>
        <w:t>ж</w:t>
        <w:br/>
        <w:t>Б жазшы 34 «леқтдтене.</w:t>
        <w:br/>
        <w:t>і і</w:t>
        <w:br/>
        <w:t>Ұрысуға қорқып,</w:t>
        <w:br/>
        <w:t>Дем ала алмай зорығып,</w:t>
        <w:br/>
        <w:t>Қайтайын кейін мен деді.</w:t>
        <w:br/>
        <w:t>Сонда қызың карады,</w:t>
        <w:br/>
        <w:t>Кідіре түр, калмақ деп,</w:t>
        <w:br/>
        <w:t>Тастай беріп торы атты,</w:t>
        <w:br/>
        <w:t>Қалмаққа жақын барады.</w:t>
        <w:br/>
        <w:t>Көлденсн найза колға алып,</w:t>
        <w:br/>
        <w:t>Түсіруге қозғалып.</w:t>
        <w:br/>
        <w:t>Әскерге хабар салсын деп,</w:t>
        <w:br/>
        <w:t>Құр кетпесін бұл заңғар,</w:t>
        <w:br/>
        <w:t>Жаралы болып барсын леп,</w:t>
        <w:br/>
        <w:t>Ұмтылыл еді мынау кыз,</w:t>
        <w:br/>
        <w:t>Шауып калмақ кашады,</w:t>
        <w:br/>
        <w:t>Түсі кетіп сасады: .</w:t>
        <w:br/>
        <w:t>Қалмақтың істеп пайдасын,</w:t>
        <w:br/>
        <w:t>Өлмейтұғын жерлерге</w:t>
        <w:br/>
        <w:t>Қызда сұқты найзасын.</w:t>
        <w:br/>
        <w:t>Бері кел,қалмак, сен делі,</w:t>
        <w:br/>
        <w:t>Қазтуған батыр мен деді:</w:t>
        <w:br/>
        <w:t>Шақырмаймын әскерді,</w:t>
        <w:br/>
        <w:t>Тап осы жерге кел деді.</w:t>
        <w:br/>
        <w:t>Қайта барды қалмақтар</w:t>
        <w:br/>
        <w:t>Әр жерінен қан ағып:</w:t>
        <w:br/>
        <w:t>Басылып Тіске бармақтар,</w:t>
        <w:br/>
        <w:t>Жалтақтайды каранып.</w:t>
        <w:br/>
        <w:t>Бір-төбенін басында</w:t>
        <w:br/>
        <w:t>Тұрып қалып ҡызыңыз,</w:t>
        <w:br/>
        <w:t>Екі атты бірдей байлады.</w:t>
        <w:br/>
        <w:t>Айыл-тұрманын бекітіп,</w:t>
        <w:br/>
        <w:t>Ұрысуға сайлады.</w:t>
        <w:br/>
        <w:t>Мың кісімен ол калмак</w:t>
        <w:br/>
        <w:t>Тәбенің шыкты басына.</w:t>
        <w:br/>
        <w:t>Келейін деген ойы бар</w:t>
        <w:br/>
        <w:t>Бұл баланың қасына.</w:t>
        <w:br/>
        <w:t>Қалмақ хабар береді:</w:t>
      </w:r>
    </w:p>
    <w:p>
      <w:r>
        <w:t>-- Екі мың кісі әскермен</w:t>
        <w:br/>
        <w:t>Қазтуған ерге жолықтым,</w:t>
        <w:br/>
        <w:t>Ұрысып едім мен деді,</w:t>
        <w:br/>
        <w:t>Оған шамам келмеді,</w:t>
        <w:br/>
        <w:t>Жаралы болып жау жақтан.</w:t>
        <w:br/>
        <w:t>Келгенім мынау жалбақтап.</w:t>
        <w:br/>
        <w:t>Жіберді мені олжа ғып,</w:t>
        <w:br/>
        <w:t>Әр жерімнен кан акты,</w:t>
        <w:br/>
        <w:t>Найзаменен шабақтап.</w:t>
        <w:br/>
        <w:t>Астында бар-ды күрені.</w:t>
        <w:br/>
        <w:t>Тайсалатын ер емес.</w:t>
        <w:br/>
        <w:t>Таймайды ешбір жарағы,</w:t>
        <w:br/>
        <w:t>Осы отырған калмақты</w:t>
        <w:br/>
        <w:t>Жеңе ме деп мен қорқам,</w:t>
        <w:br/>
        <w:t>Талайының жетіп ажалы.</w:t>
        <w:br/>
        <w:t>Қалмақ байтақ ел еді,</w:t>
        <w:br/>
        <w:t>Онан бері жақындап,</w:t>
        <w:br/>
        <w:t>Жұықтау жерге келеді.</w:t>
        <w:br/>
        <w:t>Мұны көрген батыр қыз</w:t>
        <w:br/>
        <w:t>Астына мінген күреннің</w:t>
        <w:br/>
        <w:t>Жал-кұйрығын өреді,</w:t>
        <w:br/>
        <w:t>Жау қарасын көреді.</w:t>
        <w:br/>
        <w:t>Көлдененнен күренмен</w:t>
        <w:br/>
        <w:t>Киғаштай басып желеді,</w:t>
        <w:br/>
        <w:t>Жауға қарап жүреді.</w:t>
        <w:br/>
        <w:t>Алдынан шығып бұл қыздың,</w:t>
        <w:br/>
        <w:t>Бір калмақ жақын келеді.</w:t>
        <w:br/>
        <w:t>Қалмак жакын келгенде,</w:t>
        <w:br/>
        <w:t>Құреңнің басын тартады.</w:t>
        <w:br/>
        <w:t>Тұра қалып қалмақтан</w:t>
        <w:br/>
        <w:t>«Не сөзің бар?»- деп сұрады...</w:t>
        <w:br/>
        <w:t>Қалмак сонда сөйлелі,</w:t>
        <w:br/>
        <w:t>Сөйлегенде бүй деді:</w:t>
        <w:br/>
        <w:t>-- Мен қалмақтың бегі едім</w:t>
        <w:br/>
        <w:t>Асыл туған ер едім.</w:t>
        <w:br/>
        <w:t>Ноғайлылан ер көрсем, . &gt;.</w:t>
        <w:br/>
        <w:t>Алармын басын деп едім; )</w:t>
        <w:br/>
        <w:t>Қарғабойлы. Қазтуған “</w:t>
        <w:br/>
        <w:t>Бөлінген екен ноғайдан, й</w:t>
        <w:br/>
        <w:t>Кетемін деп Шамларға. “5%</w:t>
        <w:br/>
        <w:t>Шығып едім мен іздеп,</w:t>
        <w:br/>
        <w:t>Жолықсам деп заңғарға.</w:t>
        <w:br/>
        <w:t>Соның үшін келемін,</w:t>
        <w:br/>
        <w:t>Қараны көрсем, желемін.</w:t>
      </w:r>
    </w:p>
    <w:p>
      <w:r>
        <w:t>Анық хабар аларға</w:t>
        <w:br/>
        <w:t>Қарымынды сұраймын,</w:t>
        <w:br/>
        <w:t>«Қай халықсың сен?»-- деді.</w:t>
        <w:br/>
        <w:t>Қыз тұрып сонда сөйледі:</w:t>
        <w:br/>
        <w:t>-- Қарымымды сұрасан,</w:t>
        <w:br/>
        <w:t>Ноғайлы деген ел деді.</w:t>
        <w:br/>
        <w:t>Сол ноғайдың ішінде,</w:t>
        <w:br/>
        <w:t>Өз атымды сұрасан,</w:t>
        <w:br/>
        <w:t>Казтуған батыр мен деді.</w:t>
        <w:br/>
        <w:t>Тұрамыз ба бөгеліп,</w:t>
        <w:br/>
        <w:t>Хабарла, батыр, енді ден.</w:t>
        <w:br/>
        <w:t>Қарғабойлы шаптырды</w:t>
        <w:br/>
        <w:t>Қазтуғанга жетің деп,</w:t>
        <w:br/>
        <w:t>Барып хабар етің леп.</w:t>
        <w:br/>
        <w:t>Келген болса Қазтуған,</w:t>
        <w:br/>
        <w:t>Келе көрсін ер делі.</w:t>
        <w:br/>
        <w:t>Қарғабойлы батырың</w:t>
        <w:br/>
        <w:t>Ноғайды жинап алдырды,</w:t>
        <w:br/>
        <w:t>Ноғайға хабар салдырды.</w:t>
        <w:br/>
        <w:t>Қазтуған ерге жіберген</w:t>
        <w:br/>
        <w:t>Кісі де келіп жетеді,</w:t>
        <w:br/>
        <w:t>Хабарды баян етелі.</w:t>
        <w:br/>
        <w:t>Астындағы көк тұлпар</w:t>
        <w:br/>
        <w:t>Тұрған екен белдеуде.</w:t>
        <w:br/>
        <w:t>Шығып, атты ерледі,</w:t>
        <w:br/>
        <w:t>«Барайын оған мен,- деді; 5.</w:t>
        <w:br/>
        <w:t>Сандықтағы әр нәрсе; 55</w:t>
        <w:br/>
        <w:t>Бер алып.маған киімді!».</w:t>
        <w:br/>
        <w:t>Жаудан кашу киын-ды;;</w:t>
        <w:br/>
        <w:t>Шарайнаны ол алды,</w:t>
        <w:br/>
        <w:t>Үстіне киер.бұйым бұл алды.</w:t>
        <w:br/>
        <w:t>Дулыға киіп басына, Еа</w:t>
        <w:br/>
        <w:t>Балдағы алтын беренді</w:t>
        <w:br/>
        <w:t>Сандықтан тартып оны алды;</w:t>
        <w:br/>
        <w:t>Он екітұтам сұр жебе: ы</w:t>
        <w:br/>
        <w:t>Ер қасына іледі. і</w:t>
        <w:br/>
        <w:t>Атқа мінер шағында, “&gt;</w:t>
        <w:br/>
        <w:t>Бәйбішесі.соңда сөйледі:</w:t>
        <w:br/>
        <w:t>-- Артык Туған сұлтаным,</w:t>
        <w:br/>
        <w:t>Шаршамады деп едін</w:t>
        <w:br/>
        <w:t>Жүрсе де қанша тұлпарын.</w:t>
        <w:br/>
        <w:t>Аксүңгіні колға алып,</w:t>
        <w:br/>
        <w:t>Жау келлі деп, ноғайға,</w:t>
        <w:br/>
        <w:t>Қаның кашып, долдандың.</w:t>
        <w:br/>
        <w:t>Сіз кеткесін далаға,</w:t>
      </w:r>
    </w:p>
    <w:p>
      <w:r>
        <w:t>Тұра алмалы балапан</w:t>
        <w:br/>
        <w:t>Баулы құстай талпынып.</w:t>
        <w:br/>
        <w:t>Мынау сіздің ордаңыз,</w:t>
        <w:br/>
        <w:t>Артынла тұрған бұл бала-</w:t>
        <w:br/>
        <w:t>Өзі нашар бір кара.</w:t>
        <w:br/>
        <w:t>Ойламаңыз ноғайлы</w:t>
        <w:br/>
        <w:t>Бірге туған бауыр Леп,</w:t>
        <w:br/>
        <w:t>Қызын жылап тұрғанда,</w:t>
        <w:br/>
        <w:t>а %</w:t>
        <w:br/>
        <w:t>ч</w:t>
        <w:br/>
        <w:t>Елге жуық келгенде,</w:t>
        <w:br/>
        <w:t>Ок, Балқан тауының</w:t>
        <w:br/>
        <w:t>Қарасы енді көрінді.</w:t>
        <w:br/>
        <w:t>Келе берші сен деді,</w:t>
        <w:br/>
        <w:t>Ілгері барып анамды</w:t>
        <w:br/>
        <w:t>Куантайын мен деді.</w:t>
        <w:br/>
        <w:t>Аттың басын бұрып алып,</w:t>
        <w:br/>
        <w:t>Елге карай жөнелді.</w:t>
        <w:br/>
        <w:t>Торы жорға атының</w:t>
        <w:br/>
        <w:t>Басын сонда жіберді.</w:t>
        <w:br/>
        <w:t>Ала құйын шаң болды</w:t>
        <w:br/>
        <w:t>Аттың шаны бұрқырап,</w:t>
        <w:br/>
        <w:t>Атқан оқтай зыркырап,</w:t>
        <w:br/>
        <w:t>Табаны жерге тимеді.</w:t>
        <w:br/>
        <w:t>“Жүрген екен анасы ”</w:t>
        <w:br/>
        <w:t>Атқа мініп қыдырып,</w:t>
        <w:br/>
        <w:t>Отыра алмай-кідіріп;</w:t>
        <w:br/>
        <w:t>Әр төбенің басына:</w:t>
        <w:br/>
        <w:t>Шығады екең бишара</w:t>
        <w:br/>
        <w:t>Қарауыл қарап жүгіріп.</w:t>
        <w:br/>
        <w:t>Көрді қызы анасын,</w:t>
        <w:br/>
        <w:t>Көріп былай шамасын,</w:t>
        <w:br/>
        <w:t>Атынан түсіп, жаяулап</w:t>
        <w:br/>
        <w:t>Қыз алдына жөнелді,</w:t>
        <w:br/>
        <w:t>Жақындасып келгесін,</w:t>
        <w:br/>
        <w:t>Бәйбіше сонда жылады.</w:t>
        <w:br/>
        <w:t>Омырауын ашады,</w:t>
        <w:br/>
        <w:t>Құшактасып тұрады:</w:t>
        <w:br/>
        <w:t>Сонда тұрып бәйбіше</w:t>
        <w:br/>
        <w:t>Қызына бір сөз сөйледі:</w:t>
        <w:br/>
        <w:t>-- Қарағым, енші қондың ба?</w:t>
        <w:br/>
        <w:t>Сұңқарым едің сен ұшқан.</w:t>
        <w:br/>
        <w:t>Іздеген анды алдың ба?</w:t>
        <w:br/>
        <w:t>Әкене тауып бардың ба?</w:t>
        <w:br/>
        <w:t>Тірі ме екен жан көкең?</w:t>
        <w:br/>
        <w:t>Анык хабар алдың ба?</w:t>
        <w:br/>
        <w:t>Кеткен болса дүниеден,</w:t>
        <w:br/>
        <w:t>Сүйегін тауып алдың ба?</w:t>
        <w:br/>
        <w:t>Астында мінген күрең жоқ,</w:t>
        <w:br/>
        <w:t>Біз пақырда ерік жок.</w:t>
        <w:br/>
        <w:t>Қалған дәулет бәрі аман,</w:t>
        <w:br/>
        <w:t>Жылап жүрмін егіліп,</w:t>
        <w:br/>
        <w:t>Көзімнін жасы төгіліп,</w:t>
        <w:br/>
        <w:t>а</w:t>
        <w:br/>
        <w:t>тааанылы» 51 Байшазысы-</w:t>
        <w:br/>
        <w:t>“ -</w:t>
      </w:r>
    </w:p>
    <w:p>
      <w:r>
        <w:t>Піскен май мен қымызға</w:t>
        <w:br/>
        <w:t>Батыр да жақсы тояды.</w:t>
        <w:br/>
        <w:t>Бұл жерде бір ай демалып,</w:t>
        <w:br/>
        <w:t>Батыр сонда жатады.</w:t>
        <w:br/>
        <w:t>Молдау суға барғасын,</w:t>
        <w:br/>
        <w:t>Отыр екен бөгеліп,</w:t>
        <w:br/>
        <w:t>Он бес күндей демалып,</w:t>
        <w:br/>
        <w:t>Бұл да көшті жиналып.</w:t>
        <w:br/>
        <w:t>Жарты ай тұрып кідірді</w:t>
        <w:br/>
        <w:t>Қазтуғандай батыр-ай,</w:t>
        <w:br/>
        <w:t>Шаршаған екен, апыр-ай,</w:t>
        <w:br/>
        <w:t>Жарты айдан соң көшеді,</w:t>
        <w:br/>
        <w:t>Ноғайлыға жетем деп,</w:t>
        <w:br/>
        <w:t>Онан калып нетем деп.</w:t>
        <w:br/>
        <w:t>“Екі күні өткесін,</w:t>
        <w:br/>
        <w:t>Үшінші-күні:жеткесін,</w:t>
        <w:br/>
        <w:t>Жері жазык дала еді, &gt;</w:t>
        <w:br/>
        <w:t>Алдынғы кеткен ноғай Да,</w:t>
        <w:br/>
        <w:t>Қазаншык деген жер бар еді,</w:t>
        <w:br/>
        <w:t>Суы бұлақ мол еді,</w:t>
        <w:br/>
        <w:t>Отырған жері сол еді.</w:t>
        <w:br/>
        <w:t>Қазаншык леген су еді,</w:t>
        <w:br/>
        <w:t>“Суы артық моледі,</w:t>
        <w:br/>
        <w:t>Қарғабойлы батырдың</w:t>
        <w:br/>
        <w:t>Отырған.жері.осы еді.</w:t>
        <w:br/>
        <w:t>Серең деген бір қалмақ</w:t>
        <w:br/>
        <w:t>Аттанып еді жетем деп,</w:t>
        <w:br/>
        <w:t>Басып елге кетем деп:</w:t>
        <w:br/>
        <w:t>Ол қалмактын көңілі бар</w:t>
        <w:br/>
        <w:t>Ноғайға куып жетем деп,</w:t>
        <w:br/>
        <w:t>Барсам, олжа етем деп.</w:t>
        <w:br/>
        <w:t>Бір мың кісі қол алып,</w:t>
        <w:br/>
        <w:t>Куған екен ол алып.</w:t>
        <w:br/>
        <w:t>Жетеді қалмак бір күні</w:t>
        <w:br/>
        <w:t>Қарғабойлы хандарға,</w:t>
        <w:br/>
        <w:t>Ноғайлы деген жандарға.</w:t>
        <w:br/>
        <w:t>Қарғабойлы тұр екен</w:t>
        <w:br/>
        <w:t>Жансыз алып далала,</w:t>
        <w:br/>
        <w:t>Біреу зарар қылар леп</w:t>
        <w:br/>
        <w:t>Қатын менен балаға,</w:t>
        <w:br/>
        <w:t>Болар деп ие қараға.</w:t>
        <w:br/>
        <w:t>Жансызы келді бір күні.</w:t>
        <w:br/>
        <w:t>Бізге дұшпан келді деп,</w:t>
        <w:br/>
        <w:t>в 5</w:t>
        <w:br/>
        <w:t>-мдеетілі 83 с-узомхае</w:t>
        <w:br/>
        <w:t>е ғ</w:t>
        <w:br/>
        <w:t>Тек жаным тұр өлмеген.</w:t>
        <w:br/>
        <w:t>Қанды бүгін сусыным,</w:t>
        <w:br/>
        <w:t>Қарағым. менің шөлдеген.</w:t>
        <w:br/>
        <w:t>Сау-саламат келдін бе,</w:t>
        <w:br/>
        <w:t>Перзентім, аман сен?- деген.</w:t>
        <w:br/>
        <w:t>Сонла қызы сөйледі:</w:t>
        <w:br/>
        <w:t>-- Айналайын шешеке,</w:t>
      </w:r>
    </w:p>
    <w:p>
      <w:r>
        <w:t>Мен едім туған балаңыз.</w:t>
        <w:br/>
        <w:t>Келе жатыр көкекем,</w:t>
        <w:br/>
        <w:t>Жетегінде боз мая.</w:t>
        <w:br/>
        <w:t>Шамға барған кезімде</w:t>
        <w:br/>
        <w:t>Көкемнің көрдім реңін,</w:t>
        <w:br/>
        <w:t>Жарылды-ау менің жүрегім.</w:t>
        <w:br/>
        <w:t>Кел, ауылға кетейік,</w:t>
        <w:br/>
        <w:t>Ордамызға жетейік.</w:t>
        <w:br/>
        <w:t>Көкем келер кідірмей,</w:t>
        <w:br/>
        <w:t>Соған қызмет етейік... %»</w:t>
        <w:br/>
        <w:t>Ертіп жүріп шешесін,</w:t>
        <w:br/>
        <w:t>Үйге келді тебініп.</w:t>
        <w:br/>
        <w:t>(Аттан түсе қалады,</w:t>
        <w:br/>
        <w:t>Қой алдырып сояды,</w:t>
        <w:br/>
        <w:t>Қазанын отка кояды:</w:t>
        <w:br/>
        <w:t>Сар ҡымызды сапырып, жы</w:t>
        <w:br/>
        <w:t>Самаурын қатар қояды. 2 2</w:t>
        <w:br/>
        <w:t>“Құялы жақсы шайларын, ”</w:t>
        <w:br/>
        <w:t>Етін койлы Пісіріп, ,</w:t>
        <w:br/>
        <w:t>Қазанлы койлы түсіріп. 5.</w:t>
        <w:br/>
        <w:t>Құлынды қойды байлатын.</w:t>
        <w:br/>
        <w:t>Қымызшы қойлы сайлатып.</w:t>
        <w:br/>
        <w:t>Қызы менен батыр келгесін.</w:t>
        <w:br/>
        <w:t>Кемпір байғұс куанып,</w:t>
        <w:br/>
        <w:t>Аллынан барлы жүгіріп.</w:t>
        <w:br/>
        <w:t>Кемпір сонла батырдың</w:t>
        <w:br/>
        <w:t>Касына барып сәйлейді:</w:t>
        <w:br/>
        <w:t>-- Аманбысын, саумысын,</w:t>
        <w:br/>
        <w:t>Сау-саламат бармысын?</w:t>
        <w:br/>
        <w:t>Мұңла қалған ноғайлың,</w:t>
        <w:br/>
        <w:t>Қараныз, бір үйі жок.</w:t>
        <w:br/>
        <w:t>Жеткізді құлай сіздерге.</w:t>
        <w:br/>
        <w:t>Көргеннен сон көзіміз.</w:t>
        <w:br/>
        <w:t>Ризамыз аққа өзіміз.</w:t>
        <w:br/>
        <w:t>Жтге жетіп келгесін,</w:t>
        <w:br/>
        <w:t>Аттан түсе қалалы.</w:t>
        <w:br/>
        <w:t>ж 4</w:t>
        <w:br/>
        <w:t>? Б</w:t>
        <w:br/>
        <w:t>Атынан түсіп бұл қалды.</w:t>
        <w:br/>
        <w:t>Серендейін калмактын</w:t>
        <w:br/>
        <w:t>Кідірмей басын сонда алды.</w:t>
        <w:br/>
        <w:t>Қалмақты Тонап сол жерде,</w:t>
        <w:br/>
        <w:t>Ат-жарағын алады.</w:t>
        <w:br/>
        <w:t>Арам лене секірді,</w:t>
        <w:br/>
        <w:t>Айдалада долданды.</w:t>
        <w:br/>
        <w:t>Самсаған колың айлалы,</w:t>
        <w:br/>
        <w:t>Қалмақтың соры қайнады.</w:t>
        <w:br/>
        <w:t>Ер қазақтың баласы</w:t>
        <w:br/>
        <w:t>Гүлшешектей жайнады.</w:t>
        <w:br/>
        <w:t>Тындырғасын көңілін,</w:t>
        <w:br/>
        <w:t>Ел аңыз ғып айтады.</w:t>
      </w:r>
    </w:p>
    <w:p>
      <w:r>
        <w:t>Қазтуған ердің өмірін</w:t>
        <w:br/>
        <w:t>Естіген елден ертектей</w:t>
        <w:br/>
        <w:t>Жыр қылып-ұзын-ырғасын,</w:t>
        <w:br/>
        <w:t>Өрдім жырдың өрімін...” Э)</w:t>
        <w:br/>
        <w:t>: Естігенді елге жаймасам, %</w:t>
        <w:br/>
        <w:t>Аллына беріп,қоймасам; :-</w:t>
        <w:br/>
        <w:t>Басылмайды көңілім. 72;</w:t>
        <w:br/>
        <w:t>Тағы да талай-жырлармын, .</w:t>
        <w:br/>
        <w:t>Жыр кестесін сырлармын,</w:t>
        <w:br/>
        <w:t>Жетсе егер өмірім. 72”</w:t>
        <w:br/>
        <w:t>--теы- 60 жаірете-</w:t>
        <w:br/>
        <w:t>Өзің қатар тең болсан,</w:t>
        <w:br/>
        <w:t>Іздеген жауың біз болсак,</w:t>
        <w:br/>
        <w:t>Беліңді бу да кел деді.</w:t>
        <w:br/>
        <w:t>Серен қалмак сөйледі:</w:t>
        <w:br/>
        <w:t>-- Жекпе-жекке кел деді,</w:t>
        <w:br/>
        <w:t>Маған кезек бер деді.</w:t>
        <w:br/>
        <w:t>Сонда тұрып Қазтуған:</w:t>
        <w:br/>
        <w:t>-- Кимылда, қалмак, сен деді,</w:t>
        <w:br/>
        <w:t>Аямаймын мен деді.</w:t>
        <w:br/>
        <w:t>Ноғай менен бұл қалмақ</w:t>
        <w:br/>
        <w:t>Ежелден емес тең деді.</w:t>
        <w:br/>
        <w:t>Сен секілді қалмаққа</w:t>
        <w:br/>
        <w:t>Боламын ба мен деді.</w:t>
        <w:br/>
        <w:t>Оңғарса құдай жолымды,</w:t>
        <w:br/>
        <w:t>Боларсың маған жем деді.</w:t>
        <w:br/>
        <w:t>Іздеп келген ерсің ғой</w:t>
        <w:br/>
        <w:t>Алайындег ел деді...</w:t>
        <w:br/>
        <w:t>“Атуға; қалмақ; іркілсен,</w:t>
        <w:br/>
        <w:t>Кел; атайын мен леді.</w:t>
        <w:br/>
        <w:t>Сонда калмақ сұрланып,</w:t>
        <w:br/>
        <w:t>Қаруды колға алады.</w:t>
        <w:br/>
        <w:t>Оңтайланып-атуға; &gt;</w:t>
        <w:br/>
        <w:t>Қарғабойлы батырға</w:t>
        <w:br/>
        <w:t>Қалмақ:жақын барады;</w:t>
        <w:br/>
        <w:t>Жақындап калмак калады.</w:t>
        <w:br/>
        <w:t>Іркілсін бе бұл калмак,</w:t>
        <w:br/>
        <w:t>Өзіне ерік тигесін,</w:t>
        <w:br/>
        <w:t>Атып оқты қалады.</w:t>
        <w:br/>
        <w:t>Аткан оғы қалмақтың</w:t>
        <w:br/>
        <w:t>Шарайнадан өтеді,</w:t>
        <w:br/>
        <w:t>Ақсауыт сетінеп кетеді.</w:t>
        <w:br/>
        <w:t>Үшке дейін оқ атты,</w:t>
        <w:br/>
        <w:t>Оғын қардай боратты.</w:t>
        <w:br/>
        <w:t>Үшеуі де өтпеді,</w:t>
        <w:br/>
        <w:t>Етіне барып жетпеді.</w:t>
        <w:br/>
        <w:t>Артык туған төре елі,</w:t>
        <w:br/>
        <w:t>Қарғабойлы ер еді.</w:t>
        <w:br/>
        <w:t>«Сен секілді қалмакпен</w:t>
        <w:br/>
        <w:t>Кезектесіп тұрам ба!»-</w:t>
        <w:br/>
        <w:t>Атайын деп жебені,</w:t>
        <w:br/>
        <w:t>Қарғабойлы жәнеді.</w:t>
      </w:r>
    </w:p>
    <w:p>
      <w:r>
        <w:t>Қарсы тұрсаң -- кабақ деп,</w:t>
        <w:br/>
        <w:t>Қарсыласып кез болды,</w:t>
        <w:br/>
        <w:t>Кімсің деген сөз болды.</w:t>
        <w:br/>
        <w:t>Ойлап ақыл тапқаным:</w:t>
        <w:br/>
        <w:t>Қазтуған деген ермін деп,</w:t>
        <w:br/>
        <w:t>Атынды. әке, саткамын.</w:t>
        <w:br/>
        <w:t>Жал-кұйрығын бір өрдім,</w:t>
        <w:br/>
        <w:t>Қамшы басып күреңге,</w:t>
        <w:br/>
        <w:t>Қызығын жаудың мен көрдім.</w:t>
        <w:br/>
        <w:t>Қарсыласып алғасын,</w:t>
        <w:br/>
        <w:t>Қалмаққа салдым ойынды.</w:t>
        <w:br/>
        <w:t>Талай жерден бунадым</w:t>
        <w:br/>
        <w:t>Кеңірдек Пен мойынды.</w:t>
        <w:br/>
        <w:t>Қалмақтардың қан қылдым</w:t>
        <w:br/>
        <w:t>Омырауын ашқан қайынды.</w:t>
        <w:br/>
        <w:t>Жеті жүзін қырғасын,</w:t>
        <w:br/>
        <w:t>Үш жүзі қашып құтылды.:</w:t>
        <w:br/>
        <w:t>Күні-түні алты күн</w:t>
        <w:br/>
        <w:t>Ұйыктамай салдым соғысты, “&gt;,</w:t>
        <w:br/>
        <w:t>Қалмақ сөйтіп тоғысты.</w:t>
        <w:br/>
        <w:t>Қоймайтын-едім оньғда,</w:t>
        <w:br/>
        <w:t>Бір-бірден қашып таралы; “2:</w:t>
        <w:br/>
        <w:t>Арты кашып барады.</w:t>
        <w:br/>
        <w:t>Оны да қоймай жояр елім, “2.</w:t>
        <w:br/>
        <w:t>Сізге асығып шыдамай,</w:t>
        <w:br/>
        <w:t>Шөллен бабам танар:деп,</w:t>
        <w:br/>
        <w:t>Бір жерле жатып қалар деп,</w:t>
        <w:br/>
        <w:t>Асығып кеттім мен,- деді-%.</w:t>
        <w:br/>
        <w:t>Шөлдемей; ашпай, шаршамай, “%-</w:t>
        <w:br/>
        <w:t>Келдің бе, бабам, сен2- деді. ы</w:t>
        <w:br/>
        <w:t>Қоржынды ашып алады, б,</w:t>
        <w:br/>
        <w:t>Азыққа қолды салады.</w:t>
        <w:br/>
        <w:t>Не керек тамак табылып</w:t>
        <w:br/>
        <w:t>Ол коржыннан қалады.</w:t>
        <w:br/>
        <w:t>Екеуі жатып сол жерле,</w:t>
        <w:br/>
        <w:t>Тағы үш күн дем алады.</w:t>
        <w:br/>
        <w:t>Демін алып болғасын,</w:t>
        <w:br/>
        <w:t>Боз маяны жетелеп,</w:t>
        <w:br/>
        <w:t>Елге кайтып барады.</w:t>
        <w:br/>
        <w:t>Жүрісі тыныш осы леп,</w:t>
        <w:br/>
        <w:t>Торы жорғаны әкеліп,</w:t>
        <w:br/>
        <w:t>Әкесіне береді.</w:t>
        <w:br/>
        <w:t>-- Талай да жүріп көргенмін,</w:t>
        <w:br/>
        <w:t>Мін атқа, балам, сен деді.</w:t>
      </w:r>
    </w:p>
    <w:p>
      <w:r>
        <w:t>“ыы 5) вай</w:t>
        <w:br/>
        <w:t>Қалмақтың бітті сүреңі.</w:t>
        <w:br/>
        <w:t>Жалғыз-жалғыз ыдырап,</w:t>
        <w:br/>
        <w:t>Алды-алдына бытырап,</w:t>
        <w:br/>
        <w:t>Сүмеңдеп кетіп барады.</w:t>
        <w:br/>
        <w:t>Күні-түні алты күн</w:t>
        <w:br/>
        <w:t>Үлкен соғыс салады.</w:t>
        <w:br/>
        <w:t>Қалмақ жаман қашқасын,</w:t>
        <w:br/>
        <w:t>Қолы қысылып, сасқасын,</w:t>
        <w:br/>
        <w:t>Ердің пысы басқасын,</w:t>
        <w:br/>
        <w:t>Бір мын кісі калмактың</w:t>
        <w:br/>
        <w:t>Жарма-жары өледі.</w:t>
        <w:br/>
        <w:t>Құтылды-ау тек үш жүзі,</w:t>
        <w:br/>
        <w:t>Жеті жүзі жоқ болып,</w:t>
        <w:br/>
        <w:t>Сол сапарда қалғаны.</w:t>
        <w:br/>
        <w:t>Тастай беріп.қалмақты,</w:t>
        <w:br/>
        <w:t>Қайта шапты атына.</w:t>
        <w:br/>
        <w:t>Байлап қойған жануар</w:t>
        <w:br/>
        <w:t>Кете алсын бадалаға;</w:t>
        <w:br/>
        <w:t>Кісінейді қараға. -.</w:t>
        <w:br/>
        <w:t>Түсе калып күреннен,</w:t>
        <w:br/>
        <w:t>Торыға ерді салады.</w:t>
        <w:br/>
        <w:t>Атпен шауып жүрсе ле,</w:t>
        <w:br/>
        <w:t>Қыз да шаршап калады:</w:t>
        <w:br/>
        <w:t>Атҡка мініп алғасын,</w:t>
        <w:br/>
        <w:t>Торы ат қатты ырғытты,</w:t>
        <w:br/>
        <w:t>Қамшы басып-сырғытты.</w:t>
        <w:br/>
        <w:t>Қамшы етіне тигенсін, -</w:t>
        <w:br/>
        <w:t>Торы жорға.жаман зырлады х,</w:t>
        <w:br/>
        <w:t>Сарыжанның оғындай.</w:t>
        <w:br/>
        <w:t>Күні-түні сабалап,</w:t>
        <w:br/>
        <w:t>Торы ат жүрді жобалап.</w:t>
        <w:br/>
        <w:t>Елдің жолы сокпақтай,</w:t>
        <w:br/>
        <w:t>Табаны жерге тиеді</w:t>
        <w:br/>
        <w:t>Торы жорға атынын</w:t>
        <w:br/>
        <w:t>Құлаштап ұрған тоқпактай.</w:t>
        <w:br/>
        <w:t>Сабалап таудан құлады,</w:t>
        <w:br/>
        <w:t>Жер жазыққатүскесін,</w:t>
        <w:br/>
        <w:t>Қызымыздың көрінбей</w:t>
        <w:br/>
        <w:t>Келе жатыр қарасы.</w:t>
        <w:br/>
        <w:t>Майданда жазыққа түскен қыз</w:t>
        <w:br/>
        <w:t>Мұнайып бір жылайды,</w:t>
        <w:br/>
        <w:t>Жылай тұрып жырлайды:</w:t>
        <w:br/>
        <w:t>-- Көрінбеді-ау бабамыз.</w:t>
        <w:br/>
        <w:t>Отыр екен нағылып</w:t>
        <w:br/>
        <w:t>Үйде калған анамыз?</w:t>
        <w:br/>
        <w:t>іле» 46 -мсизаз--</w:t>
        <w:br/>
        <w:t>4</w:t>
      </w:r>
    </w:p>
    <w:p>
      <w:r>
        <w:t>Согысалық, кел делі.</w:t>
        <w:br/>
        <w:t>Шыққан болсаң жекпе-жек,</w:t>
        <w:br/>
        <w:t>Кезегімді бер леді.</w:t>
        <w:br/>
        <w:t>Қазтуған соны айтканда,</w:t>
        <w:br/>
        <w:t>Қалмағың кейін шегінді.</w:t>
        <w:br/>
        <w:t>Жасканғанын білгесін,</w:t>
        <w:br/>
        <w:t>Қызың сонда тебінді.</w:t>
        <w:br/>
        <w:t>Ондады жауга найзасын.</w:t>
        <w:br/>
        <w:t>Енді қызын ойлады</w:t>
        <w:br/>
        <w:t>Өз жанының пайдасын.</w:t>
        <w:br/>
        <w:t>Сонда артына қалмақ карады,</w:t>
        <w:br/>
        <w:t>Кейіндеп жылжып барады.</w:t>
        <w:br/>
        <w:t>Артындағыларды шақырды,</w:t>
        <w:br/>
        <w:t>«Кел, жылдам!»-- деп ақырды.</w:t>
        <w:br/>
        <w:t>Сонда тұрып қызыңыз</w:t>
        <w:br/>
        <w:t>Салады қамшы күреңге,</w:t>
        <w:br/>
        <w:t>Аршылан жәрдем бер деді,</w:t>
        <w:br/>
        <w:t>Жалғыз едім мен деді:</w:t>
        <w:br/>
        <w:t>Қасиетті ер болсан,</w:t>
        <w:br/>
        <w:t>Әскер болып көрінші</w:t>
        <w:br/>
        <w:t>Бұл-калмаққка сен деді.</w:t>
        <w:br/>
        <w:t>Қалмаққа қол салысты,</w:t>
        <w:br/>
        <w:t>Үш күндей ер соғысты,</w:t>
        <w:br/>
        <w:t>Қалмақпен катты тоғысты.</w:t>
        <w:br/>
        <w:t>Қалмақ кетті қыруға,</w:t>
        <w:br/>
        <w:t>Мұрсат бар Ма тұруға?</w:t>
        <w:br/>
        <w:t>Мүмкінлігі болмады</w:t>
        <w:br/>
        <w:t>Аттың басын бұруға.</w:t>
        <w:br/>
        <w:t>Астындағы күреңі</w:t>
        <w:br/>
        <w:t>Тер шыққан сайын өрледі.</w:t>
        <w:br/>
        <w:t>Омырауынан ақкан тер</w:t>
        <w:br/>
        <w:t>Жаңбырдай болды тамшылап.</w:t>
        <w:br/>
        <w:t>Арандай аузын ашады,</w:t>
        <w:br/>
        <w:t>Құлаштап аяғын басады.</w:t>
        <w:br/>
        <w:t>Аяқтан шыққан топырак</w:t>
        <w:br/>
        <w:t>Құйындай болып шашады.</w:t>
        <w:br/>
        <w:t>Атты кісі қалмақтың</w:t>
        <w:br/>
        <w:t>Талайын жерде басады,</w:t>
        <w:br/>
        <w:t>Үстінен қарғып асады.</w:t>
        <w:br/>
        <w:t>Қолында бар-ды найзасы.</w:t>
        <w:br/>
        <w:t>Найзасы қылған айласы.</w:t>
        <w:br/>
        <w:t>Неше күнлей калмакпен</w:t>
        <w:br/>
        <w:t>Салады сонда соғысты,</w:t>
        <w:br/>
        <w:t>Ен майданда тоғысты.</w:t>
        <w:br/>
        <w:t>Кірді ердің реңі,</w:t>
        <w:br/>
        <w:t>Бы» 45</w:t>
        <w:br/>
        <w:t>Жамандатқкыр боз мая,</w:t>
        <w:br/>
        <w:t>Айырдың ғой бабамнан,</w:t>
        <w:br/>
        <w:t>Тағы айырдың анамнан,</w:t>
      </w:r>
    </w:p>
    <w:p>
      <w:r>
        <w:t>Жапанда жүріп мендедім,</w:t>
        <w:br/>
        <w:t>Бабамды көрмей шөлдедім.</w:t>
        <w:br/>
        <w:t>Сүйегін көріп бабамнын,</w:t>
        <w:br/>
        <w:t>Қатарында өлмедім.</w:t>
        <w:br/>
        <w:t>Екеуі қатар тұрғанда,</w:t>
        <w:br/>
        <w:t>Ажалды неге бермедің?</w:t>
        <w:br/>
        <w:t>Көрдім жердің жазык даласын.</w:t>
        <w:br/>
        <w:t>Ен майданда зарлаттын</w:t>
        <w:br/>
        <w:t>Қазтуғандай батырдын</w:t>
        <w:br/>
        <w:t>Жалғыз туған баласын.</w:t>
        <w:br/>
        <w:t>Жетекке алдым күренін,</w:t>
        <w:br/>
        <w:t>Егер көрсем карасын</w:t>
        <w:br/>
        <w:t>Жарылар еді-ау жүрегім,</w:t>
        <w:br/>
        <w:t>Кірер елі-ау:реңім.</w:t>
        <w:br/>
        <w:t>Сөйтіп қызың мұңайды,</w:t>
        <w:br/>
        <w:t>Өксіп-өксіп жылайды,</w:t>
        <w:br/>
        <w:t>Жыламай көңлі тынбайды.</w:t>
        <w:br/>
        <w:t>Қамшы салды текпелеп,</w:t>
        <w:br/>
        <w:t>"Асыл туған торы жорға ат,</w:t>
        <w:br/>
        <w:t>Жүрісің сенің аз ба деп,</w:t>
        <w:br/>
        <w:t>Мінген атқа өкпелеп.</w:t>
        <w:br/>
        <w:t>Көрінді Жемнің қарасы,</w:t>
        <w:br/>
        <w:t>Қазбек, Қандыаралы</w:t>
        <w:br/>
        <w:t>- Көшкендегі жер тап осы.</w:t>
        <w:br/>
        <w:t>Қандыарал деген дөң елі,</w:t>
        <w:br/>
        <w:t>Асты-үсті жатқан Жем еді.</w:t>
        <w:br/>
        <w:t>Сол мая сол кашқаннан</w:t>
        <w:br/>
        <w:t>Сол жерге дейін жазбаған!.</w:t>
        <w:br/>
        <w:t>Суды ішіп боз мая,</w:t>
        <w:br/>
        <w:t>Шөлі каныл бір тұралы.</w:t>
        <w:br/>
        <w:t>Есіне түсіп ботасы,</w:t>
        <w:br/>
        <w:t>Төнірекке қарай ыңыранды.</w:t>
        <w:br/>
        <w:t>Жем беруге атына,</w:t>
        <w:br/>
        <w:t>Қазтуған да келді қасына.</w:t>
        <w:br/>
        <w:t>Сауатын бұйым таппады,</w:t>
        <w:br/>
        <w:t>Етігін шешпей қайтеді?!</w:t>
        <w:br/>
        <w:t>Етік демей, сауғаны,</w:t>
        <w:br/>
        <w:t>Иіді мая талтайып.</w:t>
        <w:br/>
        <w:t>Сүтін ішіп қанады,</w:t>
        <w:br/>
        <w:t>Тұсап қойып үні күндей,</w:t>
        <w:br/>
        <w:t>1</w:t>
        <w:br/>
        <w:t>Жазбаған, сызбаған -- жайылып шоп татпаған деген мағынада.</w:t>
        <w:br/>
        <w:t>Батыр демін алады.</w:t>
        <w:br/>
        <w:t>Төртінші күн болғанда,</w:t>
        <w:br/>
        <w:t>Күн сәскете толғанда,</w:t>
        <w:br/>
        <w:t>Жетелеген торы атпен</w:t>
        <w:br/>
        <w:t>Көрінді қыздың қарасы,</w:t>
        <w:br/>
        <w:t>Біліпді жердің шамасы.</w:t>
        <w:br/>
        <w:t>Қатты жүрген коя ма,</w:t>
        <w:br/>
        <w:t>Жақынмап қалды-ау арасы.</w:t>
        <w:br/>
        <w:t>Сонда өзінің қызы екенін</w:t>
        <w:br/>
        <w:t>Танығасын Казтуған,</w:t>
        <w:br/>
        <w:t>Алдынан жаяу шығады.</w:t>
        <w:br/>
        <w:t>Естігенде дыбысын,</w:t>
        <w:br/>
        <w:t>Қыз да аттан түсе қалады.</w:t>
        <w:br/>
        <w:t>Жақындасып келгесін,</w:t>
      </w:r>
    </w:p>
    <w:p>
      <w:r>
        <w:t>Құшактап алып әкесін,</w:t>
        <w:br/>
        <w:t>Мойнына білек салалы.</w:t>
        <w:br/>
        <w:t>Қазтуғандай еріңіз</w:t>
        <w:br/>
        <w:t>Құшақтай алды балам деп.</w:t>
        <w:br/>
        <w:t>Сонда кызы жылайды, і</w:t>
        <w:br/>
        <w:t>Жылап тұрыл толғайды:</w:t>
        <w:br/>
        <w:t>-- Айналайын бабажан,</w:t>
        <w:br/>
        <w:t>Ризамын алла бергенге,</w:t>
        <w:br/>
        <w:t>Сені көзім көргенге,</w:t>
        <w:br/>
        <w:t>Тең болып едім өлгенге. “..</w:t>
        <w:br/>
        <w:t>Көре алмай сені шөлделім, ”</w:t>
        <w:br/>
        <w:t>Жоҡ болып ажал өлмедім.</w:t>
        <w:br/>
        <w:t>Ағайын-туған болмады, )</w:t>
        <w:br/>
        <w:t>Токсан баулы ноғайда 1</w:t>
        <w:br/>
        <w:t>Бір жаман еріп жүрмеді. ы”</w:t>
        <w:br/>
        <w:t>Қарғабойлы шақырып,</w:t>
        <w:br/>
        <w:t>Ноғайлыға көп айтты,</w:t>
        <w:br/>
        <w:t>Айткан тілін алмады,</w:t>
        <w:br/>
        <w:t>Бірі еріп бармады.</w:t>
        <w:br/>
        <w:t>Анамнан басқа кара жоқ,</w:t>
        <w:br/>
        <w:t>Жинаған дүние бұл қалды.</w:t>
        <w:br/>
        <w:t>Жаңа кірді реңім,</w:t>
        <w:br/>
        <w:t>Жасың үлкен бабамыз,</w:t>
        <w:br/>
        <w:t>Сау-саламат жүрсің бе?</w:t>
        <w:br/>
        <w:t>Қуандым қатты. жан баба,</w:t>
        <w:br/>
        <w:t>Сіздін көріп караңыз,</w:t>
        <w:br/>
        <w:t>Тілегім кабыл болды деп,</w:t>
        <w:br/>
        <w:t>Жеткізлі құдай енді деп.</w:t>
        <w:br/>
        <w:t>Сонда Қазтуған сөйледі,</w:t>
        <w:br/>
        <w:t>Ю</w:t>
        <w:br/>
        <w:t>әзеҚ</w:t>
        <w:br/>
        <w:t>Мынау ноғай мол деді,</w:t>
        <w:br/>
        <w:t>Бірлігі жоқ ел деді.</w:t>
        <w:br/>
        <w:t>Ілгері таман барайық,</w:t>
        <w:br/>
        <w:t>Қалмақтан хабар алайық,</w:t>
        <w:br/>
        <w:t>Сенбейік біз бұларға.</w:t>
        <w:br/>
        <w:t>Қарғабойлы. Қазтуған</w:t>
        <w:br/>
        <w:t>Екі батыр жөнелді.</w:t>
        <w:br/>
        <w:t>Ел қарасы үзілді,</w:t>
        <w:br/>
        <w:t>Сол уақыт болғанда,</w:t>
        <w:br/>
        <w:t>Көрінлі калмак карасы.</w:t>
      </w:r>
    </w:p>
    <w:p>
      <w:r>
        <w:t>Жүз кісі алып қасына,</w:t>
        <w:br/>
        <w:t>Серен деген қалмағын</w:t>
        <w:br/>
        <w:t>Ноғайға қарап барады.</w:t>
        <w:br/>
        <w:t>Аз болса, алмай нетем деп,</w:t>
        <w:br/>
        <w:t>Хабар алмай неге кетем деп,</w:t>
        <w:br/>
        <w:t>Шыққан екен елінен,</w:t>
        <w:br/>
        <w:t>Басып жатқан ноғайды</w:t>
        <w:br/>
        <w:t>АЛЫП, олжа етем леп.</w:t>
        <w:br/>
        <w:t>Жакынлдасып келгесін,</w:t>
        <w:br/>
        <w:t>Серен шыкты ілгері,</w:t>
        <w:br/>
        <w:t>Қасына жолдас бұл алып.</w:t>
        <w:br/>
        <w:t>Жолдасы ла бір кісі,</w:t>
        <w:br/>
        <w:t>Қорықпайтын еркісі. /</w:t>
        <w:br/>
        <w:t>Жақыңласып келгесін,</w:t>
        <w:br/>
        <w:t>Бірі-бірін көргесін, .-.</w:t>
        <w:br/>
        <w:t>Қарғабойлы, Қазтуған</w:t>
        <w:br/>
        <w:t>Парыменен келеді, .- Қ</w:t>
        <w:br/>
        <w:t>Екі бірдей ер елі, %</w:t>
        <w:br/>
        <w:t>Бір-біріңе тең елі.</w:t>
        <w:br/>
        <w:t>Сонда тұрып Сереннен</w:t>
        <w:br/>
        <w:t>Сен кімсің деп сұралы.</w:t>
        <w:br/>
        <w:t>-- Мен қалмак деген ел делі,</w:t>
        <w:br/>
        <w:t>Етек-женім кең делі.</w:t>
        <w:br/>
        <w:t>Мын кісі бар әскерім,</w:t>
        <w:br/>
        <w:t>Іздегенім сен деді.</w:t>
        <w:br/>
        <w:t>Сонда тұрып Қазтуған</w:t>
        <w:br/>
        <w:t>Бір-екі ауыз сөз сөйледі:</w:t>
        <w:br/>
        <w:t>-- Асылымды сұрама.</w:t>
        <w:br/>
        <w:t>Мекенмен көшіп шұбырған</w:t>
        <w:br/>
        <w:t>Қорғабойлы, Қазтуған</w:t>
        <w:br/>
        <w:t>Деген батыр біз делі.</w:t>
        <w:br/>
        <w:t>Серен калмак сен болсан.</w:t>
        <w:br/>
        <w:t>Тұрамыз Фа сәз сәйлеп,</w:t>
        <w:br/>
        <w:t>Оқ өтетін өзегің</w:t>
        <w:br/>
        <w:t>Жұтқыншақ мынау тамақ деп,</w:t>
        <w:br/>
        <w:t>Кезеп тұрып ок атты,</w:t>
        <w:br/>
        <w:t>Оғын кардай боратты.</w:t>
        <w:br/>
        <w:t>Атқан оғы өтеді,</w:t>
        <w:br/>
        <w:t>Басын жерге қалмақтың</w:t>
        <w:br/>
        <w:t>Домалатып кетеді.</w:t>
        <w:br/>
        <w:t>Қарғабойлы батырдың</w:t>
        <w:br/>
        <w:t>Атқан оғың карасан,</w:t>
        <w:br/>
        <w:t>Сауыт бұзар оқ еді.</w:t>
        <w:br/>
        <w:t>Не де болса алдында</w:t>
        <w:br/>
        <w:t>Токтамайтын шоқ еді.</w:t>
        <w:br/>
        <w:t>Он екі түтам бүл оқтың</w:t>
        <w:br/>
        <w:t>Өтпейтін жері жоқ еді.</w:t>
      </w:r>
    </w:p>
    <w:p>
      <w:r>
        <w:t>Серен калмақ қарады, -</w:t>
        <w:br/>
        <w:t>Жолласы өліп калғасын,</w:t>
        <w:br/>
        <w:t>Артына айтай салады.</w:t>
        <w:br/>
        <w:t>Артында жүр жүз кісі;</w:t>
        <w:br/>
        <w:t>Жақын еді арасы.</w:t>
        <w:br/>
        <w:t>Қалмак пенен ноғайлын</w:t>
        <w:br/>
        <w:t>Аһраласты баласы.</w:t>
        <w:br/>
        <w:t>Жеңісуге қалды ғой.</w:t>
        <w:br/>
        <w:t>Өнкей ерлер шамасы.</w:t>
        <w:br/>
        <w:t>Артында қалған мына бір</w:t>
        <w:br/>
        <w:t>Аллыңғы шанды көргесін,</w:t>
        <w:br/>
        <w:t>Артқысы Ла шабалы. )</w:t>
        <w:br/>
        <w:t>Серенлейін ханыныз %</w:t>
        <w:br/>
        <w:t>Кейін кашты шегініп. %</w:t>
        <w:br/>
        <w:t>Қарғабайлы, Қазтуған.</w:t>
        <w:br/>
        <w:t>Екеуі бірдей ұмтылды,</w:t>
        <w:br/>
        <w:t>Жетемін деп тебініп.</w:t>
        <w:br/>
        <w:t>Артынан куды қалмақтың,</w:t>
        <w:br/>
        <w:t>Ханымыз кейін кетсін леп,</w:t>
        <w:br/>
        <w:t>Кейінгі көпке жетсін деп,</w:t>
        <w:br/>
        <w:t>Салды жаман ұрысты,</w:t>
        <w:br/>
        <w:t>Жапырам деп тырысты.</w:t>
        <w:br/>
        <w:t>Көп қалмаққа жеткесін,</w:t>
        <w:br/>
        <w:t>Ұлкен соғыс еткесін,</w:t>
        <w:br/>
        <w:t>Жинаған калмақ баласын,</w:t>
        <w:br/>
        <w:t>Қарғабойлы. Қазтуған</w:t>
        <w:br/>
        <w:t>Жауға намыс бермеген,</w:t>
        <w:br/>
        <w:t>Аксүнгіні қолға алып,</w:t>
        <w:br/>
        <w:t>Тұс-тұсынан сермеген.</w:t>
        <w:br/>
        <w:t>1- 808</w:t>
        <w:br/>
        <w:t>Сөйлегенде бүй деді:</w:t>
        <w:br/>
        <w:t>-- Омырауым ашып тұр.</w:t>
        <w:br/>
        <w:t>Айналайын жалғызым,</w:t>
        <w:br/>
        <w:t>Аспандағы жұлдызым,</w:t>
        <w:br/>
        <w:t>Су түбінде қол жетпес</w:t>
        <w:br/>
        <w:t>Асыл едің құндызым.</w:t>
        <w:br/>
        <w:t>Жалғыздық түсіп есіме,</w:t>
        <w:br/>
        <w:t>Неше Түрлі жас шықты</w:t>
        <w:br/>
        <w:t>Дөңгеленген көзімнен</w:t>
        <w:br/>
        <w:t>Айналайын құлыным,</w:t>
        <w:br/>
        <w:t>Қыз ла болсан ұлымдай!</w:t>
        <w:br/>
        <w:t>Сенен мұндай шығар деп,</w:t>
        <w:br/>
        <w:t>Жок еді менің ойымда-ай.</w:t>
        <w:br/>
        <w:t>Ризамын мен,--деді,-</w:t>
        <w:br/>
        <w:t>Сау-саламат-келлің бе,</w:t>
        <w:br/>
        <w:t>: Қарағым, енді сен?-- деді.</w:t>
        <w:br/>
        <w:t>«Артындағы аман.ба</w:t>
        <w:br/>
        <w:t>Қамкор болған анаңыз?</w:t>
      </w:r>
    </w:p>
    <w:p>
      <w:r>
        <w:t>“Өзіңіз шығып кеткенше,</w:t>
        <w:br/>
        <w:t>Аман-түгел қалды-ма</w:t>
        <w:br/>
        <w:t>Жинлған дәулет қараңыз?</w:t>
        <w:br/>
        <w:t>“Неше күн болды шыккалы,</w:t>
        <w:br/>
        <w:t>Қарағым; жалғыз баламыз?</w:t>
        <w:br/>
        <w:t>Сонда қызы сөйлейді:</w:t>
        <w:br/>
        <w:t>“- Айналайын-жан баба,</w:t>
        <w:br/>
        <w:t>Мен шыккалы; санасам,</w:t>
        <w:br/>
        <w:t>Бір жиырма бес күн болды.</w:t>
        <w:br/>
        <w:t>Жолда байтақ ел көрлім,</w:t>
        <w:br/>
        <w:t>Хас қызықты Мен көрдім,</w:t>
        <w:br/>
        <w:t>Қалмақтан шыққан кол көрдім,</w:t>
        <w:br/>
        <w:t>Бір мың кісі қол екен,</w:t>
        <w:br/>
        <w:t>Аттанған калмак сол екен.</w:t>
        <w:br/>
        <w:t>Қарғабойлы, Қазтуған</w:t>
        <w:br/>
        <w:t>Ол жерлерден асты деп,</w:t>
        <w:br/>
        <w:t>Естіген екен хабарды,</w:t>
        <w:br/>
        <w:t>Іздеп соны барады.</w:t>
        <w:br/>
        <w:t>Мынң кісі ертіп шығыпты</w:t>
        <w:br/>
        <w:t>Шабайын деп елдерді,</w:t>
        <w:br/>
        <w:t>Аламын леп караны,</w:t>
        <w:br/>
        <w:t>Олжа қылып алуға</w:t>
        <w:br/>
        <w:t>Қатын менен баланы.</w:t>
        <w:br/>
        <w:t>Қарсы калмақ тап келді.</w:t>
        <w:br/>
        <w:t>Құба дәннің үстінде</w:t>
        <w:br/>
        <w:t>в Р.</w:t>
        <w:br/>
        <w:t>“елемы»- 40 ешессе</w:t>
        <w:br/>
        <w:t>4 б</w:t>
        <w:br/>
        <w:t>Біреуі еріп бармады.</w:t>
        <w:br/>
        <w:t>Қарғабайлы батырдын</w:t>
        <w:br/>
        <w:t>Еш ноғай тілін алмалы.</w:t>
        <w:br/>
        <w:t>Әлдеқандай күн болар,</w:t>
        <w:br/>
        <w:t>Байқасаңыз, батыр-ай.</w:t>
        <w:br/>
        <w:t>Ыіз болдык қой пақыр-ай,</w:t>
        <w:br/>
        <w:t>Алай-бұлай іс болса,</w:t>
        <w:br/>
        <w:t>Кім корғар біздей пақырды-ай?!</w:t>
        <w:br/>
        <w:t>Иесіз қалып меңдеген,</w:t>
        <w:br/>
        <w:t>Ол бір айдың ішінде</w:t>
        <w:br/>
        <w:t>Мен каріп едім шөлдеген.</w:t>
        <w:br/>
        <w:t>Қанша күнде тап болар</w:t>
        <w:br/>
        <w:t>Шұбырын кеткен ноғайын?</w:t>
        <w:br/>
        <w:t>Қазтуған батыр сөйледі:</w:t>
        <w:br/>
        <w:t>-- Арттық туған алғаным,</w:t>
      </w:r>
    </w:p>
    <w:p>
      <w:r>
        <w:t>Көше берің сіз деді,</w:t>
        <w:br/>
        <w:t>-Алыс емес ол шіркін,</w:t>
        <w:br/>
        <w:t>Тек бір-он күндей жер еді.</w:t>
        <w:br/>
        <w:t>Келіп тұр-ғой хабарға,</w:t>
        <w:br/>
        <w:t>Бара тұр озып сен деді.</w:t>
        <w:br/>
        <w:t>Қазтуған батыр жөнеллі,</w:t>
        <w:br/>
        <w:t>“Барамыз жауға біз деді.</w:t>
        <w:br/>
        <w:t>Жиналып тұрған ноғайдын</w:t>
        <w:br/>
        <w:t>Әскерімен ол жетті,</w:t>
        <w:br/>
        <w:t>Күн-түн жүріп бұл жетті.</w:t>
        <w:br/>
        <w:t>Серендейін қалмағын</w:t>
        <w:br/>
        <w:t>Қалған екен жиналып.</w:t>
        <w:br/>
        <w:t>Алдынан шығып Қарғабойлы,</w:t>
        <w:br/>
        <w:t>Қазтуғанға сөйледі:</w:t>
        <w:br/>
        <w:t>-- Қатар жүрген сыбайым,</w:t>
        <w:br/>
        <w:t>Аман-есен келдің бе,</w:t>
        <w:br/>
        <w:t>Сақтады ма құдайым?</w:t>
        <w:br/>
        <w:t>Ноғай деген ел деді,</w:t>
        <w:br/>
        <w:t>Айтып едім бірталай,</w:t>
        <w:br/>
        <w:t>Балаға бірі ермеді.</w:t>
        <w:br/>
        <w:t>Барамын леп әкеге,</w:t>
        <w:br/>
        <w:t>Жылап келді-ау шырағым.</w:t>
        <w:br/>
        <w:t>Жіберіп едім хабар деп,</w:t>
        <w:br/>
        <w:t>Мынау қалмақ біздерді</w:t>
        <w:br/>
        <w:t>Қоркамын басып алар деп.</w:t>
        <w:br/>
        <w:t>Тірі болса ол батыр</w:t>
        <w:br/>
        <w:t>Шақырғанға келер леп,</w:t>
        <w:br/>
        <w:t>Дұшпанға қарсы көмек берер деп.</w:t>
        <w:br/>
        <w:t>-сызші ве 55 івкше- 2.</w:t>
        <w:br/>
        <w:t>Серен қалмақ ҡайда леп,</w:t>
        <w:br/>
        <w:t>Қарғабойлы, Қазтуған</w:t>
        <w:br/>
        <w:t>Бір-бірінен сұрады.</w:t>
        <w:br/>
        <w:t>Серен басын алайык,</w:t>
        <w:br/>
        <w:t>Алып, жерге салайык,</w:t>
        <w:br/>
        <w:t>Сол қалмақты әлтіріп,</w:t>
        <w:br/>
        <w:t>Кетімізді алайык.--</w:t>
        <w:br/>
        <w:t>Қазтуған батыр жөнелді</w:t>
        <w:br/>
        <w:t>Артынан қуып жетем деп,</w:t>
        <w:br/>
        <w:t>Серенге бармай не етем деп.</w:t>
        <w:br/>
        <w:t>Қазтуғандай батырың</w:t>
        <w:br/>
        <w:t>Куып жетті ақыр-ай.</w:t>
        <w:br/>
        <w:t>Құтылмады қашса да,</w:t>
        <w:br/>
        <w:t>Тұра калды бұл Серен,</w:t>
        <w:br/>
        <w:t>Таянғасын, япыр-ай.</w:t>
        <w:br/>
        <w:t>і Кете алмады кашқанмен,</w:t>
        <w:br/>
        <w:t>Ақыл ойлап көңілінен,</w:t>
        <w:br/>
        <w:t>Аттың басын бұрады:</w:t>
        <w:br/>
        <w:t>Серен карсы келгенде,</w:t>
        <w:br/>
        <w:t>“Қазтуған батыр сөйледі:</w:t>
        <w:br/>
        <w:t>--Серендейін калмағым,</w:t>
        <w:br/>
        <w:t>Ауыр ма:менің салмағым?</w:t>
        <w:br/>
        <w:t>Көп қалмакты қырдырдын,</w:t>
        <w:br/>
        <w:t>-Тістелді ғой бармағын.</w:t>
        <w:br/>
        <w:t>&gt; Әуелден-ақ сен едің</w:t>
      </w:r>
    </w:p>
    <w:p>
      <w:r>
        <w:t>Басыңды Кесіп алмағым.</w:t>
        <w:br/>
        <w:t>Құмарың болса, сермей бер</w:t>
        <w:br/>
        <w:t>Қаруынды, қалмақ, сен деді.</w:t>
        <w:br/>
        <w:t>Суырды:Серен қылышын,</w:t>
        <w:br/>
        <w:t>Аламын деп тынысын.</w:t>
        <w:br/>
        <w:t>Жок екен қалмақ найзасы,</w:t>
        <w:br/>
        <w:t>Аз екен оның айласы.</w:t>
        <w:br/>
        <w:t>Шапканменен болмады</w:t>
        <w:br/>
        <w:t>Қылыштың ешбір пайдасы.</w:t>
        <w:br/>
        <w:t>Қазтуғандай батырдын</w:t>
        <w:br/>
        <w:t>Алмастан екен найзасы.</w:t>
        <w:br/>
        <w:t>Салып калды найзамен,</w:t>
        <w:br/>
        <w:t>Жұтқыншағың кайда деп.</w:t>
        <w:br/>
        <w:t>Сонда Серен қақалды,</w:t>
        <w:br/>
        <w:t>Кенірдек пен өнештен</w:t>
        <w:br/>
        <w:t>Қабат өтіп көк найза,</w:t>
        <w:br/>
        <w:t>Омыртқаға тақалды.</w:t>
        <w:br/>
        <w:t>Сонда Серен қалмағын</w:t>
        <w:br/>
        <w:t>в 5</w:t>
        <w:br/>
        <w:t>сешшшидее» 59 - б өті</w:t>
        <w:br/>
        <w:t>Ж-гтеке Жаңбыршының жасы толды, 15 жаста Телағыс</w:t>
        <w:br/>
        <w:t>боллы. Телағыс әкесіне: «Әке, жасым жетті, мен жауға аттан-</w:t>
        <w:br/>
        <w:t>сам»,-- деді. Сонда Жанбыршы Телағысты шақырып алып, бы-</w:t>
        <w:br/>
        <w:t>лай деді:</w:t>
        <w:br/>
        <w:t>-- Телағыс, балам сен.-- делі,-</w:t>
        <w:br/>
        <w:t>«Сенің әкең мен,- деді,- .</w:t>
        <w:br/>
        <w:t>Өзіннен өзге бала жоқ,</w:t>
        <w:br/>
        <w:t>Аға-іні және жоқ,</w:t>
        <w:br/>
        <w:t>Сен кетсен егер алысқа,</w:t>
        <w:br/>
        <w:t>Бұл дүниеге ие болып</w:t>
        <w:br/>
        <w:t>Тұратын бізде шама жок.</w:t>
        <w:br/>
        <w:t>70-ке жасым толған соң,</w:t>
        <w:br/>
        <w:t>Үлкендік жетіп болған соң,”</w:t>
        <w:br/>
        <w:t>Токсан баулы ноғайлы ”</w:t>
        <w:br/>
        <w:t>- Қыз Тауып ала алмадың,</w:t>
        <w:br/>
        <w:t>Балам, өзін колайлы.</w:t>
        <w:br/>
        <w:t>“ Кетемін дейсің сен, баламух &gt;</w:t>
        <w:br/>
        <w:t>Бегендейін қалмаққа, , |</w:t>
      </w:r>
    </w:p>
    <w:p>
      <w:r>
        <w:t>Қасыңда жоқ жолдасың.</w:t>
        <w:br/>
        <w:t>Сонда Телағыс сөйлейді:</w:t>
        <w:br/>
        <w:t>-- Ертемін, ата, мен,- деді,-</w:t>
        <w:br/>
        <w:t>Мұсадан туған отыз ұл,</w:t>
        <w:br/>
        <w:t>Орак пенен Мамай жоқ,</w:t>
        <w:br/>
        <w:t>Қарасай, Қази жас бала,</w:t>
        <w:br/>
        <w:t>Жүруге онда шама жок,</w:t>
        <w:br/>
        <w:t>Бір бөлек әскер қол,- деді,-</w:t>
        <w:br/>
        <w:t>Болмай ма жолдас сол,- деді.</w:t>
        <w:br/>
        <w:t>Сонда Жанбыршы сөйлейді,</w:t>
        <w:br/>
        <w:t>Баласына бата береді:</w:t>
        <w:br/>
        <w:t>-- Алланың шері Аршылан</w:t>
        <w:br/>
        <w:t>Жәрдем бергей сіздерге,</w:t>
        <w:br/>
        <w:t>Жалғызым кайта бұл келіп,</w:t>
        <w:br/>
        <w:t>Көрсеткей алла біздерге.</w:t>
        <w:br/>
        <w:t>самайы» 62 жаршене-</w:t>
        <w:br/>
        <w:t>Берік еді каласы,</w:t>
        <w:br/>
        <w:t>Аз кісінін бұл келмей</w:t>
        <w:br/>
        <w:t>Жүрмесін калып шамасы.</w:t>
        <w:br/>
        <w:t>Қалмақтың салған оры бар,</w:t>
        <w:br/>
        <w:t>Болман деген ноғайға</w:t>
        <w:br/>
        <w:t>Қашаннан оның ойы бар.</w:t>
        <w:br/>
        <w:t>Астында мінген Телкүрен,</w:t>
        <w:br/>
        <w:t>Шабыстан ол тана ма?!</w:t>
        <w:br/>
        <w:t>Аяғы төртеу жылқыдан</w:t>
        <w:br/>
        <w:t>Озбай күрең кала ма?!</w:t>
        <w:br/>
        <w:t>Телағыстай жас берен</w:t>
        <w:br/>
        <w:t>Жанбыршының ак сауыт</w:t>
        <w:br/>
        <w:t>Үстіне киіп алалы.</w:t>
        <w:br/>
        <w:t>Үйде тұрған сұр жебе,</w:t>
        <w:br/>
        <w:t>Қасына ердің іледі,..</w:t>
        <w:br/>
        <w:t>Беліне буып Көк балдак,</w:t>
        <w:br/>
        <w:t>Беліне шала байлады, .</w:t>
        <w:br/>
        <w:t>Көксүңгіні қолға алын,</w:t>
        <w:br/>
        <w:t>Атка батыр барады, &gt;</w:t>
        <w:br/>
        <w:t>“Үзеңгіге аяк-салады:</w:t>
        <w:br/>
        <w:t>“Атқа мінер болғанда,</w:t>
        <w:br/>
        <w:t>60-тағы анасы</w:t>
        <w:br/>
        <w:t>АТ.қасына барады.”</w:t>
        <w:br/>
        <w:t>Сонда кемпір сөйлейді;:</w:t>
        <w:br/>
        <w:t>Сөйлегенде бүй дейді:</w:t>
        <w:br/>
        <w:t>-- Перзентім едің сен;-- деді,--</w:t>
        <w:br/>
        <w:t>Қасыңа келдім мен,- деді.-</w:t>
        <w:br/>
        <w:t>Барасың қайда, перзентім,</w:t>
        <w:br/>
        <w:t>Жалғызым едің сен,-- деді.-</w:t>
        <w:br/>
        <w:t>Өзінің туған баласы,</w:t>
        <w:br/>
        <w:t>Тастай ма екен анасын?</w:t>
        <w:br/>
        <w:t>Іздегенің мал болса,</w:t>
        <w:br/>
        <w:t>Төңірекке көзін сал.</w:t>
        <w:br/>
        <w:t>Сонда Телағыс тұрып сөйлейді:</w:t>
        <w:br/>
        <w:t>-- Айналайын анамыз,</w:t>
        <w:br/>
        <w:t>Желді күні панамыз,</w:t>
        <w:br/>
        <w:t>Көруге жердің шамасын,</w:t>
      </w:r>
    </w:p>
    <w:p>
      <w:r>
        <w:t>Барайын дел мен тұрмын</w:t>
        <w:br/>
        <w:t>Бегендей калмақ қаласы.</w:t>
        <w:br/>
        <w:t>Мұңаймаңыз, анажан,</w:t>
        <w:br/>
        <w:t>Аллыс жолға барғанда,</w:t>
        <w:br/>
        <w:t>Қайтара ма екен анасы</w:t>
        <w:br/>
        <w:t>Өзінін жалғыз баласын?!</w:t>
        <w:br/>
        <w:t>Шегуге сапар мен тұрмын</w:t>
        <w:br/>
        <w:t>Қалмақтың сондай елдерге,</w:t>
        <w:br/>
        <w:t>6-</w:t>
        <w:br/>
        <w:t>868</w:t>
        <w:br/>
        <w:t>Бегендей залым қалмағын,</w:t>
        <w:br/>
        <w:t>Телағысқа келіп, сонда сөйлей береді:</w:t>
        <w:br/>
        <w:t>-- Айтшы, өзің кім едін,</w:t>
        <w:br/>
        <w:t>Танымаймын сіздерді?</w:t>
        <w:br/>
        <w:t>Менің атым сұрасаң,</w:t>
        <w:br/>
        <w:t>Бегенлей батыр ер сдім.</w:t>
        <w:br/>
        <w:t>Өз дегенім болмаса,</w:t>
        <w:br/>
        <w:t>Кісі легенін қылмайтын,</w:t>
        <w:br/>
        <w:t>Артық туған шері едім.</w:t>
        <w:br/>
        <w:t>Ноғай леген елдерді</w:t>
        <w:br/>
        <w:t>Табанға салып жер едім.</w:t>
        <w:br/>
        <w:t>Жүз кісі бар касымда.</w:t>
        <w:br/>
        <w:t>Алыстан дұшпан бұл келсе,</w:t>
        <w:br/>
        <w:t>Жүн кылып оны жер елім.</w:t>
        <w:br/>
        <w:t>Сонда Телағыс сөйлейді:</w:t>
        <w:br/>
        <w:t>-- Біздің текті сұрасаң,</w:t>
        <w:br/>
        <w:t>Ноғай деген ел едік.</w:t>
        <w:br/>
        <w:t>Сол ноғайдың елінен</w:t>
        <w:br/>
        <w:t>Бөлініп шыққан ер едік,</w:t>
        <w:br/>
        <w:t>Қалмақтың іздеп каласын.</w:t>
        <w:br/>
        <w:t>Елін оның шабуға )</w:t>
        <w:br/>
        <w:t>Шығып едік елдерден;</w:t>
        <w:br/>
        <w:t>Мекендеген жерлерден.</w:t>
        <w:br/>
        <w:t>Қасымдағы ерлерім,</w:t>
        <w:br/>
        <w:t>Артық туған беглерім,</w:t>
        <w:br/>
        <w:t>-Кош көрген сон олар да</w:t>
        <w:br/>
        <w:t>“Оңай олжа табуға,</w:t>
        <w:br/>
        <w:t>Егер; қалмақ, болсаң жау,</w:t>
        <w:br/>
        <w:t>Олжа қылып аламыз,</w:t>
        <w:br/>
        <w:t>Талапайды саламыз,</w:t>
        <w:br/>
        <w:t>Ат-тонымыз жоғымыз</w:t>
        <w:br/>
        <w:t>Ат-тонды боп қаламыз.</w:t>
        <w:br/>
        <w:t>Сонда Беген екі кісі еліне жібереді хабарға. елден әскер жинап</w:t>
        <w:br/>
        <w:t>аларға. Сонда екі кісісі еліне барып, екі мың кісі әскерді жинап ал-</w:t>
        <w:br/>
        <w:t>ды. Жолға шыкты. Бұлар әлі төбелеспей тұр екен. Әскері келген</w:t>
        <w:br/>
        <w:t>соң, Беген аз кісіге сөйлей бастайды:</w:t>
        <w:br/>
        <w:t>-- Қалмақ деген еллерім,</w:t>
        <w:br/>
        <w:t>Артық туған ерлерім,</w:t>
        <w:br/>
        <w:t>Мынау тұрған аз кісі,</w:t>
        <w:br/>
        <w:t>Келген өзі ноғай ғой,</w:t>
        <w:br/>
        <w:t>Аз кісі мынау ноғайды</w:t>
      </w:r>
    </w:p>
    <w:p>
      <w:r>
        <w:t>Шауып алу оңай ғой,</w:t>
        <w:br/>
        <w:t>Жапыралық біз,- деді.</w:t>
        <w:br/>
        <w:t>5- 808</w:t>
        <w:br/>
        <w:t>Мынау сөзге қиналды,</w:t>
        <w:br/>
        <w:t>Бұл айтқанға иланды.</w:t>
        <w:br/>
        <w:t>Сонла Мамай сөз бастап,</w:t>
        <w:br/>
        <w:t>Ноғайлынын қорғаны</w:t>
        <w:br/>
        <w:t>Асан ата деген соң,</w:t>
        <w:br/>
        <w:t>Ер Абат бастап келген сон,</w:t>
        <w:br/>
        <w:t>Қырымнан келген қырык батыр</w:t>
        <w:br/>
        <w:t>Бұл Абатка ерген соң,</w:t>
        <w:br/>
        <w:t>Бірлікке тартпай оңбас деп,</w:t>
        <w:br/>
        <w:t>Енді бармай болмас деп,</w:t>
        <w:br/>
        <w:t>Көп әлеумет жиналды.</w:t>
        <w:br/>
        <w:t>Сонда бәрі жол тартты,</w:t>
        <w:br/>
        <w:t>Мамай бастап отызын,</w:t>
        <w:br/>
        <w:t>Алып келді ерлерге</w:t>
        <w:br/>
        <w:t>Қырымның кырық батырын.</w:t>
        <w:br/>
        <w:t>Татуласып ерлердің</w:t>
        <w:br/>
        <w:t>Қолдасқан осы жер еді.</w:t>
        <w:br/>
        <w:t>Тедағыстың жеріне &lt;&gt;.</w:t>
        <w:br/>
        <w:t>Біраз шеру кол болып,</w:t>
        <w:br/>
        <w:t>Соңда ерлер жөнеді. .</w:t>
        <w:br/>
        <w:t>Еліне онын барады,</w:t>
        <w:br/>
        <w:t>Барып тойын қылады.</w:t>
        <w:br/>
        <w:t>Қалынмалға; сұрасан,</w:t>
        <w:br/>
        <w:t>Жүзелу қой береді,</w:t>
        <w:br/>
        <w:t>Елу жылкы косады.</w:t>
        <w:br/>
        <w:t>Мамайдайын батырға</w:t>
        <w:br/>
        <w:t>Берендікпен белдіктеп,</w:t>
        <w:br/>
        <w:t>Шұүғаменен терліктеп, .</w:t>
        <w:br/>
        <w:t>Ағалығы оның деп,</w:t>
        <w:br/>
        <w:t>Астына тұлпар ат берді,</w:t>
        <w:br/>
        <w:t>Беліне қару зат берді. -</w:t>
        <w:br/>
        <w:t>Қарасай, Қази ерлерге</w:t>
        <w:br/>
        <w:t>Басына киер дулыға,</w:t>
        <w:br/>
        <w:t>Үстіне киер шарайна,</w:t>
        <w:br/>
        <w:t>Қолына берді ак сүңгі.</w:t>
        <w:br/>
        <w:t>Сүйтіп қайтты еліне,</w:t>
        <w:br/>
        <w:t>Арасын ашпай ерлердің,</w:t>
        <w:br/>
        <w:t>Батырлардың, сұрасаң,</w:t>
        <w:br/>
        <w:t>Біріккен жері осы еді.</w:t>
        <w:br/>
        <w:t>Қуайын деп ойлаймын</w:t>
        <w:br/>
        <w:t>Алыс сондай жерлерге.</w:t>
      </w:r>
    </w:p>
    <w:p>
      <w:r>
        <w:t>Мұсаның отыз баласы,</w:t>
        <w:br/>
        <w:t>Расын оның сұрасан,</w:t>
        <w:br/>
        <w:t>Қалу менен Сары еді.</w:t>
        <w:br/>
        <w:t>Тобаяқ бар ішінде.</w:t>
        <w:br/>
        <w:t>Жиналыпты Мұсаның</w:t>
        <w:br/>
        <w:t>Орақ пенен Мамайдан,</w:t>
        <w:br/>
        <w:t>Қарасай мен Қазидан</w:t>
        <w:br/>
        <w:t>Басқасының бәрі еді.</w:t>
        <w:br/>
        <w:t>Сол сөзді айтып Телағыс,</w:t>
        <w:br/>
        <w:t>Жүрулің камын ойлады.</w:t>
        <w:br/>
        <w:t>Жөнелер болды Телағыс,</w:t>
        <w:br/>
        <w:t>Мұсаның отыз баласы</w:t>
        <w:br/>
        <w:t>Бірікті бәрі; карашы,</w:t>
        <w:br/>
        <w:t>Баратынын сұрасаң,</w:t>
        <w:br/>
        <w:t>Беген қалмақтың елігеді,</w:t>
        <w:br/>
        <w:t>«Алыстығын сұрасаң,</w:t>
        <w:br/>
        <w:t>Екі айлық жер еді.</w:t>
        <w:br/>
        <w:t>Есепсіз жолда жүреді,</w:t>
        <w:br/>
        <w:t>Бірнеше. өтті белестен,</w:t>
        <w:br/>
        <w:t>Бірнеше өтті таулардан,</w:t>
        <w:br/>
        <w:t>Бір күндері болғанда,</w:t>
        <w:br/>
        <w:t>Қаланың көрді қарасын,</w:t>
        <w:br/>
        <w:t>Келеді ноғай деген сон,</w:t>
        <w:br/>
        <w:t>“Мың. кісімен аттанып,</w:t>
        <w:br/>
        <w:t>Жаткан екен көп калмақ, :,</w:t>
        <w:br/>
        <w:t>Бастығы оның Беген-ді, ”</w:t>
        <w:br/>
        <w:t>Қылдырған екен дегенді.”</w:t>
        <w:br/>
        <w:t>Көрінген соң қарасы,</w:t>
        <w:br/>
        <w:t>Беген бастап мың кісі,</w:t>
        <w:br/>
        <w:t>Өңкей шора бектері,</w:t>
        <w:br/>
        <w:t>Артык шыҡты ерлері,</w:t>
        <w:br/>
        <w:t>Бөлініп шығып жөнелді.</w:t>
        <w:br/>
        <w:t>Азғана өзі кісі еді,</w:t>
        <w:br/>
        <w:t>Өлтірелік біз деді,</w:t>
        <w:br/>
        <w:t>Баршасын оның қыралық.</w:t>
        <w:br/>
        <w:t>Аты менен тондарын</w:t>
        <w:br/>
        <w:t>Ортаға олжа кылалық,</w:t>
        <w:br/>
        <w:t>Жүрініз енді сіз деді.</w:t>
        <w:br/>
        <w:t>Бөлінін алып мың кісі,</w:t>
        <w:br/>
        <w:t>Шабуылды салады.</w:t>
        <w:br/>
        <w:t>Жазбаған тобын кісіге,.</w:t>
        <w:br/>
        <w:t>Беген бастап алдымен</w:t>
        <w:br/>
        <w:t>Шауып жетіп баралы.</w:t>
        <w:br/>
        <w:t>А</w:t>
        <w:br/>
        <w:t>2 2</w:t>
        <w:br/>
        <w:t>Қамалы сонда ерлерді,</w:t>
        <w:br/>
        <w:t>Ортада ерлер қалған соң,</w:t>
        <w:br/>
        <w:t>Қысылып сонда терледі.</w:t>
        <w:br/>
        <w:t>Сонда Телағыс отыз кісі жолдастарына сөйлей бастады:</w:t>
        <w:br/>
        <w:t>-- Ай, жолдастар, жолмастар,</w:t>
        <w:br/>
        <w:t>Заманы катар мұңдастар.</w:t>
        <w:br/>
        <w:t>Бір сапарда қолдастар,</w:t>
        <w:br/>
        <w:t>Қалдық қамау жерлерде,</w:t>
        <w:br/>
        <w:t>Өлмейміз деп ойламан,</w:t>
        <w:br/>
        <w:t>Кегіміз болып кетпесін,</w:t>
        <w:br/>
        <w:t>Іс болды-ау қиын ерлерге.</w:t>
      </w:r>
    </w:p>
    <w:p>
      <w:r>
        <w:t>Телағыстай жас батыр,</w:t>
        <w:br/>
        <w:t>Қалмақпенен:-қас батыр</w:t>
        <w:br/>
        <w:t>Сонда тұрып ақырды</w:t>
        <w:br/>
        <w:t>Қасындағы ерлерге, 9</w:t>
        <w:br/>
        <w:t>Өлеміз деген ойменен</w:t>
        <w:br/>
        <w:t>Тұтасымен жапырды.</w:t>
        <w:br/>
        <w:t>Қалмақ, ноғай арасы, 25</w:t>
        <w:br/>
        <w:t>Қан төгіліс болып арада, ,</w:t>
        <w:br/>
        <w:t>Судай құйған сапырды.</w:t>
        <w:br/>
        <w:t>Телағыстай жас батыр 2</w:t>
        <w:br/>
        <w:t>Қылышын алып. колына,</w:t>
        <w:br/>
        <w:t>Онды-солды сермеді,</w:t>
        <w:br/>
        <w:t>Қалмақ сонда көбейіп,</w:t>
        <w:br/>
        <w:t>Аттын талайы босады,</w:t>
        <w:br/>
        <w:t>Қырғын күшті болған соң,”</w:t>
        <w:br/>
        <w:t>Ат тұяғы астында Т</w:t>
        <w:br/>
        <w:t>Қаны ағып жосады. і і</w:t>
        <w:br/>
        <w:t>Қалмақтың басы төгілді</w:t>
        <w:br/>
        <w:t>Қара жерге домалап.</w:t>
        <w:br/>
        <w:t>Ерлер қайрат қылады,</w:t>
        <w:br/>
        <w:t>Үсті-үстіне сабалап.</w:t>
        <w:br/>
        <w:t>Қалмаққа мүшкіл туады,</w:t>
        <w:br/>
        <w:t>Шеткері колдан ол шығып,</w:t>
        <w:br/>
        <w:t>Бегендей қалмақ қашады,</w:t>
        <w:br/>
        <w:t>Ерлерлің пысы басады,</w:t>
        <w:br/>
        <w:t>Артынан қуды Телағыс,</w:t>
        <w:br/>
        <w:t>Сол Телағыс батырдың</w:t>
        <w:br/>
        <w:t>Аруағы судай тасады.</w:t>
        <w:br/>
        <w:t>Қалмақ мінген қара-ды,</w:t>
        <w:br/>
        <w:t>Қараменен ол қашып,</w:t>
        <w:br/>
        <w:t>Ұрып сонда қара атты,</w:t>
        <w:br/>
        <w:t>Басы-көзге сабады.</w:t>
        <w:br/>
        <w:t>Астына мінген, байқасаң,</w:t>
        <w:br/>
        <w:t>Телағыстың Күрені,</w:t>
        <w:br/>
        <w:t>Ешбір малдан кем емес</w:t>
        <w:br/>
        <w:t>Сол Күреннін рені.</w:t>
        <w:br/>
        <w:t>Арандай аузын ашады.</w:t>
        <w:br/>
        <w:t>Аяғын топтап басалы,</w:t>
        <w:br/>
        <w:t>Мұрсат та қоймай, қалмақтың</w:t>
        <w:br/>
        <w:t>Сонда алдын тосады,</w:t>
      </w:r>
    </w:p>
    <w:p>
      <w:r>
        <w:t>Алдын оның басканда,</w:t>
        <w:br/>
        <w:t>Бегендей ол калмағың</w:t>
        <w:br/>
        <w:t>Бұлтара келіп қашады.</w:t>
        <w:br/>
        <w:t>Не істерін білмей сол жерде,</w:t>
        <w:br/>
        <w:t>Бұтына тышып, сасалы.</w:t>
        <w:br/>
        <w:t>Телағыстай батырдың</w:t>
        <w:br/>
        <w:t>Аруағы басады;</w:t>
        <w:br/>
        <w:t>Ұстап сонда алады. .</w:t>
        <w:br/>
        <w:t>Мұндай жазык-далада</w:t>
        <w:br/>
        <w:t>-Екі батыр алысты,-</w:t>
        <w:br/>
        <w:t>Біріне-бірі қарасты,</w:t>
        <w:br/>
        <w:t>Қарсы-тұрып-шабысты:</w:t>
        <w:br/>
        <w:t>Найзасынан шыдамай,</w:t>
        <w:br/>
        <w:t>Аттан түсіп екеуі,</w:t>
        <w:br/>
        <w:t>Жағалас жаяу салысты.</w:t>
        <w:br/>
        <w:t>Қара қанға батысты,</w:t>
        <w:br/>
        <w:t>Сол уақыт болғанда,</w:t>
        <w:br/>
        <w:t>Күн екінге толғанда,</w:t>
        <w:br/>
        <w:t>Ханды кара: басады;</w:t>
        <w:br/>
        <w:t>Жығыларға таянды,</w:t>
        <w:br/>
        <w:t>Жығылып сонда ол калды.</w:t>
        <w:br/>
        <w:t>Теслағыстай еріңіз</w:t>
        <w:br/>
        <w:t>Суырып қанжар қолға алды.</w:t>
        <w:br/>
        <w:t>Астында жатып Бегеннін</w:t>
        <w:br/>
        <w:t>Сонда сөйлей бастайды:</w:t>
        <w:br/>
        <w:t>-- Ай, Телағыс, Телағыс,</w:t>
        <w:br/>
        <w:t>Ерекенсін сен деді,</w:t>
        <w:br/>
        <w:t>Қалмақтан айла асырған</w:t>
        <w:br/>
        <w:t>Ер елім сондай мен деді,</w:t>
        <w:br/>
        <w:t>Сондай болған ер деді.</w:t>
        <w:br/>
        <w:t>Қатын менен баласын</w:t>
        <w:br/>
        <w:t>Көрмей оны шөлдеді.</w:t>
        <w:br/>
        <w:t>Енді менің өлгенім,</w:t>
        <w:br/>
        <w:t>Өлім болды-ау көргенім.</w:t>
        <w:br/>
        <w:t>Бақытымның бұл кайтып,</w:t>
        <w:br/>
        <w:t>Шырағым жанған сөнгені.</w:t>
        <w:br/>
        <w:t>Сол сөзді айткан кездерле</w:t>
        <w:br/>
        <w:t>а</w:t>
        <w:br/>
        <w:t>сезнадеы» 67“</w:t>
        <w:br/>
        <w:t>Өлліріп сеп алган сон,</w:t>
        <w:br/>
        <w:t>Ен малды бөліп аларға,</w:t>
        <w:br/>
        <w:t>Қази менен Қарасай</w:t>
        <w:br/>
        <w:t>Орактын, батыр, сұрасаң,</w:t>
        <w:br/>
        <w:t>Екі сопдай баласы-ай,</w:t>
        <w:br/>
        <w:t>Сондай кеңес құрыпты.</w:t>
        <w:br/>
        <w:t>Айттым саған мен деді,</w:t>
        <w:br/>
        <w:t>Есіңе әл сен деді.</w:t>
        <w:br/>
        <w:t>Ұй сыртынан ол келіп,</w:t>
        <w:br/>
        <w:t>Телағысқа сөйледі.</w:t>
        <w:br/>
        <w:t>Сонда Телағыс Күрсініп, дем алды. Сонда қатыны домалап</w:t>
      </w:r>
    </w:p>
    <w:p>
      <w:r>
        <w:t>кетіпті. Таңертемен күренше атқа ер салып, атты ерттеп, колына</w:t>
        <w:br/>
        <w:t>жылан бауыр қамшыны алып, жол кетуге шықты. Сонда катыны</w:t>
        <w:br/>
        <w:t>барып, шылбырдан ұстап алды:</w:t>
        <w:br/>
        <w:t>-- Аптықпа, батыр, аптыкпа,</w:t>
        <w:br/>
        <w:t>Аптықтың тимес пайдасы, &lt;&lt;</w:t>
        <w:br/>
        <w:t>Жасаныскан жау болса,</w:t>
        <w:br/>
        <w:t>Кетпеніз оған жарақсыз.</w:t>
        <w:br/>
        <w:t>Осыдан барын сен өлсең, ”.</w:t>
        <w:br/>
        <w:t>Мен қалармын қарақсыз.</w:t>
        <w:br/>
        <w:t>Сонда барып сен өлсең,</w:t>
        <w:br/>
        <w:t>Тігулі үйіңде кім калар,</w:t>
        <w:br/>
        <w:t>Алыра қалып, тұл болар.</w:t>
        <w:br/>
        <w:t>Басқа жерге бұрылма, 5,</w:t>
        <w:br/>
        <w:t>Көкем менен Мамайдан з</w:t>
        <w:br/>
        <w:t>Сосын хабар ал деді.</w:t>
        <w:br/>
        <w:t>Онын сөзін тыңдамай,</w:t>
        <w:br/>
        <w:t>Қамшыменен бір ұрып,</w:t>
        <w:br/>
        <w:t>Өте берді Телағыс.</w:t>
        <w:br/>
        <w:t>Мамай сарала танда шапанының бір жеңін киіп, бір женін ки-</w:t>
        <w:br/>
        <w:t>мей, аяғына кебісін жалан аяк киіп, жүгіріп кетеді. Бір шаршы ак</w:t>
        <w:br/>
        <w:t>шүберекті басына тартыпты. Саған Телағыс қарсы келмеді. Келіп,</w:t>
        <w:br/>
        <w:t>Мамай сөйлей бастады:</w:t>
        <w:br/>
        <w:t>-- АЙ, Телағыс, Телағыс,</w:t>
        <w:br/>
        <w:t>Өкіл бала сен едің.</w:t>
        <w:br/>
        <w:t>Орағымның барында</w:t>
        <w:br/>
        <w:t>Алушы еді тілімді.</w:t>
        <w:br/>
        <w:t>Қарасай, Қази жас бала:</w:t>
        <w:br/>
        <w:t>«Үндеме,- дейді, - сен ку бас!»</w:t>
        <w:br/>
        <w:t>Баласыздық білінді.</w:t>
        <w:br/>
        <w:t>Қанжарын қолға берік ұстап,</w:t>
        <w:br/>
        <w:t>Сонла оған салады.</w:t>
        <w:br/>
        <w:t>Өлтіріп тастап Бегенді,</w:t>
        <w:br/>
        <w:t>Телағыстай батырың</w:t>
        <w:br/>
        <w:t>Көпір залым қалмаққа</w:t>
        <w:br/>
        <w:t>Істеткен екен дегенлі.</w:t>
        <w:br/>
        <w:t>Қайта атқа барады,</w:t>
        <w:br/>
        <w:t>Қара атты жетеккс ап,</w:t>
        <w:br/>
        <w:t>Күреңге мініп алады,</w:t>
        <w:br/>
        <w:t>Шабуылды салады,</w:t>
        <w:br/>
        <w:t>Жауды куған жеріне,</w:t>
        <w:br/>
        <w:t>Қайта батыр барады.</w:t>
        <w:br/>
        <w:t>Жатқан екен соғысып,</w:t>
        <w:br/>
        <w:t>Отыз кісі ноғайлар</w:t>
        <w:br/>
        <w:t>Кетпеген екен ыдырап,</w:t>
        <w:br/>
        <w:t>Жүрген екен отызы</w:t>
        <w:br/>
        <w:t>Біреуін бірі ол ҡорғап..</w:t>
        <w:br/>
        <w:t>Ші казандай қайнады;</w:t>
        <w:br/>
        <w:t>Талайынын ол қолын</w:t>
        <w:br/>
        <w:t>Телағыс батыр байлады,</w:t>
        <w:br/>
        <w:t>Өлімге оны сайлады:</w:t>
      </w:r>
    </w:p>
    <w:p>
      <w:r>
        <w:t>Шаһарына қарай кәпірдің</w:t>
        <w:br/>
        <w:t>Қуып сабап айдады.</w:t>
        <w:br/>
        <w:t>Жеткенінше бәрін қырады</w:t>
        <w:br/>
        <w:t>Еліне барып кәпірдін,</w:t>
        <w:br/>
        <w:t>Мұсылман дінге көн деді.</w:t>
        <w:br/>
        <w:t>Артык сондайдіндерді</w:t>
        <w:br/>
        <w:t>Бар"да соны көр леді,</w:t>
        <w:br/>
        <w:t>Қатын-бала, жандарын %</w:t>
        <w:br/>
        <w:t>Мұсылман дінге көндірді,</w:t>
        <w:br/>
        <w:t>Шырағын жанған сөндірді,</w:t>
        <w:br/>
        <w:t>Айтқанын етеді,</w:t>
        <w:br/>
        <w:t>Кәпірдің алып қаласын,</w:t>
        <w:br/>
        <w:t>Көрді соның шамасын.</w:t>
        <w:br/>
        <w:t>Дүниесін бөліп алады,</w:t>
        <w:br/>
        <w:t>Мұсадан туған отыз ұл</w:t>
        <w:br/>
        <w:t>Дүниеге қолды салады.</w:t>
        <w:br/>
        <w:t>Бөліп бәрі алады,</w:t>
        <w:br/>
        <w:t>Телағыстай батырың</w:t>
        <w:br/>
        <w:t>Аты шығып қалады.</w:t>
        <w:br/>
        <w:t>Аман-есен отызы</w:t>
        <w:br/>
        <w:t>Еліне қайтып барады.</w:t>
        <w:br/>
        <w:t>Телағыстай батырын</w:t>
        <w:br/>
        <w:t>Отыз шапан, отыз ат</w:t>
        <w:br/>
        <w:t>Ағалыққа алады.</w:t>
        <w:br/>
        <w:t>Мың кісілік, қарашы!</w:t>
        <w:br/>
        <w:t>Бұл кісінің ішінде</w:t>
        <w:br/>
        <w:t>Асанның ұлы Абат бар</w:t>
        <w:br/>
        <w:t>Маңдайы жаудан қайтпаған,</w:t>
        <w:br/>
        <w:t>Асыл батыр Тоған бар,</w:t>
        <w:br/>
        <w:t>Көкшенің ұлы Қосай бар.</w:t>
        <w:br/>
        <w:t>Және ерді айтайын,</w:t>
        <w:br/>
        <w:t>Қарғабойлы. Қазтуған,</w:t>
        <w:br/>
        <w:t>Жеті атадан ерлігі</w:t>
        <w:br/>
        <w:t>Алау батыр және бар.</w:t>
        <w:br/>
        <w:t>Шынтасұлы Төрехан,</w:t>
        <w:br/>
        <w:t>Ақжонасұлы Ер Кеңес,</w:t>
        <w:br/>
        <w:t>Бір-бірінен кем емес!</w:t>
        <w:br/>
        <w:t>Үйінде келмей қалулы</w:t>
        <w:br/>
        <w:t>Нәріктің-ұлы. Шора бар.</w:t>
        <w:br/>
        <w:t>5... Менінменен ере бар,</w:t>
        <w:br/>
        <w:t>Өз көзіңмен көре бар,</w:t>
        <w:br/>
        <w:t>Мандайының арасы</w:t>
        <w:br/>
        <w:t>Екі қарыс сере бар.</w:t>
        <w:br/>
        <w:t>Ту сыртынан қарасан, -</w:t>
        <w:br/>
        <w:t>Мекіре балық сазандай.</w:t>
        <w:br/>
        <w:t>Қарсы алдынан қарасан,</w:t>
        <w:br/>
        <w:t>Басы бакыр қазандай.</w:t>
      </w:r>
    </w:p>
    <w:p>
      <w:r>
        <w:t>Қайтадан қырық батырға келеді, келіп, Сылыра тағы сөйлей</w:t>
        <w:br/>
        <w:t>бастады: ЖШЗН ыт өші</w:t>
        <w:br/>
        <w:t>-- Асанның ұлы Ер Абат,</w:t>
        <w:br/>
        <w:t>Қасындағы Ер Тоған,</w:t>
        <w:br/>
        <w:t>Тұрыңыз; ерлер, сен қабат.</w:t>
        <w:br/>
        <w:t>Көріп келдім мен,- деді -</w:t>
        <w:br/>
        <w:t>Қарасай, Қази ер,- делі,-</w:t>
        <w:br/>
        <w:t>Қази ердін, карасан,</w:t>
        <w:br/>
        <w:t>Бұзылып түр реңі,</w:t>
        <w:br/>
        <w:t>Қайтар емес жүрегі,</w:t>
        <w:br/>
        <w:t>Қайнарлы қара бұлттай</w:t>
        <w:br/>
        <w:t>Қайтпас қайсар неме екен,</w:t>
        <w:br/>
        <w:t>Өз дегені болмаса,</w:t>
        <w:br/>
        <w:t>Кісі дегенін қылмайтын</w:t>
        <w:br/>
        <w:t>Шынжырлы артык ер екен.</w:t>
        <w:br/>
        <w:t>Жалан аяк, жалаң бас,</w:t>
        <w:br/>
        <w:t>Ак найзасы қолында,</w:t>
        <w:br/>
        <w:t>Жайдақ аттың үстінде,</w:t>
        <w:br/>
        <w:t>Қази артық ер екен,</w:t>
        <w:br/>
        <w:t>ҚКорқар емес өлімнен,</w:t>
        <w:br/>
        <w:t>Тілімді алсан, Телағыс.</w:t>
        <w:br/>
        <w:t>Боғданы талақ ет деді,</w:t>
        <w:br/>
        <w:t>Мұнан көшіп кет делі.</w:t>
        <w:br/>
        <w:t>Еділдің бойы ен қамыс,</w:t>
        <w:br/>
        <w:t>Боғданын бойы боз қамыс.</w:t>
        <w:br/>
        <w:t>Енлі барсаң, Телағыс,</w:t>
        <w:br/>
        <w:t>Еліл бойын жайлаған,</w:t>
        <w:br/>
        <w:t>Қырымды ноғай жайлаған,</w:t>
        <w:br/>
        <w:t>Қырымды ноғай сол деді,</w:t>
        <w:br/>
        <w:t>Баршы соған сен деді.</w:t>
        <w:br/>
        <w:t>Акбілектей аруды</w:t>
        <w:br/>
        <w:t>Алып, жұбай ет деді.</w:t>
        <w:br/>
        <w:t>Ол Мұсаның отыз ұл</w:t>
        <w:br/>
        <w:t>Ер болса, ол.кайда-ды,</w:t>
        <w:br/>
        <w:t>Ағалыққа атыз ат, отыз шапан</w:t>
        <w:br/>
        <w:t>“Сен алғанда кайда еді?</w:t>
        <w:br/>
        <w:t>Сонда Телағыс сөйлейді:</w:t>
        <w:br/>
        <w:t>г» з- Айналайын ағамыз;</w:t>
        <w:br/>
        <w:t>Дүниеге қолды салыңыз,</w:t>
      </w:r>
    </w:p>
    <w:p>
      <w:r>
        <w:t>Керегін болса дүниеден,</w:t>
        <w:br/>
        <w:t>Болғанша толы алыңыз,</w:t>
        <w:br/>
        <w:t>Елге біздің барыңыз.</w:t>
        <w:br/>
        <w:t>Сонда Мамай сөйлейді:</w:t>
        <w:br/>
        <w:t>“2 -- Алмаймын сенен мал деді,</w:t>
        <w:br/>
        <w:t>Ағам деп мені сыйласаң,</w:t>
        <w:br/>
        <w:t>Тілімді менің ал деді.</w:t>
        <w:br/>
        <w:t>Елілдегі ноғай Қырым-ды,</w:t>
        <w:br/>
        <w:t>Соған көшіп бар деді.</w:t>
        <w:br/>
        <w:t>Сонда тұрып Телағыс,</w:t>
        <w:br/>
        <w:t>Отыз ұлға бармады,</w:t>
        <w:br/>
        <w:t>Келіп, атты ерледі,</w:t>
        <w:br/>
        <w:t>Айыл-тұрман берік тартып,</w:t>
        <w:br/>
        <w:t>Құйысканын қысқартып,</w:t>
        <w:br/>
        <w:t>Енді атына мінеді.</w:t>
        <w:br/>
        <w:t>Атқа мінін алған сон,</w:t>
        <w:br/>
        <w:t>Қарауға шықты малдарын,</w:t>
        <w:br/>
        <w:t>Тұр екен соны алуға,</w:t>
        <w:br/>
        <w:t>Боғданы талақ бұл етіп,</w:t>
        <w:br/>
        <w:t>Ағайыны Қырым-ды,</w:t>
        <w:br/>
        <w:t>Соған таман баруға</w:t>
        <w:br/>
        <w:t>Бес күнде мал жинады.</w:t>
        <w:br/>
        <w:t>Құйысқаны шартылдап.</w:t>
        <w:br/>
        <w:t>Атты Күрең қинады.</w:t>
        <w:br/>
        <w:t>сашы/ты- 71 ә-"</w:t>
        <w:br/>
        <w:t>-- Ай, ағамыз, ағамыз.</w:t>
        <w:br/>
        <w:t>Желді күні панамыз,</w:t>
        <w:br/>
        <w:t>Егер Бізді сокса жел,</w:t>
        <w:br/>
        <w:t>Панаңызға барамыз.</w:t>
        <w:br/>
        <w:t>Дидарласып көрмедік,</w:t>
        <w:br/>
        <w:t>Қол алысалық, кел деді.</w:t>
        <w:br/>
        <w:t>Ұстап тұрып колдарын,</w:t>
        <w:br/>
        <w:t>Сонда Асан кайғы сөйледі:</w:t>
        <w:br/>
        <w:t>-- АЙ, жас бала, жас бала,</w:t>
        <w:br/>
        <w:t>Танымай тұрмын мен деді,</w:t>
        <w:br/>
        <w:t>Қай баласын сен?-- деді.</w:t>
        <w:br/>
        <w:t>Сонда Телағыс сөйледі:</w:t>
        <w:br/>
        <w:t>-- Жөнімді менің сұрасаң,</w:t>
        <w:br/>
        <w:t>Мен Қырымды ноғайлы,</w:t>
        <w:br/>
        <w:t>“Әкемнің-аты Жаңбыршы,</w:t>
        <w:br/>
        <w:t>ӘӨзімнін атым “Гелағыс,</w:t>
        <w:br/>
        <w:t>.Мекендеп жатқан-жеріміз</w:t>
        <w:br/>
        <w:t>Боғданың елі жағасы.</w:t>
        <w:br/>
        <w:t>Жанңбыршыдай батырлың</w:t>
        <w:br/>
        <w:t>Мен едім-жалғыз баласы.</w:t>
        <w:br/>
        <w:t>Мұсадан туған отыз үл</w:t>
        <w:br/>
        <w:t>Көзін маған салғаны,</w:t>
        <w:br/>
        <w:t>Басымды менің алуға</w:t>
        <w:br/>
        <w:t>ҚКиыңдык басқа салуға,</w:t>
        <w:br/>
        <w:t>Бөліп алып бар малды,</w:t>
        <w:br/>
        <w:t>Акжелектей аруды</w:t>
        <w:br/>
        <w:t>ААлалы-ау деп ойлайды.</w:t>
        <w:br/>
        <w:t>Сылтау қылып сіздерге</w:t>
        <w:br/>
        <w:t>Сосын көшіп мен келдім,</w:t>
      </w:r>
    </w:p>
    <w:p>
      <w:r>
        <w:t>Боғланы талак еткенім,</w:t>
        <w:br/>
        <w:t>Осы жерге жеткенім,</w:t>
        <w:br/>
        <w:t>Асан қайғы қартымыз,</w:t>
        <w:br/>
        <w:t>Қырымның кырық батырын</w:t>
        <w:br/>
        <w:t>Жинап маған бер делі,</w:t>
        <w:br/>
        <w:t>Егер жинап бермесең.</w:t>
        <w:br/>
        <w:t>Жалғыз да болса барамын</w:t>
        <w:br/>
        <w:t>Сол ноғайға мен деді.</w:t>
        <w:br/>
        <w:t>Үш күн мұрсат алып, Қырымның кырык батырын жинап берді.</w:t>
        <w:br/>
        <w:t>Ішіне Сыпыра қартты Асан кайғы косып жіберді. Осы барған кы-</w:t>
        <w:br/>
        <w:t>рық батырмен ол отызын соғыстырма, қырылыстырма делі.</w:t>
        <w:br/>
        <w:t>Сол кісінің ішінде</w:t>
        <w:br/>
        <w:t>Айсаның ұлы Ахмет,</w:t>
        <w:br/>
        <w:t>Асанның ұлы Ер Абат</w:t>
        <w:br/>
        <w:t>Аалсаның жасы кырык жаска келеді. Сонда баласы Ахмет</w:t>
        <w:br/>
        <w:t>те он бес жаска келеді. Бір күні аксақалдар жиналып атырып ай-</w:t>
        <w:br/>
        <w:t>тады, солардың біреуі кәрі батыр Алау болды, кеңесінде Айса-</w:t>
        <w:br/>
        <w:t>ны бас қылып, өздері осы ноғайдан бөлінелік, басқа бір жерге</w:t>
        <w:br/>
        <w:t>қоныс Тауып алып көшелік деді. Айналасы алты айшылық</w:t>
        <w:br/>
        <w:t>Еділдің бір шетіне барып конып отыра береді. Сонда Асан қайғы</w:t>
        <w:br/>
        <w:t>карттын да бар кезі еді. Асан қайғы сонда баласын шақырып:</w:t>
        <w:br/>
        <w:t>«Кешегі ноғайдың артынан бар, қалай, жері жақсы ма екен »-</w:t>
        <w:br/>
        <w:t>ДЕЙДІ.</w:t>
        <w:br/>
        <w:t>-- АЙ. Абатжан, Абатжан,</w:t>
        <w:br/>
        <w:t>Қасына өзін ертші</w:t>
        <w:br/>
        <w:t>Жол білер аған Ер Тоған,</w:t>
        <w:br/>
        <w:t>Қарғабойлы, Қазтуған,</w:t>
        <w:br/>
        <w:t>Соларды касына ал дағы.</w:t>
        <w:br/>
        <w:t>Кешегі көшкен ноғайдың -.</w:t>
        <w:br/>
        <w:t>Артынан куып бар.- деді,-</w:t>
        <w:br/>
        <w:t>Қонған жерін көр,- деді.--,</w:t>
        <w:br/>
        <w:t>Айсадайын басшыға</w:t>
        <w:br/>
        <w:t>Жолығып, жауап бер,- деді.</w:t>
        <w:br/>
        <w:t>Абат пенен Ер Тоған.</w:t>
        <w:br/>
        <w:t>Қарғабойлы. Қазтуған,</w:t>
        <w:br/>
        <w:t>Салған жолы сүрлеудей,</w:t>
        <w:br/>
        <w:t>Ерлерсің ғой жолың азбаған.</w:t>
        <w:br/>
        <w:t>Сонан соң төрт батыр киініп, ат ерттеп, жүруге айналды, төрте-</w:t>
        <w:br/>
        <w:t>уміз дс азбаған ерміз, жау көрінсе, соғысармыз деп жүрді.</w:t>
        <w:br/>
        <w:t>Астарында ерлердің</w:t>
        <w:br/>
        <w:t>Жан азбаған тұлпар бар.</w:t>
        <w:br/>
        <w:t>Қолында бар ақ найзасы,</w:t>
        <w:br/>
        <w:t>Басына киіп дулыға,</w:t>
        <w:br/>
        <w:t>Жайлаған шықты елдерден,</w:t>
        <w:br/>
        <w:t>Және ле өтіп барады</w:t>
        <w:br/>
        <w:t>Жазық ойпат жерлерден.</w:t>
        <w:br/>
        <w:t>Ол Еділді жағалап,</w:t>
        <w:br/>
        <w:t>Малдың сондай көптігі,</w:t>
      </w:r>
    </w:p>
    <w:p>
      <w:r>
        <w:t>Сегіз күндей шүбыртып,</w:t>
        <w:br/>
        <w:t>Қара өткелден өткенде,</w:t>
        <w:br/>
        <w:t>Хан Мамай бар қасында,</w:t>
        <w:br/>
        <w:t>Мұсаның отыз баласы</w:t>
        <w:br/>
        <w:t>Хантөрткілдің басында</w:t>
        <w:br/>
        <w:t>Шығып тұрды, қарашы.</w:t>
        <w:br/>
        <w:t>Телағыстай батырын,</w:t>
        <w:br/>
        <w:t>Отыз ұлдан хабар алуға,</w:t>
        <w:br/>
        <w:t>Жауұлығын оның білуге</w:t>
        <w:br/>
        <w:t>Аттың басын бұрады.</w:t>
        <w:br/>
        <w:t>Соған таман баруға</w:t>
        <w:br/>
        <w:t>Сонда әйелі сөйледі:</w:t>
        <w:br/>
        <w:t>-- Артық туған сұңқарым,</w:t>
        <w:br/>
        <w:t>Астында бар-ды тұлпарың,</w:t>
        <w:br/>
        <w:t>Жасанысқан жауына</w:t>
        <w:br/>
        <w:t>Барма жақын сен деді.</w:t>
        <w:br/>
        <w:t>Мамай көкем бар болса,</w:t>
        <w:br/>
        <w:t>Жақындап жетіп барғанда,</w:t>
        <w:br/>
        <w:t>Тура қарап тұр деді.</w:t>
        <w:br/>
        <w:t>Егер ноғай жау болса, Мамай көкем басындағы бөркін алып</w:t>
        <w:br/>
        <w:t>бұлғап, теріс карап тұрар, онла барма, егер оны істемесе, жақын ба-</w:t>
        <w:br/>
        <w:t>ра бер леді. Сонда Телағыс келіп жақындады, сонда Мамай бөркін</w:t>
        <w:br/>
        <w:t>сілкіп теріс киіп, теріс карап тұрады. Сонда Телағыс батыр кейін</w:t>
        <w:br/>
        <w:t>барып, сөйлей бастады:</w:t>
        <w:br/>
        <w:t>-- Боғданың бойы боз қамыс,</w:t>
        <w:br/>
        <w:t>Еділдің бойы ен ҡамыс,</w:t>
        <w:br/>
        <w:t>Еділде жатқан көп ноғай,</w:t>
        <w:br/>
        <w:t>Баршасы оның Қырым-ды,</w:t>
        <w:br/>
        <w:t>Алдырмаспын сырымды.</w:t>
        <w:br/>
        <w:t>Мен барғаннан барармын,</w:t>
        <w:br/>
        <w:t>Қырымға хабар салармын,</w:t>
        <w:br/>
        <w:t>Қырымдағы қырық батыр,</w:t>
        <w:br/>
        <w:t>Қырықты қасқа! алармын,</w:t>
        <w:br/>
        <w:t>Жолымды алла оңдаса,</w:t>
        <w:br/>
        <w:t>Қайтып келіп еліне,</w:t>
        <w:br/>
        <w:t>Қайратынды көрермін,</w:t>
        <w:br/>
        <w:t>Сонан кейін көшіп барып конады. Сол ноғайдың шетіне барған</w:t>
        <w:br/>
        <w:t>соң, танысқан соң, Асанқайғынын үйіне барады. Сонда Асанқай-</w:t>
        <w:br/>
        <w:t>ғыға келген жай-жапсарын айта бастайды:</w:t>
        <w:br/>
        <w:t>1</w:t>
        <w:br/>
        <w:t>Қасқа -- касыма алармын дегеп магынада.</w:t>
        <w:br/>
        <w:t>Соған келлім, ерлерім.</w:t>
        <w:br/>
        <w:t>Неғыл дейсін сен деді.</w:t>
        <w:br/>
        <w:t>Ірмеліп ноғай тұрғанда,</w:t>
        <w:br/>
        <w:t>Қазтуған батыр сәйлейлі:</w:t>
        <w:br/>
        <w:t>-- Ноғайлының ерлері,</w:t>
        <w:br/>
        <w:t>Жақындап келін сен делі.</w:t>
        <w:br/>
        <w:t>Жасы үлкен қартыңа</w:t>
        <w:br/>
        <w:t>Билікті барің бер деді,</w:t>
        <w:br/>
        <w:t>Айтқанына көн деді.</w:t>
        <w:br/>
        <w:t>Телағыс сонда сөйледі:</w:t>
        <w:br/>
        <w:t>-- Бұл кісінің ішінде</w:t>
        <w:br/>
        <w:t>Асанның ұлы Ер Абат,</w:t>
      </w:r>
    </w:p>
    <w:p>
      <w:r>
        <w:t>Біріне бірің қат-кабат</w:t>
        <w:br/>
        <w:t>Кәп ноғайдың баласы,</w:t>
        <w:br/>
        <w:t>Жасы үлкен данасы,</w:t>
        <w:br/>
        <w:t>: Жел жағында панасы,</w:t>
        <w:br/>
        <w:t>Жиналып келген жамағат,</w:t>
        <w:br/>
        <w:t>Ендігісін өзің біл.</w:t>
        <w:br/>
        <w:t>Сыпыраға Абат еріп, Мамайдың тобына келіп сөйлейді:</w:t>
        <w:br/>
        <w:t>Сонда Абат сөйледі,</w:t>
        <w:br/>
        <w:t>Сөйлегенде не деді:</w:t>
        <w:br/>
        <w:t>-- Көп ноғайдың елі еді;</w:t>
        <w:br/>
        <w:t>Шеркұртты мен Қырымды,</w:t>
        <w:br/>
        <w:t>Бір қыз үшін тартысып,</w:t>
        <w:br/>
        <w:t>Көрсетпе бүйтіп түрінді.</w:t>
        <w:br/>
        <w:t>Асан атам үйде еді,</w:t>
        <w:br/>
        <w:t>Елің кандай күйде еді,</w:t>
        <w:br/>
        <w:t>Сыпыраны бас кып жіберіп,</w:t>
        <w:br/>
        <w:t>Біздерге атам бүй деді:</w:t>
        <w:br/>
        <w:t>-- Көп ноғайдың баласы,</w:t>
        <w:br/>
        <w:t>Тату болып, айырылма,</w:t>
        <w:br/>
        <w:t>Араға дұспан түсіріп,</w:t>
        <w:br/>
        <w:t>Бірлігінді ұшырып.</w:t>
        <w:br/>
        <w:t>Ыр қыз үшін жауласып,</w:t>
        <w:br/>
        <w:t>Елдігіннен айырылма,</w:t>
        <w:br/>
        <w:t>Мамайға сәлем айтарсың,</w:t>
        <w:br/>
        <w:t>Ренін елдің кетірмей,</w:t>
        <w:br/>
        <w:t>Мамай мұны байқасын.</w:t>
        <w:br/>
        <w:t>Деген карттың өзі еді,</w:t>
        <w:br/>
        <w:t>Осылай леген сөзі елі.</w:t>
        <w:br/>
        <w:t>Жиылып түгел, бас қосып,</w:t>
        <w:br/>
        <w:t>Телағыстың аулына</w:t>
        <w:br/>
        <w:t>Жүрейік енді тез делі.</w:t>
        <w:br/>
        <w:t>Еліне аман ол барып,</w:t>
        <w:br/>
        <w:t>Ананың жүзін көреді,</w:t>
        <w:br/>
        <w:t>Атаға сәлем береді.</w:t>
        <w:br/>
        <w:t>Арада бірнеше жыл өтті, батыр Жанбыршы өлерге жетті. Сан-</w:t>
        <w:br/>
        <w:t>да Мамайды шақырып алды. Санда Жаңбыршы Мамайға айтты:</w:t>
        <w:br/>
        <w:t>-- Ай, Ер Мамай, Ер Мамай,</w:t>
        <w:br/>
        <w:t>Айтшы, білші сен, Мамай,</w:t>
        <w:br/>
        <w:t>Егер өлсем мен леді,</w:t>
        <w:br/>
        <w:t>Мынау жалғыз Телағыс,</w:t>
        <w:br/>
        <w:t>Қияметтік өкіл бала деп,</w:t>
        <w:br/>
        <w:t>Тарыкқан жерде жебей көр,</w:t>
        <w:br/>
        <w:t>Қысылған оның жерінде</w:t>
        <w:br/>
        <w:t>Қолтығынан сүйей көр.</w:t>
        <w:br/>
        <w:t>Мамайға тапсырып, сосын бір-екі күн тұрып қайтыс болшы.</w:t>
        <w:br/>
        <w:t>Осыдан біраз уақыт өткеннен кейін Телағыс, «Мамайдың карында-</w:t>
        <w:br/>
        <w:t>сын аламын» деп, бұл жұмысқа Мұсанын отыз баласы қарсы бо-</w:t>
        <w:br/>
        <w:t>ЛЫП, «бергізбейміз»:деп және Телағысты өлтірмек болалы. Соны</w:t>
      </w:r>
    </w:p>
    <w:p>
      <w:r>
        <w:t>естіп, Гелағыстын Аққозы деген жылқышысы келіп сөз басталы:</w:t>
        <w:br/>
        <w:t>-&lt; Ай, Телағыс, Телағыс,</w:t>
        <w:br/>
        <w:t>Мен бір жаман іс білдім.</w:t>
        <w:br/>
        <w:t>. Мұсанын отыз баласы,</w:t>
        <w:br/>
        <w:t>.Айласын оның қарашы,</w:t>
        <w:br/>
        <w:t>Сонда кеңес құрыпты.</w:t>
        <w:br/>
        <w:t>Мұсаның отыз баласын</w:t>
        <w:br/>
        <w:t>Белгілі құдай-ұрыпты.</w:t>
        <w:br/>
        <w:t>Ен кенжесін сұрасаң,</w:t>
        <w:br/>
        <w:t>Қалу менен Сары еді,</w:t>
        <w:br/>
        <w:t>Қызғаншақ, іші тар еді.</w:t>
        <w:br/>
        <w:t>Акбілектей бір сұлу</w:t>
        <w:br/>
        <w:t>Ортасында бар еді,</w:t>
        <w:br/>
        <w:t>Сонда олар құрыпты,</w:t>
        <w:br/>
        <w:t>Шақырып ертең аларға,</w:t>
        <w:br/>
        <w:t>Біреуі тартып ер күйін,</w:t>
        <w:br/>
        <w:t>Біреуі тартып би күйін,</w:t>
        <w:br/>
        <w:t>Біреуі өлең айталы,</w:t>
        <w:br/>
        <w:t>Біреу жырды жырлайды,</w:t>
        <w:br/>
        <w:t>Сүйтіп кенес құрыпты.</w:t>
        <w:br/>
        <w:t>Ортаға сені саларға,</w:t>
        <w:br/>
        <w:t>Есінді сенің аларға,</w:t>
        <w:br/>
        <w:t>Сүйтіп еліріп кеткенде.</w:t>
        <w:br/>
        <w:t>Қиындық сізге саларға.</w:t>
        <w:br/>
        <w:t>Б</w:t>
        <w:br/>
        <w:t>ғ</w:t>
        <w:br/>
        <w:t>-әгешідее- 60 омылқы:-</w:t>
        <w:br/>
        <w:t>“ғ Ф</w:t>
        <w:br/>
        <w:t>Аламанның басы екен,</w:t>
        <w:br/>
        <w:t>Жүрген екен ішінде</w:t>
        <w:br/>
        <w:t>Тоған батыр ол кабат.</w:t>
        <w:br/>
        <w:t>Сонда Телағыс: «Сендер артымнан келе беріндер, мен өзім ал-</w:t>
        <w:br/>
        <w:t>дымен барайын»,-- деді. Қараөткелдің арғы бетінде бір адам қара</w:t>
        <w:br/>
        <w:t>жамылғыш жамылып кетіп бара жатыр екен, сонда Телағыс «тұр»</w:t>
        <w:br/>
        <w:t>деп ақырды, айнала тұра калды. Сонда Акбілек сөйледі:</w:t>
        <w:br/>
        <w:t>-- Артық Туған ханымыз,</w:t>
        <w:br/>
        <w:t>Асыл туған жанымыз,</w:t>
        <w:br/>
        <w:t>Бір тілегім тілеймін,</w:t>
        <w:br/>
        <w:t>Қарасай мен Қазидың</w:t>
        <w:br/>
        <w:t>Бір қасық қанын бер,- деді.-</w:t>
        <w:br/>
        <w:t>Артына өзім мінейін,</w:t>
        <w:br/>
        <w:t>Күнің болып жүрейін,- деді.</w:t>
        <w:br/>
        <w:t>Күннің алды батканда, кісінін аллы жатканда, Акбілек сұлу</w:t>
        <w:br/>
        <w:t>кара жамылып, Қараөткелдің аузында жүр: екен. Сонда жаңағы</w:t>
        <w:br/>
        <w:t>сөзді Акбілек Телағысқа айтады. Сонан соң, «енді кегім қайтты»</w:t>
        <w:br/>
        <w:t>леп, Телағыс кырык батырға келіп, еліне қайталы.</w:t>
        <w:br/>
        <w:t>Сонда Мұсаның отыз баласы, Қарасай, Қази, Мамай -- барлы-</w:t>
        <w:br/>
        <w:t>ғы жүре бастады.</w:t>
      </w:r>
    </w:p>
    <w:p>
      <w:r>
        <w:t>Сонла Қазидайын батырың</w:t>
        <w:br/>
        <w:t>Ашуланып тұлданды. і</w:t>
        <w:br/>
        <w:t>Беренге батыр сыймады,</w:t>
        <w:br/>
        <w:t>Жалаң найза колына ап,</w:t>
        <w:br/>
        <w:t>Алдыменен жөнеді.</w:t>
        <w:br/>
        <w:t>Сонда қырық батыр жауды көрген соң ұрысуға тұра қалды, жи-</w:t>
        <w:br/>
        <w:t>рен қасқа тұлпармен жасы жеткен Сыпыра: «Мен барайын»,- деп,</w:t>
        <w:br/>
        <w:t>Мұсаның отыз баласына қарай жүрді. Сонда Мамайдың алдына</w:t>
        <w:br/>
        <w:t>келіп тұрып сөйлей бастады:</w:t>
        <w:br/>
        <w:t>-- Асылы туған хан Мамай,</w:t>
        <w:br/>
        <w:t>Ноғайлының ханы едін,</w:t>
        <w:br/>
        <w:t>Ақылын кемел жан едің,</w:t>
        <w:br/>
        <w:t>Қарасай мен Ер Қази,</w:t>
        <w:br/>
        <w:t>Орақтан қалған бала едің.</w:t>
        <w:br/>
        <w:t>Мен талайды көрген бабаңмын,</w:t>
        <w:br/>
        <w:t>Айтарға келдім сөзімді,</w:t>
        <w:br/>
        <w:t>Анау тұрған қырық батыр,</w:t>
        <w:br/>
        <w:t>Ол Қырымнын баласы,</w:t>
        <w:br/>
        <w:t>Әркайсысын сұрасан,</w:t>
        <w:br/>
        <w:t>Сонда сөйлейді Сыпыра:</w:t>
        <w:br/>
        <w:t>-- Жақсы туған баламыз.</w:t>
        <w:br/>
        <w:t>Орактан қалған тұяғым,</w:t>
        <w:br/>
        <w:t>Екеуің де асылсын,</w:t>
        <w:br/>
        <w:t>Асылы артық шырағым.</w:t>
        <w:br/>
        <w:t>Алтық туған ер деді,</w:t>
        <w:br/>
        <w:t>Егер тілек сен берсен,</w:t>
        <w:br/>
        <w:t>Меніменен еріп жүр деді.</w:t>
        <w:br/>
        <w:t>"ТТелағыстай батырдың</w:t>
        <w:br/>
        <w:t>Бар да өзің көр деді,</w:t>
        <w:br/>
        <w:t>Болалы құда, кел деді.</w:t>
        <w:br/>
        <w:t>Сонда Қази сөйледі:</w:t>
        <w:br/>
        <w:t>-- Жасың үлкен бабасын,</w:t>
        <w:br/>
        <w:t>Жақсы менен жаманның</w:t>
        <w:br/>
        <w:t>“Білесің өзің шамасын.</w:t>
        <w:br/>
        <w:t>“АҚЫЛЫҢ КӨП данасың.</w:t>
        <w:br/>
        <w:t>“Токсан баулы.ноғайда</w:t>
        <w:br/>
        <w:t>«Біктиярсыз:қыз алған</w:t>
        <w:br/>
        <w:t>“Бар ма еді ноғай баласы?</w:t>
        <w:br/>
        <w:t>Бұрын-соңды онда болмаса,</w:t>
        <w:br/>
        <w:t>Орынсыз сөзді айтканын,</w:t>
        <w:br/>
        <w:t>“Өзін байка қара да.</w:t>
        <w:br/>
        <w:t>Сонда Сыпыра сөйледі:</w:t>
        <w:br/>
        <w:t>--Орақ-пенен Мамай бар,</w:t>
        <w:br/>
        <w:t>Жан білмейтін бірталай</w:t>
        <w:br/>
        <w:t>“Толып:жатқан ноғай бар.</w:t>
        <w:br/>
        <w:t>Ноғайлы деген -ел деді,</w:t>
        <w:br/>
        <w:t>Толып. жаткан тоғайды</w:t>
        <w:br/>
        <w:t>Аралаппын ба мен деді.</w:t>
        <w:br/>
        <w:t>Ақылы көп жас бала,</w:t>
        <w:br/>
        <w:t>Жасы үлкен аға бар,</w:t>
        <w:br/>
        <w:t>Ақылы көп дана бар,</w:t>
        <w:br/>
        <w:t>Сексенге келген Мамай бар,</w:t>
        <w:br/>
        <w:t>Ақылға қамал, ұғып ал.</w:t>
      </w:r>
    </w:p>
    <w:p>
      <w:r>
        <w:t>Сен оларға жеткенше,</w:t>
        <w:br/>
        <w:t>Қази бала талай бар.</w:t>
        <w:br/>
        <w:t>Бұл жиынның ішінде</w:t>
        <w:br/>
        <w:t>Смайыл, Тобаяк,</w:t>
        <w:br/>
        <w:t>Қалу менен Сары бар,</w:t>
        <w:br/>
        <w:t>Мұсадан туған отыз ұл,</w:t>
        <w:br/>
        <w:t>Орактан басқаның бәрі бар.</w:t>
        <w:br/>
        <w:t>Тақылдама. жас бала,</w:t>
        <w:br/>
        <w:t>Ағаларына ақыл сал,</w:t>
        <w:br/>
        <w:t>Соларға таман өзің бар.</w:t>
        <w:br/>
        <w:t>Сонда Мамай сөйлейді:</w:t>
        <w:br/>
        <w:t>е</w:t>
        <w:br/>
        <w:t>саналы 77 о әеішесе</w:t>
        <w:br/>
        <w:t>“ -</w:t>
        <w:br/>
        <w:t>Қалын беріп қыз алған,</w:t>
        <w:br/>
        <w:t>Ноғайда үлгі кашаннан,</w:t>
        <w:br/>
        <w:t>Малды сендер беріңіз,</w:t>
        <w:br/>
        <w:t>Ұрыспаңыз, ерлерім,</w:t>
        <w:br/>
        <w:t>Сөзіме менің еріңіз.</w:t>
        <w:br/>
        <w:t>Сонда Сыпыра қарт Мамайға келді, Мамайға сөйлей бастады:</w:t>
        <w:br/>
        <w:t>-- Асыл туған ерлерім,</w:t>
        <w:br/>
        <w:t>Шынжыры мықты беглерім,</w:t>
        <w:br/>
        <w:t>Келдім сізге мен деді.</w:t>
        <w:br/>
        <w:t>Қатар еді Телағыс,</w:t>
        <w:br/>
        <w:t>Қарындасың Акбілек</w:t>
        <w:br/>
        <w:t>Сол батырға бер деді.</w:t>
        <w:br/>
        <w:t>Қайсысынан батырдың</w:t>
        <w:br/>
        <w:t>Ол Телағыс кем-еді?.</w:t>
        <w:br/>
        <w:t>Ұрыспаныз ерлерім,</w:t>
        <w:br/>
        <w:t>Ашуыңды басыңыз, і</w:t>
        <w:br/>
        <w:t>“Еліне барыл батырдың;</w:t>
        <w:br/>
        <w:t>Қалыңмал алып қайтыңыз:</w:t>
        <w:br/>
        <w:t>Қыз алып, қыз беру</w:t>
        <w:br/>
        <w:t>Қашаннан-ак дәрбіміз!,</w:t>
        <w:br/>
        <w:t>Тілімді алсан, балалар;</w:t>
        <w:br/>
        <w:t>Менімен еріп барыңыз...</w:t>
        <w:br/>
        <w:t>Асанның ұлы Абат-.сонда Сылыраға сөйледі:</w:t>
        <w:br/>
        <w:t>-- Жасы үлкен қартымыз," !</w:t>
        <w:br/>
        <w:t>Азды-көпті демеңіз,</w:t>
        <w:br/>
        <w:t>Алам десе, сол малдың,”</w:t>
        <w:br/>
        <w:t>Жайын оған айтыңыз.</w:t>
        <w:br/>
        <w:t>Сонда Қази сөйлей бастады:</w:t>
        <w:br/>
        <w:t>-- Бұрын туған данасың,</w:t>
        <w:br/>
        <w:t>Білесін халықтың шамасын,</w:t>
        <w:br/>
        <w:t>Ықтиярсыз тартып алар ма</w:t>
        <w:br/>
        <w:t>Мұсаханның баласын?</w:t>
        <w:br/>
        <w:t>Орактан тудым мен,- деді,-</w:t>
        <w:br/>
        <w:t>Токалдыққа кыз беріп,</w:t>
        <w:br/>
        <w:t>Емес пе қорлық көрмеген,</w:t>
        <w:br/>
        <w:t>Неміз қалсын, баба, өлмеген,</w:t>
      </w:r>
    </w:p>
    <w:p>
      <w:r>
        <w:t>Ойлашы, баба, сен,- деген.</w:t>
        <w:br/>
        <w:t>1</w:t>
        <w:br/>
        <w:t>Дәрбіміз -- әлет, салтымыз.</w:t>
        <w:br/>
        <w:t>-- Ноғай деген ел деді,</w:t>
        <w:br/>
        <w:t>Қыз алып, қыз беру</w:t>
        <w:br/>
        <w:t>Атаның жолы сол деді,</w:t>
        <w:br/>
        <w:t>Бұрыннан келген жол леді,</w:t>
        <w:br/>
        <w:t>Жасын үлкен данасың,</w:t>
        <w:br/>
        <w:t>Біздер бердік билікті,</w:t>
        <w:br/>
        <w:t>Екі жанның, байқасаң,</w:t>
        <w:br/>
        <w:t>Өзің шешші арасын.</w:t>
        <w:br/>
        <w:t>Сыпыра сонда сөйлелі:</w:t>
        <w:br/>
        <w:t>-- Берсең билік біздерге,</w:t>
        <w:br/>
        <w:t>Барайын мен ерлерге,</w:t>
        <w:br/>
        <w:t>Ерлерлің тұрған жерлерге.</w:t>
        <w:br/>
        <w:t>Сыпыра кырық батырға келіп, сөз сөйлей бастады:</w:t>
        <w:br/>
        <w:t>-- Абат, бері кел деді,</w:t>
        <w:br/>
        <w:t>“Тоған да батыр ер деді.</w:t>
        <w:br/>
        <w:t>Қарғабойлы, Қазтуған,</w:t>
        <w:br/>
        <w:t>Сеңдер де бері кел деді.</w:t>
        <w:br/>
        <w:t>Жанбыршыұлы Телағыс,</w:t>
        <w:br/>
        <w:t>Ерлерімнің басы едін,</w:t>
        <w:br/>
        <w:t>Өшіккен жауға қас елін,</w:t>
        <w:br/>
        <w:t>Сең де бері:кел-деген.</w:t>
        <w:br/>
        <w:t>Шақырып алып ерлерді, 2</w:t>
        <w:br/>
        <w:t>Ортала тұрып Сыныра,</w:t>
        <w:br/>
        <w:t>Сонда тұрып сөйледі:</w:t>
        <w:br/>
        <w:t>-- Асылы туған ерлерім,</w:t>
        <w:br/>
        <w:t>Артык туған беглерім,</w:t>
        <w:br/>
        <w:t>Өшіккен жауды қорлаған,</w:t>
        <w:br/>
        <w:t>Аруақ қонып торлаған,</w:t>
        <w:br/>
        <w:t>Табынынмен ерлерім,</w:t>
        <w:br/>
        <w:t>Байқап келіп отырсам,</w:t>
        <w:br/>
        <w:t>Әркайсыңыз батырсыз,</w:t>
        <w:br/>
        <w:t>Мын кісіге болмаған.</w:t>
        <w:br/>
        <w:t>Шеркұртының елінде</w:t>
        <w:br/>
        <w:t>Мамай деген хан еді,</w:t>
        <w:br/>
        <w:t>Ақылға кәмел дана еді.</w:t>
        <w:br/>
        <w:t>Ортасында, байқасам, .</w:t>
        <w:br/>
        <w:t>Қарасай, Қази бар еді,</w:t>
        <w:br/>
        <w:t>Смайыл мен Тобаяқ,</w:t>
        <w:br/>
        <w:t>Қалу менен Сары елі.</w:t>
        <w:br/>
        <w:t>Мамайдайын ханыңыз,</w:t>
        <w:br/>
        <w:t>Билікті маған ол берлі,</w:t>
        <w:br/>
        <w:t>Татуластыр ноғайды,</w:t>
        <w:br/>
        <w:t>Арасында бол деді.</w:t>
        <w:br/>
        <w:t>Келеді өтіп көлдерден.</w:t>
        <w:br/>
        <w:t>Және ле өтіп барады</w:t>
        <w:br/>
        <w:t>Қалың тоғай жерлерден.</w:t>
      </w:r>
    </w:p>
    <w:p>
      <w:r>
        <w:t>Күні онға толғанда,</w:t>
        <w:br/>
        <w:t>Жатар шағы болғанда,</w:t>
        <w:br/>
        <w:t>Сонда жеткен секілді</w:t>
        <w:br/>
        <w:t>Айса тұрған елдерге.</w:t>
        <w:br/>
        <w:t>Ауылдың артына келсе, бір бала өтіп барады екен, сол балаға</w:t>
        <w:br/>
        <w:t>Абаттың айтқаны:</w:t>
        <w:br/>
        <w:t>-- Әй, бала, бері келші, бері келші.</w:t>
        <w:br/>
        <w:t>Айсалайын басшыңа хабар берші.</w:t>
        <w:br/>
        <w:t>Касында үш те бірдей батыры бар,</w:t>
        <w:br/>
        <w:t>Баласы ол Асанның Абат деші.</w:t>
        <w:br/>
        <w:t>Сонда бала Айсаға келіп айталы: «Кешегі біз көшіп кетке</w:t>
        <w:br/>
        <w:t>Елілден Асанұлы Абат келіп тұр»,--деді. Сонда Айса шығып бара-</w:t>
        <w:br/>
        <w:t>ды. Сонда Абат сөйледі:</w:t>
        <w:br/>
        <w:t>-- Ассалаумағалейкүм, Айса-еке.</w:t>
        <w:br/>
        <w:t>Мен келлім сахаралы Еділден,</w:t>
        <w:br/>
        <w:t>Содан қуып келгенім,</w:t>
        <w:br/>
        <w:t>Сізге сәлем бергенім,</w:t>
        <w:br/>
        <w:t>Асан атам жұмсалы,</w:t>
        <w:br/>
        <w:t>Кеінегі кеткен Айсаның -</w:t>
        <w:br/>
        <w:t>Артынан сонын бар деді,</w:t>
        <w:br/>
        <w:t>Амандығын біл деді,</w:t>
        <w:br/>
        <w:t>Сонсон куып келгенім.</w:t>
        <w:br/>
        <w:t>Елі, жұрты аман ба</w:t>
        <w:br/>
        <w:t>Ахмет пен Ер Алау?</w:t>
        <w:br/>
        <w:t>Ие болмаса олар да</w:t>
        <w:br/>
        <w:t>Кетіп жауға қалды ма?</w:t>
        <w:br/>
        <w:t>Қасымдағы ерлерім</w:t>
        <w:br/>
        <w:t>Арыстандай Ер Тоған,</w:t>
        <w:br/>
        <w:t>Және ертіп алғаным</w:t>
        <w:br/>
        <w:t>Салған жолы азбаған</w:t>
        <w:br/>
        <w:t>Қарғабойлы, Қазтуған,</w:t>
        <w:br/>
        <w:t>Дәулетіне карасаң,</w:t>
        <w:br/>
        <w:t>Жүре-жүре сазданған.</w:t>
        <w:br/>
        <w:t>Ерлігі мен байлығы</w:t>
        <w:br/>
        <w:t>Манңыраған койдай қоздаған.</w:t>
        <w:br/>
        <w:t>2- 8ох</w:t>
        <w:br/>
        <w:t>Бұрынғы бізден уақытта</w:t>
        <w:br/>
        <w:t>Жасы толмай өтіпті</w:t>
        <w:br/>
        <w:t>Наріктің ұлы Ер Шора.</w:t>
        <w:br/>
        <w:t>Маңдайының арасы</w:t>
      </w:r>
    </w:p>
    <w:p>
      <w:r>
        <w:t>Екі қарыс сері екен.</w:t>
        <w:br/>
        <w:t>Басы бақыр қазандай,</w:t>
        <w:br/>
        <w:t>Ту сыртынан қарасан,</w:t>
        <w:br/>
        <w:t>Жайын менен сазандай.</w:t>
        <w:br/>
        <w:t>Артып туған ноғайдан</w:t>
        <w:br/>
        <w:t>Өз тұсында ер екен.</w:t>
        <w:br/>
        <w:t>Абат пенен Ер Тоған</w:t>
        <w:br/>
        <w:t>Бұлардан аз-ақ кем екен,-</w:t>
        <w:br/>
        <w:t>деп отырып, жатып қалады. Ахмет бұл сөзге өзінен өзі арланып.</w:t>
        <w:br/>
        <w:t>жауға кетуге маңдай түзейдіг:</w:t>
        <w:br/>
        <w:t>Ерлер ұйықтап-жатканда,</w:t>
        <w:br/>
        <w:t>Атын соңда ерледі,</w:t>
        <w:br/>
        <w:t>Батыр Алау кернеді,</w:t>
        <w:br/>
        <w:t>Бадана көзді берік сауыт</w:t>
        <w:br/>
        <w:t>“Баса үстіне киеді.</w:t>
        <w:br/>
        <w:t>Басына киіп дулыға,</w:t>
        <w:br/>
        <w:t>Және де киіп шарайна,</w:t>
        <w:br/>
        <w:t>Атына мініп алады.</w:t>
        <w:br/>
        <w:t>Үйде жаткан ерлердің</w:t>
        <w:br/>
        <w:t>Біреуі де көрмеді.</w:t>
        <w:br/>
        <w:t>Айса сонда білелі,</w:t>
        <w:br/>
        <w:t>Баласына келеді.</w:t>
        <w:br/>
        <w:t>Сонда Ахмет сәйлейді,</w:t>
        <w:br/>
        <w:t>Сөйлегенде бүй дейді:</w:t>
        <w:br/>
        <w:t>-- Айналайын атамыз,</w:t>
        <w:br/>
        <w:t>Сенен тудым мен деді.</w:t>
        <w:br/>
        <w:t>Асанның ұлы Ер Абат,</w:t>
        <w:br/>
        <w:t>Солардан мен кем бе едім?!</w:t>
        <w:br/>
        <w:t>Кемітіп сөз айтқаны -</w:t>
        <w:br/>
        <w:t>Мылтыкпенен атқаны.</w:t>
        <w:br/>
        <w:t>Жүрегіме найзадай</w:t>
        <w:br/>
        <w:t>Әр сөзінің батқаны.</w:t>
        <w:br/>
        <w:t>Самсаған сары қалмаққа,</w:t>
        <w:br/>
        <w:t>Ата, мен де барайын,</w:t>
        <w:br/>
        <w:t>Барып кегім алайын.</w:t>
        <w:br/>
        <w:t>Көшс берің сендер де.</w:t>
        <w:br/>
        <w:t>Аман барып, сау қайтсам,</w:t>
        <w:br/>
        <w:t>Еділге өзім барармын.</w:t>
        <w:br/>
        <w:t>Жаксысына ой салып,</w:t>
        <w:br/>
        <w:t>Салақтын Әауы сыртылдан.</w:t>
        <w:br/>
        <w:t>Сарт-сарт етіп соғалы</w:t>
        <w:br/>
        <w:t>Жанындағы ақ берен.</w:t>
        <w:br/>
        <w:t>Еншігі сөзді елдегі қалған батырлардан есгініз.</w:t>
        <w:br/>
        <w:t>Түре келді батырлар</w:t>
        <w:br/>
        <w:t>Шошынғандай боп денесі.</w:t>
        <w:br/>
        <w:t>Тұрса және Ахмет жок,</w:t>
        <w:br/>
        <w:t>Белдеудегі ойнаған</w:t>
        <w:br/>
        <w:t>Ахмет мінер ат та жок.</w:t>
        <w:br/>
        <w:t>Қару-жарақ зат та жок.</w:t>
      </w:r>
    </w:p>
    <w:p>
      <w:r>
        <w:t>Ерлер сонла кенесті,</w:t>
        <w:br/>
        <w:t>Кеңескенде не десті:</w:t>
        <w:br/>
        <w:t>-- Ай, Ер Абат, Ер- Абат,</w:t>
        <w:br/>
        <w:t>Ерлік айтып сөз сөйледің.</w:t>
        <w:br/>
        <w:t>Ахмет пен Алауды</w:t>
        <w:br/>
        <w:t>“Біздерден де кем дедін.</w:t>
        <w:br/>
        <w:t>Алау қалып, Ахмет</w:t>
        <w:br/>
        <w:t>“Кетті қалмак еліне,</w:t>
        <w:br/>
        <w:t>Қалмақтың мекен жеріне,</w:t>
        <w:br/>
        <w:t>Қайтеміз еңді біз десті.</w:t>
        <w:br/>
        <w:t>Сонда Абат Алауға</w:t>
        <w:br/>
        <w:t>Келіп бір сөз сөйледі:</w:t>
        <w:br/>
        <w:t>-- Ай, Ер Алау, Ер Алау,</w:t>
        <w:br/>
        <w:t>Түсіп бізге бір талау,</w:t>
        <w:br/>
        <w:t>Айсаның ұлы Ахмет</w:t>
        <w:br/>
        <w:t>Кеткенге ұсайды қалмаққа -</w:t>
        <w:br/>
        <w:t>Ашуланып, арланып,</w:t>
        <w:br/>
        <w:t>Қалмақтан кекті алмакка.</w:t>
        <w:br/>
        <w:t>Кешегі бір айтқан сөз үшін</w:t>
        <w:br/>
        <w:t>Ашуланған, арланған.</w:t>
        <w:br/>
        <w:t>Ерлікті соған қолданған,-</w:t>
        <w:br/>
        <w:t>деп ерлер Алауға айтты. Сонан кейін Алау оларға: «Біз де сонын</w:t>
        <w:br/>
        <w:t>артынан қуып барайық. Айсаекемді бас қылып, елді Елілге</w:t>
        <w:br/>
        <w:t>көшірелік те кетелік»,- деді.</w:t>
        <w:br/>
        <w:t>Айсаға келіп Ер Алау</w:t>
        <w:br/>
        <w:t>Сонда тұрып сөйледі:</w:t>
        <w:br/>
        <w:t>-- Ахмет кеткен көрінеді,</w:t>
        <w:br/>
        <w:t>Біз ле артынан кетелік,</w:t>
        <w:br/>
        <w:t>Барып қайрат етелік.</w:t>
        <w:br/>
        <w:t>Көшіріп елді Еділге,</w:t>
        <w:br/>
        <w:t>Ағайынның қасында</w:t>
        <w:br/>
        <w:t>Қаны ытқып аузынан,</w:t>
        <w:br/>
        <w:t>Отыр жылап бақырып.</w:t>
        <w:br/>
        <w:t>Батыр туған Ер Тоған</w:t>
        <w:br/>
        <w:t>Найзамен тағы түйеді,</w:t>
        <w:br/>
        <w:t>Кемпірлің бітті сүрегі.</w:t>
        <w:br/>
        <w:t>Ксудеден жаны кеткен сон,</w:t>
        <w:br/>
        <w:t>Қара жер болды тіреуі.</w:t>
        <w:br/>
        <w:t>Ахмет кетіп барады,</w:t>
        <w:br/>
        <w:t>Атқа қамшы салады,</w:t>
        <w:br/>
        <w:t>Суырып камшы алады.</w:t>
        <w:br/>
        <w:t>Ак семсері жарқылдап,</w:t>
        <w:br/>
        <w:t>Қалмақ тұрған қалаға</w:t>
        <w:br/>
        <w:t>Сонда жақын барады.</w:t>
        <w:br/>
        <w:t>Қалмактын тиді шетінен,</w:t>
        <w:br/>
        <w:t>Албырттанып қызарған,</w:t>
        <w:br/>
        <w:t>Қайратын оның көреді.</w:t>
        <w:br/>
        <w:t>Ахметтің бетінен</w:t>
        <w:br/>
        <w:t>Қалмақ сонда қашады,</w:t>
        <w:br/>
        <w:t>Қатты жаман сасады: 52,</w:t>
        <w:br/>
        <w:t>Ханына жылап көп қалмақ</w:t>
        <w:br/>
        <w:t>Сонда жетіп барады. 5</w:t>
      </w:r>
    </w:p>
    <w:p>
      <w:r>
        <w:t>Жетіп барып шулады,</w:t>
        <w:br/>
        <w:t>Кейбіреуі шулап тұрғанда;</w:t>
        <w:br/>
        <w:t>Біреуі ханға сөйледі: 4</w:t>
        <w:br/>
        <w:t>-- АЙ, ханымыз. ханымыз</w:t>
        <w:br/>
        <w:t>Кеуледегі жанымыз: :-</w:t>
        <w:br/>
        <w:t>Ол қаланың шетінен</w:t>
        <w:br/>
        <w:t>Тидлі келіп бір жаһи, 1.</w:t>
        <w:br/>
        <w:t>Келбетіне қарасаң, %-- 00</w:t>
        <w:br/>
        <w:t>Қызарады, бөртеді. .&lt;. кеш</w:t>
        <w:br/>
        <w:t>Қатын мен бала шулатып,</w:t>
        <w:br/>
        <w:t>Қаланың шетін өртеді.</w:t>
        <w:br/>
        <w:t>Ар жағынан карасан,</w:t>
        <w:br/>
        <w:t>Және шыкты төртеуі.</w:t>
        <w:br/>
        <w:t>Аюдайын ақырып,</w:t>
        <w:br/>
        <w:t>Біздерге айкай салады.</w:t>
        <w:br/>
        <w:t>Бірденені шақырып,</w:t>
        <w:br/>
        <w:t>Олар да келіп тиген,</w:t>
        <w:br/>
        <w:t>Болды бесеу барлығы,</w:t>
        <w:br/>
        <w:t>Қалаңа ойын салулы.</w:t>
        <w:br/>
        <w:t>Катын-бала, ел шулап,</w:t>
        <w:br/>
        <w:t>ШЫыга алмай о да қалулы.</w:t>
        <w:br/>
        <w:t>Ескерттім мен саған,</w:t>
        <w:br/>
        <w:t>Ендігісін өзің біл,</w:t>
        <w:br/>
        <w:t>Әйтеуір, бір бесеу келулі.</w:t>
        <w:br/>
        <w:t>2</w:t>
        <w:br/>
        <w:t>ы</w:t>
        <w:br/>
        <w:t>Былын а 92 ммен</w:t>
        <w:br/>
        <w:t>Жамапына той салып,</w:t>
        <w:br/>
        <w:t>Ақыл айтып карармын.</w:t>
        <w:br/>
        <w:t>Халқымды өзім ұстауға,</w:t>
        <w:br/>
        <w:t>Тірі болсам, жарармын,-</w:t>
        <w:br/>
        <w:t>дегенде, атасы сөйлей бастады:</w:t>
        <w:br/>
        <w:t>-- Айналайын жан балам,</w:t>
        <w:br/>
        <w:t>Қарадан туған хан балам,</w:t>
        <w:br/>
        <w:t>Алла жолың оңдасын,</w:t>
        <w:br/>
        <w:t>Ол дүшпанға бар. балам.</w:t>
        <w:br/>
        <w:t>Және де сөз айтайын,</w:t>
        <w:br/>
        <w:t>Сөзіме құлак сал, балам.</w:t>
        <w:br/>
        <w:t>Сом темірге балға бар,</w:t>
        <w:br/>
        <w:t>Сомсынған ерге тәнірім бар,</w:t>
        <w:br/>
        <w:t>Мұңайып сөз айтпашы,</w:t>
        <w:br/>
        <w:t>Тарқатар мұңды құлай бар...</w:t>
        <w:br/>
        <w:t>Жалғызым, бата берейін, &gt;</w:t>
        <w:br/>
        <w:t>Жайшы колың сен деді.</w:t>
        <w:br/>
        <w:t>Әуелі алла, екінші</w:t>
        <w:br/>
        <w:t>Әулие шайқы қолдасын. )</w:t>
        <w:br/>
        <w:t>Қысылған киын тар жолда;</w:t>
        <w:br/>
        <w:t>Қолтығыннан демесін,</w:t>
        <w:br/>
        <w:t>Қасында жүріп жебесін.</w:t>
        <w:br/>
        <w:t>Сол сөзді айтып болған сон, Ахмет жалғыз, өзі елінен шығып,</w:t>
        <w:br/>
        <w:t>жөнеп кетті. .</w:t>
      </w:r>
    </w:p>
    <w:p>
      <w:r>
        <w:t>Ақ найзасы колында, 5</w:t>
        <w:br/>
        <w:t>Жұлдызы туып оңына,</w:t>
        <w:br/>
        <w:t>Астындағы Құлаша</w:t>
        <w:br/>
        <w:t>Арандай аузын ашады,</w:t>
        <w:br/>
        <w:t>Аяғын топ-топ басады.</w:t>
        <w:br/>
        <w:t>Ойға келсе орғиды,</w:t>
        <w:br/>
        <w:t>Қырға келсе карамай,</w:t>
        <w:br/>
        <w:t>Ор кояндай сырғиды.</w:t>
        <w:br/>
        <w:t>Жерлі басып тұрмайды,</w:t>
        <w:br/>
        <w:t>Құлаша аттан тер шыкты,</w:t>
        <w:br/>
        <w:t>Табаны қызған ол тұлпар</w:t>
        <w:br/>
        <w:t>Одан сайын күшейді.</w:t>
        <w:br/>
        <w:t>Қолы сусып батырдын,</w:t>
        <w:br/>
        <w:t>Жалғыз бару ол жауға</w:t>
        <w:br/>
        <w:t>Оған да қиын іс енді.</w:t>
        <w:br/>
        <w:t>Қолындағы ақ найза,</w:t>
        <w:br/>
        <w:t>Жарқылдайды жебесі,</w:t>
        <w:br/>
        <w:t>86</w:t>
        <w:br/>
        <w:t>Талайы аттан құлады,</w:t>
        <w:br/>
        <w:t>Жаны шығып сұлалы.</w:t>
        <w:br/>
        <w:t>Талайы аттың басады,</w:t>
        <w:br/>
        <w:t>Сол мезгіл болғанда,</w:t>
        <w:br/>
        <w:t>Бес жүз кісі ертіп,</w:t>
        <w:br/>
        <w:t>Серке батыр бас болып.</w:t>
        <w:br/>
        <w:t>Ноғайменен кас болып,</w:t>
        <w:br/>
        <w:t>Елінің келді шетіне.</w:t>
        <w:br/>
        <w:t>Бес жүз ері касында,</w:t>
        <w:br/>
        <w:t>Кілірсін қалмақ несіне?</w:t>
        <w:br/>
        <w:t>Жолбарыстай бес батыр</w:t>
        <w:br/>
        <w:t>Бұларды сонда көреді.</w:t>
        <w:br/>
        <w:t>Бес жағынан бесеуі</w:t>
        <w:br/>
        <w:t>Оларға сонда тиеді.</w:t>
        <w:br/>
        <w:t>Араласып жүргенде,</w:t>
        <w:br/>
        <w:t>Қазтуғандай ерлерге</w:t>
        <w:br/>
        <w:t>Серке батыр болды кез.</w:t>
        <w:br/>
        <w:t>Қазтуған сонда қарады,</w:t>
        <w:br/>
        <w:t>Найзасын қолға алалы,</w:t>
        <w:br/>
        <w:t>Ата жауым сен едің,-</w:t>
        <w:br/>
        <w:t>Келсен, жеке кел деді.</w:t>
        <w:br/>
        <w:t>Қазтуған батыр сол кезде</w:t>
        <w:br/>
        <w:t>Найзасымен Серкені</w:t>
        <w:br/>
        <w:t>Сонда тұрып түйгреді.</w:t>
        <w:br/>
        <w:t>Серке-де аттан құлады,</w:t>
        <w:br/>
        <w:t>Ұзынынан түсіп сұлалы.</w:t>
        <w:br/>
        <w:t>Ол Серкені көргенде,</w:t>
        <w:br/>
        <w:t>Қалмак талай жылады.</w:t>
        <w:br/>
        <w:t>Серкенің мінген қарасы</w:t>
        <w:br/>
        <w:t>ҚКалмактарды как жарып,</w:t>
        <w:br/>
        <w:t>Сонда өтіп кетеді.</w:t>
        <w:br/>
        <w:t>Үстіндегі иесі өлген сон.</w:t>
        <w:br/>
        <w:t>Кетпей, ол ат нетеді?!</w:t>
        <w:br/>
        <w:t>Айқай салып батырлар</w:t>
        <w:br/>
        <w:t>Сонда жауға тиеді,</w:t>
        <w:br/>
        <w:t>Найзаменен түйеді.</w:t>
        <w:br/>
        <w:t>Бес ерлердің ішінде</w:t>
      </w:r>
    </w:p>
    <w:p>
      <w:r>
        <w:t>Алау менен Ер Абат,</w:t>
        <w:br/>
        <w:t>Айсаның ұлы Ахмет</w:t>
        <w:br/>
        <w:t>Жау ішінде жайнайды.</w:t>
        <w:br/>
        <w:t>Қарсы келген қалмакты</w:t>
        <w:br/>
        <w:t>Найзамен жайлайды.</w:t>
        <w:br/>
        <w:t>Ерлігіне қарасаң,</w:t>
        <w:br/>
        <w:t>Қайыспай шабар аюдай.</w:t>
        <w:br/>
        <w:t>Қайратына қарасан,</w:t>
        <w:br/>
        <w:t>раты ы» %</w:t>
        <w:br/>
        <w:t>Отыралық Еділде.</w:t>
        <w:br/>
        <w:t>Сол сөзді айтып болған сон,</w:t>
        <w:br/>
        <w:t>Ерлер кару асынып,</w:t>
        <w:br/>
        <w:t>Аттарына мініп ап,</w:t>
        <w:br/>
        <w:t>Артынан қуып жалғыздың</w:t>
        <w:br/>
        <w:t>Сонда ерлер жөнеді.</w:t>
        <w:br/>
        <w:t>Алау менен Ер Абат,</w:t>
        <w:br/>
        <w:t>Және де асқан Ер Тоған,</w:t>
        <w:br/>
        <w:t>Қарғабойлы, Қазтуған,</w:t>
        <w:br/>
        <w:t>Қаһарланып олар ұмтылса,</w:t>
        <w:br/>
        <w:t>Қары аралас жанбыр бораған.</w:t>
        <w:br/>
        <w:t>Сонан кейін ел көшіп, Еділге барады. Еділге барып, Асан қай-</w:t>
        <w:br/>
        <w:t>ғынын кастарына конады, сонда Асан қайғы: «Балалар қайда?»-</w:t>
        <w:br/>
        <w:t>деп сұрайды. Сонда Айсаерлердін ерегісіп жауға кеткенін айтады.</w:t>
        <w:br/>
        <w:t>Енлігі хабар ерлерден болады:</w:t>
        <w:br/>
        <w:t>Бірнеше. айлар өткенде,</w:t>
        <w:br/>
        <w:t>Сонда жеткен секілді</w:t>
        <w:br/>
        <w:t>Ахметтің артынан )</w:t>
        <w:br/>
        <w:t>Аттары болып қара тер, 22</w:t>
        <w:br/>
        <w:t>Құйысқаны шартылдап, ;</w:t>
        <w:br/>
        <w:t>Ақ найзасы жарқылдап,</w:t>
        <w:br/>
        <w:t>Ауыздығымен қаршылдап.</w:t>
        <w:br/>
        <w:t>Соғыспаған Ахмет,</w:t>
        <w:br/>
        <w:t>Тұр екен әлі кідіріп.</w:t>
        <w:br/>
        <w:t>Қасына жетіп келеді,</w:t>
        <w:br/>
        <w:t>“Абат мерген Ахметке</w:t>
        <w:br/>
        <w:t>Сонда сөйлей басталы: ы</w:t>
        <w:br/>
        <w:t>-- Ай, Ахмет, Ахмет, 0%</w:t>
        <w:br/>
        <w:t>Аманбысын, саумысың? “2</w:t>
        <w:br/>
        <w:t>Сау-саламат бармысың?</w:t>
        <w:br/>
        <w:t>Ашуланыл бір сөзге,</w:t>
        <w:br/>
        <w:t>Кеткен қызыл жармысың?</w:t>
        <w:br/>
        <w:t>Көнілі тар шермісін?</w:t>
        <w:br/>
        <w:t>Досқа досы сөз айтпай,</w:t>
        <w:br/>
        <w:t>Ойын-сауық бола ма?</w:t>
        <w:br/>
        <w:t>Ойын-сауық құртылып</w:t>
      </w:r>
    </w:p>
    <w:p>
      <w:r>
        <w:t>Отырғанмен она ма?</w:t>
        <w:br/>
        <w:t>Ашуланба, қаттанба,</w:t>
        <w:br/>
        <w:t>Буырканба, бұрсанба,</w:t>
        <w:br/>
        <w:t>Мұздай темір құрсанба,</w:t>
        <w:br/>
        <w:t>Еділге қарай көшті ел.</w:t>
        <w:br/>
        <w:t>Аман болсак барармыз,</w:t>
        <w:br/>
        <w:t>Медет берсе бір алла,</w:t>
        <w:br/>
        <w:t>Менен нәрсе сұрама.</w:t>
        <w:br/>
        <w:t>Жүргенде шығып далалан,</w:t>
        <w:br/>
        <w:t>Қанғырып кетіп қалыппын.</w:t>
        <w:br/>
        <w:t>Қай жақтан жүрген асыл баласың?</w:t>
        <w:br/>
        <w:t>Ақылына қарасам,</w:t>
        <w:br/>
        <w:t>Патшадай толғаган</w:t>
        <w:br/>
        <w:t>Ақылды туған данасың.</w:t>
        <w:br/>
        <w:t>Шешеке деп сөз сөйлеп,</w:t>
        <w:br/>
        <w:t>Көнілдің кірін аласын,</w:t>
        <w:br/>
        <w:t>Сөзіме құлак саласын.</w:t>
        <w:br/>
        <w:t>Тұкымынды сұрайын,</w:t>
        <w:br/>
        <w:t>Қай халықтан боласың?</w:t>
        <w:br/>
        <w:t>Жүрген жолың сұрайын,</w:t>
        <w:br/>
        <w:t>Әзің қайда барасын?</w:t>
        <w:br/>
        <w:t>Айбатына қарасам, .</w:t>
        <w:br/>
        <w:t>Жолбарыстай қалыпты,</w:t>
        <w:br/>
        <w:t>Қаткан кабақкірпікті, 2.</w:t>
        <w:br/>
        <w:t>Түн ұйқысын көріпті.</w:t>
        <w:br/>
        <w:t>Қатты жолға жүрлің бе?</w:t>
        <w:br/>
        <w:t>Сонда Алау сөйледі: йы РЕ</w:t>
        <w:br/>
        <w:t>-- Әй, шешеке, шешеке, : Бі</w:t>
        <w:br/>
        <w:t>Тұкымымыз ноғайлы.</w:t>
        <w:br/>
        <w:t>Қалмақтан кекті алуға,</w:t>
        <w:br/>
        <w:t>Сол қалмакка баруға,</w:t>
        <w:br/>
        <w:t>Еліне ойын салуға, . қ</w:t>
        <w:br/>
        <w:t>Олжалап елін алуға, 59075</w:t>
        <w:br/>
        <w:t>Ұлын отын етуге, .</w:t>
        <w:br/>
        <w:t>Қызын катын етуге 2; і %,</w:t>
        <w:br/>
        <w:t>Біз барамыз, шешеке. 3</w:t>
        <w:br/>
        <w:t>Сонда Ахмет сөйледі |</w:t>
        <w:br/>
        <w:t>Өзінің кеткен жөніне.</w:t>
        <w:br/>
        <w:t>Бір төбеден ол асып,</w:t>
        <w:br/>
        <w:t>Көрінбеді ерлерлін,</w:t>
        <w:br/>
        <w:t>Байкап тұрса, көзіне.</w:t>
        <w:br/>
        <w:t>Сонда Ахмет сөйледі:</w:t>
      </w:r>
    </w:p>
    <w:p>
      <w:r>
        <w:t>-- Ай, ерлерсін, ерлерсін,</w:t>
        <w:br/>
        <w:t>Жаңағы тұрған кемпірдің</w:t>
        <w:br/>
        <w:t>Байкап сырын көрдің бе?</w:t>
        <w:br/>
        <w:t>Сол бір жансыз болған-ды.</w:t>
        <w:br/>
        <w:t>Батыр аңқау, ер көдек,</w:t>
        <w:br/>
        <w:t>Дүние болмас дөңгелек.</w:t>
        <w:br/>
        <w:t>Аллағанға нандық қой,</w:t>
        <w:br/>
        <w:t>Өлтірмей соны қалдык кой.</w:t>
        <w:br/>
        <w:t>Сырымызды біздің алған-ды,</w:t>
        <w:br/>
        <w:t>Өлтірелік біз деді.</w:t>
        <w:br/>
        <w:t>Жарап жүрген аттарды</w:t>
        <w:br/>
        <w:t>Қамшыменен бір салып,</w:t>
        <w:br/>
        <w:t>Артынан куып жөнеді.</w:t>
        <w:br/>
        <w:t>Ахметтің мінген Құлаша,</w:t>
        <w:br/>
        <w:t>Барлығының алдына</w:t>
        <w:br/>
        <w:t>ХҮдеп шығып кетеді.</w:t>
        <w:br/>
        <w:t>Артында оның келеді</w:t>
        <w:br/>
        <w:t>Алаудайын ерініз</w:t>
        <w:br/>
        <w:t>Ақтанау деген атымен.</w:t>
        <w:br/>
        <w:t>Онан соң шығып келеді</w:t>
        <w:br/>
        <w:t>Шапқан қатты Ер Абат.</w:t>
        <w:br/>
        <w:t>Артынан оның келеді</w:t>
        <w:br/>
        <w:t>Қарғабойлы, Қазтуған,</w:t>
        <w:br/>
        <w:t>Батыр туған Ер Тоған.</w:t>
        <w:br/>
        <w:t>“Үшеуі қалған артында</w:t>
        <w:br/>
        <w:t>Келеді сонда қат-кабат:</w:t>
        <w:br/>
        <w:t>Сонда кемпір көрінді;</w:t>
        <w:br/>
        <w:t>Артына сонда карады,</w:t>
        <w:br/>
        <w:t>Астындағы Құламен</w:t>
        <w:br/>
        <w:t>Кемпірге жақын барады.</w:t>
        <w:br/>
        <w:t>Кемпір де мұны көреді,</w:t>
        <w:br/>
        <w:t>Екі аяққа жалынып,</w:t>
        <w:br/>
        <w:t>Кемпір сорлы жүгірді,</w:t>
        <w:br/>
        <w:t>Жаман катты сылырды:</w:t>
        <w:br/>
        <w:t>Ахмет мінген Құлаша</w:t>
        <w:br/>
        <w:t>Жете алмай оған, желеді.</w:t>
        <w:br/>
        <w:t>Қалаға да жақын келеді.</w:t>
        <w:br/>
        <w:t>Ахметтей ерініз</w:t>
        <w:br/>
        <w:t>Құлаға қамшы басады.</w:t>
        <w:br/>
        <w:t>Бабасына және сыйынып</w:t>
        <w:br/>
        <w:t>Мыстан жансыз касына</w:t>
        <w:br/>
        <w:t>Сонда бір жетіп барады.</w:t>
        <w:br/>
        <w:t>Ак найзасы қолында,</w:t>
        <w:br/>
        <w:t>Сонда түйіп өтеді.</w:t>
        <w:br/>
        <w:t>Желкеден найза кіреді,</w:t>
        <w:br/>
        <w:t>Мысыктай боп мырысып,</w:t>
        <w:br/>
        <w:t>Сонда кемпір қарады,</w:t>
        <w:br/>
        <w:t>Қарады да құлады.</w:t>
        <w:br/>
        <w:t>Артында оның Ер Алау</w:t>
        <w:br/>
        <w:t>Асанның ұлы Ер Абат,</w:t>
        <w:br/>
        <w:t>Қарғабойлы, Қазтуған,</w:t>
        <w:br/>
        <w:t>Батыр туған Ер Тоған</w:t>
      </w:r>
    </w:p>
    <w:p>
      <w:r>
        <w:t>Ерлігіне Ахметтің</w:t>
        <w:br/>
        <w:t>Сүйініп олар келеді.</w:t>
        <w:br/>
        <w:t>Кемпір әлі өлмеген,</w:t>
        <w:br/>
        <w:t>к</w:t>
        <w:br/>
        <w:t>2 ғ</w:t>
        <w:br/>
        <w:t>Сонсоң Абатты қасындағы ерлерімен алып барып түсіреді.</w:t>
        <w:br/>
        <w:t>Сонсоң Алау мен Ахмет келеді. Келтеннен сон, сонда оларға қарап</w:t>
        <w:br/>
        <w:t>амандасып тұрып, Абат айтқаны:</w:t>
        <w:br/>
        <w:t>-- Аманбысын, құрбы достарым,</w:t>
        <w:br/>
        <w:t>Соныңыздан біз келдік,</w:t>
        <w:br/>
        <w:t>Кекшіл арлан тәрізді</w:t>
        <w:br/>
        <w:t>Алау менен Ахмет.</w:t>
        <w:br/>
        <w:t>Сендерді көзім көрген соң,</w:t>
        <w:br/>
        <w:t>Қуанып жүрек, қоштадым.</w:t>
        <w:br/>
        <w:t>Қасымда бар, сұрасаң,</w:t>
        <w:br/>
        <w:t>Айбаты аскан Ер Тоған,</w:t>
        <w:br/>
        <w:t>Аскан ерің бұдан болмаған.</w:t>
        <w:br/>
        <w:t>Ертіп және келтенім</w:t>
        <w:br/>
        <w:t>Қарғабойлы, Қазтуған.</w:t>
        <w:br/>
        <w:t>Қары аралас жаңбырдай ,</w:t>
        <w:br/>
        <w:t>Аруағы ерлің бораған. -</w:t>
        <w:br/>
        <w:t>Асан атам жіберді Бар</w:t>
        <w:br/>
        <w:t>Қайтсын деп кейін Еділге.. &lt;.</w:t>
        <w:br/>
        <w:t>Біраз ноғай болалық, ;</w:t>
        <w:br/>
        <w:t>Жиналып кап отырсақ &gt; 5-</w:t>
        <w:br/>
        <w:t>Болмай ма, деді, Еділде?! ““</w:t>
        <w:br/>
        <w:t>Сонан соң ерлер жиналып отырып, сол сөзді мақұлдады. Со-</w:t>
        <w:br/>
        <w:t>нан соң ерлер отырып қымыз ішін, мас бола бастады. Сүйтіп оты-</w:t>
        <w:br/>
        <w:t>рып, Абат кызып, сөз сөйлеп, ерлік салыстырды:</w:t>
        <w:br/>
        <w:t>-- Атамның атын сұрасаң, ”</w:t>
        <w:br/>
        <w:t>Ноғайдан асқан ақылды</w:t>
        <w:br/>
        <w:t>Асанқайғы дер еді.</w:t>
        <w:br/>
        <w:t>Баласының атын сұрасаң,</w:t>
        <w:br/>
        <w:t>Асып туған Ер Абат,</w:t>
        <w:br/>
        <w:t>Қасымда бар Ер Тоған,</w:t>
        <w:br/>
        <w:t>Ахмет пен Ер Алау,</w:t>
        <w:br/>
        <w:t>Бұлар да кем бе екен</w:t>
        <w:br/>
        <w:t>Абат пенен Тоғаннан?</w:t>
        <w:br/>
        <w:t>Тоғаннан сон, сұрасан,</w:t>
        <w:br/>
        <w:t>Қарғабойлы, Қазтуған,</w:t>
        <w:br/>
        <w:t>Ахмет пен Ер Алау,</w:t>
        <w:br/>
        <w:t>Бұлардан да кем бе екен?!</w:t>
        <w:br/>
        <w:t>Казтуғанның аруағы</w:t>
        <w:br/>
        <w:t>Жаулы көрсе--түйіліп,</w:t>
        <w:br/>
        <w:t>Жауатын бұлттай сыздаған.</w:t>
        <w:br/>
        <w:t>Ерлігі де Тоғанның</w:t>
        <w:br/>
        <w:t>Жауды көрсе -- коздаған,</w:t>
      </w:r>
    </w:p>
    <w:p>
      <w:r>
        <w:t>Қалмақты шауып алармыз.</w:t>
        <w:br/>
        <w:t>Еліне бүлік салармыз.</w:t>
        <w:br/>
        <w:t>Сол сөзді айтып болды да,</w:t>
        <w:br/>
        <w:t>Арыстандай бесеуі</w:t>
        <w:br/>
        <w:t>Қалмақтың елі кайда деп,</w:t>
        <w:br/>
        <w:t>Сонда жортып жөнелді.</w:t>
        <w:br/>
        <w:t>Жоғары ұстай найзасын.</w:t>
        <w:br/>
        <w:t>Найза ұшында туы бар,</w:t>
        <w:br/>
        <w:t>Өтті талай беллерден,</w:t>
        <w:br/>
        <w:t>Қарағайлы батпақ жерлерлен.</w:t>
        <w:br/>
        <w:t>Айдынды шалқар көлдердеп,</w:t>
        <w:br/>
        <w:t>Көлгірсіген құба дөңдерден,</w:t>
        <w:br/>
        <w:t>Биік өтті таулардан.</w:t>
        <w:br/>
        <w:t>Сар желумен келеді</w:t>
        <w:br/>
        <w:t>Жақын бӨиік- таулардан.</w:t>
        <w:br/>
        <w:t>Ор қояндай орғытып,</w:t>
        <w:br/>
        <w:t>Одан да өтіп жөнеді.</w:t>
        <w:br/>
        <w:t>-Қолдарындя-ақ, найза,</w:t>
        <w:br/>
        <w:t>“Ен далада бес бөрі</w:t>
        <w:br/>
        <w:t>Бөкен-бөкең желеді,</w:t>
        <w:br/>
        <w:t>Әлі де-жетпей келеді.</w:t>
        <w:br/>
        <w:t>Таудан асқан мезгілде,</w:t>
        <w:br/>
        <w:t>Алдарынан олардың.</w:t>
        <w:br/>
        <w:t>Кемпір болып аяулы</w:t>
        <w:br/>
        <w:t>Ерлерге:жақын келеді.</w:t>
        <w:br/>
        <w:t>“Сонда ол кемпірге</w:t>
        <w:br/>
        <w:t>Абат тұрып сөйледі:</w:t>
        <w:br/>
        <w:t>-- Ай, шешеке, шешеке,</w:t>
        <w:br/>
        <w:t>Мұнша неге қанғыдың,</w:t>
        <w:br/>
        <w:t>Бала-шаған жоқ болып,</w:t>
        <w:br/>
        <w:t>Көңілің жыртық болды ма?</w:t>
        <w:br/>
        <w:t>Айналаңда ел бар ма,</w:t>
        <w:br/>
        <w:t>Мекендеген елді жер бар ма?</w:t>
        <w:br/>
        <w:t>Түзден арып келеміз,</w:t>
        <w:br/>
        <w:t>Ат суарар көл бар ма?</w:t>
        <w:br/>
        <w:t>Шыныңды айтшы, шешеке,</w:t>
        <w:br/>
        <w:t>Деп бір Абат сұрады.</w:t>
        <w:br/>
        <w:t>Сонда кемпір сөйледі,</w:t>
        <w:br/>
        <w:t>Сөйлегенде бүй деді:</w:t>
        <w:br/>
        <w:t>-- Мен өзім бір арықпын,</w:t>
        <w:br/>
        <w:t>Қаңғырып жүрген каріппін.</w:t>
        <w:br/>
        <w:t>Мен жазғанда балам жоқ,</w:t>
        <w:br/>
        <w:t>Алған жарым және жок.</w:t>
        <w:br/>
        <w:t>Жер мәнісін білмеймін,</w:t>
        <w:br/>
        <w:t>Ел мәнісін білмеймін,</w:t>
        <w:br/>
        <w:t>Жолбарыс пен піліндей,</w:t>
        <w:br/>
        <w:t>Ерліктері білінді.</w:t>
        <w:br/>
        <w:t>Онан соң ерлік істеген</w:t>
        <w:br/>
        <w:t>Артып туған Ер Тоған,</w:t>
        <w:br/>
        <w:t>Қалмақтың алған аюын</w:t>
        <w:br/>
        <w:t>Қарғабойлы. Қазтуған -</w:t>
        <w:br/>
        <w:t>Сол бес батыр қосылып,.</w:t>
        <w:br/>
        <w:t>Қалмақтың жойды қаласын.</w:t>
        <w:br/>
        <w:t>Шулатып қатын-баласын,</w:t>
      </w:r>
    </w:p>
    <w:p>
      <w:r>
        <w:t>Көндірді елін Дініне.</w:t>
        <w:br/>
        <w:t>Қорыққаннан ол қалмак,</w:t>
        <w:br/>
        <w:t>Бірпеше мың мал мен бас,</w:t>
        <w:br/>
        <w:t>Алдына түсіп жүгірді.</w:t>
        <w:br/>
        <w:t>Табандарын тас тіліп,</w:t>
        <w:br/>
        <w:t>Жалан аяқ сыдырды.</w:t>
        <w:br/>
        <w:t>Арада неше күн жүріп, .,,</w:t>
        <w:br/>
        <w:t>Ақ Еділдің бойына</w:t>
        <w:br/>
        <w:t>Сонда жеткен секілді.</w:t>
        <w:br/>
        <w:t>Елден кеткен бес батыр &gt;”</w:t>
        <w:br/>
        <w:t>Ата-анамен қосылып,</w:t>
        <w:br/>
        <w:t>Отырыйты. Еділде.</w:t>
        <w:br/>
        <w:t>Әуелі алған малдарын</w:t>
        <w:br/>
        <w:t>Ноғайлының аш-арығы,</w:t>
        <w:br/>
        <w:t>Жетім менен жесірге</w:t>
        <w:br/>
        <w:t>Соңда бөліп беріпті..:</w:t>
        <w:br/>
        <w:t>Жарлысы байға теңеліп,</w:t>
        <w:br/>
        <w:t>Ак Елілдің бойында”</w:t>
        <w:br/>
        <w:t>Асан қайғы, Айсаның,.</w:t>
        <w:br/>
        <w:t>Елдері дәур: үрішті</w:t>
        <w:br/>
        <w:t>--тақые 96 жәме</w:t>
        <w:br/>
        <w:t>Адам жейтін бөрімін.</w:t>
        <w:br/>
        <w:t>Қангыртып келіп сен өзің,</w:t>
        <w:br/>
        <w:t>Шығасың қайдан төріме.</w:t>
        <w:br/>
        <w:t>Есігімде болады</w:t>
        <w:br/>
        <w:t>Басқа жанның ері Де.</w:t>
        <w:br/>
        <w:t>Өзің қай бір халықсың?</w:t>
        <w:br/>
        <w:t>Аты-жөнің айтшы сен,</w:t>
        <w:br/>
        <w:t>Өлместен бұрын сен деді.</w:t>
        <w:br/>
        <w:t>Сонда Ахмет сөйледі,</w:t>
        <w:br/>
        <w:t>Сөйлегенде бүй деді:</w:t>
        <w:br/>
        <w:t>-- АЙ, ит калмак, ит калмақ,</w:t>
        <w:br/>
        <w:t>Болмассын маған ағайын,</w:t>
        <w:br/>
        <w:t>Алысқан соң өлерін</w:t>
        <w:br/>
        <w:t>Болады сенің тағайын.</w:t>
        <w:br/>
        <w:t>Батыр Туған ер болсан,</w:t>
        <w:br/>
        <w:t>Жекпе-жекке кел делі,</w:t>
        <w:br/>
        <w:t>Қайратымды көр деді.</w:t>
        <w:br/>
        <w:t>Бабаң келген ҡасыңа,</w:t>
        <w:br/>
        <w:t>Оны аныктап біл деді.</w:t>
        <w:br/>
        <w:t>Ауыр мықты қолынды</w:t>
        <w:br/>
        <w:t>Арыстандай акырған</w:t>
        <w:br/>
        <w:t>Қасымдағы ерлерім</w:t>
        <w:br/>
        <w:t>Қылады оны үн деді.</w:t>
        <w:br/>
        <w:t>Көткеншектеп екеуі і</w:t>
        <w:br/>
        <w:t>Қарсы карап шабысты. |</w:t>
        <w:br/>
        <w:t>Ақ найзасы айқасып, &lt;&gt;,</w:t>
        <w:br/>
        <w:t>Аюдайын ақырып; :</w:t>
        <w:br/>
        <w:t>Жолбарыстай алысты.</w:t>
        <w:br/>
        <w:t>Қалмақтың жүр ерлері,</w:t>
        <w:br/>
        <w:t>Өзлерінше олар да</w:t>
        <w:br/>
        <w:t>Бабасына сыйынып, ”</w:t>
        <w:br/>
        <w:t>Сол уақыт болғанда,</w:t>
        <w:br/>
        <w:t>Ұшы болат найзасын</w:t>
        <w:br/>
        <w:t>Екпінмен Ахмет түйреді</w:t>
      </w:r>
    </w:p>
    <w:p>
      <w:r>
        <w:t>А жал оқтың тұсы деп,</w:t>
        <w:br/>
        <w:t>Өлерін сенің осы деп.</w:t>
        <w:br/>
        <w:t>Сонда найза енеді,</w:t>
        <w:br/>
        <w:t>Екпінімен түйген соң,</w:t>
        <w:br/>
        <w:t>Қайыспастай хандарын</w:t>
        <w:br/>
        <w:t>Ат сауырына жөнеді.</w:t>
        <w:br/>
        <w:t>Қолынан түсіп найзасы,</w:t>
        <w:br/>
        <w:t>Жерге құлап өледі.</w:t>
        <w:br/>
        <w:t>Кашты қалмақ сол кезде,</w:t>
        <w:br/>
        <w:t>Асығып тұрған ерлерің</w:t>
        <w:br/>
        <w:t>Қалмаққа сонда тиеді.</w:t>
        <w:br/>
        <w:t>Келгеннен сон ол бесеу.</w:t>
        <w:br/>
        <w:t>Қалың дуыл көбейді.</w:t>
        <w:br/>
        <w:t>Өлтіреді бас салып,</w:t>
        <w:br/>
        <w:t>Қырылды халық демейді.</w:t>
        <w:br/>
        <w:t>Сонда тұрып ханыңыз,</w:t>
        <w:br/>
        <w:t>Халқына сөз сөйледі,</w:t>
        <w:br/>
        <w:t>Сөйлегенде бүй деді:</w:t>
        <w:br/>
        <w:t>-- Ұлы, кіші, жамағат,</w:t>
        <w:br/>
        <w:t>Қорыкпандар, азамат,</w:t>
        <w:br/>
        <w:t>Өзім оған барайын,</w:t>
        <w:br/>
        <w:t>Кім ле болса, ол итті</w:t>
        <w:br/>
        <w:t>Айдап жолға салайын.</w:t>
        <w:br/>
        <w:t>Өлген-жіткен кектерін</w:t>
        <w:br/>
        <w:t>Өзім барып алайын.</w:t>
        <w:br/>
        <w:t>Қолға найза алайын,</w:t>
        <w:br/>
        <w:t>Сол кәуірге барайын.</w:t>
        <w:br/>
        <w:t>Қызығын оның көріңдер,</w:t>
        <w:br/>
        <w:t>Итке етін салайын.</w:t>
        <w:br/>
        <w:t>Сонда тағы да тұрып: «Менің қасыма екі жүз кісі еріндер».-</w:t>
        <w:br/>
        <w:t>деді. Бір адамды өзінің күйеуіне жіберді, «Сен барып хабар бер».-</w:t>
        <w:br/>
        <w:t>делі. Сонан сон, өзі ерлердің тұрған жеріне қарай келеді.</w:t>
        <w:br/>
        <w:t>Ақ найзасы жарқылдап,</w:t>
        <w:br/>
        <w:t>Қалмақ Мінген кер еді.</w:t>
        <w:br/>
        <w:t>Ол қалмақтың артына</w:t>
        <w:br/>
        <w:t>Екі жүз кісі ереді.</w:t>
        <w:br/>
        <w:t>Ойнай басып кер атпен,</w:t>
        <w:br/>
        <w:t>Ак семсері жаркылдап,</w:t>
        <w:br/>
        <w:t>Ерлерге жетіп келеді.</w:t>
        <w:br/>
        <w:t>Қарсы келіп ерлер қалады,</w:t>
        <w:br/>
        <w:t>«Жекпе-жек» деп сол калмақ</w:t>
        <w:br/>
        <w:t>Ерлерге айқай салады.</w:t>
        <w:br/>
        <w:t>Айқай сонда шыққан соң,</w:t>
        <w:br/>
        <w:t>Ахмет сонда жөнелді,</w:t>
        <w:br/>
        <w:t>Екпіндеп шауып келеді,</w:t>
        <w:br/>
        <w:t>Қарсы келіп тұрады,</w:t>
        <w:br/>
        <w:t>Аты-жөнін сұрайды.</w:t>
        <w:br/>
        <w:t>Соңда калмак сөйледі.</w:t>
        <w:br/>
        <w:t>Сөйлегенде бүй деді:</w:t>
        <w:br/>
        <w:t>-- Қайдан келген жан едін?</w:t>
        <w:br/>
        <w:t>Сөзіме құлақ сал деді.</w:t>
      </w:r>
    </w:p>
    <w:p>
      <w:r>
        <w:t>Мен қалмақтың елімін,</w:t>
        <w:br/>
        <w:t>Ішіндегі ханы, ерімін,</w:t>
        <w:br/>
        <w:t>Сұрасаң, атым Қайыспас,</w:t>
        <w:br/>
        <w:t>тезшайы» 03 ссзізес»</w:t>
        <w:br/>
        <w:t>4 г;</w:t>
        <w:br/>
        <w:t>Жалғыз кайда барасын?</w:t>
        <w:br/>
        <w:t>Тірі келсе Ахмет,</w:t>
        <w:br/>
        <w:t>Қатарына ер деді.</w:t>
        <w:br/>
        <w:t>Дұшпанға еткен айласын</w:t>
        <w:br/>
        <w:t>Ахметжанның көр деді.</w:t>
        <w:br/>
        <w:t>Тілімді алсан сен деді,</w:t>
        <w:br/>
        <w:t>Айтып болдым мен Деді.</w:t>
        <w:br/>
        <w:t>Барамын деген бұл жауың</w:t>
        <w:br/>
        <w:t>Жүлә бір мықты ел Деді.</w:t>
        <w:br/>
        <w:t>Бұрын ноғай көп барып,</w:t>
        <w:br/>
        <w:t>Ала алмай жүрген елі еді,</w:t>
        <w:br/>
        <w:t>Бекіп калған жер еді,</w:t>
        <w:br/>
        <w:t>Тілімді алсаң, Алаужан,</w:t>
        <w:br/>
        <w:t>Қызылбаска барсен делі.</w:t>
        <w:br/>
        <w:t>“%Қызыблас емес калмактай.</w:t>
        <w:br/>
        <w:t>“Босаңырақ ел делі;</w:t>
        <w:br/>
        <w:t>Және:жақын жер деді.</w:t>
        <w:br/>
        <w:t>Қызылбасқа сен барсан,</w:t>
        <w:br/>
        <w:t>Екі айда, балам, жетесің.</w:t>
        <w:br/>
        <w:t>Есен, Сүйін қалмаққа</w:t>
        <w:br/>
        <w:t>“Төрт айда талып жетесін.</w:t>
        <w:br/>
        <w:t>Есен. Сүйін калмакты</w:t>
        <w:br/>
        <w:t>ІЗдейтін болсаң сен; балам,</w:t>
        <w:br/>
        <w:t>“Шаттың бойын жағалаған</w:t>
        <w:br/>
        <w:t>“Темір деген бір жер бар,</w:t>
        <w:br/>
        <w:t>Ол Шаттын жаткан бойында,</w:t>
        <w:br/>
        <w:t>Жемнің түстік бетінде.</w:t>
        <w:br/>
        <w:t>Ол бір биік төрткілде.</w:t>
        <w:br/>
        <w:t>Төрткілден өтсең, кұм болар,</w:t>
        <w:br/>
        <w:t>Құмның арғы жағасы</w:t>
        <w:br/>
        <w:t>Асу дария бұл болар,</w:t>
        <w:br/>
        <w:t>Ол ағып жаткан Сыр болар.</w:t>
        <w:br/>
        <w:t>Арғы жағын араласан,</w:t>
        <w:br/>
        <w:t>Ұзыннан жаткан ну болар,</w:t>
        <w:br/>
        <w:t>Елсіз жері бу болар.</w:t>
        <w:br/>
        <w:t>Жаздың күні көлеңке,</w:t>
        <w:br/>
        <w:t>Қысты күні ык болар,</w:t>
        <w:br/>
        <w:t>Байтак жатқан жер деді.</w:t>
        <w:br/>
        <w:t>Құр көргендей жалпаңдап,</w:t>
        <w:br/>
        <w:t>Шаба берме сен делі.</w:t>
        <w:br/>
        <w:t>Ерлік деген бір болар,</w:t>
        <w:br/>
        <w:t>Айла деген оң болар,</w:t>
        <w:br/>
        <w:t>Айласыз ер сор болар.</w:t>
        <w:br/>
        <w:t>Сонда Алау сөйледі:</w:t>
        <w:br/>
        <w:t>-- Ақылы камал дана едін,</w:t>
      </w:r>
    </w:p>
    <w:p>
      <w:r>
        <w:t>Халық билеген хан едін,</w:t>
        <w:br/>
        <w:t>Талайды көрген жан едің,</w:t>
        <w:br/>
        <w:t>Он жасымда ат мініп,</w:t>
        <w:br/>
        <w:t>Жетейін леп ар жолға,</w:t>
        <w:br/>
        <w:t>Сапар шығып түзелдім,</w:t>
        <w:br/>
        <w:t>Барайын деп тар жолға.</w:t>
        <w:br/>
        <w:t>Жері киғаш кұм дедің,</w:t>
        <w:br/>
        <w:t>Жүлә алыс бұл дедің.</w:t>
        <w:br/>
        <w:t>Барайын деп кезендім</w:t>
        <w:br/>
        <w:t>Есен, Сүйін қалмақтың</w:t>
        <w:br/>
        <w:t>Мекен қылған:жеріне.</w:t>
        <w:br/>
        <w:t>Мен тәуекел етермін, &gt;.</w:t>
        <w:br/>
        <w:t>Атка мінсем; Кетермін</w:t>
        <w:br/>
        <w:t>Тапсырып аққа қалысты:</w:t>
        <w:br/>
        <w:t>Мінгесін атка кезеніп, &gt;</w:t>
        <w:br/>
        <w:t>Енді бармай не етемін?!</w:t>
        <w:br/>
        <w:t>Атқа мініп алғасын, 2“</w:t>
        <w:br/>
        <w:t>Іркілсін бе батырын, :</w:t>
        <w:br/>
        <w:t>Қорамса жоқ белінде. 222</w:t>
        <w:br/>
        <w:t>Ақсүңгі:жоқ қолында,</w:t>
        <w:br/>
        <w:t>Алты құлаш алмасты” &gt;,%-</w:t>
        <w:br/>
        <w:t>Беліне тартыл буады:</w:t>
        <w:br/>
        <w:t>Алмасты бекітіп алады; 2”</w:t>
        <w:br/>
        <w:t>Сонан басқа қару жок,</w:t>
        <w:br/>
        <w:t>Батыр да кетіп барады.</w:t>
        <w:br/>
        <w:t>Жауды көзім көрер леп,</w:t>
        <w:br/>
        <w:t>Қолына алған қаруды</w:t>
        <w:br/>
        <w:t>Жаулын өзі-ак берер дегі,</w:t>
        <w:br/>
        <w:t>Сауыты жоқ шарайна,</w:t>
        <w:br/>
        <w:t>Басында бар да қалқаны,</w:t>
        <w:br/>
        <w:t>Дулыға жоқ басында,</w:t>
        <w:br/>
        <w:t>Жолдасы жоқ касында,</w:t>
        <w:br/>
        <w:t>Күні-түні жол жүрді.</w:t>
        <w:br/>
        <w:t>Шаттын бойын жағалап,</w:t>
        <w:br/>
        <w:t>Шаршамай, батыр мол жүрді.</w:t>
        <w:br/>
        <w:t>Төрткілдің келіп ол шықты</w:t>
        <w:br/>
        <w:t>Алау батыр басына.</w:t>
        <w:br/>
        <w:t>Көрінер деп барғасын,</w:t>
        <w:br/>
        <w:t>Білуге жердің шамасын,</w:t>
        <w:br/>
        <w:t>100 -&lt;</w:t>
        <w:br/>
        <w:t>Жақсылап көрші сен деді.</w:t>
        <w:br/>
        <w:t>Есен, Сүйін ханымыз,</w:t>
        <w:br/>
        <w:t>Сондай мықты жанымыз.</w:t>
        <w:br/>
        <w:t>Жас күнімде көп қанғып,</w:t>
        <w:br/>
        <w:t>Қаріп болдым мен деді.</w:t>
        <w:br/>
        <w:t>Көздің нұры танулы, |</w:t>
        <w:br/>
        <w:t>Қарылык Та жетіп калулы,</w:t>
        <w:br/>
        <w:t>Көзім жетіп, танысам,</w:t>
        <w:br/>
        <w:t>Ноғай ма деп тұрмын мен сізді.</w:t>
        <w:br/>
        <w:t>Сонда Алау сөйледі:</w:t>
      </w:r>
    </w:p>
    <w:p>
      <w:r>
        <w:t>-- Мекенімді сұрасан,</w:t>
        <w:br/>
        <w:t>Ашыбас -- ІНаттын бойы елі.</w:t>
        <w:br/>
        <w:t>Өз елімді сұрасан,</w:t>
        <w:br/>
        <w:t>Ноғайлы дегенгел деді.</w:t>
        <w:br/>
        <w:t>Іздегенім сұрасаң, і,</w:t>
        <w:br/>
        <w:t>Есен, Сүйін ҡалмақтын. “&gt;</w:t>
        <w:br/>
        <w:t>Мекен еткен жерг еді..;</w:t>
        <w:br/>
        <w:t>Уағаш деген дарияда</w:t>
        <w:br/>
        <w:t>Сол ҡалмақтар бар еді.</w:t>
        <w:br/>
        <w:t>Енді маған айтыңыз, .</w:t>
        <w:br/>
        <w:t>Бұлне леген жер еді?</w:t>
        <w:br/>
        <w:t>Сонда картың сөйледі:</w:t>
        <w:br/>
        <w:t>-- АЙ, жас бала, жас. балар»</w:t>
        <w:br/>
        <w:t>Жылқыдан міндің сүр деді</w:t>
        <w:br/>
        <w:t>Енді айтайын қалмақтың:</w:t>
        <w:br/>
        <w:t>Асылын саған мен леді</w:t>
        <w:br/>
        <w:t>Қатыным мен балам жоқ;</w:t>
        <w:br/>
        <w:t>Аға менен іні жоқ, - с”</w:t>
        <w:br/>
        <w:t>Ешбір дәулет қарам жоқ,</w:t>
        <w:br/>
        <w:t>Токсанға жасым мен жеттім,</w:t>
        <w:br/>
        <w:t>Хабарларға шарам жоқ.</w:t>
        <w:br/>
        <w:t>Аяйын ба, қалмақтың</w:t>
        <w:br/>
        <w:t>Айтайын бәрін мен деді,</w:t>
        <w:br/>
        <w:t>Сабыр қыл, бала, сен деді.</w:t>
        <w:br/>
        <w:t>Есен, Сүйін қалмақта</w:t>
        <w:br/>
        <w:t>Қалап қойған кесек бар.</w:t>
        <w:br/>
        <w:t>Ол сыртында қорған жоқ,</w:t>
        <w:br/>
        <w:t>Жинаған қала ел деді,</w:t>
        <w:br/>
        <w:t>Сенімен емес тең леді,</w:t>
        <w:br/>
        <w:t>Қалмақ ноғаймен емес ел деді.</w:t>
        <w:br/>
        <w:t>Қапы калып, жас бала,</w:t>
        <w:br/>
        <w:t>Орылма көктей сен деді.</w:t>
        <w:br/>
        <w:t>Ол қисапсыз жатқан ел леді,</w:t>
        <w:br/>
        <w:t>Мұнда жок әскер кол деді,</w:t>
        <w:br/>
        <w:t>Биһүдә! жатқан ел делі.</w:t>
        <w:br/>
        <w:t>Мынау жақсы. жаман айтты леп,</w:t>
        <w:br/>
        <w:t>Оны тәуір көріп сыйлама,</w:t>
        <w:br/>
        <w:t>Қара бауыр калмағын.</w:t>
        <w:br/>
        <w:t>Сыйлайын десең, тістелер</w:t>
        <w:br/>
        <w:t>Сонда сенің бармағын.</w:t>
        <w:br/>
        <w:t>Далаға шауып, атыңды</w:t>
        <w:br/>
        <w:t>Жөнсіз жерге қинама,</w:t>
        <w:br/>
        <w:t>Тапсырдым ақхҡа мен деді,</w:t>
        <w:br/>
        <w:t>Жүре бер, балам, сен леді.</w:t>
        <w:br/>
        <w:t>Алау дейін жас бала</w:t>
        <w:br/>
        <w:t>Кідіріп сонда Тұрады,</w:t>
        <w:br/>
        <w:t>"Атының басын бұрады.</w:t>
        <w:br/>
        <w:t>айта айналып жол келіп,</w:t>
        <w:br/>
        <w:t>«Не керегін бар, пақыр?»--деп</w:t>
        <w:br/>
        <w:t>Шалдан келіп сұрады.</w:t>
        <w:br/>
        <w:t>Сонда шалың жылайды,</w:t>
        <w:br/>
        <w:t>Жылап сонда жырлайлы:</w:t>
        <w:br/>
        <w:t>-“Асыл туған қарағым,“</w:t>
      </w:r>
    </w:p>
    <w:p>
      <w:r>
        <w:t>Ашылмайды-ау аяғым,</w:t>
        <w:br/>
        <w:t>%, Қыскарып менің алымым,</w:t>
        <w:br/>
        <w:t>% Жүруте жоқ дәрменім.</w:t>
        <w:br/>
        <w:t>г.:Жайылған койға ере алмай, ”</w:t>
        <w:br/>
        <w:t>Қой артынла қалғаным. “”</w:t>
        <w:br/>
        <w:t>Астымдамінер ат болса,</w:t>
        <w:br/>
        <w:t>Бармас па едім калаға,</w:t>
        <w:br/>
        <w:t>Жүрмес пе елім далаға.</w:t>
        <w:br/>
        <w:t>Жүре бер, балам, сен делі,</w:t>
        <w:br/>
        <w:t>Баратың жердің арасы</w:t>
        <w:br/>
        <w:t>Осы жерден тап бір күндік жер деді.</w:t>
        <w:br/>
        <w:t>Есен, Сүйін ханымыз</w:t>
        <w:br/>
        <w:t>Тұрған жері сол еді,</w:t>
        <w:br/>
        <w:t>Қорғаны жоқ бос дала,</w:t>
        <w:br/>
        <w:t>Шеткерілеу тұрғанда,</w:t>
        <w:br/>
        <w:t>Сырты қылан ақ қала.</w:t>
        <w:br/>
        <w:t>Үстіне барып сен қалсаң,</w:t>
        <w:br/>
        <w:t>Хан да болса тан қалар.</w:t>
        <w:br/>
        <w:t>Айтып боллым мен деді,</w:t>
        <w:br/>
        <w:t>Биһүдә -- бейкам.</w:t>
        <w:br/>
        <w:t>-чзлшее- 103 зйымее-</w:t>
        <w:br/>
        <w:t>Аңсаның інісінің баласы -- Алау. Сол Есен, Сүйін деген</w:t>
        <w:br/>
        <w:t>қалмаққа аттанады. Олар Уағаш, Даяс қасында отырған ел екен.</w:t>
        <w:br/>
        <w:t>Сонда Айсаның Алауға айтқаны:</w:t>
        <w:br/>
        <w:t>-- Жетіде қалдың әкеннен,</w:t>
        <w:br/>
        <w:t>Ересек болып сен жеттің.</w:t>
        <w:br/>
        <w:t>Асыраған ағаңнан</w:t>
        <w:br/>
        <w:t>Енді кетіп барасың.</w:t>
        <w:br/>
        <w:t>Біздей туған ағаңнан 8,</w:t>
        <w:br/>
        <w:t>Ерлігіңді бұрын етпедің, 2</w:t>
        <w:br/>
        <w:t>Ағанмен бірге кетпедің,</w:t>
        <w:br/>
        <w:t>Шығарам деп атағын,</w:t>
        <w:br/>
        <w:t>Қалдың бөлек сен деді.</w:t>
        <w:br/>
        <w:t>Ахметің де:жоқ еді :</w:t>
        <w:br/>
        <w:t>Катарлан, сірә, кемдігі. -</w:t>
        <w:br/>
        <w:t>Бірге жүрсең ағаңмен, | )</w:t>
        <w:br/>
        <w:t>Көрер едін жақсы мен Жаманды. )</w:t>
        <w:br/>
        <w:t>Кетемін деп ойладың | 40%</w:t>
        <w:br/>
        <w:t>Бір үлкен жауға жалғыз бас. ам</w:t>
        <w:br/>
        <w:t>Жалғыз кетсен -- дарасың, еқ</w:t>
        <w:br/>
        <w:t>Атқа бір мінсең -- келмейсің.</w:t>
        <w:br/>
        <w:t>Калмак деген жаман ел.</w:t>
        <w:br/>
        <w:t>Дұшпанның білмек керек шамасын.</w:t>
        <w:br/>
        <w:t>Мінген атың сұр елі,</w:t>
        <w:br/>
        <w:t>Нсше жылдай байлауда</w:t>
        <w:br/>
        <w:t>Бағында шарбак түр елі.</w:t>
        <w:br/>
        <w:t>Сауытсыз кидің шарайна,</w:t>
      </w:r>
    </w:p>
    <w:p>
      <w:r>
        <w:t>Жебені колға алмадың.</w:t>
        <w:br/>
        <w:t>Бұлың алмас беліннен,</w:t>
        <w:br/>
        <w:t>Жалғыз кеттің еліңнен.</w:t>
        <w:br/>
        <w:t>Найза менен жебеп жоқ,</w:t>
        <w:br/>
        <w:t>Өзің де жас баласың.</w:t>
        <w:br/>
        <w:t>Он жасыңа келгенде,</w:t>
        <w:br/>
        <w:t>Көп кешікпе сен делі.</w:t>
        <w:br/>
        <w:t>Сонда Алау батыр сөйледі:</w:t>
        <w:br/>
        <w:t>-- Анау тұрған көлденең</w:t>
        <w:br/>
        <w:t>Биік құмның басында</w:t>
        <w:br/>
        <w:t>Үш күнге дейін тұр деді.</w:t>
        <w:br/>
        <w:t>Алау батыр жөнелді, |</w:t>
        <w:br/>
        <w:t>Тебініп атқа, желеді.</w:t>
        <w:br/>
        <w:t>Ызғытып Есен, Сүйін хандардың</w:t>
        <w:br/>
        <w:t>Ордасына келеді,</w:t>
        <w:br/>
        <w:t>Қаланың көрді карасын.</w:t>
        <w:br/>
        <w:t>Мың кісіге бас болып</w:t>
        <w:br/>
        <w:t>Есендейін ханыныз</w:t>
        <w:br/>
        <w:t>Қызылбасқа кетіпті.</w:t>
        <w:br/>
        <w:t>Алау мініп сұр атқа, .</w:t>
        <w:br/>
        <w:t>Жеткізгей деп алла мұратқа,</w:t>
        <w:br/>
        <w:t>Ор кояндай ұйытқып, ;</w:t>
        <w:br/>
        <w:t>Акбәкендей жортады. &lt;&gt;</w:t>
        <w:br/>
        <w:t>Алдынан шығып он кісі?</w:t>
        <w:br/>
        <w:t>Алауға карсы келеді,“ --.</w:t>
        <w:br/>
        <w:t>Мінген аты қара еді, 22222:</w:t>
        <w:br/>
        <w:t>Қару-жарақ түп-түгел |52220:</w:t>
        <w:br/>
        <w:t>Онында да бар еді.</w:t>
        <w:br/>
        <w:t>Алауды қамап қалады,</w:t>
        <w:br/>
        <w:t>Бір-бір байтақ ел дедір- 75:52</w:t>
        <w:br/>
        <w:t>Қамап тұрған он кісі &gt;</w:t>
        <w:br/>
        <w:t>«Кімсің?» деп сонда сұрады; .</w:t>
        <w:br/>
        <w:t>Ұрыспай батыр тұрады, ..:</w:t>
        <w:br/>
        <w:t>Сонда қалмақ сөйледі:</w:t>
        <w:br/>
        <w:t>-- Уағаштың елі дария</w:t>
        <w:br/>
        <w:t>Мекен кылған жер еді,</w:t>
        <w:br/>
        <w:t>Қалмақ деген байтак ел елі.</w:t>
        <w:br/>
        <w:t>Есен, Сүйін ханымыз,</w:t>
        <w:br/>
        <w:t>Ешкіммен жоқ-ты бәсіміз.</w:t>
        <w:br/>
        <w:t>Мың кісі әскер бұл кетті</w:t>
        <w:br/>
        <w:t>Қызылбастың еліне.</w:t>
        <w:br/>
        <w:t>Тағы да әскер қол алып,</w:t>
      </w:r>
    </w:p>
    <w:p>
      <w:r>
        <w:t>Ноғайлының еліне,</w:t>
        <w:br/>
        <w:t>Жүреміз деген ойымыз бар,</w:t>
        <w:br/>
        <w:t>Ұшкиянның байтақ жеріне.</w:t>
        <w:br/>
        <w:t>Жарқыным, өзің баласың,</w:t>
        <w:br/>
        <w:t>Жолласын жок, дарасың,</w:t>
        <w:br/>
        <w:t>Сор маңдай, қайда барасың?</w:t>
        <w:br/>
        <w:t>м8.</w:t>
        <w:br/>
        <w:t>Көрінетін кара жок,</w:t>
        <w:br/>
        <w:t>Хабарлар жан және жоқ,</w:t>
        <w:br/>
        <w:t>Алла жатқан құм болды,</w:t>
        <w:br/>
        <w:t>Түстік жағы шаң болды.</w:t>
        <w:br/>
        <w:t>Құмнан әрмен бұл өтсе,</w:t>
        <w:br/>
        <w:t>Шалқыған айдын көл болды.</w:t>
        <w:br/>
        <w:t>Көлден әрі өткесін,</w:t>
        <w:br/>
        <w:t>Ағып жаткан кара су болды.</w:t>
        <w:br/>
        <w:t>Ол қара суды байқаса,</w:t>
        <w:br/>
        <w:t>Әмудария леген бұл болды.</w:t>
        <w:br/>
        <w:t>Дарияны кетті жағалап,</w:t>
        <w:br/>
        <w:t>Алла болды паналап,</w:t>
        <w:br/>
        <w:t>Қисапсыз көп бұл жүрді.</w:t>
        <w:br/>
        <w:t>Алау артык-ер еді,</w:t>
        <w:br/>
        <w:t>Ну.ағашты аралап,</w:t>
        <w:br/>
        <w:t>Солай карап ер кетті,</w:t>
        <w:br/>
        <w:t>Арасында.жиырма; отыз күн өтті.</w:t>
        <w:br/>
        <w:t>Жа Күні бір жүзге толады,</w:t>
        <w:br/>
        <w:t>Сонда үш ай он күн болады.</w:t>
        <w:br/>
        <w:t>Соңда көрді бір елдің</w:t>
        <w:br/>
        <w:t>Жайылып жаткан қарасын.</w:t>
        <w:br/>
        <w:t>Кім екенін білмеді,</w:t>
        <w:br/>
        <w:t>Мал шетіне жақындап</w:t>
        <w:br/>
        <w:t>Келді батыр, япырай.</w:t>
        <w:br/>
        <w:t>Айткан сөзге түсінбеді,</w:t>
        <w:br/>
        <w:t>Малшылары былдырлаған кәпір-ай.</w:t>
        <w:br/>
        <w:t>Сөйтіп көрді қалмақтың</w:t>
        <w:br/>
        <w:t>Мал бағып жүрген баласын.</w:t>
        <w:br/>
        <w:t>Жайылып жаткан қойы көп,</w:t>
        <w:br/>
        <w:t>Сиыр мен бар-ды түйесі.</w:t>
        <w:br/>
        <w:t>Жылқысы жоқ ел екен,</w:t>
        <w:br/>
        <w:t>Дәулетінің ең азы</w:t>
        <w:br/>
        <w:t>Жылқы әбден кем екен.</w:t>
        <w:br/>
        <w:t>Сонда бір шал жүр екен,</w:t>
        <w:br/>
        <w:t>Мал баққанның ішінде</w:t>
        <w:br/>
        <w:t>Талайды көрген шал екен,</w:t>
        <w:br/>
        <w:t>Көпті көрген жан екен.</w:t>
        <w:br/>
        <w:t>Жетіп келіп қасына,</w:t>
        <w:br/>
        <w:t>Кімсің деп Алау сұрады.</w:t>
        <w:br/>
        <w:t>Сонда шалың сөйледі:</w:t>
      </w:r>
    </w:p>
    <w:p>
      <w:r>
        <w:t>-- Біз бір байтақ ел деді.</w:t>
        <w:br/>
        <w:t>Қалмақ деген біз емес,</w:t>
        <w:br/>
        <w:t>Аямай бөліп береді.</w:t>
        <w:br/>
        <w:t>Алау артық туған ер,</w:t>
        <w:br/>
        <w:t>Қалмақпенен соғысып,</w:t>
        <w:br/>
        <w:t>Мекенін тартып алған жер.</w:t>
        <w:br/>
        <w:t>Ер Алаудың бұл түрі</w:t>
        <w:br/>
        <w:t>Қырымның қырық батырындай бар еді.</w:t>
        <w:br/>
        <w:t>Айсадан туған Ахмет</w:t>
        <w:br/>
        <w:t>Сонымен бірге жүр еді.</w:t>
        <w:br/>
        <w:t>Ұрысып қатты соғысты.</w:t>
        <w:br/>
        <w:t>Батырын сонда акырды,</w:t>
        <w:br/>
        <w:t>Алла деп ұран шақырды.</w:t>
        <w:br/>
        <w:t>Соғыспай қалай қалам деп,</w:t>
        <w:br/>
        <w:t>Тәуекел етіп іс қылып,</w:t>
        <w:br/>
        <w:t>Қалмакка салды ойынды,</w:t>
        <w:br/>
        <w:t>Көрсетті сонда тайыңды.</w:t>
        <w:br/>
        <w:t>Қызыл канға толалы</w:t>
        <w:br/>
        <w:t>Қалмақтың талай қойыны.</w:t>
        <w:br/>
        <w:t>Ішінде мыкты жан қалды,</w:t>
        <w:br/>
        <w:t>Менің кегім кетер деп,</w:t>
        <w:br/>
        <w:t>Есенлейін хан қалды.</w:t>
        <w:br/>
        <w:t>Қарсы шауып хандары,</w:t>
        <w:br/>
        <w:t>Қарсыласып бұл қалды.</w:t>
        <w:br/>
        <w:t>Екі бірдей жандары,</w:t>
        <w:br/>
        <w:t>Есендейін ханыңыз ;</w:t>
        <w:br/>
        <w:t>Олда алмасты сермеді. 5552</w:t>
        <w:br/>
        <w:t>Батыр да қарап тұрмалы; &gt; ғ</w:t>
        <w:br/>
        <w:t>Жағаласып қалады. іі</w:t>
        <w:br/>
        <w:t>Басында барды дулыға, 55:</w:t>
        <w:br/>
        <w:t>Онан алмас өтнеді, :</w:t>
        <w:br/>
        <w:t>Етінегешбір жетпелі.</w:t>
        <w:br/>
        <w:t>Суырды алмас белінен, 7%:</w:t>
        <w:br/>
        <w:t>Дулығаны қайырып, &lt;- 4</w:t>
        <w:br/>
        <w:t>Маңдайын сонда ашады: ”</w:t>
        <w:br/>
        <w:t>Астындағы сұр атқа :</w:t>
        <w:br/>
        <w:t>Алау да қамшы басады.</w:t>
      </w:r>
    </w:p>
    <w:p>
      <w:r>
        <w:t>Өтпегесін қылышы; ”</w:t>
        <w:br/>
        <w:t>Жан тәтті екен сорлының,</w:t>
        <w:br/>
        <w:t>Калмак та тұра қашады.</w:t>
        <w:br/>
        <w:t>Артынан батыр қуады,</w:t>
        <w:br/>
        <w:t>Құтылсын ба қашканмен,</w:t>
        <w:br/>
        <w:t>Артынан жетіп алады.</w:t>
        <w:br/>
        <w:t>Айнала тұрып алысты,</w:t>
        <w:br/>
        <w:t>Екеуі қатты соғысты.</w:t>
        <w:br/>
        <w:t>Аясын ба батырын,</w:t>
        <w:br/>
        <w:t>Басын жұлып алады.</w:t>
        <w:br/>
        <w:t>Басын жұлып алғасын,</w:t>
        <w:br/>
        <w:t>Есен хан өліп қалады.</w:t>
        <w:br/>
        <w:t>Айдады жесір шұбыртып,</w:t>
        <w:br/>
        <w:t>Тұрғызбады кіліртіп.</w:t>
        <w:br/>
        <w:t>Күндіз-түні лемеді,</w:t>
        <w:br/>
        <w:t>2</w:t>
        <w:br/>
        <w:t>108 ілме</w:t>
        <w:br/>
        <w:t>42</w:t>
        <w:br/>
        <w:t>Сонда Алау сөйледі:</w:t>
        <w:br/>
        <w:t>-- Атаңа нәлет сұм калмақ.</w:t>
        <w:br/>
        <w:t>Сен қалмак деген ел ме едің,</w:t>
        <w:br/>
        <w:t>Мен ноғай деген ел едім,</w:t>
        <w:br/>
        <w:t>Ноғайдан шыққан ер едім.</w:t>
        <w:br/>
        <w:t>Ындыс пенен қалмақты</w:t>
        <w:br/>
        <w:t>Көрсем, алам леп едім</w:t>
        <w:br/>
        <w:t>Шулатуға қатын-баласын,</w:t>
        <w:br/>
        <w:t>Көрейін деп шамасын.</w:t>
        <w:br/>
        <w:t>Әскерің кайда ел деді,</w:t>
        <w:br/>
        <w:t>Ер болсан, енді кел деді.</w:t>
        <w:br/>
        <w:t>Сонда тұрып ер Алау</w:t>
        <w:br/>
        <w:t>Жанға қолды салады.</w:t>
        <w:br/>
        <w:t>Балдағы алтын беренді</w:t>
        <w:br/>
        <w:t>2, Суырып қолға алады.</w:t>
        <w:br/>
        <w:t>“. Тұс-тұсынан қалмақтар</w:t>
        <w:br/>
        <w:t>Қылыштарын сыбады.</w:t>
        <w:br/>
        <w:t>Ол өтсін бе қалқаннан,</w:t>
        <w:br/>
        <w:t>Алау да карап тұрмады.</w:t>
        <w:br/>
        <w:t>Қылышын сонда сермеді,</w:t>
        <w:br/>
        <w:t>Тарылтты жаудың тынысын.</w:t>
        <w:br/>
        <w:t>Он кісі тұрған калмақтың</w:t>
        <w:br/>
        <w:t>Тоғызы. қалды жығылып,</w:t>
        <w:br/>
        <w:t>Тізесі жаман бүгіліп...</w:t>
        <w:br/>
        <w:t>- Тұра алмады далада,</w:t>
        <w:br/>
        <w:t>Бәрі қашты қалаға.</w:t>
        <w:br/>
        <w:t>Алау сонда куады,</w:t>
        <w:br/>
        <w:t>Қалмақ калды бәлеге.</w:t>
        <w:br/>
        <w:t>Келді куып батыр-ай,</w:t>
        <w:br/>
        <w:t>Айқай дүбір шыккасын,</w:t>
        <w:br/>
        <w:t>Үйден шықты ханлары,</w:t>
        <w:br/>
        <w:t>Жылап кашты балалары,</w:t>
        <w:br/>
        <w:t>Атын мініп ханыңыз,</w:t>
        <w:br/>
        <w:t>Сауыт саба кие алмай,</w:t>
        <w:br/>
        <w:t>Әскер қолын жия алмай,</w:t>
        <w:br/>
        <w:t>Енді қалай етем деп,</w:t>
        <w:br/>
        <w:t>Жалпылдап қайда кетем деп,</w:t>
        <w:br/>
        <w:t>Шығып алып хан шапты,</w:t>
      </w:r>
    </w:p>
    <w:p>
      <w:r>
        <w:t>Акылды сонда бұл тапты.</w:t>
        <w:br/>
        <w:t>Алауға қарсы хан келді,</w:t>
        <w:br/>
        <w:t>Келе сонда сөйледі:</w:t>
        <w:br/>
        <w:t>-- Жылқыдан міндің сұр делі.</w:t>
        <w:br/>
        <w:t>Бара берің сіз елі,</w:t>
        <w:br/>
        <w:t>Кейін барамыз біз деді.</w:t>
        <w:br/>
        <w:t>Елді жинап алалы,</w:t>
        <w:br/>
        <w:t>Есен шабуылды салады.</w:t>
        <w:br/>
        <w:t>Бес жүз кісі әскермен,</w:t>
        <w:br/>
        <w:t>Қалың шаңды көргесін,</w:t>
        <w:br/>
        <w:t>Алдынан шығып Ер Алау,</w:t>
        <w:br/>
        <w:t>Соған қарсы барады.</w:t>
        <w:br/>
        <w:t>Сонда Есен сөйлейді:</w:t>
        <w:br/>
        <w:t>-- Ноғай деген сен бе едің,</w:t>
        <w:br/>
        <w:t>Сүйіндей басынды алармын,</w:t>
        <w:br/>
        <w:t>Кесіп, жерге салармын.</w:t>
        <w:br/>
        <w:t>Бір мың кісі қалым бар</w:t>
        <w:br/>
        <w:t>Сен секілді: ноғайды</w:t>
        <w:br/>
        <w:t>- ЗАлатұғын ойым бар,</w:t>
        <w:br/>
        <w:t>“Саған етертойым бар.</w:t>
        <w:br/>
        <w:t>. Сүйіндей басыңды:алмасам; -</w:t>
        <w:br/>
        <w:t>“ “Кесіп, жерге салмасам,</w:t>
        <w:br/>
        <w:t>“Бірге туып не етейін,</w:t>
        <w:br/>
        <w:t>«Ер белгісін етейін. 2 2025-</w:t>
        <w:br/>
        <w:t>Қызылбастың колдарын;</w:t>
        <w:br/>
        <w:t>Талкаңдап неше ерлерін,</w:t>
        <w:br/>
        <w:t>2. Сындырып неше белдерін,</w:t>
        <w:br/>
        <w:t>% Ендігіздеп баруға:</w:t>
        <w:br/>
        <w:t>““Келе жатыр едім ноғайлы</w:t>
        <w:br/>
        <w:t>Мекен еткен жеріне.</w:t>
        <w:br/>
        <w:t>Ер болсан артық; түрдеді.</w:t>
        <w:br/>
        <w:t>Атыңның басын бүр деді,</w:t>
        <w:br/>
        <w:t>Жалтақтама сен деді,</w:t>
        <w:br/>
        <w:t>Басыңды алам мен деді.</w:t>
        <w:br/>
        <w:t>Осылай деп Есенін</w:t>
        <w:br/>
        <w:t>Алау ерге сөйледі.</w:t>
        <w:br/>
        <w:t>Сонла Алау сөйледі,</w:t>
        <w:br/>
        <w:t>Сөйлегенде не деді:</w:t>
        <w:br/>
        <w:t>-- Қолыңнан келсе, аяма,</w:t>
        <w:br/>
        <w:t>Шамаң келсе, сен деді.</w:t>
        <w:br/>
        <w:t>Менің атым Ер Алау,</w:t>
        <w:br/>
        <w:t>Салармын саған мен талау.</w:t>
        <w:br/>
        <w:t>Бес жүз кісі әскермен</w:t>
        <w:br/>
        <w:t>Сонда Есен жапырды,</w:t>
        <w:br/>
        <w:t>Қаптаныз деп шақырды.</w:t>
        <w:br/>
        <w:t>Соңда екеуі ұрысты,</w:t>
        <w:br/>
        <w:t>Шұбыртып айдап келеді.</w:t>
        <w:br/>
        <w:t>Тұрғызсын ба далаға,</w:t>
        <w:br/>
        <w:t>Неше күндей жол жүріп,</w:t>
        <w:br/>
        <w:t>Еліне жақын қалғанда,</w:t>
        <w:br/>
        <w:t>Жесірді кейін қалдырып,</w:t>
        <w:br/>
        <w:t>Аллынан озып келеді.</w:t>
        <w:br/>
        <w:t>Айсадлайын атаға</w:t>
        <w:br/>
        <w:t>Барып сәлем етерге,</w:t>
      </w:r>
    </w:p>
    <w:p>
      <w:r>
        <w:t>Балаң келді дегесін,</w:t>
        <w:br/>
        <w:t>Алдынан шықты ат мініп.</w:t>
        <w:br/>
        <w:t>Ат үстінде колдасып,</w:t>
        <w:br/>
        <w:t>Сәлем берді баласы,</w:t>
        <w:br/>
        <w:t>Сөйледі сонда бабасы.</w:t>
        <w:br/>
        <w:t>-- Сау-саламат келдің бе,</w:t>
        <w:br/>
        <w:t>“Берді ме куат бір алла?</w:t>
        <w:br/>
        <w:t>Алау деген баламыз, |</w:t>
        <w:br/>
        <w:t>“. “Әлі елге келген жоқ</w:t>
        <w:br/>
        <w:t>“Ахмет лейін ағаныз,</w:t>
        <w:br/>
        <w:t>Барған ісің бітті ме,</w:t>
        <w:br/>
        <w:t>Қайратың жауға жетті ме?</w:t>
        <w:br/>
        <w:t>“Есен, Сүйін хандардың &gt;</w:t>
        <w:br/>
        <w:t>Алдың ба-шауып қаласын?</w:t>
        <w:br/>
        <w:t>7. Соңда Алау сөйледі:</w:t>
        <w:br/>
        <w:t>7-- Ақылы жетік данамыз, ”</w:t>
        <w:br/>
        <w:t>:; Қайраты аскан бабамыз,</w:t>
        <w:br/>
        <w:t>Сау-саламат келеміз.</w:t>
        <w:br/>
        <w:t>Жеті ай болды кеткелі,</w:t>
        <w:br/>
        <w:t>Осы елден шыққалы.</w:t>
        <w:br/>
        <w:t>Есен, Сүйін хандарды,</w:t>
        <w:br/>
        <w:t>Өлтірдім сондай жандарды.</w:t>
        <w:br/>
        <w:t>Он екі күн ұрысып,</w:t>
        <w:br/>
        <w:t>Босаттым тұрған қаласын,</w:t>
        <w:br/>
        <w:t>Сөйтіп көрдім қалмақ шамасын,</w:t>
        <w:br/>
        <w:t>Айдап келдім қарасын.</w:t>
        <w:br/>
        <w:t>Айса барды қарарға,</w:t>
        <w:br/>
        <w:t>Ноғайлының аш-арық</w:t>
        <w:br/>
        <w:t>Ол да келді шетінен,</w:t>
        <w:br/>
        <w:t>Әлжа сұрап аларға,</w:t>
        <w:br/>
        <w:t>Сауға сұрап барарға.</w:t>
        <w:br/>
        <w:t>Айсадайын бабамыз</w:t>
        <w:br/>
        <w:t>Қызықты сөйтіп көреді.</w:t>
        <w:br/>
        <w:t>Сауға сұрап келгенге</w:t>
        <w:br/>
        <w:t>Бала, сабыр ете тұр,</w:t>
        <w:br/>
        <w:t>Білмеймісің шамаңды,</w:t>
        <w:br/>
        <w:t>Танырсын енді бабаңды.</w:t>
        <w:br/>
        <w:t>Азғана сабыр етіңіз,</w:t>
        <w:br/>
        <w:t>Керек болса жаныңыз,</w:t>
        <w:br/>
        <w:t>Кетер енді сыныңыз,</w:t>
        <w:br/>
        <w:t>Калады жерде басыңыз,</w:t>
        <w:br/>
        <w:t>Қысқарады жасыңыз.</w:t>
        <w:br/>
        <w:t>Басынды алмай қоймайды,</w:t>
        <w:br/>
        <w:t>Жарағым қанға тоймайды.</w:t>
        <w:br/>
        <w:t>Шыламады батыр да,</w:t>
        <w:br/>
        <w:t>Бұл да сөйлей бастады:</w:t>
        <w:br/>
        <w:t>-- Білемін, қалмақ, өзінді,</w:t>
        <w:br/>
        <w:t>Тыңда менің сөзімді.</w:t>
        <w:br/>
        <w:t>Жіберген он кісің іздесең,</w:t>
        <w:br/>
        <w:t>Әрқайсы әр жерде, :</w:t>
        <w:br/>
        <w:t>Өлімтігін караңыз: ..</w:t>
        <w:br/>
        <w:t>Жалғыз келдің жалпылдап,</w:t>
        <w:br/>
        <w:t>Екі:аяғың салпылдап;</w:t>
        <w:br/>
        <w:t>Атка жайдақ мінгенің,:&lt;;</w:t>
        <w:br/>
        <w:t>Енді біл, сорлы, өлгеніңгі&lt;</w:t>
      </w:r>
    </w:p>
    <w:p>
      <w:r>
        <w:t>Алаудайын ер еді,</w:t>
        <w:br/>
        <w:t>Іркілмейтін ол еді, :-</w:t>
        <w:br/>
        <w:t>Алмасты:.колға алады,</w:t>
        <w:br/>
        <w:t>Сүйінге сонда салалы. %,</w:t>
        <w:br/>
        <w:t>Басы үзіліп түседі, ра %</w:t>
        <w:br/>
        <w:t>Домалап жерде калалы. .-&lt;</w:t>
        <w:br/>
        <w:t>Қалмаққа салды ойынды,</w:t>
        <w:br/>
        <w:t>Ете берді тойыңды. ”</w:t>
        <w:br/>
        <w:t>Жері жазык ен дала,</w:t>
        <w:br/>
        <w:t>Қашкандарды коймады,</w:t>
        <w:br/>
        <w:t>Өлтіріп жерге салады.</w:t>
        <w:br/>
        <w:t>Қызылбасқа кеткен мың кісі,</w:t>
        <w:br/>
        <w:t>Ол да хабарланып қалады.</w:t>
        <w:br/>
        <w:t>Сол хабарды тапқасын,</w:t>
        <w:br/>
        <w:t>Жесір алып қайтқасын,</w:t>
        <w:br/>
        <w:t>Көнілі өскен бұл қалмак</w:t>
        <w:br/>
        <w:t>Бес жүз кісі әскермен</w:t>
        <w:br/>
        <w:t>Еліне қарай шабады.</w:t>
        <w:br/>
        <w:t>Қатын-бала бұл шошып,</w:t>
        <w:br/>
        <w:t>Ноғай ит келіп калар деп,</w:t>
        <w:br/>
        <w:t>Елге әлек салар деп,</w:t>
        <w:br/>
        <w:t>Ақтанаудай тұлпардың</w:t>
        <w:br/>
        <w:t>Қалмаққа басын қаратты,</w:t>
        <w:br/>
        <w:t>Қамшымен бұтын таратты,</w:t>
        <w:br/>
        <w:t>Бауырынан жаратты.</w:t>
        <w:br/>
        <w:t>Дөнгеленіп желелі,</w:t>
        <w:br/>
        <w:t>Аранлай аузын ашады,</w:t>
        <w:br/>
        <w:t>Аяғын топтап басады.</w:t>
        <w:br/>
        <w:t>Еті кызып тұлпардың,</w:t>
        <w:br/>
        <w:t>Ә дегенше болмай-ақ,</w:t>
        <w:br/>
        <w:t>Біраз жерге асады.</w:t>
        <w:br/>
        <w:t>Тұлпарға батыр мінген сон,</w:t>
        <w:br/>
        <w:t>Бұрынғы ердін бойынан</w:t>
        <w:br/>
        <w:t>Кез жарымдай асады,</w:t>
        <w:br/>
        <w:t>Аруағы ердің тасады.</w:t>
        <w:br/>
        <w:t>Он екі күн дегенде</w:t>
        <w:br/>
        <w:t>Қырдың шықты басына,</w:t>
        <w:br/>
        <w:t>Жайылып жатқан мал көрді,</w:t>
        <w:br/>
        <w:t>Қалың жаткан ел көрлі.</w:t>
        <w:br/>
        <w:t>Екі-үш мыңдай ел ғой деп,</w:t>
        <w:br/>
        <w:t>Алыстан тұрып шем берді.</w:t>
        <w:br/>
        <w:t>Айыл-тұрман бекітті,</w:t>
        <w:br/>
        <w:t>Құйысқанын қысқартып,</w:t>
        <w:br/>
        <w:t>Сол қалмаққа шабуға</w:t>
        <w:br/>
        <w:t>Енді батыр жөнелді.</w:t>
        <w:br/>
        <w:t>Көк сүңгісін өңгерді,</w:t>
        <w:br/>
        <w:t>Азын көпке теңгерлі,</w:t>
        <w:br/>
        <w:t>Көпте болса шабуға</w:t>
        <w:br/>
        <w:t>Көкірегі ойлап, жен көрді.</w:t>
      </w:r>
    </w:p>
    <w:p>
      <w:r>
        <w:t>Бұл елдің адамы жоқ екен. Қатын, бала, жесірді қашырып, ор-</w:t>
        <w:br/>
        <w:t>нын босатып, сол орнына өзінің елін әкелейін деп, батыр кейін</w:t>
        <w:br/>
        <w:t>кайтты. Бұл елдің бас көтерері ындысқа аттанып кеткен екен. Еліне</w:t>
        <w:br/>
        <w:t>келсе, орнында елі жоқ. Батыр елін іздеп, сөйлей бастайды:</w:t>
        <w:br/>
        <w:t>-- Елім кетіп, жұрт қалған.</w:t>
        <w:br/>
        <w:t>Айналайын құдай-ай.</w:t>
        <w:br/>
        <w:t>Елді шауып кім алған,</w:t>
        <w:br/>
        <w:t>Елге бүлік кім салған?</w:t>
        <w:br/>
        <w:t>Қартайған кетті анамыз,</w:t>
        <w:br/>
        <w:t>Іні мен кетті аға да.</w:t>
        <w:br/>
        <w:t>Жолың білмей қаллым-ау,</w:t>
        <w:br/>
        <w:t>Артынан іздеп барарға.</w:t>
        <w:br/>
        <w:t>Ойланамын, қараймын</w:t>
        <w:br/>
        <w:t>Ақыл ойлап табарға,</w:t>
        <w:br/>
        <w:t>-теаіым- 114.</w:t>
        <w:br/>
        <w:t>Жасы алпысқа келгенде.</w:t>
        <w:br/>
        <w:t>Әкем кайда лақты?</w:t>
        <w:br/>
        <w:t>Лақкқанын ұят-ты,</w:t>
        <w:br/>
        <w:t>Өзіме бер Торы атты,</w:t>
        <w:br/>
        <w:t>Мен қылайын кайратты.</w:t>
        <w:br/>
        <w:t>Көбіне кос та коя бер</w:t>
        <w:br/>
        <w:t>Тілеп алған шырақты».</w:t>
        <w:br/>
        <w:t>Әкесі сонда сөйледі:</w:t>
        <w:br/>
        <w:t>«Олай деме, сұм ұлым,</w:t>
        <w:br/>
        <w:t>Бұлай деме, сұм ұлым,</w:t>
        <w:br/>
        <w:t>Сенсіз болмас тынымым.</w:t>
        <w:br/>
        <w:t>Мен қалмаққа аттансам,</w:t>
        <w:br/>
        <w:t>Артымда сенсің тынымым.</w:t>
        <w:br/>
        <w:t>Бала деген жас ұл-ды.</w:t>
        <w:br/>
        <w:t>Өзің өліп, мен-ҡалсам,</w:t>
        <w:br/>
        <w:t>Тасқа ұрармын басымды.</w:t>
        <w:br/>
        <w:t>Өзім өлсем, артымда</w:t>
        <w:br/>
        <w:t>Сен берерсің асымды.</w:t>
        <w:br/>
        <w:t>Өзің өліп, мен қалсам,</w:t>
        <w:br/>
        <w:t>Көре алмаспын елімді.</w:t>
        <w:br/>
        <w:t>Хак жеткізсін кемінді,</w:t>
        <w:br/>
        <w:t>Шешкін буған беліңді.</w:t>
        <w:br/>
        <w:t>Алты.жасар жалғызым,</w:t>
        <w:br/>
        <w:t>Артымда калып барасын,</w:t>
        <w:br/>
        <w:t>Жеткізсін Алла кемінді»;-</w:t>
        <w:br/>
        <w:t>деп жүре береді.</w:t>
        <w:br/>
        <w:t>Косай Да калмай жүгіре береді, артында келе жатқан баласын</w:t>
        <w:br/>
        <w:t>көріп, кайтып, қатынына ақырып сөйлейді:</w:t>
        <w:br/>
        <w:t>«А, қатыным, қатыным,</w:t>
        <w:br/>
        <w:t>Жалғыз ұлдың жоғында</w:t>
        <w:br/>
        <w:t>Құп-қку еді жатуым.</w:t>
        <w:br/>
        <w:t>Жалғызыңа жете алмай,</w:t>
        <w:br/>
        <w:t>Қырқылды ма тақымын?»</w:t>
        <w:br/>
        <w:t>Байынын айтқан бұл сөзі</w:t>
        <w:br/>
        <w:t>Бәйбішені қысады,</w:t>
        <w:br/>
        <w:t>Ербендеген балаға</w:t>
        <w:br/>
        <w:t>Бәйбіше де ұшады.</w:t>
      </w:r>
    </w:p>
    <w:p>
      <w:r>
        <w:t>Бір төбеден асырмай,</w:t>
        <w:br/>
        <w:t>Аяғын екі бастырмай,</w:t>
        <w:br/>
        <w:t>Баланы бара ұстады.</w:t>
        <w:br/>
        <w:t>Жүр леп еді, жүрмеді,</w:t>
        <w:br/>
        <w:t>Кемпірге теңдік бермеді,</w:t>
        <w:br/>
        <w:t>Алпамсадай кемпірді</w:t>
        <w:br/>
        <w:t>азы аы- 123 ззабшелеее-</w:t>
        <w:br/>
        <w:t>; д)</w:t>
        <w:br/>
        <w:t>Қақ өлер жерің осы леп,</w:t>
        <w:br/>
        <w:t>Толыксып тұрған қалмақты</w:t>
        <w:br/>
        <w:t>Толғап тартып қалыпты.</w:t>
        <w:br/>
        <w:t>Қалмаққа оғы барыпты.</w:t>
        <w:br/>
        <w:t>Өтпесе де қалмаққа,</w:t>
        <w:br/>
        <w:t>Қабатын алты жарыпты.</w:t>
        <w:br/>
        <w:t>Алып оқты тағы атты,</w:t>
        <w:br/>
        <w:t>Ит калмақты жайратты.</w:t>
        <w:br/>
        <w:t>Жығылып ері қалған соң,</w:t>
        <w:br/>
        <w:t>Сонда қалмақ жапырды.</w:t>
        <w:br/>
        <w:t>Семсерін батыр қолға ұстап,</w:t>
        <w:br/>
        <w:t>Қырамын деп ақырды.</w:t>
        <w:br/>
        <w:t>Қылышын жауға сермеді,</w:t>
        <w:br/>
        <w:t>Батырды ашу кернеді.</w:t>
        <w:br/>
        <w:t>Батырдың үстін қан жапты,</w:t>
        <w:br/>
        <w:t>Арыстандай ақырып,</w:t>
        <w:br/>
        <w:t>Сонда да кезек бермеді.</w:t>
        <w:br/>
        <w:t>Қайраты Тасып өрледі.</w:t>
        <w:br/>
        <w:t>Каптаған қалың қалмақты</w:t>
        <w:br/>
        <w:t>Бұта құрлы көрмеді.</w:t>
        <w:br/>
        <w:t>Он екі күн соғысты,</w:t>
        <w:br/>
        <w:t>Мыңдай келген калмактан</w:t>
        <w:br/>
        <w:t>Тек жұз кісі қана көрінеді.</w:t>
        <w:br/>
        <w:t>Мұны көріп алған сон,</w:t>
        <w:br/>
        <w:t>Аруағы асады.</w:t>
        <w:br/>
        <w:t>Қалғандары калмақтың</w:t>
        <w:br/>
        <w:t>Еліне карай қашады.</w:t>
        <w:br/>
        <w:t>Қалмақтар қашып келіп, қалаға тығылады. Қалаға тығылған</w:t>
        <w:br/>
        <w:t>соң, батыр: «Менің дініме көнесің, көнбесең, бәріңді: де қыра-</w:t>
        <w:br/>
        <w:t>мын»,- деді. Сонда калмактар көнеді. «Ал менін ағам, шешем, ка-</w:t>
        <w:br/>
        <w:t>рындасым қайла, соны тауып бер. және баска елім кайда, соны</w:t>
        <w:br/>
        <w:t>тауып бер»,--дейді. Қалмақтар бәрін бір зынданға салған екен, Тау-</w:t>
        <w:br/>
        <w:t>ып береді. Қалмақты бұл жерден кетіріп. мұсылман дінге көндіріп</w:t>
        <w:br/>
        <w:t>алып, мал, дүние-мүлкімен кайтадан өзінің отырған жеріне</w:t>
        <w:br/>
        <w:t>шұбыртып алып кетеді.</w:t>
        <w:br/>
        <w:t>сезі» 120</w:t>
        <w:br/>
        <w:t>Ә,ме батыр ағасы Алаудың орнын қуып батыр болады.</w:t>
        <w:br/>
        <w:t>Қаракобланың Елекке құйған жерінде ағалы-інілі оншақты үй</w:t>
        <w:br/>
        <w:t>болып қоныстанып отырады. Мұнымен бірге басқа да қарано-</w:t>
        <w:br/>
        <w:t>ғайдын да елі отырады.</w:t>
      </w:r>
    </w:p>
    <w:p>
      <w:r>
        <w:t>Бір күні Әметке ой түседі. Ерлік атақ шығарғысы келеді. Бір</w:t>
        <w:br/>
        <w:t>күні ағасына келіп: «О, аға, өзің болсан, картайдың, мен де жетісіп</w:t>
        <w:br/>
        <w:t>қалдым ғой, қонысымыз тар ғой, коныс кенітпесек болмас. Басыма</w:t>
        <w:br/>
        <w:t>ерік берсең, қару-жарақ берсең, мен кетер едім»,- депті. Алау: «Ә,</w:t>
        <w:br/>
        <w:t>менің қарағым жігіт болған екен. Ағаның орнып ұстайды екен»,-</w:t>
        <w:br/>
        <w:t>деп қуанып, өзінің сарайда бағылып тұратын Ақтанау тұлпарын,</w:t>
        <w:br/>
        <w:t>өзінің қаруларын береді. Осыны қолына беріп тұрып, Алау ағасы:</w:t>
        <w:br/>
        <w:t>«Ә.,Әметжан, қай жақка барасың. жөнінлі айтып кет, хабарсыз кет-</w:t>
        <w:br/>
        <w:t>сен, ізлерміз, караноғайдың батыры көп койЙ»,-- дейді. Сонда Әмет</w:t>
        <w:br/>
        <w:t>батыр сөйлей бастады:</w:t>
        <w:br/>
        <w:t>-- Барысымды сұрасан,</w:t>
        <w:br/>
        <w:t>Манғырдың қырын жайлаған</w:t>
        <w:br/>
        <w:t>Көп калмақтың елі еді.</w:t>
        <w:br/>
        <w:t>“Етегінде аққан су</w:t>
        <w:br/>
        <w:t>Малға жайлы дер еді.</w:t>
        <w:br/>
        <w:t>Ойладым соған барарға,</w:t>
        <w:br/>
        <w:t>Сондағы қалың қалмақтың</w:t>
        <w:br/>
        <w:t>Қонысын тартып аларға,</w:t>
        <w:br/>
        <w:t>Қалмаққа ойын саларға.</w:t>
        <w:br/>
        <w:t>Ноғайлар маған айтады,</w:t>
        <w:br/>
        <w:t>Тумай кеткір сен дейді,</w:t>
        <w:br/>
        <w:t>Ағаңдай болып тумадың,</w:t>
        <w:br/>
        <w:t>Ағаңның жолын кумадың.</w:t>
        <w:br/>
        <w:t>Осы сөзді есітіп</w:t>
        <w:br/>
        <w:t>Отырғаным жарар ма?!</w:t>
        <w:br/>
        <w:t>Барар жолы бір айлық,</w:t>
        <w:br/>
        <w:t>Келер жолы бір айлык.</w:t>
        <w:br/>
        <w:t>Аман болып, сау тұрсам,</w:t>
        <w:br/>
        <w:t>Екі айда келемін.</w:t>
        <w:br/>
        <w:t>Тап қылғанын алланың</w:t>
        <w:br/>
        <w:t>Сол арада көремін.</w:t>
        <w:br/>
        <w:t>12</w:t>
        <w:br/>
        <w:t>Таркатар сүйтіп ноғайым</w:t>
        <w:br/>
        <w:t>Көкіректегі шерінді.</w:t>
        <w:br/>
        <w:t>Сонла Әмет сөйледі,</w:t>
        <w:br/>
        <w:t>Сөйлегенде бүй леді:</w:t>
        <w:br/>
        <w:t>-- Балам, балам дей берме,</w:t>
        <w:br/>
        <w:t>Сенің балаң мен емес,</w:t>
        <w:br/>
        <w:t>Менің әкем сен емес,</w:t>
        <w:br/>
        <w:t>Дегенің балам жән емес.</w:t>
        <w:br/>
        <w:t>Көптігіңді көріп мен,</w:t>
        <w:br/>
        <w:t>Қылмаса аллам келемеш,</w:t>
        <w:br/>
        <w:t>Ат-тонымды беріп қашқандай</w:t>
        <w:br/>
        <w:t>Қойшы ноғай мен емес,</w:t>
        <w:br/>
        <w:t>Әулиелер қолдаса,</w:t>
        <w:br/>
        <w:t>Сапарымды ондаса,</w:t>
        <w:br/>
        <w:t>Басыңды, қалмақ, шабармын.</w:t>
        <w:br/>
        <w:t>Артына ерген калмаққа</w:t>
        <w:br/>
        <w:t>Оған да ойын салармын,</w:t>
        <w:br/>
        <w:t>Жалғызбын деп тұра алман:</w:t>
        <w:br/>
        <w:t>“Тәуекел етіп барармын,</w:t>
        <w:br/>
        <w:t>Тәуекел десе, кайғы жоқ,</w:t>
        <w:br/>
        <w:t>Көп ұзатпай алармын.</w:t>
        <w:br/>
        <w:t>Сонда калмак сөйледі,</w:t>
        <w:br/>
        <w:t>Сөйлегенде бүй деді:</w:t>
      </w:r>
    </w:p>
    <w:p>
      <w:r>
        <w:t>-- Мына тұрған ағаңа</w:t>
        <w:br/>
        <w:t>Кезегімді бересін.</w:t>
        <w:br/>
        <w:t>Жасым үлкен болсада,</w:t>
        <w:br/>
        <w:t>Қайратымды көресін.</w:t>
        <w:br/>
        <w:t>«Ал қалмақ, ағасың ғой, ала бер кезегінді»,-- делі.</w:t>
        <w:br/>
        <w:t>Сонда қалмақ ондалды,</w:t>
        <w:br/>
        <w:t>Қорамсакка кол саллы.</w:t>
        <w:br/>
        <w:t>Атып калмақ калады,</w:t>
        <w:br/>
        <w:t>Әметке оғы барады.</w:t>
        <w:br/>
        <w:t>Оғы бірақ өтпеді.</w:t>
        <w:br/>
        <w:t>Екінші атып калады,</w:t>
        <w:br/>
        <w:t>Өтпеді де, жетпеді.</w:t>
        <w:br/>
        <w:t>Үшінші атып калады,</w:t>
        <w:br/>
        <w:t>Тоғыз қабат сауыттың</w:t>
        <w:br/>
        <w:t>Алтауын оқ жарады.</w:t>
        <w:br/>
        <w:t>Жаңылтпа жазды тобаны,</w:t>
        <w:br/>
        <w:t>Кезек келлі батырға</w:t>
        <w:br/>
        <w:t>Садақты қолға алады,</w:t>
        <w:br/>
        <w:t>Сауыт бұзар ок салды.</w:t>
        <w:br/>
        <w:t>Қалмак ердің қасы деп,</w:t>
        <w:br/>
        <w:t>салын</w:t>
        <w:br/>
        <w:t>Бірін бірі қуалап,</w:t>
        <w:br/>
        <w:t>Айқкасады тұра қап,</w:t>
        <w:br/>
        <w:t>Ат сауырын қан жуды.</w:t>
        <w:br/>
        <w:t>Шалды ортаға алады,</w:t>
        <w:br/>
        <w:t>Батыр туған Ер Бөкше</w:t>
        <w:br/>
        <w:t>Итмалтауға салады.</w:t>
        <w:br/>
        <w:t>Шаруа көзлер конысты,</w:t>
        <w:br/>
        <w:t>Шалға Құлай болысты,</w:t>
        <w:br/>
        <w:t>Төртеуі де шала өлді.</w:t>
        <w:br/>
        <w:t>Күн сәскеге келгенде,</w:t>
        <w:br/>
        <w:t>Көбенсінген төрт нарды</w:t>
        <w:br/>
        <w:t>Бабай түсте қашырды,</w:t>
        <w:br/>
        <w:t>Сол қашканнан жоқ болды,</w:t>
        <w:br/>
        <w:t>Тізе косып жөнеді.</w:t>
        <w:br/>
        <w:t>Еркін найза сала алмай,</w:t>
        <w:br/>
        <w:t>Омырауға ала алмай,</w:t>
        <w:br/>
        <w:t>Біреуін жеті--шала алмай,”</w:t>
        <w:br/>
        <w:t>Ер Бөкше куып келеді.</w:t>
        <w:br/>
        <w:t>Қашып.келіп төртеуі,</w:t>
        <w:br/>
        <w:t>Көп нөпірге енеді.</w:t>
        <w:br/>
        <w:t>Қалың жауды көрген сон,</w:t>
        <w:br/>
        <w:t>Шал қайқаңдап жөнеді.</w:t>
        <w:br/>
        <w:t>Бұ Да келген құмар-лы,</w:t>
        <w:br/>
        <w:t>Жалғыз шалдың соңынан</w:t>
        <w:br/>
        <w:t>Үш жүз әскер шығады.</w:t>
        <w:br/>
        <w:t>Қалмақ куып, шал қашып,</w:t>
        <w:br/>
        <w:t>Үсті-басын шан басып,</w:t>
        <w:br/>
        <w:t>Ер Бөкше сасып келеді.</w:t>
        <w:br/>
        <w:t>Батыр сонда ойланды,</w:t>
        <w:br/>
        <w:t>Ойланды да толғанды,</w:t>
        <w:br/>
        <w:t>Теріге сыймай долданды:</w:t>
        <w:br/>
        <w:t>«Табандап тұрып нетейін,</w:t>
      </w:r>
    </w:p>
    <w:p>
      <w:r>
        <w:t>Ұзаңқырап кетейін,</w:t>
        <w:br/>
        <w:t>Жүйрік атты озған сон,</w:t>
        <w:br/>
        <w:t>Кәрі жыным қозған соң,</w:t>
        <w:br/>
        <w:t>Қайтадан келін орайын.</w:t>
        <w:br/>
        <w:t>Құдай маған бақ берсе,</w:t>
        <w:br/>
        <w:t>Шырылдатып қырайын».</w:t>
        <w:br/>
        <w:t>Осылай деп Ер Бөкше,</w:t>
        <w:br/>
        <w:t>Лашын құстай шүйілді.</w:t>
        <w:br/>
        <w:t>Ак сұңқардай түйілді,</w:t>
        <w:br/>
        <w:t>Қуаты бойға жиылды.</w:t>
        <w:br/>
        <w:t>Келе бабай килікті,</w:t>
        <w:br/>
        <w:t>Оң келгенін оң атты,</w:t>
        <w:br/>
        <w:t>Сол келгенін сол атты,</w:t>
        <w:br/>
        <w:t>126</w:t>
        <w:br/>
        <w:t>Б, рынғы ноғайлының заманында жеті ағайынды жігіт бол-</w:t>
        <w:br/>
        <w:t>ған екен. Алтауы жаудан өлген екен. Ен кішісі Ер Бөкше жалғыз</w:t>
        <w:br/>
        <w:t>калған екен, жасы алпысқа келгенде қатыны жүкті болып, бала</w:t>
        <w:br/>
        <w:t>табады. Ат шаптырыл той қылып. баласының атын Қосай қоя-</w:t>
        <w:br/>
        <w:t>ды, бір күні шал ноғайлыны жинап алып, бір-екі ауыз сөз айта-</w:t>
        <w:br/>
        <w:t>ды. Шалдың ноғайлыларға сондағы айтқаны:</w:t>
        <w:br/>
        <w:t>Қимылдаған Тіл мен жак,</w:t>
        <w:br/>
        <w:t>Жетеуім тірі жүргенде</w:t>
        <w:br/>
        <w:t>Қаптап еді кәрі аруақ.</w:t>
        <w:br/>
        <w:t>Балалан кемдік көргенде</w:t>
        <w:br/>
        <w:t>Жаңа туды шамшырақ.</w:t>
        <w:br/>
        <w:t>Алты ағамның соңынан</w:t>
        <w:br/>
        <w:t>Қанлы сапар соғысқа</w:t>
        <w:br/>
        <w:t>Алтанайын деп едім,</w:t>
        <w:br/>
        <w:t>Мүның соңын ойЛал бақ,-</w:t>
        <w:br/>
        <w:t>дейлі.</w:t>
        <w:br/>
        <w:t>Сонда ноғайлылар айтты: «А, батыр, бұл Қанды жол деген бір</w:t>
        <w:br/>
        <w:t>жаман жол еді, мына картайғанда көрген жалғыз бала ержетсін, са-</w:t>
        <w:br/>
        <w:t>быр ет»,- дейді.</w:t>
        <w:br/>
        <w:t>Нағайлылардың сөзіменен шая алты жыл сабыр етеді. Қосай</w:t>
        <w:br/>
        <w:t>алты жаска келеді. Сонсын шал ноғайлылан бес мың қол алып, ол</w:t>
        <w:br/>
        <w:t>қолды жолға салып жібереді, өзі артынан жетемін деп, Табылғы</w:t>
        <w:br/>
        <w:t>менлі торы атты ерттеп жатыр еді, алты жасар Қосай әкесінің жауға</w:t>
        <w:br/>
        <w:t>кететінін біліп, сыртынан жылап жүріп сөйлегені:</w:t>
        <w:br/>
        <w:t>«Әркімдер мінер бір атты,</w:t>
        <w:br/>
        <w:t>Ат деген ерге канат-ты.</w:t>
        <w:br/>
        <w:t>Ер шырағы сөнбес деп,</w:t>
        <w:br/>
        <w:t>Тілер болар зүриятты .</w:t>
        <w:br/>
        <w:t>Атадан жақсы үл туса,</w:t>
        <w:br/>
        <w:t>Қылар болар ер бапты.</w:t>
        <w:br/>
        <w:t>1</w:t>
        <w:br/>
        <w:t>Зұрият -- жұрағат. тұкым.</w:t>
      </w:r>
    </w:p>
    <w:p>
      <w:r>
        <w:t>Кетейін деп жатқанын шешесі біліп калып. сөйлей басталы:</w:t>
        <w:br/>
        <w:t>-- Перзентім, кетпе далаға,</w:t>
        <w:br/>
        <w:t>Қартайған анаң сорлыны</w:t>
        <w:br/>
        <w:t>Кеткенің тастап бола ма?!</w:t>
        <w:br/>
        <w:t>Аған Да қалды картайып,</w:t>
        <w:br/>
        <w:t>Бағып жүрген калмак ел</w:t>
        <w:br/>
        <w:t>Кетсе шауын жарай ма?!</w:t>
        <w:br/>
        <w:t>Қолымда кенже баламсын,</w:t>
        <w:br/>
        <w:t>Қартайған мынау ағаңның</w:t>
        <w:br/>
        <w:t>Бұрынғыдай әл кетті</w:t>
        <w:br/>
        <w:t>Соғысты жалғыз саларға.</w:t>
        <w:br/>
        <w:t>Тілімді алсан, бармашы,</w:t>
        <w:br/>
        <w:t>Боғданың бойы боз камыс,</w:t>
        <w:br/>
        <w:t>Електің бойы ен камыс,</w:t>
        <w:br/>
        <w:t>Осыдан артык қоныстың</w:t>
        <w:br/>
        <w:t>Керегі бізге болар ма?!</w:t>
        <w:br/>
        <w:t>Анаңның тілін аласын,</w:t>
        <w:br/>
        <w:t>Осыдан алмай кетсен сен,</w:t>
        <w:br/>
        <w:t>Көніліме каласын.</w:t>
        <w:br/>
        <w:t>Аязды күні айналдым,</w:t>
        <w:br/>
        <w:t>Бұлтты күні толғандым,</w:t>
        <w:br/>
        <w:t>Бесіктен шешіп колға алдым.</w:t>
        <w:br/>
        <w:t>Сүйтіп баккан ананды</w:t>
        <w:br/>
        <w:t>Қайда жүріп бағарсың?-</w:t>
        <w:br/>
        <w:t>деп еді. Батыр: «Ағам ұлықсат етті, сен канша айтсан ла сапа-</w:t>
        <w:br/>
        <w:t>рымнан калмаймын»,-- дейді. Сонда шешесі баласының кетерін</w:t>
        <w:br/>
        <w:t>білген соң, қол жайып бата береді:</w:t>
        <w:br/>
        <w:t>-- Жолыңды алла ондасын,</w:t>
        <w:br/>
        <w:t>Қызыр Ілияс жар болып.</w:t>
        <w:br/>
        <w:t>Қыдыр ата қолдасын!</w:t>
        <w:br/>
        <w:t>Қолтығыннан көтеріп,</w:t>
        <w:br/>
        <w:t>Қолыңнан ұстап демесін!</w:t>
        <w:br/>
        <w:t>Көп тілегі көл деген,</w:t>
        <w:br/>
        <w:t>Аман-есен келерсін.</w:t>
        <w:br/>
        <w:t>Бір алланың салғанын</w:t>
        <w:br/>
        <w:t>Не де болса көрерсің.</w:t>
        <w:br/>
        <w:t>От басы Мен ер басы</w:t>
        <w:br/>
        <w:t>Көрмесі болмас дүниеде,</w:t>
        <w:br/>
        <w:t>Не де болса көнерсін,-</w:t>
        <w:br/>
        <w:t>леп анасы қала берді. Әмет батыр жалғыз өзі кете берді.</w:t>
        <w:br/>
        <w:t>8- 868 Ш</w:t>
        <w:br/>
        <w:t>Өзіңіз ойлап қараныз.</w:t>
        <w:br/>
        <w:t>Бар болса өзің білерсің</w:t>
        <w:br/>
        <w:t>Көкіректе ақыл-сананыз.</w:t>
        <w:br/>
        <w:t>Ол сәлемі мынау еді.</w:t>
        <w:br/>
        <w:t>Қобдаға таман барсын деді,</w:t>
        <w:br/>
        <w:t>Орак пенен Мамайдың</w:t>
        <w:br/>
        <w:t>Қасынан әскер алсын леді.</w:t>
        <w:br/>
        <w:t>Келсін делі сосын дұспанга,</w:t>
        <w:br/>
        <w:t>Онан басқа келмесін,</w:t>
      </w:r>
    </w:p>
    <w:p>
      <w:r>
        <w:t>Келіп боска өлмесін.</w:t>
        <w:br/>
        <w:t>Қаптап жатқан қалың жау</w:t>
        <w:br/>
        <w:t>Ойыншық,- делі,- көрмесін.</w:t>
        <w:br/>
        <w:t>Орак, Мамайға батыр барайын деп ойлалы. «Орак, Мамайдың</w:t>
        <w:br/>
        <w:t>елін таба алмаспын»,- деді батыр. «Табасын»,- деді.-- Қобданың</w:t>
        <w:br/>
        <w:t>жоғарғы жағында отырады дегенлі есітіп сдім, осы судың жоғарғы</w:t>
        <w:br/>
        <w:t>жағынан табылар. Өрлеп жүре бер»,- деді. Баланың айтуымен үні</w:t>
        <w:br/>
        <w:t>түн. үш күнде Жанбыршыұлы Телағыстын аулына келді. Үйден</w:t>
        <w:br/>
        <w:t>Жаңбыршы шыға келіп. «Ә. балам, қайдан жүрген баласың? Қай</w:t>
        <w:br/>
        <w:t>ноғайсын, кімнің баласысың, кайдан келесің, қайда барасын?»-</w:t>
        <w:br/>
        <w:t>деп сұрады. Сонда Әмет батыр сөйлей бастады:</w:t>
        <w:br/>
        <w:t>-- Мекенімді сұрасаң,</w:t>
        <w:br/>
        <w:t>Ҡобданын төмен сағасы.</w:t>
        <w:br/>
        <w:t>Барысымды сұрасан,</w:t>
        <w:br/>
        <w:t>Қобданың жоғарғы жағасы.</w:t>
        <w:br/>
        <w:t>Іздегенім сұрасан,</w:t>
        <w:br/>
        <w:t>Орак, Мамай, Телағыс</w:t>
        <w:br/>
        <w:t>Басындағы ноғайлы баласы.</w:t>
        <w:br/>
        <w:t>Менің тегім сұрасаң,</w:t>
        <w:br/>
        <w:t>Мен ноғайдың елімін.</w:t>
        <w:br/>
        <w:t>Ер Алаудың інісі,</w:t>
        <w:br/>
        <w:t>Атымды Әмет дер екен,</w:t>
        <w:br/>
        <w:t>Біз де ноғай баласы.</w:t>
        <w:br/>
        <w:t>Іздеп келдім әдейі,</w:t>
        <w:br/>
        <w:t>Солардан көмек болар деп,</w:t>
        <w:br/>
        <w:t>Көкіректің болмас деп аласы.</w:t>
        <w:br/>
        <w:t>Келген менін себебім,</w:t>
        <w:br/>
        <w:t>Өзім жауға кеткенде,</w:t>
        <w:br/>
        <w:t>Елімді қалмак шауыпты.</w:t>
        <w:br/>
        <w:t>Ұйыктап жатқан Алауды</w:t>
        <w:br/>
        <w:t>Ұстап қалмақ алыпты.</w:t>
        <w:br/>
        <w:t>Келсін неге шамасы,</w:t>
        <w:br/>
        <w:t>Аяққа кісен салыпты.</w:t>
        <w:br/>
        <w:t>Шауып елді бүлдіріп,</w:t>
        <w:br/>
        <w:t>Ша» П6 -</w:t>
        <w:br/>
        <w:t>Жау болған біз дұшпаннын</w:t>
        <w:br/>
        <w:t>Еліне ойран саларға --</w:t>
        <w:br/>
        <w:t>деп батыр найзасына сүйеніп камығып тұр елі. Бір ошақтың ас-</w:t>
        <w:br/>
        <w:t>тынан бір бала шықты. Үлкені қалуға айла таба алмай, жер</w:t>
        <w:br/>
        <w:t>ошаққа сол баланы көміп кеткен скен. Бала түрекеледі. Сонда</w:t>
        <w:br/>
        <w:t>Әмет батыр балаға сөйлей бастады:</w:t>
        <w:br/>
        <w:t>-- Ел қайда, бала, ел қайда,</w:t>
        <w:br/>
        <w:t>Өскен туып жер кайда?</w:t>
        <w:br/>
        <w:t>Ата мен кайда анамыз,</w:t>
        <w:br/>
        <w:t>Іні мен қайда ағамыз?</w:t>
      </w:r>
    </w:p>
    <w:p>
      <w:r>
        <w:t>Неғылым жатқан баласың,</w:t>
        <w:br/>
        <w:t>Келбетіне қарасам,</w:t>
        <w:br/>
        <w:t>Бозарасың ғой, соласың,</w:t>
        <w:br/>
        <w:t>Өзің жалғыз баласың.</w:t>
        <w:br/>
        <w:t>Мидай жазық далада</w:t>
        <w:br/>
        <w:t>Жалғыз калай каласың.</w:t>
        <w:br/>
        <w:t>Қалмак елді шапты ма,</w:t>
        <w:br/>
        <w:t>Содан елім кашты ма?</w:t>
        <w:br/>
        <w:t>Қонысын тастап асты ма?</w:t>
        <w:br/>
        <w:t>Айтшы, кәне, сен бала,</w:t>
        <w:br/>
        <w:t>Қапияда дүшпан басты ма?</w:t>
        <w:br/>
        <w:t>Сонла бала жылады,</w:t>
        <w:br/>
        <w:t>Көзінің жасын бұлады.</w:t>
        <w:br/>
        <w:t>Жылап тұрып сөйледі,</w:t>
        <w:br/>
        <w:t>Сәйлегенде бүй деді:</w:t>
        <w:br/>
        <w:t>-- Әмет батыр ағамыз;</w:t>
        <w:br/>
        <w:t>Желді күні-панамыз.</w:t>
        <w:br/>
        <w:t>Сен кеткен соң артыңнан</w:t>
        <w:br/>
        <w:t>Қалмақ шапты еліңді.</w:t>
        <w:br/>
        <w:t>Мал менен кетті дүние,</w:t>
        <w:br/>
        <w:t>Анамен кетті ағаңыз,</w:t>
        <w:br/>
        <w:t>Сындырды дұшпан беліңді.</w:t>
        <w:br/>
        <w:t>Алау батыр ағамыз,</w:t>
        <w:br/>
        <w:t>Қапияда ғой жатканда,</w:t>
        <w:br/>
        <w:t>Оны ұстап қолға алды.</w:t>
        <w:br/>
        <w:t>Аяғы менен колына</w:t>
        <w:br/>
        <w:t>Салды кос-кос кісенді.</w:t>
        <w:br/>
        <w:t>Жалғыз қалған ағана</w:t>
        <w:br/>
        <w:t>Қиын боллы, ағаеке,</w:t>
        <w:br/>
        <w:t>Байқасаңыз, киын іс енді.</w:t>
        <w:br/>
        <w:t>Сәлем айтты, байқасам,</w:t>
        <w:br/>
        <w:t>Аксүтберген анаңыз,</w:t>
        <w:br/>
        <w:t>Сәлем айтты ағамыз,</w:t>
        <w:br/>
        <w:t>Олжа онай тауыпты.</w:t>
        <w:br/>
        <w:t>Келсем жүртка-- елім жок.</w:t>
        <w:br/>
        <w:t>Мына тұрған бір бала</w:t>
        <w:br/>
        <w:t>Жер ошақтың астында</w:t>
        <w:br/>
        <w:t>Жасырынып калыпты.</w:t>
        <w:br/>
        <w:t>Хабарлы маған беруге</w:t>
        <w:br/>
        <w:t>Жатып мені бағыпты.</w:t>
        <w:br/>
        <w:t>Ағамыз еді Ер Алау,</w:t>
        <w:br/>
        <w:t>Сәлем бізге айтыпты.</w:t>
        <w:br/>
        <w:t>Жауға депті жалғыз келмесін,</w:t>
        <w:br/>
        <w:t>Қанғып депті өлмесін.</w:t>
        <w:br/>
        <w:t>Қобданың жоғарғы жағасы</w:t>
        <w:br/>
        <w:t>Бар депті ноғай баласы,</w:t>
        <w:br/>
        <w:t>Әскер сонан ал депті.</w:t>
        <w:br/>
        <w:t>Сосын келіп дұшпанға</w:t>
        <w:br/>
        <w:t>Ойын. соғыс сал лепті.</w:t>
        <w:br/>
        <w:t>Соның айткан жолымен</w:t>
        <w:br/>
        <w:t>Елден шығып келемін.</w:t>
        <w:br/>
        <w:t>Берсендер, әскер аламын,</w:t>
        <w:br/>
        <w:t>Қалмаққа таман барамын,</w:t>
        <w:br/>
        <w:t>Ойын соғыс саламын.</w:t>
        <w:br/>
        <w:t>Бермесең де кетермін.</w:t>
      </w:r>
    </w:p>
    <w:p>
      <w:r>
        <w:t>Жесір беріп тұра алман,</w:t>
        <w:br/>
        <w:t>Жалғыз да болсам жетермін.</w:t>
        <w:br/>
        <w:t>Бермеген әскер ноғайға</w:t>
        <w:br/>
        <w:t>Айла нешік етермін.</w:t>
        <w:br/>
        <w:t>Жалғызбын деп тұра алман,</w:t>
        <w:br/>
        <w:t>Сиынармын кұдайға,-</w:t>
        <w:br/>
        <w:t>деп Ер Әмет сөзін тоқтатып еді. «Қаңғырып, шетке шығып жүр-</w:t>
        <w:br/>
        <w:t>ген ноғайға әскер бере алмаймын, жәніннен қалма. кете бер»,-</w:t>
        <w:br/>
        <w:t>депті. Батыр ашуланып, қайырылып тұра қалып сөйлей бастады:</w:t>
        <w:br/>
        <w:t>-- Ай, Жаңбыршы, Жаңбыршы,</w:t>
        <w:br/>
        <w:t>Құдайымнан көрермін,</w:t>
        <w:br/>
        <w:t>Жетсе ажал -- өлермін.</w:t>
        <w:br/>
        <w:t>Егер ажал жетпесе,</w:t>
        <w:br/>
        <w:t>Қалмақ елін талқандап,</w:t>
        <w:br/>
        <w:t>Айналып кайта келермін.</w:t>
        <w:br/>
        <w:t>Кәп ішінде сыйыңды</w:t>
        <w:br/>
        <w:t>Жас та болсам берермін.</w:t>
        <w:br/>
        <w:t>Әулиелер колдаса,</w:t>
        <w:br/>
        <w:t>Ұстап қолдан демесе,</w:t>
        <w:br/>
        <w:t>Актапаулай тұлпармен</w:t>
        <w:br/>
        <w:t>Дұспанға қарай желермін.</w:t>
        <w:br/>
        <w:t>с 117</w:t>
        <w:br/>
        <w:t>Осыны бала айтты да,</w:t>
        <w:br/>
        <w:t>Мандайын жауға қаратты.</w:t>
        <w:br/>
        <w:t>Алпыс күндік жер екен,</w:t>
        <w:br/>
        <w:t>Екі күнде келіпті.</w:t>
        <w:br/>
        <w:t>Әбжыландай қалмақтың</w:t>
        <w:br/>
        <w:t>Қалың елін көріпті.</w:t>
        <w:br/>
        <w:t>Айыл-тұрман бекітіп,</w:t>
        <w:br/>
        <w:t>Баданасын баса киелі.</w:t>
        <w:br/>
        <w:t>Көк найзасын өңгеріп,</w:t>
        <w:br/>
        <w:t>Көкірегі желденіп,</w:t>
        <w:br/>
        <w:t>Мындаған әскер қалмақты</w:t>
        <w:br/>
        <w:t>Бір өзіне тенгеріп,</w:t>
        <w:br/>
        <w:t>Қайта атына мініпті.</w:t>
        <w:br/>
        <w:t>Қарауылшы тұр екен,</w:t>
        <w:br/>
        <w:t>Әметтейін батырдың,</w:t>
        <w:br/>
        <w:t>Келгенін еңді біліпті,</w:t>
        <w:br/>
        <w:t>Қарауыл хабар беріпті.</w:t>
        <w:br/>
        <w:t>Осы хабар алған сон,</w:t>
        <w:br/>
        <w:t>Мыннан аса қалмактар</w:t>
        <w:br/>
        <w:t>Соғысуға жүріпті.</w:t>
        <w:br/>
        <w:t>Қалын калмактардың ішінен біреуі шығып жүре коя беріпті,</w:t>
        <w:br/>
        <w:t>бүған қарсы Әмет батыр да жүреді. Келе тұра қалың қалмақ сөйлей</w:t>
        <w:br/>
        <w:t>бастайды.</w:t>
        <w:br/>
        <w:t>Келе қалмақ сөйледі,</w:t>
        <w:br/>
        <w:t>Сөйлегенде бүй делі:</w:t>
        <w:br/>
        <w:t>-- Жанжал ғана болмасын,</w:t>
        <w:br/>
        <w:t>Жарқыным, кайда барасын?</w:t>
        <w:br/>
        <w:t>Мыңдап жатқан ауыр қол,</w:t>
      </w:r>
    </w:p>
    <w:p>
      <w:r>
        <w:t>Ноғайдан келдің бір өзін,</w:t>
        <w:br/>
        <w:t>Қалай шауып аласың?</w:t>
        <w:br/>
        <w:t>Ат, қаруынды бер дағы,</w:t>
        <w:br/>
        <w:t>Біздің дінге көн дағы,</w:t>
        <w:br/>
        <w:t>Босқа өліп қаласың.</w:t>
        <w:br/>
        <w:t>Шапканмын сенің еліңді,</w:t>
        <w:br/>
        <w:t>Талқан қылдым мекен жерінді.</w:t>
        <w:br/>
        <w:t>Ұстап колға алғанмын</w:t>
        <w:br/>
        <w:t>Алау батыр ерінді,</w:t>
        <w:br/>
        <w:t>Тар зынданға салғанмын.</w:t>
        <w:br/>
        <w:t>Қайтаруға келдің бе</w:t>
        <w:br/>
        <w:t>Қалмактағы кегінді?</w:t>
        <w:br/>
        <w:t>Ерегсссең, қалмақ ерлері</w:t>
        <w:br/>
        <w:t>Жоялы сенің көзіңші,</w:t>
        <w:br/>
        <w:t>Көрсетеді көрімді.</w:t>
        <w:br/>
        <w:t>118</w:t>
        <w:br/>
        <w:t>Қылышы тисе. кан акты,</w:t>
        <w:br/>
        <w:t>Ту ішіне ту тастап,</w:t>
        <w:br/>
        <w:t>Туын бұзып құлатты...</w:t>
        <w:br/>
        <w:t>Өзі тастап кеткен бес мың қолға түн ішінде келіп, Ер Бөкше</w:t>
        <w:br/>
        <w:t>былай дейді:</w:t>
        <w:br/>
        <w:t>«А, бес мың қол, бес мың қол,</w:t>
        <w:br/>
        <w:t>Кім өлмеген жаман жол.</w:t>
        <w:br/>
        <w:t>Қартайғанда ат шаптым,</w:t>
        <w:br/>
        <w:t>Мен бір бөлек мал таптым.</w:t>
        <w:br/>
        <w:t>Аламан тегіс алсын деп,</w:t>
        <w:br/>
        <w:t>Олжа болып калсын деп,</w:t>
        <w:br/>
        <w:t>Түн ішінде лақтым.</w:t>
        <w:br/>
        <w:t>Мен секілді бабайға</w:t>
        <w:br/>
        <w:t>Бес мың қоблан ересің.</w:t>
        <w:br/>
        <w:t>Ертенгі сәске болғанда</w:t>
        <w:br/>
        <w:t>Көп малдарды көресің.</w:t>
        <w:br/>
        <w:t>Сөз нәсілін аңдағын,</w:t>
        <w:br/>
        <w:t>Маңайды түгел барлағын,</w:t>
        <w:br/>
        <w:t>Кешеулеп бірің калмағын,</w:t>
        <w:br/>
        <w:t>Қапыда калып калмағын,</w:t>
        <w:br/>
        <w:t>Шайнасын, бәлем, бармағын»,--</w:t>
        <w:br/>
        <w:t>Деген соң Бөкше, бес мын кол</w:t>
        <w:br/>
        <w:t>Түн ішінде тартты жол.</w:t>
        <w:br/>
        <w:t>Әскерін ертіп Ер Бөкше,</w:t>
        <w:br/>
        <w:t>Жетіп барса бұлаққа,</w:t>
        <w:br/>
        <w:t>Топ дауысы жаңғырып,</w:t>
        <w:br/>
        <w:t>Жетіп келді құлаққа.</w:t>
        <w:br/>
        <w:t>Арбаға ду-ду үйретіп,</w:t>
      </w:r>
    </w:p>
    <w:p>
      <w:r>
        <w:t>Майлы арбасын сүйретіп,</w:t>
        <w:br/>
        <w:t>Азығына нан алып,</w:t>
        <w:br/>
        <w:t>Сусынына бал алып,</w:t>
        <w:br/>
        <w:t>Зеңбірекке шоқ салып,</w:t>
        <w:br/>
        <w:t>Ер Бөкшені көрген соң,</w:t>
        <w:br/>
        <w:t>Қалған екен дұшпандар</w:t>
        <w:br/>
        <w:t>Бұлақты алып қамалып.</w:t>
        <w:br/>
        <w:t>Сонда бес мың кол айтады: «Бұл бір қашаннан канды шелек ка-</w:t>
        <w:br/>
        <w:t>терлі жау, бізді және шөллетіп қырайын леп тұр ғой»,- делі. Сонда</w:t>
        <w:br/>
        <w:t>Ер Бөкше айталы:</w:t>
        <w:br/>
        <w:t>«А, ноғайлым, ноғайлым,</w:t>
        <w:br/>
        <w:t>Көкірексінген ноғайлым,</w:t>
        <w:br/>
        <w:t>Көбенсінген ноғайлым,</w:t>
        <w:br/>
        <w:t>Қайрат қылып, қан татпай,</w:t>
        <w:br/>
        <w:t>Такасып жаумен ок атпай,</w:t>
        <w:br/>
        <w:t>Келгенін жайпап, қиратпай,</w:t>
        <w:br/>
        <w:t>Кегінді калай аласың?</w:t>
        <w:br/>
        <w:t>Кек алмасан жауыннан,</w:t>
        <w:br/>
        <w:t>Қапыла өзің каласын.</w:t>
        <w:br/>
        <w:t>Боска корыксан, тұра бер,</w:t>
        <w:br/>
        <w:t>Жалғыз өзім болсам да,</w:t>
        <w:br/>
        <w:t>Өзім-ак жауға барайын,</w:t>
        <w:br/>
        <w:t>Тобына ойран салайын.</w:t>
        <w:br/>
        <w:t>Садағыма -- сан кісі.</w:t>
        <w:br/>
        <w:t>Мылтығыма-- мың кісі.</w:t>
        <w:br/>
        <w:t>Қылышыма-- қырық кісі,</w:t>
        <w:br/>
        <w:t>Ешкінің жүні ербегім,</w:t>
        <w:br/>
        <w:t>Еніреп жүріп көргенім,</w:t>
        <w:br/>
        <w:t>Елде калған Қосайдың</w:t>
        <w:br/>
        <w:t>Сыбағасына-- мын кісі!</w:t>
        <w:br/>
        <w:t>Итке салса, ыңк еткен,</w:t>
        <w:br/>
        <w:t>Нарға салса, бүлк еткен,</w:t>
        <w:br/>
        <w:t>Шүберектей куарған;</w:t>
        <w:br/>
        <w:t>Айдаһардың қанына</w:t>
        <w:br/>
        <w:t>Жан қалмас деп суарған --</w:t>
        <w:br/>
        <w:t>Атамнан қалған зүлфұкар,</w:t>
        <w:br/>
        <w:t>Бабамнан қалған зүлфұкар,</w:t>
        <w:br/>
        <w:t>Қарыс кара жерінде</w:t>
        <w:br/>
        <w:t>Қырық мың ердің құны бар.</w:t>
        <w:br/>
        <w:t>Жау жағадан алғаңла,</w:t>
        <w:br/>
        <w:t>Ердің айтар мұңы бар.</w:t>
        <w:br/>
        <w:t>Айқасып жаумен қалайын,</w:t>
        <w:br/>
        <w:t>Ерлердің кегін алайын.</w:t>
        <w:br/>
        <w:t>Сілтемесем -- маған серт!</w:t>
        <w:br/>
        <w:t>Шапқаныма шыдамай,</w:t>
        <w:br/>
        <w:t>Балдақтан кетсең-- саған серт!</w:t>
        <w:br/>
        <w:t>Алты қырлы ак жебе,</w:t>
        <w:br/>
        <w:t>Шыққан жері ку төбе,</w:t>
        <w:br/>
        <w:t>Кесіп алған жерінде</w:t>
        <w:br/>
        <w:t>Қырық ай жаткан куарып,</w:t>
        <w:br/>
        <w:t>Қырық кара нар майына</w:t>
        <w:br/>
        <w:t>Алып едім суарып.</w:t>
        <w:br/>
        <w:t>Алты атқа алған адырна!,</w:t>
      </w:r>
    </w:p>
    <w:p>
      <w:r>
        <w:t>Он атқа алған бүхаржа,</w:t>
        <w:br/>
        <w:t>Қуысына ок салып,</w:t>
        <w:br/>
        <w:t>1</w:t>
        <w:br/>
        <w:t>Адырна-- садаққа байлайтын қайыс.</w:t>
        <w:br/>
        <w:t>“Бұхаржа -- Бұхар каласында жасал</w:t>
        <w:br/>
        <w:t>8</w:t>
        <w:br/>
        <w:t>ан сауыт.</w:t>
        <w:br/>
        <w:t>Біздерге тай тиген-ді,</w:t>
        <w:br/>
        <w:t>Тана тиіп әкеңе,</w:t>
        <w:br/>
        <w:t>Жүргізе алмай келеді.</w:t>
        <w:br/>
        <w:t>Ертең сәске болғанда,</w:t>
        <w:br/>
        <w:t>Әкең аман келеді».</w:t>
        <w:br/>
        <w:t>Сонда Қосай сөйлейді,</w:t>
        <w:br/>
        <w:t>Сөйлегенде не дейді:</w:t>
        <w:br/>
        <w:t>«Тобылғы менді Торы атты,</w:t>
        <w:br/>
        <w:t>Әкем алған әлменен,</w:t>
        <w:br/>
        <w:t>Жеті тоғыз малменен</w:t>
        <w:br/>
        <w:t>Болдыратын мал ма еді?</w:t>
        <w:br/>
        <w:t>Әкен қалды десейші</w:t>
        <w:br/>
        <w:t>Қара кошқыл қанменен!</w:t>
        <w:br/>
        <w:t>Алты қырлы ақ жебе,</w:t>
        <w:br/>
        <w:t>Шыққан жері ку төбе,</w:t>
        <w:br/>
        <w:t>Қиып алған жерінде</w:t>
        <w:br/>
        <w:t>Қырық ай жаткан куарып,</w:t>
        <w:br/>
        <w:t>Қырық кара нар майына</w:t>
        <w:br/>
        <w:t>Алып еді суарып,</w:t>
        <w:br/>
        <w:t>Сынатұғын мүлік пе еді,</w:t>
        <w:br/>
        <w:t>Сайғак болды десейші!</w:t>
        <w:br/>
        <w:t>Жұрт шабуылды салғанда,</w:t>
        <w:br/>
        <w:t>Азғана олжа алғанда,</w:t>
        <w:br/>
        <w:t>Сендерге тай тигенде,</w:t>
        <w:br/>
        <w:t>Тана тиіп әкеме,</w:t>
        <w:br/>
        <w:t>Кейін қалар ер ме еді?</w:t>
        <w:br/>
        <w:t>Тана сой да, әкеңе</w:t>
        <w:br/>
        <w:t>Ас бере бер десейші!»</w:t>
        <w:br/>
        <w:t>Келген адам сөйлейді,</w:t>
        <w:br/>
        <w:t>Сөйлегенде не дейді:</w:t>
        <w:br/>
        <w:t>«Сенің әкен, Ер Бөкше,</w:t>
        <w:br/>
        <w:t>Қырық мың жаудан қорка ма?</w:t>
        <w:br/>
        <w:t>Астындағы Керторы ат</w:t>
        <w:br/>
        <w:t>Аяндамай, жорта ма?</w:t>
        <w:br/>
        <w:t>Нағылғанын білмеймін,</w:t>
        <w:br/>
        <w:t>Қалында қалды ортада»,</w:t>
        <w:br/>
        <w:t>Сонда Қосай жылады,</w:t>
        <w:br/>
        <w:t>Төбедегі кос айдар</w:t>
        <w:br/>
        <w:t>Бірін коймай жұлады.</w:t>
        <w:br/>
        <w:t>Күн бесінге толғанша,</w:t>
      </w:r>
    </w:p>
    <w:p>
      <w:r>
        <w:t>Бүркеніп басың жылады.</w:t>
        <w:br/>
        <w:t>Күн бесінге толған соң,</w:t>
        <w:br/>
        <w:t>әмезгары» 133 ө</w:t>
        <w:br/>
        <w:t>Тоғыз ұлым, таяқ ұр</w:t>
        <w:br/>
        <w:t>Құлдың дүре көтіне.</w:t>
        <w:br/>
        <w:t>Тоғыз ұлы Тоғыз бакан алып шығады.</w:t>
        <w:br/>
        <w:t>Баканды көзі көрген сон,</w:t>
        <w:br/>
        <w:t>Құл тайрактап қашады.</w:t>
        <w:br/>
        <w:t>Бір төбеден өткесін,</w:t>
        <w:br/>
        <w:t>Қамшы есіне түседі,</w:t>
        <w:br/>
        <w:t>Талтайып тұра қалады,</w:t>
        <w:br/>
        <w:t>Алдыменен келгенін</w:t>
        <w:br/>
        <w:t>Тас төбеге салады,</w:t>
        <w:br/>
        <w:t>Ол жығылып калады.</w:t>
        <w:br/>
        <w:t>Онан соңғы келгенін</w:t>
        <w:br/>
        <w:t>Тас төбеге салады,</w:t>
        <w:br/>
        <w:t>Ода жығылып қалады.</w:t>
        <w:br/>
        <w:t>Тоғыз ұлын тоғыз жерде</w:t>
        <w:br/>
        <w:t>Ұрып жығып барады.</w:t>
        <w:br/>
        <w:t>Тоғыз ұлдың жатқанын</w:t>
        <w:br/>
        <w:t>Байдың көзі шалады,</w:t>
        <w:br/>
        <w:t>Үйіне қайта қашады.</w:t>
        <w:br/>
        <w:t>Бай құлады үйіне,</w:t>
        <w:br/>
        <w:t>Қашып келіп сабылып.</w:t>
        <w:br/>
        <w:t>Қуып келді Қоларқұл,</w:t>
        <w:br/>
        <w:t>Карап тұрсын нағылып,</w:t>
        <w:br/>
        <w:t>Кодар сонда сөйлейді:</w:t>
        <w:br/>
        <w:t>«Мен мойнымды бұрайын,</w:t>
        <w:br/>
        <w:t>Және сенен сұрайын,</w:t>
        <w:br/>
        <w:t>«Бердім» Де, жай тұрайын,</w:t>
        <w:br/>
        <w:t>«Бермеймін» деп үндеші,</w:t>
        <w:br/>
        <w:t>Сақалыңды жұлайын!»</w:t>
        <w:br/>
        <w:t>Тоғыз ұл бірдей кирап қалған соң, бай қызының ішігіне кіріп</w:t>
        <w:br/>
        <w:t>кеткен, сонда қыз әкесінің басын көтеріп сөйлейді:</w:t>
        <w:br/>
        <w:t>«Ителгінің баласын</w:t>
        <w:br/>
        <w:t>Ит алады демеңіз,</w:t>
        <w:br/>
        <w:t>Қаршығаның баласын</w:t>
        <w:br/>
        <w:t>Қарға алады демеңіз.</w:t>
        <w:br/>
        <w:t>Жеті атасы нар болса,</w:t>
        <w:br/>
        <w:t>Туғаннан құдай жар болса,</w:t>
        <w:br/>
        <w:t>Халық аузында бар болса,</w:t>
        <w:br/>
        <w:t>Жерде калар деменіз,</w:t>
        <w:br/>
        <w:t>Көбірек айтып шыныңыз,</w:t>
        <w:br/>
        <w:t>Құллан таяқ жеменіз».</w:t>
        <w:br/>
        <w:t>136 -&gt;</w:t>
      </w:r>
    </w:p>
    <w:p>
      <w:r>
        <w:t>Өз басымен шал кетті,</w:t>
        <w:br/>
        <w:t>Алты ағаның молаға</w:t>
        <w:br/>
        <w:t>Сайға атын байлалы.</w:t>
        <w:br/>
        <w:t>Бір қиялды ойлады.</w:t>
        <w:br/>
        <w:t>Қалмақ сансыз, бұл жалғыз</w:t>
        <w:br/>
        <w:t>Болса да, жаудан таймады.</w:t>
        <w:br/>
        <w:t>Әр атқанда салағы</w:t>
        <w:br/>
        <w:t>Жұз кісіден құлатты.</w:t>
        <w:br/>
        <w:t>Бұл сықылды қайратты,</w:t>
        <w:br/>
        <w:t>Таймады жаудың табаны,</w:t>
        <w:br/>
        <w:t>Топ-топ болып бір мыңнан</w:t>
        <w:br/>
        <w:t>Құлайды келіп аламы.</w:t>
        <w:br/>
        <w:t>Қолындағы садақтың</w:t>
        <w:br/>
        <w:t>Санаулы оғы таусылды.</w:t>
        <w:br/>
        <w:t>Атып тұрған мылтықтың</w:t>
        <w:br/>
        <w:t>Өлшеулі оғы таусылды.</w:t>
        <w:br/>
        <w:t>Өзіне келіп оқ тиді,</w:t>
        <w:br/>
        <w:t>Ер Бөкше сонда сөйлейді,</w:t>
        <w:br/>
        <w:t>Сөйлегенде не дейді?</w:t>
        <w:br/>
        <w:t>«Аз-ақ қалды кайратым,</w:t>
        <w:br/>
        <w:t>Сыйынғаным болатым,</w:t>
        <w:br/>
        <w:t>Үстіне мініп қармансам,</w:t>
        <w:br/>
        <w:t>Жайың калай, Торы атым?»</w:t>
        <w:br/>
        <w:t>Тұтап жаткан калмактың</w:t>
        <w:br/>
        <w:t>Ортасынан дәл тартты,</w:t>
        <w:br/>
        <w:t>Топ-топ бөлді, топ бөлді,</w:t>
        <w:br/>
        <w:t>Қалмақтын аты боқ болды,</w:t>
        <w:br/>
        <w:t>Ол қалмақтың алдында</w:t>
        <w:br/>
        <w:t>Пәрмені кетіп шалдың да,</w:t>
        <w:br/>
        <w:t>Шақкырым жер көп болды.</w:t>
        <w:br/>
        <w:t>Өзіне ок тиіпті,</w:t>
        <w:br/>
        <w:t>Сыздатты-ай келіп иыкты.</w:t>
        <w:br/>
        <w:t>Шаба алмалы Торы ат та,</w:t>
        <w:br/>
        <w:t>Таусылып оғы жорықта,</w:t>
        <w:br/>
        <w:t>Батыр сонда күйікті.</w:t>
        <w:br/>
        <w:t>Ат үстінде сөйлейлі,</w:t>
        <w:br/>
        <w:t>Сөйлегенде не дейді?</w:t>
        <w:br/>
        <w:t>«Қарайып кетті иегім,</w:t>
        <w:br/>
        <w:t>Үйден шықпады сүйегім,</w:t>
        <w:br/>
        <w:t>Омыртқамда он жара,</w:t>
        <w:br/>
        <w:t>Отыра алмай келемін.</w:t>
        <w:br/>
        <w:t>Қабырғамда қырық жара,</w:t>
        <w:br/>
        <w:t>Қақкыра алмай келемін.</w:t>
        <w:br/>
        <w:t>Жара қатты, жан тәтті,</w:t>
        <w:br/>
        <w:t>“-ь 130</w:t>
        <w:br/>
        <w:t>Қанды шелек қу жетім,</w:t>
        <w:br/>
        <w:t>Тіріде коспан денемді».</w:t>
      </w:r>
    </w:p>
    <w:p>
      <w:r>
        <w:t>Қосай сонда ақырды:</w:t>
        <w:br/>
        <w:t>«Токта, тоқта, жүз қатын,</w:t>
        <w:br/>
        <w:t>Қырқылған шығар қанатым,</w:t>
        <w:br/>
        <w:t>Мұқалған шығар болатым?</w:t>
        <w:br/>
        <w:t>Аузым толы қара кан,</w:t>
        <w:br/>
        <w:t>Білдіретің кай қатын?</w:t>
        <w:br/>
        <w:t>Біреуің маған қайрылмай,</w:t>
        <w:br/>
        <w:t>Бетінде бар ма ұятың?</w:t>
        <w:br/>
        <w:t>Аққа мойным бұрайын,</w:t>
        <w:br/>
        <w:t>Сендерді көзім көрген соң,</w:t>
        <w:br/>
        <w:t>Сұрамай нағып тұрайын?</w:t>
        <w:br/>
        <w:t>Біреуің маған келмесен,</w:t>
        <w:br/>
        <w:t>Еллігіңді ұрайын!</w:t>
        <w:br/>
        <w:t>Екеу емес, үш емес,</w:t>
        <w:br/>
        <w:t>Кіндіктен тудым жалғыз тақ,</w:t>
        <w:br/>
        <w:t>Мырзаларға келуім ақ; )</w:t>
        <w:br/>
        <w:t>Аруак маған жар болса,</w:t>
        <w:br/>
        <w:t>Ұялып жүрме, ей, бейбақ!»</w:t>
        <w:br/>
        <w:t>Жүз кісі соңда кеңесті, -.</w:t>
        <w:br/>
        <w:t>Кенескенде не десті:</w:t>
        <w:br/>
        <w:t>«Әкең өлді деп айт» дей,</w:t>
        <w:br/>
        <w:t>Бір адамды жіберді.</w:t>
        <w:br/>
        <w:t>Келген адам сөйледі,</w:t>
        <w:br/>
        <w:t>Сөйлегенде Не деді:</w:t>
        <w:br/>
        <w:t>«Әкең шығар сұрауын,</w:t>
        <w:br/>
        <w:t>Әкең ле аман, біз де аман,</w:t>
        <w:br/>
        <w:t>Сау келеді қонағың.”</w:t>
        <w:br/>
        <w:t>Тобылғы менді Тор атты</w:t>
        <w:br/>
        <w:t>Әкең алған әлменен.</w:t>
        <w:br/>
        <w:t>Жеті тоғыз малменен,</w:t>
        <w:br/>
        <w:t>Ал боллыртып келеді,</w:t>
        <w:br/>
        <w:t>Өкпе-бауыр, жалменен.</w:t>
        <w:br/>
        <w:t>Алты қырлы ақ жебе</w:t>
        <w:br/>
        <w:t>Сынып еді белінен,</w:t>
        <w:br/>
        <w:t>Бадана көзді ақ сауыт</w:t>
        <w:br/>
        <w:t>Сегіліп еді жөнінен,</w:t>
        <w:br/>
        <w:t>Ссптете кейін келеді.</w:t>
        <w:br/>
        <w:t>Ертен сәске болғанда,</w:t>
        <w:br/>
        <w:t>Әкең аман келеді.</w:t>
        <w:br/>
        <w:t>Жұрт шабуылды салғанда,</w:t>
        <w:br/>
        <w:t>Азғантай олжа алғанда,</w:t>
        <w:br/>
        <w:t>Мынау ел сенін қайынын,</w:t>
        <w:br/>
        <w:t>Осы ауылда бар қатының,</w:t>
        <w:br/>
        <w:t>Қойып кеткен жерімнен</w:t>
        <w:br/>
        <w:t>Қашып кетпе, батырым!»</w:t>
        <w:br/>
        <w:t>Қосайлы құдықтың басына тастап, өзі анадай жерге барып жа-</w:t>
        <w:br/>
        <w:t>талы. Байлын екі келіні құлыққа суға келеді. суреті аспанды шалып</w:t>
        <w:br/>
        <w:t>отырған Қосайды көрелі. Балаға зейіні ауып кетіп, сөйлеп тұр:</w:t>
        <w:br/>
        <w:t>«Біздің ноғай боқ жейді,</w:t>
        <w:br/>
        <w:t>Біздің елдің ішінде</w:t>
      </w:r>
    </w:p>
    <w:p>
      <w:r>
        <w:t>Сеңлей сурет жоқ дейді.</w:t>
        <w:br/>
        <w:t>Ак жеткізсін кеміңді,</w:t>
        <w:br/>
        <w:t>Жөніңді айтып жата бер,</w:t>
        <w:br/>
        <w:t>Таппай қалма теңінді».</w:t>
        <w:br/>
        <w:t>Сонда Қосай сөйлейді:</w:t>
        <w:br/>
        <w:t>«А, замандас; замандас,</w:t>
        <w:br/>
        <w:t>Бір сөзім бар, зейнін-аш!</w:t>
        <w:br/>
        <w:t>Не болғанын білмеймін;</w:t>
        <w:br/>
        <w:t>Арқалап келді Қодар Нас».</w:t>
        <w:br/>
        <w:t>Қодар келді дегенін :</w:t>
        <w:br/>
        <w:t>Қатынлар сонда есітті,</w:t>
        <w:br/>
        <w:t>Қосай екен десіпті:</w:t>
        <w:br/>
        <w:t>«Қасаймысың сен?-- деді,-</w:t>
        <w:br/>
        <w:t>Сендей ерлі кемсінген</w:t>
        <w:br/>
        <w:t>Бикеште акыл кем,- деді.-</w:t>
        <w:br/>
        <w:t>Көрсетейін Көзіне,</w:t>
        <w:br/>
        <w:t>Тоба кылсын өзіне!»</w:t>
        <w:br/>
        <w:t>Екі қатын сол жерде</w:t>
        <w:br/>
        <w:t>Үйіне қайтып барады.</w:t>
        <w:br/>
        <w:t>Ер Қосайдың келгенін</w:t>
        <w:br/>
        <w:t>Алаукешке айтады:</w:t>
        <w:br/>
        <w:t>«Тасқұлықтың басында,</w:t>
        <w:br/>
        <w:t>Отыр екен қасында.</w:t>
        <w:br/>
        <w:t>Ер Қосай сегіз жасында,</w:t>
        <w:br/>
        <w:t>Қалмаржан бөркі басында.</w:t>
        <w:br/>
        <w:t>Көремісін, шырағым,</w:t>
        <w:br/>
        <w:t>Ер Қосайдың шырайын?</w:t>
        <w:br/>
        <w:t>Сендей мұнды бейбаққа</w:t>
        <w:br/>
        <w:t>Қасар ма екен құдайым?!»</w:t>
        <w:br/>
        <w:t>Қосай келді деген соң,</w:t>
        <w:br/>
        <w:t>Жамылған тоны сары алтын,</w:t>
        <w:br/>
        <w:t>Кекілі койған кара алтын,</w:t>
        <w:br/>
        <w:t>Осылан калған күніне</w:t>
        <w:br/>
        <w:t>Мен дұрыстық етейін,</w:t>
        <w:br/>
        <w:t>Қосайды ептеп алдырсан,</w:t>
        <w:br/>
        <w:t>Жеңеше. құлдық етейін!»</w:t>
        <w:br/>
        <w:t>Сонда қатын жүреді,</w:t>
        <w:br/>
        <w:t>Қоларға қарап ұялмай,</w:t>
        <w:br/>
        <w:t>Қыздың сөзін кия алмай.</w:t>
        <w:br/>
        <w:t>Қатынлы ұстап алалы,</w:t>
        <w:br/>
        <w:t>Қодардың түсіп қолына,</w:t>
        <w:br/>
        <w:t>Жолықты қатын пәлеге.</w:t>
        <w:br/>
        <w:t>«Әкел,-- деп,- Қосай баланы»,</w:t>
        <w:br/>
        <w:t>«Әкелем,- деп,- күйеуді»,</w:t>
        <w:br/>
        <w:t>Кодекең салды жаланы.</w:t>
        <w:br/>
        <w:t>«Біреу келіп қалар»,- деп,</w:t>
        <w:br/>
        <w:t>Жан-жағына қарады,</w:t>
        <w:br/>
        <w:t>«Шапшаңырақ жүгір»,- деп,</w:t>
      </w:r>
    </w:p>
    <w:p>
      <w:r>
        <w:t>Қатынға кетіп барады.</w:t>
        <w:br/>
        <w:t>Қодардын Түсіп колына,</w:t>
        <w:br/>
        <w:t>Пәлеге қатын қалады.</w:t>
        <w:br/>
        <w:t>Кара басы дал болды,</w:t>
        <w:br/>
        <w:t>Көремін леп Қосайды,</w:t>
        <w:br/>
        <w:t>Бұне деген заң болды?</w:t>
        <w:br/>
        <w:t>Сосын катынға Қодар айтты: «Мен анау жерге карақшы қыла-</w:t>
        <w:br/>
        <w:t>мын, сол жерге Қасайды алын келемін»,- деді, қатынды сүйтіп ал-</w:t>
        <w:br/>
        <w:t>Дап кетті. Еңді әскермен жатқан Қосайдын шатырына келді.</w:t>
        <w:br/>
        <w:t>Сонла Қосай сөйлейді,</w:t>
        <w:br/>
        <w:t>Сөйлегенде не дейді:</w:t>
        <w:br/>
        <w:t>«Мұнда келген кай мұндар?</w:t>
        <w:br/>
        <w:t>Қасыма келме, шерменде!»</w:t>
        <w:br/>
        <w:t>Сонда Қодар сасады,</w:t>
        <w:br/>
        <w:t>Оң етегін басады,</w:t>
        <w:br/>
        <w:t>Шатырдан шыға кашады.</w:t>
        <w:br/>
        <w:t>Сасқанынын белгісі -</w:t>
        <w:br/>
        <w:t>Төрт-бес қырдан асады.</w:t>
        <w:br/>
        <w:t>Айыбын сезген Қодекен</w:t>
        <w:br/>
        <w:t>Шанды шаңға косады,</w:t>
        <w:br/>
        <w:t>Бұрқыраған далада</w:t>
        <w:br/>
        <w:t>Айдаһарға ұсады.</w:t>
        <w:br/>
        <w:t>Енді Қодар кашып барып, маған осы да болар деп, бір сор жер-</w:t>
        <w:br/>
        <w:t>де аунап жатып калды.</w:t>
        <w:br/>
        <w:t>Ала алмасам -- маған серт!</w:t>
        <w:br/>
        <w:t>Атқаныма шыдамай,</w:t>
        <w:br/>
        <w:t>Кірістен кетсең -- саған серт!</w:t>
        <w:br/>
        <w:t>Үстімдегі ақ сауыт,</w:t>
        <w:br/>
        <w:t>Ак кіреуке бек сауыт,</w:t>
        <w:br/>
        <w:t>Қылыштың қайқы жүзіне,</w:t>
        <w:br/>
        <w:t>Зеңбіректің оғына,</w:t>
        <w:br/>
        <w:t>Қайда калың шоғына,</w:t>
        <w:br/>
        <w:t>Кәпірдің қалың тобына</w:t>
        <w:br/>
        <w:t>Сүңгімесем -- маған серт,</w:t>
        <w:br/>
        <w:t>Оқ дарытсаң - саған серт!»</w:t>
        <w:br/>
        <w:t>Осылай деп Ер Бөкше,</w:t>
        <w:br/>
        <w:t>Айқайлап жауға тиеді.</w:t>
        <w:br/>
        <w:t>Оң келгенін оң атты,</w:t>
        <w:br/>
        <w:t>бол келгенін сол атты,</w:t>
        <w:br/>
        <w:t>Қылыш тисе, қан ақты,</w:t>
        <w:br/>
        <w:t>Гуілдеген көп калмақ</w:t>
        <w:br/>
        <w:t>Алды-алдына лақты.</w:t>
        <w:br/>
        <w:t>Кашкан адам бұғады,</w:t>
        <w:br/>
        <w:t>Бұлын деген екі су,</w:t>
        <w:br/>
        <w:t>Бірінен куып шығады.</w:t>
        <w:br/>
        <w:t>Жаудың алды тоқталы,</w:t>
        <w:br/>
        <w:t>Бір төбеге топталды,</w:t>
        <w:br/>
        <w:t>Мылтығын тегіс оқтады.</w:t>
        <w:br/>
        <w:t>Жалғыз шалды көрген соң,</w:t>
        <w:br/>
        <w:t>Самаладай қаптады.</w:t>
        <w:br/>
        <w:t>Енсейіп барған бабайдың</w:t>
        <w:br/>
        <w:t>Аллаға ісі жақпады.</w:t>
      </w:r>
    </w:p>
    <w:p>
      <w:r>
        <w:t>Сонда батыр артына қараса, бес мың кол жаудың тоқтауы-ақ</w:t>
        <w:br/>
        <w:t>мұң екен,тым-тырақай қашып барады. Мұны көрген Бөкше ызала-</w:t>
        <w:br/>
        <w:t>нып, жауына дүрсе кояды:</w:t>
        <w:br/>
        <w:t>Колына найза салдырмай,</w:t>
        <w:br/>
        <w:t>Біреуін жауға калдырмай,</w:t>
        <w:br/>
        <w:t>Түске шейін корғалы.</w:t>
        <w:br/>
        <w:t>Күн сәскеге келгенде,</w:t>
        <w:br/>
        <w:t>Шаба алмады Торыша ат,</w:t>
        <w:br/>
        <w:t>Дулыға сауыт ауырлап.</w:t>
        <w:br/>
        <w:t>Ояғынан жау өтті,</w:t>
        <w:br/>
        <w:t>Бұяғынан жау өтті.</w:t>
        <w:br/>
        <w:t>Көз алдында нағайлы</w:t>
        <w:br/>
        <w:t>Балықтай түйреп ауыртты.</w:t>
        <w:br/>
        <w:t>Аты жаман майрылды,</w:t>
        <w:br/>
        <w:t>Бес мын қолдан айрылды.</w:t>
        <w:br/>
        <w:t>9- 868</w:t>
        <w:br/>
        <w:t>Баланын иісін алады,</w:t>
        <w:br/>
        <w:t>Жолдан шығып кетеді,</w:t>
        <w:br/>
        <w:t>Бұлақ иесіз қалалы,</w:t>
        <w:br/>
        <w:t>Жаманлатқыр, калай деп,</w:t>
        <w:br/>
        <w:t>Қодар жалт-жалт қарады.</w:t>
        <w:br/>
        <w:t>Алты ат кетіп калған сон,</w:t>
        <w:br/>
        <w:t>Бір сарғыш ат келеді,</w:t>
        <w:br/>
        <w:t>Жауған күндей сіркіреп,</w:t>
        <w:br/>
        <w:t>Жарылған жерлей күркіреп,</w:t>
        <w:br/>
        <w:t>Бір ернімен жер Тіреп,</w:t>
        <w:br/>
        <w:t>Бір ернімен көк тіреп,</w:t>
        <w:br/>
        <w:t>Үркер, қорқар мал емес,</w:t>
        <w:br/>
        <w:t>Бұлаққа басын салады.</w:t>
        <w:br/>
        <w:t>Жазды күнгі бұлаққа</w:t>
        <w:br/>
        <w:t>Көзіне дейін малады.</w:t>
        <w:br/>
        <w:t>Көзі суда жатқанда,</w:t>
        <w:br/>
        <w:t>Аркан салып мойнына,</w:t>
        <w:br/>
        <w:t>Бала күрмеп алады.</w:t>
        <w:br/>
        <w:t>Сары ат шошып кетеді,</w:t>
        <w:br/>
        <w:t>Аспанға көзін Тітеді;</w:t>
        <w:br/>
        <w:t>Төрт аяғын бүгеді,</w:t>
        <w:br/>
        <w:t>Ат-аспанға қарғиды,</w:t>
        <w:br/>
        <w:t>Аспанға шыққан Сары атты</w:t>
        <w:br/>
        <w:t>Қосай жұлқып жерге алалы.</w:t>
        <w:br/>
        <w:t>Абдыратты баланы,</w:t>
        <w:br/>
        <w:t>«Қодар мұндар қайда?»- деп,</w:t>
        <w:br/>
        <w:t>Төңірекке карады. :</w:t>
        <w:br/>
        <w:t>Төңірекке қараса,</w:t>
        <w:br/>
        <w:t>Киімін тастап тайрақтап,</w:t>
        <w:br/>
        <w:t>Төте жолмен ойнақтап,</w:t>
        <w:br/>
        <w:t>Келеді Қолар алақтап,</w:t>
        <w:br/>
        <w:t>Құл келлі де қағысты,</w:t>
      </w:r>
    </w:p>
    <w:p>
      <w:r>
        <w:t>Қыл құйрыққа жабысты.</w:t>
        <w:br/>
        <w:t>Батыр болған ер жігіт,</w:t>
        <w:br/>
        <w:t>Қарағай найза таянды,</w:t>
        <w:br/>
        <w:t>Таң намазға оянды,</w:t>
        <w:br/>
        <w:t>КҚолекеннің екі кол</w:t>
        <w:br/>
        <w:t>Қыл құйрыққа таянды.</w:t>
        <w:br/>
        <w:t>«Қоя бер. Косай, коя бер,</w:t>
        <w:br/>
        <w:t>Менен кетер қайда?»-- деп,</w:t>
        <w:br/>
        <w:t>Бүгерлеп жата қалады.</w:t>
        <w:br/>
        <w:t>Сонда Қолдар сөйлейді:</w:t>
        <w:br/>
        <w:t>«Айбай, Сары ат, ай, Сары ат,</w:t>
        <w:br/>
        <w:t>Мен леп үркіп жүрмісін?</w:t>
        <w:br/>
        <w:t>Қосайдың түстің колына,</w:t>
        <w:br/>
        <w:t>3</w:t>
        <w:br/>
        <w:t>%</w:t>
        <w:br/>
        <w:t>Қалмаржан бөркі басында,</w:t>
        <w:br/>
        <w:t>Екі жеңге қасында,</w:t>
        <w:br/>
        <w:t>Қыз бұлғандап жөнелді.</w:t>
        <w:br/>
        <w:t>Тасқұлықта отырған</w:t>
        <w:br/>
        <w:t>Ер Қосайға келеді,</w:t>
        <w:br/>
        <w:t>Екі қатын кайталы,</w:t>
        <w:br/>
        <w:t>Түн ортасы болғанша,</w:t>
        <w:br/>
        <w:t>Қосайлан келер жауап жок.</w:t>
        <w:br/>
        <w:t>Алаукеш сонда сөйлейді:</w:t>
        <w:br/>
        <w:t>«Қосай, саған не болды?</w:t>
        <w:br/>
        <w:t>Етігім шешіп ал демей,</w:t>
        <w:br/>
        <w:t>Белбеуім шешіп ал демей,</w:t>
        <w:br/>
        <w:t>Төсегім қағып сал демей,</w:t>
        <w:br/>
        <w:t>Не болды саған-үндемей?»</w:t>
        <w:br/>
        <w:t>Сонда Қосай сөйлейді:</w:t>
        <w:br/>
        <w:t>«А, замандас, замандас,</w:t>
        <w:br/>
        <w:t>Бір сөзім бар, зейнінді аш!</w:t>
        <w:br/>
        <w:t>Атамды құртқан қызылбас,</w:t>
        <w:br/>
        <w:t>Не болғанын білмеймін;</w:t>
        <w:br/>
        <w:t>Аркалап келді Қодар нас.</w:t>
        <w:br/>
        <w:t>Әкем түзде кебінсіз;</w:t>
        <w:br/>
        <w:t>Жеті атам калды көмусіз,</w:t>
        <w:br/>
        <w:t>Жата алмаймын мен ку бас,</w:t>
        <w:br/>
        <w:t>Сеніменен жанассам,</w:t>
        <w:br/>
        <w:t>Аруақ болмас қабарлас.</w:t>
        <w:br/>
        <w:t>Әке-шешем зар қылып,</w:t>
        <w:br/>
        <w:t>Тілеп алған құдайдан,</w:t>
        <w:br/>
        <w:t>Әкем түзде көмусіз,</w:t>
        <w:br/>
        <w:t>Үмітім жок шырайдан,</w:t>
        <w:br/>
        <w:t>Қаршығадай тарайын,</w:t>
      </w:r>
    </w:p>
    <w:p>
      <w:r>
        <w:t>Он сегіз мың әлемнің,</w:t>
        <w:br/>
        <w:t>Бір жасаған құдайға</w:t>
        <w:br/>
        <w:t>Не бетіммен барайын?»</w:t>
        <w:br/>
        <w:t>Түніменен жатады,</w:t>
        <w:br/>
        <w:t>Ертенгісін Алаукеш</w:t>
        <w:br/>
        <w:t>Сонда үйіне қайтады.</w:t>
        <w:br/>
        <w:t>Алаукеш кайтып кеткен соң,</w:t>
        <w:br/>
        <w:t>Қолдар келлі касына,</w:t>
        <w:br/>
        <w:t>Келіп Қодар сөйледі:</w:t>
        <w:br/>
        <w:t>«Жарастын ба, шырағым,</w:t>
        <w:br/>
        <w:t>Келінжанның кеулімен?</w:t>
        <w:br/>
        <w:t>Аркалап алып шүйілсем,</w:t>
        <w:br/>
        <w:t>Аттан жүйрік желуім.</w:t>
        <w:br/>
        <w:t>Жара аузына қан қатты,</w:t>
        <w:br/>
        <w:t>Шаба алмады Торы атым,</w:t>
        <w:br/>
        <w:t>Алты ағамның барында</w:t>
        <w:br/>
        <w:t>Биік біткен төбе едім.</w:t>
        <w:br/>
        <w:t>Қанды ауызды жебе едім.</w:t>
        <w:br/>
        <w:t>Осыдан тірі ел көрсем,</w:t>
        <w:br/>
        <w:t>Ақксарыбайдың Алауксш,</w:t>
        <w:br/>
        <w:t>Жалғыз балам Қосайға</w:t>
        <w:br/>
        <w:t>Айттырармын деп едім!..»</w:t>
        <w:br/>
        <w:t>Шал дүниеден өтелі,</w:t>
        <w:br/>
        <w:t>Астындағы Торы аты</w:t>
        <w:br/>
        <w:t>Бақұлдасып кетеді.</w:t>
        <w:br/>
        <w:t>Әлкисса, сонда Қосай әкесінен алты жасында калып еді. Әкесі</w:t>
        <w:br/>
        <w:t>кеткелі екі жыл болған екен. Қосай сегіз жасқа келді. Қырық бала-</w:t>
        <w:br/>
        <w:t>мен әкесінің жолында асык ойнап еді. Ер Бөкшепің бес мын қолы-</w:t>
        <w:br/>
        <w:t>нан жүз кісі кайтып келе жатыр екен, Қосай бала сол аламдардан</w:t>
        <w:br/>
        <w:t>әкесін сұрайын деп, алдынан шықты. Сонда жүз адам: «Мына</w:t>
        <w:br/>
        <w:t>жетім бізге бір пәле кылайын леп келе жатыр»,- деп, Қосайға қай-</w:t>
        <w:br/>
        <w:t>рылмалы. Сонда Қасайлың касындагы ойнап жатқан кырық балага</w:t>
        <w:br/>
        <w:t>айтканы:</w:t>
        <w:br/>
        <w:t>«А, қырық бала, бер қара,</w:t>
        <w:br/>
        <w:t>Ойнаған жерің кең дала,</w:t>
        <w:br/>
        <w:t>Келе жатыр жүз адам,</w:t>
        <w:br/>
        <w:t>Әлпеттері тым жаман.</w:t>
        <w:br/>
        <w:t>Азығы жоқ, тоны жоқ,</w:t>
        <w:br/>
        <w:t>Кеуілінің қошы жок,</w:t>
        <w:br/>
        <w:t>Есен болса игі еді</w:t>
        <w:br/>
        <w:t>Былтырғы кеткен қарт бабам?</w:t>
        <w:br/>
        <w:t>Мойынымды бұрайын,</w:t>
        <w:br/>
        <w:t>Мен әкемді сұрайын,</w:t>
        <w:br/>
        <w:t>Түнеугіде түс көріп,</w:t>
        <w:br/>
        <w:t>Жүр елім шегіп уайым.</w:t>
        <w:br/>
        <w:t>Осы бүгін басымды</w:t>
        <w:br/>
        <w:t>Қандай күйге салады</w:t>
        <w:br/>
        <w:t>Бір жараткан Құдайым?»</w:t>
        <w:br/>
        <w:t>Сұрайын деп әкесін,</w:t>
      </w:r>
    </w:p>
    <w:p>
      <w:r>
        <w:t>Жұз адамға келеді.</w:t>
        <w:br/>
        <w:t>Жүз адам сонда сөйледі,</w:t>
        <w:br/>
        <w:t>Сөйлегенде бүй деді:</w:t>
        <w:br/>
        <w:t>«Әкесіне ерген өледі,</w:t>
        <w:br/>
        <w:t>Және пәле қылуға</w:t>
        <w:br/>
        <w:t>Қу бас жетіп келеді.</w:t>
        <w:br/>
        <w:t>бес мың қол жиналып келді. Сонда Қолардын ойына ат түсті, анау</w:t>
        <w:br/>
        <w:t>күнгі тұлпардың біреуін мінбегенім ката болған екен леп қала бол-</w:t>
        <w:br/>
        <w:t>ды. Сонда ойланып отырса, Ақсарыбайдың аулында бір Сазан-</w:t>
        <w:br/>
        <w:t>шұбар деген айғыр бар еді, Қодар соны сұраймын деп, қамшысын</w:t>
        <w:br/>
        <w:t>колына алып, жүгенін беліне қыстырып келе жатыр. берсе, алайып.</w:t>
        <w:br/>
        <w:t>бермесе, аулына дырду салайын деп, Ақсарыбайға сөйлеп тұр:</w:t>
        <w:br/>
        <w:t>«Ақсарыбай, қайдасын,</w:t>
        <w:br/>
        <w:t>Түнеукүнгі көп малдың</w:t>
        <w:br/>
        <w:t>Қолдар тапты айласын.</w:t>
        <w:br/>
        <w:t>Біз аттандық калмаққа,</w:t>
        <w:br/>
        <w:t>Алатүғын малыңды</w:t>
        <w:br/>
        <w:t>Сояқтан жүріп аласын,</w:t>
        <w:br/>
        <w:t>Сен жүруге ерінсен,</w:t>
        <w:br/>
        <w:t>Тілектес болып каласын.</w:t>
        <w:br/>
        <w:t>Сазаншұбар айғырды</w:t>
        <w:br/>
        <w:t>Мен мінуге бересің!»</w:t>
        <w:br/>
        <w:t>Сонда Ақсарыбай сөйлейді:</w:t>
        <w:br/>
        <w:t>«Қосай да жас, қыз да жас,</w:t>
        <w:br/>
        <w:t>Мал алмаймын баспа-бас,</w:t>
        <w:br/>
        <w:t>Айғырды мін де аулак каш,</w:t>
        <w:br/>
        <w:t>Тиышымды алдың, Қодар нас!»</w:t>
        <w:br/>
        <w:t>Сонда бай айғырды әкеліп берді, Қолар айғырды жетектеп ау-</w:t>
        <w:br/>
        <w:t>лына қайтты. Алаукеш Қосайдың кететұғынын біліп, женгесіне ке-</w:t>
        <w:br/>
        <w:t>делі: «Қодарға айт, Қосай мында келіп кетсін, амандасып қалайық.</w:t>
        <w:br/>
        <w:t>Ол Қанды жол деген бір жаман жол еді, Қосай жауда өліп қалса,</w:t>
        <w:br/>
        <w:t>мен бұл жакта өліп қалсам, амандаса алмай қалармыз»,- деді. Саон-</w:t>
        <w:br/>
        <w:t>сын женгесі Қодарға айтты: «Қосай мында келіп кетсін»--лелі. Қо-</w:t>
        <w:br/>
        <w:t>дар айтты: «Ақымды бермесен, айтпаймын»,-- деді. Сонда жеңгесі</w:t>
        <w:br/>
        <w:t>қызға келіп сөйлеп түр:</w:t>
        <w:br/>
        <w:t>«А, бикешжан, бикешжан,</w:t>
        <w:br/>
        <w:t>Әкелмейтін секілді</w:t>
        <w:br/>
        <w:t>Қодар деген көрімің</w:t>
        <w:br/>
        <w:t>Қосай сынды жетімді».</w:t>
        <w:br/>
        <w:t>Сонда бикеш сөйледі:</w:t>
        <w:br/>
        <w:t>«Ау, жеңеше, жеңеше,</w:t>
        <w:br/>
        <w:t>Итке берсен, кетейін,</w:t>
        <w:br/>
        <w:t>Дүниеден кем болсаң,</w:t>
        <w:br/>
        <w:t>Мақсатыма жетейін,</w:t>
        <w:br/>
        <w:t>-алылфае- 13 -</w:t>
      </w:r>
    </w:p>
    <w:p>
      <w:r>
        <w:t>Бағанағы қарақшыға қатын күнде келеді, Қосайды әкелетін</w:t>
        <w:br/>
        <w:t>Қодар жоқ, Қодардың алдағанын келіп айтты. Бұл хабарды естіп,</w:t>
        <w:br/>
        <w:t>қыз орнынан тұрады.</w:t>
        <w:br/>
        <w:t>Қыз орнынан тұрады,</w:t>
        <w:br/>
        <w:t>Қынай белін буады,</w:t>
        <w:br/>
        <w:t>Сымдай жеңін сұғады,</w:t>
        <w:br/>
        <w:t>Жеңгесіне көрсетпей,</w:t>
        <w:br/>
        <w:t>Теріс қарап жылады.</w:t>
        <w:br/>
        <w:t>Қыздың іші күйеді,</w:t>
        <w:br/>
        <w:t>Желке шашын түйеді,</w:t>
        <w:br/>
        <w:t>Алып келді түйені,</w:t>
        <w:br/>
        <w:t>Алымын салып мінеді,</w:t>
        <w:br/>
        <w:t>Жиналып жаткан көп колға</w:t>
        <w:br/>
        <w:t>Қыз туралап келеді.</w:t>
        <w:br/>
        <w:t>Түнде келіп Көп колға,</w:t>
        <w:br/>
        <w:t>Аруақ болып сөйледі:</w:t>
        <w:br/>
        <w:t>«А,бес-мың- кол, бес.мың кол,</w:t>
        <w:br/>
        <w:t>Кім өлмеген жаман жол,</w:t>
        <w:br/>
        <w:t>Жеті атасын өлтіріп,</w:t>
        <w:br/>
        <w:t>Жолы катқан Ер Қосай,</w:t>
        <w:br/>
        <w:t>Ұстайын деп барғанда,</w:t>
        <w:br/>
        <w:t>Қолы катқан Ер Қосай,</w:t>
        <w:br/>
        <w:t>Сапар шегіп жол жүрсе,</w:t>
        <w:br/>
        <w:t>Коны каткан Ер Қосай,</w:t>
        <w:br/>
        <w:t>Қанды шелек жетімге</w:t>
        <w:br/>
        <w:t>Еремісің аңдамай?</w:t>
        <w:br/>
        <w:t>Өзі өліп тұрмайды,</w:t>
        <w:br/>
        <w:t>Сендерді құртар сор мандай».</w:t>
        <w:br/>
        <w:t>Қыздың айтқан бұл сөзін</w:t>
        <w:br/>
        <w:t>Ат күзеткен есітті.</w:t>
        <w:br/>
        <w:t>«Ау, ай караңғыда кім жүрсін?</w:t>
        <w:br/>
        <w:t>Піріміз шығар?»- десіпті.</w:t>
        <w:br/>
        <w:t>Топ-топ болды,</w:t>
        <w:br/>
        <w:t>топ болы,</w:t>
        <w:br/>
        <w:t>Түн ішінде бес мың кол</w:t>
        <w:br/>
        <w:t>Қосайды тастап, жоқ болды.</w:t>
        <w:br/>
        <w:t>Әлкисса, сонда бес мын кол кетіп калған сон, Қодар келіп Қо-</w:t>
        <w:br/>
        <w:t>сайға сөйлеп түр:</w:t>
        <w:br/>
        <w:t>«А, Косайжан, Қосайжан,</w:t>
        <w:br/>
        <w:t>Кесір қылдым ниетіне,</w:t>
        <w:br/>
        <w:t>Күйе жақ, Қосай, бетіме,</w:t>
        <w:br/>
        <w:t>10- 86%</w:t>
        <w:br/>
        <w:t>Келтірмес сенің байынды.</w:t>
        <w:br/>
        <w:t>Келтірмесен байыңды.</w:t>
        <w:br/>
        <w:t>Бүйтіп алма жайымды.</w:t>
        <w:br/>
        <w:t>Күпде етегің толады</w:t>
        <w:br/>
        <w:t>Көзіңнен аккан жасына.</w:t>
      </w:r>
    </w:p>
    <w:p>
      <w:r>
        <w:t>Ойбайласан. отка түс,</w:t>
        <w:br/>
        <w:t>Келмейді байың касына.</w:t>
        <w:br/>
        <w:t>Әжем, әжем деп келсем,</w:t>
        <w:br/>
        <w:t>Әжелігін осы ма?</w:t>
        <w:br/>
        <w:t>Бұл ойбайды коймасан,</w:t>
        <w:br/>
        <w:t>Мен де жауға кетемін.</w:t>
        <w:br/>
        <w:t>Отырмаймын касында!»</w:t>
        <w:br/>
        <w:t>Әлқисса, санда кемпір жылағанын қойлы, Қосайға айтты:</w:t>
        <w:br/>
        <w:t>«Сенің атан жеті қабланнын бірі елі. Көп малдардын ішінде кесірлі</w:t>
        <w:br/>
        <w:t>малдар бар еді. Қарын жазып біреуге бере алмады, я өзіне жұмсап</w:t>
        <w:br/>
        <w:t>рахатын көре алмады. Саған билікті бергенім»,-- деді...</w:t>
        <w:br/>
        <w:t>Қосай Қолдарды шакырып алып, Ақсарыбайдың қызы Алау-</w:t>
        <w:br/>
        <w:t>кешті айттырып кел деп жібереді. Сондағы құда түсе барған Қодар-</w:t>
        <w:br/>
        <w:t>ДЫҢ сөзі;</w:t>
        <w:br/>
        <w:t>«Ай, Сарыбай, Сарыбай,</w:t>
        <w:br/>
        <w:t>Елітпекке келгенмін,</w:t>
        <w:br/>
        <w:t>Ер мен байдың баласын</w:t>
        <w:br/>
        <w:t>Телітпекке келгенмін.</w:t>
        <w:br/>
        <w:t>Ойыма алған сөзімді</w:t>
        <w:br/>
        <w:t>Білдірмекке келгенмін,</w:t>
        <w:br/>
        <w:t>Екі асылдың баласын</w:t>
        <w:br/>
        <w:t>Күлдірмекке келгенмін.</w:t>
        <w:br/>
        <w:t>Азды-көпті дәулетін.</w:t>
        <w:br/>
        <w:t>Бүллірмекке келгенмін.</w:t>
        <w:br/>
        <w:t>Піскен түйнек сенде бар,</w:t>
        <w:br/>
        <w:t>Алтын кездік менде бар,</w:t>
        <w:br/>
        <w:t>Әуестікке колға алып,</w:t>
        <w:br/>
        <w:t>Жардырмаққа келгенмін.</w:t>
        <w:br/>
        <w:t>Оң қолынды алтынға</w:t>
        <w:br/>
        <w:t>Малдырмаққа келгенмін.</w:t>
        <w:br/>
        <w:t>Алаукешті.Қосайға</w:t>
        <w:br/>
        <w:t>Алдырмаққа келгенмін».</w:t>
        <w:br/>
        <w:t>Сонда Аксарыбай кейілі:</w:t>
        <w:br/>
        <w:t>-- Қарашы құлдын ниетіне,</w:t>
        <w:br/>
        <w:t>Байлар қызын бере ме</w:t>
        <w:br/>
        <w:t>Бір қарасыз жетімге?</w:t>
        <w:br/>
        <w:t>оиткст 135 -ебіспеое-</w:t>
        <w:br/>
        <w:t>і 1</w:t>
        <w:br/>
        <w:t>Енсейіп келген келіннің</w:t>
        <w:br/>
        <w:t>Нешеу болды біреуің?»</w:t>
        <w:br/>
        <w:t>Сонда Қосай акырды,</w:t>
        <w:br/>
        <w:t>Қу телпегін жапырды:</w:t>
        <w:br/>
        <w:t>«Не деп жүрсің, ку Қодар?</w:t>
        <w:br/>
        <w:t>Мен мінгендей бір ат тап,</w:t>
        <w:br/>
        <w:t>Бәйгені алған Қара аттай».</w:t>
        <w:br/>
        <w:t>Сонда Қолар сөйледі:</w:t>
        <w:br/>
        <w:t>«Сарқырап ахқан бұлағым,</w:t>
        <w:br/>
        <w:t>Ат мінемін дегенге,</w:t>
      </w:r>
    </w:p>
    <w:p>
      <w:r>
        <w:t>Ербиіп еді құлағым,</w:t>
        <w:br/>
        <w:t>Ат табылмас деп пе едін?</w:t>
        <w:br/>
        <w:t>Аркалап жүрген қонағын</w:t>
        <w:br/>
        <w:t>Жеті атаңның жеті аты,</w:t>
        <w:br/>
        <w:t>Жау қолынан айналмай,</w:t>
        <w:br/>
        <w:t>Кіріптар болыл байланбай;</w:t>
        <w:br/>
        <w:t>Тасбұлақтың басында</w:t>
        <w:br/>
        <w:t>Мекен қылып жүр еді.</w:t>
        <w:br/>
        <w:t>Кісі атына асылма,</w:t>
        <w:br/>
        <w:t>Кісі атына асылсан,</w:t>
        <w:br/>
        <w:t>Дұшпан шығар басында!»</w:t>
        <w:br/>
        <w:t>Ерін салды қойнына,</w:t>
        <w:br/>
        <w:t>Қосайды салды мойнына,</w:t>
        <w:br/>
        <w:t>Азығына нан алды,</w:t>
        <w:br/>
        <w:t>Шырағым шөлдеп калар деп,</w:t>
        <w:br/>
        <w:t>Торсыққа құйып бал алды,</w:t>
        <w:br/>
        <w:t>Арқалап алып жәнеді</w:t>
        <w:br/>
        <w:t>Тасбұлақтың басына.</w:t>
        <w:br/>
        <w:t>Арада он күн конады,</w:t>
        <w:br/>
        <w:t>Және бір күн болғанда,</w:t>
        <w:br/>
        <w:t>Тасбұлаққа келеді.</w:t>
        <w:br/>
        <w:t>Жеті атасының жеті аты Тасбұлақтың басында мекен қылып</w:t>
        <w:br/>
        <w:t>жүрелі екен, бір жолмен шұбырып су ішеді екен, жолы аттың бауы-</w:t>
        <w:br/>
        <w:t>рынан қазылып калған екен. Сонда Қодар айтты: «Мынау аттың</w:t>
        <w:br/>
        <w:t>келетін жолы, мынау шығатын жолы.</w:t>
        <w:br/>
        <w:t>Осы бұлақтың басына сені жасырып қоямын, мен басқа жерге</w:t>
        <w:br/>
        <w:t>жатамын, аяқ тұзақ салып, біреуіне жабысып қал»,- деді. Қодар</w:t>
        <w:br/>
        <w:t>сүйтіп далаға кетті.</w:t>
        <w:br/>
        <w:t>Күн сәскеге келгенде.</w:t>
        <w:br/>
        <w:t>Алты ат аңырап келеді,</w:t>
        <w:br/>
        <w:t>140 -</w:t>
        <w:br/>
        <w:t>Мен мойнымды бұрайын.</w:t>
        <w:br/>
        <w:t>Ноғайларден сұрайын.</w:t>
        <w:br/>
        <w:t>әГе кетіп қалды екен</w:t>
        <w:br/>
        <w:t>-басынан сұрайын.</w:t>
        <w:br/>
        <w:t>ә-қойыт, кегпегсе.</w:t>
        <w:br/>
        <w:t>Бірін қоймай қырайын».</w:t>
        <w:br/>
        <w:t>Кохсай гөнле тұғалы..</w:t>
        <w:br/>
        <w:t>Толғана мойнын бұралы,</w:t>
        <w:br/>
        <w:t>«Ашуынам бергін».- Деп.</w:t>
        <w:br/>
        <w:t>Көолекеннен сұрашы!</w:t>
        <w:br/>
        <w:t>«Сап, Колеке сап сап. Сал,</w:t>
        <w:br/>
        <w:t>Ақырына карап Ӛліс.</w:t>
        <w:br/>
        <w:t>Бр лала ізіне бертей бақ.</w:t>
        <w:br/>
        <w:t>Әркімдер» мізетр бр тты.</w:t>
        <w:br/>
        <w:t>Ат делген ерге қаныят-Ты).</w:t>
      </w:r>
    </w:p>
    <w:p>
      <w:r>
        <w:t>Екрмейсін Желі Жтшіға,</w:t>
        <w:br/>
        <w:t>Ел бүлгее ҰЯП-ДТЕЛ,</w:t>
        <w:br/>
        <w:t>Есен жаятлм (Сау Олых.</w:t>
        <w:br/>
        <w:t>Самататы көз счійлкеміе;,,</w:t>
        <w:br/>
        <w:t>Колексе ШЫП Кел</w:t>
        <w:br/>
        <w:t>Шіалшытаан б оарчыцт (СОңран т)»,</w:t>
        <w:br/>
        <w:t>Әлкінесе. сонша жартпын бәңті Қашты кәеікенсіні, Қазтайтын</w:t>
        <w:br/>
        <w:t>өөзііін жын (йннай иы қтыуріык (бовлинсаып Жалған еееені,. Іні өзінін Саз</w:t>
        <w:br/>
        <w:t>қытық баласымен жүрейін Жеті ЖаПпыТр.</w:t>
        <w:br/>
        <w:t>Екекі езі- жаа балшы),</w:t>
        <w:br/>
        <w:t>Қылшық, жігітіне жүртені</w:t>
        <w:br/>
        <w:t>Дантырратул оя (бАзідІі.</w:t>
        <w:br/>
        <w:t>Ер Кохсаайілрыіні БжсзтЕнд</w:t>
        <w:br/>
        <w:t>Қыш батасы КҮЛГЕНІН «СІбІНі,,</w:t>
        <w:br/>
        <w:t>Қош. мін жіійрдіні біт) "Халы?</w:t>
        <w:br/>
        <w:t>"Гале бақсышға КІзЕЖС2аі ЛІ,</w:t>
        <w:br/>
        <w:t>Шішулкер) (ұлаынс азады...</w:t>
        <w:br/>
        <w:t>ШЕПТЕР ондар чал етпен</w:t>
        <w:br/>
        <w:t>пы жөке пояЫ.</w:t>
        <w:br/>
        <w:t>Он кенгі құлға 1ГӨқтіыІМтенн,</w:t>
        <w:br/>
        <w:t>мтыдратудиң ЭңрІШІНІНДІЗГІ,</w:t>
        <w:br/>
        <w:t>қатынаудан! Сатыт ТІНІ,</w:t>
        <w:br/>
        <w:t>ӘАсининання кан сс көздік.</w:t>
        <w:br/>
        <w:t>Омыгрыықтға ФИЛ ЕАНІ..</w:t>
        <w:br/>
        <w:t>(Сауытын әзі арын Түр?</w:t>
        <w:br/>
        <w:t>еинбінудшің Жезіне ПаеШінУІаІт,,</w:t>
        <w:br/>
        <w:t>ГӘЛТІТТЕГЕТУТІПЕГӘТЕТТІНШІТІЕ</w:t>
        <w:br/>
        <w:t>Орнынан тұрып Ер Қосай,</w:t>
        <w:br/>
        <w:t>Үйіне жүгіріп барады.</w:t>
        <w:br/>
        <w:t>Шешесіне сөйлейді:</w:t>
        <w:br/>
        <w:t>«Сүйінші, әже, сүйінші!</w:t>
        <w:br/>
        <w:t>Үйіннің ішін жинашы,</w:t>
        <w:br/>
        <w:t>Атҡышыл қара мергенің,</w:t>
        <w:br/>
        <w:t>Ата, енене қайрылмай,</w:t>
        <w:br/>
        <w:t>Басынды қосып ергенін,</w:t>
        <w:br/>
        <w:t>Білмейсің нардың келгенін.</w:t>
        <w:br/>
        <w:t>Алпысқа келген әкейім</w:t>
        <w:br/>
        <w:t>Қыз кіріпті қойнына,</w:t>
        <w:br/>
        <w:t>Кәрілікті алма мойныңа?</w:t>
        <w:br/>
        <w:t>Қызыл ки де қара сал,</w:t>
        <w:br/>
        <w:t>Сол лайқат бойыңа!»</w:t>
        <w:br/>
        <w:t>Шешесі сонда сөйлейді:</w:t>
        <w:br/>
        <w:t>«Қара тауда бұлағым, )</w:t>
        <w:br/>
        <w:t>Байың:-келді дегеңге; -7%»;” ;</w:t>
        <w:br/>
        <w:t>Ербейіп еді құлағым,</w:t>
        <w:br/>
        <w:t>Қызылың қызыл, қаран Не;</w:t>
      </w:r>
    </w:p>
    <w:p>
      <w:r>
        <w:t>Шошнын делім, карағым?»</w:t>
        <w:br/>
        <w:t>Сонда Қасай сөйлейді,</w:t>
        <w:br/>
        <w:t>Сөйлегенде не дейлі;</w:t>
        <w:br/>
        <w:t>«Қара тауда кос бұлақ,</w:t>
        <w:br/>
        <w:t>Бауырында екі ылак,</w:t>
        <w:br/>
        <w:t>Байын келді дегенге</w:t>
        <w:br/>
        <w:t>Иландың ба, сен бейбақ?:</w:t>
        <w:br/>
        <w:t>Коллан кеткен сұнқарың,</w:t>
        <w:br/>
        <w:t>Есебін тауып жоктап бак».</w:t>
        <w:br/>
        <w:t>Байын өлді детен соң,</w:t>
        <w:br/>
        <w:t>Қыналы бармак, жез тырнақ</w:t>
        <w:br/>
        <w:t>Ақ бетіне салады,</w:t>
        <w:br/>
        <w:t>Алды канға толады,</w:t>
        <w:br/>
        <w:t>Бүлік ойбай болады.</w:t>
        <w:br/>
        <w:t>Қосай қашып жөнелді,</w:t>
        <w:br/>
        <w:t>Үш күн жүріп далада,</w:t>
        <w:br/>
        <w:t>Қосай келсе үйіне,</w:t>
        <w:br/>
        <w:t>Жылап отыр шешесі,</w:t>
        <w:br/>
        <w:t>Кеуіл қосын айтады:</w:t>
        <w:br/>
        <w:t>«Қыналы бармак, жез тырнақ,</w:t>
        <w:br/>
        <w:t>Шығарлынң беттен майынды,</w:t>
        <w:br/>
        <w:t>Ойбайласан, отқа түс,</w:t>
        <w:br/>
        <w:t>Сонда Ақсарыбай тұрып</w:t>
        <w:br/>
        <w:t>Қодарға қарап сөйледі:</w:t>
        <w:br/>
        <w:t>«Дүние Деген ғапыл-ды,</w:t>
        <w:br/>
        <w:t>Қиямет жолы жакын-ды,</w:t>
        <w:br/>
        <w:t>Қызым тапты ақылды,</w:t>
        <w:br/>
        <w:t>Жек көрмеймін батырды.</w:t>
        <w:br/>
        <w:t>Пұшығы жоқ, кемі жок</w:t>
        <w:br/>
        <w:t>Бір мың жетім оған бер,</w:t>
        <w:br/>
        <w:t>Бір мын жылқы және бер,.</w:t>
        <w:br/>
        <w:t>Үш мың берсең ерге көп,</w:t>
        <w:br/>
        <w:t>Оған жайың келмесе,</w:t>
        <w:br/>
        <w:t>Діңкілдеме, жүре бер».</w:t>
        <w:br/>
        <w:t>Қодар сонда сөйледі:</w:t>
        <w:br/>
        <w:t>«Сенін кеулің тай болса,</w:t>
        <w:br/>
        <w:t>Тай алсаң кеулің жай болса,</w:t>
        <w:br/>
        <w:t>Малыңды іздеп кетемін,</w:t>
        <w:br/>
        <w:t>Таба алмасам малынды,</w:t>
        <w:br/>
        <w:t>Қызметіңлі етемін.</w:t>
        <w:br/>
        <w:t>“Ұш Мың деген үш-ақ тай,</w:t>
        <w:br/>
        <w:t>Үш тайдан қашар болар ма</w:t>
        <w:br/>
        <w:t>Мен секілді сор маңдай?</w:t>
        <w:br/>
        <w:t>ААҚсарыбай берді, біз алдық,</w:t>
        <w:br/>
        <w:t>Төсегің сал кораға-ай!».</w:t>
        <w:br/>
        <w:t>Қолар енді Ер Қосайдың шешесіне келіп сөйлеп тұр...</w:t>
      </w:r>
    </w:p>
    <w:p>
      <w:r>
        <w:t>«Халық билелі бұл күнде,</w:t>
        <w:br/>
        <w:t>Сыйлады барған құлыңды,</w:t>
        <w:br/>
        <w:t>Алмайды жалғыз тайынды,</w:t>
        <w:br/>
        <w:t>Киіңдір, кемпір, ұлыңды!»</w:t>
        <w:br/>
        <w:t>Сонда бәйбіше: «Өзің не айтып жүрсің. Жұрт мал алмай, кыз</w:t>
        <w:br/>
        <w:t>беретін бе елі»,- деді. Сонда Қодар айтады: «Менің камшымнан</w:t>
        <w:br/>
        <w:t>қорқып береді, күйеуін ауылына алып барамын»,- деді. Кемпірлің</w:t>
        <w:br/>
        <w:t>айтқанын қылмады, Қосайды киіндіріп, арқалап Аксарыбайдың</w:t>
        <w:br/>
        <w:t>аулына баралы. Байдың Тасқұдық деген құдығы бар еді, соның ба-</w:t>
        <w:br/>
        <w:t>сына барып Қодар сөйлеп тұр:</w:t>
        <w:br/>
        <w:t>«Арқаласам, Ер Қосай,</w:t>
        <w:br/>
        <w:t>Аттан жүйрік желемін,</w:t>
        <w:br/>
        <w:t>Өзім кәпір, өзім құл,</w:t>
        <w:br/>
        <w:t>Бірақ тұтам айыбым,</w:t>
        <w:br/>
        <w:t>Қарнын ашып, аш болсаң,</w:t>
        <w:br/>
        <w:t>Теңіздін қойман жайынын.</w:t>
        <w:br/>
        <w:t>ІЗ7</w:t>
        <w:br/>
        <w:t>Жеті ерден қалған Ер Қосай,</w:t>
        <w:br/>
        <w:t>Қарамай мінер қоңына,</w:t>
        <w:br/>
        <w:t>Желің тұрды оңыңа».</w:t>
        <w:br/>
        <w:t>Аузы-басы қыбырлап,</w:t>
        <w:br/>
        <w:t>Ат сөйледі сыбырлап:</w:t>
        <w:br/>
        <w:t>«Арманым жоқ құдайға,</w:t>
        <w:br/>
        <w:t>Қосайдың түстім колына.</w:t>
        <w:br/>
        <w:t>Жасым келді он беске,</w:t>
        <w:br/>
        <w:t>Қарамай мінер қоңыма.</w:t>
        <w:br/>
        <w:t>Мойынымда тұмар бар,</w:t>
        <w:br/>
        <w:t>Нар Бәкше ердің аты едім,</w:t>
        <w:br/>
        <w:t>Анау алты ат ішінде</w:t>
        <w:br/>
        <w:t>Менен асар жылқы жок,</w:t>
        <w:br/>
        <w:t>Аяғын екі басырмай,</w:t>
        <w:br/>
        <w:t>Бір төбеден асырмай,</w:t>
        <w:br/>
        <w:t>Бойын жазып қашырмай,</w:t>
        <w:br/>
        <w:t>Алты атты бағып жүр едім.</w:t>
        <w:br/>
        <w:t>Қосай қашан өсер деп,</w:t>
        <w:br/>
        <w:t>Қашан қоңым өсер деп,</w:t>
        <w:br/>
        <w:t>Мен қасқа соны әзірлеп,</w:t>
        <w:br/>
        <w:t>Арық болып жүр едім».</w:t>
        <w:br/>
        <w:t>Сонда Қосай сөйлейді:</w:t>
        <w:br/>
        <w:t>«А, Қодеке; Қодеке,</w:t>
        <w:br/>
        <w:t>Сарғыш атқа мініп ал,</w:t>
        <w:br/>
        <w:t>Қайын құрық қолыңа ал,</w:t>
        <w:br/>
        <w:t>Анау кеткен алты атты,</w:t>
        <w:br/>
        <w:t>Одабіздің мал екен</w:t>
        <w:br/>
        <w:t>Біреуіне қолың сал!»</w:t>
        <w:br/>
        <w:t>Сонла Қодар сәйлелі:</w:t>
        <w:br/>
        <w:t>«Баға берсем болмай ма</w:t>
        <w:br/>
        <w:t>Ерден калған жетімді?</w:t>
        <w:br/>
        <w:t>Маған билік тиді деп,</w:t>
        <w:br/>
        <w:t>Жаңылармын нетімді,</w:t>
        <w:br/>
        <w:t>Күйелермін бетімді,</w:t>
      </w:r>
    </w:p>
    <w:p>
      <w:r>
        <w:t>Ерлер мінген тұлпарға</w:t>
        <w:br/>
        <w:t>Мен тигізбен стімді».</w:t>
        <w:br/>
        <w:t>Енді екеуі Сары атты мінгесіп алып жүреді. Отыз аршын Қо-</w:t>
        <w:br/>
        <w:t>дарды тұмақ құрлы көрмейді, заулай ұшып ноғайлының шетіне ке-</w:t>
        <w:br/>
        <w:t>леді. Бір аламды ұстап алып, ноғайлыға жібереді.</w:t>
        <w:br/>
        <w:t>«Қосай Тақтаболат, Тасболаттың еліне аттанайын деп жатыр.</w:t>
        <w:br/>
        <w:t>Соған жүрсін»,--дейлі. Сонда ел толығып қалған екен, ноғайлыдан</w:t>
        <w:br/>
        <w:t>ГУ</w:t>
        <w:br/>
        <w:t>Зеңбіректің оғына,</w:t>
        <w:br/>
        <w:t>Қайда калың шоғына,</w:t>
        <w:br/>
        <w:t>Кәпірдің қалың тобына,</w:t>
        <w:br/>
        <w:t>Сүнгімесем -- маған серт.</w:t>
        <w:br/>
        <w:t>Ок дарытсаң-- саған серт!»</w:t>
        <w:br/>
        <w:t>Осыны айтып Ер Қосай</w:t>
        <w:br/>
        <w:t>Айқай-сүрен салады.</w:t>
        <w:br/>
        <w:t>Ыр өзінің дауысы</w:t>
        <w:br/>
        <w:t>Мың кісідей болады,</w:t>
        <w:br/>
        <w:t>Мын сан қарға жабылып,</w:t>
        <w:br/>
        <w:t>Өлімтікке конады.</w:t>
        <w:br/>
        <w:t>Өлген қалды санаса,</w:t>
        <w:br/>
        <w:t>Тоқсан мындай болады.</w:t>
        <w:br/>
        <w:t>Ту ішіне топ тастай,</w:t>
        <w:br/>
        <w:t>Туын бұзып құлатты.</w:t>
        <w:br/>
        <w:t>Тастан соққан қаланы</w:t>
        <w:br/>
        <w:t>Быт-шыт қылып кұлатты.</w:t>
        <w:br/>
        <w:t>Ер сықылды қайратты,</w:t>
        <w:br/>
        <w:t>Әр атканда садағы</w:t>
        <w:br/>
        <w:t>Мың кісілен құлатты:</w:t>
        <w:br/>
        <w:t>Ай бетінен кіреді,</w:t>
        <w:br/>
        <w:t>Айқай-сүрен салады,</w:t>
        <w:br/>
        <w:t>Күн бетінен кірелі,</w:t>
        <w:br/>
        <w:t>Күндей сүрен салады,</w:t>
        <w:br/>
        <w:t>Қойға тиді бір бөрі,</w:t>
        <w:br/>
        <w:t>Бүріктіріп қырады.</w:t>
        <w:br/>
        <w:t>Қолындағы баланың</w:t>
        <w:br/>
        <w:t>Қырық кез болды қылышы.</w:t>
        <w:br/>
        <w:t>Оңай болды бүл ісі,</w:t>
        <w:br/>
        <w:t>Ұрмай-соқпай баланың</w:t>
        <w:br/>
        <w:t>Бітетін болды жұмысы.</w:t>
        <w:br/>
        <w:t>Қолындағы зүлфұкар</w:t>
        <w:br/>
        <w:t>Сексен екі бас кесті,</w:t>
        <w:br/>
        <w:t>Айра балқып келгенде,</w:t>
        <w:br/>
        <w:t>Қазандай қара тас кесті.</w:t>
        <w:br/>
        <w:t>Не жайсаны кәпірдің</w:t>
        <w:br/>
        <w:t>Қылышы тимей бел шешті.</w:t>
        <w:br/>
        <w:t>Кәпірдің аққан қанынан</w:t>
        <w:br/>
        <w:t>Астындағы сарғыш ат</w:t>
        <w:br/>
        <w:t>Үзенгіден қан кешті.</w:t>
        <w:br/>
        <w:t>Әлқисса, сонда қалмақтың патшасына келіп бір адам сөйлеп</w:t>
      </w:r>
    </w:p>
    <w:p>
      <w:r>
        <w:t>тұр:</w:t>
        <w:br/>
        <w:t>Балалы қаздай байпандап,</w:t>
        <w:br/>
        <w:t>Баласын ертіп жөнелді,</w:t>
        <w:br/>
        <w:t>Ақсарыбайдың аулына</w:t>
        <w:br/>
        <w:t>Құдағайға келеді.</w:t>
        <w:br/>
        <w:t>Оңаша үйде жатсын деп</w:t>
        <w:br/>
        <w:t>Үстіне шатыр тігеді.</w:t>
        <w:br/>
        <w:t>Ернекке отау тіктіріп,</w:t>
        <w:br/>
        <w:t>Мал семізін сояды,</w:t>
        <w:br/>
        <w:t>Келген-кеткен кісіге</w:t>
        <w:br/>
        <w:t>Қостан табақ кояды.</w:t>
        <w:br/>
        <w:t>Қазысына кұр тайлың</w:t>
        <w:br/>
        <w:t>Көршілері тояды.</w:t>
        <w:br/>
        <w:t>Қосай менен сұлуды</w:t>
        <w:br/>
        <w:t>Бір отауға қояды.</w:t>
        <w:br/>
        <w:t>Қара бөркі қалқып, ..</w:t>
        <w:br/>
        <w:t>Малыңды ал деп далдиып,</w:t>
        <w:br/>
        <w:t>Ақсарыбайдың аулына</w:t>
        <w:br/>
        <w:t>Қолар малмен құлады.:</w:t>
        <w:br/>
        <w:t>Айттырған екен үш мынға,</w:t>
        <w:br/>
        <w:t>Соны санап береді,</w:t>
        <w:br/>
        <w:t>Қодарды тәуір көреді,</w:t>
        <w:br/>
        <w:t>Қомсынғанмен құлын да,</w:t>
        <w:br/>
        <w:t>Айтулы ердің бірі еді.</w:t>
        <w:br/>
        <w:t>Ендігі сөзді Қараманнан естіңіз:</w:t>
        <w:br/>
        <w:t>Қараманның көп қолы</w:t>
        <w:br/>
        <w:t>Арада неше қоныпты,</w:t>
        <w:br/>
        <w:t>Жетемін деп зорықты,</w:t>
        <w:br/>
        <w:t>Жете-алмайтын болылты.</w:t>
        <w:br/>
        <w:t>Қол жүруге дайын-ды,</w:t>
        <w:br/>
        <w:t>Ақсарыбайдың көп малы,</w:t>
        <w:br/>
        <w:t>Малдың шеті көрінді,</w:t>
        <w:br/>
        <w:t>Қараманның карауыл</w:t>
        <w:br/>
        <w:t>Екі-екіден бөлінді.</w:t>
        <w:br/>
        <w:t>Ақсарыбайдын мергенін</w:t>
        <w:br/>
        <w:t>Қарауыл ұстап алалы,</w:t>
        <w:br/>
        <w:t>Тақым бұрау салады.</w:t>
        <w:br/>
        <w:t>«Қосай батыр қайда?»-- деп,</w:t>
        <w:br/>
        <w:t>Мергендерден сұрады.</w:t>
        <w:br/>
        <w:t>Тақым бұрау өткен сон,</w:t>
        <w:br/>
        <w:t>Мергендер зар-зар жылады.</w:t>
        <w:br/>
        <w:t>«Қосай деген батыр,- деп,-</w:t>
        <w:br/>
        <w:t>Ақсарыбайлың аулында</w:t>
        <w:br/>
        <w:t>Қызбенен бірге жатыр»,- деп</w:t>
        <w:br/>
        <w:t>Шекесіне салады,</w:t>
        <w:br/>
        <w:t>«Патшалан Менің нем кем?»- деп,</w:t>
        <w:br/>
        <w:t>Жан-жағына карады.</w:t>
      </w:r>
    </w:p>
    <w:p>
      <w:r>
        <w:t>Сонда Қосай сөйлейді:</w:t>
        <w:br/>
        <w:t>«А, Кодеке, Колеке,</w:t>
        <w:br/>
        <w:t>Атың болды лайык,</w:t>
        <w:br/>
        <w:t>Киімің болды лайық,</w:t>
        <w:br/>
        <w:t>Қылышың болды лайық.</w:t>
        <w:br/>
        <w:t>Тұтасып жатқан қалмаққа</w:t>
        <w:br/>
        <w:t>Кезек-кезек барайык,</w:t>
        <w:br/>
        <w:t>Басына қайғы салайык,</w:t>
        <w:br/>
        <w:t>Қарсы келген батырын</w:t>
        <w:br/>
        <w:t>Қак мандайын жарайық.</w:t>
        <w:br/>
        <w:t>Атамыздың кегі үшін</w:t>
        <w:br/>
        <w:t>Жанды құрбан қылайық.</w:t>
        <w:br/>
        <w:t>Қалмактың бұзып каласын,</w:t>
        <w:br/>
        <w:t>Сұлу қызын алайық!»</w:t>
        <w:br/>
        <w:t>“Соңда Қодар сөйледі:</w:t>
        <w:br/>
        <w:t>«Мең мойнымды бұрайын;,</w:t>
        <w:br/>
        <w:t>Қаршығадай тұрайын,</w:t>
        <w:br/>
        <w:t>Жан-жағыма карайын,</w:t>
        <w:br/>
        <w:t>Бәрі маған карап тұр,</w:t>
        <w:br/>
        <w:t>Қорықпай неғып барайын?</w:t>
        <w:br/>
        <w:t>Бетін әрман бір қарат,</w:t>
        <w:br/>
        <w:t>Қамшымен ұрып қырайын».</w:t>
        <w:br/>
        <w:t>Сонда Қосай сөйледі:</w:t>
        <w:br/>
        <w:t>«Әркім атын мақтай ма,</w:t>
        <w:br/>
        <w:t>Ажалдың оғы тап келсе</w:t>
        <w:br/>
        <w:t>Үйде жатсам, атпай ма?</w:t>
        <w:br/>
        <w:t>Аллалаған дауысым</w:t>
        <w:br/>
        <w:t>Құдайыма жақпай ма?</w:t>
        <w:br/>
        <w:t>Мұхамбет атты ер жалғыз</w:t>
        <w:br/>
        <w:t>Ажалдың оғын қақпай ма?</w:t>
        <w:br/>
        <w:t>Тұтап жатқан қалмаққа</w:t>
        <w:br/>
        <w:t>Баруға кеулің шаппай ма?»</w:t>
        <w:br/>
        <w:t>Орнынан тұрып Ер Қосай,</w:t>
        <w:br/>
        <w:t>Жүгіріп атқа барады.</w:t>
        <w:br/>
        <w:t>Атка мініп Ер Қосай,</w:t>
        <w:br/>
        <w:t>Айқай-сүрен салады.</w:t>
        <w:br/>
        <w:t>Айкайлаған дауысы</w:t>
        <w:br/>
        <w:t>сөне 183 -&gt;</w:t>
        <w:br/>
        <w:t>Айшылық жермі алады.</w:t>
        <w:br/>
        <w:t>Күркіреген дауысы</w:t>
        <w:br/>
        <w:t>Күншілік жолды алады.</w:t>
        <w:br/>
        <w:t>«Шыбын жан мен сарғыш ат</w:t>
        <w:br/>
        <w:t>Бір құдайға аманат,</w:t>
        <w:br/>
        <w:t>Астымдлғы, сарғыш ат</w:t>
        <w:br/>
        <w:t>Шаба алмасан -- саған серт,</w:t>
        <w:br/>
        <w:t>Шабысына шыдамай,</w:t>
        <w:br/>
        <w:t>Отыра алмасам -- маған серт.</w:t>
        <w:br/>
        <w:t>Қолымдағы зүлфұкар,</w:t>
        <w:br/>
        <w:t>Қарыс қара жерінде</w:t>
        <w:br/>
        <w:t>Қырык мын ердің құны бар,</w:t>
        <w:br/>
        <w:t>Жау жағадан алғанда,</w:t>
      </w:r>
    </w:p>
    <w:p>
      <w:r>
        <w:t>Ит етектен алғанда,</w:t>
        <w:br/>
        <w:t>Ерлерлің айтар мұны бар,</w:t>
        <w:br/>
        <w:t>Итке салса -- ыңк еткен,</w:t>
        <w:br/>
        <w:t>Нарға салса -- бүлк еткен,</w:t>
        <w:br/>
        <w:t>Шекесі бос сылк еткен,</w:t>
        <w:br/>
        <w:t>Шүберектей куарған;</w:t>
        <w:br/>
        <w:t>Айдаһардың қанына,</w:t>
        <w:br/>
        <w:t>Жан калмас деп, суарған,</w:t>
        <w:br/>
        <w:t>Атамнан қалған зүлфұкар,</w:t>
        <w:br/>
        <w:t>Бабамнан қалған зүлфұкар,</w:t>
        <w:br/>
        <w:t>Шаба алмасам -- маған серт.</w:t>
        <w:br/>
        <w:t>Шапканыма шыдамай,</w:t>
        <w:br/>
        <w:t>Балдактан кетсен -- саған серт.</w:t>
        <w:br/>
        <w:t>Алты қырлы ақ жебе,</w:t>
        <w:br/>
        <w:t>Шыққан жері ку төбе,</w:t>
        <w:br/>
        <w:t>Кесіл калған жерінде</w:t>
        <w:br/>
        <w:t>Қырық жыл жаткан қуарып,</w:t>
        <w:br/>
        <w:t>Қырык кара нар майына</w:t>
        <w:br/>
        <w:t>Алып едім суарып,</w:t>
        <w:br/>
        <w:t>Шанша алмасам -- маған серт,</w:t>
        <w:br/>
        <w:t>Шанышканыма шыдамай,</w:t>
        <w:br/>
        <w:t>Ұнғыдан кетсең -- саған серт.</w:t>
        <w:br/>
        <w:t>Алты атка алған адырна,</w:t>
        <w:br/>
        <w:t>Он атка алған бұхаржа,</w:t>
        <w:br/>
        <w:t>Ата алмасам -- маған серт.</w:t>
        <w:br/>
        <w:t>Ашуыма шыдамай,</w:t>
        <w:br/>
        <w:t>Кірістен кетсең -- саған серт.</w:t>
        <w:br/>
        <w:t>Үстімдегі ак сауыт,</w:t>
        <w:br/>
        <w:t>Ақ кіреуке бек сауыт,</w:t>
        <w:br/>
        <w:t>Сені соқкан ер Дәуіт,</w:t>
        <w:br/>
        <w:t>Қылыштын кайқы жүзіне,</w:t>
        <w:br/>
        <w:t>154 22</w:t>
        <w:br/>
        <w:t>«А, хан аға, хан аға,</w:t>
        <w:br/>
        <w:t>Қолың жеткен жеріңе</w:t>
        <w:br/>
        <w:t>Патша болған хан аға,</w:t>
        <w:br/>
        <w:t>Нағылып ок дарысын</w:t>
        <w:br/>
        <w:t>Құдай баққан балаға,</w:t>
        <w:br/>
        <w:t>Жолатпайды мылтықты,</w:t>
        <w:br/>
        <w:t>Аруақ колмен сабалап,</w:t>
        <w:br/>
        <w:t>Болмасқа кетіп, хан бейбақ,</w:t>
        <w:br/>
        <w:t>Ертеректе жөнің тап!»</w:t>
        <w:br/>
        <w:t>Осы сөзді айткан сон,</w:t>
        <w:br/>
        <w:t>Тактаболат патшаның</w:t>
        <w:br/>
        <w:t>Бір уыс болды заманы,</w:t>
        <w:br/>
        <w:t>Ұлықтың ауды табаны,</w:t>
        <w:br/>
        <w:t>Жалмаң көк атты сабалап,</w:t>
        <w:br/>
        <w:t>Бір құлайын жағалап,</w:t>
      </w:r>
    </w:p>
    <w:p>
      <w:r>
        <w:t>Терең жарды паналап,</w:t>
        <w:br/>
        <w:t>Патшаң кашып жөнелді,</w:t>
        <w:br/>
        <w:t>Батырдың көзі көреді,</w:t>
        <w:br/>
        <w:t>Астындағы тұлпармен</w:t>
        <w:br/>
        <w:t>Артынан қуып келеді,</w:t>
        <w:br/>
        <w:t>Келе сөйлей береді.</w:t>
        <w:br/>
        <w:t>Бұрынғы ердін жолымен</w:t>
        <w:br/>
        <w:t>Үлкен деп сәлем береді.</w:t>
        <w:br/>
        <w:t>Патшанды ұстап алады,</w:t>
        <w:br/>
        <w:t>Мойнына шылбыр салады,</w:t>
        <w:br/>
        <w:t>Көкпар қылған лақтай</w:t>
        <w:br/>
        <w:t>Тақымына сүйретіп,</w:t>
        <w:br/>
        <w:t>Төрең кетіп барады.</w:t>
        <w:br/>
        <w:t>Ол патшанды өлтірді, &gt;</w:t>
        <w:br/>
        <w:t>Мәнісіне келтірді.</w:t>
        <w:br/>
        <w:t>Ағаштан киып арбасын,</w:t>
        <w:br/>
        <w:t>Арбаға жеккен жорғасын,</w:t>
        <w:br/>
        <w:t>Ақша салған дорбасын,</w:t>
        <w:br/>
        <w:t>Бұзау, баспақ, танасын,</w:t>
        <w:br/>
        <w:t>Қалдырмай айдап жөнелді</w:t>
        <w:br/>
        <w:t>Қатын менен баласын.</w:t>
        <w:br/>
        <w:t>Қосай менен Ер Қолар</w:t>
        <w:br/>
        <w:t>Быт-шыт қылып құлатты</w:t>
        <w:br/>
        <w:t>Қалмақтың салған қаласын.</w:t>
        <w:br/>
        <w:t>Дулыға өркеш нар аллы,</w:t>
        <w:br/>
        <w:t>Бір-бір сұлу жар алды,</w:t>
        <w:br/>
        <w:t>Елу жеті қала алды,</w:t>
        <w:br/>
        <w:t>Бір-біріне байлатып,</w:t>
        <w:br/>
        <w:t>Төстен тарткан тартпасы</w:t>
        <w:br/>
        <w:t>Бірге бітіп қалады,</w:t>
        <w:br/>
        <w:t>Шапқа қолын салады.</w:t>
        <w:br/>
        <w:t>Шаптан тарткан шапайыл</w:t>
        <w:br/>
        <w:t>Бірге бітіп калады.</w:t>
        <w:br/>
        <w:t>Ерге колын салады,</w:t>
        <w:br/>
        <w:t>Жон терісін сыпырып,</w:t>
        <w:br/>
        <w:t>Қосай жұлып алады.</w:t>
        <w:br/>
        <w:t>Сонсын Сары ат барып жерге төрт аунағанда, арқасының жүні</w:t>
        <w:br/>
        <w:t>заулап қайтадан шықты, тартпа кескен бауыры қайтадан бітіп</w:t>
        <w:br/>
        <w:t>кетті, шөптің басын Иіскеп кісінеп тұрып, Сары аттың Қосайға ай-</w:t>
        <w:br/>
        <w:t>ткан сөзі:</w:t>
        <w:br/>
        <w:t>«А. Ер Қосай, Ер Қосай,</w:t>
        <w:br/>
        <w:t>Атаннан кеулім қалған жоқ,</w:t>
        <w:br/>
        <w:t>Бабаннан кеулім қалған жоқ,</w:t>
        <w:br/>
        <w:t>Мұндай қайғы көргем жок,</w:t>
        <w:br/>
        <w:t>Ажал келмей өлгем жоқ,</w:t>
        <w:br/>
        <w:t>Жата тұр;- деп,- жетімек»,-</w:t>
        <w:br/>
        <w:t>Сары ат заулап жәнелді.</w:t>
        <w:br/>
        <w:t>Сол бұлактын басында,</w:t>
        <w:br/>
        <w:t>Аламы жоқ қасында,</w:t>
        <w:br/>
        <w:t>Үш күн жерде жатады,</w:t>
        <w:br/>
        <w:t>Ат жоқ, жаяу калады,</w:t>
        <w:br/>
        <w:t>Батырың есінен танады.</w:t>
      </w:r>
    </w:p>
    <w:p>
      <w:r>
        <w:t>Ер токымын жастанып,</w:t>
        <w:br/>
        <w:t>Ку толағай бастанып,</w:t>
        <w:br/>
        <w:t>Айналасын пышақтап,</w:t>
        <w:br/>
        <w:t>Ер тоқымын құшақтап,</w:t>
        <w:br/>
        <w:t>Қосай шыкты төбеге.</w:t>
        <w:br/>
        <w:t>Шолпан жұлдыз батканда,</w:t>
        <w:br/>
        <w:t>Пәленің алды қайтқанда,</w:t>
        <w:br/>
        <w:t>Ереуіл таңдар атқанда,</w:t>
        <w:br/>
        <w:t>Қызара келе күн шықты.</w:t>
        <w:br/>
        <w:t>Күн астына қараса,</w:t>
        <w:br/>
        <w:t>Бұдақ-будак шан шықты.</w:t>
        <w:br/>
        <w:t>Шаң астына қараса,</w:t>
        <w:br/>
        <w:t>Қудай мойнын шайқаған,</w:t>
        <w:br/>
        <w:t>Сары ат бұлғап бұл шықты.</w:t>
        <w:br/>
        <w:t>Онан арман караса,</w:t>
        <w:br/>
        <w:t>Алауланған ту шыкты.</w:t>
        <w:br/>
        <w:t>Ту астына қараса,</w:t>
        <w:br/>
        <w:t>Ойшұбар аты астында,</w:t>
        <w:br/>
        <w:t>Нөкерлері касында,</w:t>
        <w:br/>
        <w:t>селк оз- 149 Бә</w:t>
        <w:br/>
        <w:t>Тактаболат пен Тасболат,</w:t>
        <w:br/>
        <w:t>Қалмақтың ханы бұл шықты.</w:t>
        <w:br/>
        <w:t>Енді Сары ат келіп Қосайға сөйлеп түр.</w:t>
        <w:br/>
        <w:t>Сонда Сары ат сөйледі:</w:t>
        <w:br/>
        <w:t>«Аманбысың, жолбарысым?</w:t>
        <w:br/>
        <w:t>Есенбісін, жалдасым?</w:t>
        <w:br/>
        <w:t>Атым тастап кетті деп,</w:t>
        <w:br/>
        <w:t>Кеулің бейғам болмасын.</w:t>
        <w:br/>
        <w:t>Даулы судың бойынан</w:t>
        <w:br/>
        <w:t>Мен бір бөлек жау таптым,</w:t>
        <w:br/>
        <w:t>Алдымен қашып Лактым,</w:t>
        <w:br/>
        <w:t>Мен жөнелдім домалап,</w:t>
        <w:br/>
        <w:t>Баяғы кеткен Сары ат деп</w:t>
        <w:br/>
        <w:t>Жүрт келе жатыр куалап,</w:t>
        <w:br/>
        <w:t>Жеті атаңды өлтірген,</w:t>
        <w:br/>
        <w:t>Жанына қаза келтірген</w:t>
        <w:br/>
        <w:t>Тактаболат, Тасболат,</w:t>
        <w:br/>
        <w:t>Ода келді жалғыз тақ,</w:t>
        <w:br/>
        <w:t>Сен де жолық жалғыз так,</w:t>
        <w:br/>
        <w:t>Менің мініп үстіме,</w:t>
        <w:br/>
        <w:t>Шапшаңырак жетіп бак!»</w:t>
        <w:br/>
        <w:t>Енді Қосай Сары атты мініп алып, жаудың алдынан шығайын</w:t>
        <w:br/>
        <w:t>деп жатыр.</w:t>
        <w:br/>
        <w:t>Мініп алып Сары атка,</w:t>
        <w:br/>
        <w:t>Шауып шықса төбеге,</w:t>
        <w:br/>
        <w:t>Қосайдың көзі түсіпті</w:t>
        <w:br/>
        <w:t>Жылтылдаған жебеге.</w:t>
      </w:r>
    </w:p>
    <w:p>
      <w:r>
        <w:t>Тақтаболат, Тасболат.</w:t>
        <w:br/>
        <w:t>Шаншайын леп келіпті</w:t>
        <w:br/>
        <w:t>Ер Қосайдың кемерге.</w:t>
        <w:br/>
        <w:t>Сонда қалмақ сөйлейді:</w:t>
        <w:br/>
        <w:t>«Менің атым Тасболат,</w:t>
        <w:br/>
        <w:t>Тауда жайлан, таста өскен,</w:t>
        <w:br/>
        <w:t>Ағайыннан баска өскен,</w:t>
        <w:br/>
        <w:t>Зүлфұқарым тас кескен,</w:t>
        <w:br/>
        <w:t>Сеңдер түгіл, ку жетім,</w:t>
        <w:br/>
        <w:t>Жеті атаң маған бел шешкен.</w:t>
        <w:br/>
        <w:t>Патша дейді затымды,</w:t>
        <w:br/>
        <w:t>Құртар едім сен итті,</w:t>
        <w:br/>
        <w:t>Дәнеме жоқ артыңда,</w:t>
        <w:br/>
        <w:t>Өзіпнің басын сауғаға</w:t>
        <w:br/>
        <w:t>Таста, Қосай, Сары атты!»</w:t>
        <w:br/>
        <w:t>150.</w:t>
        <w:br/>
        <w:t>Ер Қосай заулап жөнелді</w:t>
        <w:br/>
        <w:t>Лашын құстай калшылдан.</w:t>
        <w:br/>
        <w:t>Женсіз берен киінді,</w:t>
        <w:br/>
        <w:t>Қабағын тастай түйінді.</w:t>
        <w:br/>
        <w:t>Аксұнкардай шүйілді,</w:t>
        <w:br/>
        <w:t>Астындағы Сары атка</w:t>
        <w:br/>
        <w:t>«Айт, жануар, шу!»- деді.</w:t>
        <w:br/>
        <w:t>Шу дегенін білген сон,</w:t>
        <w:br/>
        <w:t>Табаны жерге тимеді.</w:t>
        <w:br/>
        <w:t>Табанына тиген тас</w:t>
        <w:br/>
        <w:t>Саз балшықтай иленді,</w:t>
        <w:br/>
        <w:t>Соққан желдей гуледі.</w:t>
        <w:br/>
        <w:t>Әр төбенің басыңда</w:t>
        <w:br/>
        <w:t>Азар басын биледі.</w:t>
        <w:br/>
        <w:t>«Айт, жануар» деп еді,</w:t>
        <w:br/>
        <w:t>Құбылып ойнап жәнелді.</w:t>
        <w:br/>
        <w:t>Ақ бөкендей орғытып,</w:t>
        <w:br/>
        <w:t>Қалмаққа заулап келелі.</w:t>
        <w:br/>
        <w:t>Жекеңдінің желлі көл</w:t>
        <w:br/>
        <w:t>Мұнан ла өтіп жөнелді.</w:t>
        <w:br/>
        <w:t>Күйкелекті күйік көл</w:t>
        <w:br/>
        <w:t>Мұнан да өтіп жөнелді.</w:t>
        <w:br/>
        <w:t>Қапсағайлы Қаратау</w:t>
        <w:br/>
        <w:t>Мұнан ла өтіп жөнелді.</w:t>
        <w:br/>
        <w:t>Шегірлі көл, Балды көл</w:t>
        <w:br/>
        <w:t>Мұнан да өтіп жөнелді.</w:t>
        <w:br/>
        <w:t>Қайынды көл, Талды көл</w:t>
        <w:br/>
        <w:t>Мұнан да өтіп жөнелді.</w:t>
        <w:br/>
        <w:t>Одырдың кара белінен,</w:t>
        <w:br/>
        <w:t>Енделінің шөлінен,</w:t>
        <w:br/>
        <w:t>Мәдиненің көлінен -</w:t>
        <w:br/>
        <w:t>Мұнан да өтіп жөнелді.</w:t>
        <w:br/>
        <w:t>Өзінің байтақ елінен,</w:t>
        <w:br/>
        <w:t>Алыртау деген жерінен,</w:t>
        <w:br/>
        <w:t>Мұнан Ла өтіп жөнелді.</w:t>
        <w:br/>
        <w:t>Астындағы Сарғыш ат</w:t>
        <w:br/>
        <w:t>Қаршығадай найқалып,</w:t>
        <w:br/>
        <w:t>Тұрымтайдай жайқалып,</w:t>
      </w:r>
    </w:p>
    <w:p>
      <w:r>
        <w:t>Лашын құстай шүйіліп.</w:t>
        <w:br/>
        <w:t>Ақ сұңқардай түйіліп,</w:t>
        <w:br/>
        <w:t>Шабысын қойыл Сарғыш ат</w:t>
        <w:br/>
        <w:t>Ауық-ауық желеді.</w:t>
        <w:br/>
        <w:t>Желгені де тұлпардың</w:t>
        <w:br/>
        <w:t>Шабысындай болады.</w:t>
        <w:br/>
        <w:t>Оны да тастап аяндап.</w:t>
        <w:br/>
        <w:t>ГІ- 868</w:t>
        <w:br/>
        <w:t>Қотыр тайы жыртиып</w:t>
        <w:br/>
        <w:t>Сұлу қызға қарады.</w:t>
        <w:br/>
        <w:t>«Ол, ол болсын, ол болсын,</w:t>
        <w:br/>
        <w:t>Аз дәулетін мол болсын,</w:t>
        <w:br/>
        <w:t>Жеке басың кол болсын,</w:t>
        <w:br/>
        <w:t>Тайың жығып батпаққа,</w:t>
        <w:br/>
        <w:t>Қарағым, саған жол болсын?»</w:t>
        <w:br/>
        <w:t>Сонда Қосай сөйлейді:</w:t>
        <w:br/>
        <w:t>«Атқа мініп желеміз,</w:t>
        <w:br/>
        <w:t>Қалмақтан олжа алам деп,</w:t>
        <w:br/>
        <w:t>Кешегі кеткен Ер Қосай,</w:t>
        <w:br/>
        <w:t>Өзі өліп тұрмады,</w:t>
        <w:br/>
        <w:t>Біздерді құртты:сор маңдай,</w:t>
        <w:br/>
        <w:t>Сол жақтан қашып келеміз.</w:t>
        <w:br/>
        <w:t>Кекілі құйған сары алтын,</w:t>
        <w:br/>
        <w:t>Жамылған тоны бәрі алтын,</w:t>
        <w:br/>
        <w:t>Иык ішік жамылып,</w:t>
        <w:br/>
        <w:t>Беті оттай қабынып,</w:t>
        <w:br/>
        <w:t>Карағым Қосай келеді деп,</w:t>
        <w:br/>
        <w:t>Жүруші еді сағынып,</w:t>
        <w:br/>
        <w:t>Қосай өлді деген соң,</w:t>
        <w:br/>
        <w:t>Жыламай тұрсын нағылып?!»</w:t>
        <w:br/>
        <w:t>Өксіп-өксіп жылады,</w:t>
        <w:br/>
        <w:t>Керегеге кұлады.</w:t>
        <w:br/>
        <w:t>Наурыздың акша қарындай</w:t>
        <w:br/>
        <w:t>Күлтілдеген ақ бетін</w:t>
        <w:br/>
        <w:t>Керете көгі жырады.</w:t>
        <w:br/>
        <w:t>Сонда Ақсарыбай сөйледі:</w:t>
        <w:br/>
        <w:t>«Жылама, балам, жылама,</w:t>
        <w:br/>
        <w:t>Осы күнгі сұм бала,</w:t>
        <w:br/>
        <w:t>Жылама десе бола ма,</w:t>
        <w:br/>
        <w:t>Қосайдан артық бай тапсам,</w:t>
        <w:br/>
        <w:t>Қарағым, саған бола ма?»</w:t>
        <w:br/>
        <w:t>«Былшылдаған шұнақ шал,</w:t>
        <w:br/>
        <w:t>Былшылдамай кет, жоғал,</w:t>
        <w:br/>
        <w:t>Шрулыған салмай балама!</w:t>
        <w:br/>
        <w:t>Сонда бала сөйледі:</w:t>
        <w:br/>
        <w:t>«Аңдамай айттым нетейін,</w:t>
        <w:br/>
        <w:t>Білмей айттым нетейін,</w:t>
      </w:r>
    </w:p>
    <w:p>
      <w:r>
        <w:t>Ақ бөкендай орғытып,</w:t>
        <w:br/>
        <w:t>Аңқайып салып келеді.</w:t>
        <w:br/>
        <w:t>Тактаболат, Тасболат</w:t>
        <w:br/>
        <w:t>Шынжырлы ердің бірі еді,</w:t>
        <w:br/>
        <w:t>Атамның кегін алам деп,</w:t>
        <w:br/>
        <w:t>Ішінен ойлап жүр еді.</w:t>
        <w:br/>
        <w:t>Ат арылы дегенде,</w:t>
        <w:br/>
        <w:t>Ер мойыды дегенде.</w:t>
        <w:br/>
        <w:t>Алты ағаның молаға</w:t>
        <w:br/>
        <w:t>Ер Қосай заулап келеді.</w:t>
        <w:br/>
        <w:t>«А, кырық жігіт, қырык жігіт,</w:t>
        <w:br/>
        <w:t>Басынды көтер, кырык жігіт!</w:t>
        <w:br/>
        <w:t>Бұлынның екі бұлағын</w:t>
        <w:br/>
        <w:t>Өзім барлап келейін,</w:t>
        <w:br/>
        <w:t>Өзім тұрып сендерге,</w:t>
        <w:br/>
        <w:t>Бара көр деп не дейін?</w:t>
        <w:br/>
        <w:t>Мен күдікті қиған жолбарыс,</w:t>
        <w:br/>
        <w:t>Қайратымды шенейін;</w:t>
        <w:br/>
        <w:t>Не салса да құдайым,</w:t>
        <w:br/>
        <w:t>Талайымнан көрейін».</w:t>
        <w:br/>
        <w:t>Енді Ер Қосайдың өзі барып бұлакты: көріп қайтамын деп,</w:t>
        <w:br/>
        <w:t>кетіп бара жатыр.</w:t>
        <w:br/>
        <w:t>Батыр заулап жөнеді,</w:t>
        <w:br/>
        <w:t>Ат құйрығын өреді,</w:t>
        <w:br/>
        <w:t>Бұлаққа заулап келеді:</w:t>
        <w:br/>
        <w:t>Сол уақыттар болғанда,</w:t>
        <w:br/>
        <w:t>Астындағы Сары аттың</w:t>
        <w:br/>
        <w:t>Астыңғы ерні қыбырлап,</w:t>
        <w:br/>
        <w:t>Үстіңгі ерні жыбырлап,</w:t>
        <w:br/>
        <w:t>Ақырын-ақырын сыбырлап,</w:t>
        <w:br/>
        <w:t>Ер Қосайға сөйледі:</w:t>
        <w:br/>
        <w:t>«Қосай, саған не болды?</w:t>
        <w:br/>
        <w:t>Ерімді алып аунатпай,</w:t>
        <w:br/>
        <w:t>Жүгенімді алын кунатпай».</w:t>
        <w:br/>
        <w:t>Пайғамбардай несіпті,</w:t>
        <w:br/>
        <w:t>Бала окиды Мешітте.</w:t>
        <w:br/>
        <w:t>Байдын қызы орайды</w:t>
        <w:br/>
        <w:t>Шым жібектен есікті,</w:t>
        <w:br/>
        <w:t>Соны Қосай есітті.</w:t>
        <w:br/>
        <w:t>Аттан түсе қалады,</w:t>
        <w:br/>
        <w:t>Төске қолын салады,</w:t>
        <w:br/>
        <w:t>асыла ы» 148 сыл</w:t>
        <w:br/>
        <w:t>а “</w:t>
      </w:r>
    </w:p>
    <w:p>
      <w:r>
        <w:t>Қодар кетіп қалған соң,</w:t>
        <w:br/>
        <w:t>Алаукеш барды байына,</w:t>
        <w:br/>
        <w:t>Байын көмген сайына.</w:t>
        <w:br/>
        <w:t>Байының басын кұшактап,</w:t>
        <w:br/>
        <w:t>Көзінің жасы моншактап,</w:t>
        <w:br/>
        <w:t>Тиген жері жанады.</w:t>
        <w:br/>
        <w:t>Көзін ашып Ер Қосай,</w:t>
        <w:br/>
        <w:t>Жан-жағына қарады.</w:t>
        <w:br/>
        <w:t>«Қайда жатырсын, батыр?-- деп</w:t>
        <w:br/>
        <w:t>Алаукеш сүлу сұрады,-</w:t>
        <w:br/>
        <w:t>Төсегің қайда, жолбарысым?</w:t>
        <w:br/>
        <w:t>Үйің қайда, жолбарысым?</w:t>
        <w:br/>
        <w:t>Әттен, Қодар болмаса,</w:t>
        <w:br/>
        <w:t>Кетіп еді-ау өз басып.</w:t>
        <w:br/>
        <w:t>Колар сенін қабағын,</w:t>
        <w:br/>
        <w:t>Ауру болып аш болса,</w:t>
        <w:br/>
        <w:t>Етінмен бір тамағың».</w:t>
        <w:br/>
        <w:t>Сонда Қодарды Қараман байлап алып кетіп бара жатканда,</w:t>
        <w:br/>
        <w:t>Қодардың Қараманға айтканы:</w:t>
        <w:br/>
        <w:t>«Қараман, өзім көрген баз баяғым,</w:t>
        <w:br/>
        <w:t>Тарықпан байладый деп кол-аяғым.</w:t>
        <w:br/>
        <w:t>Болғанда ертең сәске қызығын көр,</w:t>
        <w:br/>
        <w:t>Тас төбене менің ойнар тал-таяғым.</w:t>
        <w:br/>
        <w:t>Өзімнің Қаратауда бұлағым-ай,</w:t>
        <w:br/>
        <w:t>Бере көр, кұдай, медет қарағыма-ай.</w:t>
        <w:br/>
        <w:t>Дауысым бара ма екен құлағына-ай,</w:t>
        <w:br/>
        <w:t>Таң ата қалай келмейт қонағына-ай?!</w:t>
        <w:br/>
        <w:t>Сары ат жаулы көрсе, шабылады,</w:t>
        <w:br/>
        <w:t>Сабаса, өкпем оттай қабынады.</w:t>
        <w:br/>
        <w:t>Болғанда ертең сәске қызығын көр,</w:t>
        <w:br/>
        <w:t>Іздеген жерік асын табылады».</w:t>
        <w:br/>
        <w:t>Сонда Қодардың айткан әленін естіп, Қосайдың айтканы:</w:t>
        <w:br/>
        <w:t>«Қодекем де аман, мен де аман,</w:t>
        <w:br/>
        <w:t>Қодекемнің басына</w:t>
        <w:br/>
        <w:t>Түскен екен бір заман.</w:t>
        <w:br/>
        <w:t>Қодекем бүйтіп түрғанда,</w:t>
        <w:br/>
        <w:t>Тан атуға шыдаман!»</w:t>
        <w:br/>
        <w:t>Осыны айтып Ер Қосай,</w:t>
        <w:br/>
        <w:t>Тартып-Тартып жіберді</w:t>
        <w:br/>
        <w:t>Сары атты Бауырға,</w:t>
        <w:br/>
        <w:t>Қарасын ба ер төре</w:t>
        <w:br/>
        <w:t>Қосай енді Алаукешті көрген соң, енді өзінің шешесіне ке-</w:t>
      </w:r>
    </w:p>
    <w:p>
      <w:r>
        <w:t>лейін деп жатыр:</w:t>
        <w:br/>
        <w:t>Жүрт жатса да, ол жатпай,</w:t>
        <w:br/>
        <w:t>Аңырап отыр анасы,</w:t>
        <w:br/>
        <w:t>Ол сорлыға таң атпай.</w:t>
        <w:br/>
        <w:t>Жасырынып отыр баласы,</w:t>
        <w:br/>
        <w:t>Бір құдай болсын панасы.</w:t>
        <w:br/>
        <w:t>Екі көзі ілінді,</w:t>
        <w:br/>
        <w:t>Өзі әулие аналық</w:t>
        <w:br/>
        <w:t>Көзіне нысан білінді:</w:t>
        <w:br/>
        <w:t>Жасаған жаппар құдая,</w:t>
        <w:br/>
        <w:t>Жаңағы келген бозамық</w:t>
        <w:br/>
        <w:t>Дебі мен екен деп едім,</w:t>
        <w:br/>
        <w:t>Көзім көрген бозамық</w:t>
        <w:br/>
        <w:t>Беті ме екен деп едім</w:t>
        <w:br/>
        <w:t>Түсім шайтан болмаса,</w:t>
        <w:br/>
        <w:t>Ұлы бесін болғанда,</w:t>
        <w:br/>
        <w:t>Ел шетіне қарағым</w:t>
        <w:br/>
        <w:t>Келер ме екен деп елім».</w:t>
        <w:br/>
        <w:t>Осыны айтып болғанда,</w:t>
        <w:br/>
        <w:t>Бұлаңдаған Ер Қосай</w:t>
        <w:br/>
        <w:t>Орнынан тұралы,</w:t>
        <w:br/>
        <w:t>Есікке қадам ұрады,</w:t>
        <w:br/>
        <w:t>Үйіне жетіп келеді,</w:t>
        <w:br/>
        <w:t>Шешесін көзі көреді.</w:t>
        <w:br/>
        <w:t>«Сәлем берлік, ана!»-- деп,</w:t>
        <w:br/>
        <w:t>Иіліп сәлем береді,</w:t>
        <w:br/>
        <w:t>Екеуі сонда жолығып,</w:t>
        <w:br/>
        <w:t>Қозыдай шулап манырасты,</w:t>
        <w:br/>
        <w:t>Тілекті құдай берген соң,</w:t>
        <w:br/>
        <w:t>Кеткені қолға тиеді,</w:t>
        <w:br/>
        <w:t>Ак жүзінен сүйеді.</w:t>
        <w:br/>
        <w:t>Қатып калған қу емшек</w:t>
        <w:br/>
        <w:t>Қосай келіп емгенде</w:t>
        <w:br/>
        <w:t>Еміреніп иеді.</w:t>
        <w:br/>
        <w:t>Баласын алып койнына,</w:t>
        <w:br/>
        <w:t>Сол күні түңде жатады,</w:t>
        <w:br/>
        <w:t>Бұйырған дәмін татады.</w:t>
        <w:br/>
        <w:t>Қарағым тонып калар деп,</w:t>
        <w:br/>
        <w:t>Үстіне көрпе тартады.</w:t>
        <w:br/>
        <w:t>Енді кемпір баласын ертіп Ақсарыбайдың аулына келе жа-</w:t>
        <w:br/>
        <w:t>тыр.</w:t>
        <w:br/>
        <w:t>Таңдайым кеуіп шөлден тұр,</w:t>
        <w:br/>
        <w:t>Сусын берсең. кетейін.</w:t>
        <w:br/>
        <w:t>Сарлы болған кемпірге</w:t>
        <w:br/>
        <w:t>Ертерек барып жетейін».</w:t>
        <w:br/>
        <w:t>Сонда Аксарыбай ақырды,</w:t>
      </w:r>
    </w:p>
    <w:p>
      <w:r>
        <w:t>Алаукешті шақырды.</w:t>
        <w:br/>
        <w:t>Қыз орнынан тұрады.</w:t>
        <w:br/>
        <w:t>Сабаға піспек ұрады,</w:t>
        <w:br/>
        <w:t>Бір шыны аяқ алады,</w:t>
        <w:br/>
        <w:t>Әкеге кұйып береді;</w:t>
        <w:br/>
        <w:t>Бір шыны аяк алады,</w:t>
        <w:br/>
        <w:t>Ағаға құйып берелі;</w:t>
        <w:br/>
        <w:t>Бір кірлі аяк алалы,</w:t>
        <w:br/>
        <w:t>Балаға құйыл береді. .</w:t>
        <w:br/>
        <w:t>Канар-канбас болады,</w:t>
        <w:br/>
        <w:t>Бала өкпелеп жөнелді.</w:t>
        <w:br/>
        <w:t>«Әкене бердің шыны аяқ;</w:t>
        <w:br/>
        <w:t>Шыны аяғың толы аяқ,</w:t>
        <w:br/>
        <w:t>Ағаңа бердің шыны аяқ</w:t>
        <w:br/>
        <w:t>Шыны аяғын толы аяк,</w:t>
        <w:br/>
        <w:t>Маған берлін кірлі аяк.</w:t>
        <w:br/>
        <w:t>Кірлі аяғын орта аяқ;</w:t>
        <w:br/>
        <w:t>Асықпай тұр сен, тоқал,</w:t>
        <w:br/>
        <w:t>Ертен Қосай келгенде,</w:t>
        <w:br/>
        <w:t>Басына тиер тал-таяқ.</w:t>
        <w:br/>
        <w:t>Бұлғары садақ бұқаржай,</w:t>
        <w:br/>
        <w:t>Бұлғай тартты Ер Қосай,</w:t>
        <w:br/>
        <w:t>Сауры жалпақ Сарғыш ат,</w:t>
        <w:br/>
        <w:t>Салқа жортты Ер Қосай.</w:t>
        <w:br/>
        <w:t>Жеті атасын өлтіргеннен</w:t>
        <w:br/>
        <w:t>Кегін алған Ер Қосай.</w:t>
        <w:br/>
        <w:t>Сұлу-сұлу тектіні</w:t>
        <w:br/>
        <w:t>Тегін алған Ер Қосай,</w:t>
        <w:br/>
        <w:t>Қатын алды бірталай,</w:t>
        <w:br/>
        <w:t>Токал болдын сор мандай,</w:t>
        <w:br/>
        <w:t>Сорлы тоқал, тұр солай!»</w:t>
        <w:br/>
        <w:t>Сонда Алаукеш сөйледі:</w:t>
        <w:br/>
        <w:t>«Сендер -- дария, мен -- дарға,</w:t>
        <w:br/>
        <w:t>Сендер- сұнқар, мен-- қарға,</w:t>
        <w:br/>
        <w:t>Косай өлді деген сон,</w:t>
        <w:br/>
        <w:t>Түсіп кеттім тар жолға,</w:t>
        <w:br/>
        <w:t>Қатының он төрт, мен-- он бес,</w:t>
        <w:br/>
        <w:t>Риза болдым сең нарға!»</w:t>
        <w:br/>
        <w:t>Сонда Қосай сөйледі:</w:t>
        <w:br/>
        <w:t>«Астымдағы сарғыш ат,</w:t>
        <w:br/>
        <w:t>Бір жаратқан құдайға</w:t>
        <w:br/>
        <w:t>Кеуде жаным аманат.</w:t>
        <w:br/>
        <w:t>Сен кашпасаң, мен қашпан,</w:t>
        <w:br/>
        <w:t>Сонша жерлен мен іздеп,</w:t>
        <w:br/>
        <w:t>Саған келдім, Тасболат,</w:t>
        <w:br/>
        <w:t>Меніменен кас болма,</w:t>
        <w:br/>
        <w:t>Ат алдым деп мас болма,</w:t>
        <w:br/>
        <w:t>Жеті атамды өлтірген,</w:t>
        <w:br/>
        <w:t>Жанына каза келтірген,</w:t>
        <w:br/>
        <w:t>Астына мінген шұбардын,</w:t>
      </w:r>
    </w:p>
    <w:p>
      <w:r>
        <w:t>Жүректен салсам найзамен,</w:t>
        <w:br/>
        <w:t>Тарқар менің құмарым.</w:t>
        <w:br/>
        <w:t>Сен кашпасан, мен.қашпан,</w:t>
        <w:br/>
        <w:t>Сонша жерден мен іздеп,</w:t>
        <w:br/>
        <w:t>Келген менін құмарым,</w:t>
        <w:br/>
        <w:t>Асқар тауға, Тасболат,</w:t>
        <w:br/>
        <w:t>Менңгзей берме өзінді,</w:t>
        <w:br/>
        <w:t>Әр немете ұрынбай,</w:t>
        <w:br/>
        <w:t>Дұрыстан айт сөзінді.</w:t>
        <w:br/>
        <w:t>Алыстан келген бұл жетім</w:t>
        <w:br/>
        <w:t>Ояр екі көзінді!»--</w:t>
        <w:br/>
        <w:t>Осыны айтып Ер Қосай,</w:t>
        <w:br/>
        <w:t>Тартып-тартып жіберді</w:t>
        <w:br/>
        <w:t>Сарғыш атты бауырға.</w:t>
        <w:br/>
        <w:t>Қарасын ба ер төре,</w:t>
        <w:br/>
        <w:t>Ұмтыла Түсіп шаншыпты,</w:t>
        <w:br/>
        <w:t>Түсірем деп калмақты.</w:t>
        <w:br/>
        <w:t>О да найза салады,</w:t>
        <w:br/>
        <w:t>Бұ да найза салады,</w:t>
        <w:br/>
        <w:t>Екеуінің найзасы,</w:t>
        <w:br/>
        <w:t>Қармақ болып калады.</w:t>
        <w:br/>
        <w:t>Найза қанға майысты,</w:t>
        <w:br/>
        <w:t>Қылыш канға қайысты.</w:t>
        <w:br/>
        <w:t>Ат тізесін бүгісті,</w:t>
        <w:br/>
        <w:t>Бүге-бүге тұрысты.</w:t>
        <w:br/>
        <w:t>Ода салды шеңгелді,</w:t>
        <w:br/>
        <w:t>Бұда салды шеңгелді,</w:t>
        <w:br/>
        <w:t>Екеуінің кайраты</w:t>
        <w:br/>
        <w:t>Бір-біріне тең келді.</w:t>
        <w:br/>
        <w:t>Ода бұған ұмтылды,</w:t>
        <w:br/>
        <w:t>Бұлда оған ұмтылды,</w:t>
        <w:br/>
        <w:t>Екеуі киген ак сауыт</w:t>
        <w:br/>
        <w:t>Қартайғанда жер едім</w:t>
        <w:br/>
        <w:t>Ер Қосайдың етінен.</w:t>
        <w:br/>
        <w:t>Берсін кұдай пиетіне,</w:t>
        <w:br/>
        <w:t>Корқыратып шалмасан,</w:t>
        <w:br/>
        <w:t>Қанын сорып алмасан,</w:t>
        <w:br/>
        <w:t>Риза смен, Қараман,</w:t>
        <w:br/>
        <w:t>Тактаболат. Тасболат</w:t>
        <w:br/>
        <w:t>Өлтірді екі батырлы,</w:t>
        <w:br/>
        <w:t>Мәнісіне келтірді,</w:t>
        <w:br/>
        <w:t>Маңыраған қойдай шулатты</w:t>
        <w:br/>
        <w:t>Жетім менен жесірді,</w:t>
        <w:br/>
        <w:t>Сен де барып, Қараман,</w:t>
        <w:br/>
        <w:t>Алдынан шығар кесірді!»</w:t>
        <w:br/>
        <w:t>Енді Қараман бес жүз кісімен куайын деп жатыр. Сонда Қосай</w:t>
        <w:br/>
        <w:t>өзінін қырық жігітіне айткан сөзі:</w:t>
        <w:br/>
        <w:t>«А, қырық жігіт, қырық жігіт,</w:t>
        <w:br/>
        <w:t>Басынды көтер, түр, жігіт,</w:t>
        <w:br/>
        <w:t>Мен қалмақтан ар алдым,</w:t>
        <w:br/>
        <w:t>Не бір сұлу жар алдым,</w:t>
        <w:br/>
        <w:t>Дулыға өркеш нар алдым,</w:t>
      </w:r>
    </w:p>
    <w:p>
      <w:r>
        <w:t>Орыныннан тұрындар,</w:t>
        <w:br/>
        <w:t>Таласпай, бөліп алындар,</w:t>
        <w:br/>
        <w:t>Жалғыз-ак ар менікі;</w:t>
        <w:br/>
        <w:t>Осының бәрі сенікі!»</w:t>
        <w:br/>
        <w:t>Сонда кейін Ер Қосай Қодарға келіп сөйледі. Сөйлегенде бүй</w:t>
        <w:br/>
        <w:t>делі:</w:t>
        <w:br/>
        <w:t>«А, Колеке, Кодеке,</w:t>
        <w:br/>
        <w:t>Келінің түсті есіме,</w:t>
        <w:br/>
        <w:t>Артыннан келіп Қараман,</w:t>
        <w:br/>
        <w:t>Қылар ма кесір күшіңе?»</w:t>
        <w:br/>
        <w:t>Колекен сонда сөйледі:</w:t>
        <w:br/>
        <w:t>«Жүге бер, Қосай, жүре бер,</w:t>
        <w:br/>
        <w:t>Мен мойнымды бұрайын,</w:t>
        <w:br/>
        <w:t>Алладан пәрмен сұрайын,</w:t>
        <w:br/>
        <w:t>Өзімдей кұлға мал берсем,</w:t>
        <w:br/>
        <w:t>Қабландығымды үрайын!»</w:t>
        <w:br/>
        <w:t>Енлі Қосай сол жерде</w:t>
        <w:br/>
        <w:t>Аулына карай озады,</w:t>
        <w:br/>
        <w:t>Женсіз берең киінді,</w:t>
        <w:br/>
        <w:t>І58</w:t>
        <w:br/>
        <w:t>Ақсарыбай жөнелді</w:t>
        <w:br/>
        <w:t>Балалы қаздай байпаңдап,</w:t>
        <w:br/>
        <w:t>Таналай көзі жайтандал.</w:t>
        <w:br/>
        <w:t>Жығылып жатқан Сары атқа</w:t>
        <w:br/>
        <w:t>Шал байпандап барады,</w:t>
        <w:br/>
        <w:t>Арқан күрмеу салады.</w:t>
        <w:br/>
        <w:t>Әуп-әуп деп калады,</w:t>
        <w:br/>
        <w:t>Шығатұғын Сары ат жок,</w:t>
        <w:br/>
        <w:t>Балшыкка батып барады.</w:t>
        <w:br/>
        <w:t>«Жамандатқыр, калай»,-- деп,</w:t>
        <w:br/>
        <w:t>Аллы-аллына-тарады,</w:t>
        <w:br/>
        <w:t>Олар кетіп қалған сон,</w:t>
        <w:br/>
        <w:t>Таз ауылға барады.</w:t>
        <w:br/>
        <w:t>Алаукеш он бір жасында,</w:t>
        <w:br/>
        <w:t>Қалмаржан тормы басында,</w:t>
        <w:br/>
        <w:t>Дым адам жоқ қасында,</w:t>
        <w:br/>
        <w:t>Отыр елі салданып,</w:t>
        <w:br/>
        <w:t>Камка шаншып алданып,</w:t>
        <w:br/>
        <w:t>Қарағым кашан келер деп,</w:t>
        <w:br/>
        <w:t>Және екініш қамданып.</w:t>
        <w:br/>
        <w:t>Сонда Қосайдың келіп қызға айтқан сөзі:</w:t>
        <w:br/>
        <w:t>«Астыма мінген шұбарым,</w:t>
        <w:br/>
        <w:t>Майнында алтын тұмарың,</w:t>
        <w:br/>
        <w:t>Қосай сенің іңкәрін,</w:t>
        <w:br/>
        <w:t>Аман-есен бір келсе,</w:t>
        <w:br/>
        <w:t>Таркар елі құмарың,</w:t>
        <w:br/>
        <w:t>Шығарып берсең тайымды,</w:t>
        <w:br/>
        <w:t>Қосайдың айтам хабарын».</w:t>
      </w:r>
    </w:p>
    <w:p>
      <w:r>
        <w:t>Алаукеш сонда сөйлейді:</w:t>
        <w:br/>
        <w:t>«Әуеден ұшқан коңыр қаз,</w:t>
        <w:br/>
        <w:t>Сенің айткан сөзіне,</w:t>
        <w:br/>
        <w:t>ішпей-жемей болдым мәз!»</w:t>
        <w:br/>
        <w:t>Осыны айтып Алаукеш</w:t>
        <w:br/>
        <w:t>Қыз бұлғандап жөнелді,</w:t>
        <w:br/>
        <w:t>Қасына ертіп Ер Қосай,</w:t>
        <w:br/>
        <w:t>Қотыр тайға келеді.</w:t>
        <w:br/>
        <w:t>Алаукеш сұлу келді де</w:t>
        <w:br/>
        <w:t>Кекілінен алады,</w:t>
        <w:br/>
        <w:t>Тай суырылып барады,</w:t>
        <w:br/>
        <w:t>Қыз Қосайға каралы,</w:t>
        <w:br/>
        <w:t>Қосай кызға қарады,</w:t>
        <w:br/>
        <w:t>сәетен</w:t>
        <w:br/>
        <w:t>Мергендер айтып салады.</w:t>
        <w:br/>
        <w:t>Қараманның карауылы</w:t>
        <w:br/>
        <w:t>Түнде ауылға барады,</w:t>
        <w:br/>
        <w:t>Қосай қыздың қойнында,</w:t>
        <w:br/>
        <w:t>Дәнеме жоқ ойында,</w:t>
        <w:br/>
        <w:t>Ұйықтап жаткан батырға</w:t>
        <w:br/>
        <w:t>Түнде ойран салады.</w:t>
        <w:br/>
        <w:t>Дабырлаған бір дауыс</w:t>
        <w:br/>
        <w:t>Ұйықтап жаткан сұлудың</w:t>
        <w:br/>
        <w:t>Құлағын жарып барады.</w:t>
        <w:br/>
        <w:t>«Бұ не деген дауыс?»-- деп,</w:t>
        <w:br/>
        <w:t>Жабықтан тұрып қарады.</w:t>
        <w:br/>
        <w:t>Киімдері сымпиған,</w:t>
        <w:br/>
        <w:t>Найзалары қылтиған,</w:t>
        <w:br/>
        <w:t>Желкілдеген көп әскер</w:t>
        <w:br/>
        <w:t>Үйді айнала камады.</w:t>
        <w:br/>
        <w:t>Бұлаңдаған Алаукеш</w:t>
        <w:br/>
        <w:t>Қасындағы батырды</w:t>
        <w:br/>
        <w:t>Тістеп келіп алады.</w:t>
        <w:br/>
        <w:t>Оята алмай кор болды</w:t>
        <w:br/>
        <w:t>Алты ұйқылы кабланды.</w:t>
        <w:br/>
        <w:t>Ұйықтап жаткан батырдың</w:t>
        <w:br/>
        <w:t>Мойнына белбеу салады,</w:t>
        <w:br/>
        <w:t>Сүйреп кетіп барады.</w:t>
        <w:br/>
        <w:t>Бір желуан сайдың бойына</w:t>
        <w:br/>
        <w:t>Апарып байын салады,</w:t>
        <w:br/>
        <w:t>Бетін шөппен жабады.</w:t>
        <w:br/>
        <w:t>Жасырынып бір жерден</w:t>
        <w:br/>
        <w:t>Сығалап сұлу қарады.</w:t>
        <w:br/>
        <w:t>Қараманның көп колы</w:t>
        <w:br/>
        <w:t>Қодарға жетіп барады,</w:t>
        <w:br/>
        <w:t>Кеудеге мініп алады.</w:t>
        <w:br/>
        <w:t>Кеудеге мініп алған сон,</w:t>
        <w:br/>
        <w:t>Ол айғайды салады.</w:t>
        <w:br/>
        <w:t>Қодар батыр бақырды,</w:t>
        <w:br/>
        <w:t>«Мен-- Қосай!»- деп ақырды.</w:t>
        <w:br/>
        <w:t>Қосай мұнда деген сон,</w:t>
        <w:br/>
        <w:t>Отауда жатқан әскерлер</w:t>
        <w:br/>
        <w:t>Бермен қарап жапырылды.</w:t>
      </w:r>
    </w:p>
    <w:p>
      <w:r>
        <w:t>Қодарды ұстап, айдады,</w:t>
        <w:br/>
        <w:t>Бұлкынып, жазым кылар деп,</w:t>
        <w:br/>
        <w:t>Оны арбаға байлалы.</w:t>
        <w:br/>
        <w:t>Сақалынан алады,</w:t>
        <w:br/>
        <w:t>Ат үстінде Қодарды</w:t>
        <w:br/>
        <w:t>Тас төбеге салады.</w:t>
        <w:br/>
        <w:t>165 :</w:t>
        <w:br/>
        <w:t>Лашын құстай шүйілді,</w:t>
        <w:br/>
        <w:t>Қабағын тастай түйінді,</w:t>
        <w:br/>
        <w:t>Астындағы сарғыш ат,</w:t>
        <w:br/>
        <w:t>«Айт, жануар»,- деп еді,</w:t>
        <w:br/>
        <w:t>Құбылып ойнап жөнелді.</w:t>
        <w:br/>
        <w:t>Ак бөкендей ортиып,</w:t>
        <w:br/>
        <w:t>Желе аяңдап жортиып,</w:t>
        <w:br/>
        <w:t>Сары ат заулап келеді.</w:t>
        <w:br/>
        <w:t>Ак бөкендей жосады,</w:t>
        <w:br/>
        <w:t>О төбенің тозаңын</w:t>
        <w:br/>
        <w:t>Бұ төбеге косады.</w:t>
        <w:br/>
        <w:t>Қарабай мен көк құтан</w:t>
        <w:br/>
        <w:t>Көтеріліп ұшқанша,</w:t>
        <w:br/>
        <w:t>Алдынан орап басады.</w:t>
        <w:br/>
        <w:t>Баяғы шабыс қалады,</w:t>
        <w:br/>
        <w:t>Тер бойына тарады,</w:t>
        <w:br/>
        <w:t>Мактау атқа жарады,</w:t>
        <w:br/>
        <w:t>Астындағы Сары аттың</w:t>
        <w:br/>
        <w:t>Көкте екенің білмеді,</w:t>
        <w:br/>
        <w:t>Жерде екенін білмеді,</w:t>
        <w:br/>
        <w:t>Қос канатын салады.</w:t>
        <w:br/>
        <w:t>Пыр-пырлап ұшып жәнедді.</w:t>
        <w:br/>
        <w:t>Әлде өтірік, әлде рас,</w:t>
        <w:br/>
        <w:t>Мен жоқ едім касынла,</w:t>
        <w:br/>
        <w:t>Айна бесін болғанда.</w:t>
        <w:br/>
        <w:t>Батырың елге құлады.</w:t>
        <w:br/>
        <w:t>Сонда Сары ат айтады: «Қосай, сені алты айшылық жерден бір</w:t>
        <w:br/>
        <w:t>күнде әкеліп тұрмын. сен енді қызды көрейін деп келе жатырсын,</w:t>
        <w:br/>
        <w:t>қызды мен де көрейін. Мен бір котыр тай болып батпаққа алтып</w:t>
        <w:br/>
        <w:t>жатайын, сен бір тазша бала болып Ақсарыдайды тоғыз ұлымен</w:t>
        <w:br/>
        <w:t>алып кел, байдың тоғыз баласы келіп тартса да тұрмайын. Ал Алау-</w:t>
        <w:br/>
        <w:t>кеш қыз келіп жалымнан тартса, ұшып Тұра келейін»,-дейді. Сары</w:t>
        <w:br/>
        <w:t>аттың бұл сөзін макұл көріп, Қосай Ақсарыбайдың аулына келеді.</w:t>
        <w:br/>
        <w:t>«Ассалаумағалайкүм,</w:t>
        <w:br/>
        <w:t>Ақсарыбай байымыз,</w:t>
        <w:br/>
        <w:t>Өзі жауыр, өзі арык</w:t>
        <w:br/>
        <w:t>Мініп жүрген тайымыз.</w:t>
        <w:br/>
        <w:t>Тай батпакка жығылып,</w:t>
        <w:br/>
        <w:t>Кетіп келді жайымыз.</w:t>
        <w:br/>
        <w:t>Дүние деген ғапыл-ды,</w:t>
        <w:br/>
        <w:t>Таба алмай келлім ақылды,</w:t>
        <w:br/>
        <w:t>Арқан алып жүріңіз,</w:t>
      </w:r>
    </w:p>
    <w:p>
      <w:r>
        <w:t>Анау жатыр жақында!»</w:t>
        <w:br/>
        <w:t>159 -</w:t>
        <w:br/>
        <w:t>Өзіне өзін айдатып,</w:t>
        <w:br/>
        <w:t>Елге кайта конады.</w:t>
        <w:br/>
        <w:t>Қосай мен Қодар қалмақтың малын айдап кетіп бара жатса, ар-</w:t>
        <w:br/>
        <w:t>тынан бір айқайлаған лауыс келеді:</w:t>
        <w:br/>
        <w:t>«Қосай жетім, қайдасын?</w:t>
        <w:br/>
        <w:t>Айдама менің малымды,</w:t>
        <w:br/>
        <w:t>Шулатна кемпір-шалымды,</w:t>
        <w:br/>
        <w:t>Менің балам Қараман,</w:t>
        <w:br/>
        <w:t>Теспей сорар қаныңды,</w:t>
        <w:br/>
        <w:t>Шырқыратып жаныңды,</w:t>
        <w:br/>
        <w:t>Әлмей калмас соныңнан».</w:t>
        <w:br/>
        <w:t>Сонда Қолдар есітіп,</w:t>
        <w:br/>
        <w:t>Көп колдан барып сұраса,</w:t>
        <w:br/>
        <w:t>«Қараманның шешесі</w:t>
        <w:br/>
        <w:t>Қоламбай кемпір»,- десіпті.</w:t>
        <w:br/>
        <w:t>Қодекең енді куады,</w:t>
        <w:br/>
        <w:t>Кемпір мінген желмая,</w:t>
        <w:br/>
        <w:t>Жоғала қалды зым-зия.</w:t>
        <w:br/>
        <w:t>Қолдекен куып, ол қашты,</w:t>
        <w:br/>
        <w:t>Қодекеннін ауҙына</w:t>
        <w:br/>
        <w:t>Қос уыстап құм шашты.</w:t>
        <w:br/>
        <w:t>Егер қолға түскенде,</w:t>
        <w:br/>
        <w:t>Қылар еді бір қия.</w:t>
        <w:br/>
        <w:t>Сонда ол Қараман отыз ауыл Орақты, алпыс ауыл Мамайды</w:t>
        <w:br/>
        <w:t>жебір, жесір қылып шауып алып келе жатыр екен, Қосай барғанда,</w:t>
        <w:br/>
        <w:t>Қараман ауылында жоқ екен, сонда шешесі барып Қараманға сөй-</w:t>
        <w:br/>
        <w:t>леп жатыр:</w:t>
        <w:br/>
        <w:t>«А, Қараман, Қараман,</w:t>
        <w:br/>
        <w:t>Бес мың қолмен сен кеттін,</w:t>
        <w:br/>
        <w:t>Сен кеткен саң, жау жетті.</w:t>
        <w:br/>
        <w:t>Бұлаңдаған мырзынды</w:t>
        <w:br/>
        <w:t>Балықтай түйреп дендетті.</w:t>
        <w:br/>
        <w:t>Қосай бұзды каланды,</w:t>
        <w:br/>
        <w:t>Шулатты катын-балаңды,</w:t>
        <w:br/>
        <w:t>Қоймады баспақ, танаңды.</w:t>
        <w:br/>
        <w:t>Өз өзгесін қайтейін,</w:t>
        <w:br/>
        <w:t>Аламын деп ит Қодар,</w:t>
        <w:br/>
        <w:t>Артынан куды-ау ананды.</w:t>
        <w:br/>
        <w:t>Шапшанырақ жете көр,</w:t>
        <w:br/>
        <w:t>Қойып басқа алаңды.</w:t>
        <w:br/>
        <w:t>саааШ ы» 157 әйшее-</w:t>
        <w:br/>
        <w:t>Бояқтай дыр-дыр жыртылды.</w:t>
        <w:br/>
        <w:t>Найзаларын сермеді,</w:t>
        <w:br/>
        <w:t>Екеуінің назары</w:t>
      </w:r>
    </w:p>
    <w:p>
      <w:r>
        <w:t>Ештемені көрмеді.</w:t>
        <w:br/>
        <w:t>Үстіне киген ақ сауыт,</w:t>
        <w:br/>
        <w:t>Ілгегі сыймай, кернеді,</w:t>
        <w:br/>
        <w:t>«Мынау жетім қалай?»- деп,</w:t>
        <w:br/>
        <w:t>Найза салды жүректен,</w:t>
        <w:br/>
        <w:t>Күші кетті білектен,</w:t>
        <w:br/>
        <w:t>Ырғай-ырғай енлірді,</w:t>
        <w:br/>
        <w:t>Қалмақты аттан төндірді,</w:t>
        <w:br/>
        <w:t>Шұбар аттың үстінен</w:t>
        <w:br/>
        <w:t>Сауырсына мінлірді.</w:t>
        <w:br/>
        <w:t>Салған жерден перелі</w:t>
        <w:br/>
        <w:t>Менменсінген төренді,</w:t>
        <w:br/>
        <w:t>Сегіз жасар Ер Қосай</w:t>
        <w:br/>
        <w:t>Балықтай түйреп түсірді.</w:t>
        <w:br/>
        <w:t>Аттан түсе қалады,</w:t>
        <w:br/>
        <w:t>Кеудеге мініп алады,</w:t>
        <w:br/>
        <w:t>Қорқыратыл шалады.</w:t>
        <w:br/>
        <w:t>Әділ жанын сүйретіп,</w:t>
        <w:br/>
        <w:t>Ұйқыға көзін үйретіп,</w:t>
        <w:br/>
        <w:t>Қамшысын атқа сүйретіп,</w:t>
        <w:br/>
        <w:t>Қара бөрік қалтиған,</w:t>
        <w:br/>
        <w:t>Мен батыр деп далиған,</w:t>
        <w:br/>
        <w:t>Қодар шауыл келе жатыр.</w:t>
        <w:br/>
        <w:t>Қодар сонда сөйледі:</w:t>
        <w:br/>
        <w:t>«Айналайын Қосайжан;</w:t>
        <w:br/>
        <w:t>Бабаңа тисін шалғаның,</w:t>
        <w:br/>
        <w:t>Атаңа тисін шалғанын,</w:t>
        <w:br/>
        <w:t>Әттен, көзім көрмеді-ау,</w:t>
        <w:br/>
        <w:t>Қарағым, көзім көргенде,</w:t>
        <w:br/>
        <w:t>Болмайтын еді арманым.</w:t>
        <w:br/>
        <w:t>Жолығыпсың бір тауға,</w:t>
        <w:br/>
        <w:t>Саланлаған сары айғыр</w:t>
        <w:br/>
        <w:t>Жеткізер мені қай жауға?</w:t>
        <w:br/>
        <w:t>Патшадан алған шұбарды</w:t>
        <w:br/>
        <w:t>Берсенші маған сауғаға».</w:t>
        <w:br/>
        <w:t>Сауғаға батыр береді,</w:t>
        <w:br/>
        <w:t>Патшанын мінген тұлпарын</w:t>
        <w:br/>
        <w:t>Астына мініп алалы.</w:t>
        <w:br/>
        <w:t>Патшаның буған алмасын</w:t>
        <w:br/>
        <w:t>Беліне салып алады.</w:t>
        <w:br/>
        <w:t>Қалмаржын кара бөрікін</w:t>
        <w:br/>
        <w:t>Найза салды -- батпады,</w:t>
        <w:br/>
        <w:t>Қылыш салды -- кеследі.</w:t>
        <w:br/>
        <w:t>Қолар келіп қасына:</w:t>
        <w:br/>
        <w:t>«Бұл Қараман батырдың</w:t>
        <w:br/>
        <w:t>Кеуде жағы тас болат,</w:t>
        <w:br/>
        <w:t>Бөксе жағы бос болат,</w:t>
        <w:br/>
        <w:t>Сол жерінен шапсаныз,</w:t>
        <w:br/>
        <w:t>Сонда көңлің кош болат»</w:t>
        <w:br/>
        <w:t>Ер Қосайдай батырың</w:t>
        <w:br/>
        <w:t>Қолына кылыш алады,</w:t>
        <w:br/>
        <w:t>Қасына таман барады,</w:t>
        <w:br/>
        <w:t>Как ортадан шабады,-</w:t>
        <w:br/>
        <w:t>Бөкседен ұшып кеудесі,</w:t>
        <w:br/>
        <w:t>Екі бөлініп қалады.</w:t>
        <w:br/>
        <w:t>Қоларға беріп азаттық,</w:t>
        <w:br/>
        <w:t>Алаукештей сұлуды</w:t>
      </w:r>
    </w:p>
    <w:p>
      <w:r>
        <w:t>Өзіне неке қияды.</w:t>
        <w:br/>
        <w:t>Отыз екі сұлуды</w:t>
        <w:br/>
        <w:t>Қодарға неке қияды.</w:t>
        <w:br/>
        <w:t>Ұлы жиын той қылып,</w:t>
        <w:br/>
        <w:t>Елі-жұртың жияды.</w:t>
        <w:br/>
        <w:t>Батыр туған Ер Қодар</w:t>
        <w:br/>
        <w:t>Қосайға аға болады.</w:t>
        <w:br/>
        <w:t>Мұнан былай балаға</w:t>
        <w:br/>
        <w:t>“Бақыт.орнап, қонады.</w:t>
        <w:br/>
        <w:t>Жиналып келген Халкым-ай,</w:t>
        <w:br/>
        <w:t>Аз айтты деп-жүрменлер,:”</w:t>
        <w:br/>
        <w:t>Болды тамам осылай.</w:t>
        <w:br/>
        <w:t>«Қайран жұртым, хан жұртым,</w:t>
        <w:br/>
        <w:t>Мен бір жаман түс көрдім.</w:t>
        <w:br/>
        <w:t>Ол түсімнің ішінле</w:t>
        <w:br/>
        <w:t>Бір ғажайып іс көрлім.</w:t>
        <w:br/>
        <w:t>Керегем менің кертулі,</w:t>
        <w:br/>
        <w:t>Кертіліп отқа жағулы,</w:t>
        <w:br/>
        <w:t>Туырлығым менін тілулі,</w:t>
        <w:br/>
        <w:t>Тіліп тоқым қылулы.</w:t>
        <w:br/>
        <w:t>Қадірхан деген ханыңыз.</w:t>
        <w:br/>
        <w:t>Екі қолы байлаулы,</w:t>
        <w:br/>
        <w:t>Алдына салып айлаулы,</w:t>
        <w:br/>
        <w:t>Арткы өкшемлі бастырып,</w:t>
        <w:br/>
        <w:t>Жиылып келген қалмақтан</w:t>
        <w:br/>
        <w:t>Сорым да менің қайнаулы!»</w:t>
        <w:br/>
        <w:t>Езу тартып күле алмай, .</w:t>
        <w:br/>
        <w:t>Хан касына келе алмай,</w:t>
        <w:br/>
        <w:t>Елін сонда сынайды,</w:t>
        <w:br/>
        <w:t>Түс жоруын біле алмай.</w:t>
        <w:br/>
        <w:t>Мындай ғана кісі екен.</w:t>
        <w:br/>
        <w:t>Ешбір адам айта алмай,</w:t>
        <w:br/>
        <w:t>Қалірханға бата алмай,</w:t>
        <w:br/>
        <w:t>Тұрып соңда киналды-ай,</w:t>
        <w:br/>
        <w:t>Есенгелді Такыллақ</w:t>
        <w:br/>
        <w:t>Жүгіріп келлі жақындап,</w:t>
        <w:br/>
        <w:t>Азу тісі сақылдап.</w:t>
        <w:br/>
        <w:t>Ханнын түсін көрген сон.</w:t>
        <w:br/>
        <w:t>Жамаңлыкты білген соң.</w:t>
        <w:br/>
        <w:t>Хан қасына келеді</w:t>
        <w:br/>
        <w:t>Сөз айтқалы кақылдап.</w:t>
        <w:br/>
        <w:t>«Ай, хан ием. хан ием,</w:t>
        <w:br/>
        <w:t>Алтын басты ордамыз,</w:t>
        <w:br/>
        <w:t>Сіз хан болып тұрғанла,</w:t>
        <w:br/>
        <w:t>Бағусыз елі малымыз,</w:t>
        <w:br/>
        <w:t>Сіз хаңдыктан түскен сон,</w:t>
        <w:br/>
        <w:t>Шығар біздің жанымыз.</w:t>
        <w:br/>
        <w:t>Бүгің жаман түс көрсең,</w:t>
        <w:br/>
        <w:t>Түсіңде жаман іс көрсең,</w:t>
      </w:r>
    </w:p>
    <w:p>
      <w:r>
        <w:t>Он мың қалмақ келелі.</w:t>
        <w:br/>
        <w:t>Тілегін алла береді,</w:t>
        <w:br/>
        <w:t>Еркін дала. ен жұртың</w:t>
        <w:br/>
        <w:t>Бір қыз үшін өледі.</w:t>
        <w:br/>
        <w:t>Он мын үйлі оятты,</w:t>
        <w:br/>
        <w:t>Қырық мың үйлі қиятты</w:t>
        <w:br/>
        <w:t>Қойға тиген бөрідей</w:t>
        <w:br/>
        <w:t>76.</w:t>
        <w:br/>
        <w:t>Астындағы Сары аттын</w:t>
        <w:br/>
        <w:t>Үстінде тұрып толғады:</w:t>
        <w:br/>
        <w:t>«Атамнан қалған жануар,</w:t>
        <w:br/>
        <w:t>Бабамнан қалған жануар,</w:t>
        <w:br/>
        <w:t>Мына келген бәлеге</w:t>
        <w:br/>
        <w:t>Не қылғандай ойын бар?»</w:t>
        <w:br/>
        <w:t>Сонда Сары ат сөйледі:</w:t>
        <w:br/>
        <w:t>«Батыр туған Ер Қосай,</w:t>
        <w:br/>
        <w:t>Үстінде арам ғұсыл бар,</w:t>
        <w:br/>
        <w:t>Мен білемін, корыктым,</w:t>
        <w:br/>
        <w:t>Астыңда Сары ат алаңдар.</w:t>
        <w:br/>
        <w:t>Екі оқтан аман сақтаймын,</w:t>
        <w:br/>
        <w:t>Үшіншіге келгенде,</w:t>
        <w:br/>
        <w:t>Сыртыннан баккан бабаң бар!»</w:t>
        <w:br/>
        <w:t>Осыны айтып болғанда,</w:t>
        <w:br/>
        <w:t>Шыдамады ер заңғар,</w:t>
        <w:br/>
        <w:t>Толғап тартып қалады,</w:t>
        <w:br/>
        <w:t>Оқ зырқырап барады;</w:t>
        <w:br/>
        <w:t>Астыңдағы Сары ат</w:t>
        <w:br/>
        <w:t>Окка көзін салады,</w:t>
        <w:br/>
        <w:t>Оқ тиер деп налады,</w:t>
        <w:br/>
        <w:t>Оқ жакындап келгенде,</w:t>
        <w:br/>
        <w:t>Лыпа жата қалады.</w:t>
        <w:br/>
        <w:t>Қарағай қырқып, тал жонып,</w:t>
        <w:br/>
        <w:t>Оқ жөніне барады.</w:t>
        <w:br/>
        <w:t>Бұл октан аман қалады,</w:t>
        <w:br/>
        <w:t>Бойын түзеп алады.</w:t>
        <w:br/>
        <w:t>Тағы тартып қалады,</w:t>
        <w:br/>
        <w:t>Зырқырап оғы барады:</w:t>
        <w:br/>
        <w:t>Ат аспанға қарғыды,”</w:t>
        <w:br/>
        <w:t>Оқ жайына қалады.</w:t>
        <w:br/>
        <w:t>Шауып келіп Қараман,</w:t>
        <w:br/>
        <w:t>Һезеу тісті кер тартар</w:t>
        <w:br/>
        <w:t>Тас төбеге салады.</w:t>
        <w:br/>
        <w:t>Төбеден шыққан от-жалын</w:t>
        <w:br/>
        <w:t>Аспанды барып шарпыды,</w:t>
        <w:br/>
        <w:t>Батырың есін танады.</w:t>
      </w:r>
    </w:p>
    <w:p>
      <w:r>
        <w:t>Көкпар қылған лақтай</w:t>
        <w:br/>
        <w:t>Тақымына сүйретіп,</w:t>
        <w:br/>
        <w:t>Қараман кетіп барады.</w:t>
        <w:br/>
        <w:t>Екі көзін жұмады,</w:t>
        <w:br/>
        <w:t>Түсемін деп Ер Қосай,</w:t>
        <w:br/>
        <w:t>Бұлқынып еді алдында,</w:t>
        <w:br/>
        <w:t>Екі жағынан батырдың</w:t>
        <w:br/>
        <w:t>Өзҙімснен тең қойған</w:t>
        <w:br/>
        <w:t>Бір уәзірі бар еді-</w:t>
        <w:br/>
        <w:t>Есенкелді Тақылдақк.</w:t>
        <w:br/>
        <w:t>Сөз сөйлеген тақылдап.</w:t>
        <w:br/>
        <w:t>Топтан озған шешен-лі,</w:t>
        <w:br/>
        <w:t>Көптен озған көсем-ді.</w:t>
        <w:br/>
        <w:t>Жанына адам келмейтін,</w:t>
        <w:br/>
        <w:t>Түрі бөлек басқадан,</w:t>
        <w:br/>
        <w:t>Ауыр колды бастаған,</w:t>
        <w:br/>
        <w:t>Қарадан шыққан бір жүйрік</w:t>
        <w:br/>
        <w:t>Аяқты алыс тастаған,</w:t>
        <w:br/>
        <w:t>Калірменен шамалас,</w:t>
        <w:br/>
        <w:t>Талай жауды жасқаған.</w:t>
        <w:br/>
        <w:t>Ақылға көп дана еді,</w:t>
        <w:br/>
        <w:t>Озып туған басқадан.</w:t>
        <w:br/>
        <w:t>Қалмақ басы Қараман</w:t>
        <w:br/>
        <w:t>Түнде жатып түс көрді,</w:t>
        <w:br/>
        <w:t>Таңғажайып іс көрді,</w:t>
        <w:br/>
        <w:t>Түсте көрген сұлуды</w:t>
        <w:br/>
        <w:t>Қайлан іздеп табарын</w:t>
        <w:br/>
        <w:t>Қиын-қыстау іс көрді.</w:t>
        <w:br/>
        <w:t>Түсі де тура келеді;</w:t>
        <w:br/>
        <w:t>Ойына алып күлелі,</w:t>
        <w:br/>
        <w:t>Кадірханның еліне</w:t>
        <w:br/>
        <w:t>Келіп-кетіп жүреді.</w:t>
        <w:br/>
        <w:t>Түсінде көрді бір сұлу</w:t>
        <w:br/>
        <w:t>Он сегізде жасы бар,</w:t>
        <w:br/>
        <w:t>Қиылған кара қасы бар,</w:t>
        <w:br/>
        <w:t>Ішетұғын сұлудың</w:t>
        <w:br/>
        <w:t>Алуа, шекер асы бар,</w:t>
        <w:br/>
        <w:t>Қолан шашты, кой көзді,</w:t>
        <w:br/>
        <w:t>Түймедейін басы бар,</w:t>
        <w:br/>
        <w:t>Інжу, маржан аралас,</w:t>
        <w:br/>
        <w:t>Мойнында алқа тасы бар,</w:t>
        <w:br/>
        <w:t>Нұрдан туған заты бар,</w:t>
        <w:br/>
        <w:t>Қолға ұстаған хаты бар,</w:t>
        <w:br/>
        <w:t>Аты Бибі болса да,</w:t>
        <w:br/>
        <w:t>Сүйіп қойған Қадірдің</w:t>
        <w:br/>
        <w:t>Ханбибі деген аты бар.</w:t>
        <w:br/>
        <w:t>Түсінде қалмак сүйеді,</w:t>
        <w:br/>
        <w:t>Іші оттай күйеді,</w:t>
        <w:br/>
        <w:t>Ояна келсе, адам жоқ,</w:t>
        <w:br/>
        <w:t>Жанына қатты тиеді.</w:t>
        <w:br/>
        <w:t>сетеді</w:t>
      </w:r>
    </w:p>
    <w:p>
      <w:r>
        <w:t>Қарабекті сұрасаң,</w:t>
        <w:br/>
        <w:t>Ертеменен тұрады,</w:t>
        <w:br/>
        <w:t>Беті-қолын жуалы,</w:t>
        <w:br/>
        <w:t>Белін де қынай буады,</w:t>
        <w:br/>
        <w:t>Әке менен шешеден</w:t>
        <w:br/>
        <w:t>Рұқсатты сұрады.</w:t>
        <w:br/>
        <w:t>Рұқсатты берген соң,</w:t>
        <w:br/>
        <w:t>Алла ісіне көнген соң,</w:t>
        <w:br/>
        <w:t>Қой мойынды Құланы</w:t>
        <w:br/>
        <w:t>Ерттегелі келеді.</w:t>
        <w:br/>
        <w:t>Басына жүген киген соң,</w:t>
        <w:br/>
        <w:t>Ер-тоқымын салған соң,</w:t>
        <w:br/>
        <w:t>Төс айылын бос тартты,</w:t>
        <w:br/>
        <w:t>Арткы айылын бек тартты,</w:t>
        <w:br/>
        <w:t>Құйысканын қысқартты,</w:t>
        <w:br/>
        <w:t>Ер қаруын коса артты.</w:t>
        <w:br/>
        <w:t>Амандасып елменен,</w:t>
        <w:br/>
        <w:t>Туып-өскен жерменен,</w:t>
        <w:br/>
        <w:t>Қалмаққа қарай жөн тартты.</w:t>
        <w:br/>
        <w:t>Өрге таман қарысты,</w:t>
        <w:br/>
        <w:t>Ұшкан күспен жарысты.</w:t>
        <w:br/>
        <w:t>Құлаша аттай тұлпардың</w:t>
        <w:br/>
        <w:t>Бүйірі қызып алған соң,</w:t>
        <w:br/>
        <w:t>Ауыздыққа күш бермей,</w:t>
        <w:br/>
        <w:t>Тізгінімен алысты.</w:t>
        <w:br/>
        <w:t>Жас баланын жок екен</w:t>
        <w:br/>
        <w:t>Көп айласы, кінәсі,</w:t>
        <w:br/>
        <w:t>Сыйынып шыққан бабасы -</w:t>
        <w:br/>
        <w:t>Әкесінің батасы,</w:t>
        <w:br/>
        <w:t>Сонан басқа жоқ екен</w:t>
        <w:br/>
        <w:t>Бұл баланың жолдасы.</w:t>
        <w:br/>
        <w:t>Қарап тұрар көрген жан</w:t>
        <w:br/>
        <w:t>Қарабектін жотасын...</w:t>
        <w:br/>
        <w:t>Атына қамшы басады,</w:t>
        <w:br/>
        <w:t>Көңілі судай тасады,</w:t>
        <w:br/>
        <w:t>Тұлпар туған Құлаша ат</w:t>
        <w:br/>
        <w:t>Аяғын Топ-топ басады,</w:t>
        <w:br/>
        <w:t>Ауызынан жануар</w:t>
        <w:br/>
        <w:t>Қанды көбік шашады.</w:t>
        <w:br/>
        <w:t>Бір айшылық жол екен,</w:t>
        <w:br/>
        <w:t>Караша таулын қасынан.</w:t>
        <w:br/>
        <w:t>Тасбұлақтың басынан</w:t>
        <w:br/>
        <w:t>Алты күнде асады.</w:t>
        <w:br/>
        <w:t>Көрінер калмақ қолы деп.</w:t>
        <w:br/>
        <w:t>Келетұғын жолы леп,</w:t>
        <w:br/>
        <w:t>казы 180 2 змеке-</w:t>
        <w:br/>
        <w:t>Төрт қабырға сынады.</w:t>
        <w:br/>
        <w:t>Артынан Қолдар келеді,</w:t>
        <w:br/>
        <w:t>Қайраты күшті Қодекен</w:t>
        <w:br/>
        <w:t>Санаулы ердің бірі еді.</w:t>
        <w:br/>
        <w:t>Кодар соңда сөйлейді,</w:t>
        <w:br/>
        <w:t>Сөйлегенде не лейді:</w:t>
        <w:br/>
        <w:t>«Тумай кеткір Ер Қосай,</w:t>
        <w:br/>
        <w:t>Ак кояндай касқармай,</w:t>
      </w:r>
    </w:p>
    <w:p>
      <w:r>
        <w:t>Косай, саған не болды,</w:t>
        <w:br/>
        <w:t>Қараманды бас салмай?</w:t>
        <w:br/>
        <w:t>Қараман келді кезіме,</w:t>
        <w:br/>
        <w:t>Салмаймын кұлақ сөзіңе,</w:t>
        <w:br/>
        <w:t>Не көрінді көзіңе?</w:t>
        <w:br/>
        <w:t>Әлің жетпесе, коя бер</w:t>
        <w:br/>
        <w:t>Колекеннің өзіне!»</w:t>
        <w:br/>
        <w:t>Сонда Қосай сөйледі:</w:t>
        <w:br/>
        <w:t>«Келме, Қодар, қасыма,</w:t>
        <w:br/>
        <w:t>Ыір кісіге бір кісі</w:t>
        <w:br/>
        <w:t>Мүнәсіл! емес басыма!-</w:t>
        <w:br/>
        <w:t>Сонда бала жылады,-</w:t>
        <w:br/>
        <w:t>Карайды менің жүрегім,</w:t>
        <w:br/>
        <w:t>Жау калмақтың колында,</w:t>
        <w:br/>
        <w:t>Қалар болды, құдай-ай,</w:t>
        <w:br/>
        <w:t>Қос уыс алтын сүйегім.</w:t>
        <w:br/>
        <w:t>Үстіп зарлап тұрғанда,</w:t>
        <w:br/>
        <w:t>Келмелің-ау біреуін».</w:t>
        <w:br/>
        <w:t>Алла көмек берген соң,</w:t>
        <w:br/>
        <w:t>Пірлер қолмен сүйеді,</w:t>
        <w:br/>
        <w:t>Бала бойын түзеді,</w:t>
        <w:br/>
        <w:t>Ер кезегі үш деді.</w:t>
        <w:br/>
        <w:t>Сонда Қосай сөйледі:</w:t>
        <w:br/>
        <w:t>«Қараман, аттан түс,- деді,-</w:t>
        <w:br/>
        <w:t>Енді артынды қыс!»-- деді.</w:t>
        <w:br/>
        <w:t>Ат үстінен Ер Қосай</w:t>
        <w:br/>
        <w:t>Жағасынан алады,</w:t>
        <w:br/>
        <w:t>Шалқадан жерге салады,</w:t>
        <w:br/>
        <w:t>Кеудеге мініп алады.</w:t>
        <w:br/>
        <w:t>Қараманның үстінде</w:t>
        <w:br/>
        <w:t>Тау басында отырған</w:t>
        <w:br/>
        <w:t>Лашын құстай көрінді.</w:t>
        <w:br/>
        <w:t>і</w:t>
        <w:br/>
        <w:t>Мүнәсіп -- нәсіп болу, кез келу деген мағынада.</w:t>
        <w:br/>
        <w:t>Жоллы өзекті жайлаған.</w:t>
        <w:br/>
        <w:t>Жалпақ елдің ханы сді,</w:t>
        <w:br/>
        <w:t>Жегені арпа, тары еді.</w:t>
        <w:br/>
        <w:t>Жер ортадан асқан кез,</w:t>
        <w:br/>
        <w:t>Азу тісін баскан Кез,</w:t>
        <w:br/>
        <w:t>Үш кызы мен бір ұлы-</w:t>
        <w:br/>
        <w:t>Перзенттері бар еді.</w:t>
        <w:br/>
        <w:t>Үлкен кызын сұрасан,</w:t>
        <w:br/>
        <w:t>Қоланнан сұлу шашы бар,</w:t>
        <w:br/>
        <w:t>Түймеден сұлу басы бар,</w:t>
        <w:br/>
        <w:t>Кер маралдай керілген,</w:t>
        <w:br/>
        <w:t>Бұралып белі үзілген,</w:t>
        <w:br/>
        <w:t>Мұнараға шығарға</w:t>
        <w:br/>
        <w:t>Басарға аяқ ерінген,</w:t>
        <w:br/>
        <w:t>Хор қызындай-сипаты</w:t>
      </w:r>
    </w:p>
    <w:p>
      <w:r>
        <w:t>КҚұдіретпенен берілген,</w:t>
        <w:br/>
        <w:t>Ішкен асы шіркіннің %</w:t>
        <w:br/>
        <w:t>Тамағынан көрінген,</w:t>
        <w:br/>
        <w:t>Алпыстағы шалдардың</w:t>
        <w:br/>
        <w:t>Өзегін өртеп, күйдірген,</w:t>
        <w:br/>
        <w:t>Ғашық боп талай жігіттер,</w:t>
        <w:br/>
        <w:t>Өлейін десе, өле алмай,</w:t>
        <w:br/>
        <w:t>Өзінін жанын кия алмай,</w:t>
        <w:br/>
        <w:t>Маңына бірін жуытпай,</w:t>
        <w:br/>
        <w:t>Диуана қылып жүргізген --</w:t>
        <w:br/>
        <w:t>Үшбу қыздың есімін</w:t>
        <w:br/>
        <w:t>Ханбибі сұлу дегізген.</w:t>
        <w:br/>
        <w:t>Кіші қызын сұрасаң,</w:t>
        <w:br/>
        <w:t>Туған айдай балқыған,</w:t>
        <w:br/>
        <w:t>Исі жұпар аңқыған,</w:t>
        <w:br/>
        <w:t>Бүлбұлдай-ак сөзі бар,</w:t>
        <w:br/>
        <w:t>Дариядайын шалқыған,</w:t>
        <w:br/>
        <w:t>Қорғасындай балқыған,</w:t>
        <w:br/>
        <w:t>Қардай сұлу еті бар,</w:t>
        <w:br/>
        <w:t>Қандай сұлу беті бар-</w:t>
        <w:br/>
        <w:t>Ханша сұлу дегізген.</w:t>
        <w:br/>
        <w:t>Ғаліл туған жан екен,</w:t>
        <w:br/>
        <w:t>Айткан сөзі шын екен,</w:t>
        <w:br/>
        <w:t>Оның өзі бала екен,</w:t>
        <w:br/>
        <w:t>Ойынменен Мас екен,</w:t>
        <w:br/>
        <w:t>Көркемдікке таң екен.</w:t>
        <w:br/>
        <w:t>Кадірханнын Қарабек</w:t>
        <w:br/>
        <w:t>Жалғыз туған үлы екен.</w:t>
        <w:br/>
        <w:t>Қалірхан боп тұрғанда,</w:t>
        <w:br/>
        <w:t>Қарадан сүйреп хан койған,</w:t>
        <w:br/>
        <w:t>Кейін қалған ауылға!</w:t>
        <w:br/>
        <w:t>Түнде тиіп калмаққа,</w:t>
        <w:br/>
        <w:t>Ол айқайды салады.</w:t>
        <w:br/>
        <w:t>Байлаулы тұрған Қолдардың</w:t>
        <w:br/>
        <w:t>Құлағын жарып барады.</w:t>
        <w:br/>
        <w:t>Қосайдың даусын есітіп,</w:t>
        <w:br/>
        <w:t>Қалмалы сабыр қарары,</w:t>
        <w:br/>
        <w:t>Көзінің кірді жанары.</w:t>
        <w:br/>
        <w:t>Енді Қодар бұлқынды,</w:t>
        <w:br/>
        <w:t>Сындырам леп арбаны,</w:t>
        <w:br/>
        <w:t>Қарнындағы терісі</w:t>
        <w:br/>
        <w:t>Бояқтай дыр-дыр жыртылды.</w:t>
        <w:br/>
        <w:t>Суырып алды Ер Қодар</w:t>
        <w:br/>
        <w:t>Арбадан бір арысты.</w:t>
        <w:br/>
        <w:t>Жаяу тұрған әскермен</w:t>
        <w:br/>
        <w:t>Келе Қодар салысты:</w:t>
        <w:br/>
        <w:t>Тас төбеге салалы,</w:t>
        <w:br/>
        <w:t>Ұрғанына шыдамай,</w:t>
        <w:br/>
        <w:t>Шырқырап калмак жылады.</w:t>
        <w:br/>
        <w:t>«Қамшымды кайсың алдың?»- деп.</w:t>
        <w:br/>
        <w:t>Ұрған сайын ұралы.</w:t>
        <w:br/>
        <w:t>Соғысып жүріп Ер Қосай,</w:t>
      </w:r>
    </w:p>
    <w:p>
      <w:r>
        <w:t>Жолықты бөлек Қараға.</w:t>
        <w:br/>
        <w:t>«Қосаймысың сен?-- деді,-</w:t>
        <w:br/>
        <w:t>Нәсілсіз құлға кол ұрып,</w:t>
        <w:br/>
        <w:t>Жазым да кеттім мен,-- деді.-</w:t>
        <w:br/>
        <w:t>Қалмақтан шыққан батырдың</w:t>
        <w:br/>
        <w:t>Ең кенжесі мен,- деді,-</w:t>
        <w:br/>
        <w:t>Қазактан шыккан батырдың</w:t>
        <w:br/>
        <w:t>Ең кенжесі сен,- деді.--</w:t>
        <w:br/>
        <w:t>Кезегімді бер,- деді,-</w:t>
        <w:br/>
        <w:t>Қайратымды көр!»-- деді.</w:t>
        <w:br/>
        <w:t>Ал басын Қосай бұрады,</w:t>
        <w:br/>
        <w:t>«Кезегіңді ал»,- деді,</w:t>
        <w:br/>
        <w:t>Қасқайып қарап тұрады.</w:t>
        <w:br/>
        <w:t>Нәсілсіз туған Қараман</w:t>
        <w:br/>
        <w:t>Қолындағы камшымен</w:t>
        <w:br/>
        <w:t>Тас төбеге салады.</w:t>
        <w:br/>
        <w:t>Батыр туған Ер Қосай</w:t>
        <w:br/>
        <w:t>Бит шаққандай көрмеді,</w:t>
        <w:br/>
        <w:t>Ұрғанына шыдады.</w:t>
        <w:br/>
        <w:t>Болмайтын оған болған соң,</w:t>
        <w:br/>
        <w:t>Корамсакқа кол салды.</w:t>
        <w:br/>
        <w:t>Қозы жаурын ок алды.</w:t>
        <w:br/>
        <w:t>Шошып кетіп Ер Қосай.</w:t>
        <w:br/>
        <w:t>«Ей, Қараман. Қараман!</w:t>
        <w:br/>
        <w:t>Жарлығынмен барамын,</w:t>
        <w:br/>
        <w:t>Сенің тілін алсам мен,</w:t>
        <w:br/>
        <w:t>Бір пәлеге каламын.</w:t>
        <w:br/>
        <w:t>Соғыспалық, қайталық,</w:t>
        <w:br/>
        <w:t>Жалғыз жүрген баламен.</w:t>
        <w:br/>
        <w:t>Ерлігін соның сынасам,</w:t>
        <w:br/>
        <w:t>Келбетіпне қарасам,</w:t>
        <w:br/>
        <w:t>Ок жыландай түсі бар,</w:t>
        <w:br/>
        <w:t>Оң қолына карасам,</w:t>
        <w:br/>
        <w:t>Мын кісінін күші бар,</w:t>
        <w:br/>
        <w:t>Соныменен соғысар</w:t>
        <w:br/>
        <w:t>Бізде қандай кісі бар?</w:t>
        <w:br/>
        <w:t>Кеудесіне қарасам,</w:t>
        <w:br/>
        <w:t>Құдай берген күші бар.</w:t>
        <w:br/>
        <w:t>Топалаң тиген койдайын</w:t>
        <w:br/>
        <w:t>Қыратұғын ісі бар.</w:t>
        <w:br/>
        <w:t>Мұрнына соның қарасам,</w:t>
        <w:br/>
        <w:t>Зымиян-зындан үнгірден</w:t>
        <w:br/>
        <w:t>Шығып та жаткан түтін бар.</w:t>
        <w:br/>
        <w:t>Көзіне соның қарасам;</w:t>
        <w:br/>
        <w:t>Қауданға тиген өрттейін</w:t>
        <w:br/>
        <w:t>Жалынлай жанған оты бар.</w:t>
        <w:br/>
        <w:t>Мінген аты Құлаша,</w:t>
        <w:br/>
        <w:t>Ат иесін карасам,</w:t>
        <w:br/>
        <w:t>Калірханның баласы,</w:t>
        <w:br/>
        <w:t>Онын аты Қарабек,</w:t>
        <w:br/>
        <w:t>Соның өзі жас бала,</w:t>
        <w:br/>
        <w:t>Ойыныменен мас бала,</w:t>
        <w:br/>
        <w:t>Кұүш-қайраты әшкара.</w:t>
        <w:br/>
        <w:t>Тілімді алсан, тимелік,</w:t>
      </w:r>
    </w:p>
    <w:p>
      <w:r>
        <w:t>Он мын ауыр қолыңды,</w:t>
        <w:br/>
        <w:t>Қолың түгіл, еліңді,</w:t>
        <w:br/>
        <w:t>Талқан қылып жеріңді</w:t>
        <w:br/>
        <w:t>Қырып, ойран қылады</w:t>
        <w:br/>
        <w:t>Сол жас бала-- бас бала.</w:t>
        <w:br/>
        <w:t>Айтқаныма болмасан,</w:t>
        <w:br/>
        <w:t>Менен де көрме, Қараман,</w:t>
        <w:br/>
        <w:t>Өз бетінменен қырылшы!</w:t>
        <w:br/>
        <w:t>Ұрысар менің шамам жоқ;</w:t>
        <w:br/>
        <w:t>Ер туған ондай алам жок.</w:t>
        <w:br/>
        <w:t>Айткан сөзге нанбасан,</w:t>
        <w:br/>
        <w:t>Боска болмай арам тер,</w:t>
        <w:br/>
        <w:t>Қараман, өзің барып көр.</w:t>
        <w:br/>
        <w:t>Мына жаткан жас бала,</w:t>
        <w:br/>
        <w:t>182 &gt;&lt;</w:t>
        <w:br/>
        <w:t>Бір жасына келгенде,</w:t>
        <w:br/>
        <w:t>Белгілі жігіт бұл болар,</w:t>
        <w:br/>
        <w:t>Екі жасқа келгенде,</w:t>
        <w:br/>
        <w:t>Елеулі жігіт бұл болар,</w:t>
        <w:br/>
        <w:t>Үш жасына келгенде,</w:t>
        <w:br/>
        <w:t>Үшкілдеп жейде бұл киер,</w:t>
        <w:br/>
        <w:t>Төрт жасына келгенде,</w:t>
        <w:br/>
        <w:t>Төсекте жатпас ер болар,</w:t>
        <w:br/>
        <w:t>Бес жасына келгенде,</w:t>
        <w:br/>
        <w:t>Белгілі батыр бұл болар,</w:t>
        <w:br/>
        <w:t>Алты да жасқа келгенде.</w:t>
        <w:br/>
        <w:t>Алуын атқа мінетін,</w:t>
        <w:br/>
        <w:t>Айқайлап жауға тиетін,</w:t>
        <w:br/>
        <w:t>Шар болатты киетін,</w:t>
        <w:br/>
        <w:t>Қан майданды сүйетін,</w:t>
        <w:br/>
        <w:t>Атса мылтық өтпейтін,</w:t>
        <w:br/>
        <w:t>Шапса қылыш кеспейтін;</w:t>
        <w:br/>
        <w:t>Бір тәңірден басқадан,</w:t>
        <w:br/>
        <w:t>Қарғысы бұған жетпейтін,</w:t>
        <w:br/>
        <w:t>Қарсыласқан ҡас жауын,</w:t>
        <w:br/>
        <w:t>Түбіне жетер бас жауын,</w:t>
        <w:br/>
        <w:t>Қарабек бала бұл болар.</w:t>
        <w:br/>
        <w:t>Астына мінген Құла аттың</w:t>
        <w:br/>
        <w:t>Семіздігін сұрасаң,</w:t>
        <w:br/>
        <w:t>Қабырғасы екі елі,</w:t>
        <w:br/>
        <w:t>Қашканда қоян шекелі,</w:t>
        <w:br/>
        <w:t>Омырауы есіктей,</w:t>
        <w:br/>
        <w:t>Ойынды еті бесіктей,</w:t>
        <w:br/>
        <w:t>Танауының тесігі</w:t>
        <w:br/>
        <w:t>Таудағы үңгір тесіктей,</w:t>
        <w:br/>
        <w:t>Қиған камыс құлақты,</w:t>
        <w:br/>
        <w:t>От орнындай тұяқты,</w:t>
        <w:br/>
        <w:t>Жер тарпынып алысып,</w:t>
        <w:br/>
        <w:t>Жау іздеген сияқты.</w:t>
        <w:br/>
        <w:t>Ат жүгісін сұрасаң,</w:t>
        <w:br/>
        <w:t>Жүрісі оның құйындай,</w:t>
        <w:br/>
        <w:t>Үстіндегі батырды</w:t>
        <w:br/>
        <w:t>Көрмейді тіпті бұйымдай.</w:t>
        <w:br/>
        <w:t>Жүрісі жайлы бұл аттың</w:t>
        <w:br/>
        <w:t>Жорға туған құлындай,</w:t>
        <w:br/>
        <w:t>Жануардың бағасы</w:t>
      </w:r>
    </w:p>
    <w:p>
      <w:r>
        <w:t>Бір тайпы елдің құнындай.</w:t>
        <w:br/>
        <w:t>Бұған жетер жүйрік жок,</w:t>
        <w:br/>
        <w:t>Есіңе алшы. Қараман,</w:t>
        <w:br/>
        <w:t>Жүр, кайталык есенде,</w:t>
        <w:br/>
        <w:t>Тұс-тұсынан бөледі.</w:t>
        <w:br/>
        <w:t>Шеру тарткан көп калмақ</w:t>
        <w:br/>
        <w:t>Атпен саулап желеді,</w:t>
        <w:br/>
        <w:t>Қарсы алдында Қараман,</w:t>
        <w:br/>
        <w:t>Қалмактан асқан ер еді.</w:t>
        <w:br/>
        <w:t>Әрі батыр, әрі хан,</w:t>
        <w:br/>
        <w:t>Азулы көкжал бөрі еді.</w:t>
        <w:br/>
        <w:t>Алдынан алам бармаса,</w:t>
        <w:br/>
        <w:t>Шаһарға келіп енеді.</w:t>
        <w:br/>
        <w:t>Қиын да болса айтайын,</w:t>
        <w:br/>
        <w:t>Ханбибідей сұлу қыз</w:t>
        <w:br/>
        <w:t>Соңынан соның ереді.</w:t>
        <w:br/>
        <w:t>АЙ, Қадірхан, Қадірхан,</w:t>
        <w:br/>
        <w:t>Жасыңда болдың батыр хан,</w:t>
        <w:br/>
        <w:t>Айтқаным менің нақыл-ды,</w:t>
        <w:br/>
        <w:t>Ұнатушы ең мақұл-ды,</w:t>
        <w:br/>
        <w:t>Көп торықпай, кам қылшы,</w:t>
        <w:br/>
        <w:t>Алты-ак күнлік жолы бар,</w:t>
        <w:br/>
        <w:t>Жау арасы жақын-ды!»</w:t>
        <w:br/>
        <w:t>«Жасымнан жолдас Тақылдақк,</w:t>
        <w:br/>
        <w:t>Сөз сөйледің тақылдап,</w:t>
        <w:br/>
        <w:t>Қалмакка қарсы баратын,</w:t>
        <w:br/>
        <w:t>Жауды тосып алатын,</w:t>
        <w:br/>
        <w:t>Мынға балап бір өзін,</w:t>
        <w:br/>
        <w:t>Ұран сап жауға шабатын,</w:t>
        <w:br/>
        <w:t>Лапыллдаған қалмақтың</w:t>
        <w:br/>
        <w:t>Басына қайғы салатын,</w:t>
        <w:br/>
        <w:t>Жалпақ елді аралап,</w:t>
        <w:br/>
        <w:t>Қалың жұртты саралап,</w:t>
        <w:br/>
        <w:t>Кімді көрдің, Тақылдақ,</w:t>
        <w:br/>
        <w:t>Айтшы маған даралап?»</w:t>
        <w:br/>
        <w:t>«АЙ, тақсыр хан, өлгенше,</w:t>
        <w:br/>
        <w:t>Бұл пәлені көргенше,</w:t>
        <w:br/>
        <w:t>Айтқанымды ұнатсан,</w:t>
        <w:br/>
        <w:t>Мен айтайын ақылды.</w:t>
        <w:br/>
        <w:t>Мінген аты Қаракөк,</w:t>
        <w:br/>
        <w:t>Жалғыз сенің ұлын бар,</w:t>
        <w:br/>
        <w:t>Оның аты Қарабек,</w:t>
        <w:br/>
        <w:t>Соның өзі жас бала,</w:t>
        <w:br/>
        <w:t>Ойынменен Мас бала,</w:t>
        <w:br/>
        <w:t>Күш-кайраты әшкара.</w:t>
        <w:br/>
        <w:t>Сірә бір соған айталык,</w:t>
        <w:br/>
        <w:t>Жиылып келген қалмақты</w:t>
        <w:br/>
        <w:t>Қырып Та жойып салады,</w:t>
        <w:br/>
        <w:t>Сол жас бала масқара!»</w:t>
        <w:br/>
        <w:t>12- 868</w:t>
      </w:r>
    </w:p>
    <w:p>
      <w:r>
        <w:t>Кідіріп сонда тосады.</w:t>
        <w:br/>
        <w:t>Қараша таудың қасы деп,</w:t>
        <w:br/>
        <w:t>Тасбұлактың басы деп,</w:t>
        <w:br/>
        <w:t>Қалмак ердің жолы деп,</w:t>
        <w:br/>
        <w:t>Түскеннен сон, сол жерде</w:t>
        <w:br/>
        <w:t>Саспай тағам асады</w:t>
        <w:br/>
        <w:t>Алты жасар балаңыз.</w:t>
        <w:br/>
        <w:t>Жалғыздыққа қарамай,</w:t>
        <w:br/>
        <w:t>Жау алдынан барады-ай.</w:t>
        <w:br/>
        <w:t>Жау да бір қашан келер деп,</w:t>
        <w:br/>
        <w:t>Жау алдынан карады-ай.</w:t>
        <w:br/>
        <w:t>Көрсетпен деп ол жауға,</w:t>
        <w:br/>
        <w:t>Сайлап қойды садақты,</w:t>
        <w:br/>
        <w:t>Қарағай сапты сүңгісін</w:t>
        <w:br/>
        <w:t>Тікесінен кадапты,</w:t>
        <w:br/>
        <w:t>Кезекті күн жақын деп,</w:t>
        <w:br/>
        <w:t>Ат құйрығын тарапты.</w:t>
        <w:br/>
        <w:t>Дәурен жоқ өткеннен соң, сірә, мұндай,</w:t>
        <w:br/>
        <w:t>Тілеуін берсін ердің жаппар құдай.</w:t>
        <w:br/>
        <w:t>Жау дегенде жас бала талаптанып,</w:t>
        <w:br/>
        <w:t>Тұрыпты ұйықтамастан бір жеті ұдай.</w:t>
        <w:br/>
        <w:t>Сол шақта он мын калмақ жақын келді,</w:t>
        <w:br/>
        <w:t>Тау басында бір тұрған кара көрді.</w:t>
        <w:br/>
        <w:t>«Не болса да бұл жерге алып кел»,- деп,</w:t>
        <w:br/>
        <w:t>Қараман жеті кісі жұмсайлы енді.</w:t>
        <w:br/>
        <w:t>Ол таудын қалың тоғай панасы бар,</w:t>
        <w:br/>
        <w:t>Қайғылының көкірегінде санасы бар.</w:t>
        <w:br/>
        <w:t>Жіберген жеті кісі жетіп келді,</w:t>
        <w:br/>
        <w:t>Ішінде Сары сыншы баласы бар.</w:t>
        <w:br/>
        <w:t>Жұмсаған Қарабекке жетеу келлі,</w:t>
        <w:br/>
        <w:t>Ұйыктап жатқан жалғызды көзі көрді,</w:t>
        <w:br/>
        <w:t>Шалқасынан бір бала ұйықтап жатыр</w:t>
        <w:br/>
        <w:t>Баланы өлтіруге батпады енді.</w:t>
        <w:br/>
        <w:t>Мылтығымен баланы атпайды енді,</w:t>
        <w:br/>
        <w:t>Қолынан барып тағам татпайды енді.</w:t>
        <w:br/>
        <w:t>Ол баланың нұрлы көркін жаңағылар</w:t>
        <w:br/>
        <w:t>Тамсанып Қараманға айтады енді.</w:t>
        <w:br/>
        <w:t>«Ұйықтап жатыр екен бала ғаріп.</w:t>
        <w:br/>
        <w:t>Ұйқыменен мас болған ол сандалып.-</w:t>
        <w:br/>
        <w:t>Жетеуі Қараманға сөзін айтты,-</w:t>
        <w:br/>
        <w:t>Батпаймыз өлтіруге қайта барып».</w:t>
        <w:br/>
        <w:t>“181</w:t>
        <w:br/>
        <w:t>«Кейінгі балаларға жол салалы,</w:t>
        <w:br/>
        <w:t>Жалғызым, маған құрбан кім болады?</w:t>
        <w:br/>
        <w:t>Еліңде батыр туған Тірі жан жоқ,</w:t>
        <w:br/>
        <w:t>Алдынан калмақтардың кім барады?»</w:t>
        <w:br/>
        <w:t>«Әй, әке, қалған елге жол салайын,</w:t>
        <w:br/>
        <w:t>Жалғызын саған құрбан мен болайын.</w:t>
        <w:br/>
        <w:t>Ұлықсат фатиханды берсен маған.</w:t>
      </w:r>
    </w:p>
    <w:p>
      <w:r>
        <w:t>Алдынан он мың калмақ мен барайын».</w:t>
        <w:br/>
        <w:t>«Бүл сөзді шын айттың ба, жаным балам?</w:t>
        <w:br/>
        <w:t>Жараткан жалғыз қылып хақ тағалам.</w:t>
        <w:br/>
        <w:t>Мен сені елім үшін жіберер ем,</w:t>
        <w:br/>
        <w:t>Жүреді кайтіп шыдап ғаріп анан?»</w:t>
        <w:br/>
        <w:t>«Жыласын анам сорлы Менің үшін,</w:t>
        <w:br/>
        <w:t>Өзім құрбан болайын сенің үшін,</w:t>
        <w:br/>
        <w:t>Қайран калын елінді қыдырғанша,</w:t>
        <w:br/>
        <w:t>Жалғыз мені кұрбан қыл елің үшін».</w:t>
        <w:br/>
        <w:t>Ұлыксатты әкесі беріп салды,</w:t>
        <w:br/>
        <w:t>Қой мойынды Құланы ұстап алды.</w:t>
        <w:br/>
        <w:t>Шаһарына білдіріп батырлығын,</w:t>
        <w:br/>
        <w:t>Қалмаққа соғысам деп жалғыз барды.</w:t>
        <w:br/>
        <w:t>Ажал жетсе, сол жерде өлмек болды,</w:t>
        <w:br/>
        <w:t>Соғысып, жау қалмақты көрмек болды.</w:t>
        <w:br/>
        <w:t>Жауына карсы шығып апасымен</w:t>
        <w:br/>
        <w:t>Сол жерде өліп кетсе, көрмек болды.</w:t>
        <w:br/>
        <w:t>Жылайды ата-анасы от боп жанып,</w:t>
        <w:br/>
        <w:t>Бір сүйген жоқ шешесі мейірі канып,</w:t>
        <w:br/>
        <w:t>Қызығынды бұл түнде көреміз деп,</w:t>
        <w:br/>
        <w:t>Жатыпты ата-анасы ортаға алып.</w:t>
        <w:br/>
        <w:t>Екеуі алып жатты күн батқан соң,</w:t>
        <w:br/>
        <w:t>Шешесі зар жылайды сөз қатқан соң,</w:t>
        <w:br/>
        <w:t>Барам деп енді жауға тұра келді</w:t>
        <w:br/>
        <w:t>Жас бала талаптанып таң атқан соң.</w:t>
        <w:br/>
        <w:t>Баласы мініп алды құлаша атты.</w:t>
        <w:br/>
        <w:t>Шешесі кете ме деп көзін сатты.</w:t>
        <w:br/>
        <w:t>Тоқтатар шарасы жоқ бишаранын,</w:t>
        <w:br/>
        <w:t>Беріпті жалғызына ұлықсатты.</w:t>
        <w:br/>
        <w:t>Қалмақтың ханы Қараман</w:t>
        <w:br/>
        <w:t>Дүниеге көзін салмаған,</w:t>
        <w:br/>
        <w:t>Ертеменен тұрған сон,</w:t>
        <w:br/>
        <w:t>Беті-колын жуған сон,</w:t>
        <w:br/>
        <w:t>Көрмесіне сұлуды</w:t>
        <w:br/>
        <w:t>Сабыр да сірә калмаған.</w:t>
        <w:br/>
        <w:t>Қараман бұл бір түсті көріп алды,</w:t>
        <w:br/>
        <w:t>Түсім нешік болар деп кайран қалды.</w:t>
        <w:br/>
        <w:t>«Өлсем де осы қызды іздеймін».-- деп,</w:t>
        <w:br/>
        <w:t>Қалмаққа жиылсын деп хабар салды.</w:t>
        <w:br/>
        <w:t>Қалмаққа жиылсын деп жарлық салды,</w:t>
        <w:br/>
        <w:t>Көп калмак хан жарлығын кабыл алды.</w:t>
        <w:br/>
        <w:t>Әлде нешік жұмысқа жұмсады леп,</w:t>
        <w:br/>
        <w:t>Жиылып шаһар халқы келіп қалды.</w:t>
        <w:br/>
        <w:t>Құдайым бізге берген қайғы салмак,</w:t>
      </w:r>
    </w:p>
    <w:p>
      <w:r>
        <w:t>Қиын ғой Қараманға мұнан қалмақ.</w:t>
        <w:br/>
        <w:t>«Өлсем де Ханбибіні іздеймін»,- деп,</w:t>
        <w:br/>
        <w:t>Қасына жиып алды талай қалмақ.</w:t>
        <w:br/>
        <w:t>Жөнелді өңкей калмак барамыз деп,</w:t>
        <w:br/>
        <w:t>Берсе, қызын колынан аламыз деп.</w:t>
        <w:br/>
        <w:t>Сайманын қаруымен тегіс алды,</w:t>
        <w:br/>
        <w:t>Бермесе, еліне ойран саламыз деп.</w:t>
        <w:br/>
        <w:t>Жөнелді он мың қалмақ желдей есіп,</w:t>
        <w:br/>
        <w:t>Қазақты кырамын деп ерегесіп.</w:t>
        <w:br/>
        <w:t>Ханбибіні алман деген ойында жоқ,</w:t>
        <w:br/>
        <w:t>Келеді өңкей калмақ әзілдесіп.</w:t>
        <w:br/>
        <w:t>Сол шакта он мың қалмақ жакын келді,</w:t>
        <w:br/>
        <w:t>Тілегін жау калмактын құдай берді.</w:t>
        <w:br/>
        <w:t>Қадірхан үйде ұйықтап жатыр екен,</w:t>
        <w:br/>
        <w:t>Қалмақты келе жатқан түсте кәрді.</w:t>
        <w:br/>
        <w:t>Олардың көз жетпейді кисабына,</w:t>
        <w:br/>
        <w:t>Қалмақтың карай койшы ғазабына.</w:t>
        <w:br/>
        <w:t>Қадірхан ерте Тұрып, айтайын деп,</w:t>
        <w:br/>
        <w:t>Жиыл деп жар салады қазағына.</w:t>
        <w:br/>
        <w:t>Еш пенде қайтып келмес өлгеннен соң,</w:t>
        <w:br/>
        <w:t>Шара жоқ алла ісіне көнгеннен соң.</w:t>
        <w:br/>
        <w:t>Қадірхан ерте тұрып, түсін айтты,</w:t>
        <w:br/>
        <w:t>Жиылып шаһар халқы келгеннен сон:</w:t>
        <w:br/>
        <w:t>«Ай, Тақылдақ, Тақылдақ,</w:t>
        <w:br/>
        <w:t>Қасыма келші жақындап!</w:t>
        <w:br/>
        <w:t>Өтірік айтсаң -- өлгенің,</w:t>
        <w:br/>
        <w:t>Алты жасар жас бала</w:t>
        <w:br/>
        <w:t>Қашан сынап білгенің?»</w:t>
        <w:br/>
        <w:t>«Ай, тақсыр хан, айтайын,</w:t>
        <w:br/>
        <w:t>Айтпай енді қайтейін,</w:t>
        <w:br/>
        <w:t>Белін де қынай буған-ды,</w:t>
        <w:br/>
        <w:t>Жақсылық жолды куған-ды,</w:t>
        <w:br/>
        <w:t>Жалғызыңды сынап ем</w:t>
        <w:br/>
        <w:t>Хан туын ұстап тұрғанда.</w:t>
        <w:br/>
        <w:t>Екісіне келгенде,</w:t>
        <w:br/>
        <w:t>Бесікте жатып ойнаған,</w:t>
        <w:br/>
        <w:t>Үш жасына келгенле,</w:t>
        <w:br/>
        <w:t>Жай тасынлай жайнаған,</w:t>
        <w:br/>
        <w:t>Алты жасқа келгенде,</w:t>
        <w:br/>
        <w:t>Атасынан жасырып,</w:t>
        <w:br/>
        <w:t>Алысқа малды айдаған.</w:t>
        <w:br/>
        <w:t>Болар деп керек бір күнге,</w:t>
        <w:br/>
        <w:t>Алмас қылыш, көк сүңгі,</w:t>
        <w:br/>
        <w:t>Сауыт, сайман сайлаған!»</w:t>
        <w:br/>
        <w:t>Тақылдақ бұл бір сөзді айтып салды,</w:t>
        <w:br/>
        <w:t>Өлімге басын сонда байлап алды.</w:t>
        <w:br/>
        <w:t>Асық айнап жай жүрген жас балаға</w:t>
        <w:br/>
        <w:t>Шақырған әкесінен хабар барды.</w:t>
        <w:br/>
        <w:t>Уәзірі айтып салды гүл-гүл жайнап,</w:t>
        <w:br/>
        <w:t>Өтірік болса, өлімге басын байлап;</w:t>
        <w:br/>
        <w:t>Әке менен шешеге ісі бар ма,</w:t>
        <w:br/>
        <w:t>Жалғыз ұл жүрген екен асық ойнап.</w:t>
      </w:r>
    </w:p>
    <w:p>
      <w:r>
        <w:t>Жалғызды шақыр деген хабар жетті,</w:t>
        <w:br/>
        <w:t>Жарлығын әкесінің кабыл етті.</w:t>
        <w:br/>
        <w:t>Жараткан баршамызды жалғыз алла,</w:t>
        <w:br/>
        <w:t>Беріпті тілеген соң бір перзентті.</w:t>
        <w:br/>
        <w:t>«Ай, әке, неге қашып түсін кетті,</w:t>
        <w:br/>
        <w:t>Айтсайшы, әлдекімге болдың кекті?»</w:t>
        <w:br/>
        <w:t>«Ай балам, бүгін жаман бір түс көрдім,</w:t>
        <w:br/>
        <w:t>Сол түстен қорыққаннан есім кетті.</w:t>
        <w:br/>
        <w:t>«Дүние ажал жетіп өлмесек те.</w:t>
        <w:br/>
        <w:t>Жұлдызға қол жетпейді сермесек те,</w:t>
        <w:br/>
        <w:t>Апамды мұндар қалмақ кайтіп алар,</w:t>
        <w:br/>
        <w:t>Өзіміз колымыздан бермесек ше?»</w:t>
        <w:br/>
        <w:t>178</w:t>
        <w:br/>
        <w:t>Жатар болсан, бейшара,</w:t>
        <w:br/>
        <w:t>Мұнан да басқа дала көп,</w:t>
        <w:br/>
        <w:t>Тұр сана, бала, тұр сана!</w:t>
        <w:br/>
        <w:t>Ай, Қарабек, батырым!</w:t>
        <w:br/>
        <w:t>Мінген атың мен болсам,</w:t>
        <w:br/>
        <w:t>Сенген Ием сен болсан,</w:t>
        <w:br/>
        <w:t>Басыңа қысым іс келді,</w:t>
        <w:br/>
        <w:t>Зарланбасам болмас-ты,</w:t>
        <w:br/>
        <w:t>Басың көтер, Қарабек.</w:t>
        <w:br/>
        <w:t>Ат дегенде мінгенін,</w:t>
        <w:br/>
        <w:t>Қарабек сенін, Қаракөк.</w:t>
        <w:br/>
        <w:t>Өліп кетсең бұл жерде,</w:t>
        <w:br/>
        <w:t>Қайрылар сенің халқың жок:</w:t>
        <w:br/>
        <w:t>Алдында сенің аған жоқ,</w:t>
        <w:br/>
        <w:t>Артында сенің інің жок!</w:t>
        <w:br/>
        <w:t>Менің жайым білуші ен,</w:t>
        <w:br/>
        <w:t>Шыған ағаш ішінде</w:t>
        <w:br/>
        <w:t>Жайылып жаткан жылкы едім.</w:t>
        <w:br/>
        <w:t>“Үш жыл ұлай кысырап,</w:t>
        <w:br/>
        <w:t>Жалғыз бие тумаған,</w:t>
        <w:br/>
        <w:t>Барлык ене «құлын» деп,</w:t>
        <w:br/>
        <w:t>Кісінесіп шулаған.</w:t>
        <w:br/>
        <w:t>Сол жылқының ішінде</w:t>
        <w:br/>
        <w:t>Жалғыз кұлын мен едім,</w:t>
        <w:br/>
        <w:t>Бес енеге тел едім,</w:t>
        <w:br/>
        <w:t>Емер сүтке мол едім.</w:t>
        <w:br/>
        <w:t>Тайымда мен тағы емдім,</w:t>
        <w:br/>
        <w:t>Құнанымда арда емдім,</w:t>
        <w:br/>
        <w:t>Дөненімде үйреткен,</w:t>
        <w:br/>
        <w:t>Жібектен аркан сүйреткен,</w:t>
        <w:br/>
        <w:t>Бестімде мені алдырып,</w:t>
        <w:br/>
        <w:t>Бес бедеуге салдырған,</w:t>
        <w:br/>
        <w:t>Алтымда мені алдырып,</w:t>
        <w:br/>
        <w:t>Алпыс құлан қайырған,</w:t>
        <w:br/>
        <w:t>Жетімде мені желдіріп,</w:t>
        <w:br/>
        <w:t>Жетпіс құлан қайырған.</w:t>
        <w:br/>
        <w:t>Тоғызымда толғанмын,</w:t>
        <w:br/>
        <w:t>Ат секіллі болғанмын.</w:t>
        <w:br/>
        <w:t>Онымда келген бір жауға</w:t>
        <w:br/>
        <w:t>Айғай салып, Қарабек,</w:t>
        <w:br/>
        <w:t>Кел, үстіме мін-сана,</w:t>
      </w:r>
    </w:p>
    <w:p>
      <w:r>
        <w:t>Желігіп жауға ти-сана!»</w:t>
        <w:br/>
        <w:t>Қарабектей батырды</w:t>
        <w:br/>
        <w:t>Құлаша солай оятты,</w:t>
        <w:br/>
        <w:t>: 185</w:t>
        <w:br/>
        <w:t>13- 868</w:t>
        <w:br/>
        <w:t>Бір бәлеге ұрынбай!</w:t>
        <w:br/>
        <w:t>АЙ, Қараман. Қараман,</w:t>
        <w:br/>
        <w:t>Қызметіне талай жарағам,</w:t>
        <w:br/>
        <w:t>Бұл жұмысқа кинама,</w:t>
        <w:br/>
        <w:t>Қинасан да бара алман.</w:t>
        <w:br/>
        <w:t>Түсінен мен шошыдым,</w:t>
        <w:br/>
        <w:t>Жас екен деп. Қараман,</w:t>
        <w:br/>
        <w:t>Оятпай, қайтып кетелік.</w:t>
        <w:br/>
        <w:t>Болмаса, тобыңа тиеді,</w:t>
        <w:br/>
        <w:t>Бөріккен койдай қылады,</w:t>
        <w:br/>
        <w:t>Қуып жүріп қырады,</w:t>
        <w:br/>
        <w:t>Батыр емес жауын санаған.</w:t>
        <w:br/>
        <w:t>Айтканымды алмасаң,</w:t>
        <w:br/>
        <w:t>Сөзіме құлақ салмасан,</w:t>
        <w:br/>
        <w:t>Орынсыз қырсаң қолыңды,</w:t>
        <w:br/>
        <w:t>Болдырмасаң жолынды,</w:t>
        <w:br/>
        <w:t>Бас кессең де айтайын.</w:t>
        <w:br/>
        <w:t>Хан деп сені санаман!»</w:t>
        <w:br/>
        <w:t>Қараман мына сөзді естіп алды,;</w:t>
        <w:br/>
        <w:t>Сөзіне жетеуінің ашуланды.</w:t>
        <w:br/>
        <w:t>«Өзім барып, сол итті өлтірем»,- деп,</w:t>
        <w:br/>
        <w:t>Үстіне Телкүреннің мініп алды:</w:t>
        <w:br/>
        <w:t>Жөнелді мұндар қалмақ желдей есіп,</w:t>
        <w:br/>
        <w:t>Қызықты қылайын деп басын кесіп.</w:t>
        <w:br/>
        <w:t>Астына Телкүренді мініп алып;..</w:t>
        <w:br/>
        <w:t>Мұндарың келе жатыр ерегесіп.</w:t>
        <w:br/>
        <w:t>Жалғанда қорқар емес дені саудай,</w:t>
        <w:br/>
        <w:t>Келеді қырайын деп қазак жауды-ай!:</w:t>
        <w:br/>
        <w:t>Зор екен аламзаттан мұндар калмақ, &gt;</w:t>
        <w:br/>
        <w:t>Көрінді көлеңкесі кара таудай.</w:t>
        <w:br/>
        <w:t>Жер болар өлген адам кемгеннен сон,</w:t>
        <w:br/>
        <w:t>Тұрмайды көкірегі семгеннен соң.</w:t>
        <w:br/>
        <w:t>Құлаша атқа тіл берді сөйлерте енді,</w:t>
        <w:br/>
        <w:t>Зорлығын жау қалмақтың көргеннен соң.</w:t>
        <w:br/>
        <w:t>Шешілді аяғының байлағаны,</w:t>
        <w:br/>
        <w:t>Жақсылық иесіне ойлағаны,</w:t>
        <w:br/>
        <w:t>Баланы ұйықтап жатқан аятуға</w:t>
        <w:br/>
        <w:t>Құлаша ат, тіл берген сон, сайрағаны:</w:t>
        <w:br/>
        <w:t>«Ай, Қарабек. Қарабек,</w:t>
        <w:br/>
        <w:t>Сен кеткен сон, дүпнеде</w:t>
        <w:br/>
        <w:t>Мен сорлыға пана жок,</w:t>
        <w:br/>
        <w:t>Тұрғын, бала, Тұр саңа!</w:t>
      </w:r>
    </w:p>
    <w:p>
      <w:r>
        <w:t>Мойныңды маған бұр сана!</w:t>
        <w:br/>
        <w:t>184 -:;</w:t>
        <w:br/>
        <w:t>Қарабек сопда оянды,</w:t>
        <w:br/>
        <w:t>Ашбүйірін таянды.</w:t>
        <w:br/>
        <w:t>Кер мараллай керілді,</w:t>
        <w:br/>
        <w:t>Қалмақтың басы Қараман</w:t>
        <w:br/>
        <w:t>Көзіне сонда көрінді.</w:t>
        <w:br/>
        <w:t>-- Мінгенің дайым сенің Алқаракөк,</w:t>
        <w:br/>
        <w:t>Өзіне осы қылық бола ма еп?</w:t>
        <w:br/>
        <w:t>Апанды бермеймін леп жатырмысын,</w:t>
        <w:br/>
        <w:t>Аллымнан қарсы шығып, ай, жүгірмек?!</w:t>
        <w:br/>
        <w:t>-- Жиһанда атым шыққан жалғыз жеке,</w:t>
        <w:br/>
        <w:t>Диуана, кожасынған сен бір ерке.</w:t>
        <w:br/>
        <w:t>Алдыннан қарсы шыққан балдызынды</w:t>
        <w:br/>
        <w:t>Басыңа көпсіндің бе, әй, жездеке?</w:t>
        <w:br/>
        <w:t>-- Жақсы еді сөзің калай, ай, жас балам,</w:t>
        <w:br/>
        <w:t>Болдын ба бұлай абзал асыл задам?</w:t>
        <w:br/>
        <w:t>Сөзіңді «жезде» деген жақтырамын.</w:t>
        <w:br/>
        <w:t>Аман ба үйіңдегі ата-анаң?</w:t>
        <w:br/>
        <w:t>-- Басымда бақ, мандайымда құндызым-ай,</w:t>
        <w:br/>
        <w:t>Қараман, жақсы көрдің бұл сөзімді-ай.</w:t>
        <w:br/>
        <w:t>Алдыңнан келіп жаткан қарсы шығып,</w:t>
        <w:br/>
        <w:t>Жезлеке, көпсіндің бе баллызынды-ай?</w:t>
        <w:br/>
        <w:t>-- Құдая, жарлық сенде не кылсак та,</w:t>
        <w:br/>
        <w:t>Бәлеңнен, ракмет беріп, өзің сақта.</w:t>
        <w:br/>
        <w:t>Сөзіңді «жезде» деген жақтырамын,</w:t>
        <w:br/>
        <w:t>Аламын Ханбибіні қай уақытта? ы.</w:t>
        <w:br/>
        <w:t>-- Тоқтай түр, мұндар қалмақ, маған нансан, ”</w:t>
        <w:br/>
        <w:t>Жүресің соғыс қылып ашулансан.</w:t>
        <w:br/>
        <w:t>Жіберші құдалыққка отыз кісі,</w:t>
        <w:br/>
        <w:t>Болмай ма келер күзге апамды алсаң?</w:t>
        <w:br/>
        <w:t>Алдаған жас баланың тілін алды, .</w:t>
        <w:br/>
        <w:t>Қараманды алдап бала енді калды.</w:t>
        <w:br/>
        <w:t>Құдалыкха отыз кісі жіберем деп,</w:t>
        <w:br/>
        <w:t>Жалбақтап ауыр қолға шауып барды.</w:t>
        <w:br/>
        <w:t>Манағы Сары сыншы қарсы келлі,</w:t>
        <w:br/>
        <w:t>Тіліне Қараманның нанбайды енді.</w:t>
        <w:br/>
        <w:t>«Құла түсіп. киіт киіп келіңдер»,- деп</w:t>
        <w:br/>
        <w:t>Отыз кісі құлалықка жібереді.</w:t>
        <w:br/>
        <w:t>186</w:t>
      </w:r>
    </w:p>
    <w:p>
      <w:r>
        <w:t>Енді айтайын, жігіттер,</w:t>
        <w:br/>
        <w:t>Бұрынғы өткен батырды</w:t>
        <w:br/>
        <w:t>Он мың үйлі оятты,</w:t>
        <w:br/>
        <w:t>Қырык мың үйлі киятты,</w:t>
        <w:br/>
        <w:t>Тоқсан мың үйлі қоңыратты.</w:t>
        <w:br/>
        <w:t>Сонша жүрттың басы екен,</w:t>
        <w:br/>
        <w:t>Қадірхан деген хан екен,</w:t>
        <w:br/>
        <w:t>Ер келбетті Кадірхан,</w:t>
        <w:br/>
        <w:t>Жасында болған батыр хан,</w:t>
        <w:br/>
        <w:t>Жауды Көрсе, жалаңдап,</w:t>
        <w:br/>
        <w:t>Арыстандай ақырған;</w:t>
        <w:br/>
        <w:t>Жолбарыстай бақырған,</w:t>
        <w:br/>
        <w:t>«Қарақайлап» ат қойып,</w:t>
        <w:br/>
        <w:t>Аруағын шақырған.</w:t>
        <w:br/>
        <w:t>Мың сан қолды шақырып,</w:t>
        <w:br/>
        <w:t>Қанын судай сапырып,</w:t>
        <w:br/>
        <w:t>Көзі оттай кызарып,</w:t>
        <w:br/>
        <w:t>Түсі кетер бозарып,</w:t>
        <w:br/>
        <w:t>Еркіндетіп дауылдай,</w:t>
        <w:br/>
        <w:t>Күзгі қара жауындай,</w:t>
        <w:br/>
        <w:t>Алдындағы дұшпанын</w:t>
        <w:br/>
        <w:t>Асырып қырдан айдаған,</w:t>
        <w:br/>
        <w:t>Белдеуге атын байлаған,</w:t>
        <w:br/>
        <w:t>Елдің қамын ойлаған.</w:t>
        <w:br/>
        <w:t>Қалың кият, үйсіннің</w:t>
        <w:br/>
        <w:t>Елі тыныш болсын деп,</w:t>
        <w:br/>
        <w:t>Маңайда жауын коймаған.</w:t>
        <w:br/>
        <w:t>Түсі суық кәрлі хан,</w:t>
        <w:br/>
        <w:t>Айдаһардай зәрлі хан,</w:t>
        <w:br/>
        <w:t>Айбаттанып ақырса,</w:t>
        <w:br/>
        <w:t>Ми кайнаған ыстык күн</w:t>
        <w:br/>
        <w:t>Шілделе кар катырған.</w:t>
        <w:br/>
        <w:t>Малды мындап айдаған,</w:t>
        <w:br/>
        <w:t>Биені қырға байлаған,</w:t>
        <w:br/>
        <w:t>Он мың үйлі оятты,</w:t>
        <w:br/>
        <w:t>Кырык мын үйлі киятты,</w:t>
        <w:br/>
        <w:t>Тіліне Қарабектің сенеді енді,</w:t>
        <w:br/>
        <w:t>Қарабек кұлаға сый береді енді,</w:t>
        <w:br/>
        <w:t>Ойында көп қалмақтың дәнеме жоқ,</w:t>
        <w:br/>
        <w:t>Құдалар Ханбибіні көреді енді.</w:t>
        <w:br/>
        <w:t>Ханбибі айдай балқып өзі келді,</w:t>
        <w:br/>
        <w:t>Құданың бәрі бірдей көзі керді,</w:t>
        <w:br/>
        <w:t>Колында Ханбибінің алтын аяқ,</w:t>
        <w:br/>
        <w:t>«Ішің!»- деп, құдаларға тагам берді.</w:t>
        <w:br/>
        <w:t>Жиырма алтысы мас болып өліп қалды,</w:t>
        <w:br/>
        <w:t>Қарабек болған істі көзі шалды,</w:t>
        <w:br/>
        <w:t>«Хабаршыға ханына жіберем»,-- деп,</w:t>
        <w:br/>
        <w:t>Тірісінін құлак-мұрнын кесіп алды.</w:t>
        <w:br/>
        <w:t>«Киітім жағар ма екең жаныңызға?!</w:t>
        <w:br/>
        <w:t>Дәулет пен серік болсын малыңызға.</w:t>
      </w:r>
    </w:p>
    <w:p>
      <w:r>
        <w:t>Уағадам Тасбұлактың басы болсын,</w:t>
        <w:br/>
        <w:t>Салем айт; есен барсаң, ханыңызға!»</w:t>
        <w:br/>
        <w:t>Болғанда күзге таман елге келді,</w:t>
        <w:br/>
        <w:t>Үйіне Қараманның кешке енді:</w:t>
        <w:br/>
        <w:t>Құлақ-мұрнын алдырған пұшықтардан</w:t>
        <w:br/>
        <w:t>Падиша так үстінде сескенеді:</w:t>
        <w:br/>
        <w:t>«Әй, пұшығым, пұшығым,</w:t>
        <w:br/>
        <w:t>Айт сөзіңнің шынын,</w:t>
        <w:br/>
        <w:t>Жабылыпты қабағын,</w:t>
        <w:br/>
        <w:t>Көрінеді тамағын.</w:t>
        <w:br/>
        <w:t>Құлақ-мұрның алдырып,</w:t>
        <w:br/>
        <w:t>Жүзіне кара салдырып,</w:t>
        <w:br/>
        <w:t>Қайдан жүрсің, пұшығым,</w:t>
        <w:br/>
        <w:t>Таныта көр, пұшығым,</w:t>
        <w:br/>
        <w:t>Ойға сая істің ұшығын?»</w:t>
        <w:br/>
        <w:t>«Мен пұшығын, пұшығың,</w:t>
        <w:br/>
        <w:t>Сөзін айтар пұшығың,</w:t>
        <w:br/>
        <w:t>Құлақ-мұрным алдырдым,</w:t>
        <w:br/>
        <w:t>Жүзіме қара салдырдым,</w:t>
        <w:br/>
        <w:t>Мына мені барғыздың,</w:t>
        <w:br/>
        <w:t>Бір пәлеге қалғыздың.</w:t>
        <w:br/>
        <w:t>Киітінді кигіздін,</w:t>
        <w:br/>
        <w:t>Арғы атанды ұрайын,</w:t>
        <w:br/>
        <w:t>Бір «пайданды тигіздің!»-</w:t>
        <w:br/>
        <w:t>Мактап жатыр сұлуды,</w:t>
        <w:br/>
        <w:t>Қараман хан барсын деп,</w:t>
        <w:br/>
        <w:t>188</w:t>
        <w:br/>
        <w:t>Омырауын сұрасан,</w:t>
        <w:br/>
        <w:t>Қос тобықтай анары,</w:t>
        <w:br/>
        <w:t>Құшканның Мейірі қанары.</w:t>
        <w:br/>
        <w:t>Барлығы саған жау екен.</w:t>
        <w:br/>
        <w:t>Сайлаулы Жұрттың жарағы.</w:t>
        <w:br/>
        <w:t>Бізге мәлім болды ғой</w:t>
        <w:br/>
        <w:t>Қарабек пен Қалірхан</w:t>
        <w:br/>
        <w:t>Нейілінің тарлығы.</w:t>
        <w:br/>
        <w:t>Бізді өлтірмей жіберген</w:t>
        <w:br/>
        <w:t>Ханбибі қыздың жарлығы.</w:t>
        <w:br/>
        <w:t>Көріпсің соны түсінде,</w:t>
        <w:br/>
        <w:t>Мойнын сірә бұрмайды</w:t>
        <w:br/>
        <w:t>Сізден басқа кісіге.</w:t>
        <w:br/>
        <w:t>Ханбибіні сұрасан,</w:t>
        <w:br/>
        <w:t>Алтын сарай ішінде.</w:t>
        <w:br/>
        <w:t>Аксұнқардай Ханбибі</w:t>
        <w:br/>
        <w:t>Тұрған шығар, тақсыр хан,</w:t>
        <w:br/>
        <w:t>Тоты құстай сыланып,</w:t>
        <w:br/>
        <w:t>Қатын болсан, бармай кал!</w:t>
        <w:br/>
        <w:t>Барам десен шаһарға,</w:t>
        <w:br/>
        <w:t>Бөгелмей, енді хабар сал!»</w:t>
      </w:r>
    </w:p>
    <w:p>
      <w:r>
        <w:t>Қараман бұл бір сөзді естіп білді,</w:t>
        <w:br/>
        <w:t>Бола алмай бұрынғыдай іші күйді;</w:t>
        <w:br/>
        <w:t>Әлсем де осы қызды іздеймін деп,</w:t>
        <w:br/>
        <w:t>Қалмаққа жиылсын деп хабар тиді.</w:t>
        <w:br/>
        <w:t>Жиылды жолдасы меп жарандары,</w:t>
        <w:br/>
        <w:t>Қылыш-найза қолында балуандары.</w:t>
        <w:br/>
        <w:t>Хан жарлығын жігіттер екі етпей,</w:t>
        <w:br/>
        <w:t>Жиылды шаһар халқы барған бәрі.</w:t>
        <w:br/>
        <w:t>Халқына насихатты айтты мұнда:</w:t>
        <w:br/>
        <w:t>«Жарлығымды, жігіттер, екі қылма!</w:t>
        <w:br/>
        <w:t>Баласы Сары сыншы сөз сөйлейлі,</w:t>
        <w:br/>
        <w:t>Қарашы ақылы асқан данышпанға:</w:t>
        <w:br/>
        <w:t>«Батырды Қарабектей көзің көрмес,</w:t>
        <w:br/>
        <w:t>Ажалсыз бұл жалғанда адам өлмес,</w:t>
        <w:br/>
        <w:t>Мен көрген жас жолбарыс батыр болса,</w:t>
        <w:br/>
        <w:t>Сағыспай Ханбибіні сірә бермес.</w:t>
        <w:br/>
        <w:t>Ерлігін Қарабектің көзім көрді,</w:t>
        <w:br/>
        <w:t>Батырлық, балуандыкты құлай берді.</w:t>
        <w:br/>
        <w:t>ӘЙ, тақсыр хан. айтайын, сөзім тында,</w:t>
        <w:br/>
        <w:t>Соғыссан, өлтіреді бүткіл елді!»</w:t>
        <w:br/>
        <w:t>219% 2222.</w:t>
        <w:br/>
        <w:t>Құлақ-мұрнын алсын деп,</w:t>
        <w:br/>
        <w:t>Менен де жаман болсын деп:</w:t>
        <w:br/>
        <w:t>«Ханбибіні сұрасан,</w:t>
        <w:br/>
        <w:t>Ак маралдай керілген,</w:t>
        <w:br/>
        <w:t>Тамағынан шіркіннің</w:t>
        <w:br/>
        <w:t>Ішкен асы көрінген.</w:t>
        <w:br/>
        <w:t>Ақ маралдай аңқылдап,</w:t>
        <w:br/>
        <w:t>Аққудайын сыңқылдап,</w:t>
        <w:br/>
        <w:t>Ханбибі калды «келсін,- деп,</w:t>
        <w:br/>
        <w:t>Тілегімді берсін»,-- деп.</w:t>
        <w:br/>
        <w:t>Ханбибіні сұрасан,</w:t>
        <w:br/>
        <w:t>Сом алтыннан басы бар;</w:t>
        <w:br/>
        <w:t>Киғаш қара касы бар.</w:t>
        <w:br/>
        <w:t>Сап алтынға боялған</w:t>
        <w:br/>
        <w:t>Он саусағы қолы бар,</w:t>
        <w:br/>
        <w:t>Бұйра қара шашы бар,</w:t>
        <w:br/>
        <w:t>Балдан құйған сақтаулы</w:t>
        <w:br/>
        <w:t>Саған деген асы бар.</w:t>
        <w:br/>
        <w:t>Оның несін сұрайсың,</w:t>
        <w:br/>
        <w:t>Хор кызыңдай түсі бар,</w:t>
        <w:br/>
        <w:t>Меруерттей тісі бар.</w:t>
        <w:br/>
        <w:t>Барам десең, тез баршы,</w:t>
        <w:br/>
        <w:t>Алам-деп жатқан кісі бар!</w:t>
        <w:br/>
        <w:t>Сырт жағына қарасам,</w:t>
        <w:br/>
        <w:t>Қоныр казлай бойы бар.</w:t>
        <w:br/>
        <w:t>Бет алдына қарасам,</w:t>
        <w:br/>
        <w:t>“Шам шырақтай көзі бар,</w:t>
        <w:br/>
        <w:t>Бал шекердей сөзі бар,</w:t>
        <w:br/>
        <w:t>Бармақ болсаң, тез баршы,</w:t>
      </w:r>
    </w:p>
    <w:p>
      <w:r>
        <w:t>Аламын деген кісі бар!</w:t>
        <w:br/>
        <w:t>Тарткан сымдай ұстанын</w:t>
        <w:br/>
        <w:t>Он саусағы қолы бар.</w:t>
        <w:br/>
        <w:t>Нәзіктігін сұрасаң,</w:t>
        <w:br/>
        <w:t>Қылдан нәзік белі бар,</w:t>
        <w:br/>
        <w:t>Ак күмбездің алдында,</w:t>
        <w:br/>
        <w:t>Алтыннан салған үйі бар,</w:t>
        <w:br/>
        <w:t>Мекен қылған жері бар.</w:t>
        <w:br/>
        <w:t>Сен бармасан, тақсыр хан,</w:t>
        <w:br/>
        <w:t>Мандайының соры бар.</w:t>
        <w:br/>
        <w:t>Барамын Лесең, тез баршы,</w:t>
        <w:br/>
        <w:t>Аламын деген кісі бар!</w:t>
        <w:br/>
        <w:t>Екі бірдей аяғы,</w:t>
        <w:br/>
        <w:t>Алтын-күміс таяғы,</w:t>
        <w:br/>
        <w:t>Сенен басқа жоқ екен</w:t>
        <w:br/>
        <w:t>Ханбибінің карағы.</w:t>
        <w:br/>
        <w:t>«Түседі маған емес, саған салмақ,</w:t>
        <w:br/>
        <w:t>Кем бе екен сен мұндардан біздін эруак.</w:t>
        <w:br/>
        <w:t>Уағалам Тасбұлақтың басы болсын.</w:t>
        <w:br/>
        <w:t>Жүре бер үйқымды ашпай, бәлем калмақ!»</w:t>
        <w:br/>
        <w:t>«Кеше мен кетіп едім келмеймін деп,</w:t>
        <w:br/>
        <w:t>Жатырмысың апанды бермеймін деп. -</w:t>
        <w:br/>
        <w:t>Бейшара, иманыңды үйіре бер,</w:t>
        <w:br/>
        <w:t>Осы жерде жатырмысың өлмеймін деп».</w:t>
        <w:br/>
        <w:t>«Аллаға жақпаған іс хасіл болсын,</w:t>
        <w:br/>
        <w:t>Жігіттің алты малта асы болсын.</w:t>
        <w:br/>
        <w:t>Жүре бер былшылдамай, бәлем калмак,</w:t>
        <w:br/>
        <w:t>Соғысым Тасбұлақтың басы болсын».</w:t>
        <w:br/>
        <w:t>«Алтын-күміс тағы бер тұрманынды,</w:t>
        <w:br/>
        <w:t>Кеңесті беремін деп құрғаныңды.</w:t>
        <w:br/>
        <w:t>Осы жерде жатырмысың өлмеймін деп,</w:t>
        <w:br/>
        <w:t>Үйіре бер тілің барда иманыңды!»</w:t>
        <w:br/>
        <w:t>«Ай, Қараман, Қараман,</w:t>
        <w:br/>
        <w:t>Сен атсаң да, мен атпан.</w:t>
        <w:br/>
        <w:t>Сескенбе мендей баладан,</w:t>
        <w:br/>
        <w:t>Жерімді басып мен жатқан</w:t>
        <w:br/>
        <w:t>Мазамды алдың манадан.</w:t>
        <w:br/>
        <w:t>Қаратаудың басына,</w:t>
        <w:br/>
        <w:t>Тасбұлактың тұсына</w:t>
        <w:br/>
        <w:t>Ертеңгі күн барайын,</w:t>
        <w:br/>
        <w:t>Қолқаңа колды салайын.</w:t>
        <w:br/>
        <w:t>Сол арада кездесіп,</w:t>
        <w:br/>
        <w:t>Кезекпе-кезек сөздесіп,</w:t>
        <w:br/>
        <w:t>Тілегіңді берейін.</w:t>
        <w:br/>
        <w:t>Сені осал жау демейін,</w:t>
        <w:br/>
        <w:t>Азар болса он мыңсың,</w:t>
        <w:br/>
        <w:t>Ерлігінді көрейін.</w:t>
        <w:br/>
        <w:t>Он мыңдаған ері бар,</w:t>
      </w:r>
    </w:p>
    <w:p>
      <w:r>
        <w:t>Қаса батыр болсан да,</w:t>
        <w:br/>
        <w:t>Оңай емес алмаққа,</w:t>
        <w:br/>
        <w:t>Ажалым жетсе, өлейін,</w:t>
        <w:br/>
        <w:t>Алла ісіне көнейін,</w:t>
        <w:br/>
        <w:t>Сендерді осал демеймін.</w:t>
        <w:br/>
        <w:t>Сынайтұғын күшім бар,</w:t>
        <w:br/>
        <w:t>Сабыр етіп токтай тұр,</w:t>
        <w:br/>
        <w:t>Әуселенді көрейін!..»</w:t>
        <w:br/>
        <w:t>Сонда қалмак ойлайды</w:t>
        <w:br/>
        <w:t>» в</w:t>
        <w:br/>
        <w:t>селебе 192 «зезееас-</w:t>
        <w:br/>
        <w:t>4 4</w:t>
        <w:br/>
        <w:t>Апамлы саған бермеймін!</w:t>
        <w:br/>
        <w:t>Соғысар болсаң және де,</w:t>
        <w:br/>
        <w:t>Айта бер менің өзіме</w:t>
        <w:br/>
        <w:t>Ұрысатұғын жеріңді!»</w:t>
        <w:br/>
        <w:t>Ашуланды Қараман</w:t>
        <w:br/>
        <w:t>Қарабектің сөзіне.</w:t>
        <w:br/>
        <w:t>Сескенді және баладан,</w:t>
        <w:br/>
        <w:t>Каймықты көзі қараған</w:t>
        <w:br/>
        <w:t>Қарабектің көзіне...</w:t>
        <w:br/>
        <w:t>Екеуі де ерлердің</w:t>
        <w:br/>
        <w:t>Бермеймін деп намысты,</w:t>
        <w:br/>
        <w:t>Аттан түсе қалысты,</w:t>
        <w:br/>
        <w:t>Белге тұсау салысты,</w:t>
        <w:br/>
        <w:t>Табан тіреп алысты,</w:t>
        <w:br/>
        <w:t>Аяктарын шалысты,</w:t>
        <w:br/>
        <w:t>Бармақтары майысты,</w:t>
        <w:br/>
        <w:t>Қабырғасы қайысты.”</w:t>
        <w:br/>
        <w:t>Ертең келген екеуі “</w:t>
        <w:br/>
        <w:t>Сәскеге шейін алысты;</w:t>
        <w:br/>
        <w:t>Ұлы сәске болғанда,</w:t>
        <w:br/>
        <w:t>. Қараман ерден әл кетті.</w:t>
        <w:br/>
        <w:t>Бала да болса Қарабек,</w:t>
        <w:br/>
        <w:t>Сол уакытта ержетті,-</w:t>
        <w:br/>
        <w:t>Әлсіретіп, менлетті, : %.</w:t>
        <w:br/>
        <w:t>Менңдеткені емес пе, %</w:t>
        <w:br/>
        <w:t>Тұра калып қысқанда,</w:t>
        <w:br/>
        <w:t>Аузынан жаудың қан кетті.</w:t>
        <w:br/>
        <w:t>Қаһарланып қысканла,</w:t>
        <w:br/>
        <w:t>Ажал төнді дұшпанға.</w:t>
        <w:br/>
        <w:t>Шыңғырып дауысы шығады,</w:t>
        <w:br/>
        <w:t>Жанын алқымға тығады.</w:t>
        <w:br/>
        <w:t>Қусырылып бүйірі,</w:t>
        <w:br/>
        <w:t>Қабырғасы сынады.</w:t>
        <w:br/>
        <w:t>Сынғанын біліп, Қарабек,</w:t>
        <w:br/>
        <w:t>Сілтеген жок, шалған жоқ.</w:t>
        <w:br/>
        <w:t>Қоя берсе босатып,</w:t>
        <w:br/>
        <w:t>Бейне бөлек нұралай.</w:t>
        <w:br/>
        <w:t>Караман сонда құлады-ай,</w:t>
        <w:br/>
        <w:t>Қарабектін күшіне</w:t>
        <w:br/>
        <w:t>Төтеп беріп шыдамай.</w:t>
      </w:r>
    </w:p>
    <w:p>
      <w:r>
        <w:t>Кеудеге аттай мініп ап,</w:t>
        <w:br/>
        <w:t>Қолкасына колын сап,</w:t>
        <w:br/>
        <w:t>Падиша енді жұртқа қылды жарлық.</w:t>
        <w:br/>
        <w:t>Бармай калса, бойына болады арлық...</w:t>
        <w:br/>
        <w:t>Кәнілін тамам жұрттын кайтардың деп.</w:t>
        <w:br/>
        <w:t>Қылыпты қарт сыншыға өкпе тарлық.</w:t>
        <w:br/>
        <w:t>Қараман, он мын калмак жөнеледі,</w:t>
        <w:br/>
        <w:t>Шайқалып ат үстінде денелері.</w:t>
        <w:br/>
        <w:t>«Жігіттер, бізге басшы болындар»,- деп,</w:t>
        <w:br/>
        <w:t>Хан келіп төрт пұшыққа әмір берді.</w:t>
        <w:br/>
        <w:t>Келеді енді бүлар судай тасып,</w:t>
        <w:br/>
        <w:t>Әзілдеп ойнап, күліп, көніл ашып.</w:t>
        <w:br/>
        <w:t>Бір конарға келгенде ол төрт пұшық,</w:t>
        <w:br/>
        <w:t>Қорыққаннан, төрт жақка кетті кашып.</w:t>
        <w:br/>
        <w:t>Келер күні бір ойран болалы енді,</w:t>
        <w:br/>
        <w:t>Қарабек атка ертоқым салалы енді.</w:t>
        <w:br/>
        <w:t>Апасын алдына алып жалғыз бала,</w:t>
        <w:br/>
        <w:t>Қалмаққа тура жетіп барады енді.</w:t>
        <w:br/>
        <w:t>Әрдайым батырларға ұйқы дұшпан,</w:t>
        <w:br/>
        <w:t>Болады батыр. сірә, енді пұшман:.</w:t>
        <w:br/>
        <w:t>Бір жылша мұндар калмак адассын деп,</w:t>
        <w:br/>
        <w:t>Бір таудын етегіне келіп тосқан.</w:t>
        <w:br/>
        <w:t>Жаныма жау кайғысы батар ма деп,</w:t>
        <w:br/>
        <w:t>Қолымнан әкем тағам татар ма деп,</w:t>
        <w:br/>
        <w:t>Бір таудың тоғайына келіп түсті.</w:t>
        <w:br/>
        <w:t>Бір жылша бұғанамыз катар Ма деп.</w:t>
        <w:br/>
        <w:t>Басына Қүлаша атты тұсап салды,</w:t>
        <w:br/>
        <w:t>Ішінде қалың тоғай ұйыктап қалды.</w:t>
        <w:br/>
        <w:t>Қоркатұғын батырдың ойы бар ма,</w:t>
        <w:br/>
        <w:t>Қараман сол арада келін қалды.</w:t>
        <w:br/>
        <w:t>Қиналар ер жігіттің ғаріп жаны,</w:t>
        <w:br/>
        <w:t>Құдая, кез келтірдің бір баланы.</w:t>
        <w:br/>
        <w:t>Ұйықтап жатқан балаға жетіп барып,</w:t>
        <w:br/>
        <w:t>Мінекей найзаменен оятканы:</w:t>
        <w:br/>
        <w:t>«Мінгенім дайым менің Алқаракек,</w:t>
        <w:br/>
        <w:t>Өзіне осы қылык бола ма еп?!</w:t>
        <w:br/>
        <w:t>Ойлаймысын апаңды бермейін деп.</w:t>
        <w:br/>
        <w:t>Қойдай шулап қырылып өлмеймін деп?»</w:t>
        <w:br/>
        <w:t>|!</w:t>
        <w:br/>
        <w:t>Пұшман -- пұшайман, капалану, ренжу.</w:t>
        <w:br/>
        <w:t>» 9Р-</w:t>
      </w:r>
    </w:p>
    <w:p>
      <w:r>
        <w:t>Ер екен деп бұл жасты,</w:t>
        <w:br/>
        <w:t>Өзімнен кем емес деп.</w:t>
        <w:br/>
        <w:t>Қалмақ басы Қараман</w:t>
        <w:br/>
        <w:t>Қолыменен сырласты.</w:t>
        <w:br/>
        <w:t>Сірә, ешкімнен кем емес,</w:t>
        <w:br/>
        <w:t>Келбетін кемітер ер емес,</w:t>
        <w:br/>
        <w:t>Қараса көз алдына,</w:t>
        <w:br/>
        <w:t>Ешкімнен корқар ер емес.</w:t>
        <w:br/>
        <w:t>«Біздерге ол не қылмақшы жалғыз бала»,-</w:t>
        <w:br/>
        <w:t>Деп калмак бетін бұрды Қаратауға.</w:t>
        <w:br/>
        <w:t>Кеткенін жаудын абден сезді-дағы,</w:t>
        <w:br/>
        <w:t>Қарабек жатты шалқып маңғаздана.</w:t>
        <w:br/>
        <w:t>Таңертең жауға бару түсті есіле,</w:t>
        <w:br/>
        <w:t>Жалғанның кім жетеді белесіне.</w:t>
        <w:br/>
        <w:t>«Арманда өліп. кетсем, қиын ғой»-- деп</w:t>
        <w:br/>
        <w:t>Қайтып кеп, амандасты әпкесіне:</w:t>
        <w:br/>
        <w:t>«Бұл жалғанның ішінде</w:t>
        <w:br/>
        <w:t>Ойласам әрбір ісімде,</w:t>
        <w:br/>
        <w:t>Жас та болсам, апекем.,</w:t>
        <w:br/>
        <w:t>Қатем менің көп екен.</w:t>
        <w:br/>
        <w:t>Қалмақтан өліп жата ма?</w:t>
        <w:br/>
        <w:t>Жау тісі маған бата ма?!</w:t>
        <w:br/>
        <w:t>Өліп кетсем, сәлем айт</w:t>
        <w:br/>
        <w:t>Анам Менен атама!</w:t>
        <w:br/>
        <w:t>Өлсем, сәлем дегейсің,</w:t>
        <w:br/>
        <w:t>Тірі де болсам көргеймін,</w:t>
        <w:br/>
        <w:t>Қош, аман бол келгенше,</w:t>
        <w:br/>
        <w:t>Бауырлас туған апам-ай!</w:t>
        <w:br/>
        <w:t>Ай,апеке, апеке,</w:t>
        <w:br/>
        <w:t>Калірімді білгейсің,</w:t>
        <w:br/>
        <w:t>Ойнап та күліп жүргейсің.</w:t>
        <w:br/>
        <w:t>Айтқан сөзге көндіріп,</w:t>
        <w:br/>
        <w:t>Қалірімді білгейсін,</w:t>
        <w:br/>
        <w:t>Айламенен жүргізіп,</w:t>
        <w:br/>
        <w:t>Жазатайым іс болса,</w:t>
        <w:br/>
        <w:t>Өліп кетсем, апеке,</w:t>
        <w:br/>
        <w:t>Кеткізгейсің көмгізіп!»</w:t>
        <w:br/>
        <w:t>Құлаша атқа мінелі,</w:t>
        <w:br/>
        <w:t>Алла ісіне көнеді.</w:t>
        <w:br/>
        <w:t>Қамшы басты қаһармен,</w:t>
        <w:br/>
        <w:t>Қой мойынды Құлаша ат</w:t>
        <w:br/>
        <w:t>Жалғыз балам дегізген,</w:t>
        <w:br/>
        <w:t>Бір көруге зар болдым,</w:t>
        <w:br/>
        <w:t>Ак сүтін анам кешер ме-ай!</w:t>
        <w:br/>
        <w:t>Сәлем айтқын анама-ай,</w:t>
        <w:br/>
        <w:t>Опасыз ғана сұм жалған</w:t>
        <w:br/>
        <w:t>Қайта айналып келер ме-ай?</w:t>
        <w:br/>
        <w:t>Артымда менің бауыр жоқ,</w:t>
        <w:br/>
        <w:t>Қалмақ мені көмер ме-ай?</w:t>
        <w:br/>
        <w:t>Сөйтіп заман өтер ме-ай?</w:t>
        <w:br/>
        <w:t>Ажал бір келді біздерге,</w:t>
        <w:br/>
        <w:t>Қалған жок сүйек іздерге.</w:t>
        <w:br/>
        <w:t>Сәлемімді айта көр</w:t>
        <w:br/>
        <w:t>Артымда қалған еліме.</w:t>
      </w:r>
    </w:p>
    <w:p>
      <w:r>
        <w:t>Нс жазығым бар еді</w:t>
        <w:br/>
        <w:t>Ханбибідей апама?</w:t>
        <w:br/>
        <w:t>Апа дұшпан болған соң,</w:t>
        <w:br/>
        <w:t>Іні шіркін оңар ма?</w:t>
        <w:br/>
        <w:t>Сәлемімді айта көр</w:t>
        <w:br/>
        <w:t>Құрбым менен құрдасқа.</w:t>
        <w:br/>
        <w:t>Артымнан менің кім келер?!</w:t>
        <w:br/>
        <w:t>Тілегімді кім берер?!</w:t>
        <w:br/>
        <w:t>Жалғыз аттыны кім көрер,</w:t>
        <w:br/>
        <w:t>Жалғыз туған ку бастың</w:t>
        <w:br/>
        <w:t>Сайрағанын кім білер?!</w:t>
        <w:br/>
        <w:t>Тоты құспын, байғұспын,</w:t>
        <w:br/>
        <w:t>“Көкте тұрған жұлдызбын,</w:t>
        <w:br/>
        <w:t>Маңдайдағы кұндызбын,</w:t>
        <w:br/>
        <w:t>Артымнан менің кім келер?</w:t>
        <w:br/>
        <w:t>Іздеп келер аға жақ,</w:t>
        <w:br/>
        <w:t>Еш жақсылық маған жоқ,</w:t>
        <w:br/>
        <w:t>Әлпештеп сүйген ұлым жок</w:t>
        <w:br/>
        <w:t>Арманда болып өтті ғой,</w:t>
        <w:br/>
        <w:t>Жақсылық көрер күнім жоқ.</w:t>
        <w:br/>
        <w:t>Атадан жалғыз тудым тақ,</w:t>
        <w:br/>
        <w:t>Толмай тұрып солдым ғой.,</w:t>
        <w:br/>
        <w:t>Бақшадай елім Иранбақ.</w:t>
        <w:br/>
        <w:t>Патшалардай көрінген</w:t>
        <w:br/>
        <w:t>Осы күнде келбетім</w:t>
        <w:br/>
        <w:t>Көрген адам тойғандай,</w:t>
        <w:br/>
        <w:t>Қарап тұрса суретім.</w:t>
        <w:br/>
        <w:t>Бір дұшпанға кез қылдың,</w:t>
        <w:br/>
        <w:t>Жаратқан алла күдіретім,</w:t>
        <w:br/>
        <w:t>Апам итке жақпады</w:t>
        <w:br/>
        <w:t>Қылып тұрған қызметім.</w:t>
        <w:br/>
        <w:t>Әкетуге еліме мен коркамын,</w:t>
        <w:br/>
        <w:t>Өлтірер келіп мені інің».</w:t>
        <w:br/>
        <w:t>«Әкелді сені мұнда құдай айдап,</w:t>
        <w:br/>
        <w:t>Інкәр боп жүргеніңде мені ойлап.</w:t>
        <w:br/>
        <w:t>Өлем деп мен тұрғанда кайғы жеме,</w:t>
        <w:br/>
        <w:t>Інімді әкеп берем қолын байлап».</w:t>
        <w:br/>
        <w:t>Қарабек жауды қырып үйге барған,</w:t>
        <w:br/>
        <w:t>Қуанып ата-анасы ортаға алған.</w:t>
        <w:br/>
        <w:t>Апаң қайда қалды деп сұрамайды,</w:t>
        <w:br/>
        <w:t>Бар-жоағын жоқ бір адам елең қылған.</w:t>
        <w:br/>
        <w:t>Ішті де іңір асын, Төсек салып,</w:t>
        <w:br/>
        <w:t>Жатты ұлын ата-анасы ортаға алып.</w:t>
        <w:br/>
        <w:t>Орнынан тұра анасы түсін айтты,</w:t>
        <w:br/>
        <w:t>Түсінен шошығандай көңілі налып:</w:t>
        <w:br/>
        <w:t>«Жаппар күлай, пана бер</w:t>
        <w:br/>
        <w:t>Жалғыз жүрген балаға,</w:t>
        <w:br/>
        <w:t>Жалғызды құдай ала ма?</w:t>
        <w:br/>
        <w:t>Мен бір жаман түс көрдім,</w:t>
        <w:br/>
        <w:t>Ол түсімнің ішінде</w:t>
        <w:br/>
        <w:t>Таңғажайып іс көрлім.</w:t>
        <w:br/>
        <w:t>Әуелгі жолын жақсы елі,</w:t>
        <w:br/>
        <w:t>Ақырын соның күш көрдім.</w:t>
        <w:br/>
        <w:t>Көрген менін түсімде</w:t>
      </w:r>
    </w:p>
    <w:p>
      <w:r>
        <w:t>Қайғы толды ішімде.</w:t>
        <w:br/>
        <w:t>Жалғыз жүрген ер басын,</w:t>
        <w:br/>
        <w:t>Жолықтың жаман кісіге.</w:t>
        <w:br/>
        <w:t>Шошындым қарап түсіме:</w:t>
        <w:br/>
        <w:t>Ак бұлт келлі оң жактан,</w:t>
        <w:br/>
        <w:t>Көк бұлт келді сол жактан.</w:t>
        <w:br/>
        <w:t>Екі бұлт келіп айқасты,</w:t>
        <w:br/>
        <w:t>Күштерін біраз байқасты,</w:t>
        <w:br/>
        <w:t>Ак бұлтты өлтірді.</w:t>
        <w:br/>
        <w:t>Жалғызым менің келмек жоқ,</w:t>
        <w:br/>
        <w:t>Еңді бізге ермек жоқ.</w:t>
        <w:br/>
        <w:t>Қалған елге ие боп,</w:t>
        <w:br/>
        <w:t>Мұнан да бұлай жөнелтіп,</w:t>
        <w:br/>
        <w:t>ШӘөллде дұспан бөгелтіп,</w:t>
        <w:br/>
        <w:t>Сен кешіксен, кемпір-шал</w:t>
        <w:br/>
        <w:t>Тұра алмаспыз күнелтіп.</w:t>
        <w:br/>
        <w:t>Екі көзің жайнатып,</w:t>
        <w:br/>
        <w:t>Сені көрер күн бар ма?</w:t>
        <w:br/>
        <w:t>Ата-анаңды еніретіп,</w:t>
        <w:br/>
        <w:t>«Ай, апеке, тоқтай тұр, інім десең.</w:t>
        <w:br/>
        <w:t>Жаман түс көрдім деді үйде шешен.</w:t>
        <w:br/>
        <w:t>Қайғы басып кеудемді, жетіп келдім,</w:t>
        <w:br/>
        <w:t>Апеке, жатырмысын аман-есен?»</w:t>
        <w:br/>
        <w:t>«Мен жаттым осы жерде, жалғыз орда,</w:t>
        <w:br/>
        <w:t>Есім кетіп жатырмын текке-зорға. ”</w:t>
        <w:br/>
        <w:t>Қарағым, жалғыз менен енді кетпе,</w:t>
        <w:br/>
        <w:t>Мәжіліс қылып отыралық бүгін мұнда».</w:t>
        <w:br/>
        <w:t>«Ашамнын кім ұстайлы кос анарын,</w:t>
        <w:br/>
        <w:t>Кім білмейді көзіңнен жас тамарын?</w:t>
        <w:br/>
        <w:t>Шешен үйде бір жаман түс көріпті,</w:t>
        <w:br/>
        <w:t>Білелік, кел, екеуміз ел хабарын!»</w:t>
        <w:br/>
        <w:t>«Қарағым, не боламын сенен қалып,</w:t>
        <w:br/>
        <w:t>Өзім де келсем деймін бірге барып.</w:t>
        <w:br/>
        <w:t>Білерміз ертең барып ел хабарын,</w:t>
        <w:br/>
        <w:t>Бүгін біз жете алмаймыз, атың арық»;</w:t>
        <w:br/>
        <w:t>Жас бала апасының тілін алды,</w:t>
        <w:br/>
        <w:t>Қой мойынды Құланы тұсап салды. 7</w:t>
        <w:br/>
        <w:t>Екеуі аз ерігіп отырды да, ;</w:t>
        <w:br/>
        <w:t>Қолтұзақ ойнамаққа ойланады.</w:t>
        <w:br/>
        <w:t>Есер туған сүм қызға ісі түсті, З</w:t>
        <w:br/>
        <w:t>Апасы ойлады енді сұмдык істі.</w:t>
        <w:br/>
        <w:t>Темірден қолға тұзақ салса-дағы, і</w:t>
        <w:br/>
        <w:t>Қарабек шыдатпастан шырт-шырт үзді,</w:t>
        <w:br/>
        <w:t>«Қайнаттын, інішегім, сорымызды,</w:t>
        <w:br/>
        <w:t>Шыдатпай темір тұзақ колың үзді.</w:t>
        <w:br/>
        <w:t>Мен десең, әй, жалғызым, шынынды айтшы,</w:t>
        <w:br/>
        <w:t>Дүниеле не бекітер колыңызды?»</w:t>
        <w:br/>
        <w:t>«Кеудемде шыбын жаным көңіліме тоқ,</w:t>
        <w:br/>
        <w:t>Әтерін енді білдім бұл дүние бок.</w:t>
      </w:r>
    </w:p>
    <w:p>
      <w:r>
        <w:t>АЙ, апа, сұрамағын, тілімді алсан,</w:t>
        <w:br/>
        <w:t>Қолымлы бекітетін дәнеме жоқ».</w:t>
        <w:br/>
        <w:t>«Жалғызым, сөзін мені ренжіткенлей,</w:t>
        <w:br/>
        <w:t>Дүниеде ренжуіме ес кеткендей.</w:t>
        <w:br/>
        <w:t>Сырыңды, еркек болсам, айтар едін,</w:t>
        <w:br/>
        <w:t>Құдайға амалым жоқ қыз еткенге-ай».</w:t>
        <w:br/>
        <w:t>202 .</w:t>
        <w:br/>
        <w:t>Тәңірінің жазуы,</w:t>
        <w:br/>
        <w:t>Кімге артамын міндетім?</w:t>
        <w:br/>
        <w:t>Ата-анамнан айрылып,</w:t>
        <w:br/>
        <w:t>Далада қалдым мен жетім.</w:t>
        <w:br/>
        <w:t>Ит пен құсқа жем болдым,</w:t>
        <w:br/>
        <w:t>Тең құрбымнан кем болдым,</w:t>
        <w:br/>
        <w:t>Артымда қалды дәулетім.</w:t>
        <w:br/>
        <w:t>Дүниені енді ойладым.</w:t>
        <w:br/>
        <w:t>Алты жасар шағымнан</w:t>
        <w:br/>
        <w:t>Ерлігімді қоймадым.</w:t>
        <w:br/>
        <w:t>Асыл да туған еді деп,</w:t>
        <w:br/>
        <w:t>Шаһарының ері деп,</w:t>
        <w:br/>
        <w:t>Байланып колда жүрсе де,</w:t>
        <w:br/>
        <w:t>Қалмақтың ханы Қараман,</w:t>
        <w:br/>
        <w:t>Өлтіруге қимадым.</w:t>
        <w:br/>
        <w:t>Кой мойынды Құланың</w:t>
        <w:br/>
        <w:t>Жал-жаясы бітті енді,</w:t>
        <w:br/>
        <w:t>Қалмаққа байлап бергендей,</w:t>
        <w:br/>
        <w:t>Менен де жақсы көргендей,</w:t>
        <w:br/>
        <w:t>Жау тіліне ергендей,</w:t>
        <w:br/>
        <w:t>Бірге туған Ханбибі,</w:t>
        <w:br/>
        <w:t>Неден болды жазығым?</w:t>
        <w:br/>
        <w:t>Байлың қызы кимей ме</w:t>
        <w:br/>
        <w:t>Паршадан қылған желеткі?</w:t>
        <w:br/>
        <w:t>Кедейдің қызы кимей ме</w:t>
        <w:br/>
        <w:t>Кенептен қылған көйлекті?</w:t>
        <w:br/>
        <w:t>Екі де колым босанса,</w:t>
        <w:br/>
        <w:t>Ханбибі атын өшіріп,</w:t>
        <w:br/>
        <w:t>Беліннен ғана бір шауып,</w:t>
        <w:br/>
        <w:t>Қылар елім бөлек-ті.</w:t>
        <w:br/>
        <w:t>Әй, Ханбибі, Ханбибі,</w:t>
        <w:br/>
        <w:t>Басынды мен жояр ем,</w:t>
        <w:br/>
        <w:t>Қаныңды ішіп тояр ем!</w:t>
        <w:br/>
        <w:t>Өткір алмас колға алып,</w:t>
        <w:br/>
        <w:t>Оң табанын тілер ем,</w:t>
        <w:br/>
        <w:t>Қой соңына салар ем,</w:t>
        <w:br/>
        <w:t>Сөйтіп кегім алар ем.</w:t>
        <w:br/>
        <w:t>Өлсем де естен жанылман,</w:t>
        <w:br/>
        <w:t>Жиһанда жауға бағынбан.</w:t>
        <w:br/>
        <w:t>Баста ерлік бар еді</w:t>
        <w:br/>
        <w:t>Бір атаққа таңылған.</w:t>
        <w:br/>
        <w:t>Басымды баудай кессең де,</w:t>
      </w:r>
    </w:p>
    <w:p>
      <w:r>
        <w:t>Қараман менен Ханбибі,</w:t>
        <w:br/>
        <w:t>Өлсем де саған жалынбан!»</w:t>
        <w:br/>
        <w:t>Түсімде сені көріп ем.</w:t>
        <w:br/>
        <w:t>Ойымды саған бөліп ем.</w:t>
        <w:br/>
        <w:t>Ажалым жетсе, өлемін,</w:t>
        <w:br/>
        <w:t>Алла ісіне шара жок.</w:t>
        <w:br/>
        <w:t>Он мың қалмақ кырлырып,</w:t>
        <w:br/>
        <w:t>Бір сен Үшін келемін.</w:t>
        <w:br/>
        <w:t>Түсімде кеңес құрғанмын,</w:t>
        <w:br/>
        <w:t>Мойнымды саған бұрғанмын.</w:t>
        <w:br/>
        <w:t>Қырылып он мың қалмағым,</w:t>
        <w:br/>
        <w:t>Күнгірт тартты жан-жағым.</w:t>
        <w:br/>
        <w:t>Сенің атын, сұрасаң,</w:t>
        <w:br/>
        <w:t>Ханбибі сұлу деседі,</w:t>
        <w:br/>
        <w:t>Дабысын желдей еседі.</w:t>
        <w:br/>
        <w:t>Інісінен сауғаға</w:t>
        <w:br/>
        <w:t>Бізді сұрап алмаса,</w:t>
        <w:br/>
        <w:t>Құлды бір азат кылмаса,</w:t>
        <w:br/>
        <w:t>Мұндар ғана ол күнді</w:t>
        <w:br/>
        <w:t>Несін де сұлу деседі?</w:t>
        <w:br/>
        <w:t>Айтқан сөзі шын екен,</w:t>
        <w:br/>
        <w:t>Жалған айтса, мін екен.</w:t>
        <w:br/>
        <w:t>Інісінен лүниеде</w:t>
        <w:br/>
        <w:t>Бізді сұрап алмаса,</w:t>
        <w:br/>
        <w:t>Құлды бір азат қылмаса,</w:t>
        <w:br/>
        <w:t>Мынау тұрған ініңіз</w:t>
        <w:br/>
        <w:t>Канымлы судай ағызып,</w:t>
        <w:br/>
        <w:t>Басымды бір-ақ кеседі»,</w:t>
        <w:br/>
        <w:t>Сөйлейлі мұндар калмақ еріп келіп,</w:t>
        <w:br/>
        <w:t>Тілеуін жау калмақтың құдай беріп.</w:t>
        <w:br/>
        <w:t>Қалмақтың әлгі сөзін есіткен сон,</w:t>
        <w:br/>
        <w:t>Сұлудың тұла бойы. кетті еріп:</w:t>
        <w:br/>
        <w:t>«Барыпсынң, інікешім, қалмақ жауға,</w:t>
        <w:br/>
        <w:t>Болмай ма қалмағыннан бізге сауға?</w:t>
        <w:br/>
        <w:t>Есен-сау келгеніне шын куандым,</w:t>
        <w:br/>
        <w:t>Апанда енді калған арман бар ма?</w:t>
        <w:br/>
        <w:t>Кімдер жақсы көрмейді қызыл гүлді,</w:t>
        <w:br/>
        <w:t>Кімнін жақсы-жаманын құдай білді;</w:t>
        <w:br/>
        <w:t>Қолыңа су құярға жарай ма деп,</w:t>
        <w:br/>
        <w:t>Береді алдыңдағы қара кұлды!.</w:t>
        <w:br/>
        <w:t>Қарашы сауға берген гөзсліне!</w:t>
        <w:br/>
        <w:t>Шырағым, разы болдым бергеніне.</w:t>
        <w:br/>
        <w:t>1</w:t>
        <w:br/>
        <w:t>Қара құл леп отырғаны - Қараман.</w:t>
        <w:br/>
        <w:t>«Ғапылдыктан мен түстім мынау дертке,</w:t>
        <w:br/>
        <w:t>Құлаша ат, бір мен үшін қайғы шекпе.</w:t>
      </w:r>
    </w:p>
    <w:p>
      <w:r>
        <w:t>Мінуге енді сені заманым жок,</w:t>
        <w:br/>
        <w:t>Сәлем айт кейін қалған ел-жұрт, көпке!»</w:t>
        <w:br/>
        <w:t>Қарашы қыздан болған жолдасына,</w:t>
        <w:br/>
        <w:t>Опасыз жоллас болса, оңбассың да.“</w:t>
        <w:br/>
        <w:t>Ышқынып ер Қарабек тулағанда,</w:t>
        <w:br/>
        <w:t>Қар терісі жиырылды кол басына.</w:t>
        <w:br/>
        <w:t>Апасы екі колын байлағаны,</w:t>
        <w:br/>
        <w:t>Жамандык інісіне ойлағаны.</w:t>
        <w:br/>
        <w:t>Өлерін ер Қарабек білгеннен соң,</w:t>
        <w:br/>
        <w:t>Амандасып Құлаша атка жылағаны:</w:t>
        <w:br/>
        <w:t>«Құлаша ат, талай оздың шаршы топта,</w:t>
        <w:br/>
        <w:t>“Мені ойлап, жан серітім, қайғы жүұтпа.</w:t>
        <w:br/>
        <w:t>Қиратып ата жауын, кегін алсын,</w:t>
        <w:br/>
        <w:t>Сәлем де кейін калған қалың жұртқа,</w:t>
        <w:br/>
        <w:t>Бұл жалғанның ішінде 5</w:t>
        <w:br/>
        <w:t>Маған қылған жаза ма?</w:t>
        <w:br/>
        <w:t>Өз апам түпке жетулі, )</w:t>
        <w:br/>
        <w:t>Содан тарткан сазам да. “ ) Н</w:t>
        <w:br/>
        <w:t>Қалмаққа байлап берген сон,</w:t>
        <w:br/>
        <w:t>Тіріде естен кетер ме</w:t>
        <w:br/>
        <w:t>Орнасы соның бітер ме?!</w:t>
        <w:br/>
        <w:t>Көрмей калдым жұртымлы,</w:t>
        <w:br/>
        <w:t>Арманда болып өтем бе?!</w:t>
        <w:br/>
        <w:t>Артымда қалған сәлем айт</w:t>
        <w:br/>
        <w:t>Сорлы да болған атама-ай,</w:t>
        <w:br/>
        <w:t>Зарлы да болған анама-ай,</w:t>
        <w:br/>
        <w:t>Жел жағымда панама-ай,</w:t>
        <w:br/>
        <w:t>Ык жағымда калама-ай!</w:t>
        <w:br/>
        <w:t>Қалмактан өлді деген сон,</w:t>
        <w:br/>
        <w:t>Халқым менің нана ма-ай?</w:t>
        <w:br/>
        <w:t>Жалғыз мені өлтіріп,</w:t>
        <w:br/>
        <w:t>Сөйткенменен қалмақтан</w:t>
        <w:br/>
        <w:t>Мейірің сенін канар ма-ай?</w:t>
        <w:br/>
        <w:t>Ұшып кеткен дәулет кұс</w:t>
        <w:br/>
        <w:t>Басыма қайтып қонар ма-ай?!</w:t>
        <w:br/>
        <w:t>Апам байлап бермесе,</w:t>
        <w:br/>
        <w:t>Бұл қайғы менде болар ма-ай?!</w:t>
        <w:br/>
        <w:t>Тас кұрсакта көп жаткан,</w:t>
        <w:br/>
        <w:t>Тас емшекті босатқан,</w:t>
        <w:br/>
        <w:t>Тәтті асты жегізген,</w:t>
        <w:br/>
        <w:t>“</w:t>
        <w:br/>
        <w:t>Бір атка арық болған мінгіз-дағы.</w:t>
        <w:br/>
        <w:t>Азат қылып, қоя бер өз еліне!»</w:t>
        <w:br/>
        <w:t>Қараман арық мініп жүре берді,</w:t>
        <w:br/>
        <w:t>Кеткен жөніп қалмақтың көзі көрлі.</w:t>
        <w:br/>
        <w:t>Қарасы Қараманның жоғалған сон.</w:t>
        <w:br/>
        <w:t>Қарабек апасымен кенесті енді:</w:t>
        <w:br/>
        <w:t>«Қайталық бұрынғы өскен жерге таман.</w:t>
        <w:br/>
        <w:t>Жүр ме екен ата-анамыз есен-аман?</w:t>
        <w:br/>
        <w:t>Мінгесіп арыкпенен жете алмаспыз,</w:t>
        <w:br/>
        <w:t>Біліп бер ел хабарын өзің маған!»</w:t>
      </w:r>
    </w:p>
    <w:p>
      <w:r>
        <w:t>Қарабек апасы айткан сөзге көнді,</w:t>
        <w:br/>
        <w:t>Айтқанын апасының қабыл көрді.</w:t>
        <w:br/>
        <w:t>Ақылын апасының алды-дағы,</w:t>
        <w:br/>
        <w:t>Мінді де Құлаша атпен жүре берді.</w:t>
        <w:br/>
        <w:t>Апасы ой ойлайды мұнда калып,</w:t>
        <w:br/>
        <w:t>Көрмейлі елін інісімен бірге барып,</w:t>
        <w:br/>
        <w:t>Алды-артына карамай ол Қарабек,</w:t>
        <w:br/>
        <w:t>Мінді де Құлаша атпен кетті салып.</w:t>
        <w:br/>
        <w:t>Сонан соң Ханбибі кыз тұрды лейді,</w:t>
        <w:br/>
        <w:t>Беті-қолын опаменен жуды лейді,</w:t>
        <w:br/>
        <w:t>Екі ететін беліне түріп алып,</w:t>
        <w:br/>
        <w:t>Соңынан жау қалмақтың кулы дейді.</w:t>
        <w:br/>
        <w:t>Жаратқан баршамызды күдірет-ті,</w:t>
        <w:br/>
        <w:t>Сонынан жау калмактың сол қыз кетті.</w:t>
        <w:br/>
        <w:t>Сәскеде әлгі қалмақ кетіп еді,</w:t>
        <w:br/>
        <w:t>Артынан түс болмай-ак куып жетті.</w:t>
        <w:br/>
        <w:t>Сонда қалмақ, жігіттер, састы дейді,</w:t>
        <w:br/>
        <w:t>Қамшыны арык атка басты дейді.</w:t>
        <w:br/>
        <w:t>Қыз барып артынан жеткеннен соң,</w:t>
        <w:br/>
        <w:t>Қараман жау келді деп кашты дейді.</w:t>
        <w:br/>
        <w:t>Болат жасып жуғанда майрылмайды,</w:t>
        <w:br/>
        <w:t>Қыз енді қолын ұстап айрылмайды,</w:t>
        <w:br/>
        <w:t>Жүрегі ұшып кеткен мұндар калмак</w:t>
        <w:br/>
        <w:t>Аллынан қыз шыкса да кайрылмайшы...</w:t>
        <w:br/>
        <w:t>«Қадірхан қызы сен едің,</w:t>
        <w:br/>
        <w:t>Қалмақтың ханы мен едім.</w:t>
        <w:br/>
        <w:t>«Енді жайың қалай?»- деп,</w:t>
        <w:br/>
        <w:t>Қалмактан батыр сұрады-ай,</w:t>
        <w:br/>
        <w:t>Қалмақты құлай ұрады-ай,</w:t>
        <w:br/>
        <w:t>Ұрған емей немене,</w:t>
        <w:br/>
        <w:t>Кемсендеп сорлың жылады-ай.</w:t>
        <w:br/>
        <w:t>Қарабек байлап ханның екі қолын:</w:t>
        <w:br/>
        <w:t>«Осы деп сый-сияпат күйеу жолын.</w:t>
        <w:br/>
        <w:t>Әкеме сауға қылып беремін».- деп,</w:t>
        <w:br/>
        <w:t>Алдына жаяу салып, тілді жонын.</w:t>
        <w:br/>
        <w:t>Келеді мынау қалмақ күн-түн қатып,</w:t>
        <w:br/>
        <w:t>Арқасына соққының ізі батып,</w:t>
        <w:br/>
        <w:t>Қараман сөз сөйлейлі сонда тұрып,</w:t>
        <w:br/>
        <w:t>Алдында Қарабектің келе жатып:</w:t>
        <w:br/>
        <w:t>«Сандалтты құдай мені тентіретіп,</w:t>
        <w:br/>
        <w:t>Хан да болсам кеудемнен ақыл кетіп.</w:t>
        <w:br/>
        <w:t>Өлсем де, ай, Қарабек, арманым жоқ,</w:t>
        <w:br/>
        <w:t>Дәуренің бүйтіп жүріп кетер өтіп.</w:t>
        <w:br/>
        <w:t>Ай. Қарабек, апаңды көрсем,- дейді,-</w:t>
        <w:br/>
        <w:t>Бұл дүниеден армансыз өлсем»,- дейді.</w:t>
      </w:r>
    </w:p>
    <w:p>
      <w:r>
        <w:t>Қарабек камшыменен осқан сайын,</w:t>
        <w:br/>
        <w:t>Мойынын ішке тығып, бүрсендейді.</w:t>
        <w:br/>
        <w:t>Жамандар жүрер бұғып, қара басып;</w:t>
        <w:br/>
        <w:t>Жаксымен жақсы кетер араласып.</w:t>
        <w:br/>
        <w:t>Ханбибі қарсы алдынан шыға келді,</w:t>
        <w:br/>
        <w:t>Інісінін келе жатқан жолын Тосып.</w:t>
        <w:br/>
        <w:t>Келмейді алам кайтып өлгеннен сон,</w:t>
        <w:br/>
        <w:t>Шара жоқ алла ісіне көнгеннен соң.</w:t>
        <w:br/>
        <w:t>Қалмақ басы Қараман сөз сөйлейді,</w:t>
        <w:br/>
        <w:t>Алдынан сұлу кызды көргеннен соң:</w:t>
        <w:br/>
        <w:t>«Әй, Ханбибі, Ханбибі,</w:t>
        <w:br/>
        <w:t>Жатырмысынң орныңда,</w:t>
        <w:br/>
        <w:t>Ешбір кайғым болмайды,</w:t>
        <w:br/>
        <w:t>Ханбибі, сенің жолыңда</w:t>
        <w:br/>
        <w:t>Дүние малын берсем де,</w:t>
        <w:br/>
        <w:t>Алар да күн болар ма?!</w:t>
        <w:br/>
        <w:t>Тілім тартып тұрсам да,</w:t>
        <w:br/>
        <w:t>Мені өлтірмей кояр ма?</w:t>
        <w:br/>
        <w:t>Әй, Ханбибі, Ханбибі,</w:t>
        <w:br/>
        <w:t>Жайратып көрге саламын.</w:t>
        <w:br/>
        <w:t>Адал өлім жеткенде.</w:t>
        <w:br/>
        <w:t>Шәһид болып қаламын».</w:t>
        <w:br/>
        <w:t>Осылай деп Қарабек,</w:t>
        <w:br/>
        <w:t>Бөксеге жауын алды-ай кеп,</w:t>
        <w:br/>
        <w:t>Аударып, естен тандырды,</w:t>
        <w:br/>
        <w:t>Жау тұмсығын кан қылды.</w:t>
        <w:br/>
        <w:t>Басына найза төнген жау</w:t>
        <w:br/>
        <w:t>Дал болып, бәлем, қаңғырды.</w:t>
        <w:br/>
        <w:t>Топырлап бәрі сұлады,</w:t>
        <w:br/>
        <w:t>Бастарын таска ұрады.</w:t>
        <w:br/>
        <w:t>Қырылған адам кандай көп,</w:t>
        <w:br/>
        <w:t>Тамсанады қара жер</w:t>
        <w:br/>
        <w:t>Қызыл қанға қанбай кеп.</w:t>
        <w:br/>
        <w:t>Жасырынып ол жатыр</w:t>
        <w:br/>
        <w:t>Қалмақтың ханы Қараман.</w:t>
        <w:br/>
        <w:t>Он мың қалмақ өлген соң,</w:t>
        <w:br/>
        <w:t>Мынау істі білген сон,</w:t>
        <w:br/>
        <w:t>Тұра алмайды жау қалмақ</w:t>
        <w:br/>
        <w:t>Аяқ-қолы қалтырап,</w:t>
        <w:br/>
        <w:t>Қарабекті көрген соң,</w:t>
        <w:br/>
        <w:t>Ерлігін оның білген сон,</w:t>
        <w:br/>
        <w:t>Қараманның айтқаны:</w:t>
        <w:br/>
        <w:t>«Мені де кабыл көрсенші,</w:t>
        <w:br/>
        <w:t>Айтканыма көнсенші.</w:t>
        <w:br/>
        <w:t>Елімде мен патшамын,</w:t>
        <w:br/>
        <w:t>Кәдірімді білсенші.</w:t>
        <w:br/>
        <w:t>Сен балдызсың, мен жезде,</w:t>
        <w:br/>
        <w:t>Аз ғана дәурен сүрсенші.</w:t>
        <w:br/>
        <w:t>Ақкылың болса, Қарабек,</w:t>
      </w:r>
    </w:p>
    <w:p>
      <w:r>
        <w:t>Басыңа әлім іздемей,</w:t>
        <w:br/>
        <w:t>Апанды маған берсеңші!»</w:t>
        <w:br/>
        <w:t>Қарабектің Жауабы:</w:t>
        <w:br/>
        <w:t>«Ойламаймын өлімді,</w:t>
        <w:br/>
        <w:t>Әл-куатым бітпесе,</w:t>
        <w:br/>
        <w:t>Ажал, өлім жетпесе,</w:t>
        <w:br/>
        <w:t>Көрсетермін көрімді.</w:t>
        <w:br/>
        <w:t>Әлі де болса жиып кел</w:t>
        <w:br/>
        <w:t>Қалған-құтқан еліңді.</w:t>
        <w:br/>
        <w:t>Ажал жетпей өлмеймін,</w:t>
        <w:br/>
        <w:t>«Дүниеде атым шыққан жалғыз жеке,</w:t>
        <w:br/>
        <w:t>Диуана қожасынған барған Меке.</w:t>
        <w:br/>
        <w:t>Қолыңда бір жасымнан өсіп сдім,</w:t>
        <w:br/>
        <w:t>Тіліме сенбедің бе, ай, апеке?»</w:t>
        <w:br/>
        <w:t>Сол бала, ақылы бар, ойлайды енді.</w:t>
        <w:br/>
        <w:t>Жалғанның опасына тоймайды енді.</w:t>
        <w:br/>
        <w:t>Үш қайтара апасы сұраған соң,</w:t>
        <w:br/>
        <w:t>Шіркінді, қыз да болса, қимайды енді.</w:t>
        <w:br/>
        <w:t>«Ай, апа, осылай екен сөз келісі,</w:t>
        <w:br/>
        <w:t>Құдайдың баста берген ол бір ісі.</w:t>
        <w:br/>
        <w:t>Ажалым сенен болса, құтылмаспын,</w:t>
        <w:br/>
        <w:t>Төрт канжығам арыстанның жон терісі.</w:t>
        <w:br/>
        <w:t>Дүниеде нелер келіп, Не кеткендей,</w:t>
        <w:br/>
        <w:t>Сырымлы әдлдекімлер есіткендей.</w:t>
        <w:br/>
        <w:t>Жалғанда колым байлар ләнеме жок,</w:t>
        <w:br/>
        <w:t>Жалғыз-ақ өз қанжығам бекіткендей».</w:t>
        <w:br/>
        <w:t>Қасына Құлаша аттың жетіп барды,</w:t>
        <w:br/>
        <w:t>Суырып төрт канжыға тегіс алды.</w:t>
        <w:br/>
        <w:t>Төртеуін тегіс қылып бұрап алып,</w:t>
        <w:br/>
        <w:t>Балаға ол тұзақты енді салды.</w:t>
        <w:br/>
        <w:t>Баланың екі қолын байлап салды,</w:t>
        <w:br/>
        <w:t>Тас ҡылып түйді-дағы, тұсап алды.</w:t>
        <w:br/>
        <w:t>«Жүгірмектің екі қолын байладым».- деп,</w:t>
        <w:br/>
        <w:t>Орда жаткан қалмаққа айғай салды.</w:t>
        <w:br/>
        <w:t>Жамандар жатады екен қара басып,</w:t>
        <w:br/>
        <w:t>Қыз бенен қалмақ қалған араласып,</w:t>
        <w:br/>
        <w:t>Қолында қайрап алған қылышы бар,</w:t>
        <w:br/>
        <w:t>Жау қалмақ келе жатыр аран ашып.</w:t>
        <w:br/>
        <w:t>Сонда бала дүниені ойлайды енлі,</w:t>
        <w:br/>
        <w:t>Көрмеген көзі шіркін мұндайды енді,</w:t>
        <w:br/>
        <w:t>Екі колы байлаулы, шамасы жоқ,</w:t>
        <w:br/>
        <w:t>Қарабек аяғымен тулайды енді.</w:t>
        <w:br/>
        <w:t>Адамзат келуші емес өлгеннен соң,</w:t>
        <w:br/>
        <w:t>Шара жоқ алла ісіне көнгеннен сон,</w:t>
        <w:br/>
        <w:t>Шақырып Құлашпа атка айтты сәлем,</w:t>
        <w:br/>
        <w:t>Өлерін ер Қарабек білгеннен соң:</w:t>
      </w:r>
    </w:p>
    <w:p>
      <w:r>
        <w:t>Ойлайды Ханбикені аламын деп.</w:t>
        <w:br/>
        <w:t>Күйеу боп ауылына барамын леп.</w:t>
        <w:br/>
        <w:t>Жіберді бір құрдасын көріп кел леп,</w:t>
        <w:br/>
        <w:t>«Ханбибі сұлу ма екен, қарағым?»-- деп.</w:t>
        <w:br/>
        <w:t>«Сол қызды көрмей келме өлсен-дағы,</w:t>
        <w:br/>
        <w:t>Берейін сыйлық саған көрсең тағы.</w:t>
        <w:br/>
        <w:t>Ханбибі сұлу ма екен, біліп келші,</w:t>
        <w:br/>
        <w:t>Жүз жылкы ер-тұрманмен берсең-дагғы!»</w:t>
        <w:br/>
        <w:t>Қарашы Қараманның төзеліне,</w:t>
        <w:br/>
        <w:t>Нанады Қарабектің сөздеріне.</w:t>
        <w:br/>
        <w:t>Жіберші отыз кісі құлалыққа,</w:t>
        <w:br/>
        <w:t>Көп қалмак қайтып кетті өз еліне.</w:t>
        <w:br/>
        <w:t>Қыл көпір кияметте терең жар-ды.</w:t>
        <w:br/>
        <w:t>Ауызы биік болғанда, түбі тар-ды.</w:t>
        <w:br/>
        <w:t>«Құда болып, киітті киеміз»,- деп,</w:t>
        <w:br/>
        <w:t>Отыз кісі құдалыққа жетіп барды.</w:t>
        <w:br/>
        <w:t>Сонда батыр сыйынды бір қүдай деп,</w:t>
        <w:br/>
        <w:t>Ішімде әуелгі ойым осы ғой деп.</w:t>
        <w:br/>
        <w:t>Үйге апарып бұларды қырамын деп,</w:t>
        <w:br/>
        <w:t>Жолға салып жіберді: «Ей, былай!»- ден.</w:t>
        <w:br/>
        <w:t>Көп кият жайлайтүғын биік тауды.</w:t>
        <w:br/>
        <w:t>Іріктеп, талғайтұгын бие бауды.</w:t>
        <w:br/>
        <w:t>Көңілін құдалардың жай қылам деп.</w:t>
        <w:br/>
        <w:t>Тіктірді айдалаға ак отауды.</w:t>
        <w:br/>
        <w:t>Ханбибі сұлу отыр шашын тарап,</w:t>
        <w:br/>
        <w:t>Ажарып бір өзінін мыңға балап.</w:t>
        <w:br/>
        <w:t>«Мас қылып жау калмақты қырамын»,-- деп,</w:t>
        <w:br/>
        <w:t>Қарабек жидырады арақ-шарап.</w:t>
        <w:br/>
        <w:t>Түске таман болғанда кұда келді,</w:t>
        <w:br/>
        <w:t>Тілеуін Қарабектін құдай берді.</w:t>
        <w:br/>
        <w:t>«Сені мен күрметпенен күтемін»,- деп,</w:t>
        <w:br/>
        <w:t>Қолтыктап жан-жағынан тұрады енді.</w:t>
        <w:br/>
        <w:t>Патша дер Қарабектің кара басын,</w:t>
        <w:br/>
        <w:t>Дүниенін осы ма дер асыл тасын,</w:t>
        <w:br/>
        <w:t>Құдалар жүзін көріп қызыксын деп,</w:t>
        <w:br/>
        <w:t>Шақырлы Ханбибідей бауырласын.</w:t>
        <w:br/>
        <w:t>187</w:t>
        <w:br/>
        <w:t>Бүкен-бүкең желеді.</w:t>
        <w:br/>
        <w:t>Қой мойынды Құлаға</w:t>
        <w:br/>
        <w:t>Ашы ла камшы басады,</w:t>
      </w:r>
    </w:p>
    <w:p>
      <w:r>
        <w:t>Бір бүйірін қыздырып,</w:t>
        <w:br/>
        <w:t>Көп қалмаққа жетем деп,</w:t>
        <w:br/>
        <w:t>Жеті таудан асады.</w:t>
        <w:br/>
        <w:t>Қой мойынды Құланы</w:t>
        <w:br/>
        <w:t>Сабалап сонляа келеді,</w:t>
        <w:br/>
        <w:t>Тілегін алла береді.</w:t>
        <w:br/>
        <w:t>Қарабек деген сүлтаның</w:t>
        <w:br/>
        <w:t>Батыр туған ерен-ді.</w:t>
        <w:br/>
        <w:t>Қой мойынды Құланың</w:t>
        <w:br/>
        <w:t>Маңдайынан тер кетіп,</w:t>
        <w:br/>
        <w:t>Сауырынан қан кетіп,</w:t>
        <w:br/>
        <w:t>Туын тіккен қалмақты</w:t>
        <w:br/>
        <w:t>Сонда батыр көреді.</w:t>
        <w:br/>
        <w:t>Қалмақ Туын тіккен соң,</w:t>
        <w:br/>
        <w:t>Көзі кетті кызарып,</w:t>
        <w:br/>
        <w:t>Қылыш кетті ұзарып.</w:t>
        <w:br/>
        <w:t>Қалмақты көріп сандалды,</w:t>
        <w:br/>
        <w:t>Батырларын аңғарды,</w:t>
        <w:br/>
        <w:t>Күркіреп айғай салады,</w:t>
        <w:br/>
        <w:t>Дірілдетіп даланы;</w:t>
        <w:br/>
        <w:t>Ық жағынан кіреді,</w:t>
        <w:br/>
        <w:t>Құлпыра жайнап реңі.</w:t>
        <w:br/>
        <w:t>Күн жағынан шығады,</w:t>
        <w:br/>
        <w:t>Қалмақтар сасып бұғады.</w:t>
        <w:br/>
        <w:t>Он мындаған қалмағын</w:t>
        <w:br/>
        <w:t>Баланын білді салмағын,</w:t>
        <w:br/>
        <w:t>Жұлдызы жарық жанғанын.</w:t>
        <w:br/>
        <w:t>Алты күндей айқасып,</w:t>
        <w:br/>
        <w:t>Жауымен әбден шайқасып,</w:t>
        <w:br/>
        <w:t>Алды-артына карамай,</w:t>
        <w:br/>
        <w:t>Бәрін де қырып жығады.</w:t>
        <w:br/>
        <w:t>Қой мойынды Құланы</w:t>
        <w:br/>
        <w:t>Қара терге сыбады.</w:t>
        <w:br/>
        <w:t>Айқайласа ақырып,</w:t>
        <w:br/>
        <w:t>Аруағын шақырып,</w:t>
        <w:br/>
        <w:t>Дұшпандар койдай ығады.</w:t>
        <w:br/>
        <w:t>«Қолымда алмас жарағым.</w:t>
        <w:br/>
        <w:t>Жалғыз жүрген баламын,</w:t>
        <w:br/>
        <w:t>Қалмактың карсы шапқанын</w:t>
        <w:br/>
        <w:t>Найза ұшына аламын.</w:t>
        <w:br/>
        <w:t>Өлім болса баққаның,</w:t>
        <w:br/>
        <w:t>Апаң кетіп қалмасын,</w:t>
        <w:br/>
        <w:t>Қайғыға бізді салмасын.</w:t>
        <w:br/>
        <w:t>Баршы артынан тез жетіп,</w:t>
        <w:br/>
        <w:t>Әлпештеп өскен жалғызым,</w:t>
        <w:br/>
        <w:t>Жұмыртқадай шайқаған,</w:t>
        <w:br/>
        <w:t>Түн Ұйкымды төрт бөлін.</w:t>
        <w:br/>
        <w:t>Құрғатып бесік байқаған.</w:t>
        <w:br/>
        <w:t>Көріне түсіп жок болсан,</w:t>
        <w:br/>
        <w:t>Боламын ку бас кайтадан.</w:t>
        <w:br/>
        <w:t>Дүние толы төрт түлік,</w:t>
      </w:r>
    </w:p>
    <w:p>
      <w:r>
        <w:t>Айналайын жалғыз ұл,</w:t>
        <w:br/>
        <w:t>Сен келмесең бүл жолдан,</w:t>
        <w:br/>
        <w:t>Қалмай ма онын бәрі тұл?</w:t>
        <w:br/>
        <w:t>Аяғынды аңдап бас,</w:t>
        <w:br/>
        <w:t>Екі көздің бірі кас;</w:t>
        <w:br/>
        <w:t>Алдыннан дұспан шықпасын,</w:t>
        <w:br/>
        <w:t>Ағаш октай айқасып,</w:t>
        <w:br/>
        <w:t>Жақыннан дұспан шыкпасын!..</w:t>
        <w:br/>
        <w:t>Сен жалғызды байқасып,</w:t>
        <w:br/>
        <w:t>Жамандықты ойлап түр,</w:t>
        <w:br/>
        <w:t>Ғапыл болма, жан балам.</w:t>
        <w:br/>
        <w:t>Түспегейсің андамай</w:t>
        <w:br/>
        <w:t>Қазылған ордың басына,</w:t>
        <w:br/>
        <w:t>Жолама әуел сынамай</w:t>
        <w:br/>
        <w:t>Еш адамнын касына.</w:t>
        <w:br/>
        <w:t>Елінде туған батыр жоқ</w:t>
        <w:br/>
        <w:t>Келетін сенің қасына.</w:t>
        <w:br/>
        <w:t>Ғапыл болып, жалғызым,</w:t>
        <w:br/>
        <w:t>Түсірме кайғы басыма.</w:t>
        <w:br/>
        <w:t>Айтып-айтпай немене,</w:t>
        <w:br/>
        <w:t>Біз ғаріпте шама жок.</w:t>
        <w:br/>
        <w:t>Жазылса тағдыр тасына.</w:t>
        <w:br/>
        <w:t>Қайран да жұртым, хан жұртым,</w:t>
        <w:br/>
        <w:t>Бүгін жаман түс көрдім,</w:t>
        <w:br/>
        <w:t>Бұдан есен кайтудың</w:t>
        <w:br/>
        <w:t>Ақырын соның күш көрдім!»</w:t>
        <w:br/>
        <w:t>Жас бала ұйқысынан тұра келді.</w:t>
        <w:br/>
        <w:t>Қой мойынды Құланы мінеді енлі.</w:t>
        <w:br/>
        <w:t>«Апамды калмак алып кетті ме?»- деп,</w:t>
        <w:br/>
        <w:t>Мінді ле Құлаша атка жүрге берді.</w:t>
        <w:br/>
        <w:t>Қарабек Құлаша атты тұсап мыктап,</w:t>
        <w:br/>
        <w:t>Қалмақпен көрді апасын жатқан ұйықтап.</w:t>
        <w:br/>
        <w:t>Келгенін Карабектің сезіп сұлу.</w:t>
        <w:br/>
        <w:t>Шығалы оқ-сайманын тез құшақтап.</w:t>
        <w:br/>
        <w:t>14- 86%</w:t>
        <w:br/>
        <w:t>Жетелеген нарын ба?</w:t>
        <w:br/>
        <w:t>Бал аштырар кісіңіз,</w:t>
        <w:br/>
        <w:t>Шынында, айтшы екеуің,</w:t>
      </w:r>
    </w:p>
    <w:p>
      <w:r>
        <w:t>Алыс кеткен жарың ба?</w:t>
        <w:br/>
        <w:t>АЙ, балалар, балалар,</w:t>
        <w:br/>
        <w:t>Аластырып, тапкқызбай,</w:t>
        <w:br/>
        <w:t>Түсті ме құсын қалынға?</w:t>
        <w:br/>
        <w:t>Сүйгеніңнен айрылып,</w:t>
        <w:br/>
        <w:t>Толды ма ішің жалынға?!</w:t>
        <w:br/>
        <w:t>Шыныңды айтшы сен, қыздар,</w:t>
        <w:br/>
        <w:t>Айлар өтті, жыл өтті,</w:t>
        <w:br/>
        <w:t>Сапар шегіп кім кетті?</w:t>
        <w:br/>
        <w:t>Алыстан адам тосасын,</w:t>
        <w:br/>
        <w:t>Ғашық болған жарың ба?»</w:t>
        <w:br/>
        <w:t>Екі кыз:</w:t>
        <w:br/>
        <w:t>«Ай, диуана. диуана,</w:t>
        <w:br/>
        <w:t>Аша берші балыңлы,</w:t>
        <w:br/>
        <w:t>Айта берші барыңды,</w:t>
        <w:br/>
        <w:t>Бөтен кісі емес қой,</w:t>
        <w:br/>
        <w:t>Қарабек сұлтан ханым-ды.</w:t>
        <w:br/>
        <w:t>Жүрүші ек оны келед деп, й</w:t>
        <w:br/>
        <w:t>Тілекті тәңірі беред деп. 1</w:t>
        <w:br/>
        <w:t>Жасырмай айт, диуана,</w:t>
        <w:br/>
        <w:t>Балыңа қалай шалынды?</w:t>
        <w:br/>
        <w:t>«Балыңды сен аштырдың</w:t>
        <w:br/>
        <w:t>Диуана болған бейбаққа,</w:t>
        <w:br/>
        <w:t>Шынынды айтшы, екі қыз,</w:t>
        <w:br/>
        <w:t>Қарабек сынды сұлтанын</w:t>
        <w:br/>
        <w:t>Кетіп еді қай уақта?»</w:t>
        <w:br/>
        <w:t>«Жалғызым менің көрмейді</w:t>
        <w:br/>
        <w:t>Бұл жалғанның қатасын,</w:t>
        <w:br/>
        <w:t>Кабыл көріп жүр еді</w:t>
        <w:br/>
        <w:t>Атасының батасын.</w:t>
        <w:br/>
        <w:t>Қашан келіп. жалғызым,</w:t>
        <w:br/>
        <w:t>Қолымнан тағам татасың?!»</w:t>
        <w:br/>
        <w:t>«Жалғызымды ойласам,</w:t>
        <w:br/>
        <w:t>Қан көзіме толады.</w:t>
        <w:br/>
        <w:t>Қарабекті сұрасаң,</w:t>
        <w:br/>
        <w:t>Қараман деген қалмаққа</w:t>
        <w:br/>
        <w:t>Бермеймін деп кетіпті</w:t>
        <w:br/>
        <w:t>Ханбибі деген апасын,</w:t>
        <w:br/>
        <w:t>&gt; 212</w:t>
        <w:br/>
        <w:t>Мекенлеген елдерге.</w:t>
        <w:br/>
        <w:t>Жақын калды моласы,</w:t>
        <w:br/>
        <w:t>Моланың көрді карасын.</w:t>
        <w:br/>
        <w:t>Акжонас та ер еді,</w:t>
        <w:br/>
        <w:t>Астындағы түлпардан</w:t>
        <w:br/>
        <w:t>Түсе қалып ханыңыз,</w:t>
        <w:br/>
        <w:t>Жолдаска атты береді.</w:t>
        <w:br/>
        <w:t>Етігін салып иықка,</w:t>
        <w:br/>
        <w:t>Жаяулатып жөнеді.</w:t>
        <w:br/>
        <w:t>Желген атқа ол батыр</w:t>
        <w:br/>
        <w:t>Бір перзенттің зарпынан</w:t>
      </w:r>
    </w:p>
    <w:p>
      <w:r>
        <w:t>Жүгірумен ереді.</w:t>
        <w:br/>
        <w:t>Моласының басына,</w:t>
        <w:br/>
        <w:t>ЖҰ Келді батыр касына,</w:t>
        <w:br/>
        <w:t>Табытын оның құшақтап,</w:t>
        <w:br/>
        <w:t>Хан да болса жылады</w:t>
        <w:br/>
        <w:t>Көзінен жасы бұршақтап.</w:t>
        <w:br/>
        <w:t>Акжонас соңда сөйледі:</w:t>
        <w:br/>
        <w:t>«Асыл туған Арыстан,</w:t>
        <w:br/>
        <w:t>Бір перзентке зар болып,</w:t>
        <w:br/>
        <w:t>Басыңа келіп түнедім,</w:t>
        <w:br/>
        <w:t>Жатып перзент тіледім.</w:t>
        <w:br/>
        <w:t>Тілегімді бере көр,</w:t>
        <w:br/>
        <w:t>Көздің жасын көре көр.</w:t>
        <w:br/>
        <w:t>Тілекті етер бермесен,</w:t>
        <w:br/>
        <w:t>Жіберме мені, алып кал,</w:t>
        <w:br/>
        <w:t>Тар шұнкырға мені сал».</w:t>
        <w:br/>
        <w:t>Ыр кезде Ақжонастың көзі ілініп кеткен екен. Арыстан келіп:</w:t>
        <w:br/>
        <w:t>«Аҡжонас, енді тілегінді бердім, аулыңа кайт, үлкен кеңеспен шы-</w:t>
        <w:br/>
        <w:t>ғып едін, әйеліңнен ұл туар, атын Кеңес кой!»-- деп өзі ғайып бол-</w:t>
        <w:br/>
        <w:t>ды. Акжонас басын көтеріп алып, серіктеріне тұрыңыз делі.</w:t>
        <w:br/>
        <w:t>Қырық кадам шыққанша атка мінбеді, кырык кадам жерге шыккан</w:t>
        <w:br/>
        <w:t>соң атқа мінеді.</w:t>
        <w:br/>
        <w:t>Шылбырдан ұстап алады,</w:t>
        <w:br/>
        <w:t>Үзеңгіге аяқ салады,</w:t>
        <w:br/>
        <w:t>Үшеуі де сол жерден</w:t>
        <w:br/>
        <w:t>Атка мініп қалалы,</w:t>
        <w:br/>
        <w:t>Атқа мініп жол жүрді,</w:t>
        <w:br/>
        <w:t>Қисабы жоқ мол жүрді,</w:t>
        <w:br/>
        <w:t>Баяғы кеткен ізімен</w:t>
        <w:br/>
        <w:t>Отыз күнде барады.</w:t>
        <w:br/>
        <w:t>&gt;» 225</w:t>
        <w:br/>
        <w:t>Ақыл керек батырға</w:t>
        <w:br/>
        <w:t>Даналы ойды ойларға,</w:t>
        <w:br/>
        <w:t>Қаһарланып тұрады</w:t>
        <w:br/>
        <w:t>Құлынын басын коймауға,</w:t>
        <w:br/>
        <w:t>Батыр туған сері ғой,</w:t>
        <w:br/>
        <w:t>Өзінің жанын қинауға,</w:t>
        <w:br/>
        <w:t>Ойына батыр алады</w:t>
        <w:br/>
        <w:t>Екі апасын сынауға.</w:t>
        <w:br/>
        <w:t>Қайраттанып Қарабек,</w:t>
        <w:br/>
        <w:t>Ашу қылды Қалқанға.</w:t>
        <w:br/>
        <w:t>Сыйыналы аруаққа,</w:t>
        <w:br/>
        <w:t>Диуана болып ел актап,</w:t>
        <w:br/>
        <w:t>Әзірленді бармаққа.</w:t>
        <w:br/>
        <w:t>Қойшынын айтканы:</w:t>
        <w:br/>
        <w:t>«Ай, Қарабек, Қарабек,</w:t>
        <w:br/>
        <w:t>Қапыда сен қалмағын,</w:t>
        <w:br/>
        <w:t>Қайғыменен жанбағын,</w:t>
        <w:br/>
        <w:t>Шешене сенін қойған-ды .</w:t>
        <w:br/>
        <w:t>Қалқан тезек тергізіп,</w:t>
        <w:br/>
        <w:t>Сөйтіп күнін көргізіп.</w:t>
      </w:r>
    </w:p>
    <w:p>
      <w:r>
        <w:t>Қасына сенің келеді;</w:t>
        <w:br/>
        <w:t>Тілегін алла береді. ;</w:t>
        <w:br/>
        <w:t>Егер сені таныса,</w:t>
        <w:br/>
        <w:t>Қуанғаннан жүректін.</w:t>
        <w:br/>
        <w:t>Қабы да жарылып өледі. қ</w:t>
        <w:br/>
        <w:t>Көрсен, соған бармағын,</w:t>
        <w:br/>
        <w:t>Егер сені көргенде, 4.</w:t>
        <w:br/>
        <w:t>Шешең де сенен кетер-ме?</w:t>
        <w:br/>
        <w:t>Тұтса, қолы жетер ме?!</w:t>
        <w:br/>
        <w:t>Қалқан құлдың ызасы</w:t>
        <w:br/>
        <w:t>Өлсем де естен кетер ме?</w:t>
        <w:br/>
        <w:t>Жалғызы өліл калған сон,</w:t>
        <w:br/>
        <w:t>Орнасы соның бітер ме?</w:t>
        <w:br/>
        <w:t>Жолыңда тұрған сорлы әкен,</w:t>
        <w:br/>
        <w:t>Қойшы болып қой бағып,</w:t>
        <w:br/>
        <w:t>Осы күнде кетіпті</w:t>
        <w:br/>
        <w:t>Жалғызым деп жын қағып,</w:t>
        <w:br/>
        <w:t>Қалірхан деген хан еді.</w:t>
        <w:br/>
        <w:t>Әрбір іске дана еді,</w:t>
        <w:br/>
        <w:t>Осы күнде жүреді</w:t>
        <w:br/>
        <w:t>Көрінгенге тан болып,</w:t>
        <w:br/>
        <w:t>Жылқышыға жыр болып,</w:t>
        <w:br/>
        <w:t>Түйе бағып зарлаған,</w:t>
        <w:br/>
        <w:t>. 210</w:t>
        <w:br/>
        <w:t>Бір мезгілдер болғанда,</w:t>
        <w:br/>
        <w:t>Ауылдың көрді карасын,</w:t>
        <w:br/>
        <w:t>Көрініп қалды шамасы.</w:t>
        <w:br/>
        <w:t>Сонда Арубибі алдынан шығып, Жонасқа келіп, сөйлей</w:t>
        <w:br/>
        <w:t>бастады.</w:t>
        <w:br/>
        <w:t>Көзінің жасы төгіліп,</w:t>
        <w:br/>
        <w:t>Арубибі бәйбіше</w:t>
        <w:br/>
        <w:t>Келді жылап еріне,</w:t>
        <w:br/>
        <w:t>Жылап тұрып жырлады:</w:t>
        <w:br/>
        <w:t>«Сау-саламат ҡайттың ба,</w:t>
        <w:br/>
        <w:t>Арызыңды сіз барып</w:t>
        <w:br/>
        <w:t>Арыстанға айттың ба?</w:t>
        <w:br/>
        <w:t>Алла тілек берді ме,</w:t>
        <w:br/>
        <w:t>Көзің жасын көрді ме?»</w:t>
        <w:br/>
        <w:t>Сонда Акжонас сөйледі:</w:t>
        <w:br/>
        <w:t>«Қабыл болып тілегім;</w:t>
        <w:br/>
        <w:t>Кірді жаңа іренім, |</w:t>
        <w:br/>
        <w:t>Жарылып түр, алғаным,</w:t>
        <w:br/>
        <w:t>Бұдүниеде жүрегім.</w:t>
        <w:br/>
        <w:t>Берермін деді бір перзент, Н</w:t>
        <w:br/>
        <w:t>Кеңесіп көрген перзенттің :</w:t>
        <w:br/>
        <w:t>Атын Кеңес қой деді.</w:t>
        <w:br/>
        <w:t>Осынан үйге барған соң,</w:t>
        <w:br/>
        <w:t>Қыларсың жақсы той»;- Деді.)</w:t>
      </w:r>
    </w:p>
    <w:p>
      <w:r>
        <w:t>Жетпіс күнге толады, 5%.</w:t>
        <w:br/>
        <w:t>Қатын жерік болады.</w:t>
        <w:br/>
        <w:t>Қойдан кошқар сойдырды,</w:t>
        <w:br/>
        <w:t>Жерігі оған канбады.</w:t>
        <w:br/>
        <w:t>Сиырдан бұқа сойдырды,</w:t>
        <w:br/>
        <w:t>Жерігі бұған канбады.</w:t>
        <w:br/>
        <w:t>Жылқыдан сойды айғырды,</w:t>
        <w:br/>
        <w:t>Тағы жерігі қанбады.</w:t>
        <w:br/>
        <w:t>Түйелен бура сойдырды,</w:t>
        <w:br/>
        <w:t>Жерігі оған қанбады.</w:t>
        <w:br/>
        <w:t>Сонда Аралхан қазыны шақыртып алады. Ақжонас айтты:</w:t>
        <w:br/>
        <w:t>«Мынау әйелдің жерігі қаңбады, бұған не амал етемін»,-- деді.</w:t>
        <w:br/>
        <w:t>«Бұрынғы уақытта осындай жерігі қанбаған кісіге айдаһардың, не</w:t>
        <w:br/>
        <w:t>сары үйектің! басын жесе қанатын еді»- делі. Сонда хан бұйырды:</w:t>
        <w:br/>
        <w:t>1</w:t>
        <w:br/>
        <w:t>Сары үйек -- жылан.</w:t>
        <w:br/>
        <w:t>Жақсы емес пе мұнан да</w:t>
        <w:br/>
        <w:t>Бір аруды алғаның?»</w:t>
        <w:br/>
        <w:t>Сонда Акжонас сөйлейді:</w:t>
        <w:br/>
        <w:t>«Әуре болма, жарқыным,</w:t>
        <w:br/>
        <w:t>Сексен күнде келермін</w:t>
        <w:br/>
        <w:t>Қайта айналып мен деді.</w:t>
        <w:br/>
        <w:t>Отыра бер ордаңда,</w:t>
        <w:br/>
        <w:t>Қайғы етпе сен!»- деді.</w:t>
        <w:br/>
        <w:t>Сол сөзді айтып Ақжонас,</w:t>
        <w:br/>
        <w:t>Батыр туған еріңіз</w:t>
        <w:br/>
        <w:t>Кетуге атты жөндеді.</w:t>
        <w:br/>
        <w:t>Үшеуі дүйсенбі күні жол шегіп шықты.</w:t>
        <w:br/>
        <w:t>Өтті шаттан аяндап,</w:t>
        <w:br/>
        <w:t>Отыра алмады баяулап.</w:t>
        <w:br/>
        <w:t>Екеуінің мінгені</w:t>
        <w:br/>
        <w:t>Белгілі қату көк еді,</w:t>
        <w:br/>
        <w:t>Жануардың шабысы 1</w:t>
        <w:br/>
        <w:t>Таусылмастай көп еді. “&gt; і</w:t>
        <w:br/>
        <w:t>Жонас мінген Ақтанау /. )</w:t>
        <w:br/>
        <w:t>Ауыздықпен алысып,</w:t>
        <w:br/>
        <w:t>Аспанға қарғып келеді,</w:t>
        <w:br/>
        <w:t>Бөкең-бөкең желеді,</w:t>
        <w:br/>
        <w:t>Шаңқай түсте жөнеді.</w:t>
        <w:br/>
        <w:t>Ар жағында тар колтык,</w:t>
        <w:br/>
        <w:t>Олан өтін келеді.</w:t>
        <w:br/>
        <w:t>Бірнеше күн болғанда,</w:t>
        <w:br/>
        <w:t>Күн намазшамға толғанда,</w:t>
        <w:br/>
        <w:t>Оның арты Құбатау,</w:t>
        <w:br/>
        <w:t>Соған барып енеді.</w:t>
        <w:br/>
        <w:t>Астындағы Ақтанау,</w:t>
        <w:br/>
        <w:t>Қайраты оның таусылмай,</w:t>
        <w:br/>
        <w:t>Әлі дөңгеленіп келеді.</w:t>
        <w:br/>
        <w:t>Арғы жағын сұрасан,</w:t>
        <w:br/>
        <w:t>Әмудария су еді,</w:t>
      </w:r>
    </w:p>
    <w:p>
      <w:r>
        <w:t>Жағасы калын ну елі,</w:t>
        <w:br/>
        <w:t>Сол нуды келді жағалап.</w:t>
        <w:br/>
        <w:t>Қырық күндей жол жүрді,</w:t>
        <w:br/>
        <w:t>Аз ғана емес мол жүрді,</w:t>
        <w:br/>
        <w:t>Аты арып, тон тозып,</w:t>
        <w:br/>
        <w:t>Сонда жеткен секілді</w:t>
        <w:br/>
        <w:t>Әзірет Әлі жатқан жерлерге,</w:t>
        <w:br/>
        <w:t>Амандасып болған соң,</w:t>
        <w:br/>
        <w:t>Алтынын басын алысқа</w:t>
        <w:br/>
        <w:t>Шыныменен бұрады.</w:t>
        <w:br/>
        <w:t>Борандатып даланы,</w:t>
        <w:br/>
        <w:t>Жалғыз шапты батырың,</w:t>
        <w:br/>
        <w:t>Астында тұлпар атының</w:t>
        <w:br/>
        <w:t>Екпініменен еңіретіп</w:t>
        <w:br/>
        <w:t>Қаратаулағы апаға</w:t>
        <w:br/>
        <w:t>Жетіп те батыр барады.</w:t>
        <w:br/>
        <w:t>Орда жаткан апасы</w:t>
        <w:br/>
        <w:t>Сұмдықты талай ойлапты,</w:t>
        <w:br/>
        <w:t>Құмарлана, құлшына</w:t>
        <w:br/>
        <w:t>Қараманмен ойнапты.</w:t>
        <w:br/>
        <w:t>Елден шыққан жауыз қыз,</w:t>
        <w:br/>
        <w:t>Қолынатүскен калмақтың</w:t>
        <w:br/>
        <w:t>Қызығына тоймапты.</w:t>
        <w:br/>
        <w:t>Еңлі келсе. Қарабек,</w:t>
        <w:br/>
        <w:t>Айламенен батырдың</w:t>
        <w:br/>
        <w:t>Көзін мүлде жоймақты: 5</w:t>
        <w:br/>
        <w:t>Айласын қыз асырып, |</w:t>
        <w:br/>
        <w:t>Қарабек колын байлапты.</w:t>
        <w:br/>
        <w:t>Қолдан келер дәрмен жок;</w:t>
        <w:br/>
        <w:t>Шырадай көзі-жайнапты.</w:t>
        <w:br/>
        <w:t>Қарабек сынды жалғыздың</w:t>
        <w:br/>
        <w:t>Сары да сүйтіп қайнапты.</w:t>
        <w:br/>
        <w:t>Қарабекті өлтіріп, і</w:t>
        <w:br/>
        <w:t>Бұйрығына келтіріп,</w:t>
        <w:br/>
        <w:t>Қалмақ басы Қараман, :</w:t>
        <w:br/>
        <w:t>Жалғызыңның жүрегін</w:t>
        <w:br/>
        <w:t>Суырып алып шайнапты.</w:t>
        <w:br/>
        <w:t>Алғанды құдай бермек жоқ,</w:t>
        <w:br/>
        <w:t>Жалғызынменен бірігіп</w:t>
        <w:br/>
        <w:t>Сен сорлыға жүрмек жоқ.</w:t>
        <w:br/>
        <w:t>Қыз да болсан демейін,</w:t>
        <w:br/>
        <w:t>Аруағыммен жебейін,</w:t>
        <w:br/>
        <w:t>Өлгенменен өлмек жоқ,</w:t>
        <w:br/>
        <w:t>Жас тілегің алдыңда,</w:t>
        <w:br/>
        <w:t>Қызыкпенен дәурен сүр дейін!»</w:t>
        <w:br/>
        <w:t>«Мен Қалқанға тимеймін,</w:t>
        <w:br/>
        <w:t>Қарабек қайғысы жетерлік,</w:t>
        <w:br/>
        <w:t>Тағы да отқа күймеймін.</w:t>
        <w:br/>
        <w:t>Үстімдегі тонымды</w:t>
        <w:br/>
        <w:t>Жерге таман тастайын,</w:t>
        <w:br/>
        <w:t>Бір сұмдықты бастайын.</w:t>
      </w:r>
    </w:p>
    <w:p>
      <w:r>
        <w:t>Азырак құлақ салып тыпңдасаныз.</w:t>
        <w:br/>
        <w:t>Көп еді саған айтар шерлі сөзім.</w:t>
        <w:br/>
        <w:t>АЙ, Қарабек, Қарабек,</w:t>
        <w:br/>
        <w:t>Мен қойшыңмын, қойшыңмын,</w:t>
        <w:br/>
        <w:t>Ойлап жүрген ойшыңмын!</w:t>
        <w:br/>
        <w:t>Айдап жүрген қойым бар,</w:t>
        <w:br/>
        <w:t>Ойлап жүрген ойым бар,</w:t>
        <w:br/>
        <w:t>Кадірхан деген хан еді,</w:t>
        <w:br/>
        <w:t>Әрбір іске дана еді.</w:t>
        <w:br/>
        <w:t>Қарабек жалғыз ұлы елі,</w:t>
        <w:br/>
        <w:t>Толған ай мен күні еді,</w:t>
        <w:br/>
        <w:t>Ұлынан сол айрылды,</w:t>
        <w:br/>
        <w:t>Қанаты сынып қайрылды,</w:t>
        <w:br/>
        <w:t>Тұяғынан майрылды,</w:t>
        <w:br/>
        <w:t>Құдай тағалаға зар қылды,</w:t>
        <w:br/>
        <w:t>Жалғыз сізден айрылды.</w:t>
        <w:br/>
        <w:t>Қанікей менен Тінікей,</w:t>
        <w:br/>
        <w:t>Қос бір бағлан козы еді,</w:t>
        <w:br/>
        <w:t>Сары алтынға бояған,</w:t>
        <w:br/>
        <w:t>Асып кеткен қыз еді.</w:t>
        <w:br/>
        <w:t>Туған айдай балқыған,</w:t>
        <w:br/>
        <w:t>Көркемдікте жүзі еді.</w:t>
        <w:br/>
        <w:t>Сұлулығын сұрасан,</w:t>
        <w:br/>
        <w:t>Бота көзді қыз еді.</w:t>
        <w:br/>
        <w:t>Қалкан деген кұл еді,</w:t>
        <w:br/>
        <w:t>Сатып алған пұл еді...</w:t>
        <w:br/>
        <w:t>Атаңа қойды бактырып,</w:t>
        <w:br/>
        <w:t>Көркенесін тақтырып,</w:t>
        <w:br/>
        <w:t>Шешеңе тезек тергізіп,</w:t>
        <w:br/>
        <w:t>Соныменен күн көргізді,</w:t>
        <w:br/>
        <w:t>Ит қорлықпенен жүргізді.</w:t>
        <w:br/>
        <w:t>Шаһарға патша болам деп,</w:t>
        <w:br/>
        <w:t>Қанікей менен Тінікей</w:t>
        <w:br/>
        <w:t>Екеуін бірдей алам деп,</w:t>
        <w:br/>
        <w:t>Бір сөз айтса. шаһарды</w:t>
        <w:br/>
        <w:t>Тегіс бәрін кырам деп</w:t>
        <w:br/>
        <w:t>Қалқан деген құлыңыз,</w:t>
        <w:br/>
        <w:t>Осындай сұмдық айы бар,</w:t>
        <w:br/>
        <w:t>Қылып жатқан тойы бар».</w:t>
        <w:br/>
        <w:t>Қарабек деген сұлтаның</w:t>
        <w:br/>
        <w:t>Мынау бір сөзді аңғарды.</w:t>
        <w:br/>
        <w:t>Не кыларын білмейді,</w:t>
        <w:br/>
        <w:t>Батыр сонда сандалды.</w:t>
        <w:br/>
        <w:t>Көзден жасы парлаған,</w:t>
        <w:br/>
        <w:t>Атан келсе касына,</w:t>
        <w:br/>
        <w:t>Мұнайып, сұлтан, жасыма!</w:t>
        <w:br/>
        <w:t>Сырын берме атана,</w:t>
        <w:br/>
        <w:t>Айтсаң шының сен оған.</w:t>
        <w:br/>
        <w:t>Қасына сенің келеді,</w:t>
        <w:br/>
        <w:t>Жалғыз екенін біледі,</w:t>
        <w:br/>
        <w:t>Қуанғаннан жүрегі</w:t>
        <w:br/>
        <w:t>Жарылып, сорлы, өледі».</w:t>
        <w:br/>
        <w:t>Қарабек бауырларын ойына алды,</w:t>
      </w:r>
    </w:p>
    <w:p>
      <w:r>
        <w:t>Аспаннан бір аққуды атып салды.</w:t>
        <w:br/>
        <w:t>Басына акку кебін киіп алып,</w:t>
        <w:br/>
        <w:t>Қасына апасының келе калды.</w:t>
        <w:br/>
        <w:t>Ж Қарабек диуана боп елге келді,</w:t>
        <w:br/>
        <w:t>Елінің жүзі солғын, көнлі шерлі.</w:t>
        <w:br/>
        <w:t>Аласының терезесі ашулы екен,</w:t>
        <w:br/>
        <w:t>Түбіне.диуаНа болып сокыр келді.</w:t>
        <w:br/>
        <w:t>Түбіне терезенің жетіп барды,</w:t>
        <w:br/>
        <w:t>Екі кыз диуананы көзі шалды.</w:t>
        <w:br/>
        <w:t>Күні бар қыз қасында кара табан.</w:t>
        <w:br/>
        <w:t>Жалғызға бал аштыр деп жұмсай қалды:</w:t>
        <w:br/>
        <w:t>«Диуана, құдай айдап келді мұнда,</w:t>
        <w:br/>
        <w:t>Бал аштыр,- деп беріпті жеті ділдә,-</w:t>
        <w:br/>
        <w:t>Жалғызға тезден барып бал аштыршы,</w:t>
        <w:br/>
        <w:t>Тілегімді берер ме жаппар құда?!»</w:t>
        <w:br/>
        <w:t>Бір диуана келіпті еллі ақтап,</w:t>
        <w:br/>
        <w:t>Диуананы күн келді кызға мактап.</w:t>
        <w:br/>
        <w:t>Бал ашқанын өзіміз тындайық деп,</w:t>
        <w:br/>
        <w:t>Екі апасы келеді сасқалақтап.</w:t>
        <w:br/>
        <w:t>Қасына ол екеуі жетіп барды,</w:t>
        <w:br/>
        <w:t>Диуанаға бал аш деп айтып салды.</w:t>
        <w:br/>
        <w:t>«Диуана аға, бал ашып берші бізге,</w:t>
        <w:br/>
        <w:t>Жолаушымыз алыста біздің бар-ды».</w:t>
        <w:br/>
        <w:t>Қарабек батыр диуана болып, Қанікей мен Тінікейге бал ашқа-</w:t>
        <w:br/>
        <w:t>ны:</w:t>
        <w:br/>
        <w:t>«Я, балалар, балалар!</w:t>
        <w:br/>
        <w:t>Көкірегіңде арың ба?</w:t>
        <w:br/>
        <w:t>5. а</w:t>
        <w:br/>
        <w:t>таыадың. УЛ</w:t>
        <w:br/>
        <w:t>Екіленіп бастасам,</w:t>
        <w:br/>
        <w:t>Сөз бұлағы кететін</w:t>
        <w:br/>
        <w:t>Арнаға сыймай арындап.</w:t>
        <w:br/>
        <w:t>Құлан дала күзлегі өрт</w:t>
        <w:br/>
        <w:t>Жайылатын қабындап.</w:t>
        <w:br/>
        <w:t>Көп қорлықпен күн өтіп,</w:t>
        <w:br/>
        <w:t>Көрдің бе, сұлтан, мінекей,</w:t>
        <w:br/>
        <w:t>Көзімнін алды мұнардай,</w:t>
        <w:br/>
        <w:t>Сорасы шыккан тұмандай.</w:t>
        <w:br/>
        <w:t>Екі көзім жалтырап,</w:t>
        <w:br/>
        <w:t>Зорға тұрмын қалтырап,</w:t>
      </w:r>
    </w:p>
    <w:p>
      <w:r>
        <w:t>Барлық жайлы білесін,</w:t>
        <w:br/>
        <w:t>Аралап өзің жүресің.</w:t>
        <w:br/>
        <w:t>Тоқталма бекер, жан бала,</w:t>
        <w:br/>
        <w:t>Өткен күнлі кайта орнат,</w:t>
        <w:br/>
        <w:t>Сұраған сенен бір ісім!»</w:t>
        <w:br/>
        <w:t>Қалқан құл отыр екен гүл-гүл жайнап,</w:t>
        <w:br/>
        <w:t>Қызықты мен көрсем деп сертке байлап,</w:t>
        <w:br/>
        <w:t>Жас бала Қалқан құлға келді жетіп,</w:t>
        <w:br/>
        <w:t>Құты ұшты Қалкан құлдың оны абайлап:</w:t>
        <w:br/>
        <w:t>«Әй, бала, бұл майданда кайдан жүрсің?</w:t>
        <w:br/>
        <w:t>Көңіліңде жығамын леп ойлаймысың?</w:t>
        <w:br/>
        <w:t>Жүзін ашық бейшара бала екенсін,</w:t>
        <w:br/>
        <w:t>Әрман кет, қолға тисең. онбайды ісің!»</w:t>
        <w:br/>
        <w:t>Қарабек Қалқан құлға жетіп барды,</w:t>
        <w:br/>
        <w:t>Айтуына карамай, ұстап алды,</w:t>
        <w:br/>
        <w:t>Оң қолынан Қалқанды ұстап алып.</w:t>
        <w:br/>
        <w:t>Аспанға байғұс құлды атып қалды.</w:t>
        <w:br/>
        <w:t>Жаратқан әр нәрсені құдай күшті,</w:t>
        <w:br/>
        <w:t>Құлай өзі жөндейді мұндай істі.</w:t>
        <w:br/>
        <w:t>Оң қолымен ұстал ап атып еді,</w:t>
        <w:br/>
        <w:t>Қалкан құл сонда аспанға құстай ұшты.</w:t>
        <w:br/>
        <w:t>Мінгені кой мойынды Құлаша атты,</w:t>
        <w:br/>
        <w:t>Адамның артығы екен шын бекзатты.</w:t>
        <w:br/>
        <w:t>Такылдак Есенгелді келе жатыр,</w:t>
        <w:br/>
        <w:t>Қалай деп Қарабектің күш-қайраты?!</w:t>
        <w:br/>
        <w:t>Такылдақ жақындап кеп таң қалады,</w:t>
        <w:br/>
        <w:t>Пердесін Қарабектін жұлып алды,</w:t>
        <w:br/>
        <w:t>Қарабек бұл екенін таныған соң,</w:t>
        <w:br/>
        <w:t>Жиылып елі-жұрты келе қалды.</w:t>
        <w:br/>
        <w:t>Қарабек ел-жұртымен амандасты,</w:t>
        <w:br/>
        <w:t>Құшактасып бәрімен көп жыласты.</w:t>
        <w:br/>
        <w:t>Заман боп ел көретін бишараға,</w:t>
        <w:br/>
        <w:t>Азырақ жылап енді мауқын басты.</w:t>
        <w:br/>
        <w:t>Жиылып елі-жұрты жетіп келді,</w:t>
        <w:br/>
        <w:t>Қы рықтанбалы Қырымда, он екі жарым Үрімде он екі жа-</w:t>
        <w:br/>
        <w:t>рым хан өткен. Сол хандардың біреуі Акжонас болған. Өзінің</w:t>
        <w:br/>
        <w:t>жасы жетпісте, әйелінің жасы елуде еді.</w:t>
        <w:br/>
        <w:t>Өзінің баласы жок елі, бірақ Ақжонас оны ойға алмаған. Бір</w:t>
        <w:br/>
        <w:t>күндері қатыны кенес құрып, былай деді:</w:t>
        <w:br/>
        <w:t>«Жас болса жетті,</w:t>
        <w:br/>
        <w:t>Жлкендік те мендетті.</w:t>
        <w:br/>
        <w:t>Бір перзент бермей бүл күнде</w:t>
        <w:br/>
        <w:t>Құлайдың өзі шөлдетті. и</w:t>
        <w:br/>
        <w:t>Алпыс деген алыс па,</w:t>
      </w:r>
    </w:p>
    <w:p>
      <w:r>
        <w:t>Гр өледі намыска,</w:t>
        <w:br/>
        <w:t>Құдайдан бала тілелік». ;</w:t>
        <w:br/>
        <w:t>1</w:t>
        <w:br/>
        <w:t>Сонда Акжонасқа ай түсті, ой түсіп мұңайды.</w:t>
        <w:br/>
        <w:t>«Мен ертең қазы, ғұлама, билерімді.жинайын, сосын мұнын</w:t>
        <w:br/>
        <w:t>қалай екенін сұрайын»,-- деп ойлады, Акжонас-ертеңгісін әкім-</w:t>
        <w:br/>
        <w:t>дерді шақыртып алып сұрады:</w:t>
        <w:br/>
        <w:t>«Қазы, мүфти сіз Леді, 1;</w:t>
        <w:br/>
        <w:t>Перзентсіз болдык біз делі, 7а</w:t>
        <w:br/>
        <w:t>Жас жетпіске толғаны.</w:t>
        <w:br/>
        <w:t>Ү/лкендіктің мысалы</w:t>
        <w:br/>
        <w:t>Жүз алпыс екі тамырдың</w:t>
        <w:br/>
        <w:t>Бәрі бірдей солғаны.</w:t>
        <w:br/>
        <w:t>Елуде еді алғаным,</w:t>
        <w:br/>
        <w:t>Бір перзенттің зарлпынан</w:t>
        <w:br/>
        <w:t>Күшті болды арманым».</w:t>
        <w:br/>
        <w:t>Сонда қазы, мүфти қамалды,</w:t>
        <w:br/>
        <w:t>Патшасы бұлай айтқан сон,</w:t>
        <w:br/>
        <w:t>Таба алмады амалды.</w:t>
        <w:br/>
        <w:t>Аралхан дейтін бір зор қазы бар еді. сол колындағы кітабын су-</w:t>
        <w:br/>
        <w:t>ырып алып, Ақжонасқа былай деді:</w:t>
        <w:br/>
        <w:t>2-22.</w:t>
        <w:br/>
        <w:t>Екі апасы екі жақтан Карабекті кұшактап сүйіп, көріскеннен</w:t>
        <w:br/>
        <w:t>кейін, апаларының айтқаны:</w:t>
        <w:br/>
        <w:t>«Жалғызым, қиылған жоқ менің некем,</w:t>
        <w:br/>
        <w:t>Жеріңде сенің өлген мен де кетем.</w:t>
        <w:br/>
        <w:t>Колды болып кетті ғой мүкәм-малын,</w:t>
        <w:br/>
        <w:t>Қайтейін. кой бағып жүр Кадір әкең...»</w:t>
        <w:br/>
        <w:t>Қарабек сонда келді гүл-гүл жайнап,</w:t>
        <w:br/>
        <w:t>Қалканмен күресем деп сертін байлап.</w:t>
        <w:br/>
        <w:t>Иінінде қабы бар аркалаған,</w:t>
        <w:br/>
        <w:t>Шешесі келді сонда бұзау айдап.</w:t>
        <w:br/>
        <w:t>Қарабек заманында сөйтіп жүрді,</w:t>
        <w:br/>
        <w:t>Азырақ коршылыкпен дәурен сүрді.</w:t>
        <w:br/>
        <w:t>Шешесінің бұл халін көргеннен соп,</w:t>
        <w:br/>
        <w:t>Бейшара жыламады, іші күйді.</w:t>
        <w:br/>
        <w:t>Ішіне қайғы менен дерт кіреді,</w:t>
        <w:br/>
        <w:t>Сырты жалын, ішіне өрт кіреді.</w:t>
        <w:br/>
        <w:t>Қарабек шешесіне танытпады,</w:t>
      </w:r>
    </w:p>
    <w:p>
      <w:r>
        <w:t>Зор кұрмет анасына өткізелі.</w:t>
        <w:br/>
        <w:t>Шара жок алла ісіне көңгеннен соң,</w:t>
        <w:br/>
        <w:t>Иман байлық адамға өлгеннен соң.</w:t>
        <w:br/>
        <w:t>Зарланды сонла тұрып кемпір байғұс..;</w:t>
        <w:br/>
        <w:t>Кісіден камқоршылык көргеннен сон.</w:t>
        <w:br/>
        <w:t>Кемпірдің жылағаны:</w:t>
        <w:br/>
        <w:t>«Жерге бір тиген табаным, Ң</w:t>
        <w:br/>
        <w:t>Қара да басым аманым. ; ы</w:t>
        <w:br/>
        <w:t>Жалғызым мұнда келетін В 7,</w:t>
        <w:br/>
        <w:t>Болар ма екен заманым?! і</w:t>
        <w:br/>
        <w:t>Тілекті алла беретін,</w:t>
        <w:br/>
        <w:t>Қайғымен әкең өлетін,</w:t>
        <w:br/>
        <w:t>Заман ла сірә болар ма,</w:t>
        <w:br/>
        <w:t>Жалғызым, сені көретін?</w:t>
        <w:br/>
        <w:t>Бұл барғаннан келмесең,</w:t>
        <w:br/>
        <w:t>Халымды келіп білмесен,</w:t>
        <w:br/>
        <w:t>Қартайған сорлы ата-анан</w:t>
        <w:br/>
        <w:t>Қайғымен болды өлетін.</w:t>
        <w:br/>
        <w:t>Қаса батыр туғансың,</w:t>
        <w:br/>
        <w:t>Жаксылык жолды қуғансын.</w:t>
        <w:br/>
        <w:t>Үкімін елге жүргізген,</w:t>
        <w:br/>
        <w:t>Ер екенін білгізген,</w:t>
        <w:br/>
        <w:t>Қалмақтын колын талқандап,</w:t>
        <w:br/>
        <w:t>Алты жасар шағында</w:t>
        <w:br/>
        <w:t>Ерлігін де білгізген.</w:t>
        <w:br/>
        <w:t>. 216</w:t>
        <w:br/>
        <w:t>Жалғызыма жетейін,</w:t>
        <w:br/>
        <w:t>Жалғызым өліп шын қалса,</w:t>
        <w:br/>
        <w:t>Бұл дүниелен өтейін.</w:t>
        <w:br/>
        <w:t>Бұл дүние маған тынышсыз,</w:t>
        <w:br/>
        <w:t>Жанымды кұрбан етейін!»</w:t>
        <w:br/>
        <w:t>Екі қыз мынау сөзді айтып каллы,</w:t>
        <w:br/>
        <w:t>Дүниенің опасына көңлін алды,</w:t>
        <w:br/>
        <w:t>«Інің сенің өліпті» дегеннен сон,</w:t>
        <w:br/>
        <w:t>Тырнақпен акша бетті жыртып саллы.</w:t>
        <w:br/>
        <w:t>«Бермейді тілетімді хак тағала,</w:t>
        <w:br/>
        <w:t>Айрылған бауырымнан мен бейшара.</w:t>
        <w:br/>
        <w:t>Кор болып дүниеде жүргенімше,</w:t>
        <w:br/>
        <w:t>Мұнда тұрмай, өлейін біратала».</w:t>
        <w:br/>
        <w:t>Екеуі үйге таман жөнеледі,</w:t>
        <w:br/>
        <w:t>Қарабек ылажсыздан бөгеледі.</w:t>
        <w:br/>
        <w:t>..Апам әліп, дүниеден кетеді деп,</w:t>
        <w:br/>
        <w:t>Жас бала енді келіп көрінеді,</w:t>
        <w:br/>
        <w:t>Қарабек апаларынын кәнілін біл-</w:t>
        <w:br/>
        <w:t>геннен кейін,өзін танытқаны:</w:t>
        <w:br/>
        <w:t>«Бұл жалғанның ішінде</w:t>
      </w:r>
    </w:p>
    <w:p>
      <w:r>
        <w:t>Көп-лүр менің капам-ай,</w:t>
        <w:br/>
        <w:t>Қарабек деген сұлтаның :</w:t>
        <w:br/>
        <w:t>Қалмақтан өліп жата ма-ай?!</w:t>
        <w:br/>
        <w:t>Атам менен анама</w:t>
        <w:br/>
        <w:t>Жалғызының қайғысы</w:t>
        <w:br/>
        <w:t>Шынында қатты бата ма-ай?</w:t>
        <w:br/>
        <w:t>Әлейі арнап келдім ғой,</w:t>
        <w:br/>
        <w:t>Тілегіңді бердім ғой,</w:t>
        <w:br/>
        <w:t>Хал-ақуал сұрай кет,</w:t>
        <w:br/>
        <w:t>Мойныңды маған бұра кет,</w:t>
        <w:br/>
        <w:t>Қайран да бауыр апам-ай!</w:t>
        <w:br/>
        <w:t>Алдында тұр Қарабек,</w:t>
        <w:br/>
        <w:t>Топтан озған қара көк,</w:t>
        <w:br/>
        <w:t>Айтып едім бір сөзді</w:t>
        <w:br/>
        <w:t>Сынайын деп сіздерлі,</w:t>
        <w:br/>
        <w:t>Кешіре көр, жан апа,</w:t>
        <w:br/>
        <w:t>Ойыңа алып кылмай кек.</w:t>
        <w:br/>
        <w:t>Көрдім міне, арман жок,</w:t>
        <w:br/>
        <w:t>Көңілде арман қалған жоқ,</w:t>
        <w:br/>
        <w:t>Қалқанды казір өлтіріп,</w:t>
        <w:br/>
        <w:t>Жұрт көзінше алам кек!»</w:t>
        <w:br/>
        <w:t>«Түйе тілесен, сұлтаным,</w:t>
        <w:br/>
        <w:t>Ойсыл қара пірі бар,</w:t>
        <w:br/>
        <w:t>Олан барып тіленіз.</w:t>
        <w:br/>
        <w:t>Қой тілесең, Шопан бар.</w:t>
        <w:br/>
        <w:t>Мұнан барып тілеңіз,</w:t>
        <w:br/>
        <w:t>Басына барып түненіз.</w:t>
        <w:br/>
        <w:t>Тілесең сиыр, сұлтаным,</w:t>
        <w:br/>
        <w:t>Зенгі баба пірлер бар,</w:t>
        <w:br/>
        <w:t>Соған барып тілеңіз,</w:t>
        <w:br/>
        <w:t>Басына барып түнеңіз.</w:t>
        <w:br/>
        <w:t>Бас тілесең, сұлтаным,</w:t>
        <w:br/>
        <w:t>Шаһимардан- оған бар.</w:t>
        <w:br/>
        <w:t>Алланың шері Арыстан,</w:t>
        <w:br/>
        <w:t>Арыстан деп ат қойған,</w:t>
        <w:br/>
        <w:t>Соған барып түненіз,</w:t>
        <w:br/>
        <w:t>Солан перзент тіленіз.</w:t>
        <w:br/>
        <w:t>Мырзалықты тілесең,</w:t>
        <w:br/>
        <w:t>Садуақас -- оған бар,</w:t>
        <w:br/>
        <w:t>Оған барып түненіз,</w:t>
        <w:br/>
        <w:t>Одан мырзалық тілеңіз»,-</w:t>
        <w:br/>
        <w:t>деді.</w:t>
        <w:br/>
        <w:t>Акжонас Аралхан қазының бұл сөзін мақұл көріп. касына</w:t>
        <w:br/>
        <w:t>Аралханлы және бірер жігітті алып, әулие-әнбиелерден перзент</w:t>
        <w:br/>
        <w:t>тілемек болып жүруге айналды. )</w:t>
        <w:br/>
        <w:t>Сонда Ақжонастын әйелі Арубибі: «Мен де жүрейін»,- деп</w:t>
        <w:br/>
        <w:t>сөйледі.</w:t>
        <w:br/>
        <w:t>Сөйлегенде бүй деді:</w:t>
        <w:br/>
        <w:t>«Айналайын</w:t>
        <w:br/>
        <w:t>алғаным,</w:t>
        <w:br/>
        <w:t>Дүниенің білдім жалғанын.</w:t>
        <w:br/>
        <w:t>Сен кеткен сон далаға,</w:t>
        <w:br/>
        <w:t>Мендей сорлы бейшара,</w:t>
      </w:r>
    </w:p>
    <w:p>
      <w:r>
        <w:t>Іші жанып өртеніп,</w:t>
        <w:br/>
        <w:t>Тұра ала ма қалаға?!</w:t>
        <w:br/>
        <w:t>Шырын шекер бал таткан,</w:t>
        <w:br/>
        <w:t>Тар төсекте бір жаткан,</w:t>
        <w:br/>
        <w:t>Егер кетсең далаға,</w:t>
        <w:br/>
        <w:t>Кім бас болар қалаға?”</w:t>
        <w:br/>
        <w:t>Айналайын алғаным,</w:t>
        <w:br/>
        <w:t>Дүниенің білдім жалғанын.</w:t>
        <w:br/>
        <w:t>Осы жерде отырып,</w:t>
        <w:br/>
        <w:t>Болғанда келер күзге елге келді,</w:t>
        <w:br/>
        <w:t>Ел шетіне жақындап келіп кірді.</w:t>
        <w:br/>
        <w:t>Бір қойшы түр қой бағып жапан түзде,</w:t>
        <w:br/>
        <w:t>Қарабек лиуана боп сәлем берді.</w:t>
        <w:br/>
        <w:t>Сәлемін койшы-дағы қабыл алды.</w:t>
        <w:br/>
        <w:t>Елінен кісі көріп, мейірі қанды.</w:t>
        <w:br/>
        <w:t>Қарабек бұл қойшыны көргеннен соң,</w:t>
        <w:br/>
        <w:t>Бір сөзді тамаша қып айтып салды:</w:t>
        <w:br/>
        <w:t>«Ай, қойшымсын, койшымсың!</w:t>
        <w:br/>
        <w:t>Ойлап жүрген ойшымсың,</w:t>
        <w:br/>
        <w:t>Айдап жүрген қойың бар,</w:t>
        <w:br/>
        <w:t>Жаманда сұмлық ойың бар,</w:t>
        <w:br/>
        <w:t>Аулыннан түтін шығады,</w:t>
        <w:br/>
        <w:t>. Қандай қыздың тойы бар?»</w:t>
        <w:br/>
        <w:t>«Айтқан бір сөзің шын екен,</w:t>
        <w:br/>
        <w:t>Жаман айтсаң мін екен,</w:t>
        <w:br/>
        <w:t>Ауылдың түтінін сұраған, .</w:t>
        <w:br/>
        <w:t>Жолаушы жаяу кім екен?»</w:t>
        <w:br/>
        <w:t>«Менің өзім бишара,</w:t>
        <w:br/>
        <w:t>Көкірегімде бар сана,</w:t>
        <w:br/>
        <w:t>Айтшы маған елінді, ; і;</w:t>
        <w:br/>
        <w:t>Мен бір келген диуанд!». і а</w:t>
        <w:br/>
        <w:t>«Бұл айтқаның қасылын,</w:t>
        <w:br/>
        <w:t>Көкке салған масылың, ”</w:t>
        <w:br/>
        <w:t>Қайсы патша баласы,</w:t>
        <w:br/>
        <w:t>Артық екең асылын,</w:t>
        <w:br/>
        <w:t>Нақабанды! көрейін,</w:t>
        <w:br/>
        <w:t>Сырт жағынан қарасам,</w:t>
        <w:br/>
        <w:t>Қарабек сынды нәсілін».</w:t>
        <w:br/>
        <w:t>Қойшыекен сол арада танып салды,</w:t>
        <w:br/>
        <w:t>Қарабектің қасына жетіп барды.</w:t>
        <w:br/>
        <w:t>Әкесіндей көрінді койшы байғұс,</w:t>
        <w:br/>
        <w:t>Жүгіріп барды-дағы құшаққа алды.</w:t>
        <w:br/>
        <w:t>Қойшыменен Қарабек амандасты,</w:t>
        <w:br/>
        <w:t>Кұшактасып көрісіп, көп жыласты.</w:t>
        <w:br/>
        <w:t>Сені көрмек, Қарабек, бар екен»,- деп,</w:t>
        <w:br/>
        <w:t>Екеуі амандасып, маукын басты.</w:t>
        <w:br/>
        <w:t>«Қарабек, жаудырайды екі көзің,</w:t>
      </w:r>
    </w:p>
    <w:p>
      <w:r>
        <w:t>Жапанда жалғыз жүрдің сенің өзің.</w:t>
        <w:br/>
        <w:t>1</w:t>
        <w:br/>
        <w:t>Аты-жөнінді деген мағынада.</w:t>
        <w:br/>
        <w:t>Қараман мынау сөзді ойлайды енді</w:t>
        <w:br/>
        <w:t>Баланың айтқанын да тындайды енді.</w:t>
        <w:br/>
        <w:t>Батырды батыр шіркін сыйлайды екен,</w:t>
        <w:br/>
        <w:t>Баланы әлтіруге қимайды енді.</w:t>
        <w:br/>
        <w:t>«Басыма сірә менің сөз келтірер,</w:t>
        <w:br/>
        <w:t>Өзін деген өзіме кез келтірер,</w:t>
        <w:br/>
        <w:t>Елімде менен жаксы кісі жок еп,</w:t>
        <w:br/>
        <w:t>Інісінен артық па, мені өлтірер.</w:t>
        <w:br/>
        <w:t>Өлім-ақ бұрынғыдан қалған жора,</w:t>
        <w:br/>
        <w:t>Өлтірсем, болар елін жалғыз мола,</w:t>
        <w:br/>
        <w:t>Баласы Кадірханның ер Қарабек,</w:t>
        <w:br/>
        <w:t>Сен ерді өлтірмейін кызға бола».</w:t>
        <w:br/>
        <w:t>Қараман Қарабекті жақсы көрді,</w:t>
        <w:br/>
        <w:t>Бетінен үш қайтара сүйеді енді.-</w:t>
        <w:br/>
        <w:t>«Қыз үшін батыр қанын шашпайын!»- деп,</w:t>
        <w:br/>
        <w:t>Шешті де екі қолын, коя берлі.</w:t>
        <w:br/>
        <w:t>Қарабек сүйінді бұл қызметке,</w:t>
        <w:br/>
        <w:t>Жалынды тұрғаннан соң күліретке.</w:t>
        <w:br/>
        <w:t>Баланың аяк-қолы босанған соң,</w:t>
        <w:br/>
        <w:t>Жақсылык бастайды енді бір ниетке.</w:t>
        <w:br/>
        <w:t>Құдайым әрбір іске көндірді енді,</w:t>
        <w:br/>
        <w:t>Қалірін бұл қалмақтың білдірді енді.</w:t>
        <w:br/>
        <w:t>“Апасы мен баланын өзі жаяу,</w:t>
        <w:br/>
        <w:t>Құлаша атқа қалмақты міндірді енді.</w:t>
        <w:br/>
        <w:t>«Ай. Қараман, сертіме жетем,-- дейді,-</w:t>
        <w:br/>
        <w:t>Ғұмырымда сенімен өтем»,- дейді.</w:t>
        <w:br/>
        <w:t>Апасымен екеуі жаяу жүріп,</w:t>
        <w:br/>
        <w:t>Мінгізіп калмакты атқа, жетелейді.</w:t>
        <w:br/>
        <w:t>Боллы ғой байлағанда бала пақыр,</w:t>
        <w:br/>
        <w:t>Жігітке қайғы болды заман ақыр,</w:t>
        <w:br/>
        <w:t>Құлаша аттың алты күн келген жерін</w:t>
        <w:br/>
        <w:t>Айлап, күндеп, жол жүріп келе жатыр.</w:t>
        <w:br/>
        <w:t>Болмайды Қарабектей жұрттың бәрі.</w:t>
        <w:br/>
        <w:t>Сарғайған санаменен жүзі сары.</w:t>
        <w:br/>
        <w:t>Байлау менен матауды көрген байғұс,</w:t>
        <w:br/>
        <w:t>Жүруге жарап келед әзір халі.</w:t>
        <w:br/>
        <w:t>15- 868</w:t>
      </w:r>
    </w:p>
    <w:p>
      <w:r>
        <w:t>Енді маған заман жоқ</w:t>
        <w:br/>
        <w:t>Жалғызым мұнда келетін.</w:t>
        <w:br/>
        <w:t>Қара шашым тараткан,</w:t>
        <w:br/>
        <w:t>Мен де құдай жылаткан.</w:t>
        <w:br/>
        <w:t>Жалғызымды жоқ қылып,</w:t>
        <w:br/>
        <w:t>Не күнәм бар, жараткан?!</w:t>
        <w:br/>
        <w:t>Екеу де болса, болмай ма,</w:t>
        <w:br/>
        <w:t>Бірі үйде қалмай ма?</w:t>
        <w:br/>
        <w:t>Артында бір ұл болғанда,</w:t>
        <w:br/>
        <w:t>Дұшпаннан кетін алмай ма?</w:t>
        <w:br/>
        <w:t>Қас бір заман іс болса,</w:t>
        <w:br/>
        <w:t>Тым болмаса жалғызды</w:t>
        <w:br/>
        <w:t>Көтеріп көрге салмай ма?</w:t>
        <w:br/>
        <w:t>Тас емшетім жібіткен,</w:t>
        <w:br/>
        <w:t>Тас құрсағым кеңіткен,</w:t>
        <w:br/>
        <w:t>“Батыр туған жалғызым,</w:t>
        <w:br/>
        <w:t>Көрер күнім болмай ма?!</w:t>
        <w:br/>
        <w:t>Сыртың да сүлу құба тал,</w:t>
        <w:br/>
        <w:t>Жалғызым менің ақ сұңқар,</w:t>
        <w:br/>
        <w:t>Қайтіп те күнін көреді</w:t>
        <w:br/>
        <w:t>Артта қалған кемпір-шал?</w:t>
        <w:br/>
        <w:t>Дәулетің мұнда тұл калды,</w:t>
        <w:br/>
        <w:t>Артында қалған апанды</w:t>
        <w:br/>
        <w:t>Қалкан деген кұл алды.</w:t>
        <w:br/>
        <w:t>Ізлеп барған елінді айт,</w:t>
        <w:br/>
        <w:t>Мекен де қылған жерінді айт,</w:t>
        <w:br/>
        <w:t>Көп сағындым, құлыным, .</w:t>
        <w:br/>
        <w:t>Бөгелмей, енді үйге қайт.</w:t>
        <w:br/>
        <w:t>Қара жермен тен болдым,</w:t>
        <w:br/>
        <w:t>Тең құрбымнан кем болдым.</w:t>
        <w:br/>
        <w:t>Күндіз-түні зарланып,</w:t>
        <w:br/>
        <w:t>Іздегенім сен болдың.</w:t>
        <w:br/>
        <w:t>Тірі болсаң, жетер ен,</w:t>
        <w:br/>
        <w:t>Кебінің жок, көрің жок,</w:t>
        <w:br/>
        <w:t>Жалғыз калын жапанда,</w:t>
        <w:br/>
        <w:t>Ит пен құска жем болдың.</w:t>
        <w:br/>
        <w:t>Жалғызым келер заман жок,</w:t>
        <w:br/>
        <w:t>Алла ісіне амал жок,</w:t>
        <w:br/>
        <w:t>Саған деген алланың</w:t>
        <w:br/>
        <w:t>Маған тисін ажал-оқ!»</w:t>
        <w:br/>
        <w:t>Ана дауысын есітіп,</w:t>
        <w:br/>
        <w:t>Сағынып келген анасын</w:t>
        <w:br/>
        <w:t>Қарауға батыр тоймады.</w:t>
        <w:br/>
        <w:t>Мен Қарабек балаң деп</w:t>
        <w:br/>
        <w:t>өш еа- 217 сайшылғе-</w:t>
        <w:br/>
        <w:t>ғ -</w:t>
        <w:br/>
        <w:t>Айтайып деп ойлады.</w:t>
        <w:br/>
        <w:t>Жүрегі жарылып өлер деп,</w:t>
        <w:br/>
        <w:t>Әзір-ак мені көрер деп,</w:t>
        <w:br/>
        <w:t>Екі жыл күткен анасы</w:t>
      </w:r>
    </w:p>
    <w:p>
      <w:r>
        <w:t>Әлі азырақ көнер деп.</w:t>
        <w:br/>
        <w:t>Көз алдында шенесі</w:t>
        <w:br/>
        <w:t>Жыласа да. жалғыз ұл</w:t>
        <w:br/>
        <w:t>Анасына сүйгізбей.</w:t>
        <w:br/>
        <w:t>Жүге берді білгізбей.</w:t>
        <w:br/>
        <w:t>Апаларымен амандасып болған сон, шешесін көргеннен кейін,</w:t>
        <w:br/>
        <w:t>енді Қалқан кұлды өлтіріп, әкесі Қадірханды қайтадан тақытына</w:t>
        <w:br/>
        <w:t>мінгізбекші болып шаһарды аралап шығады. Шаһарлын «Хан ала-</w:t>
        <w:br/>
        <w:t>ны» деген алаңына халық жиналып, той асын әзірлеп жатады. Со-</w:t>
        <w:br/>
        <w:t>лардың ортасында жалаң аяк, жалаң бас Қалкан: «Менімен кім</w:t>
        <w:br/>
        <w:t>күреседі?»--деп отырекен. Ол мына келген диуананы көріп: «Қай-</w:t>
        <w:br/>
        <w:t>ыр садақадан болар, мына диуанаға бір кәрі жілік әкеп бер»,- деп</w:t>
        <w:br/>
        <w:t>бір ақсақал адамды жұмсайды. Ол алам Қалқанның бұйрығымен,</w:t>
        <w:br/>
        <w:t>кәрі жілікті диуанаға әкел беріп, калала карап, Қарабекті танып:</w:t>
        <w:br/>
        <w:t>«Мен Есенгелді тақылдақ»,-- деп танытты:</w:t>
        <w:br/>
        <w:t>Жігіттер, жамандықты қылмаңыздар,</w:t>
        <w:br/>
        <w:t>Ханбибінің қылғанын ойлаңыздар.</w:t>
        <w:br/>
        <w:t>Жаманлык өз басына келіп қалса,</w:t>
        <w:br/>
        <w:t>Байқамай қапылдықта калманыздар.</w:t>
        <w:br/>
        <w:t>«Ай, диуана, диуана,</w:t>
        <w:br/>
        <w:t>Жын-сайтаңды куала,</w:t>
        <w:br/>
        <w:t>Сені көріп қасына</w:t>
        <w:br/>
        <w:t>Жетіп келдім куана.</w:t>
        <w:br/>
        <w:t>Біліп тұрмын сырынды,</w:t>
        <w:br/>
        <w:t>Айтпасаң да шыныңды,</w:t>
        <w:br/>
        <w:t>Кім екенің таныдым,</w:t>
        <w:br/>
        <w:t>Ойына сақта мұнымды.</w:t>
        <w:br/>
        <w:t>Есенгелді -- мен тақылдақ,</w:t>
        <w:br/>
        <w:t>Сөйлеген бұрын тақылдап,</w:t>
        <w:br/>
        <w:t>Топтан озған сапылдап,</w:t>
        <w:br/>
        <w:t>Бұл күндерде мінекей,</w:t>
        <w:br/>
        <w:t>Сініріме сүрініп,</w:t>
        <w:br/>
        <w:t>Өлуге жүрмін жақындап.</w:t>
        <w:br/>
        <w:t>Баяғыда атаң әкелген</w:t>
        <w:br/>
        <w:t>Қалкан деген кара кұл,</w:t>
        <w:br/>
        <w:t>Асқан қайрат дара құл</w:t>
        <w:br/>
        <w:t>Құртып та барад тақымдап.</w:t>
        <w:br/>
        <w:t>Айналайын Қарабек,</w:t>
        <w:br/>
        <w:t>Сөз сөйлеуші ем жалындап,</w:t>
        <w:br/>
        <w:t>Буынымнан әл кетіп,</w:t>
        <w:br/>
        <w:t>Қалтырап жүрек жаурады.</w:t>
        <w:br/>
        <w:t>Құйыла-құйыла сел болып,</w:t>
        <w:br/>
        <w:t>Көзден жасым саулалы.</w:t>
        <w:br/>
        <w:t>Жалғызым еске түскенде,</w:t>
        <w:br/>
        <w:t>Елестейді көзіме,</w:t>
        <w:br/>
        <w:t>Сөйлескендей өзіме,</w:t>
        <w:br/>
        <w:t>«Жан апа» деп кұшактап</w:t>
        <w:br/>
        <w:t>Тұрғандай-ақ болады.</w:t>
      </w:r>
    </w:p>
    <w:p>
      <w:r>
        <w:t>Ай, диуапа, диуана,</w:t>
        <w:br/>
        <w:t>Жын, сайтанды куала,</w:t>
        <w:br/>
        <w:t>Айтшы білген барынды.</w:t>
        <w:br/>
        <w:t>Қинамашы жанымды,</w:t>
        <w:br/>
        <w:t>Баурымның соңғы жолына</w:t>
        <w:br/>
        <w:t>Дәл екі жыл толады».</w:t>
        <w:br/>
        <w:t>«Қанікей менен Тінікей,</w:t>
        <w:br/>
        <w:t>Шын айтсаңыз мінекей,</w:t>
        <w:br/>
        <w:t>Қарабек деген інініз,</w:t>
        <w:br/>
        <w:t>Толған ай-менен күніңіз,</w:t>
        <w:br/>
        <w:t>Қара да таулың касында,</w:t>
        <w:br/>
        <w:t>Тасбұлактың басында</w:t>
        <w:br/>
        <w:t>Қалмакпенен ұрыс салыпты,</w:t>
        <w:br/>
        <w:t>Жауын женіп алыпты,</w:t>
        <w:br/>
        <w:t>Еліне кайтып барыпты.</w:t>
        <w:br/>
        <w:t>Бір күндері болғанда,</w:t>
        <w:br/>
        <w:t>Орда калған апасын</w:t>
        <w:br/>
        <w:t>Ойына алып батырың,</w:t>
        <w:br/>
        <w:t>Білдірмей жылап қамықты.</w:t>
        <w:br/>
        <w:t>Жалынлаған жас батыр,</w:t>
        <w:br/>
        <w:t>Қамал бұзған кас батыр,</w:t>
        <w:br/>
        <w:t>Шыралай көзі жаныпты.</w:t>
        <w:br/>
        <w:t>Қараша тауға жүрмекке,</w:t>
        <w:br/>
        <w:t>Алпасын алып келмекке,</w:t>
        <w:br/>
        <w:t>Рұксат сүрап жас бала,</w:t>
        <w:br/>
        <w:t>Атасына барыпты.</w:t>
        <w:br/>
        <w:t>Ханның алып батасын,</w:t>
        <w:br/>
        <w:t>Жүруге бет бұрады.</w:t>
        <w:br/>
        <w:t>Анасы келіп зарланып,</w:t>
        <w:br/>
        <w:t>Бұл сапардан тоқтауды</w:t>
        <w:br/>
        <w:t>Баласынан сұрады.</w:t>
        <w:br/>
        <w:t>Қарабек сынды батырың</w:t>
        <w:br/>
        <w:t>Толғана мойын бұрады,</w:t>
        <w:br/>
        <w:t>Алладан жәрдем сұрады.</w:t>
        <w:br/>
        <w:t>Ата-ана, елменен</w:t>
        <w:br/>
        <w:t>213:</w:t>
        <w:br/>
        <w:t>Шешесі мен әкесіне хабар берді.</w:t>
        <w:br/>
        <w:t>Келер деген олардың ойы бар ма,</w:t>
        <w:br/>
        <w:t>Баруға тоғыз кісі әзірленді.</w:t>
        <w:br/>
        <w:t>Жамандар жатады екен қара басып,</w:t>
        <w:br/>
        <w:t>Күн қайда бала сүйер араласып,</w:t>
        <w:br/>
        <w:t>Жүруге екеуінің куаты жоқ,</w:t>
        <w:br/>
        <w:t>Келеді екі сорлы кол ұстасып.</w:t>
        <w:br/>
        <w:t>Көргендер әкесіне сын тағады,</w:t>
        <w:br/>
        <w:t>Ақылсыз, ақымақтарды жын қағады.</w:t>
        <w:br/>
        <w:t>Зар жылап Қалірханың келе жатып,</w:t>
        <w:br/>
        <w:t>Көзінен жас орнына кан ағады.</w:t>
        <w:br/>
        <w:t>Шешесі жалғызым деп зар жылады,</w:t>
        <w:br/>
        <w:t>Баласын көргеннен соң аһ ұрады.</w:t>
        <w:br/>
        <w:t>Қарабек жүгіріп кеп кұшканында,</w:t>
        <w:br/>
        <w:t>Тас емшектен сүт-бұлақ сарқырады.</w:t>
        <w:br/>
        <w:t>Қарабек заманында болды сері,</w:t>
      </w:r>
    </w:p>
    <w:p>
      <w:r>
        <w:t>Жылайды көргеннен соң тамам елі.</w:t>
        <w:br/>
        <w:t>Кемпір-шалдын зарланған дауысына</w:t>
        <w:br/>
        <w:t>Жылайды жер жүзінде дию-пері.</w:t>
        <w:br/>
        <w:t>Қарабек жалғыз бала ер жетеді, %</w:t>
        <w:br/>
        <w:t>Дүниеде ер жеткенше ес кетеді. !</w:t>
        <w:br/>
        <w:t>«Қызығын жалғызымның көремін»,-</w:t>
        <w:br/>
        <w:t>Отыз күндей кемпір-шал той етеді.</w:t>
        <w:br/>
        <w:t>Сол жерде Қараманды. жақсы көрді, ?</w:t>
        <w:br/>
        <w:t>Қылған ісін еліне айталы енді. ғ</w:t>
        <w:br/>
        <w:t>Қарабек үйде қалған екі апасын</w:t>
        <w:br/>
        <w:t>Апарып Қараманға қосып берді.</w:t>
        <w:br/>
        <w:t>Қарашы ғашық болған гөзеліне;</w:t>
        <w:br/>
        <w:t>Қалмақ разы болады сөздеріне.</w:t>
        <w:br/>
        <w:t>Отыз кісі қасына тағы беріп,</w:t>
        <w:br/>
        <w:t>Қараманды жіберді өз еліне.</w:t>
        <w:br/>
        <w:t>Қас қылған Ханбибіні жын қақтырып,</w:t>
        <w:br/>
        <w:t>Жүргізіп көрінгенге сын тақтырып,</w:t>
        <w:br/>
        <w:t>Әкеліп есерсокка қосты-дағы,</w:t>
        <w:br/>
        <w:t>Жіберді екеуіне қой бақтырып.</w:t>
        <w:br/>
        <w:t>Шамаң келсе, кылып қал жақсылықты,</w:t>
        <w:br/>
        <w:t>Құдайым жақсылықты хош қылыпты.</w:t>
        <w:br/>
        <w:t>Ханбибіні есітіп ғибрәт алып,</w:t>
        <w:br/>
        <w:t>Жамағат бірін бірі дос қылыпты.</w:t>
        <w:br/>
        <w:t>«Қайдан да болса осыған жеті сары үйек алып келіндер»,- деді. Ба-</w:t>
        <w:br/>
        <w:t>яғыдан тілектес болып жүрген Сұлтанәлі батыр сол сары үйекке</w:t>
        <w:br/>
        <w:t>кетті.</w:t>
        <w:br/>
        <w:t>Таудан барып батырың</w:t>
        <w:br/>
        <w:t>Сары үйекті жеті алады.</w:t>
        <w:br/>
        <w:t>Суырып тілін алған сон.</w:t>
        <w:br/>
        <w:t>Дорбаға оны салады.</w:t>
        <w:br/>
        <w:t>“Үйге келген саң, үйлегі жандарды шығарып жіберіп, сары үй-</w:t>
        <w:br/>
        <w:t>екті дорбадан алып, көптін алдына шашады.</w:t>
        <w:br/>
        <w:t>Манайдағы катындар</w:t>
        <w:br/>
        <w:t>Жыланды көріл кашады.</w:t>
        <w:br/>
        <w:t>Былайғы катын қашса да,</w:t>
        <w:br/>
        <w:t>Арубибі кашпадлы,</w:t>
        <w:br/>
        <w:t>Екі көзін калады.”</w:t>
        <w:br/>
        <w:t>Жыланды алып келгені</w:t>
        <w:br/>
        <w:t>Ол аруға жарады.</w:t>
        <w:br/>
        <w:t>Арубибі арудың</w:t>
        <w:br/>
        <w:t>Жыланды берлі асына-ай.</w:t>
        <w:br/>
        <w:t>Шикі тұрған жыланның</w:t>
        <w:br/>
        <w:t>Аузына салды басын-ай.</w:t>
        <w:br/>
        <w:t>Шайнамай тұрып жұтады,</w:t>
        <w:br/>
        <w:t>Жерігі сонда канады,</w:t>
        <w:br/>
        <w:t>Жеті жыланның бар басын</w:t>
        <w:br/>
        <w:t>Шайнамай жұтып алады.</w:t>
        <w:br/>
        <w:t>Тоғыз ай, он күн толғанда,</w:t>
        <w:br/>
        <w:t>Тан атар шақ болғанда</w:t>
        <w:br/>
        <w:t>Арубибі толғатты,</w:t>
        <w:br/>
        <w:t>Алалбакан кұрдырлы,</w:t>
      </w:r>
    </w:p>
    <w:p>
      <w:r>
        <w:t>Ноғайлының кемпірін</w:t>
        <w:br/>
        <w:t>Қатарына жидырды.</w:t>
        <w:br/>
        <w:t>Отыз кемпір болады,</w:t>
        <w:br/>
        <w:t>Кемпірге үйі толады.</w:t>
        <w:br/>
        <w:t>Акжонас үйте тұрмады, үйден ұзап та кетпеді. Есітер ме екем</w:t>
        <w:br/>
        <w:t>деп жүрлі даусын шырылдаған баланың,</w:t>
        <w:br/>
        <w:t>Ол күнге дейін Аралхан қазының қатыны сол Арубибінің ка-</w:t>
        <w:br/>
        <w:t>сында отырды. Бала шырылдап жерге түскенде, Ақтанау тұлпар-</w:t>
        <w:br/>
        <w:t>дан Ақжонас та жерге құлап түсті. Ол басын көтергенде, баланы</w:t>
        <w:br/>
        <w:t>баурына басып, Ақжонастың касына барып, Арубибі сұлу сөй-</w:t>
        <w:br/>
        <w:t>деді:</w:t>
        <w:br/>
        <w:t>ы. 207</w:t>
        <w:br/>
        <w:t>«Айналайын шырағым,</w:t>
        <w:br/>
        <w:t>Ұстаған колға пырағым.</w:t>
        <w:br/>
        <w:t>Атаң еді Ақжонас,</w:t>
        <w:br/>
        <w:t>Ежелден о да жалғыз бас</w:t>
        <w:br/>
        <w:t>Аға менен іні жок,</w:t>
        <w:br/>
        <w:t>Ерліктен басқа міні жоқ.</w:t>
        <w:br/>
        <w:t>Айтушы еді билікті,</w:t>
        <w:br/>
        <w:t>Ақылы Көп мол еді.</w:t>
        <w:br/>
        <w:t>Ақылмен жанды билеген,</w:t>
        <w:br/>
        <w:t>Ақылы асқан сол еді.</w:t>
        <w:br/>
        <w:t>Астана халықты меңгерді,</w:t>
        <w:br/>
        <w:t>Азын көпке теңгерді,</w:t>
        <w:br/>
        <w:t>Атаң сондай ер деді.</w:t>
        <w:br/>
        <w:t>Жас басыннан жабықпа,</w:t>
        <w:br/>
        <w:t>Ел билерсін сен деді.</w:t>
        <w:br/>
        <w:t>Енді барма балаға;</w:t>
        <w:br/>
        <w:t>Қанғырма кұр далаға.</w:t>
        <w:br/>
        <w:t>Асыл туған ер деді, ;</w:t>
        <w:br/>
        <w:t>Атаңның бар да қасына, Қ</w:t>
        <w:br/>
        <w:t>Жүре берші сен»,--деді. ;</w:t>
        <w:br/>
        <w:t>Кеңес еш нәрсе айтпады, тек былай деп ой ойлады:</w:t>
        <w:br/>
        <w:t>«Үйде Тұрып не -етем2- деп,</w:t>
        <w:br/>
        <w:t>Енді ерлік етем,- Деп,</w:t>
        <w:br/>
        <w:t>Кенес бала ойлады: )</w:t>
        <w:br/>
        <w:t>Ер белгісін етем,- деп, 5.</w:t>
        <w:br/>
        <w:t>Басқа жаққа кетем»,-- деп. &gt; й</w:t>
        <w:br/>
        <w:t>Шығып Кеңес қарады, Ье</w:t>
        <w:br/>
        <w:t>Ақтанауға барады,</w:t>
        <w:br/>
        <w:t>Алтынды тұрман, ер, жүген</w:t>
        <w:br/>
        <w:t>Атка тегіс салады.</w:t>
        <w:br/>
        <w:t>Айыл тұрман бек тартып,</w:t>
        <w:br/>
        <w:t>Құйысқанын қысқартып,</w:t>
      </w:r>
    </w:p>
    <w:p>
      <w:r>
        <w:t>Жақсылап бекітіп алады.</w:t>
        <w:br/>
        <w:t>Шығарып атты алған соң</w:t>
        <w:br/>
        <w:t>Үйге таман барады,</w:t>
        <w:br/>
        <w:t>Акжонас киген ак сауыт,</w:t>
        <w:br/>
        <w:t>Үстіне киіп алады.</w:t>
        <w:br/>
        <w:t>Басына киді дулыға,</w:t>
        <w:br/>
        <w:t>Үйде тұрған сұр жебе,</w:t>
        <w:br/>
        <w:t>Оны колға алады.</w:t>
        <w:br/>
        <w:t>Керегеде ақ берен,</w:t>
        <w:br/>
        <w:t>Енді мені өлді де,</w:t>
        <w:br/>
        <w:t>Арыстан болсын панаңыз.</w:t>
        <w:br/>
        <w:t>Не қылса да әкеңде</w:t>
        <w:br/>
        <w:t>Енді қылар шама жоқ!»</w:t>
        <w:br/>
        <w:t>Қалаберді Акжонас</w:t>
        <w:br/>
        <w:t>Өзі тұрған калада,</w:t>
        <w:br/>
        <w:t>«Қош, аман бол!»-- деді де</w:t>
        <w:br/>
        <w:t>Зарығып көрген баласы.</w:t>
        <w:br/>
        <w:t>Ата менен анаңды</w:t>
        <w:br/>
        <w:t>Тастап қайда барасын?</w:t>
        <w:br/>
        <w:t>Алтыға жасың толғанда,</w:t>
        <w:br/>
        <w:t>Жауға барсаң болмай ма</w:t>
        <w:br/>
        <w:t>Өзің жігіт болғанда?</w:t>
        <w:br/>
        <w:t>Алтыға келген жасында,</w:t>
        <w:br/>
        <w:t>Жолдасың жоқ касында,</w:t>
        <w:br/>
        <w:t>Кандай жерге барасын,</w:t>
        <w:br/>
        <w:t>Кандай жауды аласың?»</w:t>
        <w:br/>
        <w:t>Сонда Кеңес сөйледі,</w:t>
        <w:br/>
        <w:t>Сөйлегенде бүй деді:</w:t>
        <w:br/>
        <w:t>«Берсе тәнрі тілекті,</w:t>
        <w:br/>
        <w:t>Барарымды сұрасаң,</w:t>
        <w:br/>
        <w:t>Қалмақтың ханы Қара-ды,</w:t>
        <w:br/>
        <w:t>Қайғы етпеңіз; анажан,</w:t>
        <w:br/>
        <w:t>“Балан соған барады.</w:t>
        <w:br/>
        <w:t>Құр қайғыдан пайда жок,</w:t>
        <w:br/>
        <w:t>Тілімді алсан, жылама,</w:t>
        <w:br/>
        <w:t>Астымдағы Ақтанау,</w:t>
        <w:br/>
        <w:t>Ол шабыстан тана ма? СЕ</w:t>
        <w:br/>
        <w:t>Атка мініп алған сон,</w:t>
        <w:br/>
        <w:t>Бармай жауға, анажан,</w:t>
        <w:br/>
        <w:t>Балаң енді қала ма?»</w:t>
        <w:br/>
        <w:t>Соңда кемпір қарады:</w:t>
        <w:br/>
        <w:t>«Шырағым, емші мамаңыз,</w:t>
        <w:br/>
        <w:t>Сағынып көрген баламыз,</w:t>
        <w:br/>
        <w:t>Не шара бар құдайға,</w:t>
        <w:br/>
        <w:t>Жылауменен қаламыз».</w:t>
        <w:br/>
        <w:t>Сонда Ақжонас үйден шыға келіп, баласына бір сөз сөй-</w:t>
        <w:br/>
        <w:t>деді:</w:t>
        <w:br/>
        <w:t>«Айналайын жан балам,</w:t>
        <w:br/>
        <w:t>Ақжонас жаяу қалды деп,</w:t>
      </w:r>
    </w:p>
    <w:p>
      <w:r>
        <w:t>Мүны да белге салады.</w:t>
        <w:br/>
        <w:t>Жайыменен козғалып,</w:t>
        <w:br/>
        <w:t>Ақтанауға барады,</w:t>
        <w:br/>
        <w:t>Бара мініп алады.</w:t>
        <w:br/>
        <w:t>Әкесі мен шешесі</w:t>
        <w:br/>
        <w:t>Жүлә білмей қалады.</w:t>
        <w:br/>
        <w:t>Үй сыртында ақ сүңгі,</w:t>
        <w:br/>
        <w:t>Қайта оған барады,</w:t>
        <w:br/>
        <w:t>Суырып қолға алады.</w:t>
        <w:br/>
        <w:t>Есікке жакын барады,</w:t>
        <w:br/>
        <w:t>Шешесі біліп қалады.</w:t>
        <w:br/>
        <w:t>Шыға келді шешесі,</w:t>
        <w:br/>
        <w:t>Ешқайсынан кем емес</w:t>
        <w:br/>
        <w:t>Ер Кеңестің мүшесі,</w:t>
        <w:br/>
        <w:t>Анасы кіріп сөйледі,</w:t>
        <w:br/>
        <w:t>Көзінің жасы төгіліп,</w:t>
        <w:br/>
        <w:t>Жылай келді егіліп:</w:t>
        <w:br/>
        <w:t>«Сұңқарым енді конар ма?</w:t>
        <w:br/>
        <w:t>Құба арлан жортар сонарға,</w:t>
        <w:br/>
        <w:t>Жалғызым, кетсен сен делі,</w:t>
        <w:br/>
        <w:t>Кәріп болдым мен деді.</w:t>
        <w:br/>
        <w:t>Артыңда калды атаныз,</w:t>
        <w:br/>
        <w:t>Жылап қалды анаңыз,</w:t>
        <w:br/>
        <w:t>Анаңызға қараныз.</w:t>
        <w:br/>
        <w:t>Саби туған баласың,</w:t>
        <w:br/>
        <w:t>Жас басыннан жау ізлеп,</w:t>
        <w:br/>
        <w:t>Жапанда жалғыз каласын,</w:t>
        <w:br/>
        <w:t>Шырағым, қайда барасын?</w:t>
        <w:br/>
        <w:t>Жолдассыз туған дарасын,</w:t>
        <w:br/>
        <w:t>Адам тастап кете ме</w:t>
        <w:br/>
        <w:t>Өзінің ата-анасын?</w:t>
        <w:br/>
        <w:t>Кімдер алып кетпейді</w:t>
        <w:br/>
        <w:t>Атаңның тұрған қаласын?</w:t>
        <w:br/>
        <w:t>Жас сексенге толғасын,</w:t>
        <w:br/>
        <w:t>Білемісін атаңнын</w:t>
        <w:br/>
        <w:t>Қандай кайрат, шамасын?</w:t>
        <w:br/>
        <w:t>Сексенге жетіп меңдеген,</w:t>
        <w:br/>
        <w:t>Тек жаны бар әкеннін,</w:t>
        <w:br/>
        <w:t>Бұ жалғанда олмеген.</w:t>
        <w:br/>
        <w:t>Жетпіске жасы келгенше,</w:t>
        <w:br/>
        <w:t>Бір перзентті көре алмай,</w:t>
        <w:br/>
        <w:t>Әкен еді шөлдеген.</w:t>
        <w:br/>
        <w:t>теманы 231 ое</w:t>
        <w:br/>
        <w:t>«Халық ұстаған ханымыз,</w:t>
      </w:r>
    </w:p>
    <w:p>
      <w:r>
        <w:t>Артық туған жанымыз,</w:t>
        <w:br/>
        <w:t>Көтер, сұлтан, басынды,</w:t>
        <w:br/>
        <w:t>Перзентін келді қасыңа».</w:t>
        <w:br/>
        <w:t>Соңда баланы көрсетпей тұр екен.</w:t>
        <w:br/>
        <w:t>«Рас па,- деп,- сөзіңіз,</w:t>
        <w:br/>
        <w:t>Әкелдің бе.- деді,- өзіңіз?</w:t>
        <w:br/>
        <w:t>Бауырда басулы жаткан баланы: «Мінеки,- деді,-- балаңыз.</w:t>
        <w:br/>
        <w:t>Өз көзінізбен қараныз»,-- делі. Сонда хан баланы ұстайын деп</w:t>
        <w:br/>
        <w:t>жүріп еді. катын баланы бермей, кейін шегінді.</w:t>
        <w:br/>
        <w:t>«Бермейсің неге сен,- деді,</w:t>
        <w:br/>
        <w:t>“Еремін бе мен»,-- Деді,</w:t>
        <w:br/>
        <w:t>Сонда қатын сөйлейді:</w:t>
        <w:br/>
        <w:t>«Бермегенімен мен,- деді,</w:t>
        <w:br/>
        <w:t>Бекісін деп ойлаймын,</w:t>
        <w:br/>
        <w:t>Ханымыз, сенін буының».</w:t>
        <w:br/>
        <w:t>Бергеннен соң баланы,</w:t>
        <w:br/>
        <w:t>Ақкжонастай ханыңыз</w:t>
        <w:br/>
        <w:t>Баланы алды құшақтап. 4</w:t>
        <w:br/>
        <w:t>Омырауын ашады, р -</w:t>
        <w:br/>
        <w:t>2 Баурына басады, Б %</w:t>
        <w:br/>
        <w:t>Акжонастың еті тиді етіне, ” 8</w:t>
        <w:br/>
        <w:t>«Осының бала екені рас па?»--деп,</w:t>
        <w:br/>
        <w:t>Бетін соңда ашады.</w:t>
        <w:br/>
        <w:t>“Үйге алып келеді,</w:t>
        <w:br/>
        <w:t>Келген отыз кемпірге,</w:t>
        <w:br/>
        <w:t>Ізі-жолың құтты деп,</w:t>
        <w:br/>
        <w:t>Бір жаулык. бір койдан береді.</w:t>
        <w:br/>
        <w:t>«Жасын ұзак болсын»,-деп,</w:t>
        <w:br/>
        <w:t>Кемпірлер берді батасын.</w:t>
        <w:br/>
        <w:t>Той қылам деп Ақжонас</w:t>
        <w:br/>
        <w:t>Ноғайға салды хабарды,</w:t>
        <w:br/>
        <w:t>Нағайды жинап алады,</w:t>
        <w:br/>
        <w:t>Атағын оның білдіріп,</w:t>
        <w:br/>
        <w:t>Ортаға оны саларға.</w:t>
        <w:br/>
        <w:t>Кеңес жерге түскен сон,</w:t>
        <w:br/>
        <w:t>Билер, мырза, бегілері</w:t>
        <w:br/>
        <w:t>Бәрі тойға жиналды</w:t>
        <w:br/>
        <w:t>228</w:t>
        <w:br/>
        <w:t>Тас-тақыр болып жұрттары</w:t>
        <w:br/>
        <w:t>Акжонастын калыпты.</w:t>
        <w:br/>
        <w:t>Қарлығашты түсіріп,</w:t>
        <w:br/>
        <w:t>Сонда жүртын қарады,</w:t>
        <w:br/>
        <w:t>Ой-шұңкырды қоймады,</w:t>
        <w:br/>
        <w:t>Бәріне тегіс барады,</w:t>
        <w:br/>
        <w:t>Жер ошаққа барады.</w:t>
        <w:br/>
        <w:t>Ошақта жатқан киізді</w:t>
        <w:br/>
        <w:t>Көтеріп Кенес алады.</w:t>
        <w:br/>
        <w:t>Астында жатыр таз бала,</w:t>
      </w:r>
    </w:p>
    <w:p>
      <w:r>
        <w:t>Сол тоқымды жамылып</w:t>
        <w:br/>
        <w:t>Жатқан екен бейшара.</w:t>
        <w:br/>
        <w:t>Сонда Кеңес: «Бұл жердің елі қайда, білесің бе?»-- деді. Бала:</w:t>
        <w:br/>
        <w:t>«Елінді Бағлан таз деген қалмак шауып Кетті»,- деді.</w:t>
        <w:br/>
        <w:t>Әке менен шешенді</w:t>
        <w:br/>
        <w:t>Екі қолын байлады;</w:t>
        <w:br/>
        <w:t>Кірерге көрін сайлады.</w:t>
        <w:br/>
        <w:t>Қосақталы екеуін,</w:t>
        <w:br/>
        <w:t>Елу күнлік жерлерге м</w:t>
        <w:br/>
        <w:t>Қамшымен сабап айдады. у</w:t>
        <w:br/>
        <w:t>Асыл туған әкеңнің :</w:t>
        <w:br/>
        <w:t>Аяғына салды кісенді,</w:t>
        <w:br/>
        <w:t>Мойнына салды шынжырды,</w:t>
        <w:br/>
        <w:t>Бір томарға байлаған, .</w:t>
        <w:br/>
        <w:t>Бекітіп оны сайлаған.</w:t>
        <w:br/>
        <w:t>Бибі сынды анаңның</w:t>
        <w:br/>
        <w:t>Тезекпенен күні өтіп,</w:t>
        <w:br/>
        <w:t>Сүйтіп соры қайнаған.</w:t>
        <w:br/>
        <w:t>Сиырды жүріп бақ деді,</w:t>
        <w:br/>
        <w:t>Жоғалғанын тап деді,</w:t>
        <w:br/>
        <w:t>Әйелінің алдында</w:t>
        <w:br/>
        <w:t>Енбектеп отын жак деді.</w:t>
        <w:br/>
        <w:t>Тіліңді егер алмаса,</w:t>
        <w:br/>
        <w:t>Маңдайын оның кес леді,</w:t>
        <w:br/>
        <w:t>Басынан канын ағызып,</w:t>
        <w:br/>
        <w:t>Төбесін онын тес»,- деді.</w:t>
        <w:br/>
        <w:t>Кеңес: «Елді қайдан табамын?»-- деді. Сонда таз: «Мінгестіріп</w:t>
        <w:br/>
        <w:t>жүрсен, мен тауып беремін»,-деді. Қарлығашты сол жерде қалды-</w:t>
        <w:br/>
        <w:t>ра тұратын болды. Санда Қарлығаш сөйледі:</w:t>
        <w:br/>
        <w:t>өй 5а. 240 -</w:t>
        <w:br/>
        <w:t>«Айналайын алғаным,</w:t>
        <w:br/>
        <w:t>Ұл мен елден айрылып,</w:t>
        <w:br/>
        <w:t>Ен майданда калғанын.</w:t>
        <w:br/>
        <w:t>Қаруың жок, затың жоқ,</w:t>
        <w:br/>
        <w:t>Астына мінер атын жок.</w:t>
        <w:br/>
        <w:t>Осы келген жау болып,</w:t>
        <w:br/>
        <w:t>Бізді шауып кетпесін,</w:t>
        <w:br/>
        <w:t>Шошынып тұр жүрегім,</w:t>
        <w:br/>
        <w:t>Кетіп тұр-ау іреңім.</w:t>
        <w:br/>
        <w:t>Сен, шаман келсе, аса көр,</w:t>
      </w:r>
    </w:p>
    <w:p>
      <w:r>
        <w:t>Осы шаңнан тез кетіп,</w:t>
        <w:br/>
        <w:t>Елге карай қаша көр.</w:t>
        <w:br/>
        <w:t>Тыңдамас менің сөзімді,</w:t>
        <w:br/>
        <w:t>Егер келсе жау болып,</w:t>
        <w:br/>
        <w:t>Өлтірер сенің өзінді». “.</w:t>
        <w:br/>
        <w:t>Сонда Ақжонас сөйлейді,</w:t>
        <w:br/>
        <w:t>Сөйлегенде бүй дейді:</w:t>
        <w:br/>
        <w:t>«А жалға болмас еш айла,</w:t>
        <w:br/>
        <w:t>Ажалсыз жан қайла деп, 2</w:t>
        <w:br/>
        <w:t>Жаяу қашсам жүгіріп, )</w:t>
        <w:br/>
        <w:t>Болмайды жанға пайда»,-- деп.</w:t>
        <w:br/>
        <w:t>Сол уакытта жау Қарасы көрініп қалды. Соңда тұрып катыны</w:t>
        <w:br/>
        <w:t>жылай берді.</w:t>
        <w:br/>
        <w:t>Тұра берді Ақжонас:</w:t>
        <w:br/>
        <w:t>«Бізге өлім жетті,- деп. ”</w:t>
        <w:br/>
        <w:t>Мен өлсем егер бұл жерден,</w:t>
        <w:br/>
        <w:t>Сізге бейнет көп»,- деп.</w:t>
        <w:br/>
        <w:t>Сол замандар болғанда,</w:t>
        <w:br/>
        <w:t>Жау да жақын жетті кеп.</w:t>
        <w:br/>
        <w:t>Сонда Бағлан таз алдымен келді. Ақжонасқа: «Сен кім едің?»-</w:t>
        <w:br/>
        <w:t>деп ақырды.</w:t>
        <w:br/>
        <w:t>«Менің атым Акжонас,</w:t>
        <w:br/>
        <w:t>Қасымда түр алғаным.</w:t>
        <w:br/>
        <w:t>Ат-жарактан айрылып,</w:t>
        <w:br/>
        <w:t>Осы күн күшті арманым.</w:t>
        <w:br/>
        <w:t>Жаяу тұрмын мен деді,</w:t>
        <w:br/>
        <w:t>Тірі болса Ер Кеңес,</w:t>
        <w:br/>
        <w:t>Төбеңді сенің ояды,</w:t>
        <w:br/>
        <w:t>Болдырадлы тойынды!»</w:t>
        <w:br/>
        <w:t>Көтер, әке, басыңды,</w:t>
        <w:br/>
        <w:t>Жылап тұрмын қасыңда,</w:t>
        <w:br/>
        <w:t>Кәрсенші, міне, әкежан,</w:t>
        <w:br/>
        <w:t>Көзімнен аққан жасымды.</w:t>
        <w:br/>
        <w:t>Тұрсаншы, әке, сен деді,</w:t>
        <w:br/>
        <w:t>Келе жатқан дұшпан-ды,</w:t>
        <w:br/>
        <w:t>Әке, тұр да, көр!»-- деді.</w:t>
        <w:br/>
        <w:t>Сонда Қара сөйлелі;</w:t>
        <w:br/>
        <w:t>«Теріс карап жатайын,</w:t>
        <w:br/>
        <w:t>Қарғыспенен атайын».</w:t>
        <w:br/>
        <w:t>Бүл кезде Кеңес батыры</w:t>
        <w:br/>
        <w:t>Жетіп келді тебініп,</w:t>
        <w:br/>
        <w:t>Жалмауыздай емініп...</w:t>
        <w:br/>
        <w:t>Карлығаш тұрды есікке</w:t>
        <w:br/>
        <w:t>Кіргізбен Деп керіліп.</w:t>
        <w:br/>
        <w:t>Түсе калып Ер Кеңес,</w:t>
        <w:br/>
        <w:t>Қорамсаны қолға алды,</w:t>
        <w:br/>
        <w:t>Атайын деп ондалды.</w:t>
        <w:br/>
        <w:t>Сонда Қарлығаш сөйледі:</w:t>
        <w:br/>
        <w:t>«Асылын артық ер деді,</w:t>
      </w:r>
    </w:p>
    <w:p>
      <w:r>
        <w:t>Тілегім бар, сұлтаным;</w:t>
        <w:br/>
        <w:t>Тілегімді бер деді. бі</w:t>
        <w:br/>
        <w:t>Көзімнің: жасын көр деді, &gt;::%</w:t>
        <w:br/>
        <w:t>Жалынса, жақсы кешеді;</w:t>
        <w:br/>
        <w:t>Жаныса, болат кеседі».</w:t>
        <w:br/>
        <w:t>Сонда Кенес сөйледі. “</w:t>
        <w:br/>
        <w:t>«Тарт колынды сен деді, ы.</w:t>
        <w:br/>
        <w:t>Қырылып жатқан адамның</w:t>
        <w:br/>
        <w:t>Сүйегін байқап көр деді.</w:t>
        <w:br/>
        <w:t>Егер қолың тартпасан,</w:t>
        <w:br/>
        <w:t>Атамын сені мен»,--деді.</w:t>
        <w:br/>
        <w:t>Сонда қолын қыз тартты,</w:t>
        <w:br/>
        <w:t>Батыр тартты кол оқты,</w:t>
        <w:br/>
        <w:t>Жұмсап қалды болатты.</w:t>
        <w:br/>
        <w:t>Қарадлайын қалмаққа</w:t>
        <w:br/>
        <w:t>Атқан оғы өтпеді,</w:t>
        <w:br/>
        <w:t>Етіне тілті жетпеді.</w:t>
        <w:br/>
        <w:t>Ол оқ атканда, Қара тұрып: «Қарлығаш, мені маса ма, сона ма</w:t>
        <w:br/>
        <w:t>бірдене шақты, кақ»,- деді.</w:t>
        <w:br/>
        <w:t>Қалмақ шіркін қамалы,</w:t>
        <w:br/>
        <w:t>Қатынымен екеуін</w:t>
        <w:br/>
        <w:t>Қаосактап алып сабады.</w:t>
        <w:br/>
        <w:t>Қайыра колын буады,</w:t>
        <w:br/>
        <w:t>Акжонастай батырға</w:t>
        <w:br/>
        <w:t>Шынымен күн туады.</w:t>
        <w:br/>
        <w:t>Екі қолын байлады,</w:t>
        <w:br/>
        <w:t>Еліне карап айдады,</w:t>
        <w:br/>
        <w:t>Талқандады ордасын,</w:t>
        <w:br/>
        <w:t>Жинап алды малдарын,</w:t>
        <w:br/>
        <w:t>Жинады сүйтіп жандарын.</w:t>
        <w:br/>
        <w:t>Қалмақ кетті еліне,</w:t>
        <w:br/>
        <w:t>Өзінің айдап жеріне,</w:t>
        <w:br/>
        <w:t>Күні-түні жол жүрді,</w:t>
        <w:br/>
        <w:t>Елу күндік жер жүрді.</w:t>
        <w:br/>
        <w:t>Аяққа салды кісенді;</w:t>
        <w:br/>
        <w:t>Мойнына салып күндіні:,</w:t>
        <w:br/>
        <w:t>Томарға мыктап байлады.</w:t>
        <w:br/>
        <w:t>Ақжонастай батырдың :</w:t>
        <w:br/>
        <w:t>Сүйтіп соры қайнады:</w:t>
        <w:br/>
        <w:t>Қатынын салды сиырға,</w:t>
        <w:br/>
        <w:t>Қатынымен екеуін</w:t>
        <w:br/>
        <w:t>Қуды сүйтіп киырға.</w:t>
        <w:br/>
        <w:t>Сиырды бақты далада,</w:t>
        <w:br/>
        <w:t>Ерте кетіп, кеш келді</w:t>
        <w:br/>
        <w:t>Өзі жүрген калаға.</w:t>
        <w:br/>
        <w:t>Сонла Бағлан таз Акжонастың жұртына келіп: «Мен жұртында</w:t>
        <w:br/>
        <w:t>жатайын, Кенес келсе, сояйын, қанын ұрттап тояйын»,-- Деп жата</w:t>
      </w:r>
    </w:p>
    <w:p>
      <w:r>
        <w:t>береді.</w:t>
        <w:br/>
        <w:t>Ендігі хабарды Кенестен алыңыз.</w:t>
        <w:br/>
        <w:t>Кеңес батыр келеді</w:t>
        <w:br/>
        <w:t>Актанаудай тұлпармен,</w:t>
        <w:br/>
        <w:t>Мінгестіріп сұлуды,</w:t>
        <w:br/>
        <w:t>Табаңдатып желеді.</w:t>
        <w:br/>
        <w:t>Жетіп келсе жұртына,</w:t>
        <w:br/>
        <w:t>Қалмак шауып алыпты,</w:t>
        <w:br/>
        <w:t>Иесіз қалған елдерге</w:t>
        <w:br/>
        <w:t>Талапайды салыпты.</w:t>
        <w:br/>
        <w:t>і</w:t>
        <w:br/>
        <w:t>Күнді -- Темір шынжыр.</w:t>
        <w:br/>
        <w:t>4</w:t>
        <w:br/>
        <w:t>алаға» 239 лқшуғылее</w:t>
        <w:br/>
        <w:t>% 4</w:t>
        <w:br/>
        <w:t>Артық туған ерлері.</w:t>
        <w:br/>
        <w:t>Үш күн ұдай той қылып,</w:t>
        <w:br/>
        <w:t>Тоғыз күн ұдай ойын қылып,</w:t>
        <w:br/>
        <w:t>Балуан тұрды күресіп,</w:t>
        <w:br/>
        <w:t>Ат шаптырып, той қылып,</w:t>
        <w:br/>
        <w:t>Алтын қабақ аттырды,</w:t>
        <w:br/>
        <w:t>Қызыққа сүйтіп баттырды.</w:t>
        <w:br/>
        <w:t>Бала төртке толады,</w:t>
        <w:br/>
        <w:t>Неләуір жігіт болады,</w:t>
        <w:br/>
        <w:t>Сақа топай қолға алып,</w:t>
        <w:br/>
        <w:t>Балаға таман барады.</w:t>
        <w:br/>
        <w:t>Қарағым жігіт болды деп,</w:t>
        <w:br/>
        <w:t>5 Анасы сырттан қаралы.</w:t>
        <w:br/>
        <w:t>8- Баланың жасы бес толды,</w:t>
        <w:br/>
        <w:t>Шешесіне недәуір і</w:t>
        <w:br/>
        <w:t>Бала жақсы ес болды.</w:t>
        <w:br/>
        <w:t>Алтыға Жасы жетеді,</w:t>
        <w:br/>
        <w:t>Үйге келмей, баламен</w:t>
        <w:br/>
        <w:t>Ойнаймын деп кетеді.</w:t>
        <w:br/>
        <w:t>Ойнады бала асықты,</w:t>
        <w:br/>
        <w:t>Асық ойнан машықты.</w:t>
        <w:br/>
        <w:t>Тартып алды балалар</w:t>
        <w:br/>
        <w:t>Сака, топай, асықты.</w:t>
        <w:br/>
        <w:t>Бестен жасы өткен соң;</w:t>
        <w:br/>
        <w:t>Алтыға жасы жеткен соң,</w:t>
        <w:br/>
        <w:t>Артыктуған ер Кеңес.</w:t>
        <w:br/>
        <w:t>Баламен салды төбелес.</w:t>
        <w:br/>
        <w:t>Балалар біткен қамайды,</w:t>
        <w:br/>
        <w:t>«Атадан жалғыз ку бас»,- деп,</w:t>
        <w:br/>
        <w:t>Балалар оны сабайды.</w:t>
        <w:br/>
        <w:t>Үйіне келіп, Кеңес анасына сөйлейді:</w:t>
        <w:br/>
        <w:t>«Айналайын анамыз,</w:t>
        <w:br/>
        <w:t>Желді күні панамыз,</w:t>
        <w:br/>
        <w:t>Жоқ па еді іні, ағамыз,</w:t>
        <w:br/>
        <w:t>Аталан жалғыз болдық па?</w:t>
      </w:r>
    </w:p>
    <w:p>
      <w:r>
        <w:t>Есіркейтін пенде жок,</w:t>
        <w:br/>
        <w:t>Жаны ашитын ел де жоқ».</w:t>
        <w:br/>
        <w:t>Сонда кемпір сөйлейді,</w:t>
        <w:br/>
        <w:t>Сөйлегенде бүй дейді:</w:t>
        <w:br/>
        <w:t>сағына 229 емее</w:t>
        <w:br/>
        <w:t>Адамбысын, шынбысын?</w:t>
        <w:br/>
        <w:t>Тапымадым мен»,- деді.</w:t>
        <w:br/>
        <w:t>Сонда Қарлығаш сөйлейді:</w:t>
        <w:br/>
        <w:t>«Жасың үлкен данасын,</w:t>
        <w:br/>
        <w:t>Ақылын артық бабасын,</w:t>
        <w:br/>
        <w:t>Көргеннен соң жүзініз,</w:t>
        <w:br/>
        <w:t>Кеңестейін ерлердің</w:t>
        <w:br/>
        <w:t>Деп тұрмын сізді бабасы.</w:t>
        <w:br/>
        <w:t>Кенес ерлі деп тұрмын</w:t>
        <w:br/>
        <w:t>Сіздей ердің баласы.</w:t>
        <w:br/>
        <w:t>Балан алған балаңмын,</w:t>
        <w:br/>
        <w:t>Атам Қарахан елі,</w:t>
        <w:br/>
        <w:t>Мен де жалғыз бала едім.</w:t>
        <w:br/>
        <w:t>Саламат, күйлі барсыз ба?</w:t>
        <w:br/>
        <w:t>“Қуатты; күйлі бар ма екен,</w:t>
        <w:br/>
        <w:t>Аман ба еді анамыз?»</w:t>
        <w:br/>
        <w:t>Осы сөзлі-айтқанша,</w:t>
        <w:br/>
        <w:t>Кеңес келіп қалалы.</w:t>
        <w:br/>
        <w:t>Жұртта қалған Қарлығаш,</w:t>
        <w:br/>
        <w:t>Неше уақыт тарыққан,</w:t>
        <w:br/>
        <w:t>Келе ме леп зарықкан,</w:t>
        <w:br/>
        <w:t>Кеңес ерді көргенде,</w:t>
        <w:br/>
        <w:t>Куанғаннан талалы.</w:t>
        <w:br/>
        <w:t>Неше айлар сактаған,</w:t>
        <w:br/>
        <w:t>Келгенше дәм Татпаған,</w:t>
        <w:br/>
        <w:t>Жарын мұндай көрген сон,</w:t>
        <w:br/>
        <w:t>Оттай күйіп-жанады,</w:t>
        <w:br/>
        <w:t>Құшақтап келіп алады.</w:t>
        <w:br/>
        <w:t>«Жан серігім, жолдасым,</w:t>
        <w:br/>
        <w:t>Тар жерле болған мұңдасым.</w:t>
        <w:br/>
        <w:t>Басынды көтер, келші»,- Деп,</w:t>
        <w:br/>
        <w:t>К«ізінін жасы тамады.</w:t>
        <w:br/>
        <w:t>Қарлығаш көзін ашады,</w:t>
        <w:br/>
        <w:t>Мауқын сүйтіл басады.</w:t>
        <w:br/>
        <w:t>Ерлігін елге көрсетіп,</w:t>
        <w:br/>
        <w:t>Мәртебесі асады.</w:t>
        <w:br/>
        <w:t>Сонда қалмақтың қызы Қарлығаш жатып түс көреді, келіп</w:t>
        <w:br/>
        <w:t>әкесі Қараға сөйлей берді. Қара деген қалмақтын карғысы катты</w:t>
        <w:br/>
        <w:t>жанеді, карғағаны өлмей қалмайтын еді. Егер әскермен шабуға кол</w:t>
        <w:br/>
        <w:t>келсе,теріс қарап жатып қарғаушы еді. Онын қарғысынан жан кқал-</w:t>
        <w:br/>
        <w:t>маушы еді. Оның қарғысы аткан оқтан бетер еді. Қарғысынан қы-</w:t>
        <w:br/>
        <w:t>рылған кісінін сүйегі бір тау болып тұрушы еді. Сонда Қарлы-</w:t>
      </w:r>
    </w:p>
    <w:p>
      <w:r>
        <w:t>Қалмактар калар куанып,</w:t>
        <w:br/>
        <w:t>Мен калдым ғой куарып.</w:t>
        <w:br/>
        <w:t>Қалмақ келер қалаға,</w:t>
        <w:br/>
        <w:t>Мен қалдым ғой пәлеге.</w:t>
        <w:br/>
        <w:t>Тілімді алсаң, перзентім,</w:t>
        <w:br/>
        <w:t>Кетпегейсің далаға.</w:t>
        <w:br/>
        <w:t>Мекендеп тұрсаң болмай ма</w:t>
        <w:br/>
        <w:t>Осы тұрған қалаға?</w:t>
        <w:br/>
        <w:t>Енді, балам, мен өлдім,</w:t>
        <w:br/>
        <w:t>Астыма мінер атым жоқ,</w:t>
        <w:br/>
        <w:t>Қолыма алар қару жок,</w:t>
        <w:br/>
        <w:t>Мен өлгенге теңелдім.</w:t>
        <w:br/>
        <w:t>Енді-мені өлді де,</w:t>
        <w:br/>
        <w:t>Арыстан болсын пананыз,</w:t>
        <w:br/>
        <w:t>Не кылса да әкеңе</w:t>
        <w:br/>
        <w:t>Еңді қылар шама жоқ!»</w:t>
        <w:br/>
        <w:t>Қала берді Ақжонас; ..</w:t>
        <w:br/>
        <w:t>Өзі тұрған калада.</w:t>
        <w:br/>
        <w:t>«Қош, аман бол!»- деді де,</w:t>
        <w:br/>
        <w:t>Кетті бала далаға.</w:t>
        <w:br/>
        <w:t>Актанаудай тұлпармен</w:t>
        <w:br/>
        <w:t>Кеңес бала келеді,</w:t>
        <w:br/>
        <w:t>Табандатып желеді,</w:t>
        <w:br/>
        <w:t>Сексен күндік жол еді,</w:t>
        <w:br/>
        <w:t>Он бес күндігі шөл еді.</w:t>
        <w:br/>
        <w:t>Сол сексен күндік жерлерге.</w:t>
        <w:br/>
        <w:t>Зыр желуімен отырып,</w:t>
        <w:br/>
        <w:t>Жетермін кырык күнде леп елі.</w:t>
        <w:br/>
        <w:t>ғаштың айтқан сөзі:</w:t>
        <w:br/>
        <w:t>16- 868</w:t>
        <w:br/>
        <w:t>«Әке. келдім мен.- дейлі,-</w:t>
        <w:br/>
        <w:t>Жатырмысын, саламат?</w:t>
        <w:br/>
        <w:t>Басынды көтер, әкежан,</w:t>
        <w:br/>
        <w:t>Мен сізден туған балапан.</w:t>
        <w:br/>
        <w:t>Көрейін жүзің мен»,- деді!</w:t>
        <w:br/>
        <w:t>Теріс қарап жатармын,</w:t>
        <w:br/>
        <w:t>Қарғыспенен атармын,</w:t>
        <w:br/>
        <w:t>ЖҰргтап канын татармын.</w:t>
        <w:br/>
        <w:t>Егер келсе қалаға,</w:t>
        <w:br/>
        <w:t>Олжаға атын алармын.</w:t>
        <w:br/>
        <w:t>Қанша катты болса да,</w:t>
        <w:br/>
        <w:t>Сүйегін отка жағармын,</w:t>
        <w:br/>
        <w:t>Үйіліп жатқан сүйекке</w:t>
        <w:br/>
        <w:t>Оны да, балам, салармын,</w:t>
        <w:br/>
        <w:t>Сүйтіп кұлқын табармын.</w:t>
      </w:r>
    </w:p>
    <w:p>
      <w:r>
        <w:t>Өлтіремін мен деді,</w:t>
        <w:br/>
        <w:t>Қайғы етпе, қызым, сен деді.</w:t>
        <w:br/>
        <w:t>Жиналып келсе көп әскер</w:t>
        <w:br/>
        <w:t>Болады маған жем, деді.</w:t>
        <w:br/>
        <w:t>Қарғасам, өзі өлелі,</w:t>
        <w:br/>
        <w:t>Елді оған жимаймын,</w:t>
        <w:br/>
        <w:t>Көз алдында өлімді</w:t>
        <w:br/>
        <w:t>Өзі жақын көреді.</w:t>
        <w:br/>
        <w:t>Жүре бер, балам, сен деді,</w:t>
        <w:br/>
        <w:t>Қорыкпаймын мен делі.</w:t>
        <w:br/>
        <w:t>Әскері көп болса да,</w:t>
        <w:br/>
        <w:t>Болмайды маған тең!»- деді.</w:t>
        <w:br/>
        <w:t>Қызы тұрып кетті. Таң.мезгілі болғанда, қыз тағы әкесіне ке-</w:t>
        <w:br/>
        <w:t>леді, келе сөйлей береді:</w:t>
        <w:br/>
        <w:t>«Көтер басың, әке, сен деді,</w:t>
        <w:br/>
        <w:t>Келлім, әке, мен деді.</w:t>
        <w:br/>
        <w:t>Күн шығуға таянды, |</w:t>
        <w:br/>
        <w:t>Келуі жаудың аян-ды.</w:t>
        <w:br/>
        <w:t>Күн астына карасам,</w:t>
        <w:br/>
        <w:t>Құйындай жалғыз шаң көрдім,</w:t>
        <w:br/>
        <w:t>Шаң астына қарасам,</w:t>
        <w:br/>
        <w:t>Қыбырлаған жан көрдім.</w:t>
        <w:br/>
        <w:t>Астында мінген кара ат бар,</w:t>
        <w:br/>
        <w:t>Белінде бұған болат бар,</w:t>
        <w:br/>
        <w:t>Табандатып желеді,</w:t>
        <w:br/>
        <w:t>Төрт аяқтан шыққан шаң</w:t>
        <w:br/>
        <w:t>Тәрт торапқа кетеді.</w:t>
        <w:br/>
        <w:t>Желгеніне сол аттың</w:t>
        <w:br/>
        <w:t>Жер солқылдап келеді.</w:t>
        <w:br/>
        <w:t>Жақкынлады карасы,</w:t>
        <w:br/>
        <w:t>Секілді дүшпан, шамасы.</w:t>
        <w:br/>
        <w:t>235 -2</w:t>
        <w:br/>
        <w:t>Босанып тегіс алған соң,</w:t>
        <w:br/>
        <w:t>Манағы бала қайда деп,</w:t>
        <w:br/>
        <w:t>Ер Кенеске жүгірді.</w:t>
        <w:br/>
        <w:t>Шыға келсе төбеге,</w:t>
        <w:br/>
        <w:t>Жағаласты салулы.</w:t>
        <w:br/>
        <w:t>Жағаласып жатканда,</w:t>
        <w:br/>
        <w:t>Акжонас келіп калулы.</w:t>
        <w:br/>
        <w:t>-- Тазшаның сырты алтын, іші боқ-ты. Қару өтпейтін жері</w:t>
        <w:br/>
        <w:t>жоқ-ты,- деп Ақжонас Тазшаны алмаспен жарып жібереді. Ақжо-</w:t>
        <w:br/>
        <w:t>нас төңірекке қарады, Тазшаның мінген қос тары ат, барып мініп</w:t>
        <w:br/>
        <w:t>алады.</w:t>
        <w:br/>
        <w:t>Тазшадайын қалмақтың</w:t>
      </w:r>
    </w:p>
    <w:p>
      <w:r>
        <w:t>Бар қаруын алалы,</w:t>
        <w:br/>
        <w:t>Аллалап ұран шақырып,</w:t>
        <w:br/>
        <w:t>Қалмакка ойын салалы.</w:t>
        <w:br/>
        <w:t>Бір жағынан Ер Кеңес,</w:t>
        <w:br/>
        <w:t>Ұш күнде қоймай калмақты</w:t>
        <w:br/>
        <w:t>Бір жерге куып жинады.</w:t>
        <w:br/>
        <w:t>Ақжонасқа Ер Кеңес</w:t>
        <w:br/>
        <w:t>Жәбір бергіш калмактын”</w:t>
        <w:br/>
        <w:t>Басын кесіп сыйлады.</w:t>
        <w:br/>
        <w:t>Анасын ұрған катынды</w:t>
        <w:br/>
        <w:t>Жақсы ҡылып кинады. 5</w:t>
        <w:br/>
        <w:t>Қайырып қолын артына</w:t>
        <w:br/>
        <w:t>Біразының байлады,</w:t>
        <w:br/>
        <w:t>Баяғы кеткен жұртына</w:t>
        <w:br/>
        <w:t>Қойдай сабап айлады. осы</w:t>
        <w:br/>
        <w:t>«Кетім қайтсын бұ,- деді,-</w:t>
        <w:br/>
        <w:t>Мен ілгері кетейін,</w:t>
        <w:br/>
        <w:t>Жеріме таман жетейін»,-</w:t>
        <w:br/>
        <w:t>Деп Акжонас ханыныз</w:t>
        <w:br/>
        <w:t>Бағлан таз мінген торы атпен</w:t>
        <w:br/>
        <w:t>Шабуылды салады.</w:t>
        <w:br/>
        <w:t>Он күнде жетіп барады.</w:t>
        <w:br/>
        <w:t>Акжонас жетіп келгенде,</w:t>
        <w:br/>
        <w:t>Қарлығаштай аруың</w:t>
        <w:br/>
        <w:t>Иіліп сәлем береді.</w:t>
        <w:br/>
        <w:t>Сонда Ақжонас сөйледі:</w:t>
        <w:br/>
        <w:t>«АЙ, жарқыным, сен,- деді,-</w:t>
        <w:br/>
        <w:t>Перімісін, жынбысын?</w:t>
        <w:br/>
        <w:t>Сонда Кеңес сөйледі:</w:t>
        <w:br/>
        <w:t>«Мейірбанды анасы</w:t>
        <w:br/>
        <w:t>Танымай ма екен баласын?</w:t>
        <w:br/>
        <w:t>Мен салармын бүл күйге</w:t>
        <w:br/>
        <w:t>Дұшпанның катын, баласын.</w:t>
        <w:br/>
        <w:t>Көрермін сөйтіп шамасын.</w:t>
        <w:br/>
        <w:t>Менің анам сен Деді,</w:t>
        <w:br/>
        <w:t>Сенің балан мен делі,</w:t>
        <w:br/>
        <w:t>Көзіңді ашып, анажан,</w:t>
        <w:br/>
        <w:t>Шыныменен көр деді.</w:t>
        <w:br/>
        <w:t>Мамамды менін емейін,</w:t>
        <w:br/>
        <w:t>Мамамлы, ана, бер»,- делі.</w:t>
        <w:br/>
        <w:t>Сонда кемпір сөйледі,</w:t>
        <w:br/>
        <w:t>Сөйлегенде бүй деді:</w:t>
        <w:br/>
        <w:t>«Танымаймын өзіңді,</w:t>
        <w:br/>
        <w:t>Мегзетемін сөзінді».</w:t>
        <w:br/>
        <w:t>Сонда Кеңес сөйледі:</w:t>
        <w:br/>
        <w:t>«Асыл туған анамыз,</w:t>
        <w:br/>
        <w:t>Жастықта емген мамамыз,</w:t>
      </w:r>
    </w:p>
    <w:p>
      <w:r>
        <w:t>Ақжонасың қай жақта,</w:t>
        <w:br/>
        <w:t>Шешеке, біздің бабамыз?»</w:t>
        <w:br/>
        <w:t>Сонла кемпір карады,</w:t>
        <w:br/>
        <w:t>Аттан түсіп Ер Кеңес,</w:t>
        <w:br/>
        <w:t>Кемпірге таман барады.</w:t>
        <w:br/>
        <w:t>Сонда кемпір сөйледі:</w:t>
        <w:br/>
        <w:t>«Жаулы жерде жарағым,</w:t>
        <w:br/>
        <w:t>Аман-есен келдің бе,</w:t>
        <w:br/>
        <w:t>Перзентім менін, карағым».</w:t>
        <w:br/>
        <w:t>Тастай беріп дорбасын,</w:t>
        <w:br/>
        <w:t>Жетіп келді қасына-ай,</w:t>
        <w:br/>
        <w:t>Құшақтады басын-ай,</w:t>
        <w:br/>
        <w:t>Лақтырып жіберді,</w:t>
        <w:br/>
        <w:t>Тезекті терген қабымен,</w:t>
        <w:br/>
        <w:t>Екеуі кетті шағымен.</w:t>
        <w:br/>
        <w:t>Кемпірдің барды касына-ай,</w:t>
        <w:br/>
        <w:t>Көзінің төкті жасын-ай,</w:t>
        <w:br/>
        <w:t>Кемпір берді мамасын,</w:t>
        <w:br/>
        <w:t>Таныды сонда баласын...</w:t>
        <w:br/>
        <w:t>Кенес батыр жөнеді</w:t>
        <w:br/>
        <w:t>Іздеп туған бабасын.</w:t>
        <w:br/>
        <w:t>Кенестейін ер еді,</w:t>
        <w:br/>
        <w:t>243</w:t>
        <w:br/>
        <w:t>Қара калмакесін біліп. етегін жинағанша, баласы әкесін, әкесі</w:t>
        <w:br/>
        <w:t>баласын көрмеген екен.</w:t>
        <w:br/>
        <w:t>«Перзентім, бері кел,-- деді,-</w:t>
        <w:br/>
        <w:t>Бұрын-соңды көрмедім,</w:t>
        <w:br/>
        <w:t>Көрейінші енді мен сені!»</w:t>
        <w:br/>
        <w:t>Сонда Қарлығаш келіп, әкесіне сөз сөйлей бастайды:</w:t>
        <w:br/>
        <w:t>«Асылы артық данамыз,</w:t>
        <w:br/>
        <w:t>Ақылы аскан бабамыз,</w:t>
        <w:br/>
        <w:t>Ата, көрдім түс деді,</w:t>
        <w:br/>
        <w:t>Аспаннан қара құс келді</w:t>
        <w:br/>
        <w:t>Қалана жакын конарға.</w:t>
        <w:br/>
        <w:t>Халқын болып шулады</w:t>
        <w:br/>
        <w:t>Сол кара құс қонарда.</w:t>
        <w:br/>
        <w:t>Шұлаған халқың оңар ма?” "</w:t>
        <w:br/>
        <w:t>Осы түсім жаман түс,</w:t>
        <w:br/>
        <w:t>Келетін жау болар ма?</w:t>
        <w:br/>
        <w:t>Келмей дтыр іренім,</w:t>
        <w:br/>
        <w:t>Тітіреп отыр жүрегім, ”</w:t>
        <w:br/>
        <w:t>Егер қонса қалаға,</w:t>
        <w:br/>
        <w:t>Дұшпан осы болар ма?</w:t>
        <w:br/>
        <w:t>Осы түстен корықтым,</w:t>
        <w:br/>
        <w:t>Көруге келдім өзінлі,</w:t>
        <w:br/>
        <w:t>Жорышы дсы түсімді,</w:t>
        <w:br/>
        <w:t>Көтергін. әке, басыңды, ” е 5%</w:t>
        <w:br/>
        <w:t>Отырдым, әке, қасыңда, Еа</w:t>
        <w:br/>
        <w:t>Келген дұшпан бұл болып</w:t>
        <w:br/>
        <w:t>Ала ма, әке, қалаңды?</w:t>
        <w:br/>
        <w:t>Жылатпасын баланды.</w:t>
        <w:br/>
        <w:t>Жинашы, әке, еліңді,</w:t>
      </w:r>
    </w:p>
    <w:p>
      <w:r>
        <w:t>Бекіте берші беліңді,</w:t>
        <w:br/>
        <w:t>Тастамай, әке, жинашы,</w:t>
        <w:br/>
        <w:t>Қайратты туған еріңді.</w:t>
        <w:br/>
        <w:t>Жина қылыш, найзаңды,</w:t>
        <w:br/>
        <w:t>Тастама жауға айланды,</w:t>
        <w:br/>
        <w:t>Жасашы айла сен.-- деді,-</w:t>
        <w:br/>
        <w:t>Болдым айтып мен»,- деді.</w:t>
        <w:br/>
        <w:t>Сонда Қара сөйледі,</w:t>
        <w:br/>
        <w:t>Сөйлегенде бүй деді:</w:t>
        <w:br/>
        <w:t>«Қайғы етпе, балам, сен,- деді,-</w:t>
        <w:br/>
        <w:t>сезгестер</w:t>
        <w:br/>
        <w:t>Жонасқа сонда келелі</w:t>
        <w:br/>
        <w:t>Сиырды тастап жүгіріп,</w:t>
        <w:br/>
        <w:t>Келіп сөйлей береді:</w:t>
        <w:br/>
        <w:t>«Айналайын сұлтаным,</w:t>
        <w:br/>
        <w:t>Астыңда жоқ тұлпарың,</w:t>
        <w:br/>
        <w:t>Қолыңда жоқ беренің,</w:t>
        <w:br/>
        <w:t>Жәбір шеккен ер елін,</w:t>
        <w:br/>
        <w:t>Қарағымлы көрдің бе.</w:t>
        <w:br/>
        <w:t>Көріп, сәлем бердің бе?</w:t>
        <w:br/>
        <w:t>Көрдіңіз бе баланы?</w:t>
        <w:br/>
        <w:t>Жау қалмақ бізді қамалы».</w:t>
        <w:br/>
        <w:t>Сонда байлауда тұрып Ақжонас сөйледі:</w:t>
        <w:br/>
        <w:t>«Бері келші сен,-деді,-</w:t>
        <w:br/>
        <w:t>Мынау менің етігім--</w:t>
        <w:br/>
        <w:t>Қолыңменен ал,- деді,-&lt;</w:t>
        <w:br/>
        <w:t>Етікке колың сал,- деді,-</w:t>
        <w:br/>
        <w:t>Ұлтанынын астында</w:t>
        <w:br/>
        <w:t>Екі елі кезлік бар еді, &lt;&gt;</w:t>
        <w:br/>
        <w:t>Шығарып соны ал»;-Деді..</w:t>
        <w:br/>
        <w:t>Кемпір колды салады,</w:t>
        <w:br/>
        <w:t>Етікті.тартып алады;</w:t>
        <w:br/>
        <w:t>Алын, ішін қарады, .</w:t>
        <w:br/>
        <w:t>“Екі елі:кездікті</w:t>
        <w:br/>
        <w:t>Қатын қолға алады. )</w:t>
        <w:br/>
        <w:t>Кездікті мынау салады</w:t>
        <w:br/>
        <w:t>Аяқтағы темірге,</w:t>
        <w:br/>
        <w:t>Кісенді кесіп алады.</w:t>
        <w:br/>
        <w:t>Ақжонастың қолындағы бұғауды, аяғындағы кісенді катын</w:t>
        <w:br/>
        <w:t>кесіп тастады. Пышакпен қолындағы жөке арқанды да кес деді!</w:t>
        <w:br/>
        <w:t>Аҡжонас та ер еді,</w:t>
        <w:br/>
        <w:t>Артындағы жәке аркан,</w:t>
        <w:br/>
        <w:t>Қолындағы кездігі</w:t>
        <w:br/>
        <w:t>Жалғыз тал кылдай көрмеді.</w:t>
        <w:br/>
        <w:t>Босанған сон кол-аяк,</w:t>
        <w:br/>
        <w:t>Кездікті маған бер,- деді.</w:t>
        <w:br/>
        <w:t>Кезлікті алып қолына,</w:t>
        <w:br/>
        <w:t>Мойында тұрған шынжырды</w:t>
      </w:r>
    </w:p>
    <w:p>
      <w:r>
        <w:t>Оны да кесіп алады.</w:t>
        <w:br/>
        <w:t>ЕҮҮЗ</w:t>
        <w:br/>
        <w:t>«Сіз кеткен соң, келгенше,</w:t>
        <w:br/>
        <w:t>Кімдер бар ла, кімлер жок.</w:t>
        <w:br/>
        <w:t>Екінші сізді көргенше,</w:t>
        <w:br/>
        <w:t>Тапсырдым аққа мен,- делі,-</w:t>
        <w:br/>
        <w:t>Оң колыңды бер.- делі,-</w:t>
        <w:br/>
        <w:t>Қолдасалық, кел»,- деді.</w:t>
        <w:br/>
        <w:t>Кенес қолын ұсынды,</w:t>
        <w:br/>
        <w:t>Актанаудай тұлпармен</w:t>
        <w:br/>
        <w:t>Табандатып желеді,</w:t>
        <w:br/>
        <w:t>Неше күндей желумен</w:t>
        <w:br/>
        <w:t>Әлі жүріп келеді.</w:t>
        <w:br/>
        <w:t>Сонда Актанау тұлпар сөйлейді:</w:t>
        <w:br/>
        <w:t>«Асыл Кеңес, ер,- делі,-</w:t>
        <w:br/>
        <w:t>Тазшадайын.жаманың</w:t>
        <w:br/>
        <w:t>Бөксемді алып барады,</w:t>
        <w:br/>
        <w:t>Түсіріп таста сен»,-- деді.</w:t>
        <w:br/>
        <w:t>Түс деп еді тазшаға,</w:t>
        <w:br/>
        <w:t>«Түспеймін аттан мен!»-- деді.</w:t>
        <w:br/>
        <w:t>Сүйдегенге болмады,</w:t>
        <w:br/>
        <w:t>Екі аяғы атының</w:t>
        <w:br/>
        <w:t>Қарыс жерге енеді.</w:t>
        <w:br/>
        <w:t>Тағы да аттан түс деді,</w:t>
        <w:br/>
        <w:t>Түспеймін деп тазша тырысты;</w:t>
        <w:br/>
        <w:t>Түсесің деп Ер Кенес</w:t>
        <w:br/>
        <w:t>Тазшаға қатты ұрысты.</w:t>
        <w:br/>
        <w:t>Жағасынан алады,</w:t>
        <w:br/>
        <w:t>Тазшаны жұлкып калады,</w:t>
        <w:br/>
        <w:t>Түсіріп тастап тазшаны,</w:t>
        <w:br/>
        <w:t>Кенес батыр жөнеді.</w:t>
        <w:br/>
        <w:t>Астындағы Ақтанау,</w:t>
        <w:br/>
        <w:t>Жаман тазша түскен сон,</w:t>
        <w:br/>
        <w:t>Арандай аузын ашады,</w:t>
        <w:br/>
        <w:t>Аяғын топ-топ басалы,</w:t>
        <w:br/>
        <w:t>Ер Кенес пен тазшаның</w:t>
        <w:br/>
        <w:t>Арасын лезде-ақ ашады.</w:t>
        <w:br/>
        <w:t>Сонда артынан түсіп қалған тазша айқайлады: «Сен бара бер,</w:t>
        <w:br/>
        <w:t>Мен де барамын»,-- деді де, атының құйрығының қылын тұтатып</w:t>
        <w:br/>
        <w:t>еді, сонда Бағлан тазға кос торы ат келді, біреуін мініп. біреуін же-</w:t>
        <w:br/>
        <w:t>телеп алып, Кеңестің қасынан: «Бағлан тазың мен, дәмең болса,</w:t>
        <w:br/>
        <w:t>кел»,- деп өте шықты. Оған Кеңес қысылмады. табандатып желіп</w:t>
        <w:br/>
        <w:t>жүре берді. Ер Кеңес Бағлан таздың елінің сыртына келді. Қал-</w:t>
        <w:br/>
        <w:t>мақтың елінің сыртына келгенде, бір дорбасы мойнында. бір лор-</w:t>
        <w:br/>
        <w:t>241</w:t>
      </w:r>
    </w:p>
    <w:p>
      <w:r>
        <w:t>Жүре бер деп анасын,</w:t>
        <w:br/>
        <w:t>Атасына жәнеді,</w:t>
        <w:br/>
        <w:t>Сонда Ер Кеңес келеді.</w:t>
        <w:br/>
        <w:t>Ақтанаулай атынан</w:t>
        <w:br/>
        <w:t>Келе түсе қалады,</w:t>
        <w:br/>
        <w:t>Атасының Ер Кенес</w:t>
        <w:br/>
        <w:t>Келіп қолын алады.</w:t>
        <w:br/>
        <w:t>Қолын алып жатқанда,</w:t>
        <w:br/>
        <w:t>Мың кісідей әскермен</w:t>
        <w:br/>
        <w:t>Бағлан таз келіп калады.</w:t>
        <w:br/>
        <w:t>Босатуға шама жок,</w:t>
        <w:br/>
        <w:t>Жалғыз туған Ер Кеңес</w:t>
        <w:br/>
        <w:t>Айқай жауға салады.</w:t>
        <w:br/>
        <w:t>Қамап тұрған әскермен</w:t>
        <w:br/>
        <w:t>Соғысып батыр барады.</w:t>
        <w:br/>
        <w:t>Жартысы жаудың өлген соң,</w:t>
        <w:br/>
        <w:t>Қырылғанын көрген соң,</w:t>
        <w:br/>
        <w:t>Ҡалғаны жаудың қашады.</w:t>
        <w:br/>
        <w:t>Тұруына шама жоқ,</w:t>
        <w:br/>
        <w:t>Айқай салып Ер Кеңес.</w:t>
        <w:br/>
        <w:t>Албастыдай басады,</w:t>
        <w:br/>
        <w:t>Тұра алмай калмак сасады.</w:t>
        <w:br/>
        <w:t>Бағлан таз шапты қасқарып,</w:t>
        <w:br/>
        <w:t>Қалатын ба еді. Ер Кеңес,</w:t>
        <w:br/>
        <w:t>Жауға келді егескен, "ы</w:t>
        <w:br/>
        <w:t>Екі батыр майданда )</w:t>
        <w:br/>
        <w:t>Қайраттарын теңескен. %</w:t>
        <w:br/>
        <w:t>Қарсы келіп қалысты,</w:t>
        <w:br/>
        <w:t>Белдерінде алмас бар,</w:t>
        <w:br/>
        <w:t>Жекпе-жекке шабысты.</w:t>
        <w:br/>
        <w:t>Өтпеген соң қылышы,</w:t>
        <w:br/>
        <w:t>Бола ма ердін тұрысы?</w:t>
        <w:br/>
        <w:t>Жағаласып қалысты,</w:t>
        <w:br/>
        <w:t>Жағасынан алысты,</w:t>
        <w:br/>
        <w:t>Бір-екі күн жағалас</w:t>
        <w:br/>
        <w:t>Ат үстінен салысты.</w:t>
        <w:br/>
        <w:t>Одан шықпай еш нәрсе,</w:t>
        <w:br/>
        <w:t>Аттан түсе қалысты,</w:t>
        <w:br/>
        <w:t>Екі күндей жағалас</w:t>
        <w:br/>
        <w:t>Жаяу жүріп салысты.</w:t>
        <w:br/>
        <w:t>Ақжонастың катыны</w:t>
        <w:br/>
        <w:t>Тұра алмады кідіріп,</w:t>
        <w:br/>
        <w:t>өңмек і ж 244 е</w:t>
        <w:br/>
        <w:t>басы қолында, сиырдын жүрген сонында анасын көрді. Анасы</w:t>
        <w:br/>
        <w:t>жылай жүріп жырлап жүр екен, сондағы айтқаны:</w:t>
      </w:r>
    </w:p>
    <w:p>
      <w:r>
        <w:t>«Сағындым, жалғыз перзентім,</w:t>
        <w:br/>
        <w:t>Естілер ме екен дауысым</w:t>
        <w:br/>
        <w:t>Жапанда жүріп зарлаған?</w:t>
        <w:br/>
        <w:t>Жалғызым менің Ер Кеңес,</w:t>
        <w:br/>
        <w:t>Дұшпанға кегім кетер деп,</w:t>
        <w:br/>
        <w:t>Алты жаста арланған.</w:t>
        <w:br/>
        <w:t>Қаумалаған көп қалмақ</w:t>
        <w:br/>
        <w:t>Сиырға салып корлалы,</w:t>
        <w:br/>
        <w:t>Баяғы замаң болар ма?</w:t>
        <w:br/>
        <w:t>Сиыр бағып жүргенде</w:t>
        <w:br/>
        <w:t>Біздей сорлы оңар ма?</w:t>
        <w:br/>
        <w:t>Ұшып кеткен ақ сұңқар,</w:t>
        <w:br/>
        <w:t>Шақырсам, колға қонар ма?</w:t>
        <w:br/>
        <w:t>Біз секілді бейшара . )</w:t>
        <w:br/>
        <w:t>Мұнан қалып оңар ма? 5</w:t>
        <w:br/>
        <w:t>Патша болған атаңыз</w:t>
        <w:br/>
        <w:t>Теректе тұр байланып,</w:t>
        <w:br/>
        <w:t>Қаллы сонда айналып.</w:t>
        <w:br/>
        <w:t>Жалғызым деп көре алмай,</w:t>
        <w:br/>
        <w:t>Пәнде болдым енді көр.</w:t>
        <w:br/>
        <w:t>Манңдайымда болар ма</w:t>
        <w:br/>
        <w:t>Арылмайтын мықты сор?»</w:t>
        <w:br/>
        <w:t>Сол сөзді айтқан соң, Кеңес шешесінің алдына: келіп сөйлей</w:t>
        <w:br/>
        <w:t>бастады: 1 »,</w:t>
        <w:br/>
        <w:t>«Балан мендей болар ма?</w:t>
        <w:br/>
        <w:t>Жоғары жүрген ак сұңқар</w:t>
        <w:br/>
        <w:t>Қолына келіп конар ма?</w:t>
        <w:br/>
        <w:t>Ақ сұңқар конса қолыңа,</w:t>
        <w:br/>
        <w:t>Баяғыдай боларсын</w:t>
        <w:br/>
        <w:t>Жақсылық келтір ойыңа,</w:t>
        <w:br/>
        <w:t>Біздей болса баланыз.</w:t>
        <w:br/>
        <w:t>Қайғың болса, анажан,</w:t>
        <w:br/>
        <w:t>Тағы да айтып қараңыз».</w:t>
        <w:br/>
        <w:t>Сонда шешесі айтты:</w:t>
        <w:br/>
        <w:t>«Бағлан таздың қатыны,</w:t>
        <w:br/>
        <w:t>Белгілі жаман залым-ай,</w:t>
        <w:br/>
        <w:t>Кесе берме алдымды.</w:t>
        <w:br/>
        <w:t>Тұрмын, бала, танымай».</w:t>
        <w:br/>
        <w:t>«Айтқан сөзін кара»,- деп.</w:t>
        <w:br/>
        <w:t>Алмасты батыр алады,</w:t>
        <w:br/>
        <w:t>Жүгіріп барып, алмаспен</w:t>
        <w:br/>
        <w:t>Мойынына салады,</w:t>
        <w:br/>
        <w:t>Бөлініп басы калады.</w:t>
        <w:br/>
        <w:t>Аҡтанауға мініп ап,</w:t>
        <w:br/>
        <w:t>Қалаға ойран салады.</w:t>
        <w:br/>
        <w:t>Қалмақтың елі көніп қалды, Қарлығаштай арулы ат көтіне</w:t>
        <w:br/>
        <w:t>мінгестіріп, өзі алды.</w:t>
        <w:br/>
        <w:t>Енлігі хабарды Ақжонастан алыңыз. Кеңес кетіп қалған соң,</w:t>
        <w:br/>
        <w:t>қалмақтардан қорыққан ноғай қашып, таралы. Жалғыз үй Акжо-</w:t>
        <w:br/>
        <w:t>нас көше алмай, жұртта калып қояды. Бағлан таз леген бір калмақ</w:t>
      </w:r>
    </w:p>
    <w:p>
      <w:r>
        <w:t>ежелден келе жатқан жау еді, Ақжонасты андып жүрген жап еді.</w:t>
        <w:br/>
        <w:t>Сонда Бағлан таз мың кісімен Ақжонасты шабуға аттанады.</w:t>
        <w:br/>
        <w:t>Күні-түні жол жүрді,</w:t>
        <w:br/>
        <w:t>Есепсіз тазың мол жүрді.</w:t>
        <w:br/>
        <w:t>Ноғай тарап кеткен сон,</w:t>
        <w:br/>
        <w:t>Акжонастай еріңіз</w:t>
        <w:br/>
        <w:t>Отырды өзі калуға.</w:t>
        <w:br/>
        <w:t>Жау да таяу келеді</w:t>
        <w:br/>
        <w:t>Ақкжонастың елін алуға.</w:t>
        <w:br/>
        <w:t>Жақындап елге келген соң,</w:t>
        <w:br/>
        <w:t>Бөлініп шығып кетеді</w:t>
        <w:br/>
        <w:t>Он кісі калмақ баласы.</w:t>
        <w:br/>
        <w:t>Бағлан таздай залымның -</w:t>
        <w:br/>
        <w:t>АйЙласын оның карашы.</w:t>
        <w:br/>
        <w:t>Сонда Бағлан таз жансыз есебінде сақал, шашыпа ақ кірген бір</w:t>
        <w:br/>
        <w:t>шалды жібереді: «Акжонас үйінде бар ма екен. калай екен. шама-</w:t>
        <w:br/>
        <w:t>сын біліп кел».-- деп. Шал Ақжонастын үйіне кіріп келеді, өзінін</w:t>
        <w:br/>
        <w:t>неге келтен себебін білдірмей: «Қатыным өліп, жетім бала-шағамен</w:t>
        <w:br/>
        <w:t>қалған едім»,- леп мұңаяды.</w:t>
        <w:br/>
        <w:t>Сонда Ақжонас басын көтеріп, қатынына карап: «Мынаған ас</w:t>
        <w:br/>
        <w:t>бер»,- деді. Нанды алып калтасына салып, келген жұмысын әб-</w:t>
        <w:br/>
        <w:t>ден байқап біліп алып, шал кейін кайтты. Сонда шал Бағлан тазға</w:t>
        <w:br/>
        <w:t>келіп айтты: «Акжонас карусыз отыр. аты да жок, баласы Да</w:t>
        <w:br/>
        <w:t>жоқ»,- деді.</w:t>
        <w:br/>
        <w:t>Шал шығып кеткен сон, Ақжонастың әйелі тұрып: «Жаңағы</w:t>
        <w:br/>
        <w:t>кісі калай кісі, бұл жерле ауыл жоқ елі»,- деді, сопда Ақжонас:</w:t>
        <w:br/>
        <w:t>«Ой, канғырып жүрген шал-дағы не бір катыны өлген ногай шы-</w:t>
        <w:br/>
        <w:t>ғар»,- деді де, отыра берді. Сонда әйелі үйден жүгіре шықты.</w:t>
        <w:br/>
        <w:t>Акжонасты шақырды: «Анау шаң Не 3аТ%»- леп бір сәз айтты:</w:t>
        <w:br/>
        <w:t>227.</w:t>
        <w:br/>
        <w:t>Қос тұлпарға мін, деді,</w:t>
        <w:br/>
        <w:t>Адырналы бек сауыт,</w:t>
        <w:br/>
        <w:t>Екі батыр ки, делі,</w:t>
        <w:br/>
        <w:t>Көк сүнгіні колға алып,</w:t>
        <w:br/>
        <w:t>Беліңе алмас іл, деді.</w:t>
        <w:br/>
        <w:t>Туғаным деп аямай,</w:t>
        <w:br/>
        <w:t>Сәуленің алтын ордаға</w:t>
        <w:br/>
        <w:t>Жаушылыкгпен ти»,-- делі.</w:t>
        <w:br/>
        <w:t>Егізбай сонда арланды,</w:t>
        <w:br/>
        <w:t>Айбаттанып шамданды,</w:t>
        <w:br/>
        <w:t>Жаушылыкпен баруға</w:t>
        <w:br/>
        <w:t>Қаһарланып камданды,</w:t>
        <w:br/>
        <w:t>Катты желел ойға алды,</w:t>
        <w:br/>
        <w:t>Ашу қысып долданды,</w:t>
        <w:br/>
        <w:t>Жылқыдағы Сегізге ”</w:t>
        <w:br/>
        <w:t>Ер Егізбай жолданды.</w:t>
      </w:r>
    </w:p>
    <w:p>
      <w:r>
        <w:t>Жедел қуды батырды,</w:t>
        <w:br/>
        <w:t>Тентек ісі өзіне</w:t>
        <w:br/>
        <w:t>Егізбай ердің макүл-ды,</w:t>
        <w:br/>
        <w:t>Жылқыдағы Сегізді</w:t>
        <w:br/>
        <w:t>Бермен кел деп шақырды.</w:t>
        <w:br/>
        <w:t>Ажары кетіп куарған,</w:t>
        <w:br/>
        <w:t>Екі көзі кызарған,</w:t>
        <w:br/>
        <w:t>Ашуын сыртқа шығарған:</w:t>
        <w:br/>
        <w:t>«Туған інім сен елін,</w:t>
        <w:br/>
        <w:t>Сенің ағаң мен едім,</w:t>
        <w:br/>
        <w:t>Суық сөз естіп құлағым,</w:t>
        <w:br/>
        <w:t>Ашу қысып келемін,</w:t>
        <w:br/>
        <w:t>Ашуланған себебім,-</w:t>
        <w:br/>
        <w:t>Темірхан атам өлгесін,</w:t>
        <w:br/>
        <w:t>Төрехан жиған халықты.</w:t>
        <w:br/>
        <w:t>Өз аузына каратып,</w:t>
        <w:br/>
        <w:t>Аталан калған алтын так</w:t>
        <w:br/>
        <w:t>Параменен алыпты.</w:t>
        <w:br/>
        <w:t>Бізге хабар берген жок,</w:t>
        <w:br/>
        <w:t>Беруді мақұл көрген жоқ,</w:t>
        <w:br/>
        <w:t>Бірге туған агам деп,</w:t>
        <w:br/>
        <w:t>Туыстыкка сентен жоқ,</w:t>
        <w:br/>
        <w:t>Біз жүріппіз бекерге,</w:t>
        <w:br/>
        <w:t>Туғаннан туға таласқан</w:t>
        <w:br/>
        <w:t>Қорлығы естен кетер ме?</w:t>
        <w:br/>
        <w:t>Мұнын берген зәбірі</w:t>
        <w:br/>
        <w:t>Көкіректен өшер ме?</w:t>
        <w:br/>
        <w:t>Алқызыл мен Сарқызыл</w:t>
        <w:br/>
        <w:t>Егізбай мен Сегізбай</w:t>
        <w:br/>
        <w:t>Карашашқа келеді,</w:t>
        <w:br/>
        <w:t>Келіп сәлем береді,</w:t>
        <w:br/>
        <w:t>Дүзі жанбай анадан,</w:t>
        <w:br/>
        <w:t>Өтірікті тереді:</w:t>
        <w:br/>
        <w:t>«Темірхан атам өлгесін,</w:t>
        <w:br/>
        <w:t>Қалмақ деген көп халық</w:t>
        <w:br/>
        <w:t>Ел шабуға келіпті,</w:t>
        <w:br/>
        <w:t>Еңсеге дұшпан төніпті,</w:t>
        <w:br/>
        <w:t>Ел кысылып көп жаудан,</w:t>
        <w:br/>
        <w:t>Егіз бен Сегіз келсін деп,</w:t>
        <w:br/>
        <w:t>Бізге хабар беріпті,</w:t>
        <w:br/>
        <w:t>Әрі батыр, данамын,</w:t>
        <w:br/>
        <w:t>Әрі елге ағамын,</w:t>
        <w:br/>
        <w:t>Қуырам жаудың заманын,</w:t>
        <w:br/>
        <w:t>:.Тоқтатам дұшпан табанын,</w:t>
      </w:r>
    </w:p>
    <w:p>
      <w:r>
        <w:t>Ер қорғаны -- батырмын.</w:t>
        <w:br/>
        <w:t>Бірге туған бауырым -</w:t>
        <w:br/>
        <w:t>Төрехандай ініме</w:t>
        <w:br/>
        <w:t>Қорған бола барамын!»</w:t>
        <w:br/>
        <w:t>«Ей. Егізбай, Сегізбай,</w:t>
        <w:br/>
        <w:t>Өтірік айтып алдама,</w:t>
        <w:br/>
        <w:t>Анаңды, шіркін, арбама,</w:t>
        <w:br/>
        <w:t>Туған шешенді алдайсын,</w:t>
        <w:br/>
        <w:t>Макшарға не леп барасын,</w:t>
        <w:br/>
        <w:t>Жараткан жаппар аллана?</w:t>
        <w:br/>
        <w:t>Шайтан кірлі кеудеңе,</w:t>
        <w:br/>
        <w:t>Жеделіннен танбайсын,</w:t>
        <w:br/>
        <w:t>Жаратпаймын түріңді,</w:t>
        <w:br/>
        <w:t>Екеуінле он қару,</w:t>
        <w:br/>
        <w:t>Төреханға арнайсын,</w:t>
        <w:br/>
        <w:t>Шамаң келсе жалғыздың,</w:t>
        <w:br/>
        <w:t>Қанын ұрттап жалмайсың,</w:t>
        <w:br/>
        <w:t>Өтірік айтпа анаңа,</w:t>
        <w:br/>
        <w:t>Емізген ақ сүт мамаңа,</w:t>
        <w:br/>
        <w:t>Темірхан атаң өлгесін,</w:t>
        <w:br/>
        <w:t>Хан болған шығар Төрехан</w:t>
        <w:br/>
        <w:t>Байтак елте жаңада.</w:t>
        <w:br/>
        <w:t>Кәртге мінген ажарың,</w:t>
        <w:br/>
        <w:t>Не жүріске жүргенің,</w:t>
        <w:br/>
        <w:t>Танып тұр көнлім назарың.</w:t>
        <w:br/>
        <w:t>Суытуға барасың</w:t>
        <w:br/>
        <w:t>Сәуленің қызық базарын,</w:t>
        <w:br/>
        <w:t>Қайыруға барасың</w:t>
        <w:br/>
        <w:t>«Қалдырып жолдан, былшылдап,</w:t>
        <w:br/>
        <w:t>Сындыра берме сағымды;</w:t>
        <w:br/>
        <w:t>Байлаймын деме бағымды,</w:t>
        <w:br/>
        <w:t>Желелге мінген шағымды,</w:t>
        <w:br/>
        <w:t>Суығасын көңілім,</w:t>
        <w:br/>
        <w:t>Елдікпен алман тағымды,</w:t>
        <w:br/>
        <w:t>Шын қаһарға мінгесін,</w:t>
        <w:br/>
        <w:t>Келтірмей қайтпан жазымды!»</w:t>
        <w:br/>
        <w:t>«Жығыла тілек тіледім,</w:t>
        <w:br/>
        <w:t>Тілегімді бермейсің,</w:t>
        <w:br/>
        <w:t>Көзімнің жасын көрмейсің,</w:t>
        <w:br/>
        <w:t>Қисық істі жөн дейсін.</w:t>
        <w:br/>
        <w:t>Нағашысы Төрехан</w:t>
        <w:br/>
        <w:t>Хан сұлтан еді Нұрадын,</w:t>
        <w:br/>
        <w:t>Айтулының өзі еді.</w:t>
        <w:br/>
        <w:t>Төрехан жалғыз беренім</w:t>
        <w:br/>
        <w:t>Соның нәсіл көзі еді. |</w:t>
        <w:br/>
        <w:t>Төрехан бала хан болса,</w:t>
        <w:br/>
        <w:t>Жаман менен жақсының</w:t>
        <w:br/>
        <w:t>Бәрін бірдей көреді, Б.</w:t>
      </w:r>
    </w:p>
    <w:p>
      <w:r>
        <w:t>Қара қылды кақ жарып, рі</w:t>
        <w:br/>
        <w:t>Әділ төре береді. &gt;” й</w:t>
        <w:br/>
        <w:t>Пақыр менен мүскінге і</w:t>
        <w:br/>
        <w:t>Төренің тиер себебі. 1</w:t>
        <w:br/>
        <w:t>Егізбай егер хан болса;</w:t>
        <w:br/>
        <w:t>Қазіргі сикы мынау ғой,</w:t>
        <w:br/>
        <w:t>Елді басып жер еді.</w:t>
        <w:br/>
        <w:t>Тілек тілеп зарладым,</w:t>
        <w:br/>
        <w:t>Тілекке құлак салмадың,</w:t>
        <w:br/>
        <w:t>Сөзімді қабыл алмадың.</w:t>
        <w:br/>
        <w:t>Көзімнің жасын көрмедін,</w:t>
        <w:br/>
        <w:t>Қолымды теріс жаяйын,</w:t>
        <w:br/>
        <w:t>Теріс бата қағайын,</w:t>
        <w:br/>
        <w:t>Пиғылың арам болғасын,</w:t>
        <w:br/>
        <w:t>Балам деп неге аяйын?!</w:t>
        <w:br/>
        <w:t>Жеделің қабыл болмағыр,</w:t>
        <w:br/>
        <w:t>Бұ дүниеде онбағыр,</w:t>
        <w:br/>
        <w:t>Төрехандай төрені</w:t>
        <w:br/>
        <w:t>Әулиелер қолдағыр,</w:t>
        <w:br/>
        <w:t>Бабалары қорғағыр!»</w:t>
        <w:br/>
        <w:t>Ер ашуы қызады,</w:t>
        <w:br/>
        <w:t>Айтқан сөзі Қарашаш</w:t>
        <w:br/>
        <w:t>Ерлердің жанын сығады,</w:t>
        <w:br/>
        <w:t>Тұлпарға мініп алалык,</w:t>
        <w:br/>
        <w:t>Бірге тума десек те,-</w:t>
        <w:br/>
        <w:t>Төрехан еткен алалық,</w:t>
        <w:br/>
        <w:t>Көкірегі қаралық,</w:t>
        <w:br/>
        <w:t>Туысқан емес, бұ да жау,</w:t>
        <w:br/>
        <w:t>Дұшпан болып шабалық;</w:t>
        <w:br/>
        <w:t>Басын кесіп арамның,</w:t>
        <w:br/>
        <w:t>Қанын ұрттап каналык,</w:t>
        <w:br/>
        <w:t>Аталан қалған алтын так</w:t>
        <w:br/>
        <w:t>Жалғыздан тартып алалық!»</w:t>
        <w:br/>
        <w:t>Сегізбай да долданды,</w:t>
        <w:br/>
        <w:t>Солқылдақ кұрық колға алды,</w:t>
        <w:br/>
        <w:t>Ағасының жауабын</w:t>
        <w:br/>
        <w:t>Теріс лемей, жолға алды.</w:t>
        <w:br/>
        <w:t>Алқызыл мен Сарқызыл</w:t>
        <w:br/>
        <w:t>Тұлпарлы ұстап алады,</w:t>
        <w:br/>
        <w:t>Қарашаштың ордаға,</w:t>
        <w:br/>
        <w:t>Екі батыр баралы:</w:t>
        <w:br/>
        <w:t>Жау-көргенде мінетін &gt;</w:t>
        <w:br/>
        <w:t>Атқа ерді салалы;</w:t>
        <w:br/>
        <w:t>Береңгілі бек сауыт,</w:t>
        <w:br/>
        <w:t>Шығыршықты көк сауыт</w:t>
        <w:br/>
        <w:t>Беркіне-киіп алады.</w:t>
        <w:br/>
        <w:t>Алтын балдақ ак алмас, ;</w:t>
        <w:br/>
        <w:t>Кәрленіп шапса, жан қалмас,</w:t>
        <w:br/>
        <w:t>Белге орай салады.” і</w:t>
        <w:br/>
        <w:t>Жабылыңқы қабағы,</w:t>
        <w:br/>
        <w:t>Төреханды өлтіру -</w:t>
        <w:br/>
        <w:t>Екі залым талайы.</w:t>
        <w:br/>
        <w:t>“Алды-артына қарамай,</w:t>
        <w:br/>
        <w:t>Қарулары жарқылдап,</w:t>
        <w:br/>
        <w:t>Қос тұлпары анкылдап,</w:t>
      </w:r>
    </w:p>
    <w:p>
      <w:r>
        <w:t>Екеуі кетіп барады,</w:t>
        <w:br/>
        <w:t>Қарашашқа бармады,</w:t>
        <w:br/>
        <w:t>Сыр айтып ақыл салмады.</w:t>
        <w:br/>
        <w:t>Сапарынан калмады,</w:t>
        <w:br/>
        <w:t>Жеделінен танбады.</w:t>
        <w:br/>
        <w:t>Білігі артық Қарашаш</w:t>
        <w:br/>
        <w:t>Екеуінің жүрісін</w:t>
        <w:br/>
        <w:t>Ақылмен байқап аңдады.</w:t>
        <w:br/>
        <w:t>Қарашаш сонда ойлайды,</w:t>
        <w:br/>
        <w:t>Екі балам есер деп,</w:t>
        <w:br/>
        <w:t>Отырмаймын бекер леп,</w:t>
        <w:br/>
        <w:t>Түрі жаман бұлардың,</w:t>
        <w:br/>
        <w:t>Өзінің тапқан шешесін</w:t>
        <w:br/>
        <w:t>Екі батыр қуады.</w:t>
        <w:br/>
        <w:t>Қамшыменен сабады,</w:t>
        <w:br/>
        <w:t>Шашынан алып шыңғыртып,</w:t>
        <w:br/>
        <w:t>Кос бұрымын жұлады,</w:t>
        <w:br/>
        <w:t>Табанда ұрып жығады.</w:t>
        <w:br/>
        <w:t>Екі бала камады,</w:t>
        <w:br/>
        <w:t>Қамшылап қуып сабады.</w:t>
        <w:br/>
        <w:t>«Батыр болсан, соңдай бол»,</w:t>
        <w:br/>
        <w:t>Ананың басын жарады.</w:t>
        <w:br/>
        <w:t>Қарашаш ана басынан</w:t>
        <w:br/>
        <w:t>Сорғалап кан ағады.</w:t>
        <w:br/>
        <w:t>Қатты таяқ зарпынан</w:t>
        <w:br/>
        <w:t>Қарашаш сұлу талады.</w:t>
        <w:br/>
        <w:t>Ұрып жығып шешесін,</w:t>
        <w:br/>
        <w:t>Сәуленің алтын ордаға</w:t>
        <w:br/>
        <w:t>Екеуі кетіп барады.</w:t>
        <w:br/>
        <w:t>Қарашаш.сонда жылады,</w:t>
        <w:br/>
        <w:t>Көзінін жасын бұлады,</w:t>
        <w:br/>
        <w:t>Көзден аккан ыстық жас,</w:t>
        <w:br/>
        <w:t>Омырауын жуады:</w:t>
        <w:br/>
        <w:t>«Тоғыз ай, он күн көтерген</w:t>
        <w:br/>
        <w:t>Енбекті анан мен едім,</w:t>
        <w:br/>
        <w:t>Өзімнен туған перзентім</w:t>
        <w:br/>
        <w:t>Ізгілік етер дет едім,</w:t>
        <w:br/>
        <w:t>Қара жүрек, арам ит.</w:t>
        <w:br/>
        <w:t>Анаға жоқ керегін,</w:t>
        <w:br/>
        <w:t>Аксүтімнің айы ұрсын; .</w:t>
        <w:br/>
        <w:t>Қазіреті баба ұрсын,</w:t>
        <w:br/>
        <w:t>Еңсеннен басып тағы ұрсын!»-</w:t>
        <w:br/>
        <w:t>Осыны айтып Қарашаш,</w:t>
        <w:br/>
        <w:t>Қос бүйірін сығады,</w:t>
        <w:br/>
        <w:t>Көзінің жасын бұлады,</w:t>
        <w:br/>
        <w:t>Орнынан талып тұрады,</w:t>
        <w:br/>
        <w:t>Ордасына өзінің</w:t>
        <w:br/>
        <w:t>Асыға қадам ұрады.</w:t>
        <w:br/>
        <w:t>Бір қайнысын тауып ап:</w:t>
        <w:br/>
        <w:t>«Астыңа ат мін,- деді,</w:t>
        <w:br/>
        <w:t>Қарыңа камшы іл, деді,</w:t>
        <w:br/>
        <w:t>Төреханнын ордаға</w:t>
        <w:br/>
        <w:t>Шабарман боп жүр. деді.</w:t>
        <w:br/>
        <w:t>Төреханның ордаға</w:t>
        <w:br/>
        <w:t>Шабармап боп бара көр,</w:t>
        <w:br/>
        <w:t>Айтқан тілім ала көр,</w:t>
      </w:r>
    </w:p>
    <w:p>
      <w:r>
        <w:t>Сөзге шебер -- сұңғыла,</w:t>
        <w:br/>
        <w:t>Елден шыққан бір залым,</w:t>
        <w:br/>
        <w:t>Астына мінді Сұр құла,</w:t>
        <w:br/>
        <w:t>Егізбаймен замандас</w:t>
        <w:br/>
        <w:t>Жасы катар құрбы да,</w:t>
        <w:br/>
        <w:t>Сұр кұламен желеді.</w:t>
        <w:br/>
        <w:t>Егізбай мен Сегізді</w:t>
        <w:br/>
        <w:t>Азғыруға келеді,</w:t>
        <w:br/>
        <w:t>Сөзге шебер неме еді,</w:t>
        <w:br/>
        <w:t>Келе сөйлей береді:</w:t>
        <w:br/>
        <w:t>«Егіз бен Сегіз сен,- деді,</w:t>
        <w:br/>
        <w:t>Бұзылған халық ел, деді.</w:t>
        <w:br/>
        <w:t>Хабарға келдім мен, деді,</w:t>
        <w:br/>
        <w:t>Туғаннан туға таласкан</w:t>
        <w:br/>
        <w:t>Патша болды Төрехан,</w:t>
        <w:br/>
        <w:t>Мұнда жаткан нең, деді.</w:t>
        <w:br/>
        <w:t>Халықтың үлкен кәрісі )</w:t>
        <w:br/>
        <w:t>Жастарға билік бермеді, г</w:t>
        <w:br/>
        <w:t>Сіздерге хабар келмеді,</w:t>
        <w:br/>
        <w:t>Егізбай мен Сегіздің</w:t>
        <w:br/>
        <w:t>Тұп нағашысы қалмақтан,</w:t>
        <w:br/>
        <w:t>Бір нәсібі кем, деді.</w:t>
        <w:br/>
        <w:t>Егізбай елге хан болса,</w:t>
        <w:br/>
        <w:t>Ыңғайында болмасақ,</w:t>
        <w:br/>
        <w:t>Еріксіз елді жер, деді.</w:t>
        <w:br/>
        <w:t>Төрехандай төренің р</w:t>
        <w:br/>
        <w:t>Нағашысы ер нәсеп, %</w:t>
        <w:br/>
        <w:t>Екі жағы тең, деді.</w:t>
        <w:br/>
        <w:t>Төрехандай төрені )</w:t>
        <w:br/>
        <w:t>Хан кою болар жөн, деді. ““.</w:t>
        <w:br/>
        <w:t>Тақ берді халық балаға, 40 7Е</w:t>
        <w:br/>
        <w:t>Екеуін қалдың далаға. !</w:t>
        <w:br/>
        <w:t>Өзің ойла, Егізбай,</w:t>
        <w:br/>
        <w:t>Аға тұрып, інісі</w:t>
        <w:br/>
        <w:t>Төрден орын ала ма?</w:t>
        <w:br/>
        <w:t>Жас корланар іс болды,</w:t>
        <w:br/>
        <w:t>Туғаным деп аяма!</w:t>
        <w:br/>
        <w:t>Артымнан өскен інім деп,</w:t>
        <w:br/>
        <w:t>Дұшпан болған шіркінді</w:t>
        <w:br/>
        <w:t>Туысқанға балама.</w:t>
        <w:br/>
        <w:t>Ағаға ерік салмаған</w:t>
      </w:r>
    </w:p>
    <w:p>
      <w:r>
        <w:t>Жаман іні она ма?</w:t>
        <w:br/>
        <w:t>Аға тұрып, інісі</w:t>
        <w:br/>
        <w:t>Халыққа тұлға бола ма?</w:t>
        <w:br/>
        <w:t>Алқызыл мен Сарқызыл</w:t>
        <w:br/>
        <w:t>Көрді сонда жас дана</w:t>
        <w:br/>
        <w:t>Егіз бен Сегіз ағаны.</w:t>
        <w:br/>
        <w:t>«Ініге аға серікті,</w:t>
        <w:br/>
        <w:t>Сәуледей асыл анамыз,</w:t>
        <w:br/>
        <w:t>Екі балаң келіпті,</w:t>
        <w:br/>
        <w:t>Ажар түсі тым қату,</w:t>
        <w:br/>
        <w:t>Бұлар неге желікті?</w:t>
        <w:br/>
        <w:t>Атасы басқа жаттай-ак,</w:t>
        <w:br/>
        <w:t>Үйіріп колда найзасын,</w:t>
        <w:br/>
        <w:t>Терезеге төніпті.</w:t>
        <w:br/>
        <w:t>Тума болса екеуі,</w:t>
        <w:br/>
        <w:t>Үйге неге келмейді?</w:t>
        <w:br/>
        <w:t>Жасы жеткен анам деп,</w:t>
        <w:br/>
        <w:t>Неге сәлем бермейді?</w:t>
        <w:br/>
        <w:t>Канша тума болса да,</w:t>
        <w:br/>
        <w:t>Бұларға көңлім сенбейді..&gt;</w:t>
        <w:br/>
        <w:t>Дұшпандықпен келсе олар;</w:t>
        <w:br/>
        <w:t>Жалғыз ла болса қарашын,</w:t>
        <w:br/>
        <w:t>Қорлығына көнбейді!</w:t>
        <w:br/>
        <w:t>«Төрехан, шық!»-- деп Егізбай,</w:t>
        <w:br/>
        <w:t>Қақпалан айқай салып тұр,</w:t>
        <w:br/>
        <w:t>Айқайлаған дауысы,</w:t>
        <w:br/>
        <w:t>Құлағымды жарып тұр,</w:t>
        <w:br/>
        <w:t>Ақылмен байқап қараса,</w:t>
        <w:br/>
        <w:t>Дұшпандығы анық-дұр!»</w:t>
        <w:br/>
        <w:t>Сонда Сәуле сөйлейді,</w:t>
        <w:br/>
        <w:t>Сөйлегенде бүй дейді:</w:t>
        <w:br/>
        <w:t>«Алыстан емес, жақыннан,</w:t>
        <w:br/>
        <w:t>Жаттан емес, туғаннан</w:t>
        <w:br/>
        <w:t>Жауың, балам, табылды.</w:t>
        <w:br/>
        <w:t>Жауын жақын болғасын,</w:t>
        <w:br/>
        <w:t>Тартпа, балам, карынды,</w:t>
        <w:br/>
        <w:t>Кеуледен жаның кеткенше,</w:t>
        <w:br/>
        <w:t>Қолдан берме арынды.</w:t>
        <w:br/>
        <w:t>Туысқаным, інім деп,</w:t>
        <w:br/>
        <w:t>Түрі жоқ сені аяған,</w:t>
        <w:br/>
        <w:t>Ол екеу де, сен жалғыз,</w:t>
        <w:br/>
        <w:t>Сескеніп бойын, баламан,</w:t>
        <w:br/>
        <w:t>Жасык туған ұл болсан,</w:t>
        <w:br/>
        <w:t>Тегімнен бол садағам.</w:t>
      </w:r>
    </w:p>
    <w:p>
      <w:r>
        <w:t>Ержүректі болмақ жоқ</w:t>
        <w:br/>
        <w:t>Кекті жерле қарыспай,</w:t>
        <w:br/>
        <w:t>Дұшпанмен қарсы алыспай.</w:t>
        <w:br/>
        <w:t>Жас тілектің қажырын.</w:t>
        <w:br/>
        <w:t>Айтқан шығар бір залым</w:t>
        <w:br/>
        <w:t>Төрехан бала хан болған</w:t>
        <w:br/>
        <w:t>Азтырумен хабарын.</w:t>
        <w:br/>
        <w:t>Тілімді алсан, сындырма</w:t>
        <w:br/>
        <w:t>Бауырыннын назарын,</w:t>
        <w:br/>
        <w:t>Екі балам, сындырма,</w:t>
        <w:br/>
        <w:t>Шын тілеген, сағымды,</w:t>
        <w:br/>
        <w:t>Сындыра қойсаң сағымды,</w:t>
        <w:br/>
        <w:t>Өшірдің бастан бағымды,</w:t>
        <w:br/>
        <w:t>Ашуланып арлансан,</w:t>
        <w:br/>
        <w:t>Ішіңнен алып берейін,</w:t>
        <w:br/>
        <w:t>Таласкан, балам, тағынды.</w:t>
        <w:br/>
        <w:t>Төреханжанға барайын,</w:t>
        <w:br/>
        <w:t>Барып тілеп қарайын,</w:t>
        <w:br/>
        <w:t>Арланғанын так болса,</w:t>
        <w:br/>
        <w:t>Төреден сұрап алайын».</w:t>
        <w:br/>
        <w:t>«Ей, Қарашізін, алжыған,</w:t>
        <w:br/>
        <w:t>Жасы жетіп қажыған,</w:t>
        <w:br/>
        <w:t>Сөзіне құлақ салмаймын.</w:t>
        <w:br/>
        <w:t>Қолымляғы көк алмас</w:t>
        <w:br/>
        <w:t>Төреханға арнаймын.</w:t>
        <w:br/>
        <w:t>Ол жалғыз Да біз екеу,</w:t>
        <w:br/>
        <w:t>Ку бастың басын жалмаймын.</w:t>
        <w:br/>
        <w:t>Айналдырма, Қарашаш,</w:t>
        <w:br/>
        <w:t>Сапарымнан қалмаймын.</w:t>
        <w:br/>
        <w:t>Жау жақыннан табылды,</w:t>
        <w:br/>
        <w:t>Ажалды соған арнаймын.</w:t>
        <w:br/>
        <w:t>Бұл корлыққа көнгендей,</w:t>
        <w:br/>
        <w:t>Қарашаш шешем. қандаймын?»</w:t>
        <w:br/>
        <w:t>«Көзімнің жасын көр, балам,</w:t>
        <w:br/>
        <w:t>Шын тілегім бер, балам,</w:t>
        <w:br/>
        <w:t>Жығыла тілек тіледім,</w:t>
        <w:br/>
        <w:t>Бермеген тілек нең, балам?</w:t>
        <w:br/>
        <w:t>Ак сүт берген мен едім,</w:t>
        <w:br/>
        <w:t>Ішімнен шыққан сен едің,</w:t>
        <w:br/>
        <w:t>Екі шырақ керегім,</w:t>
        <w:br/>
        <w:t>Төрехан бөтен кісі емес,</w:t>
        <w:br/>
        <w:t>Мен үшін таста жеделің.</w:t>
        <w:br/>
        <w:t>Екеуің үйде жата бер,</w:t>
        <w:br/>
        <w:t>Тәрехан мінген алтын так,</w:t>
        <w:br/>
        <w:t>Ініңнен алып келемін».</w:t>
        <w:br/>
        <w:t>255.</w:t>
        <w:br/>
        <w:t>Түн ортасы болғанда,</w:t>
        <w:br/>
        <w:t>Ексуі келіп торыды</w:t>
        <w:br/>
        <w:t>Сәуленің сәнді орданы.</w:t>
      </w:r>
    </w:p>
    <w:p>
      <w:r>
        <w:t>Сонда Егізбай сөйледі:</w:t>
        <w:br/>
        <w:t>«Жеделге мін нык тұрса,</w:t>
        <w:br/>
        <w:t>Бәтуалы ер,- делі,</w:t>
        <w:br/>
        <w:t>Уәлені, Сегізім,</w:t>
        <w:br/>
        <w:t>Берік ұстар жер, деді,</w:t>
        <w:br/>
        <w:t>Ұйықтаған ба Төрехан,</w:t>
        <w:br/>
        <w:t>Көзінменен көр, деді.</w:t>
        <w:br/>
        <w:t>Көріп, хабар бер»,- деді.</w:t>
        <w:br/>
        <w:t>Ағасының айтқанын</w:t>
        <w:br/>
        <w:t>Інісі қабылалады,</w:t>
        <w:br/>
        <w:t>Төрехан жаткан ордаға &gt;.</w:t>
        <w:br/>
        <w:t>Ұрлана басып-барады.. “&gt;</w:t>
        <w:br/>
        <w:t>Терезеден көреді )</w:t>
        <w:br/>
        <w:t>Ұйқыда жатқан дананы;</w:t>
        <w:br/>
        <w:t>Қатты ұйқысын біледі;</w:t>
        <w:br/>
        <w:t>Алып-ұшып жүрегі,</w:t>
        <w:br/>
        <w:t>Егізбайға асығып,</w:t>
        <w:br/>
        <w:t>Бүкшендеп басып жүреді, )</w:t>
        <w:br/>
        <w:t>Төрехан ұйықтап жатыр деп»:</w:t>
        <w:br/>
        <w:t>Қуанады, күледі. 2” %</w:t>
        <w:br/>
        <w:t>Қара ат Пенен Ханбибі,- )</w:t>
        <w:br/>
        <w:t>Ұрлап кету тілегі. 200%</w:t>
        <w:br/>
        <w:t>Қара атты баккан сарайға ж</w:t>
        <w:br/>
        <w:t>Егізбай бұғып барады. ;</w:t>
        <w:br/>
        <w:t>Топсасынан талқандап, :</w:t>
        <w:br/>
        <w:t>Қақпа есітін шабады,</w:t>
        <w:br/>
        <w:t>Қарға жүнді Қара атты</w:t>
        <w:br/>
        <w:t>Екеуі ұрлап алады.</w:t>
        <w:br/>
        <w:t>«Ей, Егізбай, ағайым,</w:t>
        <w:br/>
        <w:t>Түрікпеннің еліне</w:t>
        <w:br/>
        <w:t>Жүру боллы тағайын,</w:t>
        <w:br/>
        <w:t>Алмасты қайрап алайын,</w:t>
        <w:br/>
        <w:t>Жолда біреу тап болса,</w:t>
        <w:br/>
        <w:t>Кім екенін білдірмей,</w:t>
        <w:br/>
        <w:t>Шыкшыттан басын қағайын.</w:t>
        <w:br/>
        <w:t>Терезесін талқандап,</w:t>
        <w:br/>
        <w:t>Аузы-басын таңайын.</w:t>
        <w:br/>
        <w:t>Осы арада күтіп тұр,</w:t>
        <w:br/>
        <w:t>Ағаң басшы, сен қосшы,</w:t>
        <w:br/>
        <w:t>Айтқанына көне бер,</w:t>
        <w:br/>
        <w:t>Арланғаны так болса,</w:t>
        <w:br/>
        <w:t>Өз колыңнан бере көр!»</w:t>
        <w:br/>
        <w:t>«Ана, айтқан сөзіне</w:t>
        <w:br/>
        <w:t>Мақұл деп жауап берейін,</w:t>
        <w:br/>
        <w:t>Егізбай мен Сегізбай</w:t>
      </w:r>
    </w:p>
    <w:p>
      <w:r>
        <w:t>Бірге туған екі ағам,</w:t>
        <w:br/>
        <w:t>Сірә да бөтен демеймін,</w:t>
        <w:br/>
        <w:t>Елшілікпен келсе егер,</w:t>
        <w:br/>
        <w:t>Атамнан калған алтын тақ</w:t>
        <w:br/>
        <w:t>Ыктиярыммен берейін.</w:t>
        <w:br/>
        <w:t>Дұшпандықпен келсе егер,</w:t>
        <w:br/>
        <w:t>Қорлыққа қалай көнейін...»</w:t>
        <w:br/>
        <w:t>Сауыттан тон жамылған,</w:t>
        <w:br/>
        <w:t>Қуарып беті қабынған,</w:t>
        <w:br/>
        <w:t>Арамдық залым ниетке</w:t>
        <w:br/>
        <w:t>Жүгектері малынған,</w:t>
        <w:br/>
        <w:t>Бес ҡаруын сайлаған,</w:t>
        <w:br/>
        <w:t>Алмас өткір қайралған,</w:t>
        <w:br/>
        <w:t>Белге қылыш байланған,</w:t>
        <w:br/>
        <w:t>Қолына жебе найза алған,</w:t>
        <w:br/>
        <w:t>Шамырқанған, шамданған,</w:t>
        <w:br/>
        <w:t>Қаны кайнап арланған,</w:t>
        <w:br/>
        <w:t>Ентіктіріп тұлпарын,</w:t>
        <w:br/>
        <w:t>Егізбай мен Сегізбай</w:t>
        <w:br/>
        <w:t>Екі батыр желікті.</w:t>
        <w:br/>
        <w:t>Қан құйылып көзіне,</w:t>
        <w:br/>
        <w:t>Тарылып алқым демікті.</w:t>
        <w:br/>
        <w:t>Желігіп те демітіп,</w:t>
        <w:br/>
        <w:t>Сәуленің алтын ордаға</w:t>
        <w:br/>
        <w:t>Екеуі жетіп келіпті.</w:t>
        <w:br/>
        <w:t>Даярлаулы қаруы,</w:t>
        <w:br/>
        <w:t>Қақпасына орданың,</w:t>
        <w:br/>
        <w:t>Емініп жетіп барулы,</w:t>
        <w:br/>
        <w:t>«Орда ішінде кім бар?»-- деп,</w:t>
        <w:br/>
        <w:t>Жынданып айқай салулы,</w:t>
        <w:br/>
        <w:t>Айқайлаған дауысы,</w:t>
        <w:br/>
        <w:t>Төрехан менен Сәуленің</w:t>
        <w:br/>
        <w:t>Құлағына барулы.</w:t>
        <w:br/>
        <w:t>Құлаққа дауыс жеткесін,</w:t>
        <w:br/>
        <w:t>Төрехан төре саналы,</w:t>
        <w:br/>
        <w:t>Терезеден карады,</w:t>
        <w:br/>
        <w:t>ч ғл- 260 &gt;&lt;</w:t>
        <w:br/>
        <w:t>Ашу қысқан секілді;</w:t>
        <w:br/>
        <w:t>Төрехандай төрені</w:t>
        <w:br/>
        <w:t>Екеуі жазым етер деп.</w:t>
        <w:br/>
        <w:t>Өзімнен туған бала-ды.</w:t>
        <w:br/>
        <w:t>Өтінейін жалынып,</w:t>
        <w:br/>
        <w:t>Білігі болса, ашуын,</w:t>
        <w:br/>
        <w:t>Анам деп, маған «кешер» деп.</w:t>
        <w:br/>
        <w:t>Егізбай мен Сегізбай</w:t>
      </w:r>
    </w:p>
    <w:p>
      <w:r>
        <w:t>Қос тұлпармен жөнеді.</w:t>
        <w:br/>
        <w:t>Кигені сауыт берен-ді,</w:t>
        <w:br/>
        <w:t>Рауан жолға кенелді.</w:t>
        <w:br/>
        <w:t>Қырыққа келген Қарашаш,</w:t>
        <w:br/>
        <w:t>Артынан куды сол ерді.</w:t>
        <w:br/>
        <w:t>«Егізбай!»-- деп ақырды,</w:t>
        <w:br/>
        <w:t>«Сегізбайжан!»-- деп шақырды.</w:t>
        <w:br/>
        <w:t>: Шақырды екі батырды,</w:t>
        <w:br/>
        <w:t>Балам деп айқай салады.</w:t>
        <w:br/>
        <w:t>Айқайлаған дауысы</w:t>
        <w:br/>
        <w:t>Егіз, Сегіз ерлердің</w:t>
        <w:br/>
        <w:t>Құлағына барады.</w:t>
        <w:br/>
        <w:t>Айқкайына токтамай,</w:t>
        <w:br/>
        <w:t>Егіз бенен Сегізі</w:t>
        <w:br/>
        <w:t>Кос тұлпарын сабады.</w:t>
        <w:br/>
        <w:t>Қарашаш жылап еңрейді:</w:t>
        <w:br/>
        <w:t>«Екі балам, сен,-- дейді,</w:t>
        <w:br/>
        <w:t>Маған ақыл салмаған,</w:t>
        <w:br/>
        <w:t>Шешеден ұлықсат алмаған</w:t>
        <w:br/>
        <w:t>Екеуіңнің нең, дейді.</w:t>
        <w:br/>
        <w:t>Перзенттерім, шырағым,</w:t>
        <w:br/>
        <w:t>Бір қайрылып кел, дейді.</w:t>
        <w:br/>
        <w:t>Кай сапарға барасын,</w:t>
        <w:br/>
        <w:t>Жөнінді айтып бер»,- дейді.</w:t>
        <w:br/>
        <w:t>Сонда Егізбай сөйледі:</w:t>
        <w:br/>
        <w:t>«Ал, Сегізбай, бауырым,</w:t>
        <w:br/>
        <w:t>Артыңнан қуды анаң-ай,</w:t>
        <w:br/>
        <w:t>Кос балам леп шақырған</w:t>
        <w:br/>
        <w:t>Даусы құлақ жарады-ай,</w:t>
        <w:br/>
        <w:t>Қайрылмай кетсек жаман-ай,</w:t>
        <w:br/>
        <w:t>Қарғыс берер Қарашаш</w:t>
        <w:br/>
        <w:t>Қайта айналып баралы-ай,</w:t>
        <w:br/>
        <w:t>Төрехандай ініге</w:t>
        <w:br/>
        <w:t>Қорған бола барам леп,</w:t>
        <w:br/>
        <w:t>Алдап кетіп қалалы-ай!»</w:t>
        <w:br/>
        <w:t>«Тұлпар міндік баптауды.</w:t>
        <w:br/>
        <w:t>Ұшқырлы найза саптаулы,</w:t>
        <w:br/>
        <w:t>Өткір алмас таптаулы.</w:t>
        <w:br/>
        <w:t>Қынапка қылыш қаптаулы.</w:t>
        <w:br/>
        <w:t>Аллап елім, Сегізжан,</w:t>
        <w:br/>
        <w:t>Дұшпандығым сақтаулы.</w:t>
        <w:br/>
        <w:t>Ал басын кейін бұралық,</w:t>
        <w:br/>
        <w:t>Ат-- жігіттің канаты,</w:t>
      </w:r>
    </w:p>
    <w:p>
      <w:r>
        <w:t>Ұрлап алып Қара атын,</w:t>
        <w:br/>
        <w:t>Қос канатын киялық.</w:t>
        <w:br/>
        <w:t>Желел еткен жігітке,</w:t>
        <w:br/>
        <w:t>Осы болар лайық.</w:t>
        <w:br/>
        <w:t>Бұ секілді зәбірге</w:t>
        <w:br/>
        <w:t>Не себепті шыдалық.</w:t>
        <w:br/>
        <w:t>Ойлаған ойға жетейік,</w:t>
        <w:br/>
        <w:t>Бірге туған бауыры -</w:t>
        <w:br/>
        <w:t>Қарындасы Ханбибі,</w:t>
        <w:br/>
        <w:t>Ұрлап алып шіркінді,</w:t>
        <w:br/>
        <w:t>Шын кайғылы етейік.</w:t>
        <w:br/>
        <w:t>Көрген корлық баршасын</w:t>
        <w:br/>
        <w:t>Қараманға баяндап,</w:t>
        <w:br/>
        <w:t>Іштегі сырды шешейік!»</w:t>
        <w:br/>
        <w:t>Сонда Сетіз сөйледі,</w:t>
        <w:br/>
        <w:t>Сөйлегенде бүй деді: .</w:t>
        <w:br/>
        <w:t>«Су тасады сағадан,</w:t>
        <w:br/>
        <w:t>Ақыл өсер-ағадан,</w:t>
        <w:br/>
        <w:t>Айтқанынның бәрі жөн,</w:t>
        <w:br/>
        <w:t>Қара көкірек Тәрені</w:t>
        <w:br/>
        <w:t>Туысқа тіпті санаман.</w:t>
        <w:br/>
        <w:t>Сенің айтқан сөзіңді,</w:t>
        <w:br/>
        <w:t>Егізбай, көнілім калаған.</w:t>
        <w:br/>
        <w:t>Қара ат пенен Ханбибі</w:t>
        <w:br/>
        <w:t>Ұрлап алып екеуін,</w:t>
        <w:br/>
        <w:t>Бүгін-ақ шығып кетейік</w:t>
        <w:br/>
        <w:t>Сәуленің сәнді қаладан».</w:t>
        <w:br/>
        <w:t>Елдің шығып шетіне,</w:t>
        <w:br/>
        <w:t>Осы акылды ойлады,</w:t>
        <w:br/>
        <w:t>Арамдығын қоймады,</w:t>
        <w:br/>
        <w:t>Залымдыққа тоймады.</w:t>
        <w:br/>
        <w:t>Бір-бірі сөзін мақұлдап,</w:t>
        <w:br/>
        <w:t>Қаралдарын қолдады.</w:t>
        <w:br/>
        <w:t>Пиғылы арам залым ит,</w:t>
        <w:br/>
        <w:t>Ақырында онбады.</w:t>
        <w:br/>
        <w:t>ттнбыды</w:t>
        <w:br/>
        <w:t>Екі ағасы тақ жаулап</w:t>
        <w:br/>
        <w:t>Өлтіруге барады,</w:t>
        <w:br/>
        <w:t>Қапыда Төре қалмасын,</w:t>
        <w:br/>
        <w:t>Құлағына сала көр!»</w:t>
        <w:br/>
        <w:t>Жеңгесінің бұ сөзін</w:t>
        <w:br/>
        <w:t>Қайнысы мақұл алады,</w:t>
        <w:br/>
        <w:t>Атына камшы салалы.</w:t>
        <w:br/>
        <w:t>Төбелен жұлдыз ауғанда,</w:t>
        <w:br/>
        <w:t>Таң сімері жауғанда,</w:t>
        <w:br/>
        <w:t>Төрехан жаткан ак орда</w:t>
        <w:br/>
        <w:t>Пініне кіріп барады:</w:t>
        <w:br/>
        <w:t>«Төрехан, құлдык, алдияр,</w:t>
        <w:br/>
        <w:t>Елдін ханы сен,- делі,</w:t>
        <w:br/>
        <w:t>Қарашаштай анаңның</w:t>
        <w:br/>
        <w:t>Хабаршысы мен, деді,</w:t>
        <w:br/>
        <w:t>Сөзге ұлықсат бер, делі,</w:t>
      </w:r>
    </w:p>
    <w:p>
      <w:r>
        <w:t>Хан болғанын есітіп,</w:t>
        <w:br/>
        <w:t>Егізбай мен Сегізбай</w:t>
        <w:br/>
        <w:t>Анаңа билік бермеді,</w:t>
        <w:br/>
        <w:t>Өлтіріп, басын алам леп,</w:t>
        <w:br/>
        <w:t>Жаланлап сұмдар өрледі,</w:t>
        <w:br/>
        <w:t>Келіп калар ұзамай,</w:t>
        <w:br/>
        <w:t>Абайсыз жатпай ордада, :</w:t>
        <w:br/>
        <w:t>Қамланып, ханым, көр!» -- деді.</w:t>
        <w:br/>
        <w:t>Төсегінен Төрехан</w:t>
        <w:br/>
        <w:t>Шошынып сонда тұрады.</w:t>
        <w:br/>
        <w:t>Шешесі жатқан бөлмеге</w:t>
        <w:br/>
        <w:t>Төрехан кадам ұрады.</w:t>
        <w:br/>
        <w:t>Хабардың түрі тым жаман,</w:t>
        <w:br/>
        <w:t>Баланын сағы сынады,</w:t>
        <w:br/>
        <w:t>Есіткеннің баршасын</w:t>
        <w:br/>
        <w:t>Сәулеге баян қылады.</w:t>
        <w:br/>
        <w:t>«Сәуле, анам, сен,- деді,</w:t>
        <w:br/>
        <w:t>Жалғыз балаң мен, леді,</w:t>
        <w:br/>
        <w:t>Әже, ақыл бер, деді.</w:t>
        <w:br/>
        <w:t>Хабардың түрі тым жаман,</w:t>
        <w:br/>
        <w:t>Жалғыз балаң қысылды,</w:t>
        <w:br/>
        <w:t>Бере ме деп ойлаймын</w:t>
        <w:br/>
        <w:t>Дұшпан залым қысымды.</w:t>
        <w:br/>
        <w:t>Жылы жаздың ішінде</w:t>
        <w:br/>
        <w:t>Сар аязды кыс кой бұл;</w:t>
        <w:br/>
        <w:t>Жаратпаймын пішінін,</w:t>
        <w:br/>
        <w:t>Әжептәуір іс кой бұл;</w:t>
        <w:br/>
        <w:t>в</w:t>
        <w:br/>
        <w:t>ұз» 258 ә</w:t>
        <w:br/>
        <w:t>Халық қызық көрген жер,</w:t>
        <w:br/>
        <w:t>Коп жиналған халқына</w:t>
        <w:br/>
        <w:t>Қарашаш, Сәуле бәйбіше</w:t>
        <w:br/>
        <w:t>Алтыннан шашу берген жер.</w:t>
        <w:br/>
        <w:t>Жасы жеткен қариялар</w:t>
        <w:br/>
        <w:t>Достығының ерлердің</w:t>
        <w:br/>
        <w:t>Шашуы дей ат алды,</w:t>
        <w:br/>
        <w:t>Шашу елге беруге</w:t>
        <w:br/>
        <w:t>Қысырак бөліп, маталды,</w:t>
        <w:br/>
        <w:t>Тізе бүгіп қол жайып,</w:t>
        <w:br/>
        <w:t>Балалар елден бата алды.</w:t>
        <w:br/>
        <w:t>Алтынқабақ атқан күн,</w:t>
        <w:br/>
        <w:t>Ел қызыққа баткан күн,</w:t>
        <w:br/>
        <w:t>Бірлігіне үш ердің,</w:t>
        <w:br/>
        <w:t>Қарашаш, Сәуле бас косып,</w:t>
        <w:br/>
        <w:t>Табактан алтын шашкан күн,</w:t>
        <w:br/>
        <w:t>Халык қызык көрген күн,</w:t>
        <w:br/>
        <w:t>Тумаға тума сенген күн,</w:t>
        <w:br/>
        <w:t>Достығына балалардың</w:t>
        <w:br/>
        <w:t>Есепсіз шашу бертен күн.</w:t>
        <w:br/>
        <w:t>Егізбай менен Сегізбай</w:t>
        <w:br/>
        <w:t>Тумасымен табысып,</w:t>
        <w:br/>
        <w:t>Доастасып, құшақ жайысып,</w:t>
        <w:br/>
        <w:t>Екі тума ағасы</w:t>
      </w:r>
    </w:p>
    <w:p>
      <w:r>
        <w:t>Сияпат, сыйлық алысып,</w:t>
        <w:br/>
        <w:t>Ырзаласып, коштасын,</w:t>
        <w:br/>
        <w:t>Екеуі қайтты аулына,</w:t>
        <w:br/>
        <w:t>Алқызыл мен Сарқызыл</w:t>
        <w:br/>
        <w:t>Кос тұлпармен жарысып,</w:t>
        <w:br/>
        <w:t>Дана Сәуле касында.</w:t>
        <w:br/>
        <w:t>Қарашаш сол күн қалалы,</w:t>
        <w:br/>
        <w:t>Ерлігіне Төренің</w:t>
        <w:br/>
        <w:t>Ана кеулі толады.</w:t>
        <w:br/>
        <w:t>Шыққканнан соң аулаққа,</w:t>
        <w:br/>
        <w:t>Егізге Сегіз сөйледі,</w:t>
        <w:br/>
        <w:t>Сөйлегенде бүй деді:</w:t>
        <w:br/>
        <w:t>«Ай, Егізбай, басшымсың,</w:t>
        <w:br/>
        <w:t>Батыр, сенің не еткенің,</w:t>
        <w:br/>
        <w:t>Алдағанға алданып,</w:t>
        <w:br/>
        <w:t>Қалай болды кеткенің?</w:t>
        <w:br/>
        <w:t>Серт ойлаған ағасын,</w:t>
        <w:br/>
        <w:t>Сынық болды ерлікке,</w:t>
        <w:br/>
        <w:t>Мақсатты тамам етпелін.</w:t>
        <w:br/>
        <w:t>тетшееы 266.</w:t>
        <w:br/>
        <w:t>Жақыннан дұшпан болғасын,</w:t>
        <w:br/>
        <w:t>Қаса жасык болмасан,</w:t>
        <w:br/>
        <w:t>Жалғызым, қойма жанышпай!»</w:t>
        <w:br/>
        <w:t>Шешесінің бұл сөзі</w:t>
        <w:br/>
        <w:t>Ерге кайрат болады,</w:t>
        <w:br/>
        <w:t>Бойына жігер толады,</w:t>
        <w:br/>
        <w:t>Булығып ыза-ашуға,</w:t>
        <w:br/>
        <w:t>Теңізде асау толқындай</w:t>
        <w:br/>
        <w:t>Жүрегі тулап соғады,</w:t>
        <w:br/>
        <w:t>Қаһарға бала тынады,</w:t>
        <w:br/>
        <w:t>Бой денесі қызады,</w:t>
        <w:br/>
        <w:t>Көзінен ұшқын шығады,</w:t>
        <w:br/>
        <w:t>Бес қаруын асынып,</w:t>
        <w:br/>
        <w:t>Қақпа аузында сұмдарға</w:t>
        <w:br/>
        <w:t>Төрехан қадам ұрады.</w:t>
        <w:br/>
        <w:t>Төрехан сонда сөйлейді,</w:t>
        <w:br/>
        <w:t>Сөйлегенде бүй дейді:</w:t>
        <w:br/>
        <w:t>«Туысқан ағам сен,- дейді,</w:t>
        <w:br/>
        <w:t>Туған інің мен, дейді,</w:t>
        <w:br/>
        <w:t>Ат үстінен, кос батыр,</w:t>
        <w:br/>
        <w:t>Түспегенін нен, дейді,</w:t>
        <w:br/>
        <w:t>Сәуледей асыл анана,</w:t>
        <w:br/>
        <w:t>Түсіп, сәлем бер,- дейді!»</w:t>
        <w:br/>
        <w:t>Тіл катпады кос батыр,</w:t>
        <w:br/>
        <w:t>Екі жақтан қамады.</w:t>
        <w:br/>
        <w:t>Өлтірмекке ұмтылды</w:t>
        <w:br/>
        <w:t>Төрехандай баланы.</w:t>
        <w:br/>
        <w:t>Бірақ төре қынаптан</w:t>
        <w:br/>
        <w:t>Суырып қанжар алады.</w:t>
      </w:r>
    </w:p>
    <w:p>
      <w:r>
        <w:t>Олар екеу, бұл жалғыз,</w:t>
        <w:br/>
        <w:t>Қарсы келіп калады,</w:t>
        <w:br/>
        <w:t>Көздері оттай жанады.</w:t>
        <w:br/>
        <w:t>Тоғысып кайта келгенде,</w:t>
        <w:br/>
        <w:t>Жакындлай тағы бергенде,</w:t>
        <w:br/>
        <w:t>Сегізбайдың санына</w:t>
        <w:br/>
        <w:t>Төрехан канжар салалы.</w:t>
        <w:br/>
        <w:t>Бірге туған бауыры,</w:t>
        <w:br/>
        <w:t>Өлтіруге аяды.</w:t>
        <w:br/>
        <w:t>Қанжар тиген Сегізбай</w:t>
        <w:br/>
        <w:t>Санын басып құлады.</w:t>
        <w:br/>
        <w:t>Кенет батыр Төрехан</w:t>
        <w:br/>
        <w:t>Алыса кетіп Егізбен,</w:t>
        <w:br/>
        <w:t>Астына бүктеп ұрады.</w:t>
        <w:br/>
        <w:t>- 262</w:t>
        <w:br/>
        <w:t>18- 868</w:t>
        <w:br/>
        <w:t>Ақылсыз. мисыз кем едін,</w:t>
        <w:br/>
        <w:t>Төрехандай баланың</w:t>
        <w:br/>
        <w:t>Қанын төгіп өлтіріп,</w:t>
        <w:br/>
        <w:t>Тағын алам деп едін,</w:t>
        <w:br/>
        <w:t>Қайғылы мені еткенле,</w:t>
        <w:br/>
        <w:t>ХҰрып жығып кеткенде,</w:t>
        <w:br/>
        <w:t>Екеуің Де ер едің.</w:t>
        <w:br/>
        <w:t>Төрехан жалғыз, сен екеу,</w:t>
        <w:br/>
        <w:t>Айтқаныңа жетпедің.</w:t>
        <w:br/>
        <w:t>Ақ сүт берген ананды</w:t>
        <w:br/>
        <w:t>Сыйлап кұрмет етпедің.</w:t>
        <w:br/>
        <w:t>Ақылсыз, мисыз, жарымсың,</w:t>
        <w:br/>
        <w:t>Ананды сабап өктедің.</w:t>
        <w:br/>
        <w:t>Тоғыз ай, он күн көтерген</w:t>
        <w:br/>
        <w:t>Еңбегім босҡа кеткенін,</w:t>
        <w:br/>
        <w:t>Ісіне ҡарап іс қылмай;</w:t>
        <w:br/>
        <w:t>Жаулық қылған жақынды;</w:t>
        <w:br/>
        <w:t>Төрехандай балам-ау;</w:t>
        <w:br/>
        <w:t>Өлтірмегенің не еткенің?»</w:t>
        <w:br/>
        <w:t>СәуЛе сонда сөйледі,</w:t>
        <w:br/>
        <w:t>Сөйлегенде бүй дейі:</w:t>
        <w:br/>
        <w:t>«Айтқаның жөн, Қарашаш,</w:t>
        <w:br/>
        <w:t>Әзәзіл шайтан азғырса,.</w:t>
        <w:br/>
        <w:t>Бір-біріне тума қас,:</w:t>
        <w:br/>
        <w:t>Жастықпен артын ойламас;</w:t>
        <w:br/>
        <w:t>&lt; Толықсып тұрған толқың жас,</w:t>
        <w:br/>
        <w:t>Адасып азған күнінде;</w:t>
        <w:br/>
        <w:t>Араз болып кім тұрмас?</w:t>
        <w:br/>
        <w:t>Уа, Қарашаш, Қарашаш,</w:t>
        <w:br/>
        <w:t>Татулық шегін шешейік,</w:t>
        <w:br/>
        <w:t>Атадан калған үш жетім</w:t>
        <w:br/>
        <w:t>Тілегінде өтейік.</w:t>
        <w:br/>
        <w:t>Жастыкпенен болған іс,</w:t>
        <w:br/>
        <w:t>Кел, күнәсің кешейік,</w:t>
        <w:br/>
        <w:t>Күнәнді кештім, шырағым.</w:t>
      </w:r>
    </w:p>
    <w:p>
      <w:r>
        <w:t>Үшеуің тату болғансын,</w:t>
        <w:br/>
        <w:t>Болып та тұр, міне, мұратым,</w:t>
        <w:br/>
        <w:t>Өмір, заман өткенше,</w:t>
        <w:br/>
        <w:t>Татулық болсын тұрағын.</w:t>
        <w:br/>
        <w:t>Осыменен, балаларым,</w:t>
        <w:br/>
        <w:t>Батамды тамам қыламын!»</w:t>
        <w:br/>
        <w:t>Қарашаштың келген жер.</w:t>
        <w:br/>
        <w:t>Татулыққа той етіп,</w:t>
        <w:br/>
        <w:t>Хабар жалған болмаса.</w:t>
        <w:br/>
        <w:t>Қиындық басқа төніп тұр,</w:t>
        <w:br/>
        <w:t>Осындай зауал жаман іс</w:t>
        <w:br/>
        <w:t>Жалғыз ұлың көріп түр.</w:t>
        <w:br/>
        <w:t>Атадан қалған алтын тақ</w:t>
        <w:br/>
        <w:t>Өлтіріп мені алам деп,</w:t>
        <w:br/>
        <w:t>Егізбай мен Сегізбай</w:t>
        <w:br/>
        <w:t>Жаушылыкпен келіп тұр».</w:t>
        <w:br/>
        <w:t>«Темірхан атаң өлгесін,</w:t>
        <w:br/>
        <w:t>Халқын тақты бергесін,</w:t>
        <w:br/>
        <w:t>Ел алдыннан өргесін,</w:t>
        <w:br/>
        <w:t>Сен падиша болғасын,</w:t>
        <w:br/>
        <w:t>Басына бакыт конғасын,</w:t>
        <w:br/>
        <w:t>Егізбай мен Сегізге</w:t>
        <w:br/>
        <w:t>Халқың хабар салмаған,</w:t>
        <w:br/>
        <w:t>Екі тума ағаңды</w:t>
        <w:br/>
        <w:t>Мәжіліске алмаған,</w:t>
        <w:br/>
        <w:t>Хан боларда, қарағым,</w:t>
        <w:br/>
        <w:t>Ағана хабар бармаған,</w:t>
        <w:br/>
        <w:t>Өкпеменен екі аған</w:t>
        <w:br/>
        <w:t>Тағынды сенің арлаған.</w:t>
        <w:br/>
        <w:t>Егізбай мен Сегізбай -</w:t>
        <w:br/>
        <w:t>Бұлар да ердің. данасы,</w:t>
        <w:br/>
        <w:t>Азғыруға халқыннан</w:t>
        <w:br/>
        <w:t>Арам ниет бір залым</w:t>
        <w:br/>
        <w:t>Айткан шығар, шамасы.</w:t>
        <w:br/>
        <w:t>«Түбі бірге түтпек жок»;</w:t>
        <w:br/>
        <w:t>«Жат болмайды -- деген сөз --</w:t>
        <w:br/>
        <w:t>Бір кісінің баласы».</w:t>
        <w:br/>
        <w:t>Баланың қорған панасы -</w:t>
        <w:br/>
        <w:t>Ата менен анасы.</w:t>
        <w:br/>
        <w:t>Інінің қорған панасы.</w:t>
        <w:br/>
        <w:t>Аллынла әскен ағасы,</w:t>
        <w:br/>
        <w:t>Бауырына шыдай ма</w:t>
        <w:br/>
        <w:t>Бір кісінің баласы?</w:t>
        <w:br/>
        <w:t>Араз болып адассан,</w:t>
        <w:br/>
        <w:t>Дұшпанның канар табасы,</w:t>
        <w:br/>
        <w:t>Туысқанға жаттык жоқ,</w:t>
        <w:br/>
        <w:t>Өзің ойлап карашы.</w:t>
        <w:br/>
        <w:t>Егіз бен Сегіз --екі аған,</w:t>
        <w:br/>
        <w:t>Көңілі сенен қалмасын,</w:t>
        <w:br/>
        <w:t>Көніліне кайғы алмасын,</w:t>
        <w:br/>
        <w:t>Көзімнін ак пен карасы.</w:t>
        <w:br/>
        <w:t>Тілімді алсан, шырағым,</w:t>
      </w:r>
    </w:p>
    <w:p>
      <w:r>
        <w:t>Екі ағана сене көр.</w:t>
        <w:br/>
        <w:t>259 &lt;</w:t>
        <w:br/>
        <w:t>Қарашаш сүлу ойға алып,</w:t>
        <w:br/>
        <w:t>Қуаныш ойын толқытып,</w:t>
        <w:br/>
        <w:t>Ақылмен токсан толғанып,</w:t>
        <w:br/>
        <w:t>Сәуленің мекен ордаға</w:t>
        <w:br/>
        <w:t>Қарашаш жүрді жолданып.</w:t>
        <w:br/>
        <w:t>Қарашаш қашан келед деп,</w:t>
        <w:br/>
        <w:t>Сәуле менен Төрехан</w:t>
        <w:br/>
        <w:t>Жолын күтіп каралы,</w:t>
        <w:br/>
        <w:t>Күн еңкейіп келгенде,</w:t>
        <w:br/>
        <w:t>Мінген аты боз тұлпар,</w:t>
        <w:br/>
        <w:t>Қамқадан асыл кигені,</w:t>
        <w:br/>
        <w:t>Достасқан үш перзентін</w:t>
        <w:br/>
        <w:t>Көруге көңілі боп іңкәр,</w:t>
        <w:br/>
        <w:t>Төрехандай ұлына</w:t>
        <w:br/>
        <w:t>Шашуға деп қондырып</w:t>
        <w:br/>
        <w:t>Иығына аң сұнқар,</w:t>
        <w:br/>
        <w:t>Астындағы ақбозын</w:t>
        <w:br/>
        <w:t>Ескен желдей зулатып,</w:t>
        <w:br/>
        <w:t>Қос танауын пырлатып,</w:t>
        <w:br/>
        <w:t>Ел көңілін.куантып,</w:t>
        <w:br/>
        <w:t>Саржанын жебе оғындай,”</w:t>
        <w:br/>
        <w:t>Қарашаш келіп қалады.</w:t>
        <w:br/>
        <w:t>Сәуле менен Төрехан</w:t>
        <w:br/>
        <w:t>Алдынан күтіп алады,</w:t>
        <w:br/>
        <w:t>Қарашашқа кұрметпен</w:t>
        <w:br/>
        <w:t>“Бел бүгіп, колын жаяды,</w:t>
        <w:br/>
        <w:t>Ақбоз аттан түсіріп;</w:t>
        <w:br/>
        <w:t>Сүйемелдеп екеуі, 20%</w:t>
        <w:br/>
        <w:t>Ордаға алып баралы. шы 0%</w:t>
        <w:br/>
        <w:t>Қарашаш кірер ордасын ) %</w:t>
        <w:br/>
        <w:t>Кілең кызға бақтырған,</w:t>
        <w:br/>
        <w:t>Кілем жайып үстіне,</w:t>
        <w:br/>
        <w:t>Хош иісті шаштырған,</w:t>
        <w:br/>
        <w:t>Ордасы көркем болсын деп,</w:t>
        <w:br/>
        <w:t>Ак мақпалдан жаптырған,</w:t>
        <w:br/>
        <w:t>ТГауһардан шамдал жактырған.</w:t>
        <w:br/>
        <w:t>Үй ішіне келгесін,</w:t>
        <w:br/>
        <w:t>Балаларын аман көргесін,</w:t>
        <w:br/>
        <w:t>Төрехандай баланың</w:t>
        <w:br/>
        <w:t>Саулығына сенгесін,</w:t>
        <w:br/>
        <w:t>Егізбай мен Сегізбай,</w:t>
        <w:br/>
        <w:t>Төреханмен үшеуін</w:t>
        <w:br/>
        <w:t>Қарашаш сұлу шақырды:</w:t>
        <w:br/>
        <w:t>«Етізбай мен Сегізбай,</w:t>
        <w:br/>
        <w:t>Қара ниет неме едін,</w:t>
      </w:r>
    </w:p>
    <w:p>
      <w:r>
        <w:t>Таянғаңнда канжары</w:t>
        <w:br/>
        <w:t>Алқымына Сегіздің,</w:t>
        <w:br/>
        <w:t>Арасына бұлардың</w:t>
        <w:br/>
        <w:t>Сауле келіп құлады:</w:t>
        <w:br/>
        <w:t>«Төрешім, балам, сен.- деді,</w:t>
        <w:br/>
        <w:t>Сенің анаң мен, деді,</w:t>
        <w:br/>
        <w:t>Бөтен емес, өз ағаң</w:t>
        <w:br/>
        <w:t>Егізбай мен Сегізбай</w:t>
        <w:br/>
        <w:t>Ашумен бір іс істеген,</w:t>
        <w:br/>
        <w:t>Ағанды жықтың күшпенен.</w:t>
        <w:br/>
        <w:t>Бұрынғыдан нақыл бар:</w:t>
        <w:br/>
        <w:t>«Түбі бірге түтпеген»,</w:t>
        <w:br/>
        <w:t>Сауғаға жаның бер»,- деді.</w:t>
        <w:br/>
        <w:t>«Бопса қылған аға еді,</w:t>
        <w:br/>
        <w:t>Кешірейін, көнейін,</w:t>
        <w:br/>
        <w:t>Анам, тілек тіледін,</w:t>
        <w:br/>
        <w:t>Мұның бөтен демейін,</w:t>
        <w:br/>
        <w:t>Өкпелеген ағамның</w:t>
        <w:br/>
        <w:t>Жолына тағын берейін,</w:t>
        <w:br/>
        <w:t>Туысқаным, екі ағам,</w:t>
        <w:br/>
        <w:t>Орлаға түс те, конақ бол,</w:t>
        <w:br/>
        <w:t>Құрмет етіп көрейін!»</w:t>
        <w:br/>
        <w:t>Ордаға кілем салдырды,</w:t>
        <w:br/>
        <w:t>Үстіне макпал жайдырды,</w:t>
        <w:br/>
        <w:t>Алуан тағам алдырды,</w:t>
        <w:br/>
        <w:t>Қонак етіп құрметпен,</w:t>
        <w:br/>
        <w:t>Арақ пенен шарапқа</w:t>
        <w:br/>
        <w:t>Екі ағасын канлырды.</w:t>
        <w:br/>
        <w:t>Татулыққа той етіп,</w:t>
        <w:br/>
        <w:t>Малды түрлеп сойлырды,</w:t>
        <w:br/>
        <w:t>Халықты жиып той кылды.</w:t>
        <w:br/>
        <w:t>Келген жанның бәріне</w:t>
        <w:br/>
        <w:t>Тағам, шарап қойдырды.</w:t>
        <w:br/>
        <w:t>Достасканды көрсін деп,</w:t>
        <w:br/>
        <w:t>Қарашашқа тезінен</w:t>
        <w:br/>
        <w:t>Жіберді хабар келсін леп.</w:t>
        <w:br/>
        <w:t>Егізбай мен Сегізбай</w:t>
        <w:br/>
        <w:t>Жалғызды жазым етті-ау деп,</w:t>
        <w:br/>
        <w:t>Отырған жылап еңкілдеп,</w:t>
        <w:br/>
        <w:t>Көзінің жасы мөлтілдеп.</w:t>
        <w:br/>
        <w:t>Шабар хабар бергесін,</w:t>
        <w:br/>
        <w:t>Куанып, көнілі еркіндеп,</w:t>
        <w:br/>
        <w:t>Үш баланың достығын</w:t>
        <w:br/>
        <w:t>Түмырхан деген айбарлы хан болыпты. Темірхан Нұралын</w:t>
        <w:br/>
        <w:t>ханның Сәуле сұлу деген қызын алады. Сәуле көпке дейін бала</w:t>
        <w:br/>
        <w:t>тумайды. Дүниеден перзентсіз өтемін бе деген қауіппен Гемір-</w:t>
        <w:br/>
        <w:t>хан түрікпеннің Қараман деген ханының Қарашаш леген қызын</w:t>
        <w:br/>
        <w:t>елшілікпен кішілікке алалы. Қарашаштың нағашысы Қонырбек</w:t>
        <w:br/>
        <w:t>деген ханбегісі қалмақ екен. Қарашаш түскен жылы төсегімен</w:t>
        <w:br/>
        <w:t>көтеріп ұл туады. Артынан жалғасы болар ма екен леп, ұлдын</w:t>
      </w:r>
    </w:p>
    <w:p>
      <w:r>
        <w:t>атын Егізбай кояды. Егізбай екіге келгенде Қарашаш тағы ұл та-</w:t>
        <w:br/>
        <w:t>бады. Мұның аты Сегізбай болады. Темірхан Егізбай, Сегізбай</w:t>
        <w:br/>
        <w:t>мен Қарашашқа арнап, байырғы шаһарына күншілік жерге сал-</w:t>
        <w:br/>
        <w:t>танатты сарай салдырады да, өзі екі балаға қарайлап, Қарашаш-</w:t>
        <w:br/>
        <w:t>тың үйінде болады. Сәуленің ордасына айда, аптада бір келетін</w:t>
        <w:br/>
        <w:t>болады. Хан келмегесін Сәуле: «Қарашаштың өзі өзімнен,</w:t>
        <w:br/>
        <w:t>тұқымы тұқымымнан артық емес еді, менін тәркінім хан Нұра-</w:t>
        <w:br/>
        <w:t>дын еді де, оның нағашысы Қонырбек деген қалмақ елі. Менен</w:t>
        <w:br/>
        <w:t>ханды аударып кеткен екі баланың қызығы-ау»,- деп зарығады</w:t>
        <w:br/>
        <w:t>да қамығады. Сөйтіп жүріп, кырық тоғызға шықкан жылы Сау-</w:t>
        <w:br/>
        <w:t>ле жүкті болып. бір ұл, бір қыз-- егіз бала тапқан. Ұлдың атын</w:t>
        <w:br/>
        <w:t>Төрехан да, қыздын атын Ханбибі қойыпты. Қызық дәуірде</w:t>
        <w:br/>
        <w:t>жүріп, бір күні Темірхан ауырады. Сәуленің ордасында жатып,</w:t>
        <w:br/>
        <w:t>Темірхан сол аурудан дүние салады.</w:t>
        <w:br/>
        <w:t>Халықтың кәрі-жасы: «Ел тірегі - хан еді, тірексіз ел балмас.</w:t>
        <w:br/>
        <w:t>хансыз тұру жөн болмас»,-- деп, кімді хан қою жөнін сөйлеседі.</w:t>
        <w:br/>
        <w:t>Бұл кезде Егізбай жиырма үште де, Сетізбай жиырма бірле елі, ал</w:t>
        <w:br/>
        <w:t>ханның кенжесі Төрехан он тоғыз жаста болатын. Әкесі өлген кез-</w:t>
        <w:br/>
        <w:t>де Егізбай мен Сегізбай дауға барса. лаулы алған, жауға барса, жау-</w:t>
        <w:br/>
        <w:t>ды алған белгілі ер-азамат еді. Төрехан еркелікпен сштеңеге</w:t>
        <w:br/>
        <w:t>катыспаушы елі. Хандық жайын сөйлескенде, әрі жасы аға, әрі ісі</w:t>
        <w:br/>
        <w:t>аға, кемдігі жок ер, міні жок шешен Етізбайды Таққа отырғызуды</w:t>
        <w:br/>
        <w:t>жастар қолдаған екен Де, кариялар: «Хан болу Егізбайға жол емес,</w:t>
        <w:br/>
        <w:t>оның Түгі нағашысы қалмақ елі. Төреханның нағашысы хан. Нүра-</w:t>
        <w:br/>
        <w:t>дын текті елі, хан тағы Төреханға лайық еді»,- депті. Қариялар</w:t>
        <w:br/>
        <w:t>жастардын тілін алмай, хан тағын Гөргханға арнайды. Төрехан ал-</w:t>
        <w:br/>
        <w:t>тын таққа отырады. Айтқандары балмаған сон, жастар шамданып,</w:t>
        <w:br/>
        <w:t>ортасынан зирексінген тақ-тақ біреуін Егізбай, Сегізбайға хабар</w:t>
        <w:br/>
        <w:t>салуға жібереді.</w:t>
        <w:br/>
        <w:t>249</w:t>
        <w:br/>
        <w:t>12- 808</w:t>
        <w:br/>
        <w:t>Ханбибі атты ханшаны</w:t>
        <w:br/>
        <w:t>Өзім-ақ ұрлап алайын».</w:t>
        <w:br/>
        <w:t>Ұлықсат алып ағадан,</w:t>
        <w:br/>
        <w:t>Алмасын қайрап алады.</w:t>
        <w:br/>
        <w:t>Ханбибі жаткан орданың</w:t>
        <w:br/>
        <w:t>Терезеге барады.</w:t>
        <w:br/>
        <w:t>Қыз күзеткен азамат</w:t>
        <w:br/>
        <w:t>Сегізді көріп қалады,</w:t>
        <w:br/>
        <w:t>Ұстауға жақын келгенле,</w:t>
        <w:br/>
        <w:t>Қанішер залым Сетізбай</w:t>
        <w:br/>
        <w:t>Алмасымен шабады.</w:t>
        <w:br/>
        <w:t>Қапыда кан боп бейшара,</w:t>
        <w:br/>
        <w:t>Қылыш тиіп кұлады.</w:t>
        <w:br/>
        <w:t>Терезені киратып,</w:t>
        <w:br/>
        <w:t>&lt;Ұйқыла жатқан жерінде</w:t>
        <w:br/>
        <w:t>Бибіні ұрлап алады.</w:t>
        <w:br/>
        <w:t>Аузы-басын танады,</w:t>
        <w:br/>
        <w:t>Еш дыбысын шығармай,</w:t>
        <w:br/>
        <w:t>Бауырына алып барады.</w:t>
        <w:br/>
        <w:t>Қыз бен атты алғасын, .</w:t>
        <w:br/>
        <w:t>Екеуінің көңілі өседі,</w:t>
        <w:br/>
        <w:t>Залымдықпен жауыздар,</w:t>
        <w:br/>
        <w:t>Дегеніне жетеді.</w:t>
        <w:br/>
        <w:t>Талак салып халықты,</w:t>
        <w:br/>
        <w:t>Елден шыққан сұркия</w:t>
        <w:br/>
        <w:t>Егізбай мен Сегізбай,</w:t>
      </w:r>
    </w:p>
    <w:p>
      <w:r>
        <w:t>Сол түннінң-ақ ішінде,</w:t>
        <w:br/>
        <w:t>Түрікпен жаққа кетеді.</w:t>
        <w:br/>
        <w:t>Түн ортасы болғанда,</w:t>
        <w:br/>
        <w:t>Төбеден жұлдыз ауғанда,</w:t>
        <w:br/>
        <w:t>Сегізбай шапқан күзетші</w:t>
        <w:br/>
        <w:t>Есін жиып алады,</w:t>
        <w:br/>
        <w:t>Акыл тоқып көніліне,</w:t>
        <w:br/>
        <w:t>Жан-жаққа көз салады,</w:t>
        <w:br/>
        <w:t>Демі бітіп алқынып,</w:t>
        <w:br/>
        <w:t>Мойнынан кан ағалы,</w:t>
        <w:br/>
        <w:t>Әр бұтаға сүрініп,</w:t>
        <w:br/>
        <w:t>Қан жылыстап шұбырып,</w:t>
        <w:br/>
        <w:t>Төрехан жатқан ордаға</w:t>
        <w:br/>
        <w:t>Сүйретіліп барады.</w:t>
        <w:br/>
        <w:t>Төреханның құлағы</w:t>
        <w:br/>
        <w:t>Ыңырсыған дауысын</w:t>
        <w:br/>
        <w:t>Ұйқҡыла жатып шалады,</w:t>
        <w:br/>
        <w:t>Ұйқысына оянып,</w:t>
        <w:br/>
        <w:t>Арманда болып өткенім.</w:t>
        <w:br/>
        <w:t>Амалым бар ма, сұм жалған,</w:t>
        <w:br/>
        <w:t>Дегеніме жетпедім!»</w:t>
        <w:br/>
        <w:t>Қараманды Төрехан</w:t>
        <w:br/>
        <w:t>Бөктеріп атка алады,</w:t>
        <w:br/>
        <w:t>Шынжырменен шынгыртып,</w:t>
        <w:br/>
        <w:t>Берік етіп таңады.</w:t>
        <w:br/>
        <w:t>Құнан койдай бөктеріп</w:t>
        <w:br/>
        <w:t>Алып кетіп барады.</w:t>
        <w:br/>
        <w:t>Қалың колды қасқайтып,</w:t>
        <w:br/>
        <w:t>Жарып кетіп барады.</w:t>
        <w:br/>
        <w:t>Қылышынан кан жосып,</w:t>
        <w:br/>
        <w:t>Жау колына ойранды</w:t>
        <w:br/>
        <w:t>Салып кетіп барады.</w:t>
        <w:br/>
        <w:t>Өзінің де Төренің</w:t>
        <w:br/>
        <w:t>Самайынан қан жосып,</w:t>
        <w:br/>
        <w:t>Ағып кетіп барады.</w:t>
        <w:br/>
        <w:t>Күн бесінге жеткенде,</w:t>
        <w:br/>
        <w:t>Жау тозғындап тарады.</w:t>
        <w:br/>
        <w:t>Дұшпан колы қашты енді</w:t>
        <w:br/>
        <w:t>Бетіне алып қаланы.</w:t>
        <w:br/>
        <w:t>Жеткендерін шабактап,</w:t>
        <w:br/>
        <w:t>Төреханның көп батыр</w:t>
        <w:br/>
        <w:t>Қуып кетіп барады.</w:t>
        <w:br/>
        <w:t>Сол кеткеннен калаға:</w:t>
        <w:br/>
        <w:t>Кіреді Төре жарағы.</w:t>
        <w:br/>
        <w:t>Соғыскан жауын қашырып,</w:t>
        <w:br/>
        <w:t>Жарқылдатып каруды, :</w:t>
        <w:br/>
        <w:t>Қалаға кіріп барулы.</w:t>
        <w:br/>
        <w:t>Қол қусырып алдынан</w:t>
        <w:br/>
        <w:t>Халқы күтіп алулы.</w:t>
        <w:br/>
        <w:t>Төремен бітім жасауға</w:t>
        <w:br/>
        <w:t>Хан ханшасы Маржан қыз</w:t>
        <w:br/>
        <w:t>Халқына хабар салулы.</w:t>
        <w:br/>
        <w:t>Төреге өзі келулі,</w:t>
      </w:r>
    </w:p>
    <w:p>
      <w:r>
        <w:t>Қол кусырып, жиен деп,</w:t>
        <w:br/>
        <w:t>Көтеріп аттан алулы.</w:t>
        <w:br/>
        <w:t>Қызметі ханшаның</w:t>
        <w:br/>
        <w:t>Тәреханға"жағулы.</w:t>
        <w:br/>
        <w:t>Маржан кыз сонда сөйледі,</w:t>
        <w:br/>
        <w:t>Сөйлегенде бүй делі:</w:t>
        <w:br/>
        <w:t>«Жаулық қылды. Төрехан.</w:t>
        <w:br/>
        <w:t>Егіз бен Сегіз өзіңе.</w:t>
        <w:br/>
        <w:t>Алғыр бүркіт секілді</w:t>
        <w:br/>
        <w:t>Қарыс түсіп қабағы,</w:t>
        <w:br/>
        <w:t>Жынданған пілдей шамданып,</w:t>
        <w:br/>
        <w:t>Сәуле менен Қарашаш</w:t>
        <w:br/>
        <w:t>Анаға жетіп барады,</w:t>
        <w:br/>
        <w:t>Бара сауал салады:</w:t>
        <w:br/>
        <w:t>«Қарашаш, Сәуле, анам-ай,</w:t>
        <w:br/>
        <w:t>Егіз бен Сегіз балан-ай,</w:t>
        <w:br/>
        <w:t>Істеген ісі жаман-ай,</w:t>
        <w:br/>
        <w:t>Қорлығы еске түскенде,</w:t>
        <w:br/>
        <w:t>Ішім оттай жанады-ай,</w:t>
        <w:br/>
        <w:t>Екеуі ұрлап кетіпті</w:t>
        <w:br/>
        <w:t>Атамнан қалған Қара ат пен</w:t>
        <w:br/>
        <w:t>Ханбибідей баланы-ай.</w:t>
        <w:br/>
        <w:t>Миығыма мұз тонып,</w:t>
        <w:br/>
        <w:t>Бұрылмастай күн болды,</w:t>
        <w:br/>
        <w:t>Капа-қалың кар жауып,</w:t>
        <w:br/>
        <w:t>Қайырылмастай күн болды,</w:t>
        <w:br/>
        <w:t>Жарқыраған жарык күн</w:t>
        <w:br/>
        <w:t>Қаранғы түнек түн болды,</w:t>
        <w:br/>
        <w:t>Қайғырамын капамен,</w:t>
        <w:br/>
        <w:t>Ер басыма сын болды,</w:t>
        <w:br/>
        <w:t>Хан басыма мін болды,</w:t>
        <w:br/>
        <w:t>Көңіліме, дак түсіп,</w:t>
        <w:br/>
        <w:t>Көкірегім кір болды,</w:t>
        <w:br/>
        <w:t>Арт жағыма қарасам,</w:t>
        <w:br/>
        <w:t>Өткел бермес терен жар,</w:t>
        <w:br/>
        <w:t>Асырмас алдым қыр болды.</w:t>
        <w:br/>
        <w:t>Қара орманым, жиғаным</w:t>
        <w:br/>
        <w:t>Ақырында тұл болды.</w:t>
        <w:br/>
        <w:t>Қаптан биік Каратау</w:t>
        <w:br/>
        <w:t>Үстіме менің құлады.</w:t>
        <w:br/>
        <w:t>Жан сүйегім сықырлап,</w:t>
        <w:br/>
        <w:t>Қабырғам күйреп сынады,</w:t>
        <w:br/>
        <w:t>Ашу қыскан көңілім,</w:t>
        <w:br/>
        <w:t>Қайда барсам тынады?</w:t>
        <w:br/>
        <w:t>Екі сұмның азабы</w:t>
        <w:br/>
        <w:t>Жас кеудемді сығады.</w:t>
        <w:br/>
        <w:t>Бірге туған бауырым,</w:t>
        <w:br/>
        <w:t>Бауырым еске түскенде</w:t>
        <w:br/>
        <w:t>Қайғының көрем ауырын.</w:t>
        <w:br/>
        <w:t>Иесіз қалар,</w:t>
        <w:br/>
        <w:t>екі анам,</w:t>
        <w:br/>
        <w:t>Алтын орда ауылым.</w:t>
        <w:br/>
        <w:t>Жауда кеткен секілді</w:t>
        <w:br/>
        <w:t>% 271</w:t>
      </w:r>
    </w:p>
    <w:p>
      <w:r>
        <w:t>Қулықтан Құла табылған.</w:t>
        <w:br/>
        <w:t>Асығып тұр Төрехан</w:t>
        <w:br/>
        <w:t>Құла атка мініп алуға,</w:t>
        <w:br/>
        <w:t>Тезірек жауға шабуға,</w:t>
        <w:br/>
        <w:t>Ізгі қолын беруге</w:t>
        <w:br/>
        <w:t>Қапаста жатқан бауырға.</w:t>
        <w:br/>
        <w:t>Құлашаның басына</w:t>
        <w:br/>
        <w:t>Алтын жүген салалы.</w:t>
        <w:br/>
        <w:t>Ширата күміс құйысқан</w:t>
        <w:br/>
        <w:t>Нақышты ерге тағады.</w:t>
        <w:br/>
        <w:t>Түгіне жұмсақ тисін деп,</w:t>
        <w:br/>
        <w:t>Макпал тоқым салады.</w:t>
        <w:br/>
        <w:t>Ерттеп алып, саймандап,</w:t>
        <w:br/>
        <w:t>Атын сынап карады.</w:t>
        <w:br/>
        <w:t>Тұрманы атка жарасқан,</w:t>
        <w:br/>
        <w:t>Батырға тұлпар жағады:</w:t>
        <w:br/>
        <w:t>Аттың көзін жайнатып,</w:t>
        <w:br/>
        <w:t>Ауыздығын шайнатып,</w:t>
        <w:br/>
        <w:t>Құйрығыменен ойнатып;</w:t>
        <w:br/>
        <w:t>Олай-былай сыдыртып,</w:t>
        <w:br/>
        <w:t>Ортекедей жүгіртіп,</w:t>
        <w:br/>
        <w:t>Құлын сауыр, құлан жал,</w:t>
        <w:br/>
        <w:t>Ерекше белін бүгілтіп,</w:t>
        <w:br/>
        <w:t>Атты баптап алыпты.</w:t>
        <w:br/>
        <w:t>Көңілінде калмай уайым,</w:t>
        <w:br/>
        <w:t>Куанғаны ердін анық-ты.</w:t>
        <w:br/>
        <w:t>«Ұлықсат бер, анам»,-- деп,</w:t>
        <w:br/>
        <w:t>Қарашаш пен Сәулете:</w:t>
        <w:br/>
        <w:t>Баласы тілек салыпты.</w:t>
        <w:br/>
        <w:t>«Анаңның тілін алыңыз,</w:t>
        <w:br/>
        <w:t>Астына Құла ат мінгесін,</w:t>
        <w:br/>
        <w:t>Кетпес жауға арыңыз,</w:t>
        <w:br/>
        <w:t>Хабарсыз жаткан халқыңа,</w:t>
        <w:br/>
        <w:t>Бүгін хабар салыңыз.</w:t>
        <w:br/>
        <w:t>Ханға лайық сол болар --</w:t>
        <w:br/>
        <w:t>Әскер жиып алыңыз,</w:t>
        <w:br/>
        <w:t>Құралданып, кол жиып,</w:t>
        <w:br/>
        <w:t>Салтанатпен барыңыз,</w:t>
        <w:br/>
        <w:t>Ақылменен ойласам,</w:t>
        <w:br/>
        <w:t>Осы болар сәніңіз!»</w:t>
        <w:br/>
        <w:t>Анасынын бұл сөзін</w:t>
        <w:br/>
        <w:t>Төрехан мақұл көреді.</w:t>
        <w:br/>
        <w:t>Жиылсын деп азамат,</w:t>
        <w:br/>
        <w:t>слелетіры» 274 рокуилиян-</w:t>
        <w:br/>
        <w:t>4</w:t>
        <w:br/>
        <w:t>Көтеріп басын алады</w:t>
        <w:br/>
        <w:t>Аласұрған шыбын жан,</w:t>
        <w:br/>
        <w:t>Үсті-басы қызыл қан,</w:t>
        <w:br/>
        <w:t>Аққан судай жылыстап,</w:t>
        <w:br/>
        <w:t>Қойынына құйылған,</w:t>
        <w:br/>
        <w:t>Күзетші сонда сөйледі,</w:t>
        <w:br/>
        <w:t>Сөйлегенде бүй деді:</w:t>
        <w:br/>
        <w:t>«Халыктын ханы Төрехан,</w:t>
      </w:r>
    </w:p>
    <w:p>
      <w:r>
        <w:t>Басыма қорлық жетті ғой,</w:t>
        <w:br/>
        <w:t>Асылы жаман арам ит</w:t>
        <w:br/>
        <w:t>Егізбай мен Сегізбай</w:t>
        <w:br/>
        <w:t>Түп-түбіме жетті ғой.</w:t>
        <w:br/>
        <w:t>Қарауылда тұрғанда</w:t>
        <w:br/>
        <w:t>Иықтан шауып кесті ғой.</w:t>
        <w:br/>
        <w:t>Сарайға барсам, Қара ат жоқ,</w:t>
        <w:br/>
        <w:t>Атыңды алып кетті ғой,</w:t>
        <w:br/>
        <w:t>Арам жедел қуған ит, ада</w:t>
        <w:br/>
        <w:t>Ел батасын бұзған ит;</w:t>
        <w:br/>
        <w:t>Ақылсыз, құдай ұрған ит.</w:t>
        <w:br/>
        <w:t>Асылы жаксы атадан</w:t>
        <w:br/>
        <w:t>Азғын болып туған ит,</w:t>
        <w:br/>
        <w:t>Уағдадан тайып, ант ұрып,</w:t>
        <w:br/>
        <w:t>Абыройын төкті ғой».</w:t>
        <w:br/>
        <w:t>Төрехан сонда шамданып,</w:t>
        <w:br/>
        <w:t>Ашуланып, сандалып;</w:t>
        <w:br/>
        <w:t>Қара ат тұрған сарайға</w:t>
        <w:br/>
        <w:t>Жүгіріп барды қамданып. &gt;, ;</w:t>
        <w:br/>
        <w:t>Аңсызда іс етіпті, &gt;</w:t>
        <w:br/>
        <w:t>Алалдыкта көнілі жок,</w:t>
        <w:br/>
        <w:t>Арамнан еткен кесіпті</w:t>
        <w:br/>
        <w:t>Егізбай Мен Сегізбай</w:t>
        <w:br/>
        <w:t>Максатына ойлаған</w:t>
        <w:br/>
        <w:t>Зұлымдыкпен жетіпті,</w:t>
        <w:br/>
        <w:t>Талқан қылып есігін,</w:t>
        <w:br/>
        <w:t>Қара атты алып кетілті.</w:t>
        <w:br/>
        <w:t>Орала беріп Төрехан,</w:t>
        <w:br/>
        <w:t>Ханбибі жаткан сарайдың</w:t>
        <w:br/>
        <w:t>Терезесін кираған</w:t>
        <w:br/>
        <w:t>Көзі көріп қалалы.</w:t>
        <w:br/>
        <w:t>Алып-ұшып жүрегі,</w:t>
        <w:br/>
        <w:t>Жүгіріп шапшан барады,</w:t>
        <w:br/>
        <w:t>Бірге туған Бибідей</w:t>
        <w:br/>
        <w:t>Қарындасы тағы жок.</w:t>
        <w:br/>
        <w:t>Қайғымен Төре жанады.</w:t>
        <w:br/>
        <w:t>Тұла бойы тітіреп,</w:t>
        <w:br/>
        <w:t>Ханның Маржан шырағы,</w:t>
        <w:br/>
        <w:t>Төреден сағы сынады,</w:t>
        <w:br/>
        <w:t>Қараманның ордаға</w:t>
        <w:br/>
        <w:t>Атының басын бұрады.</w:t>
        <w:br/>
        <w:t>Қырық жолдас касында,</w:t>
        <w:br/>
        <w:t>Әкесінің алдында</w:t>
        <w:br/>
        <w:t>Қол қусырып тұралы.</w:t>
        <w:br/>
        <w:t>Ажары кеткен ақ жүздін,</w:t>
        <w:br/>
        <w:t>«Неге түсің қашты?»- деп</w:t>
        <w:br/>
        <w:t>Қызынан хан сұрады:</w:t>
        <w:br/>
        <w:t>«Ардақты қызым, базарым,</w:t>
        <w:br/>
        <w:t>Неге кетті ажарың,</w:t>
        <w:br/>
        <w:t>Есіттің бе, шырағым,</w:t>
        <w:br/>
        <w:t>Бір жамандық хабарын,</w:t>
        <w:br/>
        <w:t>Сайранға шығып жүргенде</w:t>
        <w:br/>
        <w:t>Біреу забір көрсетіп,</w:t>
        <w:br/>
        <w:t>Сынды ма сонан назарың?»</w:t>
      </w:r>
    </w:p>
    <w:p>
      <w:r>
        <w:t>«Қайғырып, әке, келгенім,</w:t>
        <w:br/>
        <w:t>Қаһарлы дұшпан көргенім.</w:t>
        <w:br/>
        <w:t>Айдаһардай ысқырған</w:t>
        <w:br/>
        <w:t>Айбатты көріп, шерлі едім.</w:t>
        <w:br/>
        <w:t>Қарыспа туган паң көрдім,</w:t>
        <w:br/>
        <w:t>Темірханұлы Төрехан -</w:t>
        <w:br/>
        <w:t>Ашуы қатты хан көрдім.</w:t>
        <w:br/>
        <w:t>Қылышынан қан тамған,</w:t>
        <w:br/>
        <w:t>Найзасынан зәр тамған,</w:t>
        <w:br/>
        <w:t>Егіз, Сегіз, Ханбибі</w:t>
        <w:br/>
        <w:t>Қарасын іздеп, ел торыған</w:t>
        <w:br/>
        <w:t>Жас арыстан жан көрдім.</w:t>
        <w:br/>
        <w:t>Қаһарлы кабак түйгені,</w:t>
        <w:br/>
        <w:t>Астына Құла мінгені,</w:t>
        <w:br/>
        <w:t>Болат сауыт кигені,</w:t>
        <w:br/>
        <w:t>Бес қару түгел ілгені!</w:t>
        <w:br/>
        <w:t>Жеріңе басып кіргені,</w:t>
        <w:br/>
        <w:t>Қолыңнан жоғын бермесен,</w:t>
        <w:br/>
        <w:t>Ордаңа анық тимегі.</w:t>
        <w:br/>
        <w:t>Тусам да нашар анадан,</w:t>
        <w:br/>
        <w:t>Сөзіме, әкем, көн,- деді.-</w:t>
        <w:br/>
        <w:t>Айтқаныма көнбесен,</w:t>
        <w:br/>
        <w:t>Әлек болар ел, деді.</w:t>
        <w:br/>
        <w:t>Халык аман, бас сауға</w:t>
        <w:br/>
        <w:t>Егіз, Сегіз, Бибіні</w:t>
        <w:br/>
        <w:t>Өз колыннан бер,- делі.-</w:t>
        <w:br/>
        <w:t>Айтқаныма сенбесен,</w:t>
        <w:br/>
        <w:t>Астына мінген тұлпардың</w:t>
        <w:br/>
        <w:t>Жал-құйрығын тараған,</w:t>
        <w:br/>
        <w:t>Үстіне киген ак сауыт</w:t>
        <w:br/>
        <w:t>Көп сауыттан қалаған,</w:t>
        <w:br/>
        <w:t>"Тұяғынан атынын</w:t>
        <w:br/>
        <w:t>Тозаң көкке бораған,</w:t>
        <w:br/>
        <w:t>Айқайлап кірді соғысқа</w:t>
        <w:br/>
        <w:t>Қарт бурадай жараған:</w:t>
        <w:br/>
        <w:t>«Сарбаздарым, жолдас,- деп,-</w:t>
        <w:br/>
        <w:t>Жау жаққа маған жолды аш.- деп,-</w:t>
        <w:br/>
        <w:t>Мен тиіссем бәлемге,</w:t>
        <w:br/>
        <w:t>Қаңғырған Төре онбас,- деп,-</w:t>
        <w:br/>
        <w:t>Қаһарбегім өлгесін,</w:t>
        <w:br/>
        <w:t>Қимылдамай болмас,- деп.-</w:t>
        <w:br/>
        <w:t>Төренің қанын сімірмей,</w:t>
        <w:br/>
        <w:t>Қаһарбек орны толмас!» -- деп</w:t>
        <w:br/>
        <w:t>Бас боп өзі Қараман,</w:t>
        <w:br/>
        <w:t>Қыздырды қырғын соғысты.</w:t>
        <w:br/>
        <w:t>Екі жақтың әскері</w:t>
        <w:br/>
        <w:t>Жігермен қайта тоғысты.</w:t>
        <w:br/>
        <w:t>Найзаменен шанышып,</w:t>
        <w:br/>
        <w:t>Қылышпенен қағысып,</w:t>
        <w:br/>
        <w:t>Шоқкпарменен соғысты.</w:t>
      </w:r>
    </w:p>
    <w:p>
      <w:r>
        <w:t>Қараман ханды көргесін,</w:t>
        <w:br/>
        <w:t>«Әлеһалап» ақырып,</w:t>
        <w:br/>
        <w:t>Айкайлап ұран шақырып,</w:t>
        <w:br/>
        <w:t>Түрікпендер өрледі.</w:t>
        <w:br/>
        <w:t>Тәренің қолын жапырып,</w:t>
        <w:br/>
        <w:t>Бұршақтай жауып түйдектеп</w:t>
        <w:br/>
        <w:t>Қу жебелер атылып,</w:t>
        <w:br/>
        <w:t>Шуылдасты түрікпен</w:t>
        <w:br/>
        <w:t>Аруағын асырып,</w:t>
        <w:br/>
        <w:t>Төренің колын каркынмен</w:t>
        <w:br/>
        <w:t>Белден-белге қашырып.</w:t>
        <w:br/>
        <w:t>Төрехан қолы сасады,</w:t>
        <w:br/>
        <w:t>Сасканы емей немене,</w:t>
        <w:br/>
        <w:t>Бытырап кейін кашады.</w:t>
        <w:br/>
        <w:t>Бере алмай төтеп дұшпанға,</w:t>
        <w:br/>
        <w:t>Үш белестен асады.</w:t>
        <w:br/>
        <w:t>Шыға келіп сол кезде</w:t>
        <w:br/>
        <w:t>Тосқауылда токсан ер,</w:t>
        <w:br/>
        <w:t>Майданға қарай ағызып,</w:t>
        <w:br/>
        <w:t>Атына камшы басады.</w:t>
        <w:br/>
        <w:t>Түрікпенің көп колмен</w:t>
        <w:br/>
        <w:t>Шә. 2865</w:t>
        <w:br/>
        <w:t>Белес-белес қырқадан</w:t>
        <w:br/>
        <w:t>Соққан желдей аңқылдап,</w:t>
        <w:br/>
        <w:t>Жануар Құла асады.</w:t>
        <w:br/>
        <w:t>Төрт аяқты андарды,</w:t>
        <w:br/>
        <w:t>Тура келіп кеткенін</w:t>
        <w:br/>
        <w:t>Тұяғымен басады.</w:t>
        <w:br/>
        <w:t>Сапардың жүрген орнына,</w:t>
        <w:br/>
        <w:t>Тұяқпен қағып жөнелді,</w:t>
        <w:br/>
        <w:t>Аң кездессе жолына,</w:t>
        <w:br/>
        <w:t>Шанңын шаңға қосулы;</w:t>
        <w:br/>
        <w:t>Киік пенен құланның</w:t>
        <w:br/>
        <w:t>Алдынан орап тосулы;</w:t>
        <w:br/>
        <w:t>Жүрген жері жол болып,</w:t>
        <w:br/>
        <w:t>Қазылып ордай осулы.</w:t>
        <w:br/>
        <w:t>Бір құлағы тігіліп,</w:t>
        <w:br/>
        <w:t>Бір құлағы жығылып,</w:t>
        <w:br/>
        <w:t>Ақ маралдай бүгіліп,</w:t>
        <w:br/>
        <w:t>Сауырынан аққан тер</w:t>
        <w:br/>
        <w:t>Құндыздыктан құйылып,</w:t>
        <w:br/>
        <w:t>Тебінгісі терлейді,</w:t>
        <w:br/>
        <w:t>Шапқан сайын әрлейді;</w:t>
        <w:br/>
        <w:t>Құлашын жайып сермейді.</w:t>
        <w:br/>
        <w:t>Катар ұшқан қаз бен-ку</w:t>
        <w:br/>
        <w:t>Қанпталына ермейді.</w:t>
        <w:br/>
        <w:t>Шыны қызып жануар,</w:t>
        <w:br/>
        <w:t>Сай-саланы кәрмейді.</w:t>
        <w:br/>
        <w:t>Кекіл қағып шұлғыды,</w:t>
        <w:br/>
        <w:t>Орғып жануар Құлаша,</w:t>
        <w:br/>
        <w:t>Оқ жыландай ырғыды,</w:t>
        <w:br/>
        <w:t>Жал-кұйрығын жел соғып,</w:t>
      </w:r>
    </w:p>
    <w:p>
      <w:r>
        <w:t>Жұлдыздай аккан сырғыды.</w:t>
        <w:br/>
        <w:t>Бір жабынды астынан</w:t>
        <w:br/>
        <w:t>Бұлан етіп жөнеді,</w:t>
        <w:br/>
        <w:t>Астындағы тұлпарды,</w:t>
        <w:br/>
        <w:t>Жетпеймін бе бұған деп,</w:t>
        <w:br/>
        <w:t>Соғарына түлкіні.</w:t>
        <w:br/>
        <w:t>Сол бойымен Төрехан</w:t>
        <w:br/>
        <w:t>Бір төбете жеткенде,</w:t>
        <w:br/>
        <w:t>Қырық кыз нөкер касында,</w:t>
        <w:br/>
        <w:t>Қараман қызы Ақмаржан</w:t>
        <w:br/>
        <w:t>Қарсы шыға келеді.</w:t>
        <w:br/>
        <w:t>Ат сабылтып далада,</w:t>
        <w:br/>
        <w:t>Түлкі куған жолшыны</w:t>
        <w:br/>
        <w:t>Ақмаржандар көреді.</w:t>
        <w:br/>
        <w:t>Көреді де, бір қызға</w:t>
        <w:br/>
        <w:t>276</w:t>
        <w:br/>
        <w:t>Үйрек жүнді оттасым,</w:t>
        <w:br/>
        <w:t>Қарға жүнді қаттасым,</w:t>
        <w:br/>
        <w:t>Серпіп каккан қанатым,</w:t>
        <w:br/>
        <w:t>Ханбибідей бауырым,</w:t>
        <w:br/>
        <w:t>Осы айтқаным анық-ты.</w:t>
        <w:br/>
        <w:t>Тума қорлық бергесін.</w:t>
        <w:br/>
        <w:t>Ашумен Төрең зарыкты.</w:t>
        <w:br/>
        <w:t>Ханбибі мен Қара атты</w:t>
        <w:br/>
        <w:t>Екі ағам ұрлап алыпты.</w:t>
        <w:br/>
        <w:t>Бауырым жауға жіберіп,</w:t>
        <w:br/>
        <w:t>Көрмен сәуле-жарыкты,</w:t>
        <w:br/>
        <w:t>Ұлықсат бер, іздеймін,</w:t>
        <w:br/>
        <w:t>Естісін халқым даңқты.</w:t>
        <w:br/>
        <w:t>Әркімге де бақ керек,</w:t>
        <w:br/>
        <w:t>Патшаларға тақ керек,</w:t>
        <w:br/>
        <w:t>Аҡсүт берген екі анам,</w:t>
        <w:br/>
        <w:t>Төреханға ат керек».</w:t>
        <w:br/>
        <w:t>Сонда Сәуле сөйледі;</w:t>
        <w:br/>
        <w:t>Сөйлегенде бүй деді:</w:t>
        <w:br/>
        <w:t>«Саспа, балам Төрехан,</w:t>
        <w:br/>
        <w:t>Енші атың арнаулы,</w:t>
        <w:br/>
        <w:t>Көрінбей жанға бағылар,</w:t>
        <w:br/>
        <w:t>Қайғы шекпе, жалғызым, М</w:t>
        <w:br/>
        <w:t>: Мінуге тұлпар табылар.</w:t>
        <w:br/>
        <w:t>Өзің аман қалғасын,</w:t>
        <w:br/>
        <w:t>Жат-жұрттықка жаралған 7“</w:t>
        <w:br/>
        <w:t>Жауға кеткен бір қызды 7% ы.</w:t>
        <w:br/>
        <w:t>Қумай-ақ қойсаң не ғылар?</w:t>
        <w:br/>
        <w:t>Ақыл салсаң анана,</w:t>
        <w:br/>
        <w:t>Еш қайғырма, құлыным,</w:t>
        <w:br/>
        <w:t>Қарға жүнді Қара ат пен</w:t>
        <w:br/>
        <w:t>Ханбибідей балаға.</w:t>
      </w:r>
    </w:p>
    <w:p>
      <w:r>
        <w:t>Өзін аман калғасын,</w:t>
        <w:br/>
        <w:t>Қара ат пенен Ханбибі,</w:t>
        <w:br/>
        <w:t>Төрехан, сенен садаға!»</w:t>
        <w:br/>
        <w:t>«Сұрама, анам, Тіл алман,</w:t>
        <w:br/>
        <w:t>Енді мұнда тұра алман,</w:t>
        <w:br/>
        <w:t>Жаксылык пенен жамандык,</w:t>
        <w:br/>
        <w:t>Жазған шығар бір аллам,</w:t>
        <w:br/>
        <w:t>Қаһарлансам, жау калмас</w:t>
        <w:br/>
        <w:t>Белімдегі құралдан,</w:t>
        <w:br/>
        <w:t>Етегін түріп жау кашар</w:t>
        <w:br/>
        <w:t>Балаң салған ұраннан,</w:t>
        <w:br/>
        <w:t>. 272</w:t>
        <w:br/>
        <w:t>Өз қолыңнан бермесең,</w:t>
        <w:br/>
        <w:t>Неғылғанын Төренін,</w:t>
        <w:br/>
        <w:t>Ертеңгі күн көр,» - деді.</w:t>
        <w:br/>
        <w:t>Қараман сонда сөйлейді:</w:t>
        <w:br/>
        <w:t>«Ел шегесі - хан болар,</w:t>
        <w:br/>
        <w:t>Қаһарланса. әкеңнің</w:t>
        <w:br/>
        <w:t>Жауға алды тар болар.</w:t>
        <w:br/>
        <w:t>Ажал қуған Төрехан</w:t>
        <w:br/>
        <w:t>Тиіп көрсін осыдан,</w:t>
        <w:br/>
        <w:t>Кеншілікке зар болар!</w:t>
        <w:br/>
        <w:t>Қорғалап келген жиенді</w:t>
        <w:br/>
        <w:t>Қолдан бермек ар болар,</w:t>
        <w:br/>
        <w:t>Ел басшысы әкеңе</w:t>
        <w:br/>
        <w:t>Жаппар ие жар болар.</w:t>
        <w:br/>
        <w:t>Келді леп жаушы саспаймын,</w:t>
        <w:br/>
        <w:t>Қонағымды сақтаймын,</w:t>
        <w:br/>
        <w:t>Ат жүйрігін баптаймын,</w:t>
        <w:br/>
        <w:t>Жасағымлы саптаймын,</w:t>
        <w:br/>
        <w:t>Көк сүнгіме ту байлап.</w:t>
        <w:br/>
        <w:t>Жалғыз атты жолшыдаңн</w:t>
        <w:br/>
        <w:t>Қара бет боп қашпаймын.</w:t>
        <w:br/>
        <w:t>Несерлің қара бұлтындай рі</w:t>
        <w:br/>
        <w:t>Түнеріп:келіп төбеден, 5;</w:t>
        <w:br/>
        <w:t>Табанға салып таптаймын.</w:t>
        <w:br/>
        <w:t>Өлімтігін қаңғының )</w:t>
        <w:br/>
        <w:t>Қаптап келген дұшпанның “</w:t>
        <w:br/>
        <w:t>Алдына сүйреп тастаймын!» х</w:t>
        <w:br/>
        <w:t>Ашу буған Қараман,</w:t>
        <w:br/>
        <w:t>Жиылсын деп алаңға,</w:t>
        <w:br/>
        <w:t>Еліне әмір таратты,</w:t>
        <w:br/>
        <w:t>Ханның берген әмірі</w:t>
      </w:r>
    </w:p>
    <w:p>
      <w:r>
        <w:t>Ілезде елге тарапты,</w:t>
        <w:br/>
        <w:t>Намаздігер болғанда,</w:t>
        <w:br/>
        <w:t>Жиылған ел-жұртына</w:t>
        <w:br/>
        <w:t>Қараман сонда сөйлейді.</w:t>
        <w:br/>
        <w:t>Сайлаулы қару-жарағы,</w:t>
        <w:br/>
        <w:t>Әскерлерін санады,</w:t>
        <w:br/>
        <w:t>Көп жасақтың ішінен,</w:t>
        <w:br/>
        <w:t>Таңдап жүріп Қараман,</w:t>
        <w:br/>
        <w:t>Алты жүзін алады.</w:t>
        <w:br/>
        <w:t>Қараман сонда сөйлейді</w:t>
        <w:br/>
        <w:t>Топталып тұрған сабына:</w:t>
        <w:br/>
        <w:t>«Уа, ержүрек ұландар,</w:t>
        <w:br/>
        <w:t>к А</w:t>
        <w:br/>
        <w:t>сенлтад» 280 -зедз</w:t>
        <w:br/>
        <w:t>д Н</w:t>
        <w:br/>
        <w:t>Реті келсе, атынан</w:t>
        <w:br/>
        <w:t>Жерге түсе калыпты.</w:t>
        <w:br/>
        <w:t>Бірін-бірі шалыпты.</w:t>
        <w:br/>
        <w:t>Алып-ұрып кос бүктеп,</w:t>
        <w:br/>
        <w:t>Шалқасынан салыпты.</w:t>
        <w:br/>
        <w:t>Қаһарлы, мықты береннен</w:t>
        <w:br/>
        <w:t>Талай жасық талыпты.</w:t>
        <w:br/>
        <w:t>Күн төбеге жеткенде,</w:t>
        <w:br/>
        <w:t>Екеуі қарсы келгені.</w:t>
        <w:br/>
        <w:t>Бірін-бірі көргеннен</w:t>
        <w:br/>
        <w:t>Қаһар мен Төре - кос пері</w:t>
        <w:br/>
        <w:t>Найзаласа бергені.</w:t>
        <w:br/>
        <w:t>Алдырмаста айласы,</w:t>
        <w:br/>
        <w:t>Бір-бірі күшін бермеді.</w:t>
        <w:br/>
        <w:t>Жекпе-жегі екі ердің</w:t>
        <w:br/>
        <w:t>Күшейді де өрледі.</w:t>
        <w:br/>
        <w:t>Екеуі де айлакер,</w:t>
        <w:br/>
        <w:t>Алар жерін селдеді.</w:t>
        <w:br/>
        <w:t>Үйіріп алып шоқпарын,</w:t>
        <w:br/>
        <w:t>Ырін-бірі ұрады.</w:t>
        <w:br/>
        <w:t>Ұрғанға шокпар шыдамай,</w:t>
        <w:br/>
        <w:t>Сағағынан сынады.</w:t>
        <w:br/>
        <w:t>Ерлің мыкты болмағы</w:t>
        <w:br/>
        <w:t>Басқа конған бағынан.</w:t>
        <w:br/>
        <w:t>Қаһарбек Те ер еді күші аскан</w:t>
        <w:br/>
        <w:t>Түрікпеннің табынан.</w:t>
        <w:br/>
        <w:t>Сабактан шоқпар сынғасын,</w:t>
        <w:br/>
        <w:t>Айбалтаға кол салды,</w:t>
        <w:br/>
        <w:t>Екі ер де қажыған.</w:t>
        <w:br/>
        <w:t>Шабысқанла құлаштап.</w:t>
        <w:br/>
        <w:t>Балтада, шіркін, шыдамай,</w:t>
        <w:br/>
        <w:t>Сынып түсті сабынан.</w:t>
        <w:br/>
        <w:t>Шегінісіп тұралы,</w:t>
        <w:br/>
        <w:t>Қорамсакта жебеге</w:t>
        <w:br/>
        <w:t>Екеуі колын сұғады.</w:t>
        <w:br/>
        <w:t>Жасы үлкен Қаһарбек</w:t>
      </w:r>
    </w:p>
    <w:p>
      <w:r>
        <w:t>Кезек бер деп сұрады,</w:t>
        <w:br/>
        <w:t>Төрехан сонда сөйледі;</w:t>
        <w:br/>
        <w:t>«Түрікпеннің ері едін.</w:t>
        <w:br/>
        <w:t>Атағың шыққан сен едің,</w:t>
        <w:br/>
        <w:t>Күшіне сенген Қаһарбек,</w:t>
        <w:br/>
        <w:t>Талайды сойып жеп едің.</w:t>
        <w:br/>
        <w:t>Еліңе келген конақ ем,</w:t>
        <w:br/>
        <w:t>Қорыққаннан, сасқаннан.</w:t>
        <w:br/>
        <w:t>Сұраған кезек нен едін?</w:t>
        <w:br/>
        <w:t>Алдыңнан күтіп жүр елім.</w:t>
        <w:br/>
        <w:t>Қайырлы болсын жол, деді,</w:t>
        <w:br/>
        <w:t>Сапарың болсын он, делі,</w:t>
        <w:br/>
        <w:t>Жемісті ағаш ішінде</w:t>
        <w:br/>
        <w:t>Алтыннан тіккен шатыр бар,</w:t>
        <w:br/>
        <w:t>Соңда конақ бол!»- деді.</w:t>
        <w:br/>
        <w:t>Төрехан сонда сөйлейді:</w:t>
        <w:br/>
        <w:t>«Е, Ақмаржан, Ақмаржан,</w:t>
        <w:br/>
        <w:t>Айта берме сөзіңді.</w:t>
        <w:br/>
        <w:t>Сөз сұрайтын кезімді.</w:t>
        <w:br/>
        <w:t>Алдаймын деп амалмен</w:t>
        <w:br/>
        <w:t>Сала берме ебінді.</w:t>
        <w:br/>
        <w:t>Ұстай келдім екі ұры-</w:t>
        <w:br/>
        <w:t>Егіз бенен Сегізді.</w:t>
        <w:br/>
        <w:t>Талкандай келдім төріңді,</w:t>
        <w:br/>
        <w:t>Қарамандай ханыңа</w:t>
        <w:br/>
        <w:t>Бере келдім зәбірді,</w:t>
        <w:br/>
        <w:t>Көрсетпей қайтпан көрімді!</w:t>
        <w:br/>
        <w:t>Төреханнын бұл сөзін :</w:t>
        <w:br/>
        <w:t>Тыңлаңыз да сеніңіз, г</w:t>
        <w:br/>
        <w:t>Карамандай әкене ) 5</w:t>
        <w:br/>
        <w:t>Ауыр қолмен Төрехан: - 2.</w:t>
        <w:br/>
        <w:t>Келді деп хабар беріңіз, г?</w:t>
        <w:br/>
        <w:t>Болсын осы тау басы-</w:t>
        <w:br/>
        <w:t>Тоғысатын жеріміз. :</w:t>
        <w:br/>
        <w:t>Қараман болса тендесім, 5</w:t>
        <w:br/>
        <w:t>Егізбай мен Сегізді )</w:t>
        <w:br/>
        <w:t>Қорыкканнан бермесін, 3 5</w:t>
        <w:br/>
        <w:t>Бермес болса ерлерді,</w:t>
        <w:br/>
        <w:t>Осы таудың басында</w:t>
        <w:br/>
        <w:t>Әскерін жиып кездессін.</w:t>
        <w:br/>
        <w:t>Батыр болса,</w:t>
        <w:br/>
        <w:t>шамданар,</w:t>
        <w:br/>
        <w:t>Әскерін жиып қамланар,</w:t>
        <w:br/>
        <w:t>Жиенін коллан беруге</w:t>
        <w:br/>
        <w:t>Хан Қараман арланар,</w:t>
        <w:br/>
        <w:t>Арлансын да шамдансын,</w:t>
        <w:br/>
        <w:t>Соғысқа ертең қамдансын,</w:t>
        <w:br/>
        <w:t>Ерлерін жиып қармансын.</w:t>
        <w:br/>
        <w:t>Егер хабар бермесем,</w:t>
        <w:br/>
        <w:t>Қапыда ісім өтті дер.</w:t>
        <w:br/>
        <w:t>Аңсыз жаткан күнімде,</w:t>
        <w:br/>
        <w:t>Елімді әлек етті дер,</w:t>
        <w:br/>
        <w:t>Ұрланып шауып кетті дер!»</w:t>
        <w:br/>
        <w:t>278</w:t>
      </w:r>
    </w:p>
    <w:p>
      <w:r>
        <w:t>Сыр алдырып дұшпанға,</w:t>
        <w:br/>
        <w:t>Сірә да, шешем, сыналман.</w:t>
        <w:br/>
        <w:t>Ханбибіні алып қайтармын</w:t>
        <w:br/>
        <w:t>Жасанған жау кұралдан,</w:t>
        <w:br/>
        <w:t>Қайтпаймын алған бетімнен,</w:t>
        <w:br/>
        <w:t>Тіл алман, анам, тіл алман!»</w:t>
        <w:br/>
        <w:t>Екі анасы касында,</w:t>
        <w:br/>
        <w:t>Атты баққан сарайға</w:t>
        <w:br/>
        <w:t>Батыр Төре келіпті.</w:t>
        <w:br/>
        <w:t>Ардактап баккан тұлпарды</w:t>
        <w:br/>
        <w:t>Өз көзімен көріпті.</w:t>
        <w:br/>
        <w:t>Төңкерілген сауыры,</w:t>
        <w:br/>
        <w:t>Келбетті Құла келісті.</w:t>
        <w:br/>
        <w:t>Денесінің бәрі тең,</w:t>
        <w:br/>
        <w:t>- Қабырткасы шеңберлі,</w:t>
        <w:br/>
        <w:t>Жоны тұтас Тегіс-ті.</w:t>
        <w:br/>
        <w:t>Жалтаңдатып бастырған,</w:t>
        <w:br/>
        <w:t>Арпа менен сүт беріп</w:t>
        <w:br/>
        <w:t>Бағып, Сәуле мас қылған:</w:t>
        <w:br/>
        <w:t>Уайымсыз тұлпарды</w:t>
        <w:br/>
        <w:t>Жақсы баққан, шат қылған.</w:t>
        <w:br/>
        <w:t>Торкадан жабу жаптырған,</w:t>
        <w:br/>
        <w:t>Шылбырына Құланың</w:t>
        <w:br/>
        <w:t>Жібектен есіп тақтырған.</w:t>
        <w:br/>
        <w:t>Қос құлағын Тігілткен,</w:t>
        <w:br/>
        <w:t>Ортекедей ойнатып,</w:t>
        <w:br/>
        <w:t>Құланың көңілі өссін деп,</w:t>
        <w:br/>
        <w:t>Еш адамға көрсетпей,</w:t>
        <w:br/>
        <w:t>Оңашада жүгірткен,</w:t>
        <w:br/>
        <w:t>Кем бакпаған анасы</w:t>
        <w:br/>
        <w:t>Қарға жүнді Қара аттан,</w:t>
        <w:br/>
        <w:t>Керек болса, мінсін деп.</w:t>
        <w:br/>
        <w:t>Бабыменен жараткан,</w:t>
        <w:br/>
        <w:t>Жез тарақпен таратқан,</w:t>
        <w:br/>
        <w:t>Жалы жұмсак болсын деп.</w:t>
        <w:br/>
        <w:t>Көтендігі шығынқы,</w:t>
        <w:br/>
        <w:t>Келбеті артык әр аттан.</w:t>
        <w:br/>
        <w:t>Қос жұдырык сыйғандай</w:t>
        <w:br/>
        <w:t>Үңірейген сағақтан.</w:t>
        <w:br/>
        <w:t>Жал, құйрығы салынған,</w:t>
        <w:br/>
        <w:t>Азырақ аттын еті ауыр,</w:t>
        <w:br/>
        <w:t>Жоны майға малынған,</w:t>
        <w:br/>
        <w:t>Ардақтап жаксы бағылған.</w:t>
        <w:br/>
        <w:t>Төрехан ердің бағына</w:t>
        <w:br/>
        <w:t>Құлақ салып тынданыз</w:t>
        <w:br/>
        <w:t>Маржан қыздын сөзіне.</w:t>
        <w:br/>
        <w:t>Жау шыдамас батырсың</w:t>
        <w:br/>
        <w:t>Салағыннын кезіне,</w:t>
        <w:br/>
        <w:t>Жаман туған Егіздің</w:t>
        <w:br/>
        <w:t>Кесірі тиді еліме.</w:t>
        <w:br/>
        <w:t>Қонағымды бермен деп,</w:t>
      </w:r>
    </w:p>
    <w:p>
      <w:r>
        <w:t>Өлім жетті еріме.</w:t>
        <w:br/>
        <w:t>Қызмет етіп қарайын,</w:t>
        <w:br/>
        <w:t>Қонақ бол, Төре, төріме.</w:t>
        <w:br/>
        <w:t>Тілетім бар тілейтін,</w:t>
        <w:br/>
        <w:t>Беремісің өзіме?</w:t>
        <w:br/>
        <w:t>Ойлаған батыр қаралды,</w:t>
        <w:br/>
        <w:t>Етізбай мен Сегізбай</w:t>
        <w:br/>
        <w:t>Кара көңіл арам-ды.</w:t>
        <w:br/>
        <w:t>Кесірі тиіп солардын,</w:t>
        <w:br/>
        <w:t>Мал мен басым таланды.</w:t>
        <w:br/>
        <w:t>Қаһарың күшті. жиенсің,</w:t>
        <w:br/>
        <w:t>Халқыма бер сауғаны.</w:t>
        <w:br/>
        <w:t>Өтінемін, Төрехан,</w:t>
        <w:br/>
        <w:t>Қанжығана бөктерген</w:t>
        <w:br/>
        <w:t>Қапастан кұтқар бабамды!»</w:t>
        <w:br/>
        <w:t>Төрехан сонда сөйледі:</w:t>
        <w:br/>
        <w:t>«Нағашы, айтқан сөзіңді</w:t>
        <w:br/>
        <w:t>Енді бөтен демейін,</w:t>
        <w:br/>
        <w:t>Айтқанына көнейін,</w:t>
        <w:br/>
        <w:t>Тілегінді берейін.</w:t>
        <w:br/>
        <w:t>Ашу кернел келтенде;</w:t>
        <w:br/>
        <w:t>Ақыл болмас адамда.</w:t>
        <w:br/>
        <w:t>Жеделденсе кімде-кім,</w:t>
        <w:br/>
        <w:t>Берік тұрар қаралда.</w:t>
        <w:br/>
        <w:t>Бермен қарап жүрерде.</w:t>
        <w:br/>
        <w:t>Белге қару ілерде,</w:t>
        <w:br/>
        <w:t>Қараманды сақта деп,</w:t>
        <w:br/>
        <w:t>Өтінішін көп айткан</w:t>
        <w:br/>
        <w:t>Қарашаштай анам Да.</w:t>
        <w:br/>
        <w:t>Өтінішін ақтайын,</w:t>
        <w:br/>
        <w:t>Қараманды сақтайын,</w:t>
        <w:br/>
        <w:t>Қарашаш үшін, сен үшін</w:t>
        <w:br/>
        <w:t>Алжыған атан Қараны,</w:t>
        <w:br/>
        <w:t>Атпайын да шаппайын.</w:t>
        <w:br/>
        <w:t>Маған. Маржан, жалындын,</w:t>
        <w:br/>
        <w:t>Күнәсін кешіп атаңнын,</w:t>
        <w:br/>
        <w:t>Жалынғанға бағынлым.</w:t>
        <w:br/>
        <w:t>- 288 22!</w:t>
        <w:br/>
        <w:t>Халқына әмір береді:</w:t>
        <w:br/>
        <w:t>«Елімнің батыр ұлдары,</w:t>
        <w:br/>
        <w:t>Алмас қару кайрасын.</w:t>
        <w:br/>
        <w:t>Атқа мінген азамат</w:t>
        <w:br/>
        <w:t>Біреуі кейін қалмасын,</w:t>
        <w:br/>
        <w:t>Жеделге мінсін байтак ел,</w:t>
        <w:br/>
        <w:t>Ат жүйрігін таңдасын!»</w:t>
        <w:br/>
        <w:t>Елге әмір салыпты,</w:t>
        <w:br/>
        <w:t>Ерлерін жиып алыпты.</w:t>
        <w:br/>
        <w:t>Қаруланып келді ерлер</w:t>
        <w:br/>
        <w:t>Атағы шыққан даңқты.</w:t>
        <w:br/>
        <w:t>Қарашаш сонда сөйлейді;</w:t>
        <w:br/>
        <w:t>«Қайырлы болсын, шырағым,</w:t>
        <w:br/>
        <w:t>Жинаған батыр-жолдасын,</w:t>
        <w:br/>
        <w:t>Нағашынның ескі аруак</w:t>
        <w:br/>
        <w:t>Қысылған күнде колдасын,</w:t>
      </w:r>
    </w:p>
    <w:p>
      <w:r>
        <w:t>Қастық қылған дұшпаның .</w:t>
        <w:br/>
        <w:t>Бұ дүниеде оңбасын,</w:t>
        <w:br/>
        <w:t>Аруағы бабаңның</w:t>
        <w:br/>
        <w:t>. Енсеңе келіп орнасын.</w:t>
        <w:br/>
        <w:t>Дұшпандық қанша қылса да,</w:t>
        <w:br/>
        <w:t>Асылы бірге түрікпен,</w:t>
        <w:br/>
        <w:t>Қараманның таЛкандап</w:t>
        <w:br/>
        <w:t>Бұза көрме ордасын!»</w:t>
        <w:br/>
        <w:t>Жабдықтап ерлер ат мінді,</w:t>
        <w:br/>
        <w:t>Ат ҡұйрығын шарт түйді;</w:t>
        <w:br/>
        <w:t>Жарқылдап күнге найзасы,</w:t>
        <w:br/>
        <w:t>Сапар шекті, жол жүрді.</w:t>
        <w:br/>
        <w:t>Тыным алмай күндіз-түн,</w:t>
        <w:br/>
        <w:t>Азғана емес, мол жүрді.</w:t>
        <w:br/>
        <w:t>Төрехан батыр алдында,</w:t>
        <w:br/>
        <w:t>Артында қалың кол жүрді.</w:t>
        <w:br/>
        <w:t>Түстік жерге сон жүрді.</w:t>
        <w:br/>
        <w:t>Күндіз жарыс, аударыс,</w:t>
        <w:br/>
        <w:t>Түнде айтыс, әлең-жыр,</w:t>
        <w:br/>
        <w:t>Көңілі шат боп жүрді;</w:t>
        <w:br/>
        <w:t>Қол алдында Төрехан</w:t>
        <w:br/>
        <w:t>Атын сынап алуға</w:t>
        <w:br/>
        <w:t>Санға қамшы басалы,</w:t>
        <w:br/>
        <w:t>«Шу» дегенде, жануар,</w:t>
        <w:br/>
        <w:t>Арандай аузын ашады,</w:t>
        <w:br/>
        <w:t>Әрі-бері шапкан сон.</w:t>
        <w:br/>
        <w:t>Ақ көбігін шашады.</w:t>
        <w:br/>
        <w:t>» 278 9</w:t>
        <w:br/>
        <w:t>Қарсы келіп қалысты,</w:t>
        <w:br/>
        <w:t>Қынабынан қылышты</w:t>
        <w:br/>
        <w:t>Суырып-суырып алысты.</w:t>
        <w:br/>
        <w:t>Ерге іліп тізгінін,</w:t>
        <w:br/>
        <w:t>Шылбырды белге шалысты.</w:t>
        <w:br/>
        <w:t>Бұлан-талан екі жақ</w:t>
        <w:br/>
        <w:t>Араласа қалысты.</w:t>
        <w:br/>
        <w:t>Қанлы соғыс болып жүр,</w:t>
        <w:br/>
        <w:t>Ерегіскен ерлердің</w:t>
        <w:br/>
        <w:t>Көзіне қан толып жүр.</w:t>
        <w:br/>
        <w:t>Қараман хан ерлікпен</w:t>
        <w:br/>
        <w:t>Ел намысын қорып жүр.</w:t>
        <w:br/>
        <w:t>Топ ішінде Төрехан</w:t>
        <w:br/>
        <w:t>Қараманды торып жүр-</w:t>
        <w:br/>
        <w:t>Ашу қысып екі жақ,</w:t>
        <w:br/>
        <w:t>Толғанды да тебіренді,</w:t>
        <w:br/>
        <w:t>Өлім дейтін ойда жоқ,</w:t>
        <w:br/>
        <w:t>Кеуделері желденді.</w:t>
      </w:r>
    </w:p>
    <w:p>
      <w:r>
        <w:t>Екіталай соғыста Т</w:t>
        <w:br/>
        <w:t>Сыналатын жер келді.</w:t>
        <w:br/>
        <w:t>Сол уақыттар болғанда,..</w:t>
        <w:br/>
        <w:t>Қараман мен Төрехан</w:t>
        <w:br/>
        <w:t>Екі сері кез келді.</w:t>
        <w:br/>
        <w:t>Қарсы келіп калысты,</w:t>
        <w:br/>
        <w:t>Жарқылдатып қылышпен</w:t>
        <w:br/>
        <w:t>Бірін-бірі шабысты.</w:t>
        <w:br/>
        <w:t>Шабысканға шыламай,</w:t>
        <w:br/>
        <w:t>Балдатынан үзіліп,</w:t>
        <w:br/>
        <w:t>Қылыш сынып қалысты.</w:t>
        <w:br/>
        <w:t>Жын какқандай екеуі,</w:t>
        <w:br/>
        <w:t>Бір-біріне жабысты,</w:t>
        <w:br/>
        <w:t>Белдерінен алысты.</w:t>
        <w:br/>
        <w:t>Қайраты басым жас батыр</w:t>
        <w:br/>
        <w:t>Карамандай патшаны</w:t>
        <w:br/>
        <w:t>Ерінен жұлып алыпты.</w:t>
        <w:br/>
        <w:t>Алғанмен коймай, Қараны</w:t>
        <w:br/>
        <w:t>Тахымына салыпты.</w:t>
        <w:br/>
        <w:t>Қысып-қысып қойғанда,</w:t>
        <w:br/>
        <w:t>Мұрнынан қан ағыпты.</w:t>
        <w:br/>
        <w:t>Қараман сонда зарлады:</w:t>
        <w:br/>
        <w:t>«Мен Қараман батыр текті едім,</w:t>
        <w:br/>
        <w:t>Апырым-ай, менің неткенім?!</w:t>
        <w:br/>
        <w:t>Өзімнен кіші баланың</w:t>
        <w:br/>
        <w:t>Тақымында кеткенім!</w:t>
        <w:br/>
        <w:t>Уа, дариға, дүние-ай,</w:t>
        <w:br/>
        <w:t>; 286</w:t>
        <w:br/>
        <w:t>Арыстандай тиісті.</w:t>
        <w:br/>
        <w:t>Қараманның інісі</w:t>
        <w:br/>
        <w:t>ҚКаһарбек батыр сүйікті.</w:t>
        <w:br/>
        <w:t>Бұл жау емес. бұрын да</w:t>
        <w:br/>
        <w:t>Талай жауға тиіпті.</w:t>
        <w:br/>
        <w:t>Тисе, жауын ойрандап,</w:t>
        <w:br/>
        <w:t>Салыпты талай бүлікті.</w:t>
        <w:br/>
        <w:t>Бүгін де сонда жынданып,</w:t>
        <w:br/>
        <w:t>Сайар тұлпарын мініпті,</w:t>
        <w:br/>
        <w:t>Ерге басып төстігін,</w:t>
        <w:br/>
        <w:t>Күлісті белін бүгіпті.</w:t>
        <w:br/>
        <w:t>Төрехандай балаға</w:t>
        <w:br/>
        <w:t>Жыланлай көзін тігіпті.</w:t>
        <w:br/>
        <w:t>Төрехан мен Қаһарбек,</w:t>
        <w:br/>
        <w:t>Ағызған бойы аттарын</w:t>
        <w:br/>
        <w:t>Қарсы келіп қалысты,</w:t>
        <w:br/>
        <w:t>Қаһарланған Қаһарбек</w:t>
        <w:br/>
        <w:t>Жүгегіне Төренің</w:t>
        <w:br/>
        <w:t>Сүңгісін салып калыпты;</w:t>
        <w:br/>
        <w:t>Жау найзасын дарытпай,</w:t>
        <w:br/>
        <w:t>Сүңгімен Төре кағыпты.</w:t>
        <w:br/>
        <w:t>Бірін-бірі ала алмай,</w:t>
        <w:br/>
        <w:t>Ағып өте барыпты.</w:t>
        <w:br/>
        <w:t>Араласты, қолдасты</w:t>
        <w:br/>
        <w:t>Қаптаған қалың қол енді,</w:t>
      </w:r>
    </w:p>
    <w:p>
      <w:r>
        <w:t>Айласы көп өнерлі,</w:t>
        <w:br/>
        <w:t>Екі жак та айқасып,</w:t>
        <w:br/>
        <w:t>Қызып ала жөнелді.</w:t>
        <w:br/>
        <w:t>Екі жақ та екшелген,</w:t>
        <w:br/>
        <w:t>Жаулан қайтпас берен-ді.</w:t>
        <w:br/>
        <w:t>Ат үстінде алысты,</w:t>
        <w:br/>
        <w:t>Қарсы келсе, касқайып,</w:t>
        <w:br/>
        <w:t>Семсерімен шабысты,</w:t>
        <w:br/>
        <w:t>Ат бөксесін жалт берсе,</w:t>
        <w:br/>
        <w:t>Көк сүнгімен шанышты.</w:t>
        <w:br/>
        <w:t>«Алдырман өлмей жауға!»-- деп</w:t>
        <w:br/>
        <w:t>Сарбаздар таймай қарысты.</w:t>
        <w:br/>
        <w:t>Қос қаһарман кез келсе,</w:t>
        <w:br/>
        <w:t>Семсерлерін жанысты.</w:t>
        <w:br/>
        <w:t>Сынғанда қылыш, найзасы,</w:t>
        <w:br/>
        <w:t>Ат үстінен алысты,</w:t>
        <w:br/>
        <w:t>Бір-біріне жабысты.</w:t>
        <w:br/>
        <w:t>Білегі күшті балуандар</w:t>
        <w:br/>
        <w:t>Тақымы босты аударып,</w:t>
        <w:br/>
        <w:t>Ат үстінен алыпты.</w:t>
        <w:br/>
        <w:t>282 ғ</w:t>
        <w:br/>
        <w:t>Шақыр леп ана жолшыны,</w:t>
        <w:br/>
        <w:t>Ханша әмір береді.</w:t>
        <w:br/>
        <w:t>Алып келді нөкер қыз</w:t>
        <w:br/>
        <w:t>Ханның қызы ханшаға</w:t>
        <w:br/>
        <w:t>Тақ иесі Тәрені.</w:t>
        <w:br/>
        <w:t>Сонда Маржан сөйлейді,</w:t>
        <w:br/>
        <w:t>Сөйлегенде бүй делі:</w:t>
        <w:br/>
        <w:t>«Жолаушысын, жас түлек.</w:t>
        <w:br/>
        <w:t>Сияғына көз салсам,</w:t>
        <w:br/>
        <w:t>Нәсілді тұқым -- аксүйек.</w:t>
        <w:br/>
        <w:t>Батыр, саған кездестім,</w:t>
        <w:br/>
        <w:t>Тілеймін сенен бір тілек:</w:t>
        <w:br/>
        <w:t>Көріселік, жас жігіт,</w:t>
        <w:br/>
        <w:t>Ұсынып-тұрмынғақ білек!»</w:t>
        <w:br/>
        <w:t>Намыс буған;Төрехан</w:t>
        <w:br/>
        <w:t>Сөзің қабыл көрмеді;</w:t>
        <w:br/>
        <w:t>Жалынып тұрған Маржанға</w:t>
        <w:br/>
        <w:t>Ұсынып қолың бермеді.</w:t>
        <w:br/>
        <w:t>Айласы артық Маржан қыз</w:t>
        <w:br/>
        <w:t>Толғанып сонда сөйледі:</w:t>
        <w:br/>
        <w:t>«Бел, бел аскан, бел асқан,</w:t>
        <w:br/>
        <w:t>Беліне садак жарасқан,</w:t>
        <w:br/>
        <w:t>Астында тұлпар Құла ат,</w:t>
        <w:br/>
        <w:t>Түн қатырып жаратқан,</w:t>
        <w:br/>
        <w:t>Аруағын аспанда</w:t>
        <w:br/>
        <w:t>Бұлттарменен таласқан,</w:t>
        <w:br/>
        <w:t>Жалғыз атты жолаушы,</w:t>
        <w:br/>
        <w:t>Жөніңді айтшы, кім едің</w:t>
        <w:br/>
        <w:t>Ел-жұртыннан адасқан?»</w:t>
        <w:br/>
        <w:t>Артык туған Төрехан</w:t>
        <w:br/>
        <w:t>Сауалын қабыл көрмеді,</w:t>
      </w:r>
    </w:p>
    <w:p>
      <w:r>
        <w:t>Қызға жауап бермеді,</w:t>
        <w:br/>
        <w:t>Ханның қызы ханшаға</w:t>
        <w:br/>
        <w:t>Паңсынып көңіл бөлмеді.</w:t>
        <w:br/>
        <w:t>Сонда Маржан сөйлейді:</w:t>
        <w:br/>
        <w:t>«Айтпасаң да білемін,</w:t>
        <w:br/>
        <w:t>Асылың -- төре сүйетің.</w:t>
        <w:br/>
        <w:t>Менің жездем -- Темірхан,</w:t>
        <w:br/>
        <w:t>Сен сонан туған жиенім.</w:t>
        <w:br/>
        <w:t>Қарашаш пенен Сәуленің</w:t>
        <w:br/>
        <w:t>Бөтен демен тілегін.</w:t>
        <w:br/>
        <w:t>Ханбибіге келер леп,</w:t>
        <w:br/>
        <w:t>Қасыма ертіп қырық қыз,</w:t>
        <w:br/>
        <w:t>Көмусіз калам мен өлсем,</w:t>
        <w:br/>
        <w:t>Сыйлар сені өз елің.</w:t>
        <w:br/>
        <w:t>Анадан туған нашар ит,</w:t>
        <w:br/>
        <w:t>Қаймықпаймын оғыннан,</w:t>
        <w:br/>
        <w:t>Жолсыз да болса көнемін.</w:t>
        <w:br/>
        <w:t>Қасқайып қарсы тұрайын,</w:t>
        <w:br/>
        <w:t>Қапы қалмай, дәлдеп ат,</w:t>
        <w:br/>
        <w:t>Кояп жүрек, коркак ит,</w:t>
        <w:br/>
        <w:t>Кезегіңді беремін!»</w:t>
        <w:br/>
        <w:t>Каһарбек сонла долдаңды,</w:t>
        <w:br/>
        <w:t>Төрехандай төрені</w:t>
        <w:br/>
        <w:t>Атамын деп онңдалды,</w:t>
        <w:br/>
        <w:t>Тастан өткен жебесін</w:t>
        <w:br/>
        <w:t>Толғап-толғап колға алды.</w:t>
        <w:br/>
        <w:t>Саржаға орын кереді,</w:t>
        <w:br/>
        <w:t>Қозы жауырын көктеме ок</w:t>
        <w:br/>
        <w:t>Ұзындығы кез еді.</w:t>
        <w:br/>
        <w:t>Толғал тартып жебесін,</w:t>
        <w:br/>
        <w:t>Ататұғын кезі еді,</w:t>
        <w:br/>
        <w:t>Алтын ердің касы деп,</w:t>
        <w:br/>
        <w:t>Қақ жүректің басы леп,</w:t>
        <w:br/>
        <w:t>Ажал оқтың тұсы деп,</w:t>
        <w:br/>
        <w:t>Өлер жерің осы деп</w:t>
        <w:br/>
        <w:t>Толғап тартып қалады,</w:t>
        <w:br/>
        <w:t>Үзеңгіге тіреліп</w:t>
        <w:br/>
        <w:t>ШІіренгенде табаны.</w:t>
        <w:br/>
        <w:t>Бес қабат берік сауыттың,</w:t>
        <w:br/>
        <w:t>Төртеуін жебе жарады.</w:t>
        <w:br/>
        <w:t>Бесіншіге жеткенде</w:t>
        <w:br/>
        <w:t>Оғы токтап калады.</w:t>
        <w:br/>
        <w:t>Октан есең калғасын,</w:t>
        <w:br/>
        <w:t>«Оғыннан аман қаллым»,- деп,</w:t>
        <w:br/>
        <w:t>Толыксып жүзі Төрехан,</w:t>
        <w:br/>
        <w:t>Саржаға Жебе салады.</w:t>
        <w:br/>
        <w:t>Тарса түйін қабағын,</w:t>
        <w:br/>
        <w:t>Шірене тартып калады.</w:t>
        <w:br/>
        <w:t>Қаһарбек атты қаһарман,</w:t>
        <w:br/>
        <w:t>Оқ кадалып жүректен,</w:t>
        <w:br/>
        <w:t>Сар тұлпардың белінен</w:t>
        <w:br/>
        <w:t>Төңкеріліп барады.</w:t>
        <w:br/>
        <w:t>«Апа!»- деп кұлап табанда,</w:t>
        <w:br/>
        <w:t>Топырақты қабады.</w:t>
      </w:r>
    </w:p>
    <w:p>
      <w:r>
        <w:t>Күн төбеден ауғанда,</w:t>
        <w:br/>
        <w:t>Әскерге жетті Қараман,</w:t>
        <w:br/>
        <w:t>а</w:t>
        <w:br/>
        <w:t>Құлак сал менін жарыма!</w:t>
        <w:br/>
        <w:t>Жеделденіп жауға ти,</w:t>
        <w:br/>
        <w:t>Түсіріңдер Төрені</w:t>
        <w:br/>
        <w:t>Өлімнің кұрсау торына!</w:t>
        <w:br/>
        <w:t>Қанғырып жүрген жалғыздын</w:t>
        <w:br/>
        <w:t>Салымдар сауал жанына,</w:t>
        <w:br/>
        <w:t>Ашыққан иттер тойынсын</w:t>
        <w:br/>
        <w:t>Егі менен қанына!»</w:t>
        <w:br/>
        <w:t>Хан әмірін екі етпей,</w:t>
        <w:br/>
        <w:t>Халыққа міндет --тіл алмак,</w:t>
        <w:br/>
        <w:t>Жиыллы әскер құралды ап,</w:t>
        <w:br/>
        <w:t>Әлеһаллап! ұрандап,</w:t>
        <w:br/>
        <w:t>Ертенгі күн сәскеде</w:t>
        <w:br/>
        <w:t>Ерлердің шебі сыналмақ.</w:t>
        <w:br/>
        <w:t>Ертең сәске болғанда,</w:t>
        <w:br/>
        <w:t>Қараман, Төре қолдары</w:t>
        <w:br/>
        <w:t>Ыір-біріне қаптады.</w:t>
        <w:br/>
        <w:t>Астарында аттары,</w:t>
        <w:br/>
        <w:t>Ауыздығы каршылдап,</w:t>
        <w:br/>
        <w:t>Дүбірінен жер қалтылдап,</w:t>
        <w:br/>
        <w:t>Құтырып, орғып аттады.</w:t>
        <w:br/>
        <w:t>Құс боп ұшты аспанға</w:t>
        <w:br/>
        <w:t>Тұяғы тиген тастары. .</w:t>
        <w:br/>
        <w:t>Ерегіскен екі жақ,</w:t>
        <w:br/>
        <w:t>Өңменнен көз қаласып,</w:t>
        <w:br/>
        <w:t>Кірпіктерін қақпады.</w:t>
        <w:br/>
        <w:t>Жақынлап қарсы келісті,</w:t>
        <w:br/>
        <w:t>Сүнгісін дәлдеп дұшпанға,</w:t>
        <w:br/>
        <w:t>Ұмтылып атын тебісті,</w:t>
        <w:br/>
        <w:t>Бір-біріне төністі.</w:t>
        <w:br/>
        <w:t>Көп алдына Төрехан -</w:t>
        <w:br/>
        <w:t>Түнеріп нөсер бұлтындай,</w:t>
        <w:br/>
        <w:t>Құладан тұлпар мінтен ер,</w:t>
        <w:br/>
        <w:t>Бес кабат сауыт киген ер,</w:t>
        <w:br/>
        <w:t>Жалаңдатып найзасын,</w:t>
        <w:br/>
        <w:t>Ойнатып кекке шүйген ер.</w:t>
        <w:br/>
        <w:t>Қараманның колбасы,</w:t>
        <w:br/>
        <w:t>Жаны шығар бірге жолдасы,</w:t>
        <w:br/>
        <w:t>Күш-қайраттын қордасы</w:t>
        <w:br/>
        <w:t>Қаһарбекке кадалып,</w:t>
        <w:br/>
        <w:t>Қабағын қарыс түйген ер--</w:t>
        <w:br/>
        <w:t>Ағызған бойы Төрехан</w:t>
        <w:br/>
        <w:t>Әскерін бастап дұшпанға,</w:t>
        <w:br/>
        <w:t>і</w:t>
        <w:br/>
        <w:t>Түрікменнің жауынгерлік ұраны.</w:t>
        <w:br/>
        <w:t>” 281 -</w:t>
        <w:br/>
        <w:t>19- 868</w:t>
      </w:r>
    </w:p>
    <w:p>
      <w:r>
        <w:t>141 1</w:t>
        <w:br/>
        <w:t>ІШ Шазушы" баспасы</w:t>
        <w:br/>
        <w:t>Түрікпенге Төрехан</w:t>
        <w:br/>
        <w:t>Екі күн бойы конады.</w:t>
        <w:br/>
        <w:t>Үшінші күн болғанда,</w:t>
        <w:br/>
        <w:t>Қараманмен достасып,</w:t>
        <w:br/>
        <w:t>Құшактасып коштасып,</w:t>
        <w:br/>
        <w:t>Апаларын көрсін деп.</w:t>
        <w:br/>
        <w:t>Көріл сәлем берсін дегі,</w:t>
        <w:br/>
        <w:t>Маржан қызды ерітін.</w:t>
        <w:br/>
        <w:t>Төре мен Егіз, Сегізбай,</w:t>
        <w:br/>
        <w:t>Ханбибі бала. көп әскер</w:t>
        <w:br/>
        <w:t>Қайталы кейін еліне,</w:t>
        <w:br/>
        <w:t>Туып-өскен жеріне,</w:t>
        <w:br/>
        <w:t>Темірхандай әкенің</w:t>
        <w:br/>
        <w:t>Берекелі төріне.</w:t>
        <w:br/>
        <w:t>Бірге туған бауырлар</w:t>
        <w:br/>
        <w:t>- Достасып кол берген жер,</w:t>
        <w:br/>
        <w:t>Ұмыт болып өткен күн</w:t>
        <w:br/>
        <w:t>“Шын достыққа ейген жер;</w:t>
        <w:br/>
        <w:t>“Бір жарым ай жол жүріп,</w:t>
        <w:br/>
        <w:t>Сәуленің сәнді ордасын.</w:t>
        <w:br/>
        <w:t>Көз ұшынан көрген жерг"</w:t>
        <w:br/>
        <w:t>Туып-өскен мекенге, .</w:t>
        <w:br/>
        <w:t>Соныменен; тыңдаушым,</w:t>
        <w:br/>
        <w:t>Ерлік пенен ізгілік:</w:t>
        <w:br/>
        <w:t>Зұлымдықты женген жер.</w:t>
        <w:br/>
        <w:t>«Азғырумен азғанмын,</w:t>
        <w:br/>
        <w:t>Ақылым жоқ жазғанмын.</w:t>
        <w:br/>
        <w:t>Саған кастық қылам деп,</w:t>
        <w:br/>
        <w:t>Ханбибі мен Қара атты</w:t>
        <w:br/>
        <w:t>Орданнан ұрлап алғанмын.</w:t>
        <w:br/>
        <w:t>Бүлік кылдым мен,-дейлі.-</w:t>
        <w:br/>
        <w:t>Не етсең де, бауырым,</w:t>
        <w:br/>
        <w:t>Істетенің жән.- дейді,-</w:t>
        <w:br/>
        <w:t>Күнімді кешіп, Төрешім,</w:t>
        <w:br/>
        <w:t>Бір шыбындай жанымды</w:t>
        <w:br/>
        <w:t>Жан сауғаға бер»,- дейді.</w:t>
        <w:br/>
        <w:t>«Іс қылдындар бекерге,</w:t>
        <w:br/>
        <w:t>Екеуіннің корлығын</w:t>
        <w:br/>
        <w:t>Өмірде естен кетер ме!</w:t>
        <w:br/>
        <w:t>Қарашаш, Бибі көңлі үшін,</w:t>
        <w:br/>
        <w:t>Амалсыздан күнәңді</w:t>
      </w:r>
    </w:p>
    <w:p>
      <w:r>
        <w:t>Кештім, залым, есер»;- деп,</w:t>
        <w:br/>
        <w:t>Ер Төрехан екеуін</w:t>
        <w:br/>
        <w:t>Аттарына мінгізді,</w:t>
        <w:br/>
        <w:t>Қатарға алып жүргізді,</w:t>
        <w:br/>
        <w:t>Жиналған көп халыққа</w:t>
        <w:br/>
        <w:t>Даналығын білгізді.</w:t>
        <w:br/>
        <w:t>Тамашаға таңданып,</w:t>
        <w:br/>
        <w:t>Жиылған халық көп сді.</w:t>
        <w:br/>
        <w:t>Ханбибідей балаға</w:t>
        <w:br/>
        <w:t>Екеуін алып келеді.</w:t>
        <w:br/>
        <w:t>Үсті-басы қызыл қан,</w:t>
        <w:br/>
        <w:t>Егізбайды сол кезде</w:t>
        <w:br/>
        <w:t>Ханбибі бала көреді.</w:t>
        <w:br/>
        <w:t>Ханбибінің Төреге</w:t>
        <w:br/>
        <w:t>Сондағы айтқан сөзі еді:</w:t>
        <w:br/>
        <w:t>«Өтініп едім мен,--дейді,-</w:t>
        <w:br/>
        <w:t>Өтінішің бердім деп</w:t>
        <w:br/>
        <w:t>Айтқан едің сен,- дейді,-</w:t>
        <w:br/>
        <w:t>Құлак бастың сәні еді,</w:t>
        <w:br/>
        <w:t>Құлағын кескен нен? -- дейлі.-</w:t>
        <w:br/>
        <w:t>Күлкісі балар, Егізбай,</w:t>
        <w:br/>
        <w:t>Ертеңгі күн халықтын.</w:t>
        <w:br/>
        <w:t>Бастын құлак ажары ел,</w:t>
        <w:br/>
        <w:t>Құлағын кесіп алыпсың,</w:t>
        <w:br/>
        <w:t>Басына қайғы салыпсын».</w:t>
        <w:br/>
        <w:t>293</w:t>
        <w:br/>
        <w:t>Кеткеніне көп болды,</w:t>
        <w:br/>
        <w:t>Ханбибімді сағындым.</w:t>
        <w:br/>
        <w:t>Қызмет етер жеріңіз,</w:t>
        <w:br/>
        <w:t>Бауыр тәтті-ау жалғанда,</w:t>
        <w:br/>
        <w:t>Бұл сөзіме сенініз.</w:t>
        <w:br/>
        <w:t>Сағынғаннан аңсаймын,</w:t>
        <w:br/>
        <w:t>Осы түннің ішінде</w:t>
        <w:br/>
        <w:t>Бибімді тауып берініз.</w:t>
        <w:br/>
        <w:t>Ал, Ақмаржан. басшы бол,</w:t>
        <w:br/>
        <w:t>Сенімен бірге ерейін.</w:t>
        <w:br/>
        <w:t>Сағынып келдім алыстан.</w:t>
        <w:br/>
        <w:t>Шырағымлы көрейін.</w:t>
        <w:br/>
        <w:t>Артымнан ерген жалғасым</w:t>
        <w:br/>
        <w:t>Ак бетінен өбейін,</w:t>
        <w:br/>
        <w:t>Сағынғаннан сарғайған</w:t>
        <w:br/>
        <w:t>Іштен шерді-төгейін,</w:t>
        <w:br/>
        <w:t>Апар мені!» -- деп еді.</w:t>
        <w:br/>
        <w:t>Тәрехандай батырды</w:t>
        <w:br/>
        <w:t>Қарындасы Бибіге</w:t>
        <w:br/>
        <w:t>Маржан бастап келеді.</w:t>
        <w:br/>
        <w:t>Жиылып тұрған кәп халық</w:t>
        <w:br/>
        <w:t>Жолын аша береді,</w:t>
        <w:br/>
        <w:t>«Төрехан келді» деген сөз</w:t>
        <w:br/>
        <w:t>Бибіге жетіп, о-дағы</w:t>
        <w:br/>
        <w:t>Көкесін күткен жер еді.</w:t>
        <w:br/>
        <w:t>Бұрын барам дегенде,</w:t>
        <w:br/>
        <w:t>Соғыста жазым болар деп,</w:t>
        <w:br/>
        <w:t>Жібермеген нөкері.</w:t>
      </w:r>
    </w:p>
    <w:p>
      <w:r>
        <w:t>Қырық қыз жолдас касында,</w:t>
        <w:br/>
        <w:t>Төреханды көргесін,</w:t>
        <w:br/>
        <w:t>Құшақ жая береді.</w:t>
        <w:br/>
        <w:t>Қарындасын Төрехан</w:t>
        <w:br/>
        <w:t>Ак бетінен өбеді.</w:t>
        <w:br/>
        <w:t>Жүрген бала тарығып,</w:t>
        <w:br/>
        <w:t>Қайғы-шермен қамығып,</w:t>
        <w:br/>
        <w:t>Жүрегі тулап кабынып,</w:t>
        <w:br/>
        <w:t>Жан көкешін көргесін</w:t>
        <w:br/>
        <w:t>Шыдап тұрсын нағылып.</w:t>
        <w:br/>
        <w:t>Қуанғаннан жылайды,</w:t>
        <w:br/>
        <w:t>Көзінің жасын бұлайды.</w:t>
        <w:br/>
        <w:t>Маукын басып болғасын,</w:t>
        <w:br/>
        <w:t>Сәуле менен Қарашаш</w:t>
        <w:br/>
        <w:t>Аналарын сұрайды:</w:t>
        <w:br/>
        <w:t>«Сағынғаннан Бибісін,</w:t>
        <w:br/>
        <w:t>Екі анаң тарыққан.</w:t>
        <w:br/>
        <w:t>- 289</w:t>
        <w:br/>
        <w:t>«Жан сауға, көке, жан сауға»</w:t>
        <w:br/>
        <w:t>Деген үні күрмеліп,</w:t>
        <w:br/>
        <w:t>Азар-азар шығалы.</w:t>
        <w:br/>
        <w:t>Көрген халық күлсін деп,</w:t>
        <w:br/>
        <w:t>Есіне түсіп жүрсін деп,</w:t>
        <w:br/>
        <w:t>Төрсхандай батырың</w:t>
        <w:br/>
        <w:t>Аттан түсе қалыпты,</w:t>
        <w:br/>
        <w:t>Егізбайлай жарымның</w:t>
        <w:br/>
        <w:t>Құлағын кесіп алыпты.</w:t>
        <w:br/>
        <w:t>Бұл уақытта Сегіздің</w:t>
        <w:br/>
        <w:t>Жүрггі әблен сығылған,</w:t>
        <w:br/>
        <w:t>Төрехан көріп қалар деп,</w:t>
        <w:br/>
        <w:t>Бір жыраға тығылған.</w:t>
        <w:br/>
        <w:t>Қос өкпесі дүрсілдеп,</w:t>
        <w:br/>
        <w:t>Бағы тайған тұғырдан.</w:t>
        <w:br/>
        <w:t>«Біраз мезгіл өтті-ау,- деп,-</w:t>
        <w:br/>
        <w:t>Кіліріп мұнда жатқанда,</w:t>
        <w:br/>
        <w:t>Бір қоян қашып: кетті-ау,- Деп,-</w:t>
        <w:br/>
        <w:t>Жан ұшырған бейшара, і</w:t>
        <w:br/>
        <w:t>Қоян каска епті-ау,-- депу-. 17</w:t>
        <w:br/>
        <w:t>Түрікпеннін жерінде 2</w:t>
        <w:br/>
        <w:t>Жыра мен шұқыр көпті-ау,- деп;-</w:t>
        <w:br/>
        <w:t>Кай шүкырлың тасасын</w:t>
        <w:br/>
        <w:t>Сорлы кеуек етті-ау»,-&lt;деп</w:t>
        <w:br/>
        <w:t>Жағалап жүріп карады,</w:t>
        <w:br/>
        <w:t>Бір казанды шұқырда</w:t>
      </w:r>
    </w:p>
    <w:p>
      <w:r>
        <w:t>Сегізбайдай ағаның</w:t>
        <w:br/>
        <w:t>Үстінен шығып қалады;</w:t>
        <w:br/>
        <w:t>Ентігіп жатыр күрсілдеп,</w:t>
        <w:br/>
        <w:t>Жүрегі соғып дүрсілдеп,</w:t>
        <w:br/>
        <w:t>Кеуектегі кояндай</w:t>
        <w:br/>
        <w:t>Майның тығып бүлкілдеп.</w:t>
        <w:br/>
        <w:t>Қуарыпты ажары,</w:t>
        <w:br/>
        <w:t>Кездесе кетті сол жерде</w:t>
        <w:br/>
        <w:t>Екеуінің назары.</w:t>
        <w:br/>
        <w:t>Алмас қылыш колға алып,</w:t>
        <w:br/>
        <w:t>Қасына жетіп келіпті,</w:t>
        <w:br/>
        <w:t>Үстіне келіп төніпті.</w:t>
        <w:br/>
        <w:t>Ұшып тұрып Сегізбай,</w:t>
        <w:br/>
        <w:t>Қол қусырып тұра кеп,</w:t>
        <w:br/>
        <w:t>Төрсге сәлем беріпті.</w:t>
        <w:br/>
        <w:t>Бауырым деп жылады,</w:t>
        <w:br/>
        <w:t>Қол кусырып тұрады.</w:t>
        <w:br/>
        <w:t>Жан сауғалал қалшылдап,</w:t>
        <w:br/>
        <w:t>«Күнәмлі кеш» деп сұрады.</w:t>
        <w:br/>
        <w:t>2,» 292 2</w:t>
        <w:br/>
        <w:t>Көреміз деп қай күні,</w:t>
        <w:br/>
        <w:t>Ұйқысы қашып, зарыққан,</w:t>
        <w:br/>
        <w:t>Көнілі түсіп, жабыққан.</w:t>
        <w:br/>
        <w:t>Кеткеніме көп болды</w:t>
        <w:br/>
        <w:t>Туып-өскен халыктан.</w:t>
        <w:br/>
        <w:t>Ана Мен ел аман-сау.</w:t>
        <w:br/>
        <w:t>Сәлем жолдап жатқан-ды,</w:t>
        <w:br/>
        <w:t>Хандбибім, саған алыстан.</w:t>
        <w:br/>
        <w:t>Амандык сұрап болыстық,</w:t>
        <w:br/>
        <w:t>Көп тұрмайық бекерге.</w:t>
        <w:br/>
        <w:t>Егізбай мен Сегізбай</w:t>
        <w:br/>
        <w:t>Екі сұмнын қорлығы</w:t>
        <w:br/>
        <w:t>Көкіректен кетер ме?</w:t>
        <w:br/>
        <w:t>Ұлыксат бер, барайын</w:t>
        <w:br/>
        <w:t>Екі жарым-есерге.</w:t>
        <w:br/>
        <w:t>Бауырым, енді барамын</w:t>
        <w:br/>
        <w:t>Сұмдардын басын кесерге.</w:t>
        <w:br/>
        <w:t>Мені әлек еткенде,</w:t>
        <w:br/>
        <w:t>Қара ат пенен өзінді</w:t>
        <w:br/>
        <w:t>Ұрлап алып кеткенде:</w:t>
        <w:br/>
        <w:t>«Төрехан жалғыз, мен екеу».</w:t>
        <w:br/>
        <w:t>Кегімді алам деп елі.</w:t>
        <w:br/>
        <w:t>Қара ниет залымның</w:t>
        <w:br/>
        <w:t>Туғанға бар ма керегі?</w:t>
        <w:br/>
        <w:t>Мен жалғыз да, ол екеу,</w:t>
        <w:br/>
        <w:t>“Шайқасып бір көрейін,</w:t>
        <w:br/>
        <w:t>Ит сазасын берейін.</w:t>
      </w:r>
    </w:p>
    <w:p>
      <w:r>
        <w:t>Ұлықсат бер, бауырым,</w:t>
        <w:br/>
        <w:t>Есіл қанын төгейін.</w:t>
        <w:br/>
        <w:t>Жаман туған жақыннан</w:t>
        <w:br/>
        <w:t>(Атасы басқа жат артық,</w:t>
        <w:br/>
        <w:t>Жанын алып келейін!»</w:t>
        <w:br/>
        <w:t>Ханбибі сонда сөйледі,</w:t>
        <w:br/>
        <w:t>Сөйлегенде бүй деді:</w:t>
        <w:br/>
        <w:t>«Айтамын арыз, жан көке,</w:t>
        <w:br/>
        <w:t>Бір іс қапыл өткен-ді.</w:t>
        <w:br/>
        <w:t>Арадағы сөзге азыл,</w:t>
        <w:br/>
        <w:t>Екі ағаң әлек еткен-ді.</w:t>
        <w:br/>
        <w:t>Жасы үлкеннің хақы бар,</w:t>
        <w:br/>
        <w:t>Олардын сөзі өктем-ді.</w:t>
        <w:br/>
        <w:t>Мен үшін таста, хан көке,</w:t>
        <w:br/>
        <w:t>Туысына әкпенді!»</w:t>
        <w:br/>
        <w:t>Төрехан сонда сөйледі:</w:t>
        <w:br/>
        <w:t>«Көрген корлық көп сді,</w:t>
        <w:br/>
        <w:t>Көрмеген қорлық жоқ еді.</w:t>
        <w:br/>
        <w:t>Қарлығынан иттердің,</w:t>
        <w:br/>
        <w:t>Ішім жалын шоқ еді.</w:t>
        <w:br/>
        <w:t>Екеуіне керегі</w:t>
        <w:br/>
        <w:t>Саржаның улы оғы еді.</w:t>
        <w:br/>
        <w:t>Берер ем сұмның сазайын,</w:t>
        <w:br/>
        <w:t>Сен үшін кештім күнәсін,</w:t>
        <w:br/>
        <w:t>Сонла да бірақ барайын,</w:t>
        <w:br/>
        <w:t>Іздеп тТауыл алайын.</w:t>
        <w:br/>
        <w:t>Есіне түссін екінші.</w:t>
        <w:br/>
        <w:t>Кетпес таңба салайын!»</w:t>
        <w:br/>
        <w:t>Ұлықсат сұрап алалы,</w:t>
        <w:br/>
        <w:t>Екеуі жаткан:жеріне</w:t>
        <w:br/>
        <w:t>Салдыртып жетіп барады.</w:t>
        <w:br/>
        <w:t>«Төрехан келіп қалды» деп,</w:t>
        <w:br/>
        <w:t>“. Жанашыр:-бір құрбысы</w:t>
        <w:br/>
        <w:t>Егізге хабар салады.</w:t>
        <w:br/>
        <w:t>Екі «батыр» сасады, |</w:t>
        <w:br/>
        <w:t>Жүректері дүрсілдеп,</w:t>
        <w:br/>
        <w:t>Уһілеп аузын ашады,</w:t>
        <w:br/>
        <w:t>Алырайып көздері,</w:t>
        <w:br/>
        <w:t>Құттары Әбден қашалы.</w:t>
        <w:br/>
        <w:t>Алқызыл мен Сарқызыл</w:t>
        <w:br/>
        <w:t>Мініп ала асады.</w:t>
        <w:br/>
        <w:t>Қашқанын көріп, Тәрехан</w:t>
        <w:br/>
        <w:t>Құлаға қамшы басады. /”</w:t>
        <w:br/>
        <w:t>Тәрсхан жетіп келіпті,</w:t>
        <w:br/>
        <w:t>Енсесіне Егіздің</w:t>
        <w:br/>
        <w:t>Желекті найза төніпті.</w:t>
        <w:br/>
        <w:t>Қорыққаннан Егізбай</w:t>
        <w:br/>
        <w:t>Өкіріп жылай беріпті.</w:t>
        <w:br/>
        <w:t>Төнген найза еңседен</w:t>
        <w:br/>
        <w:t>Қылт-қыт етіп тұрады.</w:t>
        <w:br/>
        <w:t>Жалғаншыда жан тәтті,</w:t>
        <w:br/>
        <w:t>Өкіріп Егіз жылады,</w:t>
        <w:br/>
        <w:t>Қарсыласар күні жоқ,</w:t>
      </w:r>
    </w:p>
    <w:p>
      <w:r>
        <w:t>Шығатұғын үні жок.</w:t>
        <w:br/>
        <w:t>Қол-аяғы құрысып,</w:t>
        <w:br/>
        <w:t>Ат үстінен бүрісіп,</w:t>
        <w:br/>
        <w:t>Ерден ауып жылысып,</w:t>
        <w:br/>
        <w:t>Егізбай жерге құлады.</w:t>
        <w:br/>
        <w:t>Көзін тастай жұмады.</w:t>
        <w:br/>
        <w:t>Қойнына басын тығады,</w:t>
        <w:br/>
        <w:t>291</w:t>
        <w:br/>
        <w:t>Сонда Егізбай сөйледі:</w:t>
        <w:br/>
        <w:t>«Өкпелеме Төреге,</w:t>
        <w:br/>
        <w:t>Ханбибі калкам. сен,- дейді,-</w:t>
        <w:br/>
        <w:t>Әуелінде бүлікті</w:t>
        <w:br/>
        <w:t>Бастаған ағац меп,- дейді,-</w:t>
        <w:br/>
        <w:t>Ісім бұзық болғасын,</w:t>
        <w:br/>
        <w:t>Тәрештікі жөн,- дейді.--</w:t>
        <w:br/>
        <w:t>Тілегенде тілек бермедім</w:t>
        <w:br/>
        <w:t>Ақ сүт берген анама.</w:t>
        <w:br/>
        <w:t>Өлімді жер кездесті,</w:t>
        <w:br/>
        <w:t>Шыбын жанымды алғын тек,</w:t>
        <w:br/>
        <w:t>Төреханнан қала да.</w:t>
        <w:br/>
        <w:t>Бұрынғылан нақыл бар:</w:t>
        <w:br/>
        <w:t>«Атқа келген пәледен</w:t>
        <w:br/>
        <w:t>Айыл-тұрман садаға,</w:t>
        <w:br/>
        <w:t>Басқа келген пәледен</w:t>
        <w:br/>
        <w:t>Бастан құлақ садаға».</w:t>
        <w:br/>
        <w:t>Сүйтіп жатқан жерінде</w:t>
        <w:br/>
        <w:t>Хан хабаршы салады: 2%</w:t>
        <w:br/>
        <w:t>«Жиенім конақ болсын,- деп,“</w:t>
        <w:br/>
        <w:t>Ордама халык толсын -деп,--</w:t>
        <w:br/>
        <w:t>Бүгін, ертең Төрехан 5</w:t>
        <w:br/>
        <w:t>Ерлерімен қонсын»,- деп. р</w:t>
        <w:br/>
        <w:t>Шақырып өзі алады,</w:t>
        <w:br/>
        <w:t>Даярлаулы тағамы,</w:t>
        <w:br/>
        <w:t>Құюлы арак-шарабы,</w:t>
        <w:br/>
        <w:t>Тартулы алуан табағы,</w:t>
        <w:br/>
        <w:t>Ортасында орданың</w:t>
        <w:br/>
        <w:t>Мейізбенен ашытқан</w:t>
        <w:br/>
        <w:t>Қымызбенен қойды сабаны.</w:t>
        <w:br/>
        <w:t>Макнал көфпе жабады,</w:t>
        <w:br/>
        <w:t>Гауһар шамдал жағады,</w:t>
        <w:br/>
        <w:t>Қонақтармен күлісіп,</w:t>
        <w:br/>
        <w:t>Мамырлаған ақкулай</w:t>
        <w:br/>
        <w:t>Маржан қыз жүр көлбеңдеп,</w:t>
        <w:br/>
        <w:t>Қасында қырық жараны.</w:t>
        <w:br/>
        <w:t>Әзілдесіп қыздармен,</w:t>
      </w:r>
    </w:p>
    <w:p>
      <w:r>
        <w:t>Нағашыға ырза боп,</w:t>
        <w:br/>
        <w:t>Төрехан отыр жоғары.</w:t>
        <w:br/>
        <w:t>Егізбай жүр құнтиып,</w:t>
        <w:br/>
        <w:t>Құлақсыз басы сымпиып.</w:t>
        <w:br/>
        <w:t>Төрехандай ініге</w:t>
        <w:br/>
        <w:t>Ода ырза болады.</w:t>
        <w:br/>
        <w:t>Сол шаттықты думанмен</w:t>
        <w:br/>
        <w:t>294</w:t>
        <w:br/>
        <w:t>Мазмұны</w:t>
        <w:br/>
        <w:t>Асанқайғы, Тоған, Абат ( 3</w:t>
        <w:br/>
        <w:t>Карғдаоилы, КазтУҒІН; созар ст ЕМЫ ЕРНҰР ОРНА 29</w:t>
        <w:br/>
        <w:t>Жанбыршыұлы Телағыс бі</w:t>
        <w:br/>
        <w:t>Айсаның ұлы Ахмет..................................... 81</w:t>
        <w:br/>
        <w:t>Алаубатыр......................... 97</w:t>
        <w:br/>
        <w:t>ӘМетбатыр слезы БӨРІ КЕРІЕШЕН ПІ</w:t>
        <w:br/>
        <w:t>Ер-Косайысвссені елене ботай а ғобасы ғ оллың % ғазы го ра а ааа нж 121</w:t>
        <w:br/>
        <w:t>Қарабек батыр .......................................... 171</w:t>
        <w:br/>
        <w:t>Акжонасұлы Ер Кеңес................................... 221</w:t>
        <w:br/>
        <w:t>Шынтасұлы Төрехан::::5%-:: 5556556 6уҰт нт кесе 248</w:t>
        <w:br/>
        <w:t>“САРДАР” сериясы</w:t>
        <w:br/>
        <w:t>3-том қ</w:t>
        <w:br/>
        <w:t>Редакторы Е. Дүйсенбайұлы</w:t>
        <w:br/>
        <w:t>Суретшісі енде 3</w:t>
        <w:br/>
        <w:t>Көркемдеуші релакторы Б. Серікбаев</w:t>
        <w:br/>
        <w:t>Техникалық редакторы 3. Бошанова</w:t>
        <w:br/>
        <w:t>ЙБ Хо 6807</w:t>
        <w:br/>
        <w:t>Теруге 15.05.2006 жіберілді. Басуға 20.05.2006 қол койылды</w:t>
        <w:br/>
        <w:t>Қалыбы 84х 108/. Қаріп түрі «Гиш Таймс». Офсетті басылыс. Шартты</w:t>
        <w:br/>
        <w:t>бояу көлемі 16,38. Шартты баспа табағы 15,54. Есенті баспа табағы</w:t>
        <w:br/>
        <w:t>16,0. Таралымы 2000 дана. Тапсырыс Хд 868.</w:t>
        <w:br/>
        <w:t>Қазакстан Республикасы «Жазушы» баспасы, 050009. Алматы</w:t>
        <w:br/>
        <w:t>қаласы, Абай даңғылы, 143-үй.</w:t>
        <w:br/>
        <w:t>ЖШСРПБҚ “Дәуір”, 050009, Алматы каласы, Гагарина даңғылы, 93.</w:t>
        <w:br/>
        <w:t>Тел.:69-40-35,42-47-69, 42-07-90,</w:t>
        <w:br/>
        <w:t>Е-ппай: грік- бзшіг 816 пай. ги,грік- бапт2 Әтпай. ги</w:t>
        <w:br/>
        <w:t>І5ВМ 9965-746-72-9</w:t>
        <w:br/>
        <w:t>9 1789965!746727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
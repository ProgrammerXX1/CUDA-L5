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</w:t>
        <w:br/>
        <w:t>МИНИСТРЛІГІ</w:t>
        <w:br/>
        <w:t>ҒЫЛЫМКОМИТЕТІ</w:t>
        <w:br/>
        <w:t>ОРТАЛЫҚҒЫЛЫМИКІТАПХАНА</w:t>
        <w:br/>
        <w:t>“Ұлы тұлғалар”</w:t>
        <w:br/>
        <w:t>Ғылыми-ғұмырнамалық серия</w:t>
        <w:br/>
        <w:t>САРЫАРҚА САҢЛАҒЫ</w:t>
        <w:br/>
        <w:t>Халқымыздың көрнекті қоғам қайраткері, ақын, жазушы,</w:t>
        <w:br/>
        <w:t>публицист, драматургі Бейімбет Майлинға арналады</w:t>
        <w:br/>
        <w:t>Посвяцается обіцественному деятелю, поэту, писателю,</w:t>
        <w:br/>
        <w:t>публицисту и драматургу</w:t>
        <w:br/>
        <w:t>Беимбету Майлину</w:t>
        <w:br/>
        <w:t>АЛМАТЫ ?2007</w:t>
        <w:br/>
        <w:t>последовательности на казахском. и русском языках, в пределах</w:t>
        <w:br/>
        <w:t>каждого года - по алфавиту. В “Алфавитном указателе имен”</w:t>
        <w:br/>
        <w:t>приведены имена всех, кто в той или иной степени имел отношение к</w:t>
        <w:br/>
        <w:t>Б. Майлину. В книге помешены фактические сведения об основных</w:t>
        <w:br/>
        <w:t>вехах в творческой и обшественной деятельности, его участии в</w:t>
        <w:br/>
        <w:t>важных форумах, советцаниях И т.д.</w:t>
        <w:br/>
        <w:t>Составитель выражает признательность ко всем, кто</w:t>
        <w:br/>
        <w:t>способствовал изданию книги.</w:t>
        <w:br/>
        <w:t>Все замечания и предложения просит направлять по адресу:</w:t>
        <w:br/>
        <w:t>005100 г.Алматы,</w:t>
        <w:br/>
        <w:t>ул.Шевченко, 28</w:t>
        <w:br/>
        <w:t>Центральная научная библиотека</w:t>
        <w:br/>
        <w:t>Тел. 261-02-39.</w:t>
        <w:br/>
        <w:t>Факс(3272) 261-02-60</w:t>
        <w:br/>
        <w:t>жинақтары шығарылған. Бұл оның жазғандарының жартысына жуығы</w:t>
        <w:br/>
        <w:t>ғана. Сондықтан “Қазығұрт” баспасы он томнан кем болмайтын көп</w:t>
        <w:br/>
        <w:t>томдық шығармалар жинағын басып шығаруды қолға алып отыр.</w:t>
        <w:br/>
        <w:t>Архивтен жинап, құрастыру жағына бейімбеттанушы ғалымдар Тоқтар</w:t>
        <w:br/>
        <w:t>Бейісқұлов пен Серікқали Байменше кірісіп жүр.</w:t>
        <w:br/>
        <w:t>Кезінде өз замандастары жоғары бағалап, төбеге көтерген</w:t>
        <w:br/>
        <w:t>Бейімбеттің қай-қайсысынан артық мұра қалдырып кетудегі ерен</w:t>
        <w:br/>
        <w:t>еңбегі, өнегелі өмірі, ерекше дарындылық қабылеті, парсаттылық қадір-</w:t>
        <w:br/>
        <w:t>қасиеті әлі де пайдалы әсерін тигізе беретініне күмән болмаса керек.</w:t>
        <w:br/>
        <w:t>Жеке адамға табыну үрдісі кезіндегі жандайшаптардың жалған</w:t>
        <w:br/>
        <w:t>жаласымен 1937 жылы тұтқындалып, 1938 жылы 26 ақпанда қисынсыз</w:t>
      </w:r>
    </w:p>
    <w:p>
      <w:r>
        <w:t>қазаға ұшыраған Бейімбет Майлиннің тағдыры өкінішті аяқталғанмен</w:t>
        <w:br/>
        <w:t>қалдырған рухани қазынасы арқылы халықтың мейірлі шуағына</w:t>
        <w:br/>
        <w:t>бөлене береді.</w:t>
        <w:br/>
        <w:t>ББК 83.3 Каз.</w:t>
        <w:br/>
        <w:t>Сс22</w:t>
        <w:br/>
        <w:t>Сарыарқа саңлағы: ақын, жазушы, публицист және драматург Бейімбет</w:t>
        <w:br/>
        <w:t>Майлинге арналады. - Посвяшцаетоя поэту, писателю, публицистун драматургу</w:t>
        <w:br/>
        <w:t>Бенмбету Майлину / Құраст. филол. ғылымдарының канд., доц. С.С.Ақашева;</w:t>
        <w:br/>
        <w:t>Ред. алқасы: филол.ғыл. канд. Т.А. Бейісқұлов (ғылыми ред.); ОҒК директоры</w:t>
        <w:br/>
        <w:t>К.К.Әбуғалиева (жауапты ред.); Ред. алқа мүшелері: филол. ғыл. д-ры, проф.</w:t>
        <w:br/>
        <w:t>Б.К.Майтанов, Л.Д. Әбенова, О.П. Бравач, Т.В. Вдовухина, Ж. Нұрғожина.-</w:t>
        <w:br/>
        <w:t>Орталық ғылыми кітапхана. -- Алматы, 2007.-- 334 6.; сур.--|“Ұлы тұлғалар”</w:t>
        <w:br/>
        <w:t>атты ғылыми-ғұмырнамалық сер.1. Қазақша, орысша.</w:t>
        <w:br/>
        <w:t>ІБВМ 9965-473-98-6 ББҚ 83.3 Каз.</w:t>
        <w:br/>
        <w:t>Әдеби - библиографиялық жинақта қолданылған материалдар, оның ішінде</w:t>
        <w:br/>
        <w:t>құжаттар және хаттары бірінші рет беріліп отыр. Жинақта Б.Майлиннің</w:t>
        <w:br/>
        <w:t>қоғамның экономикалық, әлеуметтік-саяси өткір мәселелеріне арналған</w:t>
        <w:br/>
        <w:t>еңбектері, мақалалары мен әдебиетшілердің және сыншылардың пікірлері</w:t>
        <w:br/>
        <w:t>берілген.</w:t>
        <w:br/>
        <w:t>Кітап ізденушілерге, тарихшыларға, саясаткерлерге, студенттерге,</w:t>
        <w:br/>
        <w:t>оқушыларға, мәденметтанушыларға және жалпы оқырман қауымға арналған.</w:t>
        <w:br/>
        <w:t>Литературно-библиографическое исследование построено на фактическом</w:t>
        <w:br/>
        <w:t>материале, часть которого (документы и письма) введена в библиографический</w:t>
        <w:br/>
        <w:t>оборот впервые. В сборнике представлены произведения Б.Майлина,</w:t>
        <w:br/>
        <w:t>отражаюшие острейшие социально-политические и экономические проблемы</w:t>
        <w:br/>
        <w:t>обшества, статьи и отзывы литературоведов и критиков.</w:t>
        <w:br/>
        <w:t>Для филологов, культурологов, учашихся высших и средних учебных</w:t>
        <w:br/>
        <w:t>заведений и широкого круга читателей.</w:t>
        <w:br/>
        <w:t>с 4603020000</w:t>
        <w:br/>
        <w:t>00(05)-07</w:t>
        <w:br/>
        <w:t>18ВМ 9965-473-98-6 О Орталық ғылыми кітапхана,</w:t>
        <w:br/>
        <w:t>Ақашева С.С. 2007</w:t>
        <w:br/>
        <w:t>шағын мақалалары басылыпты. Олардың ішіндегі оқырмандарға көбірек</w:t>
        <w:br/>
        <w:t>белгілісі “Байлыққа”, “Мұқтаждық”, “Ыштат” деген өлеңдері. Сөйтіп,</w:t>
        <w:br/>
        <w:t>қаламгер шығармашылығының алғашқы дәуірінде өлеңмен қатар, әңгіме,</w:t>
        <w:br/>
        <w:t>фельетон және журналистік жанрларда қалам тербеп, әр қырынан көрінуге</w:t>
        <w:br/>
        <w:t>талпыныс жасағанын байқаймыз. Бұл кезеңге “Ғалия” медресесінде оқып</w:t>
        <w:br/>
        <w:t>жүргенде шығарған “Садақ” қолжазба журналын, онда жарияланған</w:t>
        <w:br/>
        <w:t>“Шұғаның белгісі” әңгімесін жатқызамыз. Өткен ғасырдың оныншы</w:t>
        <w:br/>
        <w:t>жылдарының екінші жартысында “Қазақ” газеті, “Айқап” журналынан</w:t>
        <w:br/>
        <w:t>басқа, “Алаш”, “Сарыарқа”, “Ұран”, “Бірлік туы”, “Қазақ мұңы”, “Жас</w:t>
        <w:br/>
        <w:t>азамат” газеттері мен “Абай” журналына да өлеңдері жарияланған.</w:t>
      </w:r>
    </w:p>
    <w:p>
      <w:r>
        <w:t>Бейімбет Майлиннің өмірі де, тағдыры да қоғам өзгерістерінің, заман</w:t>
        <w:br/>
        <w:t>қыспағының өткіржүзінде өтіп, өзегін өртеп сан сарсытқан кезеңге келді.</w:t>
        <w:br/>
        <w:t>Әсіресе, елі үшін еңірегендей күй кешіп, көзі жасқа толды. 1917 жылы</w:t>
        <w:br/>
        <w:t>Ресейдеақпан төңкерісі болып өтті. Қазақ отаршылықтан құтылып, жақсы</w:t>
        <w:br/>
        <w:t>өмірге қолы жетер ме екен деген үмітпен сол оқиғаны қуана қарсы алып</w:t>
        <w:br/>
        <w:t>көз тікті. Ұзамай қазан төңкерісі келді. Бұған да үміт арта қараған</w:t>
        <w:br/>
        <w:t>Бейімбет қазақ даласына енді бостандық келді деп түсінеді де “Қырда”,</w:t>
        <w:br/>
        <w:t>“Қазаққа” өлеңдерін жазады. “Қырда” өлеңінде:</w:t>
        <w:br/>
        <w:t>“Сергіді жас жүрегім дерті басқан,</w:t>
        <w:br/>
        <w:t>Құл басым азат болып, көңіл тасқан”,-- десе, “Қазаққа” деген өлеңінде:</w:t>
        <w:br/>
        <w:t>“Іздеген күн өзі келді алдыңа,</w:t>
        <w:br/>
        <w:t>Зарлағаның бекер босқа қалды ма?</w:t>
        <w:br/>
        <w:t>Туды теңдік баймен қатар жарлыңа”,- деп асқақ, қуаныш сезімін білдіріп</w:t>
        <w:br/>
        <w:t>шалқыды. Бар арманы өзінің қазағына бақытты тұрмысты аңсау. Бірақ</w:t>
        <w:br/>
        <w:t>сол ойынан шықпай жатқанын көрген жазушы “Сьез” деген өлеңінде халық</w:t>
        <w:br/>
        <w:t>тұрмысында оңды өзгерістер болмай жатқанына қынжылыс білдіреді.</w:t>
        <w:br/>
        <w:t>Сол мезгілде алашорда ұйымы құрылып, жеке автономия-лық</w:t>
        <w:br/>
        <w:t>республика құру мәселесі көтеріледі. Сол ұйым көсемдерінің бірі</w:t>
        <w:br/>
        <w:t>А.Байтұрсыновтың ықпалымен алашорда отрядына қатардағы мүше</w:t>
        <w:br/>
        <w:t>болып кіріп жәрдем көрсетеді. Алғашында үлкен сенім артады. Бұл 1918</w:t>
        <w:br/>
        <w:t>жылдың Іші. Алашордаға арнап шабытты өлеңдерін де жазып жіберді.</w:t>
        <w:br/>
        <w:t>1918 жылы жазған “Алашордаға” деген өлеңінде:</w:t>
        <w:br/>
        <w:t>“Бірлік қылсаң, алашым,</w:t>
        <w:br/>
        <w:t>Ілгері қарай басасың.</w:t>
        <w:br/>
        <w:t>Қол ұстасып ұмтылсаң,</w:t>
        <w:br/>
        <w:t>Қатар жұрттан асасың.</w:t>
        <w:br/>
        <w:t>Атағын мәңгі қалдырып,</w:t>
        <w:br/>
        <w:t>Жасасын алаш, жасасын!”- деп қолдап-құптай отырып, игі тілек</w:t>
        <w:br/>
        <w:t>білдіреді. Ал “Еліме” атты өлеңінде:</w:t>
        <w:br/>
        <w:t>“Елім-ау, бір сен үшін міндім атқа,</w:t>
        <w:br/>
        <w:t>Көзге жем қылмаймыз деп енді жатқа.</w:t>
        <w:br/>
        <w:t>Көтеріп Алаш туын ұрандадық,</w:t>
        <w:br/>
        <w:t>12</w:t>
        <w:br/>
        <w:t>ҚҰРАСТЫРУШЫДАН</w:t>
        <w:br/>
        <w:t>Қазақстан Республикасы Ұлттық ғылым академиясының Орталық</w:t>
        <w:br/>
        <w:t>ғылыми кітапханасының “Ұлы тұлғалар” атты арнайы ғылыми -</w:t>
        <w:br/>
        <w:t>ғұмырнамалық сериясы жалғасын табуда. Ондағы мақсат -</w:t>
        <w:br/>
        <w:t>халқымыздың ұлт зиялыларын, елеусіз қалған есіл ерлерімізді қалың</w:t>
        <w:br/>
        <w:t>көпшілікке насихаттау.</w:t>
        <w:br/>
        <w:t>Өткен тарихымызды бұрмалаусыз, тура қорытудың бірден - бір жолы</w:t>
        <w:br/>
        <w:t>халқымыздың болашағы үшін бар ғұмырын күресте өткізген</w:t>
        <w:br/>
        <w:t>арыстарымыздың артында қалдырған рухани мұрасын оқырманның,</w:t>
      </w:r>
    </w:p>
    <w:p>
      <w:r>
        <w:t>әсіресе жас ұрпақтың қолына жеткізу болса керек.</w:t>
        <w:br/>
        <w:t>Міне, сондықтан да біртуар азаматтарымыздың өмірі мен халық</w:t>
        <w:br/>
        <w:t>үшін атқарған қызметін жан-жақты, терең зерттеу, олардың</w:t>
        <w:br/>
        <w:t>арқайсысының шығармашылық және қайраткерлік еңбегін халық</w:t>
        <w:br/>
        <w:t>арасында кеңірек насихаттау -бүгінгі күн тәртібінде тұрған көкейтесті</w:t>
        <w:br/>
        <w:t>мәселе деп білеміз.</w:t>
        <w:br/>
        <w:t>Бұл еңбек - ХХ ғасырдың басындағы ірі тұлға, көрнекті қоғам</w:t>
        <w:br/>
        <w:t>қайраткері, жазушы Бейімбет Майлинге арналады. Жинаққа Б.Майлиннің</w:t>
        <w:br/>
        <w:t>таңдамалы еңбектері мен ол туралы зерттеулер еңгізілді.</w:t>
        <w:br/>
        <w:t>Бейімбет Майлин - елінің ертеңін ойлап еңіреген, ұлтының болашағын</w:t>
        <w:br/>
        <w:t>ойлап еміренген азамат, Жан-жақты дарын Б. Майлиннің әдебиетке</w:t>
        <w:br/>
        <w:t>әкелген жаңалығы мен еңбегі орасан зор. Өз заманының қайраткері болған</w:t>
        <w:br/>
        <w:t>Б.Майлиннің өмірі мен өнері бүгінгі ұрпақ үшін де ескірмейтін үлгі, өнеге</w:t>
        <w:br/>
        <w:t>болып табылады. Ғылыми - ғұмырнамалық серияның “Көмекші</w:t>
        <w:br/>
        <w:t>көрсеткіштер” бөлімінде Бейімбет Майлиннің әмірі мен шығармашылық</w:t>
        <w:br/>
        <w:t>еңбегін сипаттайтын мәліметтер әліпби тәртібімен орналасқан: әуелі қазақ</w:t>
        <w:br/>
        <w:t>тіліңде, содан соң орыс тілінде берілген, оның өз еңбектері хронологиялық</w:t>
        <w:br/>
        <w:t>ретпен әр жылдың ішінде әліпби бойынша орналасқан. Еңбекке кірген</w:t>
        <w:br/>
        <w:t>жазушы туындылары мен суреттері негізінен бейімбеттанушы ғалым</w:t>
        <w:br/>
        <w:t>Тоқтар Бейісқұловтың жеке архивінен алынды.</w:t>
        <w:br/>
        <w:t>Кітаптың соңында еңбектердің әліпбилік және есімдер көрсеткіші,</w:t>
        <w:br/>
        <w:t>бірлесіп жазған авторлар көрсеткіштері берілген. “Ұлы тұлғалар” атты</w:t>
        <w:br/>
        <w:t>серия оқырман қауымның көңілінен шығады деген ойдамыз. Ұсынылып</w:t>
        <w:br/>
        <w:t>отырған жинақ туралы ой-пікір болса мына мекен-жайға</w:t>
        <w:br/>
        <w:t>хабарласуларыңызды сұраймыз:</w:t>
        <w:br/>
        <w:t>005100. Алматы қаласы</w:t>
        <w:br/>
        <w:t>Шевченко көшесі, 28</w:t>
        <w:br/>
        <w:t>Орталық ғылыми кітапхана.</w:t>
        <w:br/>
        <w:t>тел. 261-0239</w:t>
        <w:br/>
        <w:t>Факс(3272)261-02-60</w:t>
        <w:br/>
        <w:t>ОТ СОСТАВИТЕЛЯ</w:t>
        <w:br/>
        <w:t>Научно-биографическое издание выполнено в рамках целевой</w:t>
        <w:br/>
        <w:t>программы ЦНБ МОН РК, Одним из ег приоритетных научных</w:t>
        <w:br/>
        <w:t>направлений является изучение жизни и деятельности политически</w:t>
        <w:br/>
        <w:t>репрессированных в ғоды массового сталинского террора казахских</w:t>
        <w:br/>
        <w:t>поэтов и писателей, творчество которых долгие годы умалчивалось</w:t>
        <w:br/>
        <w:t>или не полностью освешалось в литературоведении: М.-Ж. Копеева,</w:t>
        <w:br/>
        <w:t>Ш.Кудайбердиева, С.Сейфуллина, Б.Майлина, М. Жумабаева,</w:t>
        <w:br/>
        <w:t>М.Дулатова, Ж,Аймаутова, А.Байтурсынова. ЦНБ подготовила серию</w:t>
        <w:br/>
        <w:t>книг, восполняюших пробелы в научном знаний о значении их</w:t>
        <w:br/>
        <w:t>культурного и литературного наследия. Постровнный по персональному</w:t>
        <w:br/>
        <w:t>признаку научно-биографический сборник “Сарыарқа саңлагы”</w:t>
        <w:br/>
        <w:t>посвяшен жизни и деятельности выдаюшегося ҡлассического</w:t>
        <w:br/>
        <w:t>казахского поэта и писателя, публициста и драматурга Беимбета</w:t>
        <w:br/>
        <w:t>Майлина, одного из основателей новой казахской литературы, невинно</w:t>
        <w:br/>
        <w:t>пострадавшего в переломные для советского обшества 30-годы.</w:t>
        <w:br/>
        <w:t>Книга продолжает традицию выпуска серии “Ұлы тұлғалар”, что</w:t>
        <w:br/>
        <w:t>свидетельствует о перспективности избранногғо ЦНБ МОН РК</w:t>
        <w:br/>
        <w:t>научного направления. В ней воссоздается историко-культурный</w:t>
        <w:br/>
        <w:t>процесс, освекццается обшественно-политическая и литературная</w:t>
      </w:r>
    </w:p>
    <w:p>
      <w:r>
        <w:t>ситуация в Казахстане ХХ века, Издание серии вводит в научный</w:t>
        <w:br/>
        <w:t>оборот обширный локументальный материал, отражаюций различные .</w:t>
        <w:br/>
        <w:t>подходы и новые факты в изучении Беимбета Майлина, позволяюший</w:t>
        <w:br/>
        <w:t>определить художественную ценность его наследия (художественных</w:t>
        <w:br/>
        <w:t>произведений, публицистических и критических статей, писеми т.д.).</w:t>
        <w:br/>
        <w:t>При разработке темы использовались литературоведческие,</w:t>
        <w:br/>
        <w:t>библиографические, журнальные и газетные публикаций, архивные</w:t>
        <w:br/>
        <w:t>материалы. Данный сборник является наиболее полным изданием, в</w:t>
        <w:br/>
        <w:t>котором учтены все работы писателя и различные источники По его</w:t>
        <w:br/>
        <w:t>творчеству. Книга призвана отразить эпоху в движении, сөпряженном</w:t>
        <w:br/>
        <w:t>с постижением личности Б.Майлина, устремленной к свободе духа.</w:t>
        <w:br/>
        <w:t>К биобиблиографии предпослайа обстоятельная вступительная</w:t>
        <w:br/>
        <w:t>статья ученого-литературоведа, исследователя творчества</w:t>
        <w:br/>
        <w:t>Б.Майлина Т.А.Бейискулова, любезно представившего некоторые</w:t>
        <w:br/>
        <w:t>материалы и фотографии писателя из своего архива, Научно-</w:t>
        <w:br/>
        <w:t>спраночный аппарат серии включает “Указатель имен”, “Алфавитный</w:t>
        <w:br/>
        <w:t>указатель произведений Б. Майлина” и другие вспомогательные</w:t>
        <w:br/>
        <w:t>указатели. Материал: расположен в хронологической</w:t>
        <w:br/>
        <w:t>4</w:t>
        <w:br/>
        <w:t>Сонымен көпшілікке белгісіз болып келген, ғылыми айналымға</w:t>
        <w:br/>
        <w:t>түспеген шығармалары аз емес екеніне көзіміз жеткендей бой, толық</w:t>
        <w:br/>
        <w:t>түрде табылғандарын жинауға кіріскен едік. Сонда не атқардық, ендісоған.</w:t>
        <w:br/>
        <w:t>келейік. Байқағанымыз, жиырма төрт пьесасының тоғызы жоғалған. “Кең</w:t>
        <w:br/>
        <w:t>атыздың таласы”, “Оспан Олжабаев”, “Кездескендер”, “Күлегеш жеңгей”</w:t>
        <w:br/>
        <w:t>повестерін, бір-жар пьесасын, төрт очеркін, елу бес фельетонын,</w:t>
        <w:br/>
        <w:t>1.Жансүгіровке жазған он сегіз хатын және басқа жазбаларын қолғатүсіріп,</w:t>
        <w:br/>
        <w:t>ретке келтірдік. Жеті жүзге тарта сол кездегі өмір салаларынан мол</w:t>
        <w:br/>
        <w:t>мағлұмат беретін, бүгінде пайдалы сабақ болатын мақалаларын да тауып</w:t>
        <w:br/>
        <w:t>алып, жинақтаудамыз.</w:t>
        <w:br/>
        <w:t>Бейімбет шығармаларының өзіндік тағдыры, өмірге келу, жарыққа</w:t>
        <w:br/>
        <w:t>шығу тарихы бар. Зерттеушілердің назарынан тыс қалып келген “Кең</w:t>
        <w:br/>
        <w:t>атыздың таласы” понесі “Шұғаның белгісінен” кейін жазылған көлемді</w:t>
        <w:br/>
        <w:t>туынды. Толық нұсқасы табылыңқырамады. Жартысы “Қызыл</w:t>
        <w:br/>
        <w:t>Қазақстан” журналының 1927 жылғы 10,11 сандарында басылған.</w:t>
        <w:br/>
        <w:t>Аяғында “жалғасы бар” деп көрсетілген. 1930 жылы Б.Майлиннің “Жаңа</w:t>
        <w:br/>
        <w:t>әдебиет” журналында, бірінші санында, “Ұзақ әңгіменің бірінші бөлімі”</w:t>
        <w:br/>
        <w:t>деген айдармен “Қазақ қызы яки Азамат Азаматыч” деген романының</w:t>
        <w:br/>
        <w:t>бірінші кітабының нұсқасы жария көрген. Ал 1934 жылы ол романын</w:t>
        <w:br/>
        <w:t>өңдеп, өзгерістер, түзетулер жасап жеке кітап етіп шығарған. Соған “Кең</w:t>
        <w:br/>
        <w:t>атыздың таласы” повесін бір бөлім етіп толықенгізген. Бірақ көп өзгерістер</w:t>
        <w:br/>
        <w:t>жасаған, стилін жетілдіріп, көркемдігін арттырып, жаңа эпизод-штрихтар</w:t>
        <w:br/>
        <w:t>кіргізген, кейбір кейіпкердің аттарын басқаша салыстыра қарау үшін,</w:t>
        <w:br/>
        <w:t>сөйтіп жазушының өз туындыларын жетілдіріп отыруға үлкен мән беретінін</w:t>
        <w:br/>
        <w:t>зерделеу үшін зерттеушілерге қажет болатынына сөз жоқ. Қалай болғанда</w:t>
        <w:br/>
        <w:t>да қай туындысы болмасын біз үшін қымбат мұра. Повестің негізгі арқауы</w:t>
        <w:br/>
        <w:t>- жер бөлісі мәселесі. Соның төңірегінде айтыс-тартыс өрбиді.</w:t>
        <w:br/>
        <w:t>“Кең атыздың таласы” повесінен кейін жазылған “Оспан Олжабаев”</w:t>
        <w:br/>
        <w:t>шығармасы “Жаңа әдебиет” журналынан табылды. 1928 жылғы 3,5</w:t>
        <w:br/>
        <w:t>сандарында: жарияланған. Жалғасы болуы керек еді, табылмай жүр.</w:t>
        <w:br/>
        <w:t>Журналдың одан кейінгі сандары архив пен кітапханаларда сақталмаған.</w:t>
        <w:br/>
        <w:t>Мәскеу, Санкт-Петербург кітап қорларынан табылуы мүмкін, бірақ ол</w:t>
        <w:br/>
        <w:t>жаққа баруға қашанда қолбайлау болатын нәрсе- қаражат. Табылғанының</w:t>
        <w:br/>
        <w:t>өзі бас-аяғы жинақы повестің жүгін көтеріп тұр. Жасында әкесі оқытып</w:t>
        <w:br/>
        <w:t>көзі ашылған Оспан тілмаш, одан кейін азық-түлік комитетінде қызмет</w:t>
        <w:br/>
        <w:t>істеп кеңес үкіметіне қарсы әрекеттер жасайды. Өзі бай ол бірбеткей,</w:t>
        <w:br/>
        <w:t>қайсар, мойымайтын адам ретінде бейнеленген. Бұл шығарма бұл уақытқа</w:t>
        <w:br/>
        <w:t>шейін талданып , сараланған емес.</w:t>
      </w:r>
    </w:p>
    <w:p>
      <w:r>
        <w:t>Сондай туындының бірі - “Кездескендер” повесі. Бұл шығарманың</w:t>
        <w:br/>
        <w:t>тарихы да, тағдыры да өзгешелеу. Бірақ бір қарағанда “Қырманда”</w:t>
        <w:br/>
        <w:t>повесінің көшірмесі сияқты көрінеді. “Қырманда” бұдан бұрын</w:t>
        <w:br/>
        <w:t>20</w:t>
        <w:br/>
        <w:t>7 наурызда “Направить тов. Майлина для ответственной газетной</w:t>
        <w:br/>
        <w:t>работы в редакцию “Еңбекші қазақ” деген шешім қабылдаған</w:t>
        <w:br/>
        <w:t>(Республика Президенті архиві, 141 қор, 1 тізбе, 13-б.).</w:t>
        <w:br/>
        <w:t>Орынборға келген Б.Майлин газеттің жауапты редакторы-ның</w:t>
        <w:br/>
        <w:t>әдебиет жөніндегі орынбасары қызметіне кіріседі. Редактордың тағы</w:t>
        <w:br/>
        <w:t>бір орынбасары М.Дулатов еді. )</w:t>
        <w:br/>
        <w:t>Бұл кезде ол газет жұмысының сан қырлары мен сырларыя жетік</w:t>
        <w:br/>
        <w:t>нгеріп алған. Қандай ісін болмасын, өте тапқырлықпен, аса</w:t>
        <w:br/>
        <w:t>шапшаңдықпен атқаратын дәрежеге жеткен. Асқан еңбекқор,</w:t>
        <w:br/>
        <w:t>жалықпас журналист, өнімді жазушы болған соң С.Садуақасовтың</w:t>
        <w:br/>
        <w:t>қалап алдыруы тегін емес.</w:t>
        <w:br/>
        <w:t>Осы кезден бастап Бейімбет бұрынғыдан да дамылсыз еңбек</w:t>
        <w:br/>
        <w:t>етеді. Соны өзінің көзі көрген С.Мұқанов “Оның алдынан газет-</w:t>
        <w:br/>
        <w:t>журналдардың материалдары бұрқырап өтіп жататын... Кеңседе ұзақ</w:t>
        <w:br/>
        <w:t>отырып ол қарап үлгере алмаған материалдарын пәтеріне алып кетіп,</w:t>
        <w:br/>
        <w:t>ертеңіне ерте даяр қылып әкелетін. Ауыл өмірінен, әсіресе кедейлер</w:t>
        <w:br/>
        <w:t>тұрмысынан білетіні көп Бейімбет Орынборға келерден бұрын да бұл</w:t>
        <w:br/>
        <w:t>тақырыпқа көптеген шығарма жазған кісі. Келгеннен кейін тіпті лекітіп,</w:t>
        <w:br/>
        <w:t>әлеңдерді, фельетондарды, әңгімелерді үсті-үстіне бұрқыратып төгіп</w:t>
        <w:br/>
        <w:t>жіберді. Ол әте шапшаң жазатын адам еді. Жазушылық, редакторлық</w:t>
        <w:br/>
        <w:t>жұмыстары керемет көп бола тұра, Бейімбет баспаханаға да күніне</w:t>
        <w:br/>
        <w:t>элденешерет баруға ерінбейтін”, деп жазды кейін (Күресте ер жеткен</w:t>
        <w:br/>
        <w:t>әдебиет. “Жұлдыз”, 1960, Хе 6, 142 -6.).</w:t>
        <w:br/>
        <w:t>С.Мұқановтың айтқан аділ сөзіне, берген шынайы бағасына</w:t>
        <w:br/>
        <w:t>жазушының өндірте жазған, ізі суымай бірінен соң бірі жарияланған</w:t>
        <w:br/>
        <w:t>көркем шығармалары мен публицистік туындыларын санамалап,</w:t>
        <w:br/>
        <w:t>сараптап көрсек, ешқандай күдіксіз иланып, кәміл сенеміз. Б.Майлин</w:t>
        <w:br/>
        <w:t>өмірінің ақырына дейін “Еңбекші қазақ” газетінен (кейін “Социалды</w:t>
        <w:br/>
        <w:t>Қазақстан” аталған) қол үзіп, іргесін аулақ ұстамаған. Тіпті</w:t>
        <w:br/>
        <w:t>фельетоншысы, тілшісі ретінде де қалам жәрдемін беруден</w:t>
        <w:br/>
        <w:t>тартынбаған. Әрі осы басылымда оның жазушылық шеберлігі, қалам</w:t>
        <w:br/>
        <w:t>қарымы арта түскен. Тек осы газеттің бетінде өзінің көзі тірісінде,</w:t>
        <w:br/>
        <w:t>1922-1937 жылдар ішінде 60-тай әңгімесі, 85-ке жуық өлеңі, 40 шамалы</w:t>
        <w:br/>
        <w:t>очеркі, сексеннен астам фельетоны, 300-ге тарта мақалалары</w:t>
        <w:br/>
        <w:t>жарияланғанын анықтағандаймыз. Білген адамға бұл кейінгі ұрпаққа</w:t>
        <w:br/>
        <w:t>қалған қыруар қазына, мол мұра. Бірақ соның бәрі күні бүгінге дейін</w:t>
        <w:br/>
        <w:t>тиянақты жиналып, толық жинақ болып шығарылмай келді.</w:t>
        <w:br/>
        <w:t>Газетте басылып, оқырмандардың көңілінен шыққан негізгілерін</w:t>
        <w:br/>
        <w:t>атар болсақ, “Құла ат”, “Құлақ”, “Құлбай”, “Баянсыз бақ”, “Болыстың</w:t>
        <w:br/>
        <w:t>құдасы”, “Қонақасы”, “Қара құдай” деген фельетондарын, “Бөліс”,</w:t>
        <w:br/>
        <w:t>“Қанжар”, “Қосын” деген поэмаларын, республика әндіріс орындарын</w:t>
        <w:br/>
        <w:t>16</w:t>
        <w:br/>
        <w:t>1921 жылдан бастап губерналарда газеттер ашу қолға алынды. 1922</w:t>
        <w:br/>
        <w:t>жылы Қазақстан халық комиссарлары кеңесінің төрағасы әрі “Еңбекші</w:t>
      </w:r>
    </w:p>
    <w:p>
      <w:r>
        <w:t>қазақ” газетінің жауапты редакторы Сәкен Сейфуллин осы басылымда</w:t>
        <w:br/>
        <w:t>жұмыс істеуге Бейімбетті арнайы шақыртады. Тамыз айында газеттің</w:t>
        <w:br/>
        <w:t>хатшылық қызметіне кіріседі. 1923 жылы тамызда Қостанайда “Ауыл”</w:t>
        <w:br/>
        <w:t>газеті шығарылатын болғанда Б.Майлин сонда хатшылық кызметке</w:t>
        <w:br/>
        <w:t>жіБерілді. Артынша редактордың орынбасары болды да газет</w:t>
        <w:br/>
        <w:t>жұмысының бәрін дерлік өзі атқарды. Бұл кезде қаламы дашыңдалды,</w:t>
        <w:br/>
        <w:t>жазуы да көбейді, небір жұрт тамсана оқитын әңгімелер, фельетондар,</w:t>
        <w:br/>
        <w:t>өлеңдер, мақалалар жариялатты, журналистік шеберлігін шыңдай түсті.</w:t>
        <w:br/>
        <w:t>1925 жылы көктем мезгілінде Бейімбет “Еңбекші қазақ” газетіне</w:t>
        <w:br/>
        <w:t>қайта шақырылды. Бұлы жолы газеттің редакторы болған әрі оқу халық</w:t>
        <w:br/>
        <w:t>комиссары Смағұл Садуақасов крайкомның шешімін шығартып,</w:t>
        <w:br/>
        <w:t>Қостанай губкомының жібергісі келмеуіне қарамай, Бейімбетті</w:t>
        <w:br/>
        <w:t>алдырыпты. Әуелі хатшы, көп ұзамай әдебиет жөніндегі орынбасары</w:t>
        <w:br/>
        <w:t>болып тағайындалады. Сол жылы С.Садуақасов алғы сөзін жазып,</w:t>
        <w:br/>
        <w:t>Бейімбетті “ауыл ақыны” деп баға берген алғашқы жинағы “Өлеңдер”</w:t>
        <w:br/>
        <w:t>деген атпен басылып шықты. Бұдан былай оның қаламгерлігіне даңғыл</w:t>
        <w:br/>
        <w:t>жол ашылды. Тек “Еңбекші қазақта” ғана емес, сол кезде шығып тұрған</w:t>
        <w:br/>
        <w:t>барлық дерлік газет-журналдарда әралуан жанрларда жазған</w:t>
        <w:br/>
        <w:t>туындылары толассыз жарияланып жатты. 1925 жылы ҚазААП</w:t>
        <w:br/>
        <w:t>ұйымын кұру жөніндегі ұйымдастыру бюросына кіргізіледі. Ұйым</w:t>
        <w:br/>
        <w:t>құрылғанда оның президиумы мүшесі болып сайланады. Бейімбет 1926</w:t>
        <w:br/>
        <w:t>жылы маусым айынан бастап коммунистік партияның мүшесі.</w:t>
        <w:br/>
        <w:t>1926 жылы “Ауыл тілі” газеті ұйымдастырылғанда Бейімбетке</w:t>
        <w:br/>
        <w:t>“Еңбекші қазақтағы” жұмысымен қатар осы басылым редакторының</w:t>
        <w:br/>
        <w:t>орынбасары қызметі қоса жүктелді. Газет 1929 жылдың май айына</w:t>
        <w:br/>
        <w:t>дейін шығып тұрды да орнына “Сыр бойы” газеті шығарылды, мұнда</w:t>
        <w:br/>
        <w:t>Бейімбет оқшау жазушысы болып қалды, одан соң хатшы болды. 1926</w:t>
        <w:br/>
        <w:t>жылы шыға бастаған “Әйел теңдігі” журналының, 1927 жылы шыға</w:t>
        <w:br/>
        <w:t>бастаған “Жыл құсы” альманағаның, 1928 жылы “Жаңа әдебиет”,</w:t>
        <w:br/>
        <w:t>“Жаңа мектеп” журналдары шығып ол 1932 жылы “Әдебиет майданы”</w:t>
        <w:br/>
        <w:t>аталғанда - осылардың бәрінде алқа мүшелігіне енді. Ал 1933. жылы</w:t>
        <w:br/>
        <w:t>“Әдебиет майданы” журналының жауапты редакторы болып бекітілген</w:t>
        <w:br/>
        <w:t>(Орталық парткомитетінің 1933 жылғы 20 желтоқсандағы қаулысы</w:t>
        <w:br/>
        <w:t>бойынша). Олардың үстіне 1928-1931 жылдары Казгосиздатта</w:t>
        <w:br/>
        <w:t>редактор және меңгерушінің орынбасары дәрежесінде еңбек етті, 1930-</w:t>
        <w:br/>
        <w:t>1931 жылдары саяси, көркем әдебиет, күлкі-сықақ журналы</w:t>
        <w:br/>
        <w:t>“Жаршының” редакторлығын атқарды. Сөйтіп, Б.Майлин әдебиет пен</w:t>
        <w:br/>
        <w:t>журналистика жұмыстарына қызу араласты. Шаруасының көптігіне</w:t>
        <w:br/>
        <w:t>қарамай, жазуын да бір сәтке тоқтатпаған.</w:t>
        <w:br/>
        <w:t>ҚҰНАРЛЫ ДАРЫН</w:t>
        <w:br/>
        <w:t>Қазақ кеңес эдебиетінің негізін салушы десек артық кеткендік</w:t>
        <w:br/>
        <w:t>болар, іргесін қалап, қабырғасын қалаушылардың ішіндегі аса қомақты,</w:t>
        <w:br/>
        <w:t>өнімді үлес қосқан Бейімбет Майлин-нің тума талант, жарқын да</w:t>
        <w:br/>
        <w:t>алысқа шабатын тұлпардай жүйіткитін жазушы екендігіне ешкімнің</w:t>
        <w:br/>
        <w:t>күмәні жоқ.</w:t>
        <w:br/>
        <w:t>Ол 1894 жылы 15 қарашада Қостанай облысы (бұрынғы Қостанай</w:t>
        <w:br/>
        <w:t>уезі) Таран ауданының (бұрынғы Дамбар болысы) Ақтөбе деген</w:t>
        <w:br/>
        <w:t>жерде дүниеге келген. 8-ауыл болып есептелген жер кейін Майлин</w:t>
        <w:br/>
        <w:t>атындағы совхоздың бөлімшесі еді. Бұл ауылда әлі де жұрт тұрып</w:t>
        <w:br/>
        <w:t>жатыр.</w:t>
        <w:br/>
        <w:t>Әкесі Жармағамбет кісі есігінде жалшылық еткен, Ол да, басқа</w:t>
        <w:br/>
        <w:t>ағайын-туғандарыда кедейшілік күн кешкен. Атасы Майлының да</w:t>
        <w:br/>
        <w:t>дәулеті шалқымаған адам екен. Ол аз болғандай, Бейімбет бір жасқа</w:t>
        <w:br/>
        <w:t>толмай әкесі дүниеден озады. Шешесі де, буын бекіп, қабырғасы</w:t>
        <w:br/>
        <w:t>қатпаған өзі де байдың қолында жұмыс істеді. Байдың әуелі қозысын,</w:t>
      </w:r>
    </w:p>
    <w:p>
      <w:r>
        <w:t>одан кейін қайын, сиырын бағып жүрген оның тындырымдылығын</w:t>
        <w:br/>
        <w:t>байқаған бай өзінің делбешісі етіп алады. Сонда да кедейшілік қамыты</w:t>
        <w:br/>
        <w:t>мойнына ілінген ол көпке дейін құтыла алмайды. Көзді аш, оқы деп</w:t>
        <w:br/>
        <w:t>молдаға сүйрелейтін шешесі қайтыс болғанда он екі жас шамасында еді,</w:t>
        <w:br/>
        <w:t>бұл да бір күйзелтіп жіберді. Ендігі тірегі әжесі Бойдас та күңдік өмірден</w:t>
        <w:br/>
        <w:t>көзін ашпай келеді.</w:t>
        <w:br/>
        <w:t>Бірақ зерек, елгезек, пысық бала әжесі мен әкесінің ағасы Аман мен</w:t>
        <w:br/>
        <w:t>оның балалары Бакберген, Байжандардың ақыл-кеңесі, қол ұшын берген</w:t>
        <w:br/>
        <w:t>көмегі арқылы оқуға талпынған Бейімбеттің ауыл медресесінде оқуы,</w:t>
        <w:br/>
        <w:t>ауыл арасындағы той-томалақта айтысқа түсуі, өлең шығаруға талпынуы,</w:t>
        <w:br/>
        <w:t>Уфа қаласындағы “Ғалия” медресесінде оқуы, онда “Садақ” атты</w:t>
        <w:br/>
        <w:t>қолжазба журналын шығарып, оның редакторы болуы, сонда келген</w:t>
        <w:br/>
        <w:t>Ахмет Байтұрсыновпен кездесуі, “Қазақ” газеті мен “Айқап” журналын</w:t>
        <w:br/>
        <w:t>оқып, оларға алғашқы өлең, мақалаларын жариялатуы оның талантының</w:t>
        <w:br/>
        <w:t>бұлақ көзі ашылып, шығармашылығының болашағын айқындаған кезең</w:t>
        <w:br/>
        <w:t>сияқты.</w:t>
        <w:br/>
        <w:t>“Ғалия” медресесіне 1914 жылы түскен ол денсаулығының</w:t>
        <w:br/>
        <w:t>нашарлауына байланысты бітіре алмай, 1916 жылы еліне кетеді. Тұрмыс</w:t>
        <w:br/>
        <w:t>тақсыретінің бұл жерде де табы бар. Соның сырын “Қазақ” газетінде</w:t>
        <w:br/>
        <w:t>жарияланған “Мұқтаждық” атты өлеңінен көре аламыз.</w:t>
        <w:br/>
        <w:t>“Ай, мұқтаждық, кесел болып тұрдың ғой!</w:t>
        <w:br/>
        <w:t>Талапкерге қарсы тұзақ құрдың ғой!</w:t>
        <w:br/>
        <w:t>Қолды созып, бойды жазып жүргізбей,</w:t>
        <w:br/>
        <w:t>Ауруы жоқ бір мүгедек қылдың ғой.</w:t>
        <w:br/>
        <w:t>0</w:t>
        <w:br/>
        <w:t>алдында кең шығармашылық жолы ашылады. “Іздегенге сұраған”.</w:t>
        <w:br/>
        <w:t>дегендей, іске белшесінен батып, жұмыла кіріседі. Көп ұзамай оның аты</w:t>
        <w:br/>
        <w:t>жазушы ретінде де, жүйрік журналист ретінде де кең тарайды. Ол кезде</w:t>
        <w:br/>
        <w:t>КазЦИКтің (Қазақстан Орталық атқару комитеті --Т.Б.) хатшысы болып</w:t>
        <w:br/>
        <w:t>істеген М.Әуезов “Еңбекші қазаққа” Б.Майлинді ресми шақыру қағазына</w:t>
        <w:br/>
        <w:t>қол қойыпты.</w:t>
        <w:br/>
        <w:t>“Еңбекші қазақ” газетіне алғашқы жазған туындысы “Айт күндері”</w:t>
        <w:br/>
        <w:t>әңгімесі болуы керек. Жыл аяғына дейін бірнеше өлеңдері мен мақалалары.</w:t>
        <w:br/>
        <w:t>жарияланған. Бұл жылы Бейімбеттің үлкен олжасы -“Шұғаның белгісі”</w:t>
        <w:br/>
        <w:t>повесінің “Қызыл Қазақстан” журналында (1922, Хе 10,11) жарық көруі.</w:t>
        <w:br/>
        <w:t>Жазушылық жолындағы алғашқы көлемді шығармасы да осы. Үлкен</w:t>
        <w:br/>
        <w:t>жанрда шама-шарқың байқап көруге батыл қадам жасауы. Повестің</w:t>
        <w:br/>
        <w:t>тақырылтық мәні зор болуымен де, тартымды жазылуымен де, тіл</w:t>
        <w:br/>
        <w:t>көркемдігі, оқиғаларды, кейіпкерлерді әсерлі суреттеуімен де</w:t>
        <w:br/>
        <w:t>оқырмандарын баурап алады. Ақын - жазушылар арасы, редакциялар</w:t>
        <w:br/>
        <w:t>қызметкерлері айналасы аса жылы: қабылдап, қаламгерлік</w:t>
        <w:br/>
        <w:t>талпыныстарына нысана еткендей болады. Б.Майлин өмірден кеткеннен</w:t>
        <w:br/>
        <w:t>көп кейін Ғ.Мүсіреповтің “Біздің.қай-қайсымыз болсақ та Бейімбет</w:t>
        <w:br/>
        <w:t>Майлиннің...“Шұғаның белгісі” повесінің құрсағынан шығып, етегіне</w:t>
        <w:br/>
        <w:t>оранып әскендейміз” деп жазуы соны білдіреді.</w:t>
        <w:br/>
        <w:t>Сөйтіп кеңес үкіметіне қарай цейілі ауған суреткер елдің көпшілігін</w:t>
        <w:br/>
        <w:t>құрайтын кедейлерге рақымы тие ме деп оларға да, қазақ ауылына да</w:t>
        <w:br/>
        <w:t>арнап аз шығарма жазған жоқ. С.Садуақасовтың оны “ауыл ақыны” деп</w:t>
        <w:br/>
        <w:t>1925 жылы жазғанында ағаттық жоқ болатын, Сол пікірді кейбіреулер</w:t>
        <w:br/>
        <w:t>бұрмалап, ауылдан басқа өмірді жазбайды деп келеңсіз кінә таққаны және</w:t>
        <w:br/>
        <w:t>бар. Ондай желбуаз айыпқа Бейімбет: “Мен бұл күнге шейін жазған</w:t>
      </w:r>
    </w:p>
    <w:p>
      <w:r>
        <w:t>тақырыбым - ауыл туралы ғана болып келді. Әндіріс өмірін суреттеуге</w:t>
        <w:br/>
        <w:t>әлі күнге шейін кірісе алғаным жоқ. Өйткені, әлі күнге өндіріс өмірімен</w:t>
        <w:br/>
        <w:t>таныстығым жоқ” десе, “Мен қалай жаздым?” деген жауабында (1931),</w:t>
        <w:br/>
        <w:t>ал “Екі оқушыға жауабым” деген хатында (1934) “Ауыл маңынан</w:t>
        <w:br/>
        <w:t>айналақтап шыға алмауым: біріншіден, мен жете таныспаған нәрсемді</w:t>
        <w:br/>
        <w:t>жазуға шорқақпын, ауыл өміріне әріден таныспын” деп тиянақтайды ойын.</w:t>
        <w:br/>
        <w:t>Демек кедей тұрмысы, ауыл өмірі - оның ең негізгі басты тақырыбы.</w:t>
        <w:br/>
        <w:t>Басында өлеңдетіп жүрген Б.Майлин басқа жанрларының бәріне дерлік</w:t>
        <w:br/>
        <w:t>ауыл тақырыбын арқау етті десек, ақиқаттан алшақ кете қоймаймыз.</w:t>
        <w:br/>
        <w:t>Кедейшіліктің ашы дәмін татқан, тақсыретін көзімен көрген соң</w:t>
        <w:br/>
        <w:t>кедейлерге бұрмай тұра алмады, олардың қасыретті күйін</w:t>
        <w:br/>
        <w:t>шығармаларынаарқау етпеу оған күнәсияқты. Соның дәлеліндей көрінетін</w:t>
        <w:br/>
        <w:t>“Ауыл”, “Құтты болсын мейрамың!”, “Кедейге” деген өлеңдерін бірінен</w:t>
        <w:br/>
        <w:t>соң бірін 1922 жылы жазып жіберді. “Ауыл” өлеңінде:</w:t>
        <w:br/>
        <w:t>“Көңілді ауыл, көрінді ауыл жұмақтай,</w:t>
        <w:br/>
        <w:t>Ішсең, тоймас қымызы қәусар бұлақтай.</w:t>
        <w:br/>
        <w:t>Орыс, ноғай қаласынан бездіріп,</w:t>
        <w:br/>
        <w:t>Лебіменен тартып алар шыдатпай,”- деп ауыл ажар-келбетіне ғана</w:t>
        <w:br/>
        <w:t>14</w:t>
        <w:br/>
        <w:t>жинақтары шығарылды. “Еңбекші қазақ” газетінің кітапханасы деген</w:t>
        <w:br/>
        <w:t>атпен Б.Майлиннің “От басында” әңгімелер жинағы да жарық көрді.</w:t>
        <w:br/>
        <w:t>“Бөліс” деген поэмасы, “Ел мектебі” деген шағын пьесасы жеке-жеке</w:t>
        <w:br/>
        <w:t>кітап болып шықты. Жаңадан әмірге келген “Жаңа әдебиет”,</w:t>
        <w:br/>
        <w:t>“Әдебиет майданы”, “Жаңа мектеп”, “Әйел “теңдігі”, “Жаршы”</w:t>
        <w:br/>
        <w:t>журналдарына да белсене атсалысады. 1934 жылдың басында шыға</w:t>
        <w:br/>
        <w:t>бастаған “Қазақ әдебиеті” газетінің белсенді авторы ғана емес,</w:t>
        <w:br/>
        <w:t>редакторы болып та істеген.</w:t>
        <w:br/>
        <w:t>Біз әзірге 117-сін жинастырып алдық. Оның елу бестейі күні бүгінге</w:t>
        <w:br/>
        <w:t>дейін таңдамалы жинақтарына кірмеген. Отыз шақты фельетонының</w:t>
        <w:br/>
        <w:t>аттарын білсек те архивтегі газет-журналдардан табылмай жатыр.</w:t>
        <w:br/>
        <w:t>Жыртылған, жоғалтқан. Өз кезіндегі қоғамның, адамдардың көп</w:t>
        <w:br/>
        <w:t>кемшіліктері, арамдық, пасықтық, зұлымдық сияқты жағымсыз іс-</w:t>
        <w:br/>
        <w:t>әрекеттері, пиғыл-ниеттері Бейімбет фельетондарында өткір сынға</w:t>
        <w:br/>
        <w:t>ілініп, әшкере етіледі.</w:t>
        <w:br/>
        <w:t>Өткен ғасырдың жиырмасыншы жылдарындағы зәру мәселенің бірі</w:t>
        <w:br/>
        <w:t>-оқулық болатын. Бұл істен Б.Майлин сырт қалмай, өз жәрдемін беріп,</w:t>
        <w:br/>
        <w:t>белсене қатынасты. 1928 жылы “Шала сауаттылар үшін оқу кітабын”</w:t>
        <w:br/>
        <w:t>дайындап шығарды. Оны түзетіп, толықтырып 1928 жылы қайта</w:t>
        <w:br/>
        <w:t>бастырды. “1929 жылдың шаруа календарын”, 1930 жылы</w:t>
        <w:br/>
        <w:t>І.Жансүгіров, Ғ.Мұстафинмен бірлесіп “1930 жылдың шаруа</w:t>
        <w:br/>
        <w:t>календарын”, М.Жолдыбаев және басқалармен бірге “Колхоз ауылы”</w:t>
        <w:br/>
        <w:t>оқу кітабын, өзі “Күш” деген шала сауаттыларға арналған оқулық</w:t>
        <w:br/>
        <w:t>шығарған. 1931 жылы І.Жансүгіров екеуі құрастырған “1921 жыл.</w:t>
        <w:br/>
        <w:t>Календарь жинак” (шаруалар үшін), С.Сейфуллин, І.Жансүгіров және</w:t>
        <w:br/>
        <w:t>Әмина Мәметовамен бірлесіп “Әдебиеттану оқу кітабын” жазып, өзі</w:t>
        <w:br/>
        <w:t>“Жаңаша оқы, жаз” деген кітапты дайындап шығарды. Әркім өндірісті</w:t>
        <w:br/>
        <w:t>жазбайды деп түртпектей берген соң 1933-1934 жылдары</w:t>
        <w:br/>
        <w:t>республикамыздың алып өндірістері деп аталған орталықтарға ұзақ</w:t>
        <w:br/>
        <w:t>сапарларға шыға бастайды. Оның алдында, 1932 жылы ақындығының</w:t>
        <w:br/>
        <w:t>20 жылдығы аталып өткенде басына үлкен соққы тиген болатын. Сол</w:t>
        <w:br/>
        <w:t>кездегі жиындарда, мақалаларда ұлтшыл, алашшыл деген кінә тағылып,</w:t>
        <w:br/>
        <w:t>қатты соққан солақай сынға ұшырайды. Ертеректе алашордада болды,</w:t>
      </w:r>
    </w:p>
    <w:p>
      <w:r>
        <w:t>соның жырын жырлады деп еске түсіреді. Сең соққандай есеңгіреген</w:t>
        <w:br/>
        <w:t>Б.Майлин 1933 жылы республикамыздың бірінші басшысы болып</w:t>
        <w:br/>
        <w:t>Л.Мирзоян келгеннен кейін көзі ашылды. Енді қайтатүлеп, құлшына жазуға</w:t>
        <w:br/>
        <w:t>кірісті. Міне бұл өндіріске бет бұрған кезі. Алайда, ауылды да ұмытпай</w:t>
        <w:br/>
        <w:t>өндіріс пен ауыл арасындағы байланысқа да назар салды. Бұл жағынан</w:t>
        <w:br/>
        <w:t>кемшілігінің орнын толтыру мақсатын көздейді.</w:t>
        <w:br/>
        <w:t>Алғашқы жолы Шымкент жағына түседі, ондағы қорғасын</w:t>
        <w:br/>
        <w:t>зауытын аралайды. Мұқабасына “Жолдан. Алматы-ШШымкент” деп</w:t>
        <w:br/>
        <w:t>18</w:t>
        <w:br/>
        <w:t>БЕЙІМБЕТ МАЙЛИН</w:t>
        <w:br/>
        <w:t>(Қызметі және шығармашылығы туралы қысқаша мағлұмат)</w:t>
        <w:br/>
        <w:t>Қазақ кеңес әдебиетінің негізін салушылардың бірі, аз ғұмырында бай</w:t>
        <w:br/>
        <w:t>рухани мұра қалдырған, өз кезінде бас жазушы, ең маңдайалды журналист</w:t>
        <w:br/>
        <w:t>атанған Бейімбет Майлин бұрынғы Қостанай уезі Дамбар болысының</w:t>
        <w:br/>
        <w:t>(қазіргі Қостанай облысы, Таран ауданында) 8 ауылы атанған Ақтөбе</w:t>
        <w:br/>
        <w:t>деген жерде орта шаруа отбасында дүниеге келген -- бұл 1894 жылғы 15</w:t>
        <w:br/>
        <w:t>қараша.</w:t>
        <w:br/>
        <w:t>Бір жасқа толар-толмаста әкесі Жармағамбет қайтыс болды. Әуелі</w:t>
        <w:br/>
        <w:t>ауылдағы Шаншар молдадан дәріс алып, хат танитын халге жетеді. 1910</w:t>
        <w:br/>
        <w:t>жылы Амантай деген кісінің салған мешнітінің тойына қатысын, ан айтқан.</w:t>
        <w:br/>
        <w:t>1912 жылыәрі молда, әрі сол кездегі мақтаулы ақын Әржікей деген кісімен</w:t>
        <w:br/>
        <w:t>айтысып, жеңіп шығады. Сол мезгілде екі жылдай Арғынбай қажы</w:t>
        <w:br/>
        <w:t>медресесінде оқыған.</w:t>
        <w:br/>
        <w:t>1910-1913 жылдары Дамбар болысының 8 ауылында, 1913 жылы 5</w:t>
        <w:br/>
        <w:t>ауылында жеке адамдардың балаларын оқытқан. 1913 жылы Троицк</w:t>
        <w:br/>
        <w:t>қаласындағы “Уазифа” медресесінен сабақ алған. Сол жылы басылым</w:t>
        <w:br/>
        <w:t>бетін көрген алғашқы “Қостанай уезі, Дамбар болысы” деген мақаласы</w:t>
        <w:br/>
        <w:t>“Айқап” журналының 1913 жылғы 15 санында жарық көрді.</w:t>
        <w:br/>
        <w:t>1914-1916 жылдары Уфадағы “Ғалия” медресесінде оқып, ой-өрісін</w:t>
        <w:br/>
        <w:t>кеңейтіп, білім алады. “Ғалия” жоғары білім деретін мұсылман елдеріне</w:t>
        <w:br/>
        <w:t>кеңінен белгілі оқу орны болатын, Уфа - Бейімбеттің білімін арттырып</w:t>
        <w:br/>
        <w:t>қана қоймай, әдебиет, мәдениет, тарих, математика, дін тағы басқа өнер-</w:t>
        <w:br/>
        <w:t>білім салаларынан ой-өрісін кеңейткен қала. Медреседе “Садақ” қолжазба</w:t>
        <w:br/>
        <w:t>журналын шығарудың ұйытқысы әрі алғашқы редакторы Бейімбет</w:t>
        <w:br/>
        <w:t>Майлин болды. Медресені бітірмей кетті.</w:t>
        <w:br/>
        <w:t>Елге оралғаннан кейін, 1916 жылдан бастап Троицкіге жақын Сарой</w:t>
        <w:br/>
        <w:t>болысының 4 ауылындағы, Тобыл бойындағы Қарағыз елінде</w:t>
        <w:br/>
        <w:t>Сағымбаев Несілбек деген кісінің үйіндегі, өз елінің Ақжігіт және</w:t>
        <w:br/>
        <w:t>Ақтөбе ауылдарындағы мектептерде мұғалім болуы, 1918 жылы</w:t>
        <w:br/>
        <w:t>алашордаға қатардағы мүшесі болып кіріл, бірнеше ай жүруі, 1919 жылы</w:t>
        <w:br/>
        <w:t>Ә.Жанкелдин отряды сапында концертұйымдастырумен шұғылдануы,</w:t>
        <w:br/>
        <w:t>Торғай губерниялық оқу бөлімінің Дамбар болысы бойынша</w:t>
        <w:br/>
        <w:t>инспекторы, болыстық оқу бәлімінің меңгерушісі, болыстық</w:t>
        <w:br/>
        <w:t>сайлауында болыстың орынбасары сайлануы, Қостанай уездік халық</w:t>
        <w:br/>
        <w:t>ағарту бөлімінің аз ұлттар жәніндегі нұсқаушысы, губерниялық жер</w:t>
        <w:br/>
        <w:t>бөлімінің бастығы, болыстық оқу бөлімінің меңгерушісі, Қостанай оқу</w:t>
        <w:br/>
        <w:t>бөлімінің нұсқаушысы қызметтерінде істеуі оның өмірінің жарқын</w:t>
        <w:br/>
        <w:t>белестері әрі заман талабына сай таптырмас азамат екендігін</w:t>
        <w:br/>
        <w:t>хөрсететін дәлелдер.</w:t>
        <w:br/>
        <w:t>Бұл жылдары алғашқы шағын пьесаларын жазып, ауыл сахналарына</w:t>
        <w:br/>
        <w:t>шығарды.</w:t>
      </w:r>
    </w:p>
    <w:p>
      <w:r>
        <w:t>6</w:t>
        <w:br/>
        <w:t>аралағанда туған очерктерін, “Қырманда” повесін, “Қосылар”, “Қызыл</w:t>
        <w:br/>
        <w:t>жалау” романдары, Аманкелді батыр жөніндегі шығармаларын</w:t>
        <w:br/>
        <w:t>алдымен еске аламыз. “Қара сор”, “Мырқымбай” өлеңдері, “Күлтай</w:t>
        <w:br/>
        <w:t>болыс”, “Сексен сом”, “Жол үстінде” әнгімелері де қызығып оқылған</w:t>
        <w:br/>
        <w:t>туындылар.</w:t>
        <w:br/>
        <w:t>«Еңбекші қазақ” және “Ауыл” газеттерінде суреткер әсіресе әңгіме</w:t>
        <w:br/>
        <w:t>жазуға ден қойды, соның жеке-дара жүйрік майталманы болып үлгі</w:t>
        <w:br/>
        <w:t>көрсетті. “Еңбекші қазақтың” 1922 жылы 13 тамыз күнгі санында</w:t>
        <w:br/>
        <w:t>жарияланған “Айт күндерінен” бастап, аз жылдың ішінде “Қырмызы”,</w:t>
        <w:br/>
        <w:t>“Айранбай”, “Әперілер”, “Кеселді мақал”, “Көрмей ғашықтар”,</w:t>
        <w:br/>
        <w:t>“Қойшы”, “Шариғат бұйрығы”, “Ақыр заман”, “Сахарда”, “Күлпаш”,</w:t>
        <w:br/>
        <w:t>“Ерік құрбаны”, “Қыздыңзары”, “Айнажанның соры ғой”, “Жігітшілік”,</w:t>
        <w:br/>
        <w:t>“Тайбек”, “Желдірбай Жындыбаев”, “Қара бала”, “Қанды кек” ...</w:t>
        <w:br/>
        <w:t>тағы басқа әңгімелерін бірінен соң бірін жариялатып, бұл жанрда</w:t>
        <w:br/>
        <w:t>жазудың сол кездегі асқан шебері екендігін бәріне мойындатты. Соның</w:t>
        <w:br/>
        <w:t>дәлелі Мұхтар Әуезовтің мына пікірі: “...Қазақ әңгімелерінің аса көркем</w:t>
        <w:br/>
        <w:t>үлгілері Бейімбет Майлиннің өзгеше мұрасынан табылатын... Бейімбет</w:t>
        <w:br/>
        <w:t>Майлин әңгімелерінде терең шыншылдық бар, адам бейнесі, қарым-</w:t>
        <w:br/>
        <w:t>қатынастары әрдайым нанымды боп шығады.</w:t>
        <w:br/>
        <w:t>Және бұл шығармалардың түр, үлгісінде дөңгелек келген тұтастық</w:t>
        <w:br/>
        <w:t>айқын аңғарылады. Бейімбет әңгімелерінің көп топтары революцияның</w:t>
        <w:br/>
        <w:t>ең алғашқы жылдарынан бастап, отызыншы жылдарына дейін совет</w:t>
        <w:br/>
        <w:t>дәуірінде қазақ ауылында болған өмірдің ұзақ көркем шежіресі деуге</w:t>
        <w:br/>
        <w:t>болады”.</w:t>
        <w:br/>
        <w:t>Алайда, ол әңгіменің ғана тасасында қалып қоймай, өлең, фельетон,</w:t>
        <w:br/>
        <w:t>поэма, очерк, мақалаларын да құрғатпай жазып отырды. Үлкен дайындық</w:t>
        <w:br/>
        <w:t>жасап, қалам құстын шыңдап, суреткерлік шеберлігін аттырып барып</w:t>
        <w:br/>
        <w:t>көлемді жанрға ауысты. 1925-1927 жылдары “Жастық жалыны”,“Кең</w:t>
        <w:br/>
        <w:t>атыздың таласы” повестерінің және “Қарашаш” романының үзінділері</w:t>
        <w:br/>
        <w:t>“Жаңа мектеп” және “Қызыл Қазақстан” журналдарында жарық көрді.</w:t>
        <w:br/>
        <w:t>Бейімбет басқа басылымдарға да жәрдем етті. “Жас қайрат”, “Ауыл”,</w:t>
        <w:br/>
        <w:t>“Ауылтілі”, “Еңбек туы”, “Қызыл ту”, “Лениншіл жас” газеттеріне, “Әйел</w:t>
        <w:br/>
        <w:t>теңдігі”, “Кедей айнасы”, “Жаңа мектеп” журналдарына да жазып тұрды.</w:t>
        <w:br/>
        <w:t>Ал “Қызыл Қазақстан” журналымен де байланысы үзілмеген. “Маржан”</w:t>
        <w:br/>
        <w:t>поэмасы мен аяныш туғызып, іші-бауырыңды елжіретіп жіберетін “Талақ”</w:t>
        <w:br/>
        <w:t>деген әңгімесі осы журналда басылса, көлемді шығармалары-ның бірі</w:t>
        <w:br/>
        <w:t>жоғарыда айтқан “Қарашаш “романының бір тарауы, “Жастық жалыны”</w:t>
        <w:br/>
        <w:t>(кейін “Әдет құшағында” деп аталған) повесі “Жаңа мектеп” журалында</w:t>
        <w:br/>
        <w:t>жарық көрді.</w:t>
        <w:br/>
        <w:t>1925 жылы басылған “Өлеңдері” кітабынан соң “Ел сыры”, “Кұлпаш”,</w:t>
        <w:br/>
        <w:t>“Шұғаның белгісі”, “Ел көркі” атты өлеңдері мен әңгімелерінің</w:t>
        <w:br/>
        <w:t>17</w:t>
        <w:br/>
        <w:t>Қарамай шапқан қылыш, атқан оққа”, - деп алашты дәріптеп еліне</w:t>
        <w:br/>
        <w:t>жар салады, мақтан ете жырлайды. Тағы бір өлең “Адаспаспыз” деп</w:t>
        <w:br/>
        <w:t>аталады. Алаш қозғалысына осылай іш тартқан ол кеңес үкіметі</w:t>
        <w:br/>
        <w:t>тығырыққа тірегенде суына бастайды. Алашорда белсенділері</w:t>
        <w:br/>
        <w:t>қудалауға түскенде Б.Майлин де ұмыт қалмады, ұлтшыл,</w:t>
        <w:br/>
        <w:t>алашордашыл, байшыл деген таңбалар тағылып, өмірінің ақырына</w:t>
        <w:br/>
        <w:t>дейін арыла алмады.</w:t>
      </w:r>
    </w:p>
    <w:p>
      <w:r>
        <w:t>Жазушы шығармашылығының келесі дәуірі “Ғалия” медресесін</w:t>
        <w:br/>
        <w:t>толық бітірмей елге кеткеннен 1922 жылы “Еңбекші қазақ” газетіне</w:t>
        <w:br/>
        <w:t>келуіне дейінгі аралық. Бұл кезде Б.Майлин Сарай болысының төртінші</w:t>
        <w:br/>
        <w:t>ауылында, Қарағыз еліндегі Сағымбаев деген кісінің үйінде ашылған</w:t>
        <w:br/>
        <w:t>мектептерде, одан кейін Ақжігіт ауылында, туған жері Ақтөбе</w:t>
        <w:br/>
        <w:t>ауылында мұғалімдік қызмет атқарады. Сондай-ақ Қостанай</w:t>
        <w:br/>
        <w:t>губерниялық оқу бөлімінің Дамбар болысы бойынша инспекторы, оқу</w:t>
        <w:br/>
        <w:t>бөлімінің меңгерушісі болып істейді. Әрі жұрт оны Дамбар болысының</w:t>
        <w:br/>
        <w:t>орынбасарлығы-на сайлайды. Одан әрі Қостанай уездік халық ағарту</w:t>
        <w:br/>
        <w:t>бөлімінің аз ұлттар жөніндегі нұсқаушысы, губерниялық жер бөлімінің</w:t>
        <w:br/>
        <w:t>бастығы болуы оның керек кадр, беделді кісі екендігін білдіреді.</w:t>
        <w:br/>
        <w:t>Соншама жұмысбасты болып жүргенмен Бейімбет қолынан қаламын</w:t>
        <w:br/>
        <w:t>тастап, таза ұйымдастыру, насихаттау істерімен шұғылданып кетпейді.</w:t>
        <w:br/>
        <w:t>Әсіресе, мұғалім болып жүрген кездерінде мектептерде жұртқа концерт</w:t>
        <w:br/>
        <w:t>көрсетуді ерекше қолға алады. Шығып тұрған “Айқап”, “Қазақ” тағы</w:t>
        <w:br/>
        <w:t>басқа басылымдардан да қол үзбейді, жазып тұрады. Жұртқа концерт</w:t>
        <w:br/>
        <w:t>көрсетіп, ән-күй орындатудың өзі жеткіліксіз екенін сезген Б.Майлин шағын</w:t>
        <w:br/>
        <w:t>пьесалар ұйымдастыруға бел байлайды. Сейтіп ол Қостанай өңірінде</w:t>
        <w:br/>
        <w:t>алғаш пьеса жазып, сахнаға шығарушы әрі драматург, әрі режиссер, әрі</w:t>
        <w:br/>
        <w:t>суфлер болған адам деп тануымыз керек. “Ғалия” медресесінде әртүрлі</w:t>
        <w:br/>
        <w:t>білім саласында ой-өрісі, түйген түсінігі кеңіген оның білігі пайдалы</w:t>
        <w:br/>
        <w:t>болғаны сөзсіз.</w:t>
        <w:br/>
        <w:t>Ол кездегі пьесалары әрі шағын, әр ауыл сахнасына қоюға лайық,</w:t>
        <w:br/>
        <w:t>бірақ көкейтесті, маңызды тақырылтарды ашып көрсетуге арналған. Атап</w:t>
        <w:br/>
        <w:t>кетер болсақ, “Кім айыпты?”, “Қасқырбай”, “Неке қияр”, “Қаламқас”,</w:t>
        <w:br/>
        <w:t>“Алданған” (кейін “Бетім-ау, құдағи ғой”), “Шаншар молда”, “Қос қақпан”,</w:t>
        <w:br/>
        <w:t>“Айша” тағы басқалар. Сөйтіп, Б.Майлин бұл кезеңде пьеса жазуға</w:t>
        <w:br/>
        <w:t>көбірек көңіл аударады.</w:t>
        <w:br/>
        <w:t>Шығармашылық таланты жарқырай ашылып, өнімді жазуы, қажымай</w:t>
        <w:br/>
        <w:t>қаламынан алуан түрлі жанрларда, сала-сала тақырыптарда бағалы</w:t>
        <w:br/>
        <w:t>туындылар беруі 1922 жылы “Еңбекші қазак” газетіне келуінен басталады.</w:t>
        <w:br/>
        <w:t>Халық комиссарлары кеңесінің төрағасы әрі осы газеттің жауапты</w:t>
        <w:br/>
        <w:t>редакторы С.Сейфуллин оны редакцияға қызметке шақырады. Жауапты</w:t>
        <w:br/>
        <w:t>хатшылықты сеніп тапсырады. Сол сенімді ақтаған Б.Майлиннің</w:t>
        <w:br/>
        <w:t>13</w:t>
        <w:br/>
        <w:t>Тоқтау салып кейін қарай тартасың,</w:t>
        <w:br/>
        <w:t>Жас талапқа бір ауырлық артасың.</w:t>
        <w:br/>
        <w:t>Сөндіресің жалындаған жүрегін,</w:t>
        <w:br/>
        <w:t>Түбін қағып, жел гулетіп қалбасын”, - деп мұңын шағады,</w:t>
        <w:br/>
        <w:t>кедейшіліктің талапкердің алдын кесіп, бой жазып кетуіне кедергі</w:t>
        <w:br/>
        <w:t>жасап, кері тартып тұрғанына қатты налиды. ІШЕет-шегіне көз ұшы</w:t>
        <w:br/>
        <w:t>жетпейтін Қостанай даласы -- байлық - қазынасы мол, самал желі</w:t>
        <w:br/>
        <w:t>желніп масағын жайқалтып ырғаған сары егінінен миллиондаған алтын</w:t>
        <w:br/>
        <w:t>түсетін құнарлы өлке. Соның Тобыл мен Әйет өзендерінің мол суы</w:t>
        <w:br/>
        <w:t>мен торқалы топырағын жайлаған ата қонысынан нәр алып, бойына</w:t>
        <w:br/>
        <w:t>сіңіре білген Бейімбет Майлиннің талант құнары шым-шымдал</w:t>
        <w:br/>
        <w:t>артқанын, бара-бара тамырланып кең жайылғанын байқаймыз.</w:t>
        <w:br/>
        <w:t>“Халық жауы” деп таңылған жалған жаланың ылаңынан 1938</w:t>
        <w:br/>
        <w:t>жылғы 26 ақпанда атылып, мерт етілген Бейімбет Майлин қырық төрт</w:t>
        <w:br/>
        <w:t>жасқа толар шағына дейін бай қазына қалдырды деуіміз жалаң сөз</w:t>
        <w:br/>
        <w:t>ғана болуы мүмкін.</w:t>
      </w:r>
    </w:p>
    <w:p>
      <w:r>
        <w:t>Ата тегінен жұғысқан, тумысынан бойын меңдеген дарындылық</w:t>
        <w:br/>
        <w:t>қасиет оны өнер жолынан тайғызбай қақпайлап отырды десе болады.</w:t>
        <w:br/>
        <w:t>Бала кезінен зерек, еңбекқор оған әжесі Бойдас пен ауыл арасында</w:t>
        <w:br/>
        <w:t>жүретін Көмек деген ақынның айтқан әлеңдері сол қасиетін маздатып,</w:t>
        <w:br/>
        <w:t>онан әрі лаулатып әкетеді. Бай қолында жұмыс пістейтін ол өзі де</w:t>
        <w:br/>
        <w:t>өлең шығаруға әуестенген. Бозбала шағында-ақ құлшынып, айтысқа</w:t>
        <w:br/>
        <w:t>түсіп кетіп жүрген кездері де жоқ емес. Оған байларды мақтап, шапан</w:t>
        <w:br/>
        <w:t>киіп жүретін Әржікей деген ақынсымақ кісімен және Шолпан қызбен</w:t>
        <w:br/>
        <w:t>айтысы дәлел. Бейімбет мұрасының бастауын осыдан көре аламыз.</w:t>
        <w:br/>
        <w:t>Бірақ ештеңесі баспасөз бетіне шыға қойған жоқ әлі.</w:t>
        <w:br/>
        <w:t>Мұнымен шектеліп, тұрақтап қалмай, жас жігіт кезінде оқуға</w:t>
        <w:br/>
        <w:t>талпынған ол әртүрлі жанрларда жазбаққа аусары ауады. Содай</w:t>
        <w:br/>
        <w:t>шақта оның қолына “Қазақ” газеті мен “Айқап” журналының түсуі,</w:t>
        <w:br/>
        <w:t>оларда жарияланған материалдарды оқуы оның шығармашылық бет-</w:t>
        <w:br/>
        <w:t>бағдарына ықпал еткенінде сөз жоқ.</w:t>
        <w:br/>
        <w:t>Осы екі басылымға авторлық етуге көңілі ауған ол алғашқы</w:t>
        <w:br/>
        <w:t>жазғандарын жібере бастайды. Зерттеу жүргізе жүріп біздің бір ойға</w:t>
        <w:br/>
        <w:t>түйгеніміз, баспасөзде тұңғыш жарық көрген туындысы - “Қостанай</w:t>
        <w:br/>
        <w:t>уезі, Дамбар болысы” деген мақаласы екен. Ол “Айқап” журналының</w:t>
        <w:br/>
        <w:t>1913 жылғы 15 санында басылған. Редакциямен байланысы жақсарған</w:t>
        <w:br/>
        <w:t>оның әлеңдері, қысқа әңгіме, фельетон, хат-хабарларына орың беріліп</w:t>
        <w:br/>
        <w:t>отырған.</w:t>
        <w:br/>
        <w:t>Ал “Қазақ” газетінде 1915-1917 жылдарда Ү.Субханбердина,</w:t>
        <w:br/>
        <w:t>С.Дәуітов, Қ.Сахов құрастырып шығарған (1998 ж.) “Қазақ” бетінде</w:t>
        <w:br/>
        <w:t>жарияланған деректерге қарағанда Б.Майлиннің он бір өлеңі, бірнеше</w:t>
        <w:br/>
        <w:t>П</w:t>
        <w:br/>
        <w:t>жазылған он шақты дәптерді толтырып қайтқан. Оралғаннан кейін</w:t>
        <w:br/>
        <w:t>Қарағанды шахтерлеріне барады. Бұрын да. Семей, Солтүстік</w:t>
        <w:br/>
        <w:t>Қазақстан облыстарын аралап көрген жазушы Қостанай еліне де</w:t>
        <w:br/>
        <w:t>барып келеді. Нәтижесінде облыстық және- республикалық. газеттер</w:t>
        <w:br/>
        <w:t>бетіне бірінен соң бірі жарияланған очерктер сериясын құрап, 1934 жылы</w:t>
        <w:br/>
        <w:t>77 беттік “Алыптарды аралағанда” атты жинағын шығарды, Шымкент</w:t>
        <w:br/>
        <w:t>пен Қарағанды өндірістеріндегі жұмысшылардың емірін, еңбек бәсекесін</w:t>
        <w:br/>
        <w:t>реалистік тұрғыда суреттеді. Қостанай жағын араланғанда жазған он бір</w:t>
        <w:br/>
        <w:t>өчеркі “Социалистік түлік” деген ұжымдық жинаққаенгізілді. &gt; 4</w:t>
        <w:br/>
        <w:t>Айта кететін бір нәрсе, алып өндірістерді көрудің нәтижесінде “Қызыл</w:t>
        <w:br/>
        <w:t>жалау” атты роман жазуды ойластырады да тағы да Қарағанды барады.</w:t>
        <w:br/>
        <w:t>Шығарманы жазып бітіріп, жақын тартқан адамдарға оқып берген.</w:t>
        <w:br/>
        <w:t>Үзінділерін кейбір басылымдарға жариялатқан. Бірақ амал не, толық</w:t>
        <w:br/>
        <w:t>нұсқасы жоғалған, табылмайды, тек басылған үзінділерін қанағат кәріп</w:t>
        <w:br/>
        <w:t>келеміз.</w:t>
        <w:br/>
        <w:t>Көп жылғы іздеу, жинау, қолға түсіріп алу нәтижесінде Б.Майлиннің</w:t>
        <w:br/>
        <w:t>көзі тірісінде жарық көрген тек роман, повесть, поэма, пьеса, сценарий,</w:t>
        <w:br/>
        <w:t>либреттоларының өзін 66-ға жеткізгендейміз. Оның сыртында басқа</w:t>
        <w:br/>
        <w:t>авторлармен бірігіп шығарған кітаптары да бар. Жинастырудың</w:t>
        <w:br/>
        <w:t>барысында дәйекті бір құрастыру жасап алғандаймыз. Анықталған бір</w:t>
        <w:br/>
        <w:t>мәселе-жазушының жазған барлық дерлік туындылары толық емес</w:t>
        <w:br/>
        <w:t>екеніне көз жетті. Әлгінің сыртында мол өлеңдері, әңгімелері,</w:t>
        <w:br/>
        <w:t>фельетондары, очерктері, мақалалары бар. Үш рет жинақтары шыққан</w:t>
        <w:br/>
        <w:t>еді. 1933-1936 жылдары төрт томдығы, 1960-1964 жылдары алты, 1986-</w:t>
        <w:br/>
        <w:t>1988 жылдары бес томдық толық деген жинақтары басылғанмен олары</w:t>
        <w:br/>
        <w:t>толық емес, жартысындай ғана еді. Біздің жинақтауымыздағы</w:t>
        <w:br/>
        <w:t>шығармалары он томнан асып түседі. Олардың бесеуі роман, он жетісі</w:t>
      </w:r>
    </w:p>
    <w:p>
      <w:r>
        <w:t>повесть, он сегізі поэма, жиырма төрті пьеса, жүзге тарта әңгімелері, жүз</w:t>
        <w:br/>
        <w:t>елуге тарта фельетондары, жүзден артық өлеңдері болып бірнеше жанрды</w:t>
        <w:br/>
        <w:t>құрайды. Кейбір жинау кезінде қыйыншылықтар да кездесіп қалады.</w:t>
        <w:br/>
        <w:t>Шығармалары жарияланған басылымдар архивтен табылмай әуреге</w:t>
        <w:br/>
        <w:t>түсіретіні қол бойлау жасады. Мысалы “Ауыл” деген романы</w:t>
        <w:br/>
        <w:t>табылыңқырамай жүр. Осындай жайды “Қарашаш” романы туралы да</w:t>
        <w:br/>
        <w:t>айтуға болады. “Қоңсылар” және “Қызыл жалау” романдарының да</w:t>
        <w:br/>
        <w:t>жазылып аяқталғаны анық болса да, толық нұсқалары жоғалып кеткен,</w:t>
        <w:br/>
        <w:t>тек үзінділері ғана табылып отыр. Кезінде әңгімелері де, фельетондары</w:t>
        <w:br/>
        <w:t>да, өлеңдері де, пьесалары да толық жиналған емес. Соның салдарынан</w:t>
        <w:br/>
        <w:t>“Дударай” либреттосы, “Аманкелді” көркем фильмнің сценарийі, “Көкеш?”,</w:t>
        <w:br/>
        <w:t>“Сұлубике” әңгімелері тағы басқа шығармалары және кітаптары</w:t>
        <w:br/>
        <w:t>табылмай келеді. 1937 жылы 6 қазанда Б.Майлинді қара жендеттер түн</w:t>
        <w:br/>
        <w:t>ішінде ұстап әкеткенде алты қолжазбасын қоса алып кеткен ғой. Ол сол</w:t>
        <w:br/>
        <w:t>бойы құртылып жіберілді. Сонда кеткен болуы керек.</w:t>
        <w:br/>
        <w:t>19</w:t>
        <w:br/>
        <w:t>емес, оның тыныс-тіршілігіне де ризалық көңілін ақтарса, “Құтты болсын</w:t>
        <w:br/>
        <w:t>мейрамыңда?”:.</w:t>
        <w:br/>
        <w:t>“Бақыт күні шындап туған жарлыға,</w:t>
        <w:br/>
        <w:t>Ор қазылып жауыз, Залым, жалдыға,</w:t>
        <w:br/>
        <w:t>Қалың кедей, мейрамыңды құттықтап,</w:t>
        <w:br/>
        <w:t>Қол қусырып келіп тұрмын алдыңа!” - деп кедейге де теңдік тигеніне</w:t>
        <w:br/>
        <w:t>қуана отырып шын пейілмен құттықтайды. Ал “Кедейге” деген жырында</w:t>
        <w:br/>
        <w:t>оның арын арлап, зарын зарлап, жыласа жылап, қуанса қуанып, не көрсе</w:t>
        <w:br/>
        <w:t>де кедеймен бірге көретінін білдіріп ант еткендей жүрек сырын шертеді.</w:t>
        <w:br/>
        <w:t>Кедейдің кейістігі де, ісінің оңға баспай жатқан тұстары оның жанына</w:t>
        <w:br/>
        <w:t>батады, сана-сезімін тілгілейді. Ал жақсы жақтарын көрсе, лепіріп,</w:t>
        <w:br/>
        <w:t>шаттана үн қатады. “Гүлденсе ауыл - гүлденеміз бәріміз” атты өлеңінде</w:t>
        <w:br/>
        <w:t>(1923ж) ауылтұрғындарың жігерлен-діріп, еңбек етуге, сәйтіп гүлдендіруге</w:t>
        <w:br/>
        <w:t>шақырады:</w:t>
        <w:br/>
        <w:t>“Гүлдендіріп жіберейік нұр беріп,</w:t>
        <w:br/>
        <w:t>Жасыл шалғын тұрсын безеп түр беріп.</w:t>
        <w:br/>
        <w:t>Танымасын, таңырқасын жат дұшпан,</w:t>
        <w:br/>
        <w:t>Жарым жылда қарағанда бір келіп”, - деп жігер беріп, қайрап,</w:t>
        <w:br/>
        <w:t>құлшындырмақ ниетке беріледі.</w:t>
        <w:br/>
        <w:t>Газетте бір жыл көлемінде істеген Бейімбет өлең, әңгіме, фельетон</w:t>
        <w:br/>
        <w:t>(ол кезде “Оқшау”, “Оқшау сөз” делінген), әртүрлі мақалалар жазған.</w:t>
        <w:br/>
        <w:t>Сол бағытын 1923 жылдың тамызында Қостанайда шығатын “Ауыл</w:t>
        <w:br/>
        <w:t>газетіне” хатшы болып келгеннен кейін де жалғастырды. Артынша газет</w:t>
        <w:br/>
        <w:t>редакторының орынбасары қызметіне тағайындалған соң барлық дерлік</w:t>
        <w:br/>
        <w:t>редакция жұмысын атқаруына тура келеді. Оны ол ақтап шығады.</w:t>
        <w:br/>
        <w:t>Журналист кадрлар өте тапшы кез. Сондықтан Қостанай жақтың өтініші</w:t>
        <w:br/>
        <w:t>бойынша барған еді. Бұл тұстағы жазған шығармасының аса белгілісі</w:t>
        <w:br/>
        <w:t>“Ауыл” газетінде алғашқы нұсқасы жарияланған “Раушан коммунист”</w:t>
        <w:br/>
        <w:t>повесі. Оның сыртында мұнда жарық көрген өлең, әңгіме, фельетон,</w:t>
        <w:br/>
        <w:t>көптеген мақала, очерктері де аз емес.</w:t>
        <w:br/>
        <w:t>“Ауылда” бір жарым жылдан артық жұмыс істеп, газет ісін біршама</w:t>
        <w:br/>
        <w:t>жолға қойған соң Б.Майлин “Еңбекші қазақ” газетіне қайта оралады. Бұл</w:t>
        <w:br/>
        <w:t>жолы оны С.Садуақасов шақыртады. 1925 жылдың басында</w:t>
      </w:r>
    </w:p>
    <w:p>
      <w:r>
        <w:t>С.Садуақасов “Еңбекші қазақ” газетінің жауапты редакторлығына</w:t>
        <w:br/>
        <w:t>бекітілді де Б.Майлинді редакцияға алмақшы болады. Бұл кезде</w:t>
        <w:br/>
        <w:t>С.Садуақасов оқу халық комиссары ар крайком бюросына мүше.</w:t>
        <w:br/>
        <w:t>Оны жіберу-жібермеу мәселесін тез шешпей Қостанай губкомының</w:t>
        <w:br/>
        <w:t>бюросы ақыры Б.Майлинді жібермеу жөнінде шешім қабылдайды.</w:t>
        <w:br/>
        <w:t>Енді С.Садуақасов бұған Қазақстан өлкелік партия комитетін</w:t>
        <w:br/>
        <w:t>араластырады. Біраз ары тарт, бері” тартпен тығырыққа тіреліп</w:t>
        <w:br/>
        <w:t>тұрғанда ақыры Казкрайком бюросы бұл мәселені қарап, 1925 жылғы</w:t>
        <w:br/>
        <w:t>15</w:t>
        <w:br/>
        <w:t>Бейімбет Майлиннің ең соңғы қызметістеген жері “Қазақ әдебиеті”</w:t>
        <w:br/>
        <w:t>газеті. 1934 жылы Ғ.Мүсіреповтен кейін газеттің жауапты редакторы</w:t>
        <w:br/>
        <w:t>болған ол 1937 жылдың 6 қазанында ұстап әкеткенге шейін басқарды.</w:t>
        <w:br/>
        <w:t>“Социалды Қазақстан” газетінен қол үзбеген ол тілшісі, фельетоншысы</w:t>
        <w:br/>
        <w:t>да болып жүрді, онысы әдеби қызметкерлік болып есептелді.</w:t>
        <w:br/>
        <w:t>Республикамыздың алғашқы өнер ордасы музыка тғатрының</w:t>
        <w:br/>
        <w:t>қалыптасып өріс алуына қосқан үлесі зор. Осында 1934 жылы</w:t>
        <w:br/>
        <w:t>М.Әуезовтің “Айман-Шолпан”, Б.Майлиннің “Шұға”, Ғ.Мүсіреповтің</w:t>
        <w:br/>
        <w:t>“Қыз Жібек” музыкалық драмалары сахнаға шығарылып, өнер өрісі</w:t>
        <w:br/>
        <w:t>кеңейді. 1934 жылы Қазақстан кеңес жазушыларының тұңғыш сьезінде</w:t>
        <w:br/>
        <w:t>одақ құрылып, оған қабылданған 29 мүшесінің бірі Б.Майлин басқарма</w:t>
        <w:br/>
        <w:t>төралқасының мүшесі болып сайланған. 1936 жылы Мәскеуде</w:t>
        <w:br/>
        <w:t>Қазақстан әдебиеті мен мәдениетінің онкүндігі өткенде Б.Майлиннің</w:t>
        <w:br/>
        <w:t>“Жалбыр” мен Ғ.Мүсіреповтің “Қыз Жібек” пьесалары көрсетіліп</w:t>
        <w:br/>
        <w:t>жоғары баға алды. ХХ ғасырдың отызыншы жылдарынан бастап</w:t>
        <w:br/>
        <w:t>драма театрының сахнасынан бастаған Б.Майлиннің “Майдан”,</w:t>
        <w:br/>
        <w:t>“Талтаңбайдың тәртібі”, “Шұға”, “Жалбыр” пьесалары ұзақ уақыт</w:t>
        <w:br/>
        <w:t>репертуардан түспей келді. “Майданы” соңғы кездерге дейін</w:t>
        <w:br/>
        <w:t>көрсетіліп, көрермендер-дің көңілінен шығып жүрді.</w:t>
        <w:br/>
        <w:t>Бейімбет - тұңғыш киносценарист. Алғашқы көркемсуретті</w:t>
        <w:br/>
        <w:t>кинофильм “Аманкелді” 1937 жылдың аяғынан бастап экранға</w:t>
        <w:br/>
        <w:t>шығарылды. Оның киносценарийін жазған Б.Майлин, Ғ.Мүсірепов,</w:t>
        <w:br/>
        <w:t>В.Иванов. “Дударай” либреттосы қолды болып жоғалды.</w:t>
        <w:br/>
        <w:t>Б.Майлин тарихтың терең қойнауына бармай, өзі көрген заман</w:t>
        <w:br/>
        <w:t>оқиғаларын, құбылыстарын түсіну, түйсіну, терең сезім желісінен өткізу</w:t>
        <w:br/>
        <w:t>арқылы шығармаларына арқау етті. Ірі оқиғаларды айтпағанның өзінде,</w:t>
        <w:br/>
        <w:t>кіші-гірім, елеусіз деген нәрселердің өзіне ман бере қараған. “Жалбыр”</w:t>
        <w:br/>
        <w:t>мен “Аманкелді” шығармалары (1934-1936) 1916 жылғы патшаға қарсы</w:t>
        <w:br/>
        <w:t>халық көтерілісін қамтыса, “Күлпаш” (1926), “Аштық құрбаны”</w:t>
        <w:br/>
        <w:t>аштықтан ел ішіндегі күйзелісті көрсетеді, Ленин өлгенде “Құр</w:t>
        <w:br/>
        <w:t>жылама” (1924), “Ленин әлді” (1925) өлеңдерін оған арнап, жұбату</w:t>
        <w:br/>
        <w:t>айтып, оның ісін алға апаруға шақырады, “Раушан-коммунист”</w:t>
        <w:br/>
        <w:t>аңгімесінде, кейін повестке айналдырған, қазақтың жас әйелінің</w:t>
        <w:br/>
        <w:t>теңдікке ұмтылуы, белсенділік көрсетуі суреттелсе, “Он бес үй” повесі,</w:t>
        <w:br/>
        <w:t>“Майдан” пьесасы (1930), колхоздастыру науқанының шым-шытырық</w:t>
        <w:br/>
        <w:t>жағдайда, тартыс үстінде суреттеуге бағытталған. “Азамат</w:t>
        <w:br/>
        <w:t>Азаматыч”, “Қоңсылар”, “Қызыл жалау” романдары да сол кезеңді</w:t>
        <w:br/>
        <w:t>қамтиды. Түйіндей айтсақ, оның шығармаларына өзек болған жайттар</w:t>
        <w:br/>
        <w:t>дәл сол өмірдің ревлистік көріністері.</w:t>
        <w:br/>
        <w:t>1933-1936 жылдары төрт томдық, 1960-1964 жылдары алты</w:t>
        <w:br/>
        <w:t>томдық, 1986-1988 жылдары бес томдық таңдамалы шығармаларының</w:t>
        <w:br/>
        <w:t>8</w:t>
      </w:r>
    </w:p>
    <w:p>
      <w:r>
        <w:t>жазылып, 1934 жылы жарияланған. Б.Майлин ақталғаннан кейін оның</w:t>
        <w:br/>
        <w:t>жинақтарына енгізілді де “Кездескендер” көзден де, көңілден де тасада</w:t>
        <w:br/>
        <w:t>қалып қойды, ешқандай пікір айтылмай келді. Алайда, “Қырмандаға”</w:t>
        <w:br/>
        <w:t>жазушының өз көңілі толмаған болуы керек, оны қайта қарап, атын</w:t>
        <w:br/>
        <w:t>өзгертіп, қайтадан жазып шықты десе де болады. Алғашында ол әңгіме</w:t>
        <w:br/>
        <w:t>етіп жазбақшы болады. Оны мына сөзінен аңғарамыз: “Әзірге бастап</w:t>
        <w:br/>
        <w:t>қойған “Қырман басы” деген бес-алты табақтай әңгімемді бітіріп</w:t>
        <w:br/>
        <w:t>беремін. Бұл әңгімемде көшпенділермен бірге колхозға кіріп кеткен</w:t>
        <w:br/>
        <w:t>қылмысты байлардың ашылғанын, олардың қырманмен бірге</w:t>
        <w:br/>
        <w:t>тазарғанын көрсетпекпін”. Онысы жазыла келе “Қырманда” повесіне</w:t>
        <w:br/>
        <w:t>айналған.</w:t>
        <w:br/>
        <w:t>Ал 1935-1936 жылдары үлкен өзгеріске ұшыраған осы шығармасының</w:t>
        <w:br/>
        <w:t>атын алып тастап, “Кездескендер” деп атаған. Оның себебін Б.Майлин</w:t>
        <w:br/>
        <w:t>творчествосын білгірлікпен зерттеген үлкен ғалым Т.Нұртазин былай</w:t>
        <w:br/>
        <w:t>көрсеткен еді. “Раушан коммунист”, “Әміржанның әңгімесі”</w:t>
        <w:br/>
        <w:t>повестерінен төмен деп есептеп ғалым: “Себебі “Қырманда” повесінде</w:t>
        <w:br/>
        <w:t>өмірлік ситуация қанша шебер жасалып, қайшылықтар тапқырлықпен</w:t>
        <w:br/>
        <w:t>қиысқанымен, өмірлік төркінінде, негізінде жасандылық элементі бар”,-</w:t>
        <w:br/>
        <w:t>дейді (Бейімбет Майлиннің творчествосы. 1966ж., 212-б6.). Сол</w:t>
        <w:br/>
        <w:t>кемшілігін Б.Майлин сезген, түсінген болуы керек “Қырманданы”</w:t>
        <w:br/>
        <w:t>басынан аяғына дейін сүзіп, жетілдіре түскен.</w:t>
        <w:br/>
        <w:t>Содан кейін барып “Ауыл коммунисі” журналы мен “Социалды</w:t>
        <w:br/>
        <w:t>Қазақстан” газетінің 1935-1936 жылдарғы сандарының бірнешеуінде</w:t>
        <w:br/>
        <w:t>жариялатты. Сондай-ақ кейбір бөлігі “Әдебиет майданы” журналына</w:t>
        <w:br/>
        <w:t>да басылды. Кезінде олары жиналып, толық құрастырылып не кітап</w:t>
        <w:br/>
        <w:t>болып шыққан жоқ, не өзі тірі кезіндегі төрт томдығына енгізіліп</w:t>
        <w:br/>
        <w:t>үлгерген жоқ. Сол журналдар мен газеттегі нұсқасын енді ғана жинап</w:t>
        <w:br/>
        <w:t>алып отырмыз. Бұл бас-аяғы жинақы “Кездескендер” повесін</w:t>
        <w:br/>
        <w:t>“Қырмандамен” салыстырып қарағанда үлкен өзгерістер жасалғаны</w:t>
        <w:br/>
        <w:t>байқалады. Алдымен көрінетіні-көп қысқартылған, “Қырмандадағы”</w:t>
        <w:br/>
        <w:t>мәтіннің алғашқы отыз шақты беті түгел алынып тасталған. Жаңа</w:t>
        <w:br/>
        <w:t>өзгерістер кіргізілген. Кейіпкерлер бейнесін де айшықтай түсуге көңіл</w:t>
        <w:br/>
        <w:t>бөлінген. Қысқасы, бұл повесть жарыққа шығуын күтіп жатқан, зерделі</w:t>
        <w:br/>
        <w:t>талдауды қажет ететін сүбелі шығарма.</w:t>
        <w:br/>
        <w:t>Жазушының ешбір жинағына енбей келген құнды мұрасының бірі -</w:t>
        <w:br/>
        <w:t>“Күлегеш жеңгей” повесі. Алғаш “Сталин жолы”.журналының 1936</w:t>
        <w:br/>
        <w:t>жылғы 5,6,7 сандарында жарияланған. Жанры көрсетілмеген, бірақ</w:t>
        <w:br/>
        <w:t>Бейімбет қашанғы қарапайым мінезіне салып, оны әңгіме қатарына</w:t>
        <w:br/>
        <w:t>жатқызған сияқты. “Жалғасы бар” деліңгенмен әлгі саннан кейін</w:t>
        <w:br/>
        <w:t>басылғандары табыла қоймады. 1936-1937 жылдардағы аласапыран</w:t>
        <w:br/>
        <w:t>оның жалғасын жазуға жағдай да, мүмкіншілік те бермеген, сірә.</w:t>
        <w:br/>
        <w:t>21</w:t>
        <w:br/>
        <w:t>Сондай-ақ журналдың басқа сандары сақталмапты, жоғалтып</w:t>
        <w:br/>
        <w:t>жіберілген. Жалғасы соларда болуы мүмкін. Барын қолымызға жинап</w:t>
        <w:br/>
        <w:t>алдық. Соның өзі повесть жанрына жатқызуға келіп қалады. Бұл</w:t>
        <w:br/>
        <w:t>туындыны да кітап түрінде шығару, оған ғылыми талдау жасау -</w:t>
        <w:br/>
        <w:t>келешектіңісі.</w:t>
        <w:br/>
        <w:t>Көлемдірек болған соң, жұртшылық таныс емес, беймәлім төрт</w:t>
        <w:br/>
        <w:t>повестке аздап тоқталып өттік. Басқа да жанрларда жазылған</w:t>
        <w:br/>
        <w:t>белгісіздеріне тоқталып жатуды созбай-ақ қояйық. Жоғарыда</w:t>
        <w:br/>
        <w:t>айтылғандардан-ақ Б.Майлиннің аса өнімді жазушы, мұрасы мол</w:t>
        <w:br/>
        <w:t>екендігі, көптеген шығармаларының жиналмай, құрастырылып</w:t>
      </w:r>
    </w:p>
    <w:p>
      <w:r>
        <w:t>шығарылмай келгені туралы түсінікті болса керек. Оның бай рухани</w:t>
        <w:br/>
        <w:t>қазынасын толық дерлік бастырып шығару біздің парызымыз, алдағы</w:t>
        <w:br/>
        <w:t>мақсатымыз. Бір-екі жыл болды, Б.Майлиннің көптомдық жинағын</w:t>
        <w:br/>
        <w:t>шығару ісі жүріп жатыр. 2004 жылы үш томын шығарып үлгердік.</w:t>
        <w:br/>
        <w:t>Шығаруға тиіс бірнеше томды құрастырып “Қазығұрт” баспасына</w:t>
        <w:br/>
        <w:t>өткіздік.</w:t>
        <w:br/>
        <w:t>Суреткер шығармаларын толық талдауды мақсат етіп қойғамыз жоқ.</w:t>
        <w:br/>
        <w:t>Бір адам айтып тауысатын да шаруа емес. Бейімбет шығармашылығының</w:t>
        <w:br/>
        <w:t>қыр-сыры сан салалы. Әрі бүгінгі күн талабына, жаңа көзқарасқа сай</w:t>
        <w:br/>
        <w:t>қарастырылуы керек. Шынында, зер салып көрсек, Б.Майлин</w:t>
        <w:br/>
        <w:t>шығармашылығында бұрынғы зерттеулерде кеңес заманының жақсы</w:t>
        <w:br/>
        <w:t>жақтары көбірек дәріптелді деген ұғым баса айтылды. Енді біргулер</w:t>
        <w:br/>
        <w:t>кемшіліктерді, асыра сілтеушілікті, келеңсіздіктерді, аштықты жазбады,</w:t>
        <w:br/>
        <w:t>батылдық білдірмеді деген кінә тақты. Ал, енді қараңыз, 1937 жылы</w:t>
        <w:br/>
        <w:t>6 қазанда тұтқындалып, 1938 жылғы 26 ақпанда атылған Б.Майлинге</w:t>
        <w:br/>
        <w:t>тағылған айыптың бірі “әдебиетсаласында зиянкестікпен шұғылданғаны,</w:t>
        <w:br/>
        <w:t>әдебиетке контрреволюциялық және буржуазияшыл-ұлтшылдық</w:t>
        <w:br/>
        <w:t>көзқарасты енгізуге” тырысқаны көрсетілген. Яғни кеңес үкіметіне қарсы</w:t>
        <w:br/>
        <w:t>зиянкестік нәрселер жазған, сынаған, кемшіліктерді бадырайтып</w:t>
        <w:br/>
        <w:t>көрсеткен, астарлы тілмен де түйреген. Ендеше ол атқарылып жатқан</w:t>
        <w:br/>
        <w:t>кеңес жұмыстарының бәрін қолдай бермеген. Бұл жөнінде мен “Қилы</w:t>
        <w:br/>
        <w:t>заман азабы” (2003 ж.) деген Б.Майлиннің өмірін қамтыған кітабымда.</w:t>
        <w:br/>
        <w:t>кең әңгімелеген болатынмын. Ендігі жерде шындықты әсіре қызыл ғып</w:t>
        <w:br/>
        <w:t>боямай, жаңаның бәрін жақсы деп бағалай бермей, өмірде кездескен</w:t>
        <w:br/>
        <w:t>ұнамсыз оқига-әрекеттерді, жалған, алдамшы жақтарды реалистік</w:t>
        <w:br/>
        <w:t>тұрғыда көрсетіп отырғанына өте-мөте көңіл аударуымыз керек.</w:t>
        <w:br/>
        <w:t>Ғасырлар бойы әлеуметтік теңсіздік пен тепкіде келген қазақ елін кеңес</w:t>
        <w:br/>
        <w:t>өкіметі ежелгі арман - мүддесіне қолын жеткізеді, “жаңа өмір” орнатады</w:t>
        <w:br/>
        <w:t>деп түсінген Бейімбеттің теңдік келді, күн туды деп жырлағаны анық.</w:t>
        <w:br/>
        <w:t>Саясаткерлер жүргізген таптық беталыстың салқыны тимеді деп</w:t>
        <w:br/>
        <w:t>айтуға да болмайды. Сондықтан ол өз шығармаларында пайдалы</w:t>
        <w:br/>
        <w:t>22</w:t>
        <w:br/>
        <w:t>Мастер советской литературы, поведавший человечеству 0</w:t>
        <w:br/>
        <w:t>казахском обшестве разного времени, преданно любивший страну</w:t>
        <w:br/>
        <w:t>Советов и искренне веривший в ее порядок и справедливость, Б.</w:t>
        <w:br/>
        <w:t>Майлин расплачивается за это душевной мукой и жизнью. В</w:t>
        <w:br/>
        <w:t>страшные 30-е годы, в-эпоху торжества тоталитаризма, его сажают в</w:t>
        <w:br/>
        <w:t>тюрьму по ложному обвинению в измене родине. 26 февраля 1938 года</w:t>
        <w:br/>
        <w:t>Беимбет Майлин, проповедник величия человека, был расстрелян как</w:t>
        <w:br/>
        <w:t>враг народа.</w:t>
        <w:br/>
        <w:t>Салима Акашева</w:t>
        <w:br/>
        <w:t>27</w:t>
        <w:br/>
        <w:t>ҚАРА КҮН</w:t>
        <w:br/>
        <w:t>Не пайда тірліктен! Қайғы басса!</w:t>
        <w:br/>
        <w:t>Аш қорқып, жүрек.жұлқып, ұйқы қашса.</w:t>
        <w:br/>
        <w:t>Түн қылып жарық күнді перде тартып,</w:t>
        <w:br/>
        <w:t>Жасаған көп қайғының кілтін ашса!</w:t>
        <w:br/>
        <w:t>Зар еңіреп жан біткендер жыбырланып,</w:t>
      </w:r>
    </w:p>
    <w:p>
      <w:r>
        <w:t>Арылмай уайым-қайғы шектен асса.</w:t>
        <w:br/>
        <w:t>Тұл болып алтын айдар, ақ арулар</w:t>
        <w:br/>
        <w:t>Тапалып, теңдік тимей жатса аста.</w:t>
        <w:br/>
        <w:t>Жойылып елі-жері, қолы босап,</w:t>
        <w:br/>
        <w:t>Ем қонбас, қалың елді басса хаста.</w:t>
        <w:br/>
        <w:t>Есіркеп қарайтын жан табылмаса,</w:t>
        <w:br/>
        <w:t>Көздегі парлап аққан қанды жасқа.</w:t>
        <w:br/>
        <w:t>Ес кетіп, жүз сарғайып, көз қарайып,</w:t>
        <w:br/>
        <w:t>“Қара күн” бұл секілді түсті басқа.</w:t>
        <w:br/>
        <w:t>Табылмас бұл жалғаннан рахат-тұрмыс,</w:t>
        <w:br/>
        <w:t>Керек би, керек болыс, керек патша!... :</w:t>
        <w:br/>
        <w:t>1917 ж.</w:t>
        <w:br/>
        <w:t>КЕДЕЙ</w:t>
        <w:br/>
        <w:t>Кұл болдың жастан,</w:t>
        <w:br/>
        <w:t>Қызмет қып байға.</w:t>
        <w:br/>
        <w:t>Бейнетің бастан</w:t>
        <w:br/>
        <w:t>Арылу қайда!</w:t>
        <w:br/>
        <w:t>Алған ақың,</w:t>
        <w:br/>
        <w:t>Киімге жетпей,</w:t>
        <w:br/>
        <w:t>Бала, қатын</w:t>
        <w:br/>
        <w:t>Тентіретпей</w:t>
        <w:br/>
        <w:t>Қоя ма сені...</w:t>
        <w:br/>
        <w:t>Көндің, жүрдің.</w:t>
        <w:br/>
        <w:t>Күні, түні</w:t>
        <w:br/>
        <w:t>Қызмет қылдың,</w:t>
        <w:br/>
        <w:t>Кедейлігіңді</w:t>
        <w:br/>
        <w:t>Құдайдан көрдің.</w:t>
        <w:br/>
        <w:t>Не бар еңбегіңді</w:t>
        <w:br/>
        <w:t>Байға қылдың.</w:t>
        <w:br/>
        <w:t>39</w:t>
        <w:br/>
        <w:t>Өзіңе дым жоқ,</w:t>
        <w:br/>
        <w:t>Аш, жалаңаш.</w:t>
        <w:br/>
        <w:t>Жалдар ең қол қып,</w:t>
        <w:br/>
        <w:t>Әй, бала жас!..</w:t>
        <w:br/>
        <w:t>Кедей, түсін!</w:t>
        <w:br/>
        <w:t>Бөтеннен көрме</w:t>
        <w:br/>
        <w:t>Не бар күшің</w:t>
        <w:br/>
        <w:t>Кеткен желге.</w:t>
        <w:br/>
        <w:t>Байсыз өлмейсің,</w:t>
        <w:br/>
        <w:t>Кәсіп қыл, тырыс.</w:t>
        <w:br/>
        <w:t>Құлдықты көрмейсің,</w:t>
        <w:br/>
        <w:t>Істе жұмыс.</w:t>
        <w:br/>
        <w:t>Нең бар байда?</w:t>
        <w:br/>
        <w:t>Жаныңды сатып.</w:t>
        <w:br/>
        <w:t>Еңбек қыл, айда,</w:t>
        <w:br/>
        <w:t>Бұрқыратып!</w:t>
        <w:br/>
        <w:t>Өзің үшін тырбансаң,</w:t>
        <w:br/>
        <w:t>Бәрі-дағы табылар.</w:t>
      </w:r>
    </w:p>
    <w:p>
      <w:r>
        <w:t>Құл боп байға жалдансанң,</w:t>
        <w:br/>
        <w:t>Қатын-балаң зар жылар...</w:t>
        <w:br/>
        <w:t>1921 ж.</w:t>
        <w:br/>
        <w:t>КЕДЕЙГЕ</w:t>
        <w:br/>
        <w:t>Сенің зарың -- зарлайтыным өмірде,</w:t>
        <w:br/>
        <w:t>Сенің арың --- арлайтыным өмірде.</w:t>
        <w:br/>
        <w:t>Сен не көрсең, мен де соны көрмекпін,</w:t>
        <w:br/>
        <w:t>Белді буған ауырға да, жеңілге.</w:t>
        <w:br/>
        <w:t>Сен жыласаң -- көзден жасым тамшылар,</w:t>
        <w:br/>
        <w:t>Сен қуансаң --- қайғы, шерім аршылар.</w:t>
        <w:br/>
        <w:t>Айтөлеңді ен даланы жаңғыртып,</w:t>
        <w:br/>
        <w:t>Қойшы-қолаң, кеше жүрген малшылар!</w:t>
        <w:br/>
        <w:t>Қамысты өзен, құрақты көл, ен дала,</w:t>
        <w:br/>
        <w:t>Құсы шулап, мал қыбырлап ел-дала...</w:t>
        <w:br/>
        <w:t>Лағнет оқып бәріне де қол сілтеп,</w:t>
        <w:br/>
        <w:t>Өміріне селт етіп Пе ең, бейшара!</w:t>
        <w:br/>
        <w:t>МЫРҚЫМБАЙ</w:t>
        <w:br/>
        <w:t>Мырқымбай! Мырқымбай! Мырқымбай!..</w:t>
        <w:br/>
        <w:t>Бай, бай, бай, бай!</w:t>
        <w:br/>
        <w:t>Жүрмейсің жәй. Нең бар еді?..</w:t>
        <w:br/>
        <w:t>ӘЙ, құдай-ай!..</w:t>
        <w:br/>
        <w:t>Ауылнайды боқтапсың,</w:t>
        <w:br/>
        <w:t>Шаршап зорға тоқтапсың,</w:t>
        <w:br/>
        <w:t>Несиеден қорқып</w:t>
        <w:br/>
        <w:t>Сары атты сатпапсың.</w:t>
        <w:br/>
        <w:t>Бай, бай, бай, бай!</w:t>
        <w:br/>
        <w:t>Жарым ес-ай!</w:t>
        <w:br/>
        <w:t>Құның ба еді</w:t>
        <w:br/>
        <w:t>Бір шолақ тай?!</w:t>
        <w:br/>
        <w:t>Алдағыны ойласаң қайтеді?</w:t>
        <w:br/>
        <w:t>Ақылыңа бір бойласаң қайтеді?</w:t>
        <w:br/>
        <w:t>Атқа мінген адам ғой деп,</w:t>
        <w:br/>
        <w:t>Жетегіне байласаң қайтеді?!</w:t>
        <w:br/>
        <w:t>Енді өшікті,</w:t>
        <w:br/>
        <w:t>Бақтауыңды есітті,</w:t>
        <w:br/>
        <w:t>Шауып алудан тайынбас -</w:t>
        <w:br/>
        <w:t>Түріп қойып есікті.</w:t>
        <w:br/>
        <w:t>“Малын жасырды” деп,</w:t>
        <w:br/>
        <w:t>“Егіні басылды” деп,</w:t>
        <w:br/>
        <w:t>“Налок” дей ме, “мәлок” дей ме,</w:t>
        <w:br/>
        <w:t>Әй, қатырды ғой басымды кен...</w:t>
        <w:br/>
        <w:t>Ендіныққа мінді...</w:t>
      </w:r>
    </w:p>
    <w:p>
      <w:r>
        <w:t>Сорлы-ай, мұнша жынды</w:t>
        <w:br/>
        <w:t>Болармысың?..</w:t>
        <w:br/>
        <w:t>Алмайсың бір тілді...</w:t>
        <w:br/>
        <w:t>Айтпаушы ма ем:</w:t>
        <w:br/>
        <w:t>Әкімдермен</w:t>
        <w:br/>
        <w:t>Жақын бол!-деп...</w:t>
        <w:br/>
        <w:t>- Әке-ау, мұның нең?</w:t>
        <w:br/>
        <w:t>38</w:t>
        <w:br/>
        <w:t>ТАҢДАМАЛЫ ЕҢБЕКТЕРІ</w:t>
        <w:br/>
        <w:t>ИЗБРАННЫЕ ПРОИЗВЕДЕНИЯ</w:t>
        <w:br/>
        <w:t>1.ТҰРМЫС ТАУҚЫМЕТІНЕ АШЫНУ</w:t>
        <w:br/>
        <w:t>МҰҚТАЖДЫҚ</w:t>
        <w:br/>
        <w:t>Ай, мұқтаждық, кесел болып тұрдың ғой!</w:t>
        <w:br/>
        <w:t>Талапкерге қарсы тұзақ құрдың ғой!</w:t>
        <w:br/>
        <w:t>Қолды созып, бойды жазып жүргізбей,</w:t>
        <w:br/>
        <w:t>Ауруы жоқ бір мүгедек қылдың ғой.</w:t>
        <w:br/>
        <w:t>Тоқтау салып кейін қарай тартасың,</w:t>
        <w:br/>
        <w:t>Жас талапқа бір ауырлық артасың.</w:t>
        <w:br/>
        <w:t>Сөндіресің жалындаған жүрегін,</w:t>
        <w:br/>
        <w:t>Түбін қағып, жел гулетіп қалтасын.</w:t>
        <w:br/>
        <w:t>Жазы, қысы бір ақша деп зарлайды,</w:t>
        <w:br/>
        <w:t>Жатса-тұрса бұл есінен қалмайды;</w:t>
        <w:br/>
        <w:t>Шарасыздық күнге ұшырап байғұстар,</w:t>
        <w:br/>
        <w:t>Садаға үшін жанын байға жалдайды.</w:t>
        <w:br/>
        <w:t>Алты айғы жаз бала оқытып бір байға.</w:t>
        <w:br/>
        <w:t>Бұл кәсібі келсе егер ыңғайға;</w:t>
        <w:br/>
        <w:t>Жарлымын деп және қарап тұрмайды,</w:t>
        <w:br/>
        <w:t>Хақтан қорқар ұлтқа қызмет қылмауға.</w:t>
        <w:br/>
        <w:t>Бір қызмет қылайын деп ойланып,</w:t>
        <w:br/>
        <w:t>Бұл туралы шын ниетті бойға алып!</w:t>
        <w:br/>
        <w:t>Жайраң қағып шықса - дағы мұқтаждық</w:t>
        <w:br/>
        <w:t>Жібермейді түп етектен байланып.</w:t>
        <w:br/>
        <w:t>“Әй, мұқтаждық, қайтейін!” -- деп қайғырып,</w:t>
        <w:br/>
        <w:t>“Керегімді бермедің” деп сай қылып,</w:t>
        <w:br/>
        <w:t>Жігері құм болғаннан соң тоқтайды,</w:t>
        <w:br/>
        <w:t>Бойындағы талабынан айырылып.</w:t>
        <w:br/>
        <w:t>1913 ж., 5 сентябрь</w:t>
        <w:br/>
        <w:t>Қан боп қатқан, жаралы еді жүрегің,</w:t>
        <w:br/>
        <w:t>Құрт жегендей кептің, семдін, жүдедің.</w:t>
        <w:br/>
        <w:t>Таң алдында, шырт ұйқыда жатқанда,</w:t>
      </w:r>
    </w:p>
    <w:p>
      <w:r>
        <w:t>Сен жылаушы ең, жүгірүші ең, білемін!</w:t>
        <w:br/>
        <w:t>Жалба-жұлба ерді алып торыңа,-</w:t>
        <w:br/>
        <w:t>Бір шабан мал тап болғандай сорыңа.</w:t>
        <w:br/>
        <w:t>“Кіш-кіштеуші” ең көзге ұйқың тығылып,</w:t>
        <w:br/>
        <w:t>Құрықшаңды іліп алып қарыңа.</w:t>
        <w:br/>
        <w:t>Құба жонға, шығып алып белеске,</w:t>
        <w:br/>
        <w:t>Рахаттағы түскен кезде ел еске;</w:t>
        <w:br/>
        <w:t>Мұңды әндерге салмайтын ба ең зарлантып,</w:t>
        <w:br/>
        <w:t>Аттан түсіп, шарт жүгініп белесте...</w:t>
        <w:br/>
        <w:t>Ашы даусың кетпеп пе еді алысқа,</w:t>
        <w:br/>
        <w:t>Бой жеңдіріл ыза аралас намысқа.</w:t>
        <w:br/>
        <w:t>Жас жүрегі тырнамап па еді лобылтып,</w:t>
        <w:br/>
        <w:t>Тезек теріп жүрген күңнің алыста.</w:t>
        <w:br/>
        <w:t>Екі жақта зарланып ең екеуің,</w:t>
        <w:br/>
        <w:t>Сезініп ең бір жарық күн жетерін.</w:t>
        <w:br/>
        <w:t>Бостандықты алғаныңда қай түрде,</w:t>
        <w:br/>
        <w:t>Айта берсем, тым ұзаққа кетемін.</w:t>
        <w:br/>
        <w:t>Жылай-жылай қолың жетті теңдікке,</w:t>
        <w:br/>
        <w:t>Кім салады енді сені кемдікке?!</w:t>
        <w:br/>
        <w:t>Бүгінгі күн шын қуанар мейрамың,</w:t>
        <w:br/>
        <w:t>Салшы әнді бойың жазып кеңдікте!</w:t>
        <w:br/>
        <w:t>Ашы даусың ен даланы күңрентсін,</w:t>
        <w:br/>
        <w:t>Ашы қайғы көңілдегі кір кетсін,</w:t>
        <w:br/>
        <w:t>Шын қаһарман жұбайынан айрылып,</w:t>
        <w:br/>
        <w:t>“Қалқам” деген ауру көңілін тербетсін!</w:t>
        <w:br/>
        <w:t>Сен жыласаң --- көзден жасым тамшылар, ”</w:t>
        <w:br/>
        <w:t>Сен қуансаң --- қайғы-шерім аршылар.</w:t>
        <w:br/>
        <w:t>Айт өлеңді ен даланы жаңғыртып,</w:t>
        <w:br/>
        <w:t>Қойшы-қолаң, кеше жүрген малшылар!..</w:t>
        <w:br/>
        <w:t>41</w:t>
        <w:br/>
        <w:t>В ауле там</w:t>
        <w:br/>
        <w:t>Настал курбан-мейрам.</w:t>
        <w:br/>
        <w:t>Ноты- худой,</w:t>
        <w:br/>
        <w:t>В байге</w:t>
        <w:br/>
        <w:t>Не отличиться нам.</w:t>
        <w:br/>
        <w:t>Пусть буду ввергнут в ад,</w:t>
        <w:br/>
        <w:t>Где грешники горят.</w:t>
        <w:br/>
        <w:t>Ад мне мулла сулил,</w:t>
        <w:br/>
        <w:t>Не получив наград (7).</w:t>
        <w:br/>
        <w:t>. Пер. И. Законова</w:t>
      </w:r>
    </w:p>
    <w:p>
      <w:r>
        <w:t>Поэт использует иронию, юмор и сатиру в изображении сметливого,</w:t>
        <w:br/>
        <w:t>не поддаюшегося трудностям, простодушного героя из народа, беззлобно</w:t>
        <w:br/>
        <w:t>смеюшегося над баями, муллами и бедняками, разьединенными</w:t>
        <w:br/>
        <w:t>сословными атрибутами. Его образ является собирательным,</w:t>
        <w:br/>
        <w:t>отражаюшим новое мировоззрение казахской бедноты, впервые</w:t>
        <w:br/>
        <w:t>приобшившейся к современной цивилизации которая в бою добывет</w:t>
        <w:br/>
        <w:t>свободу.Перестройку собственной жизни он неразрывно связывает с</w:t>
        <w:br/>
        <w:t>приметами нового времени, с изменениями во внутренней и внешней</w:t>
        <w:br/>
        <w:t>политике казахского аула. В сатирическом стихотваренин “Мы-Ибран...</w:t>
        <w:br/>
        <w:t>Я-Ибрай” поэт показывает социальные смецения и реформированного</w:t>
        <w:br/>
        <w:t>перестройкой обшества человека, носителя нового характера:</w:t>
        <w:br/>
        <w:t>Раньше было:</w:t>
        <w:br/>
        <w:t>- ЭЙ, кто вы?”</w:t>
        <w:br/>
        <w:t>Из какого края?...</w:t>
        <w:br/>
        <w:t>-Мы- Ибрай! ...</w:t>
        <w:br/>
        <w:t>Выборы вели -</w:t>
        <w:br/>
        <w:t>Непокорных усмирили,</w:t>
        <w:br/>
        <w:t>Ихаулы разорили</w:t>
        <w:br/>
        <w:t>И смели с лица земли!</w:t>
        <w:br/>
        <w:t>Мы властители - что надо:</w:t>
        <w:br/>
        <w:t>Непокорен - запорю!</w:t>
        <w:br/>
        <w:t>На груди у нас награды -</w:t>
        <w:br/>
        <w:t>Верно служим мы царни)!...</w:t>
        <w:br/>
        <w:t>А теперь:</w:t>
        <w:br/>
        <w:t>- Вы кто?</w:t>
        <w:br/>
        <w:t>- Ибрай...</w:t>
        <w:br/>
        <w:t>- М-да...откуда ж и куда?</w:t>
        <w:br/>
        <w:t>На тот свет из нарсуда! ...</w:t>
        <w:br/>
        <w:t>Бывший раб мой</w:t>
        <w:br/>
        <w:t>Подал в суд:</w:t>
        <w:br/>
        <w:t>24</w:t>
        <w:br/>
        <w:t>МАСТЕР СЛОВА</w:t>
        <w:br/>
        <w:t>Беимбет (Бимагамбет) Жармагамбетович Майлин родился 15 ноября</w:t>
        <w:br/>
        <w:t>1894 года в урочише Актобе Дамбарской волости, Кустанайского уезда,</w:t>
        <w:br/>
        <w:t>Тургайской области в бедной семье. В детские годы лишившись</w:t>
        <w:br/>
        <w:t>родителей, он вырос в семье бабушки Бойдас, которая страстно любила</w:t>
        <w:br/>
        <w:t>слово и воспитала во внуке любовь к чтению. Б. Майлин учился в медресе</w:t>
        <w:br/>
        <w:t>Дамбарской волости, затем в татарском медресе “Гаклия” в Уфе,</w:t>
        <w:br/>
        <w:t>считавшимся высшим учебным заведением. Однако юноше не пришлось</w:t>
      </w:r>
    </w:p>
    <w:p>
      <w:r>
        <w:t>его закончить По состоянию здоровья.</w:t>
        <w:br/>
        <w:t>Б. Майлин преподавал в аульных школах, занимался самообразованием,</w:t>
        <w:br/>
        <w:t>читая книги казахских, татарских, башкирских и русских писателей.</w:t>
        <w:br/>
        <w:t>Одновременно создавал свои творческие работы. Первые его</w:t>
        <w:br/>
        <w:t>литературно-критические опыты (статьи на литературные и</w:t>
        <w:br/>
        <w:t>социальные темы, фельетоны, очерки, рассказы)стали публиковатьоя</w:t>
        <w:br/>
        <w:t>с 1914 года на страницах таких периодических изданий, как “Қазах”,</w:t>
        <w:br/>
        <w:t>“Садак”, “Айкап”, “Кызыл Казахстан”, “Сарыарка” ... под разными</w:t>
        <w:br/>
        <w:t>псевдонимами (Шанкан, Шон, М., Малай, Жолаушы). Всего их по</w:t>
        <w:br/>
        <w:t>подсчету литературоведа Т. Нуртазина около тридцати. Б. Майлин</w:t>
        <w:br/>
        <w:t>был знаком, а также сотрудничал с писателями и поэтами</w:t>
        <w:br/>
        <w:t>С.Торайгыровым, М.Сералиным, М.Ауэзовым, Г. Мусреповым,</w:t>
        <w:br/>
        <w:t>С.Мукановым, С. Кудашем, Г.Ибрагимовым и другими.</w:t>
        <w:br/>
        <w:t>В многогранном творчестве Б.Майлина проясняются</w:t>
        <w:br/>
        <w:t>остросовременные для его обшества проблемы, нравственные аспекты</w:t>
        <w:br/>
        <w:t>в жизнедеятельности человека прошлого и нового времени. По сутив</w:t>
        <w:br/>
        <w:t>нем заключена вся программа действий писателя по воссозданию</w:t>
        <w:br/>
        <w:t>своей эпохи, где ключевой идеей являетея образ нового человека. С</w:t>
        <w:br/>
        <w:t>этой точки зрения заслуживают внимания его стихи (“Сплин”, “Сьезд”,</w:t>
        <w:br/>
        <w:t>“Садакбай” и др.), где делается попытка уточнить, что было наиболее</w:t>
        <w:br/>
        <w:t>ценным в революционных событиях. Поэт осмысливает новые идеи в</w:t>
        <w:br/>
        <w:t>событиях национально-освободительного движения казахов в 1916 году</w:t>
        <w:br/>
        <w:t>н Октябрьской революции, направляетчитателя на понимание социального</w:t>
        <w:br/>
        <w:t>мира. В стихотворениях выделены пергживания лирического героя,</w:t>
        <w:br/>
        <w:t>смутно представляюшего овов будушее в политической неразберихе,</w:t>
        <w:br/>
        <w:t>отсутствие в нем твердых убеждений:</w:t>
        <w:br/>
        <w:t>Нам с неба свалилась свобода,</w:t>
        <w:br/>
        <w:t>о которой мы и не мечтали,</w:t>
        <w:br/>
        <w:t>Не вкладывали своего труда в борьбу за нев.</w:t>
        <w:br/>
        <w:t>Мы присоединились с края</w:t>
        <w:br/>
        <w:t>К полю, засеянному другими.</w:t>
        <w:br/>
        <w:t>Мы гордо зашагали, избавившись от рабства.</w:t>
        <w:br/>
        <w:t>30</w:t>
        <w:br/>
        <w:t>Плату требует за труд!</w:t>
        <w:br/>
        <w:t>- Плату?...Сколько ж?</w:t>
        <w:br/>
        <w:t>- Десять тысяч! ...</w:t>
        <w:br/>
        <w:t>- Какова ж твоя казна?</w:t>
        <w:br/>
        <w:t>- Да осталась лишь... жена!</w:t>
        <w:br/>
        <w:t>- Где ж награды, ордена?</w:t>
        <w:br/>
        <w:t>- Ох, не те, брат, времена...</w:t>
        <w:br/>
        <w:t>- Как же быть теперь, Ибрай?</w:t>
        <w:br/>
        <w:t>- Умереть бы!</w:t>
        <w:br/>
        <w:t>- Умирай! (8).</w:t>
        <w:br/>
        <w:t>Пер. И. Законова</w:t>
        <w:br/>
        <w:t>Герои, некогда молчаливые, прозябавшие Под социальным гнетом, в</w:t>
        <w:br/>
        <w:t>новыхобстоятельствах -это индивиды, имеюшие свое место в обшестве.</w:t>
        <w:br/>
        <w:t>За идеями и образами метода социалистического реапизма Майлин</w:t>
        <w:br/>
        <w:t>выразил свое понимание философии жизни с отчетливыми для него</w:t>
        <w:br/>
        <w:t>очертаниями картины мира. Идеальным жанром для раскрытия разных</w:t>
        <w:br/>
        <w:t>сторон обшества для него оказался фельетон, в котором Проявляются</w:t>
      </w:r>
    </w:p>
    <w:p>
      <w:r>
        <w:t>модернистскиетенденции: неприятие отдельных недостатков в поступках</w:t>
        <w:br/>
        <w:t>людей и в обшественных ситуациях, несмотря на то, что советская</w:t>
        <w:br/>
        <w:t>действительность воспринимается писателем в целом қак близкая к</w:t>
        <w:br/>
        <w:t>идеальности. В фельетонах “Сойқандысодырлар”, “Кесиңдилер”, комедии</w:t>
        <w:br/>
        <w:t>“Распорядок Талтанбая” и т.д. сатирически показана дисгармония</w:t>
        <w:br/>
        <w:t>обшества, проповедуюшего равноправие, свободу, демократию, и в то</w:t>
        <w:br/>
        <w:t>жевремя несвободного от стяжательства, лицемерия, показухи, чванства</w:t>
        <w:br/>
        <w:t>илжи.</w:t>
        <w:br/>
        <w:t>Б. Майлин - один из мастеров прозы и публицистики. Болге того, он -</w:t>
        <w:br/>
        <w:t>обшепризнанный создатель жанрарассказа. “Лучшие образцы казахских</w:t>
        <w:br/>
        <w:t>рассказов представлены в наследии Беимбета. Можно сделать обобшение,</w:t>
        <w:br/>
        <w:t>что многие произведения Беймбета являются художественной летописью</w:t>
        <w:br/>
        <w:t>казахского аула в советскую эпоху с первых лет после Октября до середины</w:t>
        <w:br/>
        <w:t>30-х годов”, - писал Мухтар Ауэзов ( 9). В рассказах “15 дворов”, “Пестрая</w:t>
        <w:br/>
        <w:t>шуба”, “Первый урок”, “У подножия Коктерека”, “Черное ведро”, “Семья</w:t>
        <w:br/>
        <w:t>красноармейца”..., в первой книге казахских очерков “Из поездокпогигантам”</w:t>
        <w:br/>
        <w:t>писатель выделяет важные понятия нового времени: революция, классовой</w:t>
        <w:br/>
        <w:t>борыбы,раскулачивания, религии, образования, культуры, медицины, сельского</w:t>
        <w:br/>
        <w:t>хозяйства и многие другие. В его толковании современность означает</w:t>
        <w:br/>
        <w:t>смысл действия в истории. Учитывая традиции русокой и мировой</w:t>
        <w:br/>
        <w:t>драматургии (Н.Гоголя, Л.Толстого, А.Чехова, А. Горького), на которую</w:t>
        <w:br/>
        <w:t>опирались казахские драматурги (М.Ауэзов, О.Оспанов,</w:t>
        <w:br/>
        <w:t>А.Токмагамбетов, Ж. Тлепбергенов ...), Б. Майлин делает попытку</w:t>
        <w:br/>
        <w:t>35</w:t>
        <w:br/>
        <w:t>беруді лайықсыз көруі. Бұл қарапайым-дылығын көрсететін қасиет. Ол</w:t>
        <w:br/>
        <w:t>өзімді мадақ етейін, жазғыш екенімді білдірейін, бәрінен мықтымын деп</w:t>
        <w:br/>
        <w:t>кеуде соғайыншы дейтін мақтанның адамы емес. Керісінше ол көзге түсе</w:t>
        <w:br/>
        <w:t>бермейінші, басқаның қызғанышын туғызбайыншы, көкірек кермейінші</w:t>
        <w:br/>
        <w:t>дейтін “жүріс-тұрысы сабырлы, салқын қанды мінездің адамы” (Ғ.</w:t>
        <w:br/>
        <w:t>Мүсірепов). Осыдан шығатын екінші себен - қызмет істейтін газетте өз</w:t>
        <w:br/>
        <w:t>атымен материалды кейде бір номерде бірнешеуі қатарынан жариялауды</w:t>
        <w:br/>
        <w:t>қолайсыз көруі (Т.Нұртазин). Тағы бір себеп - қоғам болмысында, адам</w:t>
        <w:br/>
        <w:t>мінез-құлқында, ел басқару ісінде не бір сорақы қырсыздықтар мен</w:t>
        <w:br/>
        <w:t>кемшіліктерді сынап жазды, әсіресе фелһетондарында, сыни әңгімелері</w:t>
        <w:br/>
        <w:t>мен мақалаларында әшкере етуі. Құбыжық болып көрінбеу үшін бой</w:t>
        <w:br/>
        <w:t>тасалауына тура келіп, бүркеншік атқа арқа сүйеді.</w:t>
        <w:br/>
        <w:t>Б.Майлин 1930 жылдарда көркем шығарма жазуға көбірек ойысады</w:t>
        <w:br/>
        <w:t>да тек өз атымен қол қоюға бет тұрады. Бүркеншік аттарын сирексітеді,</w:t>
        <w:br/>
        <w:t>бірақ мүлдем ұмыт қалдырмайды.</w:t>
        <w:br/>
        <w:t>“Ұлы тұлғалар” сериясы бойынша шығып отырған бұл кітапқа</w:t>
        <w:br/>
        <w:t>Бейімбет Майлиннің қыруартуындыларын енгізу мүмкін болмағандықтан,</w:t>
        <w:br/>
        <w:t>негізінен оның осы уақытқа ішейін белгісіз болып келген, ертеректе бір</w:t>
        <w:br/>
        <w:t>жарияланып сол бойы қалып қойған, бұрынғы жинақтарының ешбірінен</w:t>
        <w:br/>
        <w:t>табыл-майтын, ғылыми айналымғатүспеген шығармалары және хаттары</w:t>
        <w:br/>
        <w:t>мен мақалаларын алуға тура келді. Сондай-ақ бұрыннан белгілі кейбір</w:t>
        <w:br/>
        <w:t>туындыларды да кіргізуге көңіл бөлінді.</w:t>
        <w:br/>
        <w:t>Бейімбет Майлиннің ХХ ғасырдың қырқыншы жылда-рына дейінгі</w:t>
        <w:br/>
        <w:t>кезеңдегі қазақ әдебиеті мен журналистикасына сіңірген еңбегі ерекше</w:t>
        <w:br/>
        <w:t>құбылыс. Оның орны бөлек. Әлі күнге жақұт шығармаларының шырынды</w:t>
        <w:br/>
        <w:t>нәрінен сусындап жатырмыз. Жетімдік пен тұрмыс тауқыметін бала</w:t>
        <w:br/>
        <w:t>кезінен көрген, бар ғұмырын, қалам қырымен халқына қызмет етуге</w:t>
        <w:br/>
        <w:t>арнаған, дау-дамай, содыр сынның астында қалып, ақыры еш кінәсі жоқ</w:t>
        <w:br/>
        <w:t>болса да әділетсіздікпен жау атанып атылған Б.Майлиннің енді “өзі</w:t>
        <w:br/>
        <w:t>жоқтың, көзі жоқ” демей, оған өзі көрсетілер құрметті, атқарылар істі</w:t>
        <w:br/>
        <w:t>шын пейілмен істеу парыз. Жылжып жылдар өтер, бір ғасырдан бір ғасыр</w:t>
      </w:r>
    </w:p>
    <w:p>
      <w:r>
        <w:t>асар, бірақ ұлы дарынның нұрлы шапағаты сөнбейді, кейінгі ұрпаққа</w:t>
        <w:br/>
        <w:t>ұшқынын шаша береді деп сенеміз. Оның бай мұрасы, ардақты аты</w:t>
        <w:br/>
        <w:t>халқы барда, байтақ жері барда өлмейді, ұрпақтан ұрпаққа жетеді.</w:t>
        <w:br/>
        <w:t>Тоқтар Бейісқұлов,</w:t>
        <w:br/>
        <w:t>бейімбеттанушы, ғалым</w:t>
        <w:br/>
        <w:t>29</w:t>
        <w:br/>
        <w:t>В разных местах стали открываться сьезды,</w:t>
        <w:br/>
        <w:t>Вслед за почтенными мырзами</w:t>
        <w:br/>
        <w:t>Мы теперь тоже боремся за власть (1).</w:t>
        <w:br/>
        <w:t>Важным для осознания своего места в исторических событияхи В</w:t>
        <w:br/>
        <w:t>обшестве становятся поиски идеала. Одной из граней этой проблемы</w:t>
        <w:br/>
        <w:t>является переход героя к новым моделям поведения. Вместе с тем</w:t>
        <w:br/>
        <w:t>выражена его эволюция - возрождение нового типа национального</w:t>
        <w:br/>
        <w:t>самосознания:</w:t>
        <w:br/>
        <w:t>Куда же вы, куда? По коням!</w:t>
        <w:br/>
        <w:t>Сомкнитесь все, не время для разброда,</w:t>
        <w:br/>
        <w:t>Остерегайтесь волостного, -</w:t>
        <w:br/>
        <w:t>Он одиночек может подстеречь (2).</w:t>
        <w:br/>
        <w:t>Поэт обрашаетсяҡ характерам, наиболее действенно проявившим себя</w:t>
        <w:br/>
        <w:t>в драматических коллизиях эпохи, освешая зэлободневные вопросы</w:t>
        <w:br/>
        <w:t>выработки новой системы ценностей, обьединяюшей людей разных</w:t>
        <w:br/>
        <w:t>наций, сословий и религий. Более продуктивным для лирического героя</w:t>
        <w:br/>
        <w:t>являетея вопрос о программах и действиях алашординцев, почти до</w:t>
        <w:br/>
        <w:t>периода гласности официально признаваемых буржуазными</w:t>
        <w:br/>
        <w:t>националистами. В “Письме от отца” герой аналитически пытается</w:t>
        <w:br/>
        <w:t>разобратьея в их партии, считает кризисной ее ценностно-</w:t>
        <w:br/>
        <w:t>мировоззренческую программу в многообразии социальных процессов:</w:t>
        <w:br/>
        <w:t>Светик мой, светик,</w:t>
        <w:br/>
        <w:t>Зачем тебе Орда?</w:t>
        <w:br/>
        <w:t>Народ занят уборкой урожая.</w:t>
        <w:br/>
        <w:t>У бая все-в порядке,</w:t>
        <w:br/>
        <w:t>Дети его дома,</w:t>
        <w:br/>
        <w:t>Хозяйство не нарушено,</w:t>
        <w:br/>
        <w:t>Словом, все, как было прежде...</w:t>
        <w:br/>
        <w:t>А чго есть у меня? Сивый конь</w:t>
        <w:br/>
        <w:t>С потертой спиной.</w:t>
        <w:br/>
        <w:t>Люди дразнят меня:</w:t>
        <w:br/>
        <w:t>Мол, “сын у него в господах” (3),</w:t>
      </w:r>
    </w:p>
    <w:p>
      <w:r>
        <w:t>Гораздо более резко очерчена проблема поиска героя в гендерной</w:t>
        <w:br/>
        <w:t>теме. В ней осмыслены новые концепты в переплетении со старыми</w:t>
        <w:br/>
        <w:t>идеями и традициями, синтез самопознания и самосознания личности.</w:t>
        <w:br/>
        <w:t>Гендерная тема- традиционная для казахской литературы. Своеобразное</w:t>
        <w:br/>
        <w:t>воплотцение в ней получили мотивы любви, наказания, греха, искупления.</w:t>
        <w:br/>
        <w:t>Тема взаимоотношений мужчин и женшцин, родителей и дочерей</w:t>
        <w:br/>
        <w:t>соотносится с темами изменений их жизни (произведения С.Торайгырова,</w:t>
        <w:br/>
        <w:t>С. Кубеева, М. Дулатова, М, Ауэзова, С. Муканова, Г, Мусрепова...),</w:t>
        <w:br/>
        <w:t>торьких размышлений героиньо трагичности и ненужности своего бытия,</w:t>
        <w:br/>
        <w:t>31</w:t>
        <w:br/>
        <w:t>растерявшихся, заблудившихся или умерших на жизненных дорогах</w:t>
        <w:br/>
        <w:t>(Камар, Жамал, Акҡбилек, Куникей, Аклимы, Акбалы, Акдидар и других).</w:t>
        <w:br/>
        <w:t>Женекие образы в реалиях событий разработаны Б.Майлиным в манере</w:t>
        <w:br/>
        <w:t>своих предшественников, то есть философски, с точки зрения</w:t>
        <w:br/>
        <w:t>нравственности. В стихотворениях и рассказах “Джигит и девушка?,</w:t>
        <w:br/>
        <w:t>“Сбежавшая молодка”, “Зайкуль”, “Памятник Шуге”, “Жертва голода”</w:t>
        <w:br/>
        <w:t>поэт резко противопоставляет мужское и женское, материнское и</w:t>
        <w:br/>
        <w:t>отцовсков, интересуясь нравственным уровнем героев. В узких рамках</w:t>
        <w:br/>
        <w:t>своего бытия героини стремятся прорваться к самоутверждению,</w:t>
        <w:br/>
        <w:t>протестовать против стереотипов в дисгармоничной реальности:</w:t>
        <w:br/>
        <w:t>“Я испытала столько униженья,</w:t>
        <w:br/>
        <w:t>Что впору умереты”</w:t>
        <w:br/>
        <w:t>Так говорила, плача, красавица,(6)</w:t>
        <w:br/>
        <w:t>Но отец не поверил ей.</w:t>
        <w:br/>
        <w:t>“Твой муж- сын бая,</w:t>
        <w:br/>
        <w:t>Его отца почитает народ.</w:t>
        <w:br/>
        <w:t>Ты одна во всем виновата” (4).</w:t>
        <w:br/>
        <w:t>Каждый герой в поэзии Б. Майлина несет большую нагрузку,</w:t>
        <w:br/>
        <w:t>представляя определенные социальные интересы и тенденции обшества.</w:t>
        <w:br/>
        <w:t>Поэт концентрирует внимание на процессе любви героинь, проводя</w:t>
        <w:br/>
        <w:t>параллели с социаль-ными проблемами. В стихотворениях “Маржан”,</w:t>
        <w:br/>
        <w:t>“Канал”, “Один дастану Досалы” и некоторых друғих, названных в критике</w:t>
        <w:br/>
        <w:t>“маленькими поэмами”, любовь являетея направляюицей линией в их</w:t>
        <w:br/>
        <w:t>бытим. Однако оңа не создает целостность человека, разьединенного</w:t>
        <w:br/>
        <w:t>политически, социально, культурно от других людей. В стихотворении</w:t>
        <w:br/>
        <w:t>“Маржан” Б. Майлина интересует душевный строй героев, их отношение</w:t>
        <w:br/>
        <w:t>к.миру. В нем в поэтической форме повествуетоя о безвинно погибшем</w:t>
        <w:br/>
        <w:t>от нукеров бая пожилом батраке Таскаре. Сорок лет он прослужил верой</w:t>
        <w:br/>
        <w:t>иправдой баю Самалыкуя был жестоко избит по его же приказу. По воле</w:t>
        <w:br/>
        <w:t>бая юная жена убиенного вновь выходит замуж за шестидесятилетнего</w:t>
        <w:br/>
        <w:t>мужчину, а ге воэлюбленного, оклеветаннного пастуха Салима, бросают</w:t>
        <w:br/>
        <w:t>в тюрьму, где- оң погибает. Тема бессилия женшины в казахском ауле</w:t>
        <w:br/>
        <w:t>рассматривается в повести “Памятник Шуге” (5). Определенные веками</w:t>
        <w:br/>
        <w:t>правила и обычай сушественны и для Шуги, дочери бая Есимбека,</w:t>
        <w:br/>
        <w:t>полюбившей бедного учителя Абдрахмана. Не выдержав разлуки с</w:t>
        <w:br/>
        <w:t>любимым, примирившаяся с судьбой, девушка погибает от тоски, от</w:t>
        <w:br/>
        <w:t>отосутствия дела и интереса к жизни. Суицидальное поведение женшин,</w:t>
        <w:br/>
        <w:t>вызванное утратой смысла жизни, отсутствием целей, чувства долға</w:t>
        <w:br/>
        <w:t>рассматриваетоя Б. Майлиным, как и многими другими казахскими</w:t>
        <w:br/>
        <w:t>писателями в разработке гендерной темы, как нравственный выбор</w:t>
        <w:br/>
        <w:t>действия, который должен вызвать оценку в обшестве, Образ казахской</w:t>
      </w:r>
    </w:p>
    <w:p>
      <w:r>
        <w:t>женшины дореволюционногоаула в произведениях писателей во многом</w:t>
        <w:br/>
        <w:t>отличается от героинь мировой литературы. Она часто предстает не как</w:t>
        <w:br/>
        <w:t>32</w:t>
        <w:br/>
        <w:t>“Заман” деген шағын әңгімесінде Б.Майлин ашықтан-ашық былай</w:t>
        <w:br/>
        <w:t>дейді: “Заман кімге күле қарап жүр. Мыңды айдаған байды, үріп ішкен</w:t>
        <w:br/>
        <w:t>мырзаны, керіле басқан кербез сұлуларды қабатына салып илеп жүн</w:t>
        <w:br/>
        <w:t>қылып, ішер ас, киер киімге зар қылып отыр”. 1923 жылы жазылған бұл</w:t>
        <w:br/>
        <w:t>әңгімеде ешкімге опа бермеген заман келбетін сынап отыр. “Желіккен</w:t>
        <w:br/>
        <w:t>кедей бетің бар, жүзің бар дей ме” деп кедей-жалшыларды да іліп кетеді.</w:t>
        <w:br/>
        <w:t>Оларды желіктіріп жүрген сол заман яғни кеңес өкіметі. Әрине, “Заман</w:t>
        <w:br/>
        <w:t>өзгереді, керуен көшеді”, бірақ Бейімбеттің “көңіліне ұнайтын бір ісі</w:t>
        <w:br/>
        <w:t>жоқ” келген заманның. Сондықтан,әңгімесінің кейіпкері Жайлыбайға мал-</w:t>
        <w:br/>
        <w:t>дәулетін сыпырып алған жаңа өкімет “мың сом” алтың тартқызып, зар</w:t>
        <w:br/>
        <w:t>қақтырады. “Қайтерсің, заман бұзылған!”- Бейімбеттін ойынша.</w:t>
        <w:br/>
        <w:t>Жиырмасыншы жылдардың басында-ақ көрініс берген сыншылдық</w:t>
        <w:br/>
        <w:t>бағытынан Б.Майлин әсте ауытқыған жоқ, барлық дерлік туындыларында</w:t>
        <w:br/>
        <w:t>ескеріп отырды. )</w:t>
        <w:br/>
        <w:t>Б.Майлин байларды тәркілеу және колхоздастыру мәселесін көрсетуге</w:t>
        <w:br/>
        <w:t>көп көңіл бөлді. Осы тақырыпқа көп шығармасын арнады. Ол шымшыл</w:t>
        <w:br/>
        <w:t>алар юмормен, жеңіл сатирамен колхоздастырудың өрескелдікпен</w:t>
        <w:br/>
        <w:t>жүргізілгенін іштей күліп отырып сынаған, әртүрлі бұрмалаушылықтардың</w:t>
        <w:br/>
        <w:t>зардабын суреттеген. Асырып та, кемітіл те көрсеткен жоқ, болған</w:t>
        <w:br/>
        <w:t>жағдайларды өз қалпында бейнелей білді.</w:t>
        <w:br/>
        <w:t>Отызыншы жылдардағы өзгерістерге жұрт үрке қарайды. Неге?</w:t>
        <w:br/>
        <w:t>Бейімбеттің ерекшелігі - науқан кезіндегі кемшіліктерді де, белсенділердің</w:t>
        <w:br/>
        <w:t>бей-берекет істерін де, басшы қызметкерлердің заңсыз әрекеттерін де</w:t>
        <w:br/>
        <w:t>бүкпесіз, еш бояусыз көрсете білуінде.</w:t>
        <w:br/>
        <w:t>Жазушы шығармаларынан байқайтынымыз- колхоздасуға кедейлер</w:t>
        <w:br/>
        <w:t>де сеңе қоймай, күдікпен қараған. “Кедей деп аяйтын болса, бізден</w:t>
        <w:br/>
        <w:t>неге астық сұрайды осы” деген кедей әкілінің кейістігі соның дәлелі.</w:t>
        <w:br/>
        <w:t>Міне, Б.Майлин колхоз құрудың өрескел ұйымдастырылып жатқанын</w:t>
        <w:br/>
        <w:t>екі жақтан - байлар мен кедейлер жағынан сынатқызады. “Ұлбосын”,</w:t>
        <w:br/>
        <w:t>“Даудың басы Дайрабайдың көк сиыры”, “Арыстанбайдың Мұқышы”,</w:t>
        <w:br/>
        <w:t>“Желдібай Жындыбаев” сияқты шығармаларын оқыған адам неше түрлі</w:t>
        <w:br/>
        <w:t>жолсыздықты көре алады,</w:t>
        <w:br/>
        <w:t>Қай шығармасында болмасын Б.Майлин өзінің сынап отырғанын</w:t>
        <w:br/>
        <w:t>тұспалдап, елеусіз іс-әрекет ақылы, мысқыл-сықақпен, күлкілі немесе</w:t>
        <w:br/>
        <w:t>ызалы сөз саптаумен де оқырман-дарына жеткізеді. Мысалы, оның “Айт</w:t>
        <w:br/>
        <w:t>күндері” әңгімесі мұқиятоқып, астарына үңілген адамды бей-жай қалдыр-</w:t>
        <w:br/>
        <w:t>майтыны сөзсіз. Бір оқығанда әңгіме кейіпкерлері Бәкен мең Зейнеп</w:t>
        <w:br/>
        <w:t>аштықтан өлген дейсің. Байқамасаң, әңгіме түйінінің түптамыры тереңде</w:t>
        <w:br/>
        <w:t>жатқанын білмей қаласың, олардың аштыққа ұшырап, өлуінің себебін,</w:t>
        <w:br/>
        <w:t>кеңес өкіметі орнап жатса да, әкім басшылардың безбүйрек</w:t>
        <w:br/>
        <w:t>қайырымсыздығында екенін аңғармайсың. Аштық құрбандарының</w:t>
        <w:br/>
        <w:t>24</w:t>
        <w:br/>
        <w:t>қанат балапан қандай болса, қолына жаңа қалам ұстаған жас та сондай,</w:t>
        <w:br/>
        <w:t>арғы жағында өнері болса, ондай жасты қолдап, көтермелеп жіберу керек.</w:t>
        <w:br/>
        <w:t>Тырнақалды шығармасын ерінбей өңдеп, қырнап, сырлап жіберсем, ендігі</w:t>
        <w:br/>
        <w:t>жолы өзіәрі қарай тәй-тәй басып жүріп кетеді”, - деген екен бірде жазушы</w:t>
        <w:br/>
        <w:t>С.Омаровқа (Ұшқан ұя.“Қазақ әдебиеті”,11.01.1974 ж.). Бұл сөзінен</w:t>
      </w:r>
    </w:p>
    <w:p>
      <w:r>
        <w:t>ғибрат аларлық, өнеге тұтарлық үлкен жүректің лебізі еседі.</w:t>
        <w:br/>
        <w:t>Жазушы тағдыры мен қаламгерпігін зерделей жүргенде</w:t>
        <w:br/>
        <w:t>байқағанымыз, оның алдынан талай жас өтіп, аты әйгілі жазушы, ақын,</w:t>
        <w:br/>
        <w:t>журналист, ғалым дәрежесіне жеткен. Олардың ішінде алдымен Ғабит</w:t>
        <w:br/>
        <w:t>Мүсірепов есімі еске түседі. Алғаш “Еңбекші қазақ” газетіне корректор</w:t>
        <w:br/>
        <w:t>болып келген оны Бейімбет жазып көрсеңші деп қаузай жүріп сүйрелеген.</w:t>
        <w:br/>
        <w:t>Ғабеңнің жазғандарын көріп, қуаныш сезімін білдірген. Сөйтіп балаша</w:t>
        <w:br/>
        <w:t>жетелеген Ғабиті шұрайлы шығармалар жазып, халық құрметіне бөленді.</w:t>
        <w:br/>
        <w:t>Сондай-ақ Б.Майлиннің аялы алақанының жылуынан куат алып, белгілі</w:t>
        <w:br/>
        <w:t>дәрежеге жеткен Жақан Сыздықов, Тайыр Жароков, Ә.Тәжібаев,</w:t>
        <w:br/>
        <w:t>Қ.Әбдіқадыров, Асқар Тоқмағамбетов, Хамза Есенжанов, Мариям</w:t>
        <w:br/>
        <w:t>Хакімжанова, М.Қаратаев, Қажым Жұмалиев, Диқан Әбілев, Саттар</w:t>
        <w:br/>
        <w:t>Ерубаев тағы басқаларын атап кетсек те жеткілікті. Ал тілшілікке тартып</w:t>
        <w:br/>
        <w:t>республикаға белгілі журналистер қатарына жеткен А.Мұқашев,</w:t>
        <w:br/>
        <w:t>Ж.Шорманов, Т.Арыстанбеков, Ж.Еленов, А.Елшібеков, Ж.Орманбаев,</w:t>
        <w:br/>
        <w:t>Н.Ерубаев, Н.Рахымбаев, Б.Тійкіманов, Ғ.Әміров, Ш.Қожахметов,</w:t>
        <w:br/>
        <w:t>М.Ешмұқамедов, Б.Тұлғажанов, Ә.Мұстафин сияқты азаматтар да</w:t>
        <w:br/>
        <w:t>қамқорлығын көргендер. Бұл жерде оның әдебиет пен журналистикадағы</w:t>
        <w:br/>
        <w:t>ұстаздық және тәрбие берудегі ролін Ғ.Мүсіреповтің мына сөзімен</w:t>
        <w:br/>
        <w:t>түйіндесек: “Асылы, біздің, оның замандастарының, қай-қайсысы болсақ</w:t>
        <w:br/>
        <w:t>та Бейімбет Майлиннің киелі қолы, яки оның кереметтей кемел</w:t>
        <w:br/>
        <w:t>редакторлық қаламы тимей өте алдық демес едік” (Би аға. Естеліктер</w:t>
        <w:br/>
        <w:t>жинағы. 1991.ж. 7- 6.).</w:t>
        <w:br/>
        <w:t>Өнер қуған жастарға да аялай қараған Бейімбет қанатының астына</w:t>
        <w:br/>
        <w:t>алып отырған. Бұл саланың корифейлері Елубай Өмірзақов, Серке</w:t>
        <w:br/>
        <w:t>Қожамқұлов, Қапан Бадыров, Шара Жиенқұлова, Қамал Қармысов</w:t>
        <w:br/>
        <w:t>сияқты әртістер де оның жылы лебізін естіп, акыл-кеңесіне құлақ қойған.</w:t>
        <w:br/>
        <w:t>Бейімбеттің ерекше бір қыры - көп жазғандығы. Бұл жөнінде алғаш</w:t>
        <w:br/>
        <w:t>пікір жазған Темірғали Нұртазин “Көп жазған, еңбектерін сан қилы тарихи</w:t>
        <w:br/>
        <w:t>жағдайда жазып, сан түрлі баспасөзде көптеп жариялаған псевдонимдері-</w:t>
        <w:br/>
        <w:t>бүркеншік аттары көп” деп алдағы іске жоба көрсеткендей болды</w:t>
        <w:br/>
        <w:t>(“Бейімбет Майлиннің творчествосы” кітабы, 1966 ж.). Осы еңбегінде</w:t>
        <w:br/>
        <w:t>сондай аттарының жиырма бір, ал кейінірек отызға жуық дегенін ескерсек,</w:t>
        <w:br/>
        <w:t>бұл мәселені әлі де зерттей түсу керектігі аңғарылады. Демек оны</w:t>
        <w:br/>
        <w:t>жалғастыру қажет. Тегі жазушылардың бүркеншік атымен (лақап,</w:t>
        <w:br/>
        <w:t>псевдоним, жасырын деп те жүрдік бір кездерде) шығармаларын</w:t>
        <w:br/>
        <w:t>27</w:t>
        <w:br/>
        <w:t>көрінген қандай да бір оқиға, құбылыс болсын, жаңа іс болсын, үн</w:t>
        <w:br/>
        <w:t>қатпай, қалам тербемей қала алмаған. Жақсы деп білген нышандарға</w:t>
        <w:br/>
        <w:t>қуанышын жасырмай білдірген. Қай туындысын алмайық, сол кездің,</w:t>
        <w:br/>
        <w:t>өзі өмір кешкен заманның қоғамдық, элеуметтік, саяси және</w:t>
        <w:br/>
        <w:t>шаруашылық көріністерінің көрсетілуі айқын аңғарылады. Соның өзінде</w:t>
        <w:br/>
        <w:t>кеңес өкіметінің барлық ісін қолдап, дәріптеп отырғандай әсер береді.</w:t>
        <w:br/>
        <w:t>Сол себептен, Қазақстанның экономикалық, саяси өміріндегі әрбір</w:t>
        <w:br/>
        <w:t>кезеңнің жетістіктерін өте кең суреттеген, “Ұлы бетбұрыс заманның -</w:t>
        <w:br/>
        <w:t>жаппай ұжымдастыру заманының ең ірі жыршысы” болды деп келдік.</w:t>
        <w:br/>
        <w:t>Жаңа тұрмыстың қайшылық үстінде, тартыста өткенін суреттеп,</w:t>
        <w:br/>
        <w:t>орнығуын көрсетті деп келдік. Кемшіліктерді, келеңсіздіктерді,</w:t>
        <w:br/>
        <w:t>қиғаштықтарды, билікшілдік пен асыра сілтеуді, орынсыз істерді аяусыз</w:t>
        <w:br/>
        <w:t>сынап, әшкере етті деуге бармадық, сөз қосағында ол жағын сыбырлап</w:t>
        <w:br/>
        <w:t>айттық, кең талдап көрсетпедік. Сын-сықағын тек фельетонынан іздедік.</w:t>
        <w:br/>
        <w:t>Оны кедейдің жыршысы да, жаршысы да деп қанатүсіндік. Байларды</w:t>
        <w:br/>
        <w:t>сыңға алғанын ешкім де жоққа шығармайды, бірақ қалай сынады, не</w:t>
        <w:br/>
        <w:t>үшін, не мақсатпен сынға алды деген сауалдарға беретін жауабымыз</w:t>
      </w:r>
    </w:p>
    <w:p>
      <w:r>
        <w:t>ұшқары әлі. Заман тепкісіне түскен байларға жаны ашыған жоқ па екен?</w:t>
        <w:br/>
        <w:t>Кедейді ол тап емес, халық деп білген жоқ па 2 Өзі бала кезінен сол</w:t>
        <w:br/>
        <w:t>ортада өсті. Т.Нұртазин“Кедей қазақтың жүзден тоқсаны еді” десе,</w:t>
        <w:br/>
        <w:t>С.Қирабаев “Бейімдет те ауылды қазақ халқы деп түсінді” деп жазды.</w:t>
        <w:br/>
        <w:t>Қазір Б.Майлиннің ұлылығына бас ие отырып, оны қайтатанып бағалау,</w:t>
        <w:br/>
        <w:t>шығармаларына жаңаша қарап талдау, өзекті ерекшеліктерін тауелсіздік</w:t>
        <w:br/>
        <w:t>таным, егеменді елдік тұрғысынан жүйелі түрде, аділ, әрі ұлттық</w:t>
        <w:br/>
        <w:t>сипатта таразылау мүмкіндігіне қолымыз жетті. Шығармалары үлкен</w:t>
        <w:br/>
        <w:t>саясаттан аулақ көрінген ол -заман қасыретін көтерген, ел</w:t>
        <w:br/>
        <w:t>тауқыметінің себеп-салдарын айшық-таған. Ол жазбай кетті-ау дейтін</w:t>
        <w:br/>
        <w:t>сала жоқ, мәселе жоқ сияқты. Бейімбет армандаған, көксеген,</w:t>
        <w:br/>
        <w:t>ойлаған, халық үміт еткен социализм - шынайы теңдік, бостандық,</w:t>
        <w:br/>
        <w:t>әділ, парасатты қоғам болуы керек еді. Кеңес өкіметі ондай қоғамды</w:t>
        <w:br/>
        <w:t>орната алмаса, ол саясаткерлердің, үкімет басшыларының ісінің</w:t>
        <w:br/>
        <w:t>шалалығы, жергілікті жерлердегі белсенділердің дүмбілездігі, бас</w:t>
        <w:br/>
        <w:t>бұзарлығы, ұйымдастыру, бірлікке жұмылдыру жұмысындағы</w:t>
        <w:br/>
        <w:t>өрескелдігі мен шикілігі. Міне, осындай кемшіліктердің ақиқатын</w:t>
        <w:br/>
        <w:t>айтпау керек пе? Ел үміт артқан қоғамның құрыл-мауына кім кінәлі?</w:t>
        <w:br/>
        <w:t>Оны қалай айтып жеткізу керек? Сол үшін Б.Майлин көзбен кәргенін,</w:t>
        <w:br/>
        <w:t>ойға түйгенін өзінің туындылары арқылы жеткізе білді.</w:t>
        <w:br/>
        <w:t>Жазушының көркем немесе көсемсөз шығармасында сыны жүреді.</w:t>
        <w:br/>
        <w:t>Өмірдің көлеңкелі жақтарын дәл, шынайы қалпында көрсететін</w:t>
        <w:br/>
        <w:t>тұстарында сын-сықақ әдістерін яғни өзіне тән юмор мен сатираны</w:t>
        <w:br/>
        <w:t>қолданады.</w:t>
        <w:br/>
        <w:t>23</w:t>
        <w:br/>
        <w:t>жариялату қалыпты құбылыс болып есептеледі. Ондағы әрқайсысының</w:t>
        <w:br/>
        <w:t>мақсатыәртүрлі. Әдебиет тарихына көз салсақ, С.Сейфуллиннің “Шамиль</w:t>
        <w:br/>
        <w:t>Манап”, Ілияс Жансүгіровтің “Таңқыбай”, Жүсіпбек Аймауытовтың</w:t>
        <w:br/>
        <w:t>“Желкек”, Мұхтар Әуезовтің “Қоңыр”, Әлихан Бөкейхановтың “Қыр</w:t>
        <w:br/>
        <w:t>баласы” деген жасырын аттары кездеседі. Басқа жазушыларда да</w:t>
        <w:br/>
        <w:t>болғандығын білеміз. Бірақ, олардың бәрінде ары кетсе екі-үш ғанасондай</w:t>
        <w:br/>
        <w:t>аттары болған. Ал, ондай шектеуге мойынұсынбаған қаламгер, кім-кімнен</w:t>
        <w:br/>
        <w:t>болса да бүркеншік атты көп пайдаланған.</w:t>
        <w:br/>
        <w:t>Уфадағы “Ғалия” медресесінде оқығанда шығарған “Садақ”</w:t>
        <w:br/>
        <w:t>журналында-ақ өз жазғандарына бүркеншік ат қоюды бастаған. Онда</w:t>
        <w:br/>
        <w:t>жарияланған “Шұғаның белгісі” әңгімесінің өзіне “Шаңқан” деген атын</w:t>
        <w:br/>
        <w:t>қойған. Бұл журналда оның “Бекет”, “Қарсақ”, “Толстой қазақ” деген</w:t>
        <w:br/>
        <w:t>аттарымен бірнеше өлең, мақаласы басылған.</w:t>
        <w:br/>
        <w:t>“Садақтан” бастаған бұл ісін әмірінің соңына дейін жалғастырған.</w:t>
        <w:br/>
        <w:t>“Айқап” журналы мен “Қазақ” газетіне жариялатқан алғашқы</w:t>
        <w:br/>
        <w:t>шығармаларының көбіне бүркеншік аттарын қойған. Содан кейінгі</w:t>
        <w:br/>
        <w:t>жазғандары жарияланған көптеген басылымдардан сондай аттарын</w:t>
        <w:br/>
        <w:t>кездестіре аламыз. Барлық газет, журналдан келтірейік. Мысалы, 1922-</w:t>
        <w:br/>
        <w:t>1923 жылдары бір ғана “Шаңқан” атымен “Еңбекші қазақ” газетінде “Би”,</w:t>
        <w:br/>
        <w:t>“Бостандық күнінде”, “Бай”, “Газет ал”, “Кедейдің кейістігі”, “Күш”,</w:t>
        <w:br/>
        <w:t>“Қараша үй”, “Қуаныш өлеңдері”, “Көшпелі махаббат”, “Құла ат”</w:t>
        <w:br/>
        <w:t>фельвтон-оқшаулары, “Қойшы”, “Соқа үстінде” әңгімелері басылуы аз</w:t>
        <w:br/>
        <w:t>шаруа емес.</w:t>
        <w:br/>
        <w:t>1923 жылдан бастап “Малай” аты көрінеді. Бұл ат 1923-1925 жылдары</w:t>
        <w:br/>
        <w:t>“Ауыл” газетінде істеген кезінде 29 рет қойылыпты. “Ауылда” осы</w:t>
        <w:br/>
        <w:t>атымен “Раушан коммунист” повесінің әңгімелік нұсқасы, “Кәрім молда”,</w:t>
        <w:br/>
        <w:t>“Өңгелбай”, “Сахарда” әңгімелері, “Шоқы тас”, “Ғарапа күні”, “Құр</w:t>
        <w:br/>
        <w:t>жылама”, “Он жыл бұрын”, “Шашу”, өлеңдері, “Құлақ”, “Мұсадан хат</w:t>
        <w:br/>
        <w:t>келді”, “Қойшы” оқшаулары сияқты көркем шығармалары да жарық</w:t>
        <w:br/>
        <w:t>көрді. Тек осы газеттегі бүркеншік аты 27-ге тарта болған. “Жас қазақ”,</w:t>
      </w:r>
    </w:p>
    <w:p>
      <w:r>
        <w:t>“Жас қайрат”, “Лениншіл жас”, “Әйел теңдігі”, “Кедей айнасы”, “Жыл</w:t>
        <w:br/>
        <w:t>құсы”, “Жаңа әдебиет”, “Жаршы” журналдарында, “Қазақ тілі”, “Қазақ</w:t>
        <w:br/>
        <w:t>туы”, “Жұмысшы”, “Жаңа ауыл”, “Жаңа арқа”, “Кеңес ауылы”, “Кедей</w:t>
        <w:br/>
        <w:t>тілі”, “Социалды Қазақстан” деп аталған республикалық және жергілікті</w:t>
        <w:br/>
        <w:t>газеттерде де бүркеншік есімдерімен Б.Майлин қаламынан шыққан</w:t>
        <w:br/>
        <w:t>туындылары үнемі жарияланып отырған.</w:t>
        <w:br/>
        <w:t>Сол аттарын іздестіріп, тапқандарымды тізбелеп “Қилы заман азабы”</w:t>
        <w:br/>
        <w:t>кітабыма енгізген болатынмын. Әзірге тапқаным 74-ке жетті. Олда толық</w:t>
        <w:br/>
        <w:t>емес тәрізді, әлі де табылуы мүмкін,</w:t>
        <w:br/>
        <w:t>Бүркеншік аттарының сонша көп болуының бірнеше себебібар, Алайда,</w:t>
        <w:br/>
        <w:t>ең негізгісі - оның дамылсыз жазғандығы. Соның бәріне өз төл атын қоя</w:t>
        <w:br/>
        <w:t>28</w:t>
        <w:br/>
        <w:t>символ спасения, ангел - хранитель мужчины или его верная спутница</w:t>
        <w:br/>
        <w:t>жизни,а бесправной, безвольной, безликой рабыней перед силами семьи,</w:t>
        <w:br/>
        <w:t>социальных предрассудков, которая через свою гибель или гибель близких</w:t>
        <w:br/>
        <w:t>иродных людей проявляет негодование против утратившего душу аула.</w:t>
        <w:br/>
        <w:t>В обшестве, воопроизведенном Б. Майлиным, нет и намека на веру в</w:t>
        <w:br/>
        <w:t>Бога как высшей нраветвенной ценности, надружелюбие окружения. Идея</w:t>
        <w:br/>
        <w:t>свободы человека, провозглашенная писателем, заключена в его</w:t>
        <w:br/>
        <w:t>неповторимом опыте, в вере только в самого себя. В постановке вопросов</w:t>
        <w:br/>
        <w:t>об освобождении человека отстереотипов мышления, от идеологических</w:t>
        <w:br/>
        <w:t>установок Б. Майлин исходит из веяний своего времени и схемы новой</w:t>
        <w:br/>
        <w:t>литературы. Еғо свободный герой - личность, пргодолеваютцая идейную</w:t>
        <w:br/>
        <w:t>трансформацию, отрицаюшая религию и в историческом развитии</w:t>
        <w:br/>
        <w:t>направленная на социалистическое переустройство города и деревни.</w:t>
        <w:br/>
        <w:t>Образцом новой модели поведения женшины в гендерной теме становится</w:t>
        <w:br/>
        <w:t>коммунистка Раушан из одноименного рассказа и повести (6), жена, мать,</w:t>
        <w:br/>
        <w:t>труженица. Ее утверждение как личности происходит, прежде всего, в</w:t>
        <w:br/>
        <w:t>труде, в обіцественной работе, несушими добро и преобразование</w:t>
        <w:br/>
        <w:t>действительности. В образе Раушан выражено соответствие женшины</w:t>
        <w:br/>
        <w:t>современному идеалу, когда отстаиваются права не только за женское</w:t>
        <w:br/>
        <w:t>счастье и свободу, нои заэкономическов, и за духовное развитие обшества.</w:t>
        <w:br/>
        <w:t>Воспитательная повесть идейно связанас рассказом “Волостная Культай”,</w:t>
        <w:br/>
        <w:t>написанном в середине 20-х годов, а также с повестью “Берен”,</w:t>
        <w:br/>
        <w:t>повествуютцих о казахской женшине как о мудром и энергичном лидерге</w:t>
        <w:br/>
        <w:t>аула, В романе о казахской интеллигенция (“Азамат Азаматович”) образ</w:t>
        <w:br/>
        <w:t>девушки Гайши представляет культурного героя нового времени,</w:t>
        <w:br/>
        <w:t>неразрынна связанного с событиями своей страны.</w:t>
        <w:br/>
        <w:t>Увлеченный материализмом, Б. Майлин в своем творчестве высшей</w:t>
        <w:br/>
        <w:t>нравственной ценностью провозглашает труд как мерило достоинства</w:t>
        <w:br/>
        <w:t>человека. “Сверхчеловеком”у нето являетея человектруда послеоктябрьской</w:t>
        <w:br/>
        <w:t>эпохи, представляюший собой “совокупность отношений” в практической</w:t>
        <w:br/>
        <w:t>деятельности. Отсюда, как и в русской пролетарской поэзии, исходят</w:t>
        <w:br/>
        <w:t>мотивы отрицания религии, высмеивание ге проповедников в его много-</w:t>
        <w:br/>
        <w:t>жанровых произведениях, где все устраивается без Бога. Носителем</w:t>
        <w:br/>
        <w:t>новых идей благородства, милосердия, свободы становится образ</w:t>
        <w:br/>
        <w:t>представителя народа. Батрак Мырқымбай, живший в нужде, покорный</w:t>
        <w:br/>
        <w:t>баю, прозревает под влиянием революционных леремен, начинает</w:t>
        <w:br/>
        <w:t>ошушать себя равноправным в обшестве человеком:</w:t>
        <w:br/>
        <w:t>Но, пегий мой конек,</w:t>
        <w:br/>
        <w:t>Смотри - кақой денек!</w:t>
        <w:br/>
        <w:t>Пусть мы с тобой слабы,</w:t>
      </w:r>
    </w:p>
    <w:p>
      <w:r>
        <w:t>Засеем поле в срок,</w:t>
        <w:br/>
        <w:t>Но, но!</w:t>
        <w:br/>
        <w:t>33</w:t>
        <w:br/>
        <w:t>выразить новые горизонты истории, открываюшив прогрессивные</w:t>
        <w:br/>
        <w:t>перспективы. Новая казахская история мыслима лишь с учетом</w:t>
        <w:br/>
        <w:t>различных контекстов, во взаимодействии народов и культур. В</w:t>
        <w:br/>
        <w:t>комедиях, водевилях, скетчах “Каламкас”, “Обманутый”, “Мулла</w:t>
        <w:br/>
        <w:t>шаншар”, “Аульная школа”, “Очки” сатирически выражаютоя</w:t>
        <w:br/>
        <w:t>представления о человеке, направившего все свои силы на служение</w:t>
        <w:br/>
        <w:t>материальным потребностям, тем самым движушегося ко элу и</w:t>
        <w:br/>
        <w:t>разрушению. В драмах Б. Майлина психологизм соединен с</w:t>
        <w:br/>
        <w:t>моралистичностью в выборе определенных тем и персонажей, что</w:t>
        <w:br/>
        <w:t>делает его драматургию несколько назидательной. Обратившись к</w:t>
        <w:br/>
        <w:t>событиям казахского национально-освободительного восстания 1916</w:t>
        <w:br/>
        <w:t>года, Октябрьской и Февральской революций, гражданской войны,</w:t>
        <w:br/>
        <w:t>коллективизацин сельского хозяйства и другим, Б. Майлин в пьесах</w:t>
        <w:br/>
        <w:t>“Фронт” (“Майдан”); “Наши джигиты” (“Наши ребята”), “Жалбыр”,</w:t>
        <w:br/>
        <w:t>“Шуга” и т.д. подчеркивает те моменты в сюжетных линиях,</w:t>
        <w:br/>
        <w:t>свидетельствуюцие о том, что народ динамично выходит за пределы</w:t>
        <w:br/>
        <w:t>вековых отечественных традиций, создает новые ценности,</w:t>
        <w:br/>
        <w:t>повлиявшие на его мировоззрение и бытие. В пьесе “Амангельды”</w:t>
        <w:br/>
        <w:t>(19), написанной совместно с Г.Мусреповым, рассматриваются поиски</w:t>
        <w:br/>
        <w:t>преобразавания казахского аула в восстании повстанцев-сарбазов</w:t>
        <w:br/>
        <w:t>Тургайской степи. Здесь отражены размышления и действия</w:t>
        <w:br/>
        <w:t>исторически реальных лиц под их подлинными именами: Алибия</w:t>
        <w:br/>
        <w:t>Джангильдина, Ахмета Байтурсынова, Миржакипа Дулатова...</w:t>
        <w:br/>
        <w:t>Основные сюжетные линии изменены и доработаны в пьесе “Герой-</w:t>
        <w:br/>
        <w:t>большевик Амангельды” (11), наоснове которой совместно с русским</w:t>
        <w:br/>
        <w:t>писателем Вс. Ивановым написан сценарий кинофильма. В основу</w:t>
        <w:br/>
        <w:t>пьесы “Жалбыр” (12) положен исторический факт - налет бедияков</w:t>
        <w:br/>
        <w:t>под предводительством Жалбыра Кудайбергенова на байский аул, где</w:t>
        <w:br/>
        <w:t>происходит пинчевание бая и волостных. В пьесе “Наши джигиты”(13)</w:t>
        <w:br/>
        <w:t>драматург раскрывает развитие самосознания отдельной личности,</w:t>
        <w:br/>
        <w:t>пытаюшейся разобраться в расколе между красными и белыми, в</w:t>
        <w:br/>
        <w:t>самом классовом патриотизме и большевистском режиме. Драматург</w:t>
        <w:br/>
        <w:t>выражает понимание сути личности как растворения в коллективе,</w:t>
        <w:br/>
        <w:t>таким образом решая тему ее ответственности за поступки, за всю</w:t>
        <w:br/>
        <w:t>земную реальнасть.</w:t>
        <w:br/>
        <w:t>Беимбет Майлин в творчестве следовал идеологии своей страны</w:t>
        <w:br/>
        <w:t>и методологии социалистического реализма в отражении массового,</w:t>
        <w:br/>
        <w:t>идейного героя, видел положительные образы в перспективе</w:t>
        <w:br/>
        <w:t>классового сознания и новой власти. В многомерности событийных</w:t>
        <w:br/>
        <w:t>линий жизни его персонаж действует с заранее заданным авторским</w:t>
        <w:br/>
        <w:t>планом, в котором актуализируются злободневные темы.</w:t>
        <w:br/>
        <w:t>36</w:t>
        <w:br/>
        <w:t>тұрмысы суреттелген “Күлпаш”, “Аштық құрбаны”, “Әже” әңгіме-</w:t>
        <w:br/>
        <w:t>лерінде де сондай астар бар. Осы әңгімелердің астарына үңіліп қарасақ,</w:t>
        <w:br/>
        <w:t>аштық келер алдындағы аласапыран, дүрлігу оқиғаларының салқыны</w:t>
        <w:br/>
        <w:t>тигенін, қасырет әкелгенін емеурінмен, аштықты жантүршігерлік етіп</w:t>
        <w:br/>
        <w:t>көрсетуімен білдіріп отыр. Аш-тыққа айтылған налу, ыза, ашыну өкіметке</w:t>
        <w:br/>
        <w:t>тиіп жатқан жоқ па?</w:t>
      </w:r>
    </w:p>
    <w:p>
      <w:r>
        <w:t>“Әже” әңгімесіндегі Зылиқаның өмірі де қайғылы аяқталады, аштық</w:t>
        <w:br/>
        <w:t>оны азғындық жолға түсіреді. 1922 жылы жазылған “Күлпаш”, “Айт</w:t>
        <w:br/>
        <w:t>күндері”, 1926 жылы- “Әже”, 1927 жылы-“Аштық кұрбаны” әңгімелері</w:t>
        <w:br/>
        <w:t>жазушының аштық тақырыбына әр кезде оралып отырғанын аңғартады.</w:t>
        <w:br/>
        <w:t>Олардың бәрі үкімет басшыларына құлаққағыс болса керек еді.</w:t>
        <w:br/>
        <w:t>Б.Майлиннің өз туындыларында сын тұрғысынан қарастырған</w:t>
        <w:br/>
        <w:t>тақырыптары мен мәселелері, оқиғалар мен істер алуан-алуан.</w:t>
        <w:br/>
        <w:t>Әртүрлі өкілдер, ауыл-аймақ белсенділері, кеңес өкіметі кезінде</w:t>
        <w:br/>
        <w:t>сайланған болыстар “Жол үстінде”, “Жантөре мен Шаймерден”, “Тап</w:t>
        <w:br/>
        <w:t>өзі”, “Әлім болыс”, “Жігітшілік”, “Жасасын Мұсабай!”, “Үгітші мен</w:t>
        <w:br/>
        <w:t>қыз”, “Жырым жегендер” тағы басқа фельетондарында ел - жұртқа</w:t>
        <w:br/>
        <w:t>көрсеткен жәбірі, қара бастарының қамын ойлап, бір-бірімен қырқысуы,</w:t>
        <w:br/>
        <w:t>халық қазынасын, мал-мүлкін талап, жырымдап жеуі, еңбекші елге</w:t>
        <w:br/>
        <w:t>шекірейе қарап, шыртылдап сөйлесуі тағы басқа жағымсыз істер мен</w:t>
        <w:br/>
        <w:t>қылықтары үшін сынға алынады.</w:t>
        <w:br/>
        <w:t>Енді қысқарта келе, айтарымыздың бәрі сыймайтын болған соң,</w:t>
        <w:br/>
        <w:t>сынаған кемшіліктерді атап қанакетер болсақ, бюрократтық, шенеуніктік,</w:t>
        <w:br/>
        <w:t>басшылықтағы былық, жылпостық, безбүйректік, азғындық,</w:t>
        <w:br/>
        <w:t>“әпербақандық, заң бұзушылық, кертартпалық, орашолақтық тағы босқа</w:t>
        <w:br/>
        <w:t>“шылықтар” деп тұжымдар едік. Дегенмен, мынаған баса назар аударғым</w:t>
        <w:br/>
        <w:t>келеді. Қазақтың ең жанды жері - ана тілі. Бейімбет Майлин де өз тілінің</w:t>
        <w:br/>
        <w:t>бұрмаланып, өрескел бұзылып жатқанына немқұрайды қарай алмады.</w:t>
        <w:br/>
        <w:t>Шала сауаттыларды да, тілімізге мұрын шүйіріп менсінбей, немқұрайды</w:t>
        <w:br/>
        <w:t>қараушыларды да сынап, әшкере етті. Оны “Өңгелбай” әңгімесін,</w:t>
        <w:br/>
        <w:t>“Рақымбайдың мақаласы”, “Перевод”, “Бідіш, Шалабек занят”, “Олай</w:t>
        <w:br/>
        <w:t>емес,Казахский язык”, “Серый ме, карешнеби ме?” сияқты</w:t>
        <w:br/>
        <w:t>фельетоңдарын жоне басқа мақалаларын оқыған адам анық аңғарады.</w:t>
        <w:br/>
        <w:t>Әкімшіл-әміршіл заманда қателік-кемшіліктерді ашық айту, ақиқатын</w:t>
        <w:br/>
        <w:t>жазу кімге болса да жеңіл жүк болмағаны белгілі. Соған қарамай батыл</w:t>
        <w:br/>
        <w:t>сынға қалам сілтегенін, барлық атқарылып жатқан жаралармен келісе</w:t>
        <w:br/>
        <w:t>бермеген, өзін де іреп жатса да әшкере ету бетінен қайтпаған оның кейін</w:t>
        <w:br/>
        <w:t>“Әдебиет саласында зиян - кестікпен шұғылдануда” деп кінәға</w:t>
        <w:br/>
        <w:t>тартылуына таң қалуға болмайды.</w:t>
        <w:br/>
        <w:t>Бейімбет Майлин қазақтың ардақты азаматтарымен қоян-қолтық</w:t>
        <w:br/>
        <w:t>жұмыс істеп, ырың-жырыңсыз тіл табысып, тек еңбекқорлығымен</w:t>
        <w:br/>
        <w:t>25</w:t>
        <w:br/>
        <w:t>са</w:t>
        <w:br/>
        <w:t>көрініп зор беделге ие болды. Сәкен Сейфуллин бастаған “Еңбекші қазақ</w:t>
        <w:br/>
        <w:t>газетінің жауапты редакторлары Жолдыбай Молдағалиев, Смағұл</w:t>
        <w:br/>
        <w:t>Садуақасов, Тұрар Рысқұлов, Ораз Жандосов, Ораз Исаев, “Социалды</w:t>
        <w:br/>
        <w:t>Қазақстан” болып аталғанда - Ғаббас Тоғжанов, Әйтіке Мусин, Ғабит</w:t>
        <w:br/>
        <w:t>Мүсіреповтермен бірге істесіп, қолынан келгенінше жәрдемін аямаған.</w:t>
        <w:br/>
        <w:t>“Ауыл”газетінде редактор болып Мұқаметжан Сералин істегенде ол</w:t>
        <w:br/>
        <w:t>орынбасары қызметін атқарды. 1926 жыл “Ауыл тілі“ газеті шыға</w:t>
        <w:br/>
        <w:t>бастайды. Оның алғашқы редакторы КирЦИКтің төрағасы Жалау</w:t>
        <w:br/>
        <w:t>Мыңбаев, одан кейін сол төрағалыққа келген Елтай Врназаров істейді, ал</w:t>
        <w:br/>
        <w:t>орынбасарлыққа Бейімбет бекітіледі. Айтайық деп отырғанымыз мынау.</w:t>
        <w:br/>
        <w:t>Сол редакторлардың бәрі дерлік лауазымды биік қызметтерде істеп,</w:t>
        <w:br/>
        <w:t>басылым жұмысына көп араласа алмаған. Сонда барлық дерлік</w:t>
        <w:br/>
        <w:t>редакциялық жұмыстарды бір әзі атқарып, қара нардай ауыртпалығын</w:t>
        <w:br/>
        <w:t>көтерген Б.Майлин еді. Сол қасиетінен және қаламгерлік шеберлігінен</w:t>
        <w:br/>
        <w:t>деп түсінуіміз керек, оны жауапты әрі қиыстыруы оңай емес жұмыстарға,</w:t>
      </w:r>
    </w:p>
    <w:p>
      <w:r>
        <w:t>кейде зорлап та жегу әдіс-айласы қолданылған.</w:t>
        <w:br/>
        <w:t>Тегі басшылық жұмысқа, билікке ұмтылуға жоқ табиғи мінез</w:t>
        <w:br/>
        <w:t>Б.Майлиннің ерекше бір қасиеті. Ғабит Мүсіреповтей зерделі</w:t>
        <w:br/>
        <w:t>жазушымыздың мына естелігін тартайық. 1929 жылы Казиздаттың бас</w:t>
        <w:br/>
        <w:t>редакторы Сәбит Мұқанов оқуға кететін болып, оның орнына Крайком</w:t>
        <w:br/>
        <w:t>Ғ.Мүсіреповті қоймақ болды. Казиздатта Бейімбеттің жай редактор екенін</w:t>
        <w:br/>
        <w:t>білген Ғабең Казиздатқа барғысы келмей, ол жұмысқа Бейімбеттің лайық</w:t>
        <w:br/>
        <w:t>екенін айтып Крайкомға барса, үгіт-насихат бөлімін басқаратын</w:t>
        <w:br/>
        <w:t>Садықбек Сапарбеков “Сен әулие болсаң, Бейімбетті бас редакторлыққа</w:t>
        <w:br/>
        <w:t>көндіріп берші! Біз мойнына қыл арқан салудан басқаның бәрін істедік,</w:t>
        <w:br/>
        <w:t>Көндіре алмадық!”- деген. Енді Ғабең бір жұма айналдырса да көндіре</w:t>
        <w:br/>
        <w:t>алмаған. Сонда Бейімбеттің айтқаны: “Жоқ, барлық ауыр жұмысыңды</w:t>
        <w:br/>
        <w:t>мен-ақ істеп берейін. Жауапты редактор сен бола қойшы... Ауруға</w:t>
        <w:br/>
        <w:t>ұшырамасын десең, сен бол!”- деп жалыныпты. Кейін Ғ.Мүсірепов оның</w:t>
        <w:br/>
        <w:t>осы мінезін “Бірдеңеге бастық болуға жоламау Бейімбеттің ерекше мінезі</w:t>
        <w:br/>
        <w:t>еді” деп түйіндейді (Кітапта: Би аға. Естеліктер жинағы. 1991 ж.,11-12-</w:t>
        <w:br/>
        <w:t>56.). Тағы бір дәлел. 1934 жылдың басында “Қазақ әдебиеті” газеті шыға</w:t>
        <w:br/>
        <w:t>бастады. Соның алғашқы жауапты редакторлығына тағы да Б.Майлинді</w:t>
        <w:br/>
        <w:t>қоймақ болып біраз күш салады С.Сейфуллин, І.Жансүгіров, Ғ.Мүсірепов</w:t>
        <w:br/>
        <w:t>тағы басқалар. Бұл жолы да ол бас тартады, келісім бермейді. Сөйтіп</w:t>
        <w:br/>
        <w:t>әуелі Ғ.Мүсірепов, одан кейін С.Мұқанов болып, олардан кейін бұл жұмыс</w:t>
        <w:br/>
        <w:t>Б.Майлинге жүктеледі. Бұл оның соңғы қызметі еді, 1937 жылдың 6</w:t>
        <w:br/>
        <w:t>қазанында халық жауы деген жалған жаламен ұстап әкеткенше істеді.</w:t>
        <w:br/>
        <w:t>Еңді бір адамгершілік қасиеті-“қаламының желі бар” дейтін жас</w:t>
        <w:br/>
        <w:t>талапкерлерді журналистика мен жазушылықтыңсапына қосу үшін баулып,</w:t>
        <w:br/>
        <w:t>қамқорлық жасаудың тамаша үлгісін көрсетуі. “Ұядан жаңа ұшқан көк</w:t>
        <w:br/>
        <w:t>26</w:t>
        <w:br/>
        <w:t>Ауылнай құдай ме ед?</w:t>
        <w:br/>
        <w:t>Әкімді құдай деп,</w:t>
        <w:br/>
        <w:t>Шұлғимыз да отырамыз ба?”</w:t>
        <w:br/>
        <w:t>- Кет, ит, кет!..</w:t>
        <w:br/>
        <w:t>- Жатыры оңбаған! .</w:t>
        <w:br/>
        <w:t>Қайдан тартайын деп ең, сен маған?!</w:t>
        <w:br/>
        <w:t>Нағашың Ыбырай ғой,</w:t>
        <w:br/>
        <w:t>Қарысудан танбаған...</w:t>
        <w:br/>
        <w:t>Бар, шақырып кел!</w:t>
        <w:br/>
        <w:t>Сары атты бер!</w:t>
        <w:br/>
        <w:t>Қол қусырып, аяғына жығылсаң,</w:t>
        <w:br/>
        <w:t>Ашуын тастадым дер!</w:t>
        <w:br/>
        <w:t>- Бара алмаймын,</w:t>
        <w:br/>
        <w:t>Оған пенде бола алмаймын!</w:t>
        <w:br/>
        <w:t>Тентіретіп жіберсең де,</w:t>
        <w:br/>
        <w:t>Бұл тіліңді ала алмаймын!..</w:t>
        <w:br/>
        <w:t>- Мырқымбай, Мырқымбай, Мырқымбай!..</w:t>
        <w:br/>
        <w:t>Бай, бай, бай, ит-ай!</w:t>
      </w:r>
    </w:p>
    <w:p>
      <w:r>
        <w:t>Күйдіріп-ақ болдың-ау!</w:t>
        <w:br/>
        <w:t>Әй, құдай-ай!..</w:t>
        <w:br/>
        <w:t>Жынды бала бергенше,</w:t>
        <w:br/>
        <w:t>Мұның жүзін көргенше,</w:t>
        <w:br/>
        <w:t>Ку бас болған көп артық қой,</w:t>
        <w:br/>
        <w:t>Құр күйікпен өлгенше.</w:t>
        <w:br/>
        <w:t>- Мырқымбай, Мырқымбай, Мырқымбай!..</w:t>
        <w:br/>
        <w:t>Бай, бай, бай, ит-ай!</w:t>
        <w:br/>
        <w:t>Тірі өлтірдің-ау,</w:t>
        <w:br/>
        <w:t>Әй, құдай-ай!..</w:t>
        <w:br/>
        <w:t>1922 ж., Орынбор</w:t>
        <w:br/>
        <w:t>КЕДЕЙ ТЕНДІГІ</w:t>
        <w:br/>
        <w:t>1917 жыл, ноябрьдің іші, ел арасында жүріп Қауқымбайдың үйіне</w:t>
        <w:br/>
        <w:t>кездейсоқ болып қонғам. Менімен бірге дуаннан келе жатып</w:t>
        <w:br/>
        <w:t>Тәңірберген де қонған. Шам жаға шайды алып келді. Біз бай, бәйбіше,</w:t>
        <w:br/>
        <w:t>мырзамен бір дастарқандамыз. Самауырынның есік жағына кірлі</w:t>
        <w:br/>
        <w:t>майлық орамалды жайып жіберіп, үсті басы далба-дұлба, бір жігіт</w:t>
        <w:br/>
        <w:t>отыра кетті. Шоқпақ бұжыр қара, қолы тілім-тілім жарық, байдың</w:t>
        <w:br/>
        <w:t>малайы екенін адам айтпай-ақ, пішінінен, отырыс-тұрысынан білетін.</w:t>
        <w:br/>
        <w:t>43</w:t>
        <w:br/>
        <w:t>48</w:t>
        <w:br/>
        <w:t>Кетіңдерші бітпейтін бір жол салып.</w:t>
        <w:br/>
        <w:t>Жұртты сүйер ерлер шығып қол басы,</w:t>
        <w:br/>
        <w:t>Саф азамат бағылан болып жолдасы.</w:t>
        <w:br/>
        <w:t>Жарық сәуле ендіретін қазаққа,</w:t>
        <w:br/>
        <w:t>Мәңгі жылдар жасасын Алаш ордасы!</w:t>
        <w:br/>
        <w:t>1918 ж.</w:t>
        <w:br/>
        <w:t>ЕЛІМЕ</w:t>
        <w:br/>
        <w:t>Елім-ай, бір сен үшін міндім атқа,</w:t>
        <w:br/>
        <w:t>Көзден жем қылмаймыз деп енді жатқа.</w:t>
        <w:br/>
        <w:t>Көтеріп Алаш туын ұрандалық,</w:t>
        <w:br/>
        <w:t>Қарамай шапқан қылыш, атқан оққа.</w:t>
        <w:br/>
        <w:t>Күншілдер іштен тынып үндей алмай,</w:t>
        <w:br/>
        <w:t>Тұрмады сөйтсе дағы - күндей алмай...</w:t>
        <w:br/>
        <w:t>1918 ж.</w:t>
        <w:br/>
        <w:t>ЕЛГЕ ХАТ</w:t>
        <w:br/>
        <w:t>Сен үшіп туып,</w:t>
        <w:br/>
        <w:t>Белімді буып,</w:t>
        <w:br/>
        <w:t>Кірістім қызмет қылмаққа.</w:t>
        <w:br/>
        <w:t>Далаға қонып,</w:t>
        <w:br/>
        <w:t>Суыққа тоңып,</w:t>
        <w:br/>
        <w:t>Жауынға қарсы тұрмаққа.</w:t>
        <w:br/>
        <w:t>Жабдығың сенің жүргенім,</w:t>
        <w:br/>
        <w:t>Мехнатқа осы кіргенім.</w:t>
      </w:r>
    </w:p>
    <w:p>
      <w:r>
        <w:t>Қорғаймын жаудан,</w:t>
        <w:br/>
        <w:t>Құтқарам дауда,</w:t>
        <w:br/>
        <w:t>Қорғалатпай мысықтан.</w:t>
        <w:br/>
        <w:t>Бел будым келіп,</w:t>
        <w:br/>
        <w:t>Жәрдемді беріп,</w:t>
        <w:br/>
        <w:t>Нақ кезінде тұншыққан.</w:t>
        <w:br/>
        <w:t>Бар ма тағы арманың,</w:t>
        <w:br/>
        <w:t>Айтшы арманның қалғанын.</w:t>
        <w:br/>
        <w:t>Қорықпа елім!</w:t>
        <w:br/>
        <w:t>Даңқыңды сенің-</w:t>
        <w:br/>
        <w:t>Шетке мықты жаярмын.</w:t>
        <w:br/>
        <w:t>Алаштың ұлын,</w:t>
        <w:br/>
        <w:t>2. АЛАШОРДАҒА ҚОЛ СОЗУ</w:t>
        <w:br/>
        <w:t>АЛАШОРДАҒА</w:t>
        <w:br/>
        <w:t>1</w:t>
        <w:br/>
        <w:t>Бірлік қылсаң алашым,</w:t>
        <w:br/>
        <w:t>Ілгері қарай басасың.</w:t>
        <w:br/>
        <w:t>Қол ұстасын ұмтылсаң,</w:t>
        <w:br/>
        <w:t>Қатар жұрттан асасың.</w:t>
        <w:br/>
        <w:t>Атағын мәңгі қалдырып,</w:t>
        <w:br/>
        <w:t>Жасасын алаш, жасасын!</w:t>
        <w:br/>
        <w:t>2.</w:t>
        <w:br/>
        <w:t>Бұл күнді де күн бар екен көретін,</w:t>
        <w:br/>
        <w:t>Жасты иіп, тілекті Алла беретін.</w:t>
        <w:br/>
        <w:t>Жаны ашып жол бастаған жастарға</w:t>
        <w:br/>
        <w:t>Ақыл тілеген азаматтар еретін.</w:t>
        <w:br/>
        <w:t>О баста зоры осы ғой тілектің,</w:t>
        <w:br/>
        <w:t>Зарлайтыны қайғы басып жүректің,</w:t>
        <w:br/>
        <w:t>Аруақ жар боп, атқа мініп қамданды,</w:t>
        <w:br/>
        <w:t>Демей алаш әлім бітіп жүдейін.</w:t>
        <w:br/>
        <w:t>Құтты болсын, алаш ұлы, теңдігің,</w:t>
        <w:br/>
        <w:t>Көп жыл жүріп қолға түскен едігің</w:t>
        <w:br/>
        <w:t>Атқа мініп, ұраныңды шақырып,</w:t>
        <w:br/>
        <w:t>Бірлік үшін басты қосқан елдігің.</w:t>
        <w:br/>
        <w:t>Зор қуаныш төгілді алтын ордаңда,</w:t>
        <w:br/>
        <w:t>Саф азамат бағына керек қорғауға.</w:t>
        <w:br/>
        <w:t>Елдің жайын ойлағандар қамданар,</w:t>
        <w:br/>
        <w:t>Болмайды ғой қамсыздарды зорлауға.</w:t>
        <w:br/>
        <w:t>Жұрттың іші жұрт қозғалса гүлденер,</w:t>
        <w:br/>
        <w:t>Қызыл-жасыл гүл бақшадай түр кірер.</w:t>
        <w:br/>
        <w:t>Алалықты арадағы жойдырып,</w:t>
        <w:br/>
        <w:t>Заман келді бірге тұрып, бір жүрер.</w:t>
        <w:br/>
        <w:t>Алаш туын желпілдетіп қолға алып,</w:t>
        <w:br/>
        <w:t>“Мынау жау” деп қаймықпай еш қорғанып,</w:t>
      </w:r>
    </w:p>
    <w:p>
      <w:r>
        <w:t>Үрім-бұтақ, тәсіл-нәсіл бәріне</w:t>
        <w:br/>
        <w:t>47</w:t>
        <w:br/>
        <w:t>Күшейтіп құнын,</w:t>
        <w:br/>
        <w:t>Сүйреуге көкке даярмын.</w:t>
        <w:br/>
        <w:t>Тілегіңнің бәрін де</w:t>
        <w:br/>
        <w:t>Осындай жерде мәлімде.</w:t>
        <w:br/>
        <w:t>Мен де кең жұртым!</w:t>
        <w:br/>
        <w:t>Көркейсің ұлтың,</w:t>
        <w:br/>
        <w:t>Тартыңбаңдар жәрдемнен.</w:t>
        <w:br/>
        <w:t>Қазақ боп іс қыл,</w:t>
        <w:br/>
        <w:t>Бірлікпен күш қыл,</w:t>
        <w:br/>
        <w:t>Күнің осы әлденген.</w:t>
        <w:br/>
        <w:t>Туа бермес мұндай кез,</w:t>
        <w:br/>
        <w:t>Алалықтан енді без.</w:t>
        <w:br/>
        <w:t>1918 ж.</w:t>
        <w:br/>
        <w:t>3. ЖЕР ҮШІН ТАЛАС</w:t>
        <w:br/>
        <w:t>БОЛҒАН ІС</w:t>
        <w:br/>
        <w:t>1</w:t>
        <w:br/>
        <w:t>Міне, сәуір жетті, жаз болды, күні кеше қалың қармен қапталып</w:t>
        <w:br/>
        <w:t>жатқан жер, өткір күннің көзіменен қар кетіп, қарайып жыбырлаған</w:t>
        <w:br/>
        <w:t>жанды жәндікке “жайылыңдар еркін, жеңдер қалаған шөптеріңді!”</w:t>
        <w:br/>
        <w:t>деген секілденді, суық қыстың ызғарымен жер өзінің түрі кеткендігін</w:t>
        <w:br/>
        <w:t>біліп, қарағанға көңілді қылу үшін ойын, қырын қызғалдақпен безей</w:t>
        <w:br/>
        <w:t>бастады. Алты айғы қыс жер үйде жатып, күн өткізген қазақ байғұстар</w:t>
        <w:br/>
        <w:t>да таза жерге шығып рахаттану үшін киіз үйлерін тігіп қырға шықты.</w:t>
        <w:br/>
        <w:t>Күнде шомның басында тұратын Қажыбай ақсақал, бүгін үйі қырға</w:t>
        <w:br/>
        <w:t>шыққандықтан молдасын қасына ертіп, ауылдың қасындағы бір</w:t>
        <w:br/>
        <w:t>биіктеу жерге шығып отырып: “баяғыда біздің бала күнімізде ана</w:t>
        <w:br/>
        <w:t>жерлерде қала жоқ еді, анау көрінген қара қоғаның басында талай</w:t>
        <w:br/>
        <w:t>асық ойнап едік-ау” деп қысыр кеңеске кірді.</w:t>
        <w:br/>
        <w:t>Міне, сол уақытта ауылдың шетінде: “қайдан әңгіме табылады”</w:t>
        <w:br/>
        <w:t>деп алаңдап тұрған Жанпейіс, молда мең байдың қырға шыққандығын</w:t>
        <w:br/>
        <w:t>көріп, қуанған кісідей-ақ, жүгіре басып жетіп келді.</w:t>
        <w:br/>
        <w:t>Жанпейіс: - Ассалаумалайкум.</w:t>
        <w:br/>
        <w:t>Қажыбай: - Әліксалам, аман ба, Жанпейіс?</w:t>
        <w:br/>
        <w:t>Жанпейіс: - Шүкір, жақсы, мал-жан амандық па?</w:t>
        <w:br/>
        <w:t>Қажыбай: - Жанпейіс, бүгін қайдан келдің?</w:t>
        <w:br/>
        <w:t>Жанпейіс: - Қаладан, өткен сәрсенбіде барғанымда Андрей</w:t>
        <w:br/>
        <w:t>“Жексенбіге кел!” деп қалып еді. Неге шақырды деп барсам, кәдімгі</w:t>
        <w:br/>
        <w:t>49</w:t>
        <w:br/>
        <w:t>ж ж ж</w:t>
        <w:br/>
        <w:t>- Мырза, маған сөз бересіз бе? - деді Бұқабай.</w:t>
      </w:r>
    </w:p>
    <w:p>
      <w:r>
        <w:t>- Айта қойыңыз.</w:t>
        <w:br/>
        <w:t>-: Айтсам, біздің ішімізде пәлен жыл мені құлданып отын, суын</w:t>
        <w:br/>
        <w:t>тасытқан Қауқымбайдың мырзасы Кәрім отыр. Николай заманында</w:t>
        <w:br/>
        <w:t>бірнеше жыл ауылнай болған. Мүмкін болса сол мырзаның арамыздан</w:t>
        <w:br/>
        <w:t>шыққанын тілер едім.</w:t>
        <w:br/>
        <w:t>-Әбден дұрыс, Қауқымбаев кім? Өкшеңізді көтеріңіз, - деді</w:t>
        <w:br/>
        <w:t>нұсқаушы.</w:t>
        <w:br/>
        <w:t>Орта бойлы келген семіздеу қара жігіт жүзі құбылып үйден шығып</w:t>
        <w:br/>
        <w:t>кетті, отырған жұрт біріне бірі қарап жымыңдасып мәз болып қалды.</w:t>
        <w:br/>
        <w:t>- Қане, мәжіліс басқаратын адамдарың кім?</w:t>
        <w:br/>
        <w:t>- Бұқабай болсын!</w:t>
        <w:br/>
        <w:t>- Бұқабай!</w:t>
        <w:br/>
        <w:t>- Бұқабай!</w:t>
        <w:br/>
        <w:t>Жұрт шу ете түсті.</w:t>
        <w:br/>
        <w:t>Нұсқаушы көп сөйледі. Басқа мәселелер бітіп сайлау басталды.</w:t>
        <w:br/>
        <w:t>Бұқабай өзін өзі ұстай алмады сөзге кірісті.</w:t>
        <w:br/>
        <w:t>- Мына жігіттің сөзін естіп отырсыздар, істің кілті өзіміздің қолда</w:t>
        <w:br/>
        <w:t>көрінеді ғой. Үкіметтің бұл берген теңдігінен пайдалануымыз керек.</w:t>
        <w:br/>
        <w:t>Бүйтіп санға кіріп жиылыс басқарамын деу өңімде көремін деген ісім</w:t>
        <w:br/>
        <w:t>емес еді. Өздерің де білесіңдер, жаңағы Кәрім мырза маған не қылмап</w:t>
        <w:br/>
        <w:t>еді? Бес жасымда әке-шешемнен кетіп қалып, соның есігіне кіргеннен</w:t>
        <w:br/>
        <w:t>отызға дейін құлдығында болдым. Сол өмірімнің ішінде не жарытып</w:t>
        <w:br/>
        <w:t>ақы алғаным жоқ, не алда разы болсын жоқ, ылғи боқтау, соғумен</w:t>
        <w:br/>
        <w:t>келді. Басқасын қайтейін, былтырғы ашаршылық жылы қаңғытып</w:t>
        <w:br/>
        <w:t>жіберді-ау... оның үстіне тұқымды жеп қойып, салығын маған</w:t>
        <w:br/>
        <w:t>тартқызды. Айта берсем ісі көп, оны өздерің де білесіңдер; ендігі</w:t>
        <w:br/>
        <w:t>менің айтатыным “ауылнайлыққа кедейдің пайдасын қарастырған,</w:t>
        <w:br/>
        <w:t>кедейге жаны ашитын адамды сайлай көріңдер, - деп Бұқабай</w:t>
        <w:br/>
        <w:t>тоқтады.</w:t>
        <w:br/>
        <w:t>- Сені сайлаймыз.</w:t>
        <w:br/>
        <w:t>- Бұқабай ауылнай!</w:t>
        <w:br/>
        <w:t>Ауылнай!</w:t>
        <w:br/>
        <w:t>- Ауылнай!</w:t>
        <w:br/>
        <w:t>- Тоқтаңдар, дауысқа салайық, - деді нұсқаушы.</w:t>
        <w:br/>
        <w:t>Дауысқа салсаң да, салмасаң да ауылнай, ауылнай!</w:t>
        <w:br/>
        <w:t>-. Жасасын, кедей теңдігі! - деді біреу.</w:t>
        <w:br/>
        <w:t>Жасасын, кедей теңдігі!</w:t>
        <w:br/>
        <w:t>1923 ж.</w:t>
        <w:br/>
        <w:t>46</w:t>
        <w:br/>
        <w:t>күштілігінен көп ұйықтап, ұйқысын аша алмай жатқан байды “жылқы</w:t>
        <w:br/>
        <w:t>жоқ” деген хабар секіртіп тұрғызды.</w:t>
      </w:r>
    </w:p>
    <w:p>
      <w:r>
        <w:t>Бай: - Қайдағы егінге түсті?</w:t>
        <w:br/>
        <w:t>Жылқышы: - Жалтыр көлдің басындағы өзіңнің сатқан жеріңе!</w:t>
        <w:br/>
        <w:t>Бай: - Япырым-ай, шырағым, бір күнше ұйықтамай-ақ қойсаң</w:t>
        <w:br/>
        <w:t>болмай ма?! Бүгін өзіміз де көшейік деп отыр едік, не қылса да зор</w:t>
        <w:br/>
        <w:t>шығын болды ғой, жылдам ат әкеліп жексін! -деп молдаға кісі жіберді.</w:t>
        <w:br/>
        <w:t>Жаңа ғана тұрып, баласына сабақ беріп отырған молда байдың</w:t>
        <w:br/>
        <w:t>бұйрығын орнына келтіру үшін баланы тастап тысқа шықты. Даяр</w:t>
        <w:br/>
        <w:t>тұрған атты жегіп, бір-екі меске қымыз толтырып алып, бай мен молда</w:t>
        <w:br/>
        <w:t>қалаға асты.</w:t>
        <w:br/>
        <w:t>Бұл байдың жылқысын ұстаған қаладағы бір осал орыс</w:t>
        <w:br/>
        <w:t>болмағандықтан, сарша тамыз ыстықта күнге күйіп келіп тұрған байды</w:t>
        <w:br/>
        <w:t>онша елей қоймады, “шығыным көп, үш жүз сом беріп малыңды әкет!”</w:t>
        <w:br/>
        <w:t>дегенді шығарды. “...Өзіміздің жерге салынған егін ғой, тым теріс кетпес,</w:t>
        <w:br/>
        <w:t>20-30 соммен бітер” деп келген бай, үш жүз сомды есіткен соң есінен</w:t>
        <w:br/>
        <w:t>тануға жақындады, қымыз беріп сыйлап, “тамыр-тамыр” деп</w:t>
        <w:br/>
        <w:t>жалынғанмен де жөнге келмеді. Еңді не қылмақ керек? Амалсыздан қос</w:t>
        <w:br/>
        <w:t>атпен приставқа шапты. Ол әкі арада төрт-бес күн өтіп кеткендіктен</w:t>
        <w:br/>
        <w:t>қамауда тұрған жылқы аштыққа шыдай алмай бұралып, екі ту бие, бір</w:t>
        <w:br/>
        <w:t>ат өлді. Қалған жылқысын келген пристав аман-есен алып берді. Мінеки,</w:t>
        <w:br/>
        <w:t>Қажыбай ақсақал жер сатуды әуес көргендіктен бе, болмаса, бес-он тиын</w:t>
        <w:br/>
        <w:t>болса да пайда қылып қалайын дегендіктен бе, әйтеуір жайлаудағы бос</w:t>
        <w:br/>
        <w:t>жерді сатамын деп, “бес тиын қоян, он тиын зиян” дегеннің кебіне</w:t>
        <w:br/>
        <w:t>ұшырады.</w:t>
        <w:br/>
        <w:t>1915 ж.(“Айқап”. Хе 10).</w:t>
        <w:br/>
        <w:t>“КЕҢ АТЫЗДЫҢ” ТАЛАСЫ”</w:t>
        <w:br/>
        <w:t>(Әңгіме үзіні)</w:t>
        <w:br/>
        <w:t>Жылқысын күзетіп, “Кең атызға” қарай айдатып салып, маң-маң</w:t>
        <w:br/>
        <w:t>басып Жәкең үйіне карай келе жатыр еді, артында көтергені бар, сып-</w:t>
        <w:br/>
        <w:t>сида киінген біреу бір бүйірлеп келіп жанына тұра қалды. Ауылнай</w:t>
        <w:br/>
        <w:t>екен.</w:t>
        <w:br/>
        <w:t>-Сізге бір хат бар еді, соны тапсыра кетейін деп едім,--деп қойынға</w:t>
        <w:br/>
        <w:t>қолды салып жіберіп, уқаланған көк конвертті Жәкеңе ұстата берді.</w:t>
        <w:br/>
        <w:t>Жәкең қолына ұстап үріккен адамдай одырайып, бір олай, бір</w:t>
        <w:br/>
        <w:t>бұлай аударып қарады.</w:t>
        <w:br/>
        <w:t>- Мұның не өзі?</w:t>
        <w:br/>
        <w:t>- Поштадан келген хат қой.</w:t>
        <w:br/>
        <w:t>52</w:t>
        <w:br/>
        <w:t>соң, тігіп отырған ісін жиып, түрулі есіктің қуысына тыға салды да,</w:t>
        <w:br/>
        <w:t>Кермеқас Әбіштің үйіне қарай тартты. Қатар тұрған төрт үй - Жакеңдікі.</w:t>
        <w:br/>
        <w:t>Оған таяу қиқайып тұрған жалба қара үй Мақамбет қойшынікі.</w:t>
        <w:br/>
        <w:t>Мақамбетке таяу абажадай қара үй - Әбіштің үйі.</w:t>
        <w:br/>
        <w:t>Әбіш домбырасына ішек тағып жатыр еді. Кермеқастың келгенін сезіп,</w:t>
        <w:br/>
        <w:t>басын көтеріп алып, кеп қоя берді.</w:t>
        <w:br/>
        <w:t>- Тәрге шық! Біздің үйге аттап баспайтын едің, не ғып келдің?</w:t>
        <w:br/>
        <w:t>Кермеқас та күлімсіреп, төмен қарады. Аққұба бетіне қызарып қан</w:t>
        <w:br/>
        <w:t>жүгіргендей болды. Өткір көзі ойнақшып, қиығымен Әбішке қарап өтті:</w:t>
      </w:r>
    </w:p>
    <w:p>
      <w:r>
        <w:t>- Жұмыспен келіп ем. Әкем шақырады, - деді.</w:t>
        <w:br/>
        <w:t>- Жай ма?</w:t>
        <w:br/>
        <w:t>- Білмеймін.</w:t>
        <w:br/>
        <w:t>Әбіш тесіле қарап еді, Кермеқас бұрынғыдан бетер қызарғандай</w:t>
        <w:br/>
        <w:t>болды. Ойнақшыған екі көз оттай жанып, біріне бірі кездейсоқ болғанда,</w:t>
        <w:br/>
        <w:t>екеуі де күлімсіреді... :</w:t>
        <w:br/>
        <w:t>Төрдің алдында төрт қабат көрпені астына салып Жәкең отыр еді.</w:t>
        <w:br/>
        <w:t>-Тәңірбергеннің хаты білем, мынаны оқышы! - деп Жәкең көк</w:t>
        <w:br/>
        <w:t>конвертті Әбішке ұстата берді.</w:t>
        <w:br/>
        <w:t>Конвертін ептеп қана жыртып, Әбіш ішінен хатты алды. Жарты табақ</w:t>
        <w:br/>
        <w:t>қағаздың екі бетін толтырып жазған екен. Әбіш сүрініп-қабынып оқи</w:t>
        <w:br/>
        <w:t>бастады. Ентелеп ынтығып Жәкең отыр. Бір бүйірден қарап Кермеқас</w:t>
        <w:br/>
        <w:t>тұр.</w:t>
        <w:br/>
        <w:t>-“.. Сізге айтатын бір жаңа хабар мынау...” -- деп, Әбіш бір жерін</w:t>
        <w:br/>
        <w:t>танымады ма қалай, бөгелді.</w:t>
        <w:br/>
        <w:t>- Ал, немене дейді, неге тоқталдың?</w:t>
        <w:br/>
        <w:t>- Мына бір сөзін айыра алмай отырғаным.</w:t>
        <w:br/>
        <w:t>- Ондайын қоя Тұр, артынан көрерсің, басқасын оқи бер.</w:t>
        <w:br/>
        <w:t>Әбіш аттап жөнелді:</w:t>
        <w:br/>
        <w:t>- Өздеріңіз де естіп жатқан шығарсыздар, биыл жер бөлісі болғалы</w:t>
        <w:br/>
        <w:t>жатыр.”</w:t>
        <w:br/>
        <w:t>- Не дейді? - деп Жәкең сөзді бөліп жіберді.</w:t>
        <w:br/>
        <w:t>- Жер бөлісі болады, - дейді.</w:t>
        <w:br/>
        <w:t>- Қайдағы жер бөлісі?</w:t>
        <w:br/>
        <w:t>- Білмеймін.</w:t>
        <w:br/>
        <w:t>- Оқышы, оқышы!</w:t>
        <w:br/>
        <w:t>-4... Жер бөлісі болғалы жатыр. Ауылдың жерін кедей мен байға тең</w:t>
        <w:br/>
        <w:t>қылып бөліп бермекші...”</w:t>
        <w:br/>
        <w:t>- Осы не дейді? - деп Жәкең, шатынап-ақ алды.</w:t>
        <w:br/>
        <w:t>Жәкеңнің наразы бола бастағанынан Әбіш әлденеге қысылды.</w:t>
        <w:br/>
        <w:t>- Мен қайтейін. Жазғанын оқып жатырмын, - деді.</w:t>
        <w:br/>
        <w:t>- Жазғанда ... кедей жерді бөліп алып қайтпекші?</w:t>
        <w:br/>
        <w:t>54</w:t>
        <w:br/>
        <w:t>Теңге қысырын ағытып, сүтін көтеріп үйіне келе жатыр еді, арт</w:t>
        <w:br/>
        <w:t>жағынан біреу қаттырақ аяңдап, шоңқаңдап Теңгеге қатарласты.</w:t>
        <w:br/>
        <w:t>- Немене, қабағың түйіліп кетіпті ғай, әлде бірдемеге ашуланып</w:t>
        <w:br/>
        <w:t>жүрсің бе?</w:t>
      </w:r>
    </w:p>
    <w:p>
      <w:r>
        <w:t>- Саған ашуланып” жүрмін.</w:t>
        <w:br/>
        <w:t>- Неге?</w:t>
        <w:br/>
        <w:t>- Қатыныңнан шыға алмайсың.</w:t>
        <w:br/>
        <w:t>- Байғұс-ау, олай кіналауды қойсайшы, байыңнан шығаалмайтын өзің</w:t>
        <w:br/>
        <w:t>ғой.</w:t>
        <w:br/>
        <w:t>Теңге күлімсіреді:</w:t>
        <w:br/>
        <w:t>- Ойнап айтам, сенен жазық жоқ қой, -- деді.</w:t>
        <w:br/>
        <w:t>- Ендеше, бола ма?</w:t>
        <w:br/>
        <w:t>- Болады.</w:t>
        <w:br/>
        <w:t>- Қашан?</w:t>
        <w:br/>
        <w:t>- Соңыра...</w:t>
        <w:br/>
        <w:t>Кермеқас есіктің алдында түбіт иіріп тұр еді. Сүңдеттің Теңгеге</w:t>
        <w:br/>
        <w:t>шоңқаңдап еріп келе жатқанын ұнатды. Сүндет пен Теңгенің арасындағы</w:t>
        <w:br/>
        <w:t>іс Кермеқасқа мәлім сияқты еді. Қабағын тыржитып, ішінен “азғындар”</w:t>
        <w:br/>
        <w:t>деп ойлады. Сөйткенше болмай, арт жағынан безілдеп сарнаған</w:t>
        <w:br/>
        <w:t>домбыраның дауысы естілді. Қарап еді, есік алдында домбыра тартып</w:t>
        <w:br/>
        <w:t>отырған Әбіш екен, домбыраның ырғағына түсіп теңселіп, Кермеқасқа</w:t>
        <w:br/>
        <w:t>қарап күлімсірегендей болды. Кермеқас та езу тартқан секілденді.</w:t>
        <w:br/>
        <w:t>Кермеқас пен Әбіштің біріне-бірі көз қадап тұрғанын сезіп, Теңге де</w:t>
        <w:br/>
        <w:t>жаратпады. О да ішінен “азған қыз” деп ойлады.</w:t>
        <w:br/>
        <w:t>Қас қарайып көз байланғанша Жәкең даланы кезумен болды. Ауылдың</w:t>
        <w:br/>
        <w:t>сыртын қыдырды. Ауылдың алдыңғы жағындағы өзенге барды. Өзеннің</w:t>
        <w:br/>
        <w:t>қабағында тұрып ойға шомды. Түн салқын. Жерге шық түсіп, аяқты</w:t>
        <w:br/>
        <w:t>сулай бастаған. Желдің лебі бетке сап-салқын болып тиіп, денені</w:t>
        <w:br/>
        <w:t>түршіктіріп жібереді.</w:t>
        <w:br/>
        <w:t>Үйіне қарай жүре берем дегенде, ылдидан бір нәрсе ағараңдаған</w:t>
        <w:br/>
        <w:t>сияқты болды. Сүйек мұжып жатқан ит пе әлде қой жеп жатқан қасқыр</w:t>
        <w:br/>
        <w:t>ма? Анадайдан көзді қадап-ақ қарап еді, ешнәрсе айыра алмады.</w:t>
        <w:br/>
        <w:t>- Бұ кім? -- деп еді, әлгі ағараңдаған нәрсе ойпаң-тойпаң болған</w:t>
        <w:br/>
        <w:t>секілденді. Ағараңдап ала жөнелді. Ауылға қарай зытып барады.</w:t>
        <w:br/>
        <w:t>Мақамбеттің сабалақ жүнді ақ иті ме екен, элде?</w:t>
        <w:br/>
        <w:t>Жәкең, ойы шартарапқа кетіп, үйіне қарай тезірек аттай бастады,</w:t>
        <w:br/>
        <w:t>П</w:t>
        <w:br/>
        <w:t>Шоңмұрын деген--толық бетті, бетінен қаны шығып тұрған сияқты,</w:t>
        <w:br/>
        <w:t>қою қара сақалы бар, дембелше келген қара. Сөзді дәбдірлеңкіреп</w:t>
        <w:br/>
        <w:t>сөйлейді. Сырын білмеген адам оның сөзіне құлақ қоймауы да мүмкін.</w:t>
        <w:br/>
        <w:t>57</w:t>
        <w:br/>
        <w:t>үстінде шоқпыт-шоқпыт шапаны бар, иығында жамаулы қап.</w:t>
        <w:br/>
        <w:t>- Бұқабай, жол болсың!</w:t>
      </w:r>
    </w:p>
    <w:p>
      <w:r>
        <w:t>- Ауылнайдың аулына барам. Қазынадан үн келген екен, өзім барып</w:t>
        <w:br/>
        <w:t>алмасам, көрінген жеп- қойып, бос қалатынмын. Биыл тұқым келгенде</w:t>
        <w:br/>
        <w:t>аштықтың әлегінен жүре алмай, бара алмап ем, маған тиістітарыны Кәрім</w:t>
        <w:br/>
        <w:t>бермей кетті, - деді.</w:t>
        <w:br/>
        <w:t>Жүзі ашаң, сүзектен тұрған адам секілді. Кішкене түрекеліп тұрып</w:t>
        <w:br/>
        <w:t>сөйлескенді көтере алмай, жерге отырып демін алды. Мен бастан-аяқ</w:t>
        <w:br/>
        <w:t>жайын сұраған соң, байдың өзін қуып шыққандығын, қатынымен екеуі</w:t>
        <w:br/>
        <w:t>алты айғы қыс тілек тілеп, ит, мысықты жеп күн кергендігін айтты.</w:t>
        <w:br/>
        <w:t>-Жаз жетті, енді өлмесліз. Байдың соқасын айдап бір жер тары салдым,</w:t>
        <w:br/>
        <w:t>тірі болсақ күн көреміз де, - деді.</w:t>
        <w:br/>
        <w:t>ж ж ж</w:t>
        <w:br/>
        <w:t>Сол жылы қырман үстінде Бұқабайға тағы кездестім. Азғанатарысын</w:t>
        <w:br/>
        <w:t>күрекпен ұшырып жатыр екен.</w:t>
        <w:br/>
        <w:t>- Қырман тасысын!</w:t>
        <w:br/>
        <w:t>- Айтсын, тасығаннан ұраға сыймай бәрі нәлокке кетейін деп жатыр,</w:t>
        <w:br/>
        <w:t>- деп Бұқабай күлді.</w:t>
        <w:br/>
        <w:t>Сұрастыра келсем, ауылнай тұқымды бөлгенде мұның мойнына екі</w:t>
        <w:br/>
        <w:t>пұт тары жазып, екі жер салды деп қойыпты.</w:t>
        <w:br/>
        <w:t>- Маған деген тарыны Кәрім алып кетті. Қатыннан келген жалғыз</w:t>
        <w:br/>
        <w:t>алашаны қысты күні ашыққанда сатпай сақтап едім, соған жарты пұт</w:t>
        <w:br/>
        <w:t>тары алып сеуіл едім, - енді, мынау, бәрі нәлокке кетейін деп отыр...</w:t>
        <w:br/>
        <w:t>бірақ, әйтеуір елде бар ғой, қайыр сұрасақ та өлмеспіз, -деді.</w:t>
        <w:br/>
        <w:t>Бар тарысы нәлекке кетіп ашығатын болса да, нәлокті шығарған</w:t>
        <w:br/>
        <w:t>үкіметке ренжу сөз айтпады.</w:t>
        <w:br/>
        <w:t>- Кедейді теңгереді дегенге мәзбіз, қашан теңелгенше де байлар жанды</w:t>
        <w:br/>
        <w:t>шығарып болатын шығар, - деп күрегін алып жұмысына кірісті:</w:t>
        <w:br/>
        <w:t>ж ж ж</w:t>
        <w:br/>
        <w:t>1923 жылы, октябрь ішінде4- ауылдық байлауына кездестім. Жиналған</w:t>
        <w:br/>
        <w:t>жұрттың байынан кедей ден. Үйдің артасында бір салқам столға қағазын</w:t>
        <w:br/>
        <w:t>салып, мұрны үлкендеу бір қара сұр жігіт отырды.</w:t>
        <w:br/>
        <w:t>- Жолдастар! Мені сайлау басқару үшін үкімет жіберді. Сіздерді</w:t>
        <w:br/>
        <w:t>сайлауға жиып отырмыз. Сондықтан бұл мәжілісті басқаруға президиум</w:t>
        <w:br/>
        <w:t>сайлауларыңызды өтінем, - деді столдағы қара сұр жігіт.</w:t>
        <w:br/>
        <w:t>Жағалай отырған жұрт түсіне алмай біріне-бірі қарады.</w:t>
        <w:br/>
        <w:t>- Шырағым, “презден” дегенің не нәрсе?</w:t>
        <w:br/>
        <w:t>- Президиум деп мәжілісті басқаратын адамдарды айтады және</w:t>
        <w:br/>
        <w:t>естеріңізде болсын, мәжілісте кілең кедейлер. Бәйбіше де, бай да</w:t>
        <w:br/>
        <w:t>Бұқабайға тесе қарады.</w:t>
        <w:br/>
        <w:t>- Дәмесінің зорын!</w:t>
        <w:br/>
        <w:t>45</w:t>
        <w:br/>
        <w:t>- Шатынамай... Әңгімеде нең бар, сауған малыңды білсейші!</w:t>
      </w:r>
    </w:p>
    <w:p>
      <w:r>
        <w:t>- Жұрттың естіп жатқан сөзін есітпей, құлағымызды мақтамен</w:t>
        <w:br/>
        <w:t>тыға алмадық.</w:t>
        <w:br/>
        <w:t>- Әй, шығасың ба үйден?</w:t>
        <w:br/>
        <w:t>Жәкең жүгініп-ақ алды.Белдемшесін сүйретіп, күңкілдеген күйі Теңге</w:t>
        <w:br/>
        <w:t>үйден шықты. Кермеқас есіктің қуысындағы ісін алып, суыртпағын талдап</w:t>
        <w:br/>
        <w:t>істігуге кірісті. Әбіш үйден шығып бара жатып Кермеқасқа көзінің қырын</w:t>
        <w:br/>
        <w:t>салды. Кермеқас бұрынғыдай қылымсып күлімсіресе, бұ да</w:t>
        <w:br/>
        <w:t>күлімсіремекші еді. Үйіне жеткенше, сыртымнан Кермеқас қарап тұр</w:t>
        <w:br/>
        <w:t>ғой деп аяғын сыпайылап басып, үйінің жанына жеткен соң, артына</w:t>
        <w:br/>
        <w:t>қарамақшы еді. Кермеқастың ақшыл жүзіне отты көзін біраз қадап тұрып,</w:t>
        <w:br/>
        <w:t>үйіне кіріп, дамбыра тартып, Кермекас есітер ме екен деп ән салмақшы</w:t>
        <w:br/>
        <w:t>еңі. Кермеқас бұрынғыдай көзінің қиығымен қарамады. Езу тартып</w:t>
        <w:br/>
        <w:t>күлмеді.</w:t>
        <w:br/>
        <w:t>Екінді әпетінде ауылының желкесіндегі тас обаның басына шығып,</w:t>
        <w:br/>
        <w:t>Жәкен жан-жаққа көз салды. Апрельдің іші. Тынық кеін. Күн ұясына</w:t>
        <w:br/>
        <w:t>батып барады. Тас обадан өлке бойы тегіс көрінеді. Жаңа көктеген жер</w:t>
        <w:br/>
        <w:t>кілемнің түріндей боп құлпырып тұр. Өзеннің аңғары быжынап жатқан</w:t>
        <w:br/>
        <w:t>экал: қай, оныр, жылқыдан көз сүрінеді. Бәрі де Жәкеңнің малы, әкесі</w:t>
        <w:br/>
        <w:t>Сермақаннан бері үзілмей келе жатқан байлық. Анау көз ұшында</w:t>
        <w:br/>
        <w:t>бұлдырап көрінген атыз- “Кең атыз”. “Кең атыздың” қазір шалшық суы</w:t>
        <w:br/>
        <w:t>бар. Еңді бірер жетіңе құрғайды. Шалғыны осы күні-ақ жалбырап қалған,</w:t>
        <w:br/>
        <w:t>жүзді күні тай жасырарлық болады. Маңайы көк бұйра, жоңышқа. “Кең</w:t>
        <w:br/>
        <w:t>ятыз”- Жәкеңнің меншікті жері. “Кең атызға” ешкімнің орағы тиіп көрген</w:t>
        <w:br/>
        <w:t>емес.</w:t>
        <w:br/>
        <w:t>“Құлай берген” жылы Жәкең “Кең атыздың” бір өзінен ғана мың</w:t>
        <w:br/>
        <w:t>шөмеледей шәп алады. Шөбі төл жеуге жақсы деп албардың түкпіріне</w:t>
        <w:br/>
        <w:t>үйгізіш, жазғытұры шығарады. Жазғытұры өңі жұқарған мал сұлыдай</w:t>
        <w:br/>
        <w:t>көріп жеп, аз күннің ішінде оңалып сала береді.</w:t>
        <w:br/>
        <w:t>Жолғыз “Кең атыз” ба, Жәкеңнің меншікті жері қайда жоқ. Толып</w:t>
        <w:br/>
        <w:t>жатқан көгал, жарық боз бар. Бәріне де ат қойған: “Әкеме ас беретін</w:t>
        <w:br/>
        <w:t>жарық”, “Кермеқас туатын көгал”, “Тәңірбергенді сүндетке отырғызатын</w:t>
        <w:br/>
        <w:t>жылы мыің шөмеле шөп алған сай”... Оның үстіне Жәкең егін салады.</w:t>
        <w:br/>
        <w:t>Жылына екі соқадан кем шығарған емес. Бір соқасы ескі жерді аударса,</w:t>
        <w:br/>
        <w:t>екінші соқасы кілең жаңа жерді жыртады. Ескірген жерді тыңайтуға</w:t>
        <w:br/>
        <w:t>қалдыра береді. Соқа тиғен жер тағы өзінікі, ешкім аттап баспайды.</w:t>
        <w:br/>
        <w:t>Ақ таяққа. сүйеніп, әлде қайда көзді қадап Жәкең ұзақ тұрды. Ауыр</w:t>
        <w:br/>
        <w:t>күрсінді:</w:t>
        <w:br/>
        <w:t>- Болмас, болмас!.. - деді.</w:t>
        <w:br/>
        <w:t>Көз жанарынан бүртіктенген жас атылып шығып, бет сүйегінің үстін</w:t>
        <w:br/>
        <w:t>баса, сақалына қарай домаланып аға бастады.</w:t>
        <w:br/>
        <w:t>56</w:t>
        <w:br/>
        <w:t>Бірақ әкесі Несіп марқұмды білгендер Шоңмұрынды құр демейді.</w:t>
        <w:br/>
        <w:t>Шоңмұрын Несіптің баласы. Несіп кезінде кедейдің қасқыры болған. Сөзге</w:t>
        <w:br/>
        <w:t>келгенде Несіпті адам жеңген емес: өткір тілді, сөзшең, ұтқыр, қайсар</w:t>
        <w:br/>
        <w:t>екен. Ескі сөзді, ескі билердің билігін, шешендердің тақпағын Несіп көп</w:t>
        <w:br/>
        <w:t>біледі екен. Сөзге үйір адамдар кезінде Несіпті әдейі іздеп келіп сөзін</w:t>
        <w:br/>
        <w:t>тыңдап жүрген.</w:t>
        <w:br/>
        <w:t>Шоңмұрын да құр емес. Бір сөзді бастағанда “... Әкем марқұм</w:t>
        <w:br/>
        <w:t>айтушы еді, баяғы Сұлтан пырабителдің заманында...” деп бастады. Бір</w:t>
        <w:br/>
        <w:t>жерде отырған 10-15 үй кедей. Мал жағынан болсын, атақ жағынан болсын</w:t>
      </w:r>
    </w:p>
    <w:p>
      <w:r>
        <w:t>- бірінен-бірі озып шығарлық жайлары жоқ. Әйтсе де, сол күйлеріне ырза</w:t>
        <w:br/>
        <w:t>болып, сыртқа телмірмей, ешкімнің қанжығасына байланбай жеке отырып</w:t>
        <w:br/>
        <w:t>әдеттенген ауыл.</w:t>
        <w:br/>
        <w:t>Кеш болса, таяқтарын қолдарына ұстап, орта жастағы адамдар</w:t>
        <w:br/>
        <w:t>біртіндеп бастарын құрайды. Көбіне жиылатын жерлері - Шоңмұрынның</w:t>
        <w:br/>
        <w:t>үйінің қасы. Шоңмұрынның қолының азырақ септігі де бар. Мардымды</w:t>
        <w:br/>
        <w:t>ешнәрсе істемесе де, кешке жақын жұрттың бас қосуына себеп болайын</w:t>
        <w:br/>
        <w:t>дегендей, шапашотын қолына алып есіктің алдына шығады.</w:t>
        <w:br/>
        <w:t>- Қатын-ай, далаға бірдеме төсеші!</w:t>
        <w:br/>
        <w:t>- Байғұс-ай, қолың бір дамыл көрсейші...</w:t>
        <w:br/>
        <w:t>Бұл - Күмісайдың ылғи айтатын үйреншікті сөзі. Кейіген пішінмен</w:t>
        <w:br/>
        <w:t>айтса да, шынында Күмісай кейімейді. Істеп жатқан жұмысы болса,</w:t>
        <w:br/>
        <w:t>тастай салып, босаға жақта жататын тері бөстекті әкеліп Шоңмұрынға</w:t>
        <w:br/>
        <w:t>тесеп береді. Шоңмұрынның ағаш шапқан тықылы естілсе, ермек таба</w:t>
        <w:br/>
        <w:t>алмай тұрғандар біртіндеп жанына жинала бастайды. Ондай-мұндай</w:t>
        <w:br/>
        <w:t>есіткен жаңа хабарлары болса, Шоңмұрынға айтысады. Жаңа хабары</w:t>
        <w:br/>
        <w:t>болмаса Шоңмұрынға ескідегі ертегі айтқызуға кіріседі. Біреуі: “баяғының</w:t>
        <w:br/>
        <w:t>кісілерінің несін айтасың!” деп Шоңмұрынға бастап береді. Ағашты</w:t>
        <w:br/>
        <w:t>тықылдатып шауып отырып Шоңмұрын ертегісін бастай жөнеледі.</w:t>
        <w:br/>
        <w:t>Күмісай сыртқы босағаға бір тізерлеп қана отырып, жаулығының</w:t>
        <w:br/>
        <w:t>жақтауын құлағының сырт жағына таман ысырып қойып, Шөкеңнің</w:t>
        <w:br/>
        <w:t>ертегісін тыңдайды да отырады. Өте қызығып кеткенде, ернін сылп</w:t>
        <w:br/>
        <w:t>еткізеді, одан басқа бітірері жоқ.</w:t>
        <w:br/>
        <w:t>Күндегі әдеттерімен ауылының адамдары Шоңмұрынның үйін қасына</w:t>
        <w:br/>
        <w:t>жиналысты. Шоңмұрын Ұлбосынның балтасына сап істеп отыр еді.</w:t>
        <w:br/>
        <w:t>Ұлбосын кемпір шуда жібін иіріп отырып, Күмісаймен әңгімені көйтіп отыр.</w:t>
        <w:br/>
        <w:t>Қатындардың кеңесі көбіне байдың үйі туралы: байдың тоқалын, қызын</w:t>
        <w:br/>
        <w:t>әңгімс қылады.</w:t>
        <w:br/>
        <w:t>Әрі-бері айтып келіп, “бетпақ-ай, онысы несі екең?” деп ауыздарын</w:t>
        <w:br/>
        <w:t>сылп еткізіп, беттерін де шымшып қояды.</w:t>
        <w:br/>
        <w:t>-- “Көш, жанымда отырма!” деп жатыр білем, -- деген Күмісайдың</w:t>
        <w:br/>
        <w:t>даусы шықты.</w:t>
        <w:br/>
        <w:t>58</w:t>
        <w:br/>
        <w:t>- Сен шын бел байлап отырсың ба? -- деді Дәуіт.</w:t>
        <w:br/>
        <w:t>- Шын. )</w:t>
        <w:br/>
        <w:t>- Ендеше, мен кетейін. Абайлағайсың, Сүндет құсап қолға түсіп</w:t>
        <w:br/>
        <w:t>қалып жүрме, - деп күлді.</w:t>
        <w:br/>
        <w:t>Метей жалғыз қалды. Меңіреу түн. Тым-тырыс. Ауыл</w:t>
        <w:br/>
        <w:t>терең ұйқыда. Ауыл арасында ар жерде қарайып ыңыранып күйсеп</w:t>
        <w:br/>
        <w:t>сиырлар жатыр. Шоңмұрынның ала төбеті бірдемеге</w:t>
        <w:br/>
        <w:t>елеңдегендей шәуілдеп бір-екі рет үрді де, қайтадан тына қалды.</w:t>
        <w:br/>
        <w:t>Жерошақ басынан сүйек тапты білем, қытырлатып мүжіді.</w:t>
        <w:br/>
        <w:t>Метей жерден ептеп көтерілді. Жүрегі лүпілдеп аузына тығылып</w:t>
        <w:br/>
        <w:t>барады. Шекесі зырқылдалп, басы айналып бара жатқан секілді. Жүрді.</w:t>
        <w:br/>
        <w:t>Отырды. Іргеге келіп құлағын салып тыңдағанда, әлдекімнің ауыр</w:t>
        <w:br/>
        <w:t>күрсінгені естілді. Төсегінен аунап түсіп жатқандай болды. Кемітір</w:t>
        <w:br/>
        <w:t>ме, шал ма? Әлде, жас жүрегі алып ұшып, өзіне тең жар іздеп ұзақ</w:t>
        <w:br/>
        <w:t>таңды төңбекшіп ұйқысыз атқызатын Ырысбике ме? Метей</w:t>
      </w:r>
    </w:p>
    <w:p>
      <w:r>
        <w:t>күрсінгенді Ырысбикеге ұйғарды. “Менің сүйетінімді біліп жүрген</w:t>
        <w:br/>
        <w:t>шығар. Мені келеді деп күн сайын зарығып күтетін шығар” деп</w:t>
        <w:br/>
        <w:t>ойлады. Ой үмітті жетектеді, не қылса да құдайға тапсырып, Метей</w:t>
        <w:br/>
        <w:t>іргеден қол жүгіртпекші болды.</w:t>
        <w:br/>
        <w:t>Ш</w:t>
        <w:br/>
        <w:t>- Бапам келді! - деп Жарболдың кішкене баласы үйіне жүгіріп кірді.</w:t>
        <w:br/>
        <w:t>Сабаны пістіріп, салқын қымызды Жәкең жаңа алдына алып отыр</w:t>
        <w:br/>
        <w:t>еді. Сәлем беріп Тәңірберген кіріп келді. Жәкең қуанып, орнынан тұрып</w:t>
        <w:br/>
        <w:t>құшағына алып, маңдайынан иіскеп сүйді. Көзі жылылықтап, бір-екі</w:t>
        <w:br/>
        <w:t>түйір жас шыққан сияқты болды. Кермеқас та, Теңге де көздерін</w:t>
        <w:br/>
        <w:t>шылап, бір жағынан күліп мәз-майрам болды.</w:t>
        <w:br/>
        <w:t>- Тоба, құдайға тоба! Бергеніңе мың да бір шүкір! - деді Жәкең</w:t>
        <w:br/>
        <w:t>отырып жатып.</w:t>
        <w:br/>
        <w:t>Тәңірберген ұзын бойлы келген, тапдырмаш, ақ құба жас жігіт.</w:t>
        <w:br/>
        <w:t>Жаңа тап беріп шығып келе жатқан мұрты бар. Үстінде орысша киім,</w:t>
        <w:br/>
        <w:t>басында кепке. Кепкесін алып жерге қойғанда, тарап сылап тастаған</w:t>
        <w:br/>
        <w:t>шашы жіптіктей болып тұрды.</w:t>
        <w:br/>
        <w:t>- Денің сау ма? Есен-сау жүрсің бе?-деп Жәкең баспалатып</w:t>
        <w:br/>
        <w:t>сұрап жатыр.</w:t>
        <w:br/>
        <w:t>Жәкеңнің сұраған әңгімелерінің көбі қала хабарлары болды. “Соғыс</w:t>
        <w:br/>
        <w:t>жоқ на, балшебектер бітетін емес пе?” деген сұрауларға шейін барды.</w:t>
        <w:br/>
        <w:t>Әкесінің надандығына Тәңірбергеннің күлкісі келді білем:</w:t>
        <w:br/>
        <w:t>- Әке, “балшебек біте ме” деген сұрауды екіншілей аузыңызға</w:t>
        <w:br/>
        <w:t>алмаңыз. Балшебек бітпейді. Күн сайын нығайып келеді. Одан да</w:t>
        <w:br/>
        <w:t>“қапай күн көреміз” деп сол жағын сұрау керек, - деді.</w:t>
        <w:br/>
        <w:t>63</w:t>
        <w:br/>
        <w:t>Иығында күйенте, екі шелек суды теңселдіріп, қызара бертіп</w:t>
        <w:br/>
        <w:t>Ырысбике өзен жақтан су әкелді. Қолында бір үйрегі бар. Үйрегін</w:t>
        <w:br/>
        <w:t>әкеліп Күмісайдың жанына тастай берді.</w:t>
        <w:br/>
        <w:t>- Көтек,-- деп Күмісай шошып кетті, -- қалқам-ау, мұны қайдан</w:t>
        <w:br/>
        <w:t>алдың?</w:t>
        <w:br/>
        <w:t>- Мұғалім... әлгі Метей ағам берді, - деді. Айтуын айтса да, өзі</w:t>
        <w:br/>
        <w:t>әлденеге қызарды.</w:t>
        <w:br/>
        <w:t>Үйдің сырт жағынан Метей шыға келді. Қолында шиті мылтық,</w:t>
        <w:br/>
        <w:t>өзі алқынып терлеген.</w:t>
        <w:br/>
        <w:t>- Манағы кәзетіңді алдың ба? - деп Дәуіт Метейге қарап күлімсіреді.</w:t>
        <w:br/>
        <w:t>Метейдің жауабын күтпестен-ақ:</w:t>
        <w:br/>
        <w:t>- Осы мұғалім мені жамшік қылып-ақ, болды. Қалаға барсам, кәзе-</w:t>
        <w:br/>
        <w:t>тін тиеймін де келем. Менің барғанымды Петіра аңдып тұратын</w:t>
        <w:br/>
        <w:t>шығар деймін, “әйда, жүр, кәзет ала кет” деп үйіне еріксіз алып барады.</w:t>
        <w:br/>
        <w:t>- Петіраң әлгі Иванның коменес баласы ма? Жынды неме ғой, -</w:t>
        <w:br/>
        <w:t>деп Пірім ұнатпайтын адамның қалпын көрсетті.</w:t>
        <w:br/>
        <w:t>Дәуіт Петіраға жақ болды:</w:t>
      </w:r>
    </w:p>
    <w:p>
      <w:r>
        <w:t>- Қата айтасыз. Осы қалада Петірадан оңды орыс жоқ.</w:t>
        <w:br/>
        <w:t>- Қой, сен де мақтамасты мақтадың! Оңды болса,</w:t>
        <w:br/>
        <w:t>коменес-ке кірер ме еді? - деп Пірім сөзін дәлелмен күшейткен болды.</w:t>
        <w:br/>
        <w:t>- Оныңыз дәлел емес қой, Піреке, коменес болған адам</w:t>
        <w:br/>
        <w:t>жынды болса, мына мұғалім де жынды болар еді ғой.</w:t>
        <w:br/>
        <w:t>- Қой, мұғалім коменес емес.</w:t>
        <w:br/>
        <w:t>- Өзінен сұраңыз.</w:t>
        <w:br/>
        <w:t>- Коменеспісің, шырағым? - деп Пірім Метейге бұрылып қарады.</w:t>
        <w:br/>
        <w:t>- Қорықпаныз, Піреке, коменес адам жемейді, - деп Метей</w:t>
        <w:br/>
        <w:t>Пірімнің жанына таман келіп отырды. - Коменесті құбыжық</w:t>
        <w:br/>
        <w:t>көре-тін жөндеріңіз жоқ. Коменестердің мақсұты - езілген елді ел</w:t>
        <w:br/>
        <w:t>қатары-на қосу, кедейлерді бірлестіріп, шаруашылығын көтеріп,</w:t>
        <w:br/>
        <w:t>байға қарсы салу, байдың тепкісінен құтқару. “Кеңес үкіметі орнағалы</w:t>
        <w:br/>
        <w:t>көзімізді аштық” деп өздерің әңгіме қылып отырасыңдар, Кеңес</w:t>
        <w:br/>
        <w:t>үкіметі кімнің бастауымен жұмыс істеп отыр? Кеңес үкіметіне</w:t>
        <w:br/>
        <w:t>басшылық қылып отырған коменес партиясы!</w:t>
        <w:br/>
        <w:t>- Оны білеміз ғой, - деді Пірім.</w:t>
        <w:br/>
        <w:t>Білмеген нәрсесін де білемін деп айту - Пірімнің үйрен-шікті</w:t>
        <w:br/>
        <w:t>әдеті еді.</w:t>
        <w:br/>
        <w:t>Метей әңгімесіне тағы кірді.</w:t>
        <w:br/>
        <w:t>- Коменес партиясын ел көзіне құбыжық қылып көрсетіп жүрген</w:t>
        <w:br/>
        <w:t>байлар, атқамінерлер. Коменес партиясының ұстаған жолы жүзеге</w:t>
        <w:br/>
        <w:t>асса, байлар мен атқамінерлерге күн жоқ, олар адамшылықтан</w:t>
        <w:br/>
        <w:t>шығады, бұрынғыдай ел билеп олжа түсіре алмайды. Биыл жер бөлісі</w:t>
        <w:br/>
        <w:t>60</w:t>
        <w:br/>
        <w:t>Күмісай Пірімге әзілмен жауап қайырды:</w:t>
        <w:br/>
        <w:t>- Баю сенің қолыңнан келе қоймас. Өзің сияқты ана ақсақ қара</w:t>
        <w:br/>
        <w:t>ойдан орып, қырдан қырып тауып жүр. Ебінің арқасында байдың</w:t>
        <w:br/>
        <w:t>малын малданып, жанын жаңданып отыр. Байыйтын адамдар, әне,</w:t>
        <w:br/>
        <w:t>солар. Сен әуелі байдың үйінен дұрыс бір аяқ саумалыңды ішіп шық.</w:t>
        <w:br/>
        <w:t>Күн еңкейіп ұясына барды. Ауыл үстін өрістен қайтқан мал</w:t>
        <w:br/>
        <w:t>қаптады. Қырдағы сақашылар аттарына салт мініп, тойдан қайтып</w:t>
        <w:br/>
        <w:t>келе жатқан адамдарша қатарласып елге қарап бет түзеді.</w:t>
        <w:br/>
        <w:t>Әлдекімдердің аспанды жаңғырықтырып зарланып ән салғаны естілді.</w:t>
        <w:br/>
        <w:t>Қас қарайған кезде бірсыпыра жастар Метейдің үйінің жанында</w:t>
        <w:br/>
        <w:t>атыр еді. Ішінде Дәуіт бар. Жер бөлісін әңгіме қылып отыр. Метей</w:t>
        <w:br/>
        <w:t>білгенін қалдырмай айтып жатыр. Жастар жағы бір ауыз сөз айтпай</w:t>
        <w:br/>
        <w:t>ұйып тыңдап отыр. Әлдене уақытта барып, мұрты ербигендеу сары</w:t>
        <w:br/>
        <w:t>жігіт:</w:t>
        <w:br/>
        <w:t>- Сонымен жерді бәліп береді десейші, - деді.</w:t>
        <w:br/>
        <w:t>- Бөліп береді.</w:t>
        <w:br/>
        <w:t>- Белем Жарболдың ызасы өтіп еді, “Кең атыздан” пакосты</w:t>
      </w:r>
    </w:p>
    <w:p>
      <w:r>
        <w:t>бір тартып өтсем, арманым қалмас еді, - деді.</w:t>
        <w:br/>
        <w:t>Отырған жастар ду күлді.</w:t>
        <w:br/>
        <w:t>- Біздің үйдегі бар ма? Неғып отыр, жататын уақыт болды ғой! -</w:t>
        <w:br/>
        <w:t>деп бір әйелдің күнкілдеген дауысы естілді.</w:t>
        <w:br/>
        <w:t>- Мұқан, тұр, қатының ұрсып жатыр, - дәп құрбылары оны тәлкек</w:t>
        <w:br/>
        <w:t>қылды.</w:t>
        <w:br/>
        <w:t>Жастар ыдырады. Метейдің жанында жалғыз Дәуіт қалды. Дәуіт</w:t>
        <w:br/>
        <w:t>-- жастардың ішіндегі көсемі. Еті тірі, баймен қас. Байға жағынуды,</w:t>
        <w:br/>
        <w:t>байдың айтқанын істеуді өлім секілді көреді ішінен кіжінеді, бірақ,</w:t>
        <w:br/>
        <w:t>сыртқа шығаруы жоқ.</w:t>
        <w:br/>
        <w:t>- Осы жердің бөлінуі анық қой?</w:t>
        <w:br/>
        <w:t>- Анық!</w:t>
        <w:br/>
        <w:t>- Ендеше, бұған күшті салу керек екен. Кедей болып біріксек,</w:t>
        <w:br/>
        <w:t>істемейтін несі бар. Бірақ кейбір қырсықтардың кейін тартатыны бар,</w:t>
        <w:br/>
        <w:t>әлгі Шоқпарбайды көрмейсің бе, жатқан бір кесір. Әйтсе де, бозбалалар</w:t>
        <w:br/>
        <w:t>түсінеді. Бозбалалардың басын құрап алсақ, шалдарды бүктеп</w:t>
        <w:br/>
        <w:t>кетерміз! - деді.</w:t>
        <w:br/>
        <w:t>Бұл- Дәуіттің, шын ойы, шын тілегі еді. Мана бөліс әңгімесін естігелі</w:t>
        <w:br/>
        <w:t>асыны ойлаумен болды. Соқадан шаршап келген жастарды әңгімеге</w:t>
        <w:br/>
        <w:t>үйірілтіп, Метейдің жанына әкелді. Бөлістің әңгімесін оларға да</w:t>
        <w:br/>
        <w:t>айтқызып, жастардың көңілін байқады. Олардың тілегінің де өзінікімен</w:t>
        <w:br/>
        <w:t>Өр екенін сезді.</w:t>
        <w:br/>
        <w:t>Тұн ортасы кезінде Метей мен Дәуіт Шоңмұрынның үйінің</w:t>
        <w:br/>
        <w:t>сыртындағы арбаның түбінде күңкілдеп сөйлесіп отырды.</w:t>
        <w:br/>
        <w:t>62</w:t>
        <w:br/>
        <w:t>- Е.. Тәңірбергеннің хаты екен ғой. Не айтыпты?</w:t>
        <w:br/>
        <w:t>- Оқығам жоқ.</w:t>
        <w:br/>
        <w:t>- Үйге жүр, қымыз іш.</w:t>
        <w:br/>
        <w:t>- Жоқ, асығыс едім.:</w:t>
        <w:br/>
        <w:t>Жәкең екінші қайтарып сөз айтқанша, ауылнай атты борбайға бір</w:t>
        <w:br/>
        <w:t>салып жөнеп те кетті.</w:t>
        <w:br/>
        <w:t>Жалғыз бұл емес, Жәкең дегенде ауылнайда бір мінез бар.</w:t>
        <w:br/>
        <w:t>Бұрынғы ауылнайлар секілді есіткен-білгенін айтып жалбаңдамайды.</w:t>
        <w:br/>
        <w:t>Үлкен шаңырақ қой деп өткен-кеткенде түсіп дәм ауыз тиюді де</w:t>
        <w:br/>
        <w:t>білмейді. Өздігінен келу түгіл, шақырғанда да елеп келе қоюы</w:t>
        <w:br/>
        <w:t>сирек.Әппақ сақалымен “қымыз іш” дегенде түсіп іше қойса қайтеді</w:t>
        <w:br/>
        <w:t>екен? Апырмау, бұл шіркіндер не болып кетер екен? -- деп кейде</w:t>
        <w:br/>
        <w:t>Жәкең ұзақ ойға да шомады.</w:t>
        <w:br/>
        <w:t>Тәңірберген Жәкеңнің оқудағы баласы. Бұрын бала оқытпай да</w:t>
        <w:br/>
        <w:t>күн көргеміз деп көкірек керіп жүрсе де, соңғы кезде оқыған жастар</w:t>
        <w:br/>
        <w:t>іс басына іліккенін көрген соң, Жәкең де Тәңірбергенді оқуға беріп</w:t>
        <w:br/>
        <w:t>еді. Былтыр, кім екені белгісіз, бес жүз жылқысы бар бай баласы деп</w:t>
        <w:br/>
        <w:t>Тәңірбергеннің үстінен арыз беріп, оқу бөлімі шығарып тастай</w:t>
        <w:br/>
        <w:t>жаздаған. Жәкең сасып, “кедейлігіне” ауылнайдан қағаз алмақшы</w:t>
      </w:r>
    </w:p>
    <w:p>
      <w:r>
        <w:t>болғанда, сонда да осы ауылнай қарысып маңына жуытпаған.</w:t>
        <w:br/>
        <w:t>Тәңірберген -- Жәкеңнің өзіне тартқан баласы. Дүние талқан болса</w:t>
        <w:br/>
        <w:t>да, әке жолынан таяр емес. Әкесінің тілегін орындау үшін оқып жүрген</w:t>
        <w:br/>
        <w:t>бала. Қалада жатып оқта-санда хат жазады. Хат жазғанда амандықтан</w:t>
        <w:br/>
        <w:t>кейін айтатыны болып жатқан түрлі өзгерістер, қандай жаңалықтарға</w:t>
        <w:br/>
        <w:t>қандай шара қолдану керек--сол туралы өзінің ойын жазып жіберетін.</w:t>
        <w:br/>
        <w:t>Тәңірбергеннің айтқанын мүлт қылмастан Жәкең орындап отыратын.</w:t>
        <w:br/>
        <w:t>Ауылнайға кіжінсе де, қолындағы уқаланған көк конверт Жәкеңнің</w:t>
        <w:br/>
        <w:t>ойын бөлді. Конверттің о жақ, бұжағын тағы бір қарап өтіп, ортасынан.</w:t>
        <w:br/>
        <w:t>бүктеп қалтасына салды. Аяңдап үйіне келді.</w:t>
        <w:br/>
        <w:t>Қызы Кермеқас есігінің алдындағы шуақта іс тігіп отыр еді.</w:t>
        <w:br/>
        <w:t>- Әке, сені Ақыметтің үйі шақырып кетті, --- деді.</w:t>
        <w:br/>
        <w:t>- Е, мені қайтеді?</w:t>
        <w:br/>
        <w:t>- Кемпірі қысылып жатыр білем.</w:t>
        <w:br/>
        <w:t>- Қысылса, мен ажалдан айырып алып қалмақшымын ба... Бар</w:t>
        <w:br/>
        <w:t>Әбішті шақырып кел! - деді.</w:t>
        <w:br/>
        <w:t>Әбішті неге шақыртады дегендей Кермеқас әкесінің бетіне карады.</w:t>
        <w:br/>
        <w:t>Жәкеңнің түрінде өзгеріс жоқ: секпіл беті, адырайған көзі, таңқиған</w:t>
        <w:br/>
        <w:t>мұрны, селтиген сақалы - бәрі де бұрынғы күйінде. Ашу кернеген</w:t>
        <w:br/>
        <w:t>кезде Жәкеннің түрінде үлкен өзгеріс болады: көзі шатынап, ұясынан</w:t>
        <w:br/>
        <w:t>шығып кете жаздайды; беті жыбырлап, мұрты ербиіп кетеді. Демін</w:t>
        <w:br/>
        <w:t>қатты алып, тыпыршып бір жерде тұра алмайды. Өзгеріс жоғын білген</w:t>
        <w:br/>
        <w:t>53</w:t>
        <w:br/>
        <w:t>болайын деп отыр. Міне, осы істі коменес партиясының</w:t>
        <w:br/>
        <w:t>басшылығымен орындағалы отыр, -деді.</w:t>
        <w:br/>
        <w:t>Жер бөлісі Пірімге жаңа сөз. Жер бөлісі деген сөз бірден жүректен</w:t>
        <w:br/>
        <w:t>орын алып, әлде нендей бір тілек баста елестеген секілденді.</w:t>
        <w:br/>
        <w:t>- Жер бөлісің қалай? Бұл кәзеттің сөзі ме? -- деп Дәуіт қайта сұрады.</w:t>
        <w:br/>
        <w:t>- Газет сөзі. Үкімет жер бөлісіне кіріскелі жатқан көрінеді.</w:t>
        <w:br/>
        <w:t>Дайындық жұмысы қыстан бері басталып еді. Енді соны жарыққа</w:t>
        <w:br/>
        <w:t>шығармақшы. Губірнелерге орталықтан адамдар шығып жатқан</w:t>
        <w:br/>
        <w:t>көрінеді. 2</w:t>
        <w:br/>
        <w:t>- Газетің де ойына келгенін жаза береді екен, - деп Шоқпарбай</w:t>
        <w:br/>
        <w:t>тағы қырын қарады.</w:t>
        <w:br/>
        <w:t>-“Ойына келген...? деп жеңіл қарайтын жұмыс емес, мұның болуы</w:t>
        <w:br/>
        <w:t>анық, Ұзамай өкілдер келіп ел аралар, -- деп Метей тағы бір пысықтап</w:t>
        <w:br/>
        <w:t>өтті.</w:t>
        <w:br/>
        <w:t>Дәуіт елеңдеп, бүге-шігесіне шейін қалдырмай білгісі келді.</w:t>
        <w:br/>
        <w:t>- Бөлгенде қалай болады екен?</w:t>
        <w:br/>
        <w:t>- Елдің осы күнгі пайдаланып отырған жерін тең қылып бөліп береді.</w:t>
        <w:br/>
        <w:t>Бөлгенде, жердің әдемісі кедейлерге, орта шаруаларға беріледі,</w:t>
        <w:br/>
        <w:t>қалғаны барып байларға тиеді.</w:t>
      </w:r>
    </w:p>
    <w:p>
      <w:r>
        <w:t>- Қой, шырағым, мұның өмірде болмайтын жұмыс қой.</w:t>
        <w:br/>
        <w:t>“Кең атыздан” айрылып Жарбол тірі болып отырмас, - деп Шоқпарбай</w:t>
        <w:br/>
        <w:t>тағы бұра тартты.</w:t>
        <w:br/>
        <w:t>- Отырмаса, түрмеге түсер.</w:t>
        <w:br/>
        <w:t>- Байды түрмеге түседі дегенге сенбеймін.</w:t>
        <w:br/>
        <w:t>- Бай - құдай емес, қылмысты болса, түрмеге түспек түгіл, атылып</w:t>
        <w:br/>
        <w:t>та кетеді...</w:t>
        <w:br/>
        <w:t>Пірім күлді:</w:t>
        <w:br/>
        <w:t>- Ерегіс, Шоқпарбай, жеңілме, - деді.</w:t>
        <w:br/>
        <w:t>- Шынында, “Кеңес үкіметі” -- кедейдің үкіметі” дегеніміз болмаса,</w:t>
        <w:br/>
        <w:t>байлар әлі құламай жүр ғой, -- деп Дәуіт елдің күйін суреттей бастады,</w:t>
        <w:br/>
        <w:t>-- жерді бөліп беретіні ырас болса, елді бір теңеп тастар еді.</w:t>
        <w:br/>
        <w:t>Шоқпарбай тағы килікті:</w:t>
        <w:br/>
        <w:t>- Жерді алғанда не қылмақсың? Қай малыңды жаймақсың?</w:t>
        <w:br/>
        <w:t>- Шауып алармыз. Артығын байларға өкіртіп сатармыз. Сатуға</w:t>
        <w:br/>
        <w:t>болатын шығар? -- деп Метейден сұрады.</w:t>
        <w:br/>
        <w:t>- Болғаны сол болсын, кедей шаруалар өзінен артылған жерді толық</w:t>
        <w:br/>
        <w:t>бәсін алып байға беріп отыруына болады.</w:t>
        <w:br/>
        <w:t>Шоқпарбай ашуланып мүлде теріс қарап кетті. Пірім ха-ха-ха-лап</w:t>
        <w:br/>
        <w:t>күлді - Ағашын тықылдатып шауып жатып Шоңмұрын да күлімсіреді.</w:t>
        <w:br/>
        <w:t>- Күмісай, шайыңды қой, байитын болдық,-деп Пірім Күмісайды</w:t>
        <w:br/>
        <w:t>тәлкек қылуға кірісті.</w:t>
        <w:br/>
        <w:t>61</w:t>
        <w:br/>
        <w:t>- О кім? - деп Күмісайға Дәуіт қарай қойды.</w:t>
        <w:br/>
        <w:t>- Ана, бай ағаңды айтып отырмыз.</w:t>
        <w:br/>
        <w:t>- Кімге “көш” депті. .</w:t>
        <w:br/>
        <w:t>- Ақсақ қараға. “</w:t>
        <w:br/>
        <w:t>- Бай қайдан желікті, “Сүндеттен айырылсам, өлгенім” деп айтады</w:t>
        <w:br/>
        <w:t>дейтіні қайда?!</w:t>
        <w:br/>
        <w:t>- Сүндетпен араларында мықты жанжал болған көрінеді ғой, - деп</w:t>
        <w:br/>
        <w:t>Шоқпарбай сөзін көңірсітіп барып тоқтады.</w:t>
        <w:br/>
        <w:t>Шоқпарбайдың сөйлеуі де қиын-ақ. Бірдемені айтуға кіріссе, біресе</w:t>
        <w:br/>
        <w:t>білегін сыбанып, біресе бөркін қолына алып, әйтпесе, бәкісін ала салып</w:t>
        <w:br/>
        <w:t>ағаш жонып, айтқан құрлы жұрттың зықысын кетіріп болады.</w:t>
        <w:br/>
        <w:t>Шоқпарбайдың сол мінезінен запы болғандықтан көбіне жұрт оның</w:t>
        <w:br/>
        <w:t>сөзін тыңдамайтын еді. Мынау тыңдамастық хабар емес. Бұған кім</w:t>
        <w:br/>
        <w:t>айтса да-құлақ салу керек. Шөкең де, Пірім де, әйелдер де, Дәуіт те-</w:t>
        <w:br/>
        <w:t>бәрі де Шоқпарбайдың аузына қарай қалды.</w:t>
        <w:br/>
        <w:t>- Не қылыпты, не дейді?</w:t>
        <w:br/>
        <w:t>- Мықты жанжал болған көрінеді... -- деп отырған күйі тізесін</w:t>
        <w:br/>
        <w:t>құшақтан, Шоқпарбай теріс қарап кетті.</w:t>
      </w:r>
    </w:p>
    <w:p>
      <w:r>
        <w:t>- Әй, құрып қал, сенің осы мінезің құрысын-ау, бірдеме айтсаң,</w:t>
        <w:br/>
        <w:t>кісіні зарықтырып боласың, - деп Шөкең кейіді.</w:t>
        <w:br/>
        <w:t>- Жоқ, пәлендей ешнәрсе емес.</w:t>
        <w:br/>
        <w:t>- Ендеше, “жанжалың” не?</w:t>
        <w:br/>
        <w:t>- Жанжал тоқап мен Сүндет туралы көрінеді...</w:t>
        <w:br/>
        <w:t>Жұрт ар жағын айтпай білді “Ар жағын айт” деп Шоқпар-байға</w:t>
        <w:br/>
        <w:t>телміргеннен де өздерінше қорытынды інығарғанын тәуір көрісті.</w:t>
        <w:br/>
        <w:t>- Айтты-айтпады, Сүндетсіз күні жоқ, - деді Дәуіт. - Байды иығына</w:t>
        <w:br/>
        <w:t>салып сүйреп отырған Сүндет. Салық болса, малын бөліп</w:t>
        <w:br/>
        <w:t>жаздырады. Астыртын әкімдермен ымдасып, байға келетін пәле болса,</w:t>
        <w:br/>
        <w:t>қағады. Былтыр бес жыл жүрген малайы ақысын даулап сотқа</w:t>
        <w:br/>
        <w:t>арыз беріп еді, содианың басын айналдырып жүріп, Сүндет</w:t>
        <w:br/>
        <w:t>соның ізін жойды ғой. Не қылғанда да өзі пәле...</w:t>
        <w:br/>
        <w:t>- Пәле ғана емес, залым, қара жүрек! - деп Шоңмұрын әрі</w:t>
        <w:br/>
        <w:t>итеріңкіреп қойды.</w:t>
        <w:br/>
        <w:t>-Бай тегіндікпен өле ме, кедейді итаршы қойғанын көрмейсің</w:t>
        <w:br/>
        <w:t>бе,-- деп Пірім өзінше жек көргендігін білдірді.</w:t>
        <w:br/>
        <w:t>- Ана бір керей бала да сорлы екен, Жәкең өзін малайынан бетер</w:t>
        <w:br/>
        <w:t>жұмсайды екен, - деп Дәуіт Әбішті де іліп өтті. Жәкеңді былай қоя</w:t>
        <w:br/>
        <w:t>салып отырғандар Әбіш пен Сүндетті қолға алды. Көктен алып жерге</w:t>
        <w:br/>
        <w:t>салды. Құр жуастықтан басқа Әбішке қояр кінәлары жоқ, не пәленің</w:t>
        <w:br/>
        <w:t>бәрін Сүндетке артты. Сүндеттің Жәкеңмен қосылып, ұры</w:t>
        <w:br/>
        <w:t>жұмсайтынына шейін айтылды.</w:t>
        <w:br/>
        <w:t>59</w:t>
        <w:br/>
        <w:t>Бізге өзінің байлығын, малай ұстайтындығын білгізгісі келді білем,</w:t>
        <w:br/>
        <w:t>Қауқымбай бай көтеріліңкіреп қойып:</w:t>
        <w:br/>
        <w:t>- Әлгі өгіздерді байладың ба? - деді.</w:t>
        <w:br/>
        <w:t>Бәйбіше байдың сөзін көтермелейін дегендей:</w:t>
        <w:br/>
        <w:t>- Қыс болса жақындап келеді, тезек жанындағы жалаңның шомын</w:t>
        <w:br/>
        <w:t>дұрыстау керек еді, сүмеңдеп қыдырумен-ақ ұзақ күнді кеш қылады, -</w:t>
        <w:br/>
        <w:t>депілді.</w:t>
        <w:br/>
        <w:t>- Сүмеңдеп қайда бардым, - деп есік жақтағы жігіт күңк ете қалды.</w:t>
        <w:br/>
        <w:t>Бай мен бәйбішенің екі аралығында отырған мырза күлімсіреп:</w:t>
        <w:br/>
        <w:t>- Балалармен доп ойнағаны болмаса, ешқайда барған жоқ, - деп</w:t>
        <w:br/>
        <w:t>кекетті.</w:t>
        <w:br/>
        <w:t>Ата-енесінің, байының ізінен шығайын деген секілденіп келіншек:</w:t>
        <w:br/>
        <w:t>- Жұмысының көптігінен ағаш жарып беруді де қойды, бүгін шайға</w:t>
        <w:br/>
        <w:t>суды әкелдім, - деп бір түйреп өтті.</w:t>
        <w:br/>
        <w:t>Айыбын мойнына алған секілденіп жігіт үндемеген соң, сөзді соза</w:t>
        <w:br/>
        <w:t>беруді лайық көрмеді білем, бай кеңесті екіншіге аударды:</w:t>
        <w:br/>
        <w:t>- Тәңірберген, сөйлей отыр, дуанда не хабар бар екен?</w:t>
      </w:r>
    </w:p>
    <w:p>
      <w:r>
        <w:t>- Мен хабарын білем бе, апарған бір-екі қойымды сатып қайтқанша</w:t>
        <w:br/>
        <w:t>асықтым... Дуанда бұрынғы күй жоқ. Қауіп-қатер күшті. Әлгі екі торы</w:t>
        <w:br/>
        <w:t>ат жегіп меліш сата беретін Сани дейтін ноғайды көріп едім, сол айтып</w:t>
        <w:br/>
        <w:t>отырды: “большевик деген келе жатыр, байдың малын тартып алып</w:t>
        <w:br/>
        <w:t>кедейлерге береді екен; менікі, сенікі деу болмай, не бар мүлікті ортаға</w:t>
        <w:br/>
        <w:t>салады екен...”?- деп, өзі көп болса керек, ішкі қалалардан шыққан дейді</w:t>
        <w:br/>
        <w:t>- Естіп едім, түнде Рахмет қонып кетіп еді, - деді бай, жүзінде біртүрлі</w:t>
        <w:br/>
        <w:t>мысқыл аралас күлкі пайда болған секілденді.</w:t>
        <w:br/>
        <w:t>Хабарына байдың ренжімегенін білген соң Тәңірберген соза берді.</w:t>
        <w:br/>
        <w:t>- Оқыған мына Кәрімдер білмесе, біз қайдан білейік, өзін түрмеде</w:t>
        <w:br/>
        <w:t>жатқан кілең бір бұзықтар дейді ғой, патша түскен соң босанған білем.</w:t>
        <w:br/>
        <w:t>“Кәрімдер білмесе...” дегенде мырзаның көңіліне “білем” түсіп кетіп,</w:t>
        <w:br/>
        <w:t>білетіндігін Тәңірбергенге сездірейін дегендей бейнелеп айтуға кірісті.</w:t>
        <w:br/>
        <w:t>- Ылғи ақшаға жалданған құл-құтандар ғой. Мына Бұқабайға ақша</w:t>
        <w:br/>
        <w:t>беріп, біреуді өлтір десең, әлтірмес пе? Жаңа биліктің бәрін кедейлерге</w:t>
        <w:br/>
        <w:t>алып берем деген соң, өңкей малайлардың құтырып жүргенін көрмейсің</w:t>
        <w:br/>
        <w:t>бе? Бәрі бір әурешілік қой, күні ертең жойылады...</w:t>
        <w:br/>
        <w:t>- Біздің Бұқабай ауылнай болады екен ғой,-деп келіншек мысқылдап</w:t>
        <w:br/>
        <w:t>күлді.</w:t>
        <w:br/>
        <w:t>- Болса, қайтер дейсің, - деп Бұқабай, көрінген жерге мөрін тастап</w:t>
        <w:br/>
        <w:t>кететін Сарыбайдың баласы құрлы бола алмас дейсің бе?!</w:t>
        <w:br/>
        <w:t>1922 жылы, май ішінде, жол үстінде Бұқабай кез бола кетті. Жаяу,</w:t>
        <w:br/>
        <w:t>44</w:t>
        <w:br/>
        <w:t>Апырмау, бұл жұрт не болып кетер екен? Іс таба алмай еріккен соң, бас</w:t>
        <w:br/>
        <w:t>салып бізді айналдыратын шығар деймін. Тағы не депті,былжыратпай</w:t>
        <w:br/>
        <w:t>тезірек оқышы! - дел Жәкең жекіріңкіреп қойды.</w:t>
        <w:br/>
        <w:t>“(..Бөлістің болуы анық. Барлық жер бөліске түседі...</w:t>
        <w:br/>
        <w:t>Жердің ең шұрайлысы кедейге, орта шаруаларға беріледі. Біздің үй</w:t>
        <w:br/>
        <w:t>сияқтыларға кедейден қалған жер беріледі”.</w:t>
        <w:br/>
        <w:t>Жәкең төзіп отыра алмады:</w:t>
        <w:br/>
        <w:t>- АЙ, құдай-ай, қылдың- ау! Көрсетпегенің осы еді, ақырында</w:t>
        <w:br/>
        <w:t>мұны да көрсеткенің ғой! - деді. )</w:t>
        <w:br/>
        <w:t>Жәкең ашуланған соң Әбіш хатты ішінен оқи бастады. Қөрнеқантың</w:t>
        <w:br/>
        <w:t>күлімсіреген ажары бәсең тартып, Жәкеңнің уайымына ортақтасатын</w:t>
        <w:br/>
        <w:t>адамның пішінін көрсетті.</w:t>
        <w:br/>
        <w:t>Тыстан Жәкеңнің тоқалы Теңге келді. Тығыршықтай, онша семіз зде</w:t>
        <w:br/>
        <w:t>емес, домаланып тұрған әйел. Түсін қара торы деуге де болады, нағыз</w:t>
        <w:br/>
        <w:t>баттасқан жылтыр қара емес. Май басқандікі ме, әлде тумысынан солай</w:t>
        <w:br/>
        <w:t>ма, мұрны батыңқылау, мұрнының ұшы шошайып шығып тұрған сияқты.</w:t>
        <w:br/>
        <w:t>Биесауатын көнекті қарына іліп, белдемшесін сүйрете, Теңге бірдемеге</w:t>
        <w:br/>
        <w:t>ашуланып кірген сияқты еді. Үй іші жайбарақат отырған болса, соққан</w:t>
        <w:br/>
        <w:t>құйындай бір бұқыратып өтпек еді. Кірген күйінде Жәкеңе көзі түсті.</w:t>
        <w:br/>
        <w:t>Жәкең сұрланып, таңқиған мұртының делиген жегбесі едірейіп, секпіл</w:t>
        <w:br/>
        <w:t>беті жыбырлап отыр еді. Бірдеменің болғанын Теңге бірден сезе қалды.</w:t>
      </w:r>
    </w:p>
    <w:p>
      <w:r>
        <w:t>Аңырайып кішкене тұрды да, Кермеқасқа жақындаңқырап:</w:t>
        <w:br/>
        <w:t>- Немене, жай ма? - деді.</w:t>
        <w:br/>
        <w:t>- Әшейін, папамнан хат келген білем.</w:t>
        <w:br/>
        <w:t>- Не айтыпты?</w:t>
        <w:br/>
        <w:t>-Бірдеме депті, түсінген жоқпың. Жәкең ойына бірдеме түсіп кеткендей:</w:t>
        <w:br/>
        <w:t>- Жер бергенде, байдың малы немен күн көрмекші дейді, оны айтпап</w:t>
        <w:br/>
        <w:t>па? --- деді.</w:t>
        <w:br/>
        <w:t>- Айтыпты: “.. бай малына жер таба алмаса, кедейдің артық жерін</w:t>
        <w:br/>
        <w:t>ақшаға жалдап алады...” депті.</w:t>
        <w:br/>
        <w:t>- Дұрыс-ақ! Кедей үшін мал жиып отырғанымыз-ау! Кедей</w:t>
        <w:br/>
        <w:t>шолжаңдап қыдырып жүрсін де, біз баяғыдан бері тірнектеп</w:t>
        <w:br/>
        <w:t>жиғанымызды бөліп берейік. Бұл не деген масқара, батыр-ау! Одан басқа</w:t>
        <w:br/>
        <w:t>не айтыпты, арнап тапсырғаны бар ма?!</w:t>
        <w:br/>
        <w:t>-“Ауылмен бұрынғыдай байланысуды қой. Ымыраға келмесе,</w:t>
        <w:br/>
        <w:t>болмайды... Ерегіссе, жердің бәрін сыпырып алып кетеді”, - депті.</w:t>
        <w:br/>
        <w:t>- Бетім-ау, не дейді?! - деп Теңге шошынған адам құсап сұқ қолымен</w:t>
        <w:br/>
        <w:t>бетін тартты.</w:t>
        <w:br/>
        <w:t>- Атаңның басы дейді... ит, әңгімеде не жұмысы бар екен?! -- деп</w:t>
        <w:br/>
        <w:t>Жәкең оған жекіді.</w:t>
        <w:br/>
        <w:t>Ал, енді шатынады.</w:t>
        <w:br/>
        <w:t>55</w:t>
        <w:br/>
        <w:t>Белгілі, бұл ақша деген сөздің байға ұнамсыз тиетіндігі, бір тиынды</w:t>
        <w:br/>
        <w:t>бір сом орнына жұмсайтұғын кісіге қолақпандай қылып 20 сомды</w:t>
        <w:br/>
        <w:t>Жанпейіске беру оңай ма? Түсі бұзылып, ашнуланып: “Сендерге жер</w:t>
        <w:br/>
        <w:t>сатқызған мен емес, жерді жеткізе алмастарың бар, неге саттыңдар?</w:t>
        <w:br/>
        <w:t>Беретін ақшам жоқ,-тарт!?- деп ақырып, зәре-құты қалмай тұрған</w:t>
        <w:br/>
        <w:t>жазғанның бұрынғыдан жаман зәресін алып қоя берді.</w:t>
        <w:br/>
        <w:t>Ал енді соқашыға келсек, күні кеше күрең атына мініп алып,</w:t>
        <w:br/>
        <w:t>былғақтап, көрінгенге “Жер алмайсың ба?” деп жүрген Жанпейіс, бүгін</w:t>
        <w:br/>
        <w:t>қақпанға түскен қасқырдай екі көзі жайнап, тамырының берген</w:t>
        <w:br/>
        <w:t>“сыйының” күштілігімен есінен де танып еді, басына нендей уақиға</w:t>
        <w:br/>
        <w:t>келгендігін білмей меңіреу адамға ұқсап тұрғанында, інісінің шауып</w:t>
        <w:br/>
        <w:t>келіп: “ақша жоқ” деген сөзіне шошып кетіп, ұйқысынан оянған адамша</w:t>
        <w:br/>
        <w:t>көзін ашты.</w:t>
        <w:br/>
        <w:t>Енді не қылмақ керек? Басқа ақша табылардай орын жоқ, амалсыздан</w:t>
        <w:br/>
        <w:t>тамырына: “Меколай, күнде көріп жүрген таныс адамбыз ғой, мені қинама,</w:t>
        <w:br/>
        <w:t>соқаның алдымен салған екі жер бидайым (осы күнде кектеп те қалған)</w:t>
        <w:br/>
        <w:t>бар, соны алып біт” деп жалынды. Бұл сөз Меколайдың басында-ақ</w:t>
        <w:br/>
        <w:t>ойында болғандықтан бір ауыз сөз де айтпай, жерді алып бітісіп, қаласына</w:t>
        <w:br/>
        <w:t>қайтты. “Ауырып жазылған жан олжа, жоғалып табылған мал олжа”</w:t>
        <w:br/>
        <w:t>дегендей-ақ Жанпейіс мырза Меколайдан өлмей қалғанына қуанса да,</w:t>
        <w:br/>
        <w:t>Қажыбай ақсақалдың 20 сом ақша бермегеніне көңілі қатты ренжіді. Қалай</w:t>
        <w:br/>
        <w:t>ренжімесін?! Жаңпейістің қылған қызметінің ұшы-қиыры жоқ, баласы</w:t>
        <w:br/>
        <w:t>ауылнай боларда:“Әйтеуір ауылдағы бір мырзамыз ғой” деп штат</w:t>
        <w:br/>
        <w:t>уақытында ауылдан ауылға шауып, көрінген-кісіге бас иіп, жалынып, “шар”</w:t>
        <w:br/>
        <w:t>салынғанша бір мырза үшін жарғақ құлағы жастыққа тимеді. Оның бер</w:t>
      </w:r>
    </w:p>
    <w:p>
      <w:r>
        <w:t>жағында қырық-елу десятиналап жерін де сатып берді. Міне, бұл қызметін</w:t>
        <w:br/>
        <w:t>Жанпейіс өзі де ішінен ойлап-ойлап: “қой, бұл Қажыбай жақсылық</w:t>
        <w:br/>
        <w:t>қылғанды білмейді, амандық болып, ел жайлауға барғанда, орыстың егініне</w:t>
        <w:br/>
        <w:t>жылқысын бір айдап түсірсем, кегім бітер” деп кіжініп, күрең атына мініп</w:t>
        <w:br/>
        <w:t>алып ауылына жөнелді.</w:t>
        <w:br/>
        <w:t>3</w:t>
        <w:br/>
        <w:t>Жоғарыдағы айтылып келе жатқан Қажыбай ақасақалдың аулы</w:t>
        <w:br/>
        <w:t>жайлауға барып, Қостұмарына қонғанына ай жарымдай болып еді. Кеше</w:t>
        <w:br/>
        <w:t>кешке бай бәйбішесіне: (ауыл маңайы тозған соң) “көшу керек еді, ауыл</w:t>
        <w:br/>
        <w:t>маңайында атарқандайтын да қылтанақ жоқ, һәм орыстың егіні де жақын,</w:t>
        <w:br/>
        <w:t>аман-есен тұрғанда жаңа жұртқа қонған дұрыс болар” деп кеңесіп</w:t>
        <w:br/>
        <w:t>отырып қымызды көбірек ішіп жібергендіктен, бүгін сәске түске дейін</w:t>
        <w:br/>
        <w:t>ұйықтап, жаңа ғана оянып, маужырап жатқанында дүрсілдеген аттың</w:t>
        <w:br/>
        <w:t>дыбысы білінді. “Бұл не қылған дүрсіл?” дегенше болмады, жылқышы</w:t>
        <w:br/>
        <w:t>жетіп келіп: “Жылқыны бай орыс айдап кетті” деп хабар берді. Тамақтың</w:t>
        <w:br/>
        <w:t>51</w:t>
        <w:br/>
        <w:t>Андрей, барған соң-ақ өзімді айналдырып, “тамыр-тамыр” деп шайын</w:t>
        <w:br/>
        <w:t>қайнатып, сыйлап: “бидай шабуға азырақ жер керек еді, сізден жер</w:t>
        <w:br/>
        <w:t>табылар ма?” - деп құлаққағыс қылған соң, дәулеті бар адам ғой,</w:t>
        <w:br/>
        <w:t>зияны тимес деп төрт-бес жер бердім. Одан шығып қайтып келе</w:t>
        <w:br/>
        <w:t>жатқанымда...дей бергенде Қажыбай ақсақал сөзін бөліп: - Сені бір</w:t>
        <w:br/>
        <w:t>ат алды деп естідім, жерге алдың ба, ақшаға ма? - деп сұрады.</w:t>
        <w:br/>
        <w:t>Жанпейіс: - Жерге алдым. Түнеу күні барғанда 40 жерді өз аузынан</w:t>
        <w:br/>
        <w:t>сұрап тұр еді, соны бүгін 38 жерге әкелдім.</w:t>
        <w:br/>
        <w:t>Қажыбай: - Жарайды, жерге алған нәрсенің қымбаттығы жоқ,</w:t>
        <w:br/>
        <w:t>бірақ, Жанпейіс, сен бұрын да жер саттың, бәріне жерің толар ма екен?!</w:t>
        <w:br/>
        <w:t>Жанпейіс: - Күн ерте ғой әлі, есебін табармын, не бәрі 70-ақ жер.</w:t>
        <w:br/>
        <w:t>Қажыбай: - Сен Жанпейіс, ертең қалаға барсаң, жайлау жақта</w:t>
        <w:br/>
        <w:t>менің 40-50 десятинадай жерім бар, соны ептеп орысқа өткізе аларсың</w:t>
        <w:br/>
        <w:t>ба?-деді.</w:t>
        <w:br/>
        <w:t>Жанпейіс: - Әбден болады, жер алатын орыс көп, мен өткізермін, -</w:t>
        <w:br/>
        <w:t>деп кеудесін көтеріңкіреп қойды.</w:t>
        <w:br/>
        <w:t>Бұл екеуінің сөйлесіп отырған сөздерін жандарындатыңдап отырған</w:t>
        <w:br/>
        <w:t>молда жаратпаған қияпатта бір күрсініп: - Бай, бұл жер сатқандарыңыз</w:t>
        <w:br/>
        <w:t>қалай? Жакең болса жарлымын деп сатады, сіздің құдайға шүкір,</w:t>
        <w:br/>
        <w:t>жақсы дәулетіңіз де бар, жайлаудағы жерді саттырайын деп отырсыз,</w:t>
        <w:br/>
        <w:t>күні ертең өздеріңіз көшіп барсаңыздар, малдарыңызды ұстап күнде</w:t>
        <w:br/>
        <w:t>потраба қылмай ма?”- деді.</w:t>
        <w:br/>
        <w:t>Жайбарақат сөйлесіп отырғанда жандарында отырған молданың</w:t>
        <w:br/>
        <w:t>кенеттен айтқан бұл ақылы Қажыбай ақсақалға ұнап кетпеді, ішінен:</w:t>
        <w:br/>
        <w:t>“мұның да ақыл үйреткісі келеді”, - деп қойды.</w:t>
        <w:br/>
        <w:t>Жанпейіс және бір сөз бастай берейін дегенде, бір бала келіп: “Ата,</w:t>
        <w:br/>
        <w:t>шай пісті” деген соң орындарынан тұрып тарады.</w:t>
        <w:br/>
        <w:t>2</w:t>
        <w:br/>
        <w:t>Мамырдың ішіндегі жылы күндердің бірінде бай қолына таяғын</w:t>
        <w:br/>
        <w:t>алып, қотанда жатқан қойын аралап жүргенде, соқашы жағынан</w:t>
        <w:br/>
        <w:t>шабуылдаған бір салт атты кісі көрінді; “Мезгілсіз уақытта шабуылдап</w:t>
      </w:r>
    </w:p>
    <w:p>
      <w:r>
        <w:t>жүрген бұл кім өзі?”- деп тұрғанында ол кісі Жанпейістің інісі болып</w:t>
        <w:br/>
        <w:t>шықты.</w:t>
        <w:br/>
        <w:t>Қатты келген бойымен сәлемді де ұмытып: “Ағайды Меколай ұрып</w:t>
        <w:br/>
        <w:t>жатыр, соған сізден ақша сұрай келдім”, - дейді.</w:t>
        <w:br/>
        <w:t>Қажыбай: - Меколай кім? Не қылған ақша?</w:t>
        <w:br/>
        <w:t>Кісі: - Меколай түнеу күні бізге атын сатқан орыс, сол ағама</w:t>
        <w:br/>
        <w:t>“Жерімді толықтырып бер, болмаса ақшамды бер!” -деп қысым</w:t>
        <w:br/>
        <w:t>қылып жатыр. Соған сізден 20 сом ақша сұрап әкел деп жіберді, -дейді.</w:t>
        <w:br/>
        <w:t>50</w:t>
        <w:br/>
        <w:t>Мал дегенде көк шолағы,</w:t>
        <w:br/>
        <w:t>Құрақтысыз өле ме?</w:t>
        <w:br/>
        <w:t>Бай шабынды оңайлықпен</w:t>
        <w:br/>
        <w:t>Кедейлерге бере ме?</w:t>
        <w:br/>
        <w:t>Өлді, бітті... көме салды.</w:t>
        <w:br/>
        <w:t>Бір обашық моласы.</w:t>
        <w:br/>
        <w:t>Құрақтыға: “Қарасор” деп,</w:t>
        <w:br/>
        <w:t>Ат қойылды мұрасы...</w:t>
        <w:br/>
        <w:t>Қара өлгенде Мырқымбайы,</w:t>
        <w:br/>
        <w:t>Жеті жасар бала еді.</w:t>
        <w:br/>
        <w:t>Қара өлгенде, шулап қалған</w:t>
        <w:br/>
        <w:t>Үйі толған жан еді.</w:t>
        <w:br/>
        <w:t>“Қарасордың” Мырқымбайға,</w:t>
        <w:br/>
        <w:t>Басқалардан аты ыстық.</w:t>
        <w:br/>
        <w:t>-“Қарасордың” жері үшін,-</w:t>
        <w:br/>
        <w:t>Қызыл қанға батыстық...</w:t>
        <w:br/>
        <w:t>Әкем өлді, моласы анау,</w:t>
        <w:br/>
        <w:t>Алған құны - Қарасор.</w:t>
        <w:br/>
        <w:t>Сүйіндік те, Жиендік те-</w:t>
        <w:br/>
        <w:t>Шыны бізге қанды кол!</w:t>
        <w:br/>
        <w:t>Тарт қолыңды!.. Жер менікі</w:t>
        <w:br/>
        <w:t>Бөліл берем кедейге...</w:t>
        <w:br/>
        <w:t>Ақсақалға жүгінек те,</w:t>
        <w:br/>
        <w:t>Менікі жөн демей ме?</w:t>
        <w:br/>
        <w:t>”</w:t>
        <w:br/>
        <w:t>Қан жоқ, сөл жоқ, сұп-сұр болып,</w:t>
        <w:br/>
        <w:t>Жетіл келді Оспан бай.</w:t>
        <w:br/>
        <w:t>“Ата жерім!... Иемденіп,</w:t>
        <w:br/>
        <w:t>Қайдан шықтың сен, ойбай!”</w:t>
        <w:br/>
        <w:t>Салып кетті... қанды шоқпар</w:t>
        <w:br/>
        <w:t>Жарып кетті шекесін,</w:t>
        <w:br/>
        <w:t>Қанын жұтып Мырқымбайдың-</w:t>
        <w:br/>
        <w:t>Жер, мұратқа жетерсің...</w:t>
      </w:r>
    </w:p>
    <w:p>
      <w:r>
        <w:t>Кер жорғаның сал жорғасын,-</w:t>
        <w:br/>
        <w:t>Оспан байым саласын</w:t>
        <w:br/>
        <w:t>Қарасор мен Қайындының-</w:t>
        <w:br/>
        <w:t>Жол қып болды арасын.</w:t>
        <w:br/>
        <w:t>Мынау байлық, анау шабын,</w:t>
        <w:br/>
        <w:t>Егіндігің бір басқа.</w:t>
        <w:br/>
        <w:t>75</w:t>
        <w:br/>
        <w:t>74</w:t>
        <w:br/>
        <w:t>Шаңқ етеді ашы даусы:</w:t>
        <w:br/>
        <w:t>“Аларсың, - деп, - жеңсең нық!</w:t>
        <w:br/>
        <w:t>Қойыртпақты құл-құтандар,-</w:t>
        <w:br/>
        <w:t>Қайтпекші екен жер алып?!</w:t>
        <w:br/>
        <w:t>Үндемеген сайын бұлар,-</w:t>
        <w:br/>
        <w:t>Кетіп барат бел алып...</w:t>
        <w:br/>
        <w:t>Қатын қайда?.. Шоқпарымды</w:t>
        <w:br/>
        <w:t>Жерден, ойбай, бер алып!</w:t>
        <w:br/>
        <w:t>Өлмей тұрып, өңкей құлдан</w:t>
        <w:br/>
        <w:t>Қалайын бір кек алып!...”</w:t>
        <w:br/>
        <w:t>...Жиырма, отыз жыл, я елу жыл...</w:t>
        <w:br/>
        <w:t>Әйтеуір көп жыл өткен.</w:t>
        <w:br/>
        <w:t>Сүйіндік пен Жиендіктер</w:t>
        <w:br/>
        <w:t>Жердің дауын үдеткен.</w:t>
        <w:br/>
        <w:t>Қарасордың ондағы аты -</w:t>
        <w:br/>
        <w:t>Құрақтыға таласатын</w:t>
        <w:br/>
        <w:t>Елде кілең бай ғана.</w:t>
        <w:br/>
        <w:t>Құрақтының жері ұйық,</w:t>
        <w:br/>
        <w:t>Сарқыраған бұлағы.</w:t>
        <w:br/>
        <w:t>Елдің малы құрақтыда:</w:t>
        <w:br/>
        <w:t>Қой, қозы, ешкі, лағы...</w:t>
        <w:br/>
        <w:t>Дау үдеген, ел елірген -</w:t>
        <w:br/>
        <w:t>Күнде жиын, аттаныс.</w:t>
        <w:br/>
        <w:t>Көк шолақты кедей де жүр,</w:t>
        <w:br/>
        <w:t>Іздегені ру, намыс.</w:t>
        <w:br/>
        <w:t>Айғай, қиқу... сал сойылды!</w:t>
        <w:br/>
        <w:t>Батыр-бұтыр... Шартта-шұрт...</w:t>
        <w:br/>
        <w:t>Құрақтының нақ басына</w:t>
        <w:br/>
        <w:t>Үймелеген қалың жұрт.</w:t>
        <w:br/>
        <w:t>- Уа, немене?.. Не боп қалды?</w:t>
        <w:br/>
        <w:t>- Ешнәрсе емес, “Қара” өлді...</w:t>
        <w:br/>
        <w:t>Құрақты, енді, бізге тиді,</w:t>
        <w:br/>
        <w:t>Кегін сабаз ала өлді!..</w:t>
        <w:br/>
        <w:t>Сүйіндікте жалғыз үйлі</w:t>
        <w:br/>
        <w:t>Қара деген бір кедей.</w:t>
        <w:br/>
        <w:t>Айдап салғыш улы байлар,</w:t>
        <w:br/>
        <w:t>Қоя ма оған жүр демей.</w:t>
      </w:r>
    </w:p>
    <w:p>
      <w:r>
        <w:t>Петраларды көрмейсің бе, былтыр трактор алып еді, содан бері дамыл</w:t>
        <w:br/>
        <w:t>талпай жүргізіп, ұшан-теңіз пайда қылып отыр.</w:t>
        <w:br/>
        <w:t>Жастар жағы пәлен деп қарсы болмаған соң, Ысекең тасып кетті-ау</w:t>
        <w:br/>
        <w:t>деймін:</w:t>
        <w:br/>
        <w:t>- Жақсылық, газетіңе жазшы, бізге трактор алуға бола ма екен?</w:t>
        <w:br/>
        <w:t>Аламыз десек, бере ме екен?</w:t>
        <w:br/>
        <w:t>- Аламыз десек, неге бермесін, бірақ оған ақша керек қой.</w:t>
        <w:br/>
        <w:t>- Ақша керек болса, сол ақшаны бізге берг тұратын орын болмас па</w:t>
        <w:br/>
        <w:t>екен, соны сұра.</w:t>
        <w:br/>
        <w:t>- Әй, сөйту керек, сұра, Жақсылық, ақша берсе, біреуін алайық та</w:t>
        <w:br/>
        <w:t>қояйық!</w:t>
        <w:br/>
        <w:t>- Сұра, сұра!</w:t>
        <w:br/>
        <w:t>- Жаз газетіңе!</w:t>
        <w:br/>
        <w:t>Насыбай орап жүрген қағазының жартысын жыртып алып, ұшы</w:t>
        <w:br/>
        <w:t>мүжілген кішкене қарындашпен Жақсылық басқармаға былай деп хат</w:t>
        <w:br/>
        <w:t>жазды:</w:t>
        <w:br/>
        <w:t>“Ардақты “Ауыл тілі” басқарма!</w:t>
        <w:br/>
        <w:t>Он үй кедейміз. Кәрімдерден жерімізді бөліп алып, бірөңкейлендік.</w:t>
        <w:br/>
        <w:t>Жердің нағыз шұрайын алдық. Енді осы жерімізге еңбек сіңіру: керек.</w:t>
        <w:br/>
        <w:t>Сондықтан он үй кедей сұрайды:</w:t>
        <w:br/>
        <w:t>Тракторды қайдан аламыз?</w:t>
        <w:br/>
        <w:t>Трактор алуға керекті ақшаны бізге уақытша бере тұратын мекеме</w:t>
        <w:br/>
        <w:t>бар ма? )</w:t>
        <w:br/>
        <w:t>Осыған жауап берсеңіздер екен деп он үй кедей атынан: Жақсылық</w:t>
        <w:br/>
        <w:t>Бердібаев”.</w:t>
        <w:br/>
        <w:t>жжж</w:t>
        <w:br/>
        <w:t>Жақсылықтың аулы жаңалыққа бет қойған. Жақсылықтың аулы</w:t>
        <w:br/>
        <w:t>еңбекті сүйеді. Еңбек арқылы не керектің бәрін табамыз деп отыр. Бірігіп</w:t>
        <w:br/>
        <w:t>шәбін, егінін шауып алды. Бірігіп мектеп салып жатыр. Жас балалары</w:t>
        <w:br/>
        <w:t>мектеп есігінен жылтыңдап қарап, қашан оқығанша құмартып өліп</w:t>
        <w:br/>
        <w:t>барады.</w:t>
        <w:br/>
        <w:t>Ауыл--жанкірген ауыл. Алдағы өмірге үмітті көзбен қарап, күлімсіреп</w:t>
        <w:br/>
        <w:t>отыр. Әлдеқайда. көз ұшында бақытты өмір бар секілді. Соған жетемін</w:t>
        <w:br/>
        <w:t>деп жанталасып жатқанын көресің!</w:t>
        <w:br/>
        <w:t>1927 ж. (“Ауыл тілі”, 4 қазан)</w:t>
        <w:br/>
        <w:t>78</w:t>
        <w:br/>
        <w:t>- Неге үндемейсін, әлде ұнатпайсың ба?</w:t>
      </w:r>
    </w:p>
    <w:p>
      <w:r>
        <w:t>- Ұнатпағанда қайтейін, жалғыз менің қолымдағы жұмыс емес қой.</w:t>
        <w:br/>
        <w:t>Тәңірберген қолындағы қармақтың қорықшасын құмға шанша</w:t>
        <w:br/>
        <w:t>салып, Метейдің жанына жақын келіп отырды:</w:t>
        <w:br/>
        <w:t>-Сендерде бір қата пікір бар. Партияны өздеріңнің еншілеріңе</w:t>
        <w:br/>
        <w:t>тигендей көресіңдер. Ұнатпайтын бір адамдарың партияға кірсе,</w:t>
        <w:br/>
        <w:t>“ойбай, бүлдірді” деп шулайтындарың бар.</w:t>
        <w:br/>
        <w:t>- Қате айтасың, - деді Метей, - партияға олай қарауға болмайды.</w:t>
        <w:br/>
        <w:t>Жайшылықтағы арадағы салқындықты партия жолынаәкеп соқтырған</w:t>
        <w:br/>
        <w:t>коменес - шын коменес емес. Шын коменес болам деген адам партия</w:t>
        <w:br/>
        <w:t>жолынан бұрылмай, тура жүруі керек.</w:t>
        <w:br/>
        <w:t>- Сеніңше қалай, мен партия жолымен жүре алам ба, жоқ па?</w:t>
        <w:br/>
        <w:t>Метей күлді:</w:t>
        <w:br/>
        <w:t>- Мұның баланың сұрауы ғой. Партияға кірген адам, кірместен</w:t>
        <w:br/>
        <w:t>бұрын партияның жол-жобасымен анық танысуы керек. Партия жолың</w:t>
        <w:br/>
        <w:t>дұрыс деп тапса, сол жолмен жүре алармын деп белін буса, сонда барып</w:t>
        <w:br/>
        <w:t>партияға кіруі керек. Әйтпесе, соқыр сезіммен кіруге болмайды. Ондай</w:t>
        <w:br/>
        <w:t>кіргендердің көбінің ішінде бүкпесі болады.</w:t>
        <w:br/>
        <w:t>- Сеніңше, мен партия жолында жүре алмаймын ғой, сірә.</w:t>
        <w:br/>
        <w:t>Метей кесіп жауап берді:</w:t>
        <w:br/>
        <w:t>- Жүре алмайсың, -деді.-- Сенің жүре амайтындығың ісіңнен көрініп</w:t>
        <w:br/>
        <w:t>тұр. Сен әкеңнің айтқаңынан шыға алмайсың. Әкеңнің “істе” дегенін</w:t>
        <w:br/>
        <w:t>істейсің. Әкең - елді езіп отырған бай. Байлықпен, атақпен әкең елді бір</w:t>
        <w:br/>
        <w:t>езсе, енді сол кедейге таң атырмай сен тағы езбексің! Партияны</w:t>
        <w:br/>
        <w:t>осы жолында құрал қылғалы отырсың!</w:t>
        <w:br/>
        <w:t>- Әй, сен шын айтып тұрсың ба? - деп Тәңірберген қанын ішіне</w:t>
        <w:br/>
        <w:t>тартып-ақ алды.</w:t>
        <w:br/>
        <w:t>- Шын айтып тұрмын.</w:t>
        <w:br/>
        <w:t>- Менің ішімдегіні білетін сен әулие емессің ғой.</w:t>
        <w:br/>
        <w:t>- Әулие болмасам да білем.</w:t>
        <w:br/>
        <w:t>- Қалай білесің?</w:t>
        <w:br/>
        <w:t>- Хатыңнан білем. Биыл бөліс туралы әкеңе хат жазғанда не деп едің,</w:t>
        <w:br/>
        <w:t>есіңде бар ма?..</w:t>
        <w:br/>
        <w:t>Тәңірберген бірдемені ойлағандай сұрланып төмен қарады. Метей ашу</w:t>
        <w:br/>
        <w:t>кернеп, өзінен-өзі тығылып, жарылғандай болып тұрды. Кенет ішінен:</w:t>
        <w:br/>
        <w:t>“апырмай, мен сол хатты жоғалтып алмасам игі еді?” деп ойлады.</w:t>
        <w:br/>
        <w:t>Өзеннің басынан ауылға қарай қайтқанда, екеуі екі жолмен қайтты.</w:t>
        <w:br/>
        <w:t>1</w:t>
        <w:br/>
        <w:t>жжж</w:t>
        <w:br/>
        <w:t>«Қараңғы түнде қалбаңдап, жүрегі алып ұшып Метей еңкеңдеп келе</w:t>
        <w:br/>
        <w:t>жат ыр еді. Біреу иықтан ұстай алды. Метейдің тұла бойы мұздап,</w:t>
        <w:br/>
        <w:t>қалтырап қоя берді. Тәңірберген мен Әбіш екен.</w:t>
        <w:br/>
        <w:t>66</w:t>
      </w:r>
    </w:p>
    <w:p>
      <w:r>
        <w:t>атын сыртынан сатып отыр. “Тұрған жай мен жолдастан ішің сезер”</w:t>
        <w:br/>
        <w:t>дегендегі тұрған жайы Ыідырыстың үйі ғой. Үйінде жатқандығын да</w:t>
        <w:br/>
        <w:t>арқаға таңып алып: “мені біліп қойыңдар!”деп дос- дұшпанына қыр</w:t>
        <w:br/>
        <w:t>көрсетіп, атой беріп отыр!</w:t>
        <w:br/>
        <w:t>Жалғыз-ақ қиын жері Данағұл түсіп қалыпты.</w:t>
        <w:br/>
        <w:t>Жүсіпқалиды түсіріп Данағұлды сайлағандағы Телтайдың ойы</w:t>
        <w:br/>
        <w:t>Тотанның 17 биесінің қымызын ішу ғана емес, тісін басқан адамына</w:t>
        <w:br/>
        <w:t>Данағұл арқылы шала байлап “ыстатиа мінгізіп жіберу” екендігі жоғарғы</w:t>
        <w:br/>
        <w:t>хатынан байқалып отыр. Олай болса, тасқан көңіліне бұл бір біз сұққан</w:t>
        <w:br/>
        <w:t>сияқты жұмыс қой. Данағұл түспей отыра берсе, “Қызыл тұмсықтың”</w:t>
        <w:br/>
        <w:t>Бірімжан тобына тиюі мүмкін болар ма еді, қайтер еді?!..</w:t>
        <w:br/>
        <w:t>Сонымен, яғни мәселен дейік. “Қызыл тұмсық” 10-шы ауылға қалып</w:t>
        <w:br/>
        <w:t>отыр, болыстықтан түсіп тұмсығы қызарып Данағұл отыр. Көше адамын</w:t>
        <w:br/>
        <w:t>тіземен қағып, Ақтөбеде талтаңдап Телтай жүр. Нақақтан сотқа түсіп,</w:t>
        <w:br/>
        <w:t>шығарылып Жүсіпқали ол отыр.</w:t>
        <w:br/>
        <w:t>Бұлардың ақты-қарасын тиісті орындар тексергені жөн. “Қызыл</w:t>
        <w:br/>
        <w:t>тұмсықты” Тептай сөз қылмаса, енді қойса да бұдан былайғы күн</w:t>
        <w:br/>
        <w:t>тәртібіне қоятын мәселе:</w:t>
        <w:br/>
        <w:t>Жүсіпқалидың кінасы не?</w:t>
        <w:br/>
        <w:t>Данағұл қандай жұмыспен орнынан түсірілді?</w:t>
        <w:br/>
        <w:t>Көшедегі адамды тіземен қағатын “құдірет” Телтайға қайдан</w:t>
        <w:br/>
        <w:t>бітіп жүр? і</w:t>
        <w:br/>
        <w:t>Міне, осы мәселелерді сот орындары бар, бақылау кемесиесі бар --</w:t>
        <w:br/>
        <w:t>бәріміз талқыға салып шешуіміз керек.</w:t>
        <w:br/>
        <w:t>(Бейімбет) газ. “Еңбекші қазақ”, 1928 ж., 23 мамыр</w:t>
        <w:br/>
        <w:t>1927 (“Қызыл Қазақстан”. - 1927. - Хә 10/11).</w:t>
        <w:br/>
        <w:t>ҚАРАСОР</w:t>
        <w:br/>
        <w:t>Селдір, селдір, селдір құрақ,-</w:t>
        <w:br/>
        <w:t>Қарасордың жағасы.</w:t>
        <w:br/>
        <w:t>Қарасордан мұнарланған,-</w:t>
        <w:br/>
        <w:t>Қайындының ағашы.</w:t>
        <w:br/>
        <w:t>Ат шаптырсаң, талып жеткен,-</w:t>
        <w:br/>
        <w:t>Екеуінің арасы.</w:t>
        <w:br/>
        <w:t>Жер ұйығы, жер бұлағы-</w:t>
        <w:br/>
        <w:t>Ешкімнің жоқ таласы.</w:t>
        <w:br/>
        <w:t>Сыпыртып жүр бір салт атты,</w:t>
        <w:br/>
        <w:t>Сал жорғасын теңселтіп.</w:t>
        <w:br/>
        <w:t>73</w:t>
        <w:br/>
        <w:t>- Сол жағын сұрайын деп айтқаным ғой. Осында жер бөлісі</w:t>
        <w:br/>
        <w:t>болады деп мазамызды кетіріп жүр ғой, -- деді.</w:t>
      </w:r>
    </w:p>
    <w:p>
      <w:r>
        <w:t>- Айтпақшы, ол не болды?</w:t>
        <w:br/>
        <w:t>- Әзір ешнәрсе де болған жоқ. Ауылнай мен песірі ел аралап, “қанша</w:t>
        <w:br/>
        <w:t>жерлерің бар?” деп жұрттан ауыз сұрап жазып әкетті білем. Маған келіп</w:t>
        <w:br/>
        <w:t>еді, шабындық 10 жерім бар деп жаздырып жібердім. Оңбаған, әлгі</w:t>
        <w:br/>
        <w:t>Тышқамбайдың Дәуіті “осы ауылдың жерінің үштен екісі байдың</w:t>
        <w:br/>
        <w:t>пайдасында, бізде жер жоқ” депті ауылнайға. Ауылнай да бір құдайдың</w:t>
        <w:br/>
        <w:t>атқаны, оны жазып кеткенін, жазбай кеткенін білмеймін.</w:t>
        <w:br/>
        <w:t>- Ауылнай - былтырғы Әбіл ме?</w:t>
        <w:br/>
        <w:t>- Сол.</w:t>
        <w:br/>
        <w:t>- Түскен жоқ па әлі?</w:t>
        <w:br/>
        <w:t>- Өй, Сүндеттің аузының дуасы кетіп барады. Былтыр арыз беріп</w:t>
        <w:br/>
        <w:t>зуреленген болыл еді, енінерсе істей алмады. Қалаға бір-екі шақырып,</w:t>
        <w:br/>
        <w:t>аяғы божырап кетті.</w:t>
        <w:br/>
        <w:t>-Өздерің, қалай қылып тұрсыңдар? - деді Тәңірберген.</w:t>
        <w:br/>
        <w:t>Жәкең кеңкілдеп күлді.</w:t>
        <w:br/>
        <w:t>- Өлмеспіз деймін. Түнеугі сенің хатыңды алған соң, мына қара</w:t>
        <w:br/>
        <w:t>таяқтардан Шоңмұрын, Пірім, Шоқпарбай, Кәрімді бір күні шақыртып</w:t>
        <w:br/>
        <w:t>аядым, Дәуітті де шақыртып едім, келмей қалыпты. Жетесі оңбаған</w:t>
        <w:br/>
        <w:t>ит қой, адамшылықты біледі дейсің бе. Бишара Шоңмұрын аңқылдаған</w:t>
        <w:br/>
        <w:t>ақ көңіл адам ғой, мен “ымыра бұзбайық, заман болса жаман, ендігі</w:t>
        <w:br/>
        <w:t>қалған күнде жас балалардың басын бір жерге қосып, берекенің кіруіне</w:t>
        <w:br/>
        <w:t>себепші болайық” деп едім, “өзіміздің ойымыз да осы еді” деп өздері</w:t>
        <w:br/>
        <w:t>шулап қоя берді. Әсіресе, Шоңмұрын жалпылдап, қайта-қайта бата</w:t>
        <w:br/>
        <w:t>қылды. Содан кейін өздерінің арасында бір сөз болған ба, қалай, Дәуіт</w:t>
        <w:br/>
        <w:t>“бай” деп маған тіл тигізген екен, Шоңмұрын араға түсе кетіпті. Екеуі</w:t>
        <w:br/>
        <w:t>сол жердеілінісіп, таяқпен Шоңмұрын Дәуітті бір-екі тартып кеткен білем.</w:t>
        <w:br/>
        <w:t>Содан бері өздері екі жік болса керек. Әзіріне көпшілігі ана Дәуітжағында</w:t>
        <w:br/>
        <w:t>секілділеу. Бірақ ортасындағы ақсақалдары ғой, біртабанда Шоңмұрынды</w:t>
        <w:br/>
        <w:t>қиын кете алмас. Жайлауға көшкенде Шоңмұрынға “бірге қон” дейін</w:t>
        <w:br/>
        <w:t>деп отырмын. Шоңмұрынға еретіндері сол жерде ашылып шығады ғой.</w:t>
        <w:br/>
        <w:t>- Дәуіт қайдан құтырып жүр?</w:t>
        <w:br/>
        <w:t>- Ойбай, әлгі мұғалім деген пәле бар ғой, тырна құсап серейіп алып,</w:t>
        <w:br/>
        <w:t>дүниенің пәлесі шығар деймін. Ауылы-ның жастарын да бүлдіріп</w:t>
        <w:br/>
        <w:t>болды білем. Дәуітті желіктіріп жүрген сол. Ылғи қайрап салады да</w:t>
        <w:br/>
        <w:t>отырады. Биыл қыстай біздің ас үйде бала оқытып келіп еді.Айына бес</w:t>
        <w:br/>
        <w:t>сомнан төлеп тұрды.Түнеу күні мектеп салдырамын деп бірсыпыра</w:t>
        <w:br/>
        <w:t>жігіттерді жиып алып әуреленіп жүрекен. Сосын Шоңмұрын мен Пірімді</w:t>
        <w:br/>
        <w:t>шақыртып алдым, сол күңі үйде қымыз да көп еді, екеуін әбден</w:t>
        <w:br/>
        <w:t>қандырдым. Сосын жайласып отырып, “мектеп салам” дегендерін</w:t>
        <w:br/>
        <w:t>64</w:t>
        <w:br/>
        <w:t>4. АШЫНДЫРҒАН АШТЫҚ ТУРАЛЫ</w:t>
        <w:br/>
        <w:t>НАН</w:t>
        <w:br/>
        <w:t>Осы күні кеудеде,</w:t>
        <w:br/>
        <w:t>Шықпаған жүр жан.</w:t>
        <w:br/>
        <w:t>Тілек не бар пеңдеде:</w:t>
        <w:br/>
        <w:t>Нан, нан, нан...</w:t>
        <w:br/>
        <w:t>жж ж</w:t>
        <w:br/>
        <w:t>Жұрттың бәрі жалынды,</w:t>
      </w:r>
    </w:p>
    <w:p>
      <w:r>
        <w:t>Өлтірме ден аштан.</w:t>
        <w:br/>
        <w:t>Ынтық боп нанға сағынды,</w:t>
        <w:br/>
        <w:t>Жеп үйренген жастан.</w:t>
        <w:br/>
        <w:t>Әркім, қатын, бала да,</w:t>
        <w:br/>
        <w:t>Тілеуінде арман жоқ,</w:t>
        <w:br/>
        <w:t>Ғибадат: намаз, ораза,</w:t>
        <w:br/>
        <w:t>Еш бір үйде қалған жоқ...</w:t>
        <w:br/>
        <w:t>Бірақ әлі нан жоқ...</w:t>
        <w:br/>
        <w:t>Ашыққан қарын-ашыққан.</w:t>
        <w:br/>
        <w:t>Нансыз елде сән жоқ,</w:t>
        <w:br/>
        <w:t>Бұралып отыр аштықтан...</w:t>
        <w:br/>
        <w:t>Құдай, ә, құдай!</w:t>
        <w:br/>
        <w:t>Қырасың ба пендеңді,</w:t>
        <w:br/>
        <w:t>Қоясың ба өңгеңді</w:t>
        <w:br/>
        <w:t>Аштық деген бір пәлең</w:t>
        <w:br/>
        <w:t>Салды елге шеңгелді.</w:t>
        <w:br/>
        <w:t>Күнің бар ма көретін</w:t>
        <w:br/>
        <w:t>Жәрдемің қайда беретін.</w:t>
        <w:br/>
        <w:t>Жан берген дән берер деп,</w:t>
        <w:br/>
        <w:t>Құдайсына сенетін.</w:t>
        <w:br/>
        <w:t>Сәждеде жатыр құлдарың</w:t>
        <w:br/>
        <w:t>Көр ғибадат қылғанын.</w:t>
        <w:br/>
        <w:t>Еңбектерін еш қылып,</w:t>
        <w:br/>
        <w:t>Лайық па қырғаның.</w:t>
        <w:br/>
        <w:t>Жөні басқа орыстың,</w:t>
        <w:br/>
        <w:t>Дәреті жоқ, намаз жоқ,</w:t>
        <w:br/>
        <w:t>Ғибадат қылмайсың де.</w:t>
        <w:br/>
        <w:t>Сорлы қазақ қорқақ,</w:t>
        <w:br/>
        <w:t>Айтқаныңды істейді,</w:t>
        <w:br/>
        <w:t>Ендігі өкпең не?..</w:t>
        <w:br/>
        <w:t>1922 ж.</w:t>
        <w:br/>
        <w:t>79</w:t>
        <w:br/>
        <w:t>Көзі көрсін, түкірейік,</w:t>
        <w:br/>
        <w:t>Тіпә, тіпә... тіл тасқа.</w:t>
        <w:br/>
        <w:t>Бірақ...бірақ, Қарасардың</w:t>
        <w:br/>
        <w:t>Жыбырлайды құрағы.</w:t>
        <w:br/>
        <w:t>“Жер иесі Мырқымбай!” деп</w:t>
        <w:br/>
        <w:t>Сыбырлайды құрағы...</w:t>
        <w:br/>
        <w:t>Қалың кедей мырқымбайлық,</w:t>
        <w:br/>
        <w:t>Қанды шоқпар қолында.</w:t>
        <w:br/>
        <w:t>Оспан байға тап бермекші</w:t>
        <w:br/>
        <w:t>Оңында да, солында.</w:t>
        <w:br/>
        <w:t>Қарасордай жер жұмағы,</w:t>
        <w:br/>
        <w:t>Шын коммун боп түрленбек,</w:t>
        <w:br/>
        <w:t>Еңбек шамы лаулап жанып,</w:t>
        <w:br/>
        <w:t>Қалың елге нұр бермек!...</w:t>
        <w:br/>
        <w:t>1926 ж.</w:t>
        <w:br/>
        <w:t>ЖАҚСЫЛЫҚТЫҢ АУЛЫ</w:t>
      </w:r>
    </w:p>
    <w:p>
      <w:r>
        <w:t>- Жақсылық-ау? Шөпті екеуміз бірігіп шапсақ қайтеді? Сенде бір пар</w:t>
        <w:br/>
        <w:t>өгіз бар, менде ана тай өгіз бар, салқам арбаларды құрастырып тасып</w:t>
        <w:br/>
        <w:t>алармыз, - деп Мергенбай Жақсылықтың жанына таман келіп отырды.</w:t>
        <w:br/>
        <w:t>Қос Жалтырдың басында отырған 20 шақты үй бар. Сәулетті ақ үйлер</w:t>
        <w:br/>
        <w:t>бірәңкейленіп кәлдің күн батыс жағына қонғанда, кілең қара үйлер</w:t>
        <w:br/>
        <w:t>сұрыпталып Ақсуаттың нақ басында отыр. Екі ауылдың арасы</w:t>
        <w:br/>
        <w:t>шақырымға толар-толмас, ауылдың арасында жүрген қыдырмалар,</w:t>
        <w:br/>
        <w:t>келген-кеткен кісілер екі ауылға да көрініп тұрады.</w:t>
        <w:br/>
        <w:t>Кілең қара үйдің орта шеніндегі Жақсылықтың үйі. Жақсылық</w:t>
        <w:br/>
        <w:t>кедейлердің ішіндегі еті тірісі. Аздап хат таниды. “Ауыл тілін” алып оқып</w:t>
        <w:br/>
        <w:t>тұрады. “Ауыл тілінде” “Сұрау-жауап” бәлімі ашылған соң, мен де сұрап</w:t>
        <w:br/>
        <w:t>көрейінші деп Жақсылық басқармаға бір-екі сұрау жіберген: Артынша</w:t>
        <w:br/>
        <w:t>болмай газетте сұрауына толық жауап басылып шықты. Ол сұрау байлар</w:t>
        <w:br/>
        <w:t>мен жер таласы жөнінде еді. Газеттегі басылған жауапты қолданып, жер</w:t>
        <w:br/>
        <w:t>мекемесі арқылы ізденіп, талас мәселені Жақсылық өздерінің пайдасына</w:t>
        <w:br/>
        <w:t>шештірген. Содан бері Жақсылықтың газетке қандай құмарлығы артса,</w:t>
        <w:br/>
        <w:t>ауылындағы кедейлердің деЖақсылыққа сондай сенімі артты. Жұмыстан</w:t>
        <w:br/>
        <w:t>қолдары босады дегенше, Жақсылықтың үйінің жанына жиналысады:</w:t>
        <w:br/>
        <w:t>- Жақсылық, ғазетің не айтады?</w:t>
        <w:br/>
        <w:t>Жақсылық газет оқыса, бәрі де тына қалып, тыңдап болып:</w:t>
        <w:br/>
        <w:t>-Ып-ырас-ау, осының бәрі де елде бар. Малайдың ақысын жемейтін</w:t>
        <w:br/>
        <w:t>76</w:t>
        <w:br/>
        <w:t>“Қайболда.</w:t>
        <w:br/>
        <w:t>Белді мықты байлап Қосшылық жұмысына кірістім... Сен туралы әлі</w:t>
        <w:br/>
        <w:t>мәселе шешілген жоқ. Бірігіп шешерміз деген пікір болды Манайұлымен.</w:t>
        <w:br/>
        <w:t>Мен укомға орго керек деген едім, соны іздеп жатырмыз. Атком бармаған</w:t>
        <w:br/>
        <w:t>күнде орго боларсың. Один из двух деп отырмыз.. Саған қатты</w:t>
        <w:br/>
        <w:t>тапсыратын жұмыс мынау: Әкімұлы Жақсылықты білетін шығарсың,</w:t>
        <w:br/>
        <w:t>Қызылбастың шоқпары. Ыдырыс екеуіміздің үстімізден арыз жазыпты.</w:t>
        <w:br/>
        <w:t>Ол Ыдырыстың өзіне келіпті. Иттің баласы тарыдай қатысы жоқ, адамға</w:t>
        <w:br/>
        <w:t>тиіседі, бір бәле итеріп жүрген шығар соны. Мен былтырдан бері өштікпен</w:t>
        <w:br/>
        <w:t>істеді дер деп аяп жүр едім. Данағұлға айтып соған бір ыстатиа міндіріңдер,</w:t>
        <w:br/>
        <w:t>жәні келсе, Данағұлға айтсаң, бір шала табар өлмесе...”</w:t>
        <w:br/>
        <w:t>Әкімұлы Жақсылықтың сонына Данағұл шала байлай алды ма,</w:t>
        <w:br/>
        <w:t>ыстатиа мінгізіл үлгірді ме-- ол жағы бізге қараңғы.</w:t>
        <w:br/>
        <w:t>Бірақ, губірнеде отырып, губірнелік “Қосшы” комитетін меңгеріп</w:t>
        <w:br/>
        <w:t>отырып Телтайдың осы “нұсқауды” бергені анық. Жаса, жаса, Телтай!</w:t>
        <w:br/>
        <w:t>Сен жасасан, ескірген ел партиясының талайын қоздырып үлгіретініңе</w:t>
        <w:br/>
        <w:t>біз кепіл!..</w:t>
        <w:br/>
        <w:t>Енді үшінші хатына келейік:</w:t>
        <w:br/>
        <w:t>“Қайболда.</w:t>
        <w:br/>
        <w:t>Саған бір хатты жазғаныма бірнеше күн болды. Адам жоқ боп жібере</w:t>
        <w:br/>
        <w:t>алмай жүр едім... 30 мыңды немкетер қылып беріп отыр. Өткізе алсаңдар,</w:t>
        <w:br/>
        <w:t>бәрін өткізіңдер. Болмаса, өткені өтер, оған қысылмай-ақ, қой.</w:t>
        <w:br/>
        <w:t>Басқа уезде бурынғы үлестері де өткен жоқ (Апырмай, осыны шаруа</w:t>
        <w:br/>
        <w:t>қарызы туралы айтып отырса жарар еді?! Б.).</w:t>
      </w:r>
    </w:p>
    <w:p>
      <w:r>
        <w:t>Ыдырыстың үйінде, өзің жатқан қомытта, Манай Нұғыман жолдас</w:t>
        <w:br/>
        <w:t>екеуіміз турамыз (Жаңа хатшы Губкомға). Жүрегің қорқып кетіп жүрмесін</w:t>
        <w:br/>
        <w:t>Губком хатшысы дегенге.</w:t>
        <w:br/>
        <w:t>Шалқарда сені қалдырамыз деген пікір жасадым, төре ағалыққа...</w:t>
        <w:br/>
        <w:t>Бірақ мен кетпей жүріп Құрекем баласының билегені ме, Даңағұлдың</w:t>
        <w:br/>
        <w:t>түскені?.. Тоғызбайұлы екеуің қатар отырып бір адамды сақтай</w:t>
        <w:br/>
        <w:t>алмағандарың қалай батыр 2</w:t>
        <w:br/>
        <w:t>Менің жайымды айтпай білесің ғой, тұрған жай мен жолдастан ішің</w:t>
        <w:br/>
        <w:t>сезер: көшедегі анау-мынауды тіземен қағамыз!..”</w:t>
        <w:br/>
        <w:t>Телтайдың менің қолыма түскен хаттары -- осылар. Бұған</w:t>
        <w:br/>
        <w:t>қорытындыны мен істемей-ақ, оқушылар өздері де түсініп отырған шығар.</w:t>
        <w:br/>
        <w:t>Телтайда екпін күшті. Көшедегі адамның бәрін тіземен қаға берсе,</w:t>
        <w:br/>
        <w:t>Ақтөбенің бақытының ашылғаны ғой!</w:t>
        <w:br/>
        <w:t>Манайұлы Нұғыманда бұрынды-соңды “қазан бұзарлық” мінез</w:t>
        <w:br/>
        <w:t>сезілмейтін секілді еді. Ақтөбеге хатшы болдым деп Телтаймен бірге</w:t>
        <w:br/>
        <w:t>талтаңдап жүрсе өзі біледі. Әйтпесе, Телтай тасырлығын істеп, Манайұлын</w:t>
        <w:br/>
        <w:t>сыртынан ноқталап мініп алып отыр. Бірге жатқандығын арқаға таңып,</w:t>
        <w:br/>
        <w:t>72</w:t>
        <w:br/>
        <w:t>обшарпанных до белизны салогах. На шев его болталась тошая торба.</w:t>
        <w:br/>
        <w:t>Шеки ввалились. Не человек - жалкая, ничтожная тень его.</w:t>
        <w:br/>
        <w:t>Кульпташ быстро глянула на мужаи поникпа, Кали высунул из-под шубы</w:t>
        <w:br/>
        <w:t>ГОЛОВКу: і :</w:t>
        <w:br/>
        <w:t>- Тыпришел, отец?</w:t>
        <w:br/>
        <w:t>-Пришел, родной, пришел...</w:t>
        <w:br/>
        <w:t>У Мактыма задрожала челюсть. Еле волоча ноги, погромыхивая</w:t>
        <w:br/>
        <w:t>өледеневшими сапогами, он доковылял до подпорки в середине мазанки</w:t>
        <w:br/>
        <w:t>и бессильно опустилоя на колени.</w:t>
        <w:br/>
        <w:t>Спотыкаясь, направилея к нему Кали. Глазенки жадно ошупывали</w:t>
        <w:br/>
        <w:t>тошую торбу на шее отца. Подошел, ручонки протянул.</w:t>
        <w:br/>
        <w:t>Мактым заплакал:</w:t>
        <w:br/>
        <w:t>- Сыночек мой, родненький!.. Ни...ни...ничего не-ет...</w:t>
        <w:br/>
        <w:t>Заплакала и Кульпаш.</w:t>
        <w:br/>
        <w:t>Мапьчишка по-взрослому вздохнул, пошатываясь, добрел до печки,</w:t>
        <w:br/>
        <w:t>закутался в шубу и, ничего не сказав, прижался к матери.</w:t>
        <w:br/>
        <w:t>Молчали долғо. Густой мрак окутал убогую мазанку. Мақтым сидел,</w:t>
        <w:br/>
        <w:t>прислонившись к подпорке, вконец подавленный, жалкий.</w:t>
        <w:br/>
        <w:t>Кульпаш погрузилась в свои нескончаемые, тоскливые думы. Вдруг</w:t>
        <w:br/>
        <w:t>онасловно очнулась, в испуге подняла голову.</w:t>
        <w:br/>
        <w:t>- ЭЙ! - окликнула она мужа.</w:t>
        <w:br/>
        <w:t>Голос у нее был странный, чужой. В пустой, холодной мазанке</w:t>
        <w:br/>
        <w:t>откликнулось сиплов эхо.</w:t>
      </w:r>
    </w:p>
    <w:p>
      <w:r>
        <w:t>- Что?</w:t>
        <w:br/>
        <w:t>Кульпаш снова замолчала, Она не знала, что и как сказать...</w:t>
        <w:br/>
        <w:t>Из глаз опять нокапли слезы.</w:t>
        <w:br/>
        <w:t>- Ты хотела что-то сказать?</w:t>
        <w:br/>
        <w:t>- Да... так... Раушан сегодня приезжала.</w:t>
        <w:br/>
        <w:t>- Зачем?</w:t>
        <w:br/>
        <w:t>Кульпаш не могла говорить, слезы душили ее. Немного погодя она</w:t>
        <w:br/>
        <w:t>снова позвала мужа:</w:t>
        <w:br/>
        <w:t>- ЭЙ!</w:t>
        <w:br/>
        <w:t>- Ну что? Говори же!</w:t>
        <w:br/>
        <w:t>- Как жить-то будем?</w:t>
        <w:br/>
        <w:t>- Не знаю...</w:t>
        <w:br/>
        <w:t>- Подохнем ведь.</w:t>
        <w:br/>
        <w:t>- Наверно...</w:t>
        <w:br/>
        <w:t>- Так может...-Она запнулась.-Может... нам лучше ...лучше</w:t>
        <w:br/>
        <w:t>расстаться?</w:t>
        <w:br/>
        <w:t>Мактым заворочался. Потом вновь наступила жуткая тишина.</w:t>
        <w:br/>
        <w:t>Молодой месяц равнодушно заглянул в разбитое окошко.</w:t>
        <w:br/>
        <w:t>-Что ты сейчас сказала?</w:t>
        <w:br/>
        <w:t>- Я говорю: может... нам расстаться?</w:t>
        <w:br/>
        <w:t>“Это Раушан предложила?</w:t>
        <w:br/>
        <w:t>83</w:t>
        <w:br/>
        <w:t>Шалқардың болыстық кеңес кәмитетінің ағасы Жүсіпқали Тәтіұлы</w:t>
        <w:br/>
        <w:t>-- кедейден шыққан белсенді. Орынбасары Данағұл Шыманұлы -</w:t>
        <w:br/>
        <w:t>бұрынғы “болған” атаның баласы. Байлармен әкей-үкей жекжат, “Қызыл</w:t>
        <w:br/>
        <w:t>тұмсыққа” таласып жүрген Мінаш Бірімжанұлы -- Данағұлдың туған</w:t>
        <w:br/>
        <w:t>жездесі. Шалқардың атақты байының бірі Тотан Уақбайұлымен ауыз</w:t>
        <w:br/>
        <w:t>жаласып, Данағұл жаз бойы 17 биенің сүтін сауады. Қаракер байтал мен</w:t>
        <w:br/>
        <w:t>құла айғырдың майын мінеді. Құла айғырға бөктеріп 17 биенің уыз</w:t>
        <w:br/>
        <w:t>қымызын қалаға тасып, Данағұл іс басындағы “жақын” жолдастарын</w:t>
        <w:br/>
        <w:t>сыйлайды. Шалқардың, уездік кеңес кәмитетінің ағасы Телтай</w:t>
        <w:br/>
        <w:t>Сәрсенбекұлы Данағұлдың салқын қымызын ішіп алып алты айғы жаз</w:t>
        <w:br/>
        <w:t>“Қызыл тұмсык” болғанын көрген жолдастары жасыра алмайтын көрінеді.</w:t>
        <w:br/>
        <w:t>“Қымызды кім ішпейді, қызды кім көрмейді”, Тотанның 17 биесінің</w:t>
        <w:br/>
        <w:t>сүті Телтайға арам еді демекші емеспіз. Мекеме жұмысында езіліп,</w:t>
        <w:br/>
        <w:t>көшенің шаңын жұтып жүрген адамға даланың қымызы мың да бір дауа.</w:t>
        <w:br/>
        <w:t>Мұны Ахмет сияқты дәрігер болмасақ та айта аламыз. Таза қымыз ішіп</w:t>
        <w:br/>
        <w:t>денсаулығын түзеген Телтайға да қарсылығымыз жоқ. Мұбарак</w:t>
        <w:br/>
        <w:t>денсаулығы бұзылып кетіп жүрсе (“Жаман айтпай, жақсы жоқ” деген</w:t>
        <w:br/>
        <w:t>бар ғой), курорттан курортқа шауып, қамсыздандыру бөлімінің ақшасына</w:t>
        <w:br/>
        <w:t>масыл болатынын білмейміз бе. Олай болса, қымыз ішкендігіүшін Телтай</w:t>
      </w:r>
    </w:p>
    <w:p>
      <w:r>
        <w:t>айыпты емес деген қорытындыға келе тұрайық! Мен өзім осыған екі</w:t>
        <w:br/>
        <w:t>қолымды бірдей. көтерем. !</w:t>
        <w:br/>
        <w:t>Енді осымен қатарласа туатын мәселелер бар, соған келейік: Тотан</w:t>
        <w:br/>
        <w:t>Ұлықбайұлы-- белгілі бай; елді партия қылып бүлік салғаны үшін жақын</w:t>
        <w:br/>
        <w:t>арада бір баласы жер аударылған, кеңес үкіметін “жасай қойсын” деп</w:t>
        <w:br/>
        <w:t>отырған тілектестерден де емес. Олай болса, кеңес жұмысында отырып,</w:t>
        <w:br/>
        <w:t>болыстық кеңес ағасының орынбасары болып отырып Данағұл</w:t>
        <w:br/>
        <w:t>Шыманұлының Тотанмен шүйіркелескеніне жол болсын? Мақұл, Данағұл</w:t>
        <w:br/>
        <w:t>да “болған атаның” баласы ғой, жекжат, тұстас адамы шығар,</w:t>
        <w:br/>
        <w:t>“жақындықпен” алып сауып отырған шығар. Бұл жағына да таласпайық.</w:t>
        <w:br/>
        <w:t>Бірақ өзі кісіден сауып отырып, қалаға өңгеріп қымыз тасу себебі не?</w:t>
        <w:br/>
        <w:t>Анау-мынауды былай қойып, уездік кеңес кәмитетінің бастығымен</w:t>
        <w:br/>
        <w:t>айналысқаны қалай? Телтайға жаны ашыған қамқор ма? Әлде Телтайды</w:t>
        <w:br/>
        <w:t>арқаға тану қылған, “уезің де уысымда!” деп былайғыларға төсін қағатын</w:t>
        <w:br/>
        <w:t>жемқор ма?</w:t>
        <w:br/>
        <w:t>Онымен ашып айтып, пәлендей деп қорытынды бермей-ақ қояйын.</w:t>
        <w:br/>
        <w:t>Оқиғаны басынан аяқ көзінен кешірсе, оқушылардың өздері де бір</w:t>
        <w:br/>
        <w:t>қорытындыға келмес пе екен!</w:t>
        <w:br/>
        <w:t>жжж</w:t>
        <w:br/>
        <w:t>Телтай Сәрсенбекұлы -- Шалқардың болыстық кеңес кәмитетінің</w:t>
        <w:br/>
        <w:t>ағасы Жүсіпқали Тәтіұлын кеңесіне шақырып алды:</w:t>
        <w:br/>
        <w:t>69</w:t>
        <w:br/>
        <w:t>айттым. “Ендігі қалған жасымызда балаларды аздырмай-ақ өтейік.</w:t>
        <w:br/>
        <w:t>Мектепті қойыңдар, тілімді алыңдар, мешіт салайық, мен өзім таңдама</w:t>
        <w:br/>
        <w:t>бір қара шығарайын” дедім. “Ойбай, бұл мақұл екен” деп екеуі де</w:t>
        <w:br/>
        <w:t>шон етіп түсе қалды. .-</w:t>
        <w:br/>
        <w:t>Жәкең бәрін де айтты. Бір жылдан бергі басынан өткенін қалдырған</w:t>
        <w:br/>
        <w:t>жоқ. Көңіліне түйтік болып жүрген нәрселердің бірін ашып салды. Бір</w:t>
        <w:br/>
        <w:t>кезде жұлып алғандай:</w:t>
        <w:br/>
        <w:t>- Шырағым, сенің коменес балып жүргенің қалай? --деді.</w:t>
        <w:br/>
        <w:t>Тәңірберген әкесіне қарап күлімсіреді. Алдындағы аяғын бірер шайқап</w:t>
        <w:br/>
        <w:t>алып, салқын қымызды ынтығып жұтты.</w:t>
        <w:br/>
        <w:t>- Онсыз болмайды, әке! -- деді.</w:t>
        <w:br/>
        <w:t>- Білемін ғой,-деп Жәкең күрсінді - білемін! Жүрегіңнің тазалығы</w:t>
        <w:br/>
        <w:t>аллаға аян. Күні үшін адам не істемейді. Бірақ, әйтеуір, жолдан тайып</w:t>
        <w:br/>
        <w:t>кетпесең болады. Кедейден шыққан коменестердің өзі жайлы тимейтін</w:t>
        <w:br/>
        <w:t>көрінеді ғой. Мына мұғалімнің істері ерсі болып-ақтұрады. Бұл шіркіндер</w:t>
        <w:br/>
        <w:t>коменес бола берсін-ау, осы сеңдер құсап неге жүрмейді екен? -- деді.</w:t>
        <w:br/>
        <w:t>- Олар шынымен болады ғой. Коменессіз оларға күн жоқ. Коменестің</w:t>
        <w:br/>
        <w:t>арқасында теңдік алып отырғанын неге білмесін. Сосын коменестің</w:t>
        <w:br/>
        <w:t>жолына шын беріліп түседі. Коменестің айтқанын ел арасына бұлжытай</w:t>
        <w:br/>
        <w:t>орындаймын деп әуреленеді.</w:t>
        <w:br/>
        <w:t>- Ырас, ырас! - деп Жәкең басын шұлғыды. Баласына анықтап көз</w:t>
        <w:br/>
        <w:t>жіберіп қарады: кәдімгі іс басында жүрген “төрелер” сияқты! Іші жылып,</w:t>
        <w:br/>
        <w:t>өзінен-өзі күлімдеп сала берді.</w:t>
        <w:br/>
        <w:t>Кешке таман Тәңірбергенге амандасам деп Метей келді. Тәңірберген</w:t>
        <w:br/>
        <w:t>оны әдемі қарсы алды. Жәкең де:</w:t>
      </w:r>
    </w:p>
    <w:p>
      <w:r>
        <w:t>- Мұғалім бізді менсінбейтін еді Оқыған адамдардың әдеті-ау,</w:t>
        <w:br/>
        <w:t>қатары келген соң іздеп келіп отыр, -- деп қарқылдап күлді.</w:t>
        <w:br/>
        <w:t>Тәңірберген мен Метей даланы кезді. Өзен бойын жағалады. Қармақ</w:t>
        <w:br/>
        <w:t>салып жатқан балалардың қармағын алып, аздап балық та аулады...</w:t>
        <w:br/>
        <w:t>- Метей, ананы көрдің бе? - деді Тәңірберген. Ырысбике, жанында</w:t>
        <w:br/>
        <w:t>Дәуіттің әйелі бар, екеуі су алып жатыр екен. Метей пәлен деп үндемеді.</w:t>
        <w:br/>
        <w:t>- Өзі бір қылықты қыз, айналдырса болар еді,-деп Тәңірберген</w:t>
        <w:br/>
        <w:t>тұрған орнында қылмыңдап ыржаңдады.</w:t>
        <w:br/>
        <w:t>Жоғарғы мектепке кіріп сабақ оқып жүргенге Метей Тәңірбергенді</w:t>
        <w:br/>
        <w:t>бұрынғысынан түзелген шығар деп ойлап еді. Ол ойы қата болды,</w:t>
        <w:br/>
        <w:t>Тәңірберген әлі баяғы қалпы екен, әсіресе, әйел туралы көз қарасы</w:t>
        <w:br/>
        <w:t>бұрынғыдан үдемесе, кемімеген екен.</w:t>
        <w:br/>
        <w:t>Сөзден сөз шығып Тәңірберген:</w:t>
        <w:br/>
        <w:t>- Сен білдің бе, партияға кірдім ғой,-деді.</w:t>
        <w:br/>
        <w:t>Метей шошып кетті. Ңе айтар екен дегендей Тәңірберген Метейге</w:t>
        <w:br/>
        <w:t>көзінің қиығымен қарады.</w:t>
        <w:br/>
        <w:t>65</w:t>
        <w:br/>
        <w:t>КУЛЬПАШ</w:t>
        <w:br/>
        <w:t>1</w:t>
        <w:br/>
        <w:t>В последние дни Кульпаш чуветвовала себя особенно плохо. Все на</w:t>
        <w:br/>
        <w:t>ней было ветхов, залатаннов, дырявое, сопревший рваный полушубок и</w:t>
        <w:br/>
        <w:t>вовсе походил на заскорузлую овчину. Голова была обмотана вытертым,</w:t>
        <w:br/>
        <w:t>выцветшим, некогда пуховым платком, но он тоже не грел. А лицо -</w:t>
        <w:br/>
        <w:t>опухшее, помятое, серое--ни дать ни взять кожаный подойник. Согнувшись</w:t>
        <w:br/>
        <w:t>от холода, прислонившись спиной к остывшей пелке в углу мазанки, она</w:t>
        <w:br/>
        <w:t>сидит, погруженная в тоскливые думы. Рядом, скрючившись, лежит сынок</w:t>
        <w:br/>
        <w:t>Кали, укутанный в такую же дырявую овчинную шубу.</w:t>
        <w:br/>
        <w:t>Ледяной ветер, проникая во все шели, свободно гуляетпо мазанке. Затопить</w:t>
        <w:br/>
        <w:t>бы печку, да дров нет. И азять их неоткуда. Дома-хоть шаром покати. Уже</w:t>
        <w:br/>
        <w:t>шесть долгих зимних месяцев томит их голод, сейчас они третий день сидят</w:t>
        <w:br/>
        <w:t>на одной воде. Муж - Мактым, кормилец и единственная надежда, - ходит,</w:t>
        <w:br/>
        <w:t>собирает по аулам милостыню.</w:t>
        <w:br/>
        <w:t>Уходит спозаранок, а возврашается поздно.</w:t>
        <w:br/>
        <w:t>Ичаше всего пустой... И все же весь день Кульпаш тешит себя надеждой,</w:t>
        <w:br/>
        <w:t>моэкет, именно сегодня люди добрые да дадут ему хоть что-нибудь. Это</w:t>
        <w:br/>
        <w:t>ожидание и надежда вошлиу неев принычку. У нееуже и шекизапали, и лицо</w:t>
        <w:br/>
        <w:t>поблекло и пожелтелә, уже и опухатьона начала, авсе еше начто-то надеется.</w:t>
        <w:br/>
        <w:t>До сих пор она больше о сыне заботилась, чем о себе. Все, что удавалось</w:t>
        <w:br/>
        <w:t>вылпросить, вымолитьу аулчани соседей - похлебкали, бульон ли,-онапрежде</w:t>
        <w:br/>
        <w:t>всего отданала ребенку. Но в последнее время и этого не стало. В ауле почти</w:t>
        <w:br/>
        <w:t>у всех, как говоритея, еле-еле душа в теле. Теперь редко кто, как бывало,</w:t>
        <w:br/>
        <w:t>делится последним куском. Зайдешь ненароком к кому-либо во время еды, и</w:t>
        <w:br/>
        <w:t>всесразу сьеживаютея, недобро косятся натебя. Отэтих взглядов ейособенно</w:t>
        <w:br/>
        <w:t>непосебе. Ивсытые, и в голодные дни она всегда совестилась заглядывать</w:t>
        <w:br/>
        <w:t>в чужәй рот, Потому-то теперь она почти и не захаживала к соседям. Да...</w:t>
        <w:br/>
        <w:t>третий день, как крошки нет ворту. Кишки, казалось, присохлик позвоночнику,</w:t>
        <w:br/>
        <w:t>перед глазами - черные круги, сердце давит грудь. Предемертное оцепенение</w:t>
      </w:r>
    </w:p>
    <w:p>
      <w:r>
        <w:t>охватило ге. Но болыше всего тревожил не собственный голод, а маленький</w:t>
        <w:br/>
        <w:t>сын. Время от времени она тупо взглядывала на него, и тогда из груди ее</w:t>
        <w:br/>
        <w:t>вырывался стон:</w:t>
        <w:br/>
        <w:t>- О боже!... За какие грехи ты нас так караешь?!</w:t>
        <w:br/>
        <w:t>Рыдания душили ее. Крупые, горячие слезы катились по вороту</w:t>
        <w:br/>
        <w:t>затвердевшего, обшарпанного полушубка...</w:t>
        <w:br/>
        <w:t>П</w:t>
        <w:br/>
        <w:t>Но кроме голода, еше одна назойливая дума неотступно преследовала</w:t>
        <w:br/>
        <w:t>Кульпаш. Особено мучила она ев второй день. В начале зимы ворыувели</w:t>
        <w:br/>
        <w:t>единственную лошадку, прокормиться стало вовсе нечем, и тогда Мыктым</w:t>
        <w:br/>
        <w:t>пешим отправился собирать милостыню. В эти дни единоутробная</w:t>
        <w:br/>
        <w:t>сестренка Кулыпаш, приехав к ней, завела этот разговор.</w:t>
        <w:br/>
        <w:t>80</w:t>
        <w:br/>
        <w:t>- Мұғалімбісің! Жастарға өнеге бергелі жүр екенсің ғой! - деп</w:t>
        <w:br/>
        <w:t>Тәңірберген мысқылдай күлді.</w:t>
        <w:br/>
        <w:t>Метей үндей алмады. Есалаң жүректің дәкбірді алып жүріп, ұяттың</w:t>
        <w:br/>
        <w:t>үстінен шығарғанын енді білді.</w:t>
        <w:br/>
        <w:t>- Не қылғалы жүр едің? - деп Тәңірберген даусын шығарыңқырап</w:t>
        <w:br/>
        <w:t>сөйледі.</w:t>
        <w:br/>
        <w:t>Ұйықтап жатқан адамдар оянып, масқара болам ба деп, Метейдің</w:t>
        <w:br/>
        <w:t>зәресі одан жаман кетті. Замандастықты айтып Тәңірбергенге жалын-</w:t>
        <w:br/>
        <w:t>ғысы келсе де, ойының бір жағынан менмендік бас көтерді:</w:t>
        <w:br/>
        <w:t>“О да өзіңдей адам! О да қыз аңдып жүр. Бас име, үйге қарай тарта</w:t>
        <w:br/>
        <w:t>бер!” дегендей болды. Метей осы ойдың соңынан ерді. Тәңірбергенге</w:t>
        <w:br/>
        <w:t>жауап берместен, үйіне қарай бұрылып жүре берді.</w:t>
        <w:br/>
        <w:t>Тәңірберген арт жағынан:</w:t>
        <w:br/>
        <w:t>- Қаңғырған ит, тұра тұр, күліңді аспанға ұшырармын! - деген даусы</w:t>
        <w:br/>
        <w:t>ауылды басына көтергендей болды.</w:t>
        <w:br/>
        <w:t>Метей мықты қапалыққа кірді. Аяқ үйге қарай тездеп басып келеді.</w:t>
        <w:br/>
        <w:t>Бүгін Ырысбикені іздеп екінші рет шығуы еді. Бірінші рет барғанында,</w:t>
        <w:br/>
        <w:t>іргеден қолын жаңа жүгірте бергенде ала төбет абалап үріп шаптыққан</w:t>
        <w:br/>
        <w:t>соң орнынан тұра қашқан. Содан кейін баруға бата алмай жүріп еді. Бүгін</w:t>
        <w:br/>
        <w:t>қайдан желіккенін өзі де білмейді.</w:t>
        <w:br/>
        <w:t>Дәуіт үйінің жанына шығып тұр екен, “бері кел” деп шақырды.</w:t>
        <w:br/>
        <w:t>- Айқайдап тұрған кім?</w:t>
        <w:br/>
        <w:t>- Тәңірберген.</w:t>
        <w:br/>
        <w:t>- Саған айқайлап тұр ма?</w:t>
        <w:br/>
        <w:t>- Иә.</w:t>
        <w:br/>
        <w:t>- Оған неғып кездесіп жүрсің?</w:t>
        <w:br/>
        <w:t>Қалтырап буыны құрыған адам, жауап берудің орнына, үйге сүйене</w:t>
        <w:br/>
        <w:t>отырды. Дәуітте отырды. Түн қараңғы. Аспан толған жұлдыз, жыртық</w:t>
      </w:r>
    </w:p>
    <w:p>
      <w:r>
        <w:t>үйдің тесігі құсап самсап, жымыңдап көз қысып тұр.</w:t>
        <w:br/>
        <w:t>- Осы сенің істеп жүргенің немене? - деп Дәуіт Метейге қарады.</w:t>
        <w:br/>
        <w:t>- Ешнәрсе емес.</w:t>
        <w:br/>
        <w:t>- Ырысбикеге бозбалалық ретімен барып жүрсің бе, әлде көңілің</w:t>
        <w:br/>
        <w:t>сүйіп алмақшысың ба?</w:t>
        <w:br/>
        <w:t>- Тисе, апмақшымын! - деді Метей,</w:t>
        <w:br/>
        <w:t>- Ырысбике не дейді?</w:t>
        <w:br/>
        <w:t>- Сөйлескенім жоқ.</w:t>
        <w:br/>
        <w:t>- Сөйлеспегені қалай, барғанда не бітіріп жүрсің?</w:t>
        <w:br/>
        <w:t>- Барған жоқпын ғой!</w:t>
        <w:br/>
        <w:t>- Не дейді? Түнеугі жолы ше?</w:t>
        <w:br/>
        <w:t>- Онда иті абалап, үйін оятатын болған соң, кетіп қалғам.</w:t>
        <w:br/>
        <w:t>- Күндіз де сөйлесіп көрген жоқсың ба?</w:t>
        <w:br/>
        <w:t>67</w:t>
        <w:br/>
        <w:t>Отоднихэтихслов-“копченпе мясо”, “нетронутое казы”- у Кульпаш даже</w:t>
        <w:br/>
        <w:t>губы свело. Нәстерпимый толод помутил все ге чувства и волю. На глаза</w:t>
        <w:br/>
        <w:t>навернулись слезы, она едва не крикнула: “Сагласна...”. Ине вьдержав,</w:t>
        <w:br/>
        <w:t>забилась, как в истерике.</w:t>
        <w:br/>
        <w:t>-АЙ,милая!.. Родненькая! Делайте со мной, что хотите.. не могуяболыше....</w:t>
        <w:br/>
        <w:t>Не мо-о-гу-у,- рыдала она.</w:t>
        <w:br/>
        <w:t>Под рваной шубой заворочался Кали.</w:t>
        <w:br/>
        <w:t>- Мама, - позвал слабым голосом.</w:t>
        <w:br/>
        <w:t>- Что, зрачок мой? - откликнулась Кульпаш.</w:t>
        <w:br/>
        <w:t>“Отец мой пришел?</w:t>
        <w:br/>
        <w:t>-Э, милый... Пусть он провалится, твой отец!..</w:t>
        <w:br/>
        <w:t>11</w:t>
        <w:br/>
        <w:t>Мақтым как ушел с утра, так все еше и не возварашался. Уже и солнце</w:t>
        <w:br/>
        <w:t>заходило, ветер затих и поземка улеглась. Лучи солнца выглянули Из-ПОд</w:t>
        <w:br/>
        <w:t>облаков и, пробившись сквозь тусклое оконце, на мгновение осветили</w:t>
        <w:br/>
        <w:t>сумрачную мазанку до самоғо порога, а мужа все не было.</w:t>
        <w:br/>
        <w:t>Кульпаш сидела у печки. Сьежившись, прижался к ней Кали. И точно</w:t>
        <w:br/>
        <w:t>очнувшись от тяжелых дум, она глубоко вздохнула. Так обычно вздыхают</w:t>
        <w:br/>
        <w:t>женшины вечером, когда пора растопить печь и готовить ужин. Но не эти</w:t>
        <w:br/>
        <w:t>воспоминания беспокоили и томили теперь бедную Кульпаш. Тоска и горе</w:t>
        <w:br/>
        <w:t>парализовали и төрзали ее, как неизэлечимая хворь, Раушан сумела смутить</w:t>
        <w:br/>
        <w:t>чистое, верное сердце Кульпаш. А тут еше и пустоглазый голод безжалостно</w:t>
        <w:br/>
        <w:t>вкогтилея ей в горло. В отчаянии она решалась на то, о чем недавно и думать</w:t>
        <w:br/>
        <w:t>не смела: дала согласие уйти от мужа и выйти за другоғо, котороғо раньше</w:t>
        <w:br/>
        <w:t>никогда и встрашном сңе не видела. Значит, завтраонауйдет. Но как? Просто</w:t>
      </w:r>
    </w:p>
    <w:p>
      <w:r>
        <w:t>покинет дом? Навек расстанетея с мужем? Этого Кульпаш и представить</w:t>
        <w:br/>
        <w:t>себе не могла.</w:t>
        <w:br/>
        <w:t>С уходом Раушан она неотступно думала о муже. Вспомнилось ей, как</w:t>
        <w:br/>
        <w:t>увидела его впервые. Был Мактым тогда красив и осанист: серолицый,</w:t>
        <w:br/>
        <w:t>остроносый, крупнотелый, сутуловатый джигит. Ей он понравилея с первого</w:t>
        <w:br/>
        <w:t>взгляда. Так у них помло и далыпе.</w:t>
        <w:br/>
        <w:t>Мир далад царили вих жизни. Стоило Мактыму выйти из дому ненадолго,</w:t>
        <w:br/>
        <w:t>как Кульпаш не находила себе места. Бывало, изводилась вся в ожидании. И</w:t>
        <w:br/>
        <w:t>вот теперь решила оставить своего Махтыма, Эх, элая доля! Эх, нужда</w:t>
        <w:br/>
        <w:t>проклятая! Сколько слез пролито из-за нее! Сколько торя вынесено!</w:t>
        <w:br/>
        <w:t>Опять зарыдала Кульпаш, Кали зашевелился под шубой.</w:t>
        <w:br/>
        <w:t>- Мама!</w:t>
        <w:br/>
        <w:t>- Что, зрачок май?</w:t>
        <w:br/>
        <w:t>- Отец пришел?</w:t>
        <w:br/>
        <w:t>ТҮ</w:t>
        <w:br/>
        <w:t>Застеной посльипались шаги, потом екрипнула дверь.</w:t>
        <w:br/>
        <w:t>На пороге появилея человек в короткой, задубеневшей ішубейке, в</w:t>
        <w:br/>
        <w:t>стареньком, затвердевшем на морозе треухе, В стоптанных, подшитых,</w:t>
        <w:br/>
        <w:t>82</w:t>
        <w:br/>
        <w:t>- Жоқ.</w:t>
        <w:br/>
        <w:t>Дәуіт шек-сілесі қатып күлді. Күле-күле көзінен жас шықты. Метей</w:t>
        <w:br/>
        <w:t>де баста Дәуіттің күлкісіне ерсе де, артынан өзіне күліп отырғандығы</w:t>
        <w:br/>
        <w:t>есіне түсіп, қоя қойды.</w:t>
        <w:br/>
        <w:t>- Ұят болды! - деді Дәуіт. - Байдың үйі мұны енді неше саққа</w:t>
        <w:br/>
        <w:t>жүгіртеді. Шөкеңмен салқын болып отырмыз. Оның үстіне мынау</w:t>
        <w:br/>
        <w:t>жамалған соң, ұласып кетуі мүмкін. Ондай ойың болғанда, жасырмай-</w:t>
        <w:br/>
        <w:t>ақ қолыңнан келмейтіндігін маған айтуың керек еді, я біздің үйдегі</w:t>
        <w:br/>
        <w:t>жеңгең арқылы сөз салуың керекеді. Енді оқа жоқ, өтер іс өтті. Байдан</w:t>
        <w:br/>
        <w:t>келетін пәлені ертең көріп алармыз. Үйіңе барып ұйықта! Бұдан былай</w:t>
        <w:br/>
        <w:t>маған айтпай ол үйге қарап аяқ басушы болма! - деп тағы күлді.</w:t>
        <w:br/>
        <w:t>Дәуіттің бұл жолғы күлкісі Метейге майдай болып тиді.</w:t>
        <w:br/>
        <w:t>Төсегіне барып жатқан соң, таң атқанша көзі ілінбеді. Әлденелерді</w:t>
        <w:br/>
        <w:t>ойлады. Кейде өзінен-өзі терледі. Күн шыға ұйықтап кеткен екен, түс</w:t>
        <w:br/>
        <w:t>көрді, Ырысбике жанына келіп:</w:t>
        <w:br/>
        <w:t>- Қорқақ! - деп күліп табалағандай болды...</w:t>
        <w:br/>
        <w:t>“Қызыл Қазақстан” журналы,</w:t>
        <w:br/>
        <w:t>“10-ІІ саны (Повестке татырлық бұл шығарманы кейін “Қазақ</w:t>
        <w:br/>
        <w:t>қызы якн Азамат Азаматыч” романына бір бөлім етіп енгізген)</w:t>
        <w:br/>
        <w:t>ТЕЛТАЙ (СӘРСЕНБЕКҰЛЫ) ТІЗЕМЕН ҚАҒАДЫ!</w:t>
        <w:br/>
        <w:t>“Қызылтұмсық”-- жердің аты, Ақтөбе гүбірнесі, Шалқар уезі, Шалқар</w:t>
        <w:br/>
        <w:t>болысы 1--10-шы ауылдардың арасындағы даулы жер. “Қызыл</w:t>
        <w:br/>
        <w:t>тұмсықтың” пайдасын 10-шы ауылдың кедейлері көрмекші болады. Қара</w:t>
        <w:br/>
        <w:t>табан кедейлердің жер иемденбекші болғанына 1-ші ауылдың Мінаш</w:t>
      </w:r>
    </w:p>
    <w:p>
      <w:r>
        <w:t>Бірімжанұлы сияқты байларының іні ауырып, дау туғызып, шатақ</w:t>
        <w:br/>
        <w:t>шығарады. Әсіресе, өткен жылғы жер бөлісінде дау көбейген соң,</w:t>
        <w:br/>
        <w:t>болыстық кеңес кәмитеті “Қызыл тұмсық” дауын шешу үшін жер</w:t>
        <w:br/>
        <w:t>кемесиесін шығарады.</w:t>
        <w:br/>
        <w:t>Жер теңдігі кеңес үкіметінің тұсында жарыққа шығып отыр. Жерсіз</w:t>
        <w:br/>
        <w:t>кедейлер жұртпен қатар жер алып, шаруашылығына кірісіп отыр. Кеңес</w:t>
        <w:br/>
        <w:t>мекемелері, мекеме басындағы кызметкерлер жер теңдігін, кедей</w:t>
        <w:br/>
        <w:t>үстемдігін жарыққа шығару жұмысына әлден келгенше жан салып отыр.</w:t>
        <w:br/>
        <w:t>Олай болса, Шалқардың болыстық жер кемесиеснің “Қызыл тұмсықты”</w:t>
        <w:br/>
        <w:t>10-шы ауылдың пайдасына қалдыратынына кім болса да күман қылмаса</w:t>
        <w:br/>
        <w:t>керек. Дұрысында солай болуы керек те ғой.</w:t>
        <w:br/>
        <w:t>Бірақ кейбір жерде кейбір мекемелерде жақынын жақтайтын, болған</w:t>
        <w:br/>
        <w:t>атаңның тұқымын мақтайтын, “шынжыр қатарлардың” абыройын</w:t>
        <w:br/>
        <w:t>сақтайтын, “абыройшыл” қызметкерлеріміз де табылып қалып жүр-ау!..</w:t>
        <w:br/>
        <w:t>68</w:t>
        <w:br/>
        <w:t>- Ты уж достаточно намаялась с этим непутевым,-начала она.-Пора бы</w:t>
        <w:br/>
        <w:t>тебе пожить без нужды и лишений. Год надвигается тяжелый. Позаботься-</w:t>
        <w:br/>
        <w:t>као себе, подумай о тепле и еде.</w:t>
        <w:br/>
        <w:t>Раушан уже подыскала человека, который должен был</w:t>
        <w:br/>
        <w:t>облагодетельствовать ее несчастную сестру. То был Жумағазы.</w:t>
        <w:br/>
        <w:t>-У него десятков пять голов скота, - сказала она 0 нем, - нет во всем ауле</w:t>
        <w:br/>
        <w:t>богаче его. Жена умерла. Бездетный. В этом году ему исполнилось как раз</w:t>
        <w:br/>
        <w:t>сорок лет. Выйдешнь за него, сама будешь и хан и бий, - говорила Раушан.</w:t>
        <w:br/>
        <w:t>Тоғда, в начале зимы, голод еше не особенно давал о себе знать, да и</w:t>
        <w:br/>
        <w:t>от соседей и аулчан еше кое-что перепадало, и поэтаму от одной мысли -</w:t>
        <w:br/>
        <w:t>бросить мужа - Кульпаш стало не по себе.</w:t>
        <w:br/>
        <w:t>Да ты что, Раушанжан! - воскликнула она в ужасе. - И как у тебя</w:t>
        <w:br/>
        <w:t>язык-то повернулся?</w:t>
        <w:br/>
        <w:t>Но месяца два-три спустя голод уже куда больнее стал вонзать когти</w:t>
        <w:br/>
        <w:t>во все ее семейство. Есть стало совсем нечего. Маленький Кали все</w:t>
        <w:br/>
        <w:t>чаше хныкал. И глядя на бедного малыша, Кульпаш впадала порой в</w:t>
        <w:br/>
        <w:t>такое отчаяние, что нет-нет да и вспоминала предложение сестрицы. Она</w:t>
        <w:br/>
        <w:t>еше не решила, может она пойти за него или нет, и однако же просто</w:t>
        <w:br/>
        <w:t>отмахнуться от этой мысли была уже не В состоянии.</w:t>
        <w:br/>
        <w:t>И вот тут снова нагрянула Раушан, увидела сестру и заплакала,</w:t>
        <w:br/>
        <w:t>- Даты ведь правда с голоду умрешь, бедная... я тебе о чем говорила-</w:t>
        <w:br/>
        <w:t>то?!</w:t>
        <w:br/>
        <w:t>Кульпаш промолчала. Сомнения боролись в ег душе. Промелькнула</w:t>
        <w:br/>
        <w:t>мысль. “Выйду за Жумагазы, буду обута, одета, сыта... Дам Кали, мальчик</w:t>
        <w:br/>
        <w:t>мой, про голод забудет...”. И еше думала: “А как мужа-то брошу? Разве</w:t>
        <w:br/>
        <w:t>не отольются мне его слезы?” И без того голова шла кругом, а от этих</w:t>
        <w:br/>
        <w:t>мыслей и вовсе можно было свихнуться.</w:t>
        <w:br/>
        <w:t>Видя, что Кульпаш устала и уже не возражает с прежней</w:t>
        <w:br/>
        <w:t>решительностью, Раушан заговорила настойчивее:</w:t>
        <w:br/>
        <w:t>- Стаким мужем ты протянешь недолго. Мы-же помочь тебе не можем.</w:t>
        <w:br/>
        <w:t>Мы сами на Жумагазы молимся...Так что решись, пока не Поздно.</w:t>
      </w:r>
    </w:p>
    <w:p>
      <w:r>
        <w:t>Кульпаш вздохнула:</w:t>
        <w:br/>
        <w:t>- А как быть с Калижаном?</w:t>
        <w:br/>
        <w:t>- Ойбай, сестрица, о ребенке разве речь? Ты о себе сначала подумай.</w:t>
        <w:br/>
        <w:t>Мальчика потом как-нибудь заберешь.</w:t>
        <w:br/>
        <w:t>То, что Кульпаш вспомнила сейчас не мужа, а только сына, уже</w:t>
        <w:br/>
        <w:t>говорило 06 ее надломленности, отчаяний, безысходности. Раушан, (а се</w:t>
        <w:br/>
        <w:t>подослал сам Жумагазы), заметив, что сестра поколебалась, стала на</w:t>
        <w:br/>
        <w:t>разные лады расхваливать ге будушую жизнь:</w:t>
        <w:br/>
        <w:t>-У бая все, что твоя душа пожелдет, в доме есть: и копченое мясо, и</w:t>
        <w:br/>
        <w:t>конская колбаса, и нетронутое казы... Без хлеба дастархан не накрывают.</w:t>
        <w:br/>
        <w:t>Когда мой муж начинает тіри бае говорить о тебе, тот в нетерпенин аж</w:t>
        <w:br/>
        <w:t>ерничает, аж губами чмокает, “Міне, - говорит, - лучше жены и не надо”.</w:t>
        <w:br/>
        <w:t>81</w:t>
        <w:br/>
        <w:t>бай жоқ. Алаңғасар деген баланы 5 жылдай құлданып, Кәрім биыл бір</w:t>
        <w:br/>
        <w:t>тиын берместен қуып жіберіп отыр ғой.</w:t>
        <w:br/>
        <w:t>- Осыны газетке жазса қайтер еді?</w:t>
        <w:br/>
        <w:t>- Жазса қайтсін, Алаңғасардың ақысын алып береді... Бәрі бірден</w:t>
        <w:br/>
        <w:t>шулайды:</w:t>
        <w:br/>
        <w:t>- Жақсылық, жаз газетке, ана балаға обал болды де. Кәрім деген</w:t>
        <w:br/>
        <w:t>Никалай кезіндеб жыл би болған кісі еді де. Кәрімнің Жаманбайға 3 жасар</w:t>
        <w:br/>
        <w:t>қызын беріп, қырық жетінің малын санап алыл отырғанын айт. Бәлем, өзі</w:t>
        <w:br/>
        <w:t>де тасып еді, аяғына бір қан түссін!</w:t>
        <w:br/>
        <w:t>Бірсыпырасы газетті айтып шуласа, шетте отырған Ыбырай өзінше</w:t>
        <w:br/>
        <w:t>соқалайды:</w:t>
        <w:br/>
        <w:t>- Әне, кәрдіңдерме, ана ортадағы Кәрімнің үйінен шығып бара жатқан</w:t>
        <w:br/>
        <w:t>екіжаяу- біздің Сылқым мен Көбек. Таң атса, сол ауылдан-шықпайды...</w:t>
        <w:br/>
        <w:t>-Е, неге шықсың, бар қымызын Кәрім соларға береді. Семірткен иттей,</w:t>
        <w:br/>
        <w:t>қымызды беріп-беріп, қит етсе бізге қарсы салады. Биыл Қарөзекке</w:t>
        <w:br/>
        <w:t>дауласып сотқа түскенімізде осы екеуі байларға куә болып шыға келген</w:t>
        <w:br/>
        <w:t>жоқпа?</w:t>
        <w:br/>
        <w:t>- Оны айтасың-ау, кешегі бөлістегісі қызық болды ғой. Жаңабай</w:t>
        <w:br/>
        <w:t>обасының бауырын Кәрімдерге беру керек деп қиғылықты салғаны-ақ</w:t>
        <w:br/>
        <w:t>өтті-ау...</w:t>
        <w:br/>
        <w:t>- Өй, сондайда Шоңмұрыннан оздыратынымыз жоқ, Сылқым ерегісіп</w:t>
        <w:br/>
        <w:t>болмай жүр еді, бір кезде Шөкең аттан түсе қалып, білекті сыбанып келе</w:t>
        <w:br/>
        <w:t>жатыр: “Құдай болсаң кел, байыңмен бірге тығайын көрге!” деп.</w:t>
        <w:br/>
        <w:t>Сылқымның көзі атыздай болып ұясынан шығып кетті. Кәрім жалма-</w:t>
        <w:br/>
        <w:t>жаң барып ауылнайға шаққан болып еді, ауылнай күліп: “ Шөкеңе айтар</w:t>
        <w:br/>
        <w:t>сөз жоқ, заманы туды, ұрса ұрып та алар...” деді.</w:t>
        <w:br/>
        <w:t>- Ауылнай да жарайтын жігіт болды. Биыл өзін білгендей сайлаған</w:t>
        <w:br/>
        <w:t>екеміз...</w:t>
        <w:br/>
        <w:t>Манадан бері даң-дұң әңгімеге қосылмай Ысқақ жеке отыр еді. Ысқақ</w:t>
        <w:br/>
        <w:t>өткен-кеткенді ойымен шолып отыр еді. Біраз тыңдап отырғаннан кейін</w:t>
        <w:br/>
        <w:t>күрсінді:</w:t>
      </w:r>
    </w:p>
    <w:p>
      <w:r>
        <w:t>- Шүкірлік қылыңдар, балалар... Кәрім екі сөзінің бірінде “атамның</w:t>
        <w:br/>
        <w:t>обасы” деп кеудесін ұрып болып еді, әкесі Жаңабайдан бері “Қос обасы”</w:t>
        <w:br/>
        <w:t>“Жаңабай обасы” атандырып, бір кедейді аттатып бастырмайтын еді...</w:t>
        <w:br/>
        <w:t>Енді, сәбеттің арқасында Жаңабайдың кеудесіне біз міңдік. Кек бітті.</w:t>
        <w:br/>
        <w:t>Ендігі қалған өмірді осы жерге еңбек сіңіруге салу керек! - деді.</w:t>
        <w:br/>
        <w:t>- Тоқтай қал, Ысеке трактор алуға аяқ салды білем,-деп жастар жағы</w:t>
        <w:br/>
        <w:t>күлді.</w:t>
        <w:br/>
        <w:t>- Алса қайтеді, тракторды жүргізе алмас дейсің бе? Осы жерде он үй</w:t>
        <w:br/>
        <w:t>кедей бармыз. Он үй ортамызда алсақ, барлық жұмысымызды бітіріп,</w:t>
        <w:br/>
        <w:t>жағамыз жайлауда болып отырар еді. Мына қаладағы Күргерей,</w:t>
        <w:br/>
        <w:t>77</w:t>
        <w:br/>
        <w:t>тартты... Осының бәріне қолымда дәкүментім бар еді, бірақ</w:t>
        <w:br/>
        <w:t>Сәрсенбекұлы оны ескермей отыр...</w:t>
        <w:br/>
        <w:t>Менісотқатартып, орнымнан түсіріп, Данағұл Шыманұлын болыстық</w:t>
        <w:br/>
        <w:t>кеңеске аға қылып сайлатып отыр... Сондықтан кедейлік көз жасыммен</w:t>
        <w:br/>
        <w:t>әтінемін...” деп Жүсіпқали арызын бітіреді. Жүсіпқалидыңарызына нансақ,</w:t>
        <w:br/>
        <w:t>Телтай таныстыққа, араластыққа беріліп отыр, жікшілдік жолына түсіп</w:t>
        <w:br/>
        <w:t>отыр...</w:t>
        <w:br/>
        <w:t>- Тап осылай деп кесіп айта қою бізге де оңай емес. Өйткені Телтай -</w:t>
        <w:br/>
        <w:t>уездік кеңес кәмитетінің ағасы, партия мүшесі, дардай жауапты орындағы</w:t>
        <w:br/>
        <w:t>азамат. :</w:t>
        <w:br/>
        <w:t>-Жікшілдікті жою керек!</w:t>
        <w:br/>
        <w:t>- Байшылдықпен күресу керек!</w:t>
        <w:br/>
        <w:t>- Рушшылдықтың тамырына балта шабу керек! -- деп күре тамыры</w:t>
        <w:br/>
        <w:t>білеуленіп, талай өңешін созбады деп кім айтар.</w:t>
        <w:br/>
        <w:t>Өңеш созылады-ау, ұранды да әдемі саламыз. Бірақ соны орындау</w:t>
        <w:br/>
        <w:t>жағына келгенде, Телтай жолдас, мүдіріп қала беретініміз-ақ жаман!..</w:t>
        <w:br/>
        <w:t>ж ж ж</w:t>
        <w:br/>
        <w:t>Мені нақақтан қаралады деп Телтайдың маған жабыса кетуі де мүмкін.</w:t>
        <w:br/>
        <w:t>Жабысқанмен, түсіп қалатын менің болыстығым жоқ қой, әйтсе де қаңқу</w:t>
        <w:br/>
        <w:t>сөздің, не керегі бар. Телтайға “ауыз бастырық” қылу үшін оның бірнеше</w:t>
        <w:br/>
        <w:t>хатын көшіріп өтейін. Ұялса, бәлкім, айыбын мойнынаалып, дауын қояр.</w:t>
        <w:br/>
        <w:t>Телтайдың хаттары:</w:t>
        <w:br/>
        <w:t>“Қайболда</w:t>
        <w:br/>
        <w:t>Хатыңды алдым. Қатты кетіп жазған екенсің, шымбайға батып кетті...</w:t>
        <w:br/>
        <w:t>Мұндажаңалық тіпті көп. Губірнеден қызметкерлер кететін бопты. Ескіден</w:t>
        <w:br/>
        <w:t>жалғыз Ыдырыс қалады... Ақтөбеден Сұлтанғали ұлынан басқа адам</w:t>
        <w:br/>
        <w:t>жоқ мен танитын. Орынбасардың орынбасарлары отыр мекемеде...</w:t>
        <w:br/>
        <w:t>Шалқарға адам даярламапты. Әзір сен отырасың. Бір қатар жолдастарға</w:t>
        <w:br/>
        <w:t>айттым, қарсы емес. Жоғарғы дәудің екеуі де кетеді. Ақтөбеге хатшы</w:t>
        <w:br/>
        <w:t>боп Манайұлы келеді. Жетісудың бұрынғы хатшысы. Пуркерерге</w:t>
        <w:br/>
        <w:t>бергісіз... Мені шақыртқанда губірнеде қол ұстасып істеуге адам керек</w:t>
        <w:br/>
        <w:t>болған соң шақырған екен. Сұлтанғалиұлы қатты өкініп жүр бірге істей</w:t>
        <w:br/>
        <w:t>алма-дым деп... Туғанбайұлына сәлем айт, осы хатты оқып бер.</w:t>
        <w:br/>
        <w:t>Кететіндердің тізімі: 1)Сұлтанғалиұлы, 2/Құрманғалиұлы, 3) Бендет, 4)</w:t>
        <w:br/>
        <w:t>Абайымұлы, 5) Үшкүбіский, 6) Кабикүп. Әзірге осы алтауы жетер. Тағы</w:t>
      </w:r>
    </w:p>
    <w:p>
      <w:r>
        <w:t>болса, тағы жазармын... Керқарадан менің етігімнің ақшасын беріп жібер..."</w:t>
        <w:br/>
        <w:t>Бұл Телтайдың уезден жоғарылап, гүбірнеге барған соң жазған</w:t>
        <w:br/>
        <w:t>бірінші хаты. “Қол ұстасып істеу үшін” кейбір жолдастарының арнап</w:t>
        <w:br/>
        <w:t>шақыртқандығын, енді бірге істесе алмай қалғандығына өкініп жазған</w:t>
        <w:br/>
        <w:t>хаты. Енді екінші хатына келелік:</w:t>
        <w:br/>
        <w:t>71</w:t>
        <w:br/>
        <w:t>- “Қызыл тұмсыққа” кемесие шықты ма?</w:t>
        <w:br/>
        <w:t>- Шықкалы жатыр.</w:t>
        <w:br/>
        <w:t>- “Қызыл тұмсықты” кімге бермекші?</w:t>
        <w:br/>
        <w:t>-Әрине, жерсіз кедейлерге береді ғой! - деп Тәтіұлы көтеріліңкіріт</w:t>
        <w:br/>
        <w:t>қойды. Телтай ұнатпай қабағын кіржің еткізеді. Тұнжырап отырып барып:</w:t>
        <w:br/>
        <w:t>-“Қызыл тұмсық” Мінаш Бірімжанұлының пайдасында қалуы керек.</w:t>
        <w:br/>
        <w:t>Осыны кемесие мүшелеріне айтып тапсыр, - деп болыстық, кеңес ағасына</w:t>
        <w:br/>
        <w:t>бұйрық, есебінде сөз айтады.</w:t>
        <w:br/>
        <w:t>Телтайшаойласақ, “уездің” айтқанын болыс сөзсіз орындау керек қой.</w:t>
        <w:br/>
        <w:t>Уез “Қызыл тұмсықты” Бірімжанұлына берем десе, жердің беріліп шығуы</w:t>
        <w:br/>
        <w:t>керек. Бірақ іс жүзінде олай болмаған. “Қызыл тұмсық” 10-шы ауылдың</w:t>
        <w:br/>
        <w:t>пайдасында қала берген. “Қызыл тұмсыққа” қол салған Мінаштың</w:t>
        <w:br/>
        <w:t>Әбутәлібі мұзға отырған. Арындаған байдың азуына түспеген кемесие</w:t>
        <w:br/>
        <w:t>мүшелерін, кеңес қызметкерлері дәріптеп, басқаларға үлгі қылсақ, одан</w:t>
        <w:br/>
        <w:t>обал таппаймыз ғой. Шалқардың болыстық кеңсе қызметкерлері “Қызыл</w:t>
        <w:br/>
        <w:t>тұмсық” оқиғасы туралы өз міндеттерін өтеген екен деп кім болса да</w:t>
        <w:br/>
        <w:t>айта алар. Бірақ Телтайдың не айтатынын қайдан білейік ?!</w:t>
        <w:br/>
        <w:t>Шалқардың уездік кеңес комитеті Телтай Сәрсенбекұлы-ның</w:t>
        <w:br/>
        <w:t>ұсынуымен Шалқардың болыстық кеңес кәмитетінің ағасы Жүсіпқали</w:t>
        <w:br/>
        <w:t>Тәтіұлын сотқа тартпақшы болады, айыбы: :</w:t>
        <w:br/>
        <w:t>1) жұт туралы айтып тұрмаған, 2) шаруа салығы кезінде мал</w:t>
        <w:br/>
        <w:t>жасырғандарды қазып шығармаған...</w:t>
        <w:br/>
        <w:t>Айып олқы емес. Мал азығы кем болып, мыңдаған шаруа жұтқа</w:t>
        <w:br/>
        <w:t>шалдықты, талай кедей көк шолағынан айрылатын күйге жетті. Осы күйді</w:t>
        <w:br/>
        <w:t>кезінде үкіметке білдіріп, үкіметтен жәрдем шығарып, жұтаған елді</w:t>
        <w:br/>
        <w:t>қиыншылықтан кұтқармаса, болыстық кеңес міндетін атқарған болып</w:t>
        <w:br/>
        <w:t>табылар ма?</w:t>
        <w:br/>
        <w:t>Байлар, атқамінер қулар айла-шарғы істеп, малын жасырып, салықтың</w:t>
        <w:br/>
        <w:t>салмағын кедейге салумен келеді. Мұндайлармен күресу, жасырған</w:t>
        <w:br/>
        <w:t>малды шығарып, қылмыстыларды тиісті орнына тапсыру бұ да</w:t>
        <w:br/>
        <w:t>болыстық, кеңестің күрделі міндеттерінің бірі. Осы екеуін бірдей орын-</w:t>
        <w:br/>
        <w:t>дамағаны үшін Жүсіпқали Тәтіұлын сотқатартқандыққа кім қарсы болар?</w:t>
        <w:br/>
        <w:t>Есі бар адам, кеңес жұмысының көркеюіне, аз да болса, тілектес адам</w:t>
        <w:br/>
        <w:t>бұған ара түсе қоймас.</w:t>
        <w:br/>
        <w:t>Бірақ, Жүсіпқали Тәтіұлы бұл айыпты оңайлықпен мойнына алатын</w:t>
        <w:br/>
        <w:t>емес. Тәтіұлының арызына қарасақ, осы екі айыптың екеуінен де ол ақ</w:t>
        <w:br/>
        <w:t>секілді көрінеді:</w:t>
        <w:br/>
        <w:t>“... Жұт туралы хабар кезінде беріліп тұрды. Соның арқасында</w:t>
        <w:br/>
        <w:t>күйзелген шаруа үкіметтен жәрдем алып, қыстан аман шықты... Шаруа</w:t>
        <w:br/>
        <w:t>салығы жөнінде жасырылғандар шығарылып, 3 мың сомнан артығырақ</w:t>
        <w:br/>
        <w:t>қосымша салық алынды. 38 адам сотқа тартылып, тиісті жазасын</w:t>
      </w:r>
    </w:p>
    <w:p>
      <w:r>
        <w:t>70</w:t>
        <w:br/>
        <w:t>Казалось, неотвратимый мрак и ледяная стужа задушили в своих</w:t>
        <w:br/>
        <w:t>обьятиях весь мир.</w:t>
        <w:br/>
        <w:t>Скрипнул снег, послышались шағи. Кто-то поскреб дверь. Потом,</w:t>
        <w:br/>
        <w:t>пошатываясь, ввалился в землянку.</w:t>
        <w:br/>
        <w:t>- Эй, кто это?</w:t>
        <w:br/>
        <w:t>Боже гость...</w:t>
        <w:br/>
        <w:t>- Несчастный, разве у нас что-нибудь найдешь? Да мы сами с</w:t>
        <w:br/>
        <w:t>голоду, как волки, воем. Пошел бы к баям!</w:t>
        <w:br/>
        <w:t>Поскрипывая сапогами, переминаясь с ноги на ногу, гость</w:t>
        <w:br/>
        <w:t>умираюшцим голосом пролепетал:</w:t>
        <w:br/>
        <w:t>- Голодный я, пеший. Никто в дом не пускает. Позвольте, ради</w:t>
        <w:br/>
        <w:t>аллаха, хотя бы переночевать у вас...</w:t>
        <w:br/>
        <w:t>Шрынкуль вздохнула:</w:t>
        <w:br/>
        <w:t>- Что ж... Устройея, ночуй.</w:t>
        <w:br/>
        <w:t>ж ж ж</w:t>
        <w:br/>
        <w:t>- ЭЙ!-позвала Шрынкуль мужа.-Подними же голову.</w:t>
        <w:br/>
        <w:t>- Ну, что тебе?</w:t>
        <w:br/>
        <w:t>- Так что же будем решать?</w:t>
        <w:br/>
        <w:t>Кайракбай не ответил, только еше ниже повесил плечи.</w:t>
        <w:br/>
        <w:t>- Ты встряхнисы! Против божьей воли, что сделаешь? Надо</w:t>
        <w:br/>
        <w:t>смириться. Йначе все околвем. Если у тебя не хватит смелости, то я</w:t>
        <w:br/>
        <w:t>ей сама все выскажу?.. Ну?</w:t>
        <w:br/>
        <w:t>И через некоторов время Кайракбай пробубнил:</w:t>
        <w:br/>
        <w:t>- Как хочешь.</w:t>
        <w:br/>
        <w:t>- Доченька... Дамеш!-нозвала Шрынкуль.</w:t>
        <w:br/>
        <w:t>- Что, мама?</w:t>
        <w:br/>
        <w:t>- Проснись. Послушай меня... Видишь, до чего мы дошли? Ведь</w:t>
        <w:br/>
        <w:t>вот так И умрем! А что делать?</w:t>
        <w:br/>
        <w:t>- Не знаю, мама. Я бы с готовностью пожертвовала собой, если</w:t>
        <w:br/>
        <w:t>бы могла вас спасти. Только қак?...</w:t>
        <w:br/>
        <w:t>Дамеш захлебнулась от слез, не договорила.</w:t>
        <w:br/>
        <w:t>- Родненькая... Доченька!..</w:t>
        <w:br/>
        <w:t>- Что, мама?</w:t>
        <w:br/>
        <w:t>- Знаешь, есть один выход. Только ты и можешь нас избавить от</w:t>
      </w:r>
    </w:p>
    <w:p>
      <w:r>
        <w:t>неминуемой смерти... )</w:t>
        <w:br/>
        <w:t>- Говори, мама! Я навсе согласна. Может, удастся хотя бы Тансыка</w:t>
        <w:br/>
        <w:t>спасти.</w:t>
        <w:br/>
        <w:t>- Если это сделаешь, мы все будем спасены.</w:t>
        <w:br/>
        <w:t>- Ну, говори же, мама, говори!...</w:t>
        <w:br/>
        <w:t>Шрынкуль помолчала, наконец решилась, заговорила:</w:t>
        <w:br/>
        <w:t>89</w:t>
        <w:br/>
        <w:t>АШ, ЖАЛАҢАШ...</w:t>
        <w:br/>
        <w:t>Күз...</w:t>
        <w:br/>
        <w:t>“Ызыңдаған ашы жел лебін денеге соғып, тітіркендіреді. Деңені</w:t>
        <w:br/>
        <w:t>түршіктіріп, қыстың ызғарын көз алдыңа елестетеді:</w:t>
        <w:br/>
        <w:t>- Қыс келеді, қыс келеді!.. - дегендей болады.</w:t>
        <w:br/>
        <w:t>Қыс, көріп жүрген қыс. Қыстың суығына ұрынбау үшін адам баласы</w:t>
        <w:br/>
        <w:t>әдістеніп үйренген. Әлі келгендері:</w:t>
        <w:br/>
        <w:t>- Отын даярлап жатыр...</w:t>
        <w:br/>
        <w:t>- Тон-ішігін даярлап жатыр...</w:t>
        <w:br/>
        <w:t>Әлі келмегендері:</w:t>
        <w:br/>
        <w:t>- Бұлар неқылсын?...Несін даярласын?!...Жоқ, қой, табары жоқ қой!”</w:t>
        <w:br/>
        <w:t>Бұлар кім? Бұлар - үсті-басы кір-кір, екі көзі ғана жылты-рап, көше</w:t>
        <w:br/>
        <w:t>бойында бүрсеңдеп жүрген балалар ғой, үсті-басы алба-жұлба, денесі</w:t>
        <w:br/>
        <w:t>көрініп тұр. Екі көзі мөлдіреп, өткен-кеткенге сұқтанып қарайды.</w:t>
        <w:br/>
        <w:t>- Сендер бақыттысыңдар ғой. Біздің аш-жалаңаш жүргеніміз мынау!</w:t>
        <w:br/>
        <w:t>- дегендей болады.</w:t>
        <w:br/>
        <w:t>Қарны аш, үсті жалаңаш, денесі кір-кір, Ібіліс, нас! Қандай күш мұны</w:t>
        <w:br/>
        <w:t>тентіретіп жүр? Әкесі қайда?.. Бауыры қайда? Неге қарнын</w:t>
        <w:br/>
        <w:t>тойдырмайды?!.. Неге үсті-басын жуып, мұнтаздай қылып киіндіріп</w:t>
        <w:br/>
        <w:t>қоймайды?!</w:t>
        <w:br/>
        <w:t>- Ай, дүние-ай, десейші! Әке болса, әкенің қарасар дәрмені болса,</w:t>
        <w:br/>
        <w:t>бүйтіп қояр ма еді? Іштен шыққан баласын кім жек көреді дейсің, әттең</w:t>
        <w:br/>
        <w:t>дәрмен!... )</w:t>
        <w:br/>
        <w:t>Кепі болса, суық леп ызғарын үдете түседі. Қою қараңғылық әлемді</w:t>
        <w:br/>
        <w:t>албастыдай басып, ағаш жапырақтары өлдім деп сыбдырлап,</w:t>
        <w:br/>
        <w:t>сыбырлағандай болады...</w:t>
        <w:br/>
        <w:t>Құлаған ескі тамның қуысында бүрісіп жатқан біреулерді көресің,</w:t>
        <w:br/>
        <w:t>Бұл кім?</w:t>
        <w:br/>
        <w:t>Бұл әлгі аш-жалаңаш дірдектеп жүрген балалар! Аштықтан іші ұлыды,</w:t>
        <w:br/>
        <w:t>суықтан денетітіркенеді, іші мен тысы бірдей жай таба алмай, дөңбекшіп</w:t>
        <w:br/>
        <w:t>ыңырсығанда жан баласы төзерлік емесі...</w:t>
      </w:r>
    </w:p>
    <w:p>
      <w:r>
        <w:t>Жалғыз-ақ суық жел ғана ысқыруын үдетіп күлген сияқтанады...</w:t>
        <w:br/>
        <w:t>Тамағы тоқ, киімі бүтіндер көңірсіп үйінде отыр. Жас балалар</w:t>
        <w:br/>
        <w:t>“папалап”, “мамалап”, еркелейді, ойынға ерінеді... Осы күйді жек көретін</w:t>
        <w:br/>
        <w:t>адам бар ма? Әзі сондай күйде отырып, басқалар аш-жалаңаш қаңғырып</w:t>
        <w:br/>
        <w:t>жүре берсін дейтін адам табыла ма?</w:t>
        <w:br/>
        <w:t>Табылмас. Басқа жерден табылса да, біздің кеңес үкіметінен</w:t>
        <w:br/>
        <w:t>табылмас. Табылуы да мүмкін емес.</w:t>
        <w:br/>
        <w:t>Ұлы тәңкерістің он жылдығын тойлауға әзірленіп жатырмыз. Бірер</w:t>
        <w:br/>
        <w:t>: жетіде той болады. Кеңес еліңің еңбекшілері қызыл туын желкілдетіп,</w:t>
        <w:br/>
        <w:t>86</w:t>
        <w:br/>
        <w:t>қатарын түзеп, салют береді. Жас пионерлер жалынды ұранын салып,</w:t>
        <w:br/>
        <w:t>жер күңірентіп, қатарын түзеп олар да шығады...</w:t>
        <w:br/>
        <w:t>Анааш-жалаңаш балалар қайтер екен? Олардың киіп шығатын киімі</w:t>
        <w:br/>
        <w:t>қайда? Тойып ішетін тамағы қайда? Мұны кімге айтады? Ұлы</w:t>
        <w:br/>
        <w:t>мерекеге қосыла алмаса, жас буынмен бірге үн беріп:</w:t>
        <w:br/>
        <w:t>- Біз де әзірміз! --деген сертін айта алмаса, қапа болып қалды ма?</w:t>
        <w:br/>
        <w:t>Қызылордадағы уездік әйелдер бөлімі бұл жұмысты қолға алып</w:t>
        <w:br/>
        <w:t>жатқан көрінеді.</w:t>
        <w:br/>
        <w:t>Той қызметіне аш-жалаңаш жүрген жетім балаларға киім-тамақ</w:t>
        <w:br/>
        <w:t>жимақ көрінеді.</w:t>
        <w:br/>
        <w:t>Игі іс. Бірақ, мұндай жұмыс бірер мекеменің қолынан. келетін</w:t>
        <w:br/>
        <w:t>жұмыс емес. Бұған толып жатқан күш керек. Кеңес орындарының</w:t>
        <w:br/>
        <w:t>мекемелерінің, саналы азаматтарының күрделі көмегі керек.</w:t>
        <w:br/>
        <w:t>Игі жұмысқа бастаушы шықса, қостау міндеті көптікі. Көп көмегін</w:t>
        <w:br/>
        <w:t>көрсетіп, жұртшылық міндетін өтеп, басталған жұмысты дегенше</w:t>
        <w:br/>
        <w:t>орындап тастау керек!</w:t>
        <w:br/>
        <w:t>Қорғансыз балапар көп болғанда қанша дейсің: үй болып қоңырсып,</w:t>
        <w:br/>
        <w:t>бала сүйіл, мәз-мейрам боп отырғандардың шегі жоқ. Бір балаға</w:t>
        <w:br/>
        <w:t>тоярлық пұл беруге, бір баланы тойындырып жіберуге солардың</w:t>
        <w:br/>
        <w:t>қайсысының әлі келмейді?!</w:t>
        <w:br/>
        <w:t>Игілік жұмыс басталды. Саналы азаматтар, мейрімді аналар, ана</w:t>
        <w:br/>
        <w:t>қорғансыз балаларға қарас! Екі көзі жаудырап:</w:t>
        <w:br/>
        <w:t>- Бізді де есіркеңдерші! - дегендей боп тұр ғой... Өз балаларыңдай</w:t>
        <w:br/>
        <w:t>бала ғой, киіндір, тойындыр, жәрдемінді бер, олар да қуансын!</w:t>
        <w:br/>
        <w:t>Жұртшылық өсіп қалғанын олар да көзімен көрсін!</w:t>
        <w:br/>
        <w:t>1926 ж.</w:t>
        <w:br/>
        <w:t>(әңгіме // Еңбекші қазақ. - 1927. - 21 окт.; “Кесінділер”</w:t>
        <w:br/>
        <w:t>жинағында, 1929 ж.)</w:t>
        <w:br/>
        <w:t>ЖЕРТБА ГОЛОДА</w:t>
        <w:br/>
        <w:t>Буран. Ветер обрушивается с Такой яростью, что можно</w:t>
        <w:br/>
        <w:t>задохнуться. Снет валит колючий, жесткий. Он хлеццет, сечет по лицу</w:t>
        <w:br/>
        <w:t>и будто желает превратить человека в сосульку.</w:t>
      </w:r>
    </w:p>
    <w:p>
      <w:r>
        <w:t>- Эй, жена! Видишь, как продуло. Не дом - ледник. Разыши что-</w:t>
        <w:br/>
        <w:t>нибудь, да растопи печь, - проворчал Кайракбай. )</w:t>
        <w:br/>
        <w:t>И в низкой сырой землянке тоже гуляет ветер. Окошка, дверь,</w:t>
        <w:br/>
        <w:t>стены - все пакрыто сизым инеем. Не то что человек - и собака</w:t>
        <w:br/>
        <w:t>замерзнет в этой халупе.</w:t>
        <w:br/>
        <w:t>87</w:t>
        <w:br/>
        <w:t>- Да.</w:t>
        <w:br/>
        <w:t>-А куда мальчишку денешь?- В горле Мактыма забулькало, он</w:t>
        <w:br/>
        <w:t>скрипнул зубами.</w:t>
        <w:br/>
        <w:t>- Господи!.. За что нам такое наказание?! - воскликнула она.</w:t>
        <w:br/>
        <w:t>Кали, забившись в закуток между печью и Кульпаш, тихо позвал:</w:t>
        <w:br/>
        <w:t>- Ма-ма...</w:t>
        <w:br/>
        <w:t>Ну, что тебе, милый?</w:t>
        <w:br/>
        <w:t>-Холодно...</w:t>
        <w:br/>
        <w:t>Ү</w:t>
        <w:br/>
        <w:t>Середина марта. Целую неделю неистовствовал буран. Лишь сегодня</w:t>
        <w:br/>
        <w:t>он, наконец, выдохея и затих. Солнце поворачивалось к весне. Заметно</w:t>
        <w:br/>
        <w:t>потеплело. От земли уже не шел пронизываюший мертвый холод.</w:t>
        <w:br/>
        <w:t>Отошавшая от бескормицы скотина бродила вокруг дворов, обнюхивая</w:t>
        <w:br/>
        <w:t>каждый пук соломы, навозные кучи.</w:t>
        <w:br/>
        <w:t>К мазанке, по трубу заваленной сугробами и стоявшей на отшибе, по</w:t>
        <w:br/>
        <w:t>едва заметной тропинке брела молодая жешина. Это была Кульпаш. Уже</w:t>
        <w:br/>
        <w:t>дней двадцать она живет в доме нового мужа, Жумагазы. Жестокий</w:t>
        <w:br/>
        <w:t>голод заставил-таки ее пойти наэтот шаг. Этим онаизбавилась от голодной</w:t>
        <w:br/>
        <w:t>смерти, однако хмурь не сходила с ее лица. Двадцать дней в доме</w:t>
        <w:br/>
        <w:t>Жумагазы казались долгими и тяжкими, как двадцать пет. Особенно</w:t>
        <w:br/>
        <w:t>истосковалась она по маленькому Кали. Он приснился ей в первую же</w:t>
        <w:br/>
        <w:t>ночьу Жумагазы. Уходя из дому, Кульпаш подошла к сыну и со словами</w:t>
        <w:br/>
        <w:t>“Зрачок мой!” расцеловала его.А он обиженно надулся, застыл ий отвел</w:t>
        <w:br/>
        <w:t>глаза. Таким он и приснился ей. Печальный, с недетской обидой на</w:t>
        <w:br/>
        <w:t>измученном личике. Немигаюше он смотрел куда-то вдаль. Во сне</w:t>
        <w:br/>
        <w:t>Кульпаш ласкала его, прижимала к себе, но мальчик упорно, словно</w:t>
        <w:br/>
        <w:t>окаменев, не двигался с места. Потом увидела она во сне и Мактыма.</w:t>
        <w:br/>
        <w:t>Она пыталась с ним заговорить, но он не откликалея на ее обызное “ЭЙ!</w:t>
        <w:br/>
        <w:t>ЭЙ!” И виду егобыл скорбный, обиженный.</w:t>
        <w:br/>
        <w:t>Теперь Кульпаш постоянно мучила совесть, Ведь ради собственного</w:t>
        <w:br/>
        <w:t>благополучия она бросила в беде самых дорогих на свете родных людей</w:t>
        <w:br/>
        <w:t>- мужа и сына. Все чаше стало ей думаться: “Да лучше бы умереть с</w:t>
        <w:br/>
        <w:t>ними вместе, чем так жить”. Несчастный Мактым не выходил из ее</w:t>
        <w:br/>
        <w:t>головы. Ведь бедняга с раннего утра, повесив на шею полосатую торбу,</w:t>
        <w:br/>
        <w:t>отправлялся на добычу - просить милостыню, а вечером непременно</w:t>
        <w:br/>
        <w:t>возврашцался домой. Значит, он первым делгом нео себе думал, ао жене</w:t>
        <w:br/>
        <w:t>н ребенке, стараясь облегчить, чем мог, их страдания, и вот такого</w:t>
        <w:br/>
        <w:t>человека она предала, - ушла за жирным куском к другому, к чужому, к</w:t>
        <w:br/>
        <w:t>немилому...</w:t>
        <w:br/>
        <w:t>Сытость в байском доме только усугубляла ее горе, дни и ночи</w:t>
        <w:br/>
        <w:t>проходили в нейзбывной тоске, и наконец сегодня, пользуясь тем, что</w:t>
        <w:br/>
        <w:t>84</w:t>
      </w:r>
    </w:p>
    <w:p>
      <w:r>
        <w:t>- Милая, что о прошлом-то говорить, сама ведь знаешь: просватали</w:t>
        <w:br/>
        <w:t>мы тебя еше в детстве. Жених твой неожиданно умер в прошлом году.</w:t>
        <w:br/>
        <w:t>Теперь, по обычаям амангерства, хочет тебя взять второй женой его</w:t>
        <w:br/>
        <w:t>старший брат. У нас с твоим отцом волосы дыбом встали, когда узнали</w:t>
        <w:br/>
        <w:t>06 этом. Старались любой ценой спасти тебя от такой участи. Весь скот</w:t>
        <w:br/>
        <w:t>- пять-шесть голов-отдали баю, чтобы только расплатитьоя за Твой калым.</w:t>
        <w:br/>
        <w:t>Тогда у нас было одно желание: отстоять тебя. Потому что мы счастья</w:t>
        <w:br/>
        <w:t>тебе желали,за ровню мечтали выдать, но видишь, аллах рассудил иначе.</w:t>
        <w:br/>
        <w:t>Не внял он просьбе нашей. Теперь стоим у пропасти. И есть только один</w:t>
        <w:br/>
        <w:t>выход: пожертвовать тобой, чтобы спасти остальных. Мы хотим продать</w:t>
        <w:br/>
        <w:t>тебя, доченька!</w:t>
        <w:br/>
        <w:t>- Мамочка! Продаты! Да разве я вешь? Аллах, аллах!... Новсли такова</w:t>
        <w:br/>
        <w:t>ваша воля и я могу вас спасти, то Я...ГотТова...</w:t>
        <w:br/>
        <w:t>- Правда, доченька?</w:t>
        <w:br/>
        <w:t>- Правда, мама! Я на все пойду...</w:t>
        <w:br/>
        <w:t>-Тогда слушай. Тебя хочет взять второй женой Тлеумаганбет. Скотины</w:t>
        <w:br/>
        <w:t>оң сам никакой не дает, но одну зиму прокормит всю нашу семью.</w:t>
        <w:br/>
        <w:t>Сердце Дамеш захолонуло. Ее начала бить дрожь.</w:t>
        <w:br/>
        <w:t>-Т.Т./Тлеумаганбет?!</w:t>
        <w:br/>
        <w:t>Тлеумаганбету лет шестьдесят, Он бай. Женил и отделйл обоих</w:t>
        <w:br/>
        <w:t>сыновей. Было у него две жены, но младшая умерла летом. Так зачем</w:t>
        <w:br/>
        <w:t>теперь дряхлому старику молодица?! Уж лучше, пока не подох, отдал</w:t>
        <w:br/>
        <w:t>бы ее одному Из сыновей. Пусть даже второй женой. Раз уже все</w:t>
        <w:br/>
        <w:t>равно ее продают, так хоть досталась бы она молодому!</w:t>
        <w:br/>
        <w:t>Дамеш словно оцепенела. Хотелось ей дать волю слезам, но</w:t>
        <w:br/>
        <w:t>боялась обидеть и без того убитую мать. Закусив губу, стараясь не</w:t>
        <w:br/>
        <w:t>издать ни звука, она молча плакала, чувствуя, как горячне слезы</w:t>
        <w:br/>
        <w:t>стекают на грудь.</w:t>
        <w:br/>
        <w:t>Ниший, свернувшийся на подстилке, заворочался, застонал во сне.</w:t>
        <w:br/>
        <w:t>Толи бредил, то ли сон какой приснился.</w:t>
        <w:br/>
        <w:t>- Эй, жена!-бормотал он.-Хлеб пригорает. Убери сковороду. Оторви</w:t>
        <w:br/>
        <w:t>кусок лепешки...</w:t>
        <w:br/>
        <w:t>- Хле-е-б!..</w:t>
        <w:br/>
        <w:t>Сколько горя на свете из-за хлебушка! С голоду умирают, холят по</w:t>
        <w:br/>
        <w:t>миру с сумой такие хрупкие девушки, как Дамеш, продаются за</w:t>
        <w:br/>
        <w:t>бесценок, чтобы спасти отца-мать от голодной смерти. Будь проклята,</w:t>
        <w:br/>
        <w:t>нишетд!..</w:t>
        <w:br/>
        <w:t>- Доченька-а!-послышался дрожаший ғолос Шрынкуль.</w:t>
        <w:br/>
        <w:t>- Что, маменька?</w:t>
        <w:br/>
        <w:t>- Ну, как же решила-то?</w:t>
        <w:br/>
        <w:t>- Дасогласна я, мама, согласна! Ради вас, ради маленького Тансыка</w:t>
        <w:br/>
        <w:t>на все пойду... Хоть тысячу жизней отдам.</w:t>
        <w:br/>
        <w:t>90</w:t>
      </w:r>
    </w:p>
    <w:p>
      <w:r>
        <w:t>жжж</w:t>
        <w:br/>
        <w:t>-“,. .Дорогая Рахила! Ты жива, оказывается! Про твою жизнь, про</w:t>
        <w:br/>
        <w:t>судыбу твою я только сегодня узнала. )</w:t>
        <w:br/>
        <w:t>Вечерами мы, горемыки, собирались в.своей землянке и все вместе</w:t>
        <w:br/>
        <w:t>плакани. И тогда становилось полегче.</w:t>
        <w:br/>
        <w:t>Я уже не думала о лучшей доле, не надеялась, что изменится наша</w:t>
        <w:br/>
        <w:t>жизнь. Отупела, очерствела. Однако, оказывается, При старании можно</w:t>
        <w:br/>
        <w:t>разбить и самые крепкие оковы. Я в этом сама убедилась. Помнится,</w:t>
        <w:br/>
        <w:t>случилось это в мае. Дни стояли ласковые, теплые. Мы, бабы, собрались</w:t>
        <w:br/>
        <w:t>в большой юрте, плели из конских волос недоуздки для жеребят. Вдруг</w:t>
        <w:br/>
        <w:t>вошли двсе, Один из них-светлолицый, высокий, с едва намечакицимися</w:t>
        <w:br/>
        <w:t>усиками, кучерявый, одетый по-городскому-мнекак-тосразу приглянулся.</w:t>
        <w:br/>
        <w:t>Не знаю, почему, ноя не могла оторвать от него глаз, как будто ждала от</w:t>
        <w:br/>
        <w:t>него какого-то чуда. Словно только он мог исцелить мою израненную</w:t>
        <w:br/>
        <w:t>душу.</w:t>
        <w:br/>
        <w:t>Коғда приезжали гости, особенно важные господа или начальники, бай</w:t>
        <w:br/>
        <w:t>ибайбише старались меня скорее выгнать. Даже если я случайно заходила</w:t>
        <w:br/>
        <w:t>по кақим-нибудь делам, меня едва ли не выталкивали взашей. Вначале я</w:t>
        <w:br/>
        <w:t>не могла сообразить, в чем тут дело, а потом задумываться начала:</w:t>
        <w:br/>
        <w:t>“Апырмай, отчего они так тревожатся? Или боятея, что я пожалуюсь</w:t>
        <w:br/>
        <w:t>начальству? А может, назло им в самом деле как-нибудь пожаловаться?”</w:t>
        <w:br/>
        <w:t>И наэтот раз, как только появился гость, стали они меня гнать. И такое</w:t>
        <w:br/>
        <w:t>тогда зло меня пзяло, что я тут же решила: “Э, нет, не пойду”. Исмотрела</w:t>
        <w:br/>
        <w:t>на гостя, не отрываясь. Но он как будто совсем не замечал меня.</w:t>
        <w:br/>
        <w:t>Байбише взьярилась, расшипелась, и ятут вдруг осмелела. До сих пор не</w:t>
        <w:br/>
        <w:t>пойму. как это у меня вырвалось.</w:t>
        <w:br/>
        <w:t>- Вы начальником будете?-спросила я его.</w:t>
        <w:br/>
        <w:t>- А тебе какое дело?! - в один голос взревели бай и байбише.</w:t>
        <w:br/>
        <w:t>Вижу: гость насторожился, смотрит то на бая, то на байбише, то на</w:t>
        <w:br/>
        <w:t>меня и ждет.</w:t>
        <w:br/>
        <w:t>- Если вы начапьник, мне нужно с вами поговорить,- сказала я.</w:t>
        <w:br/>
        <w:t>Гость улыбнулея:</w:t>
        <w:br/>
        <w:t>- Ну, начальник я, положим, небольшой, но вы все же скажите,</w:t>
        <w:br/>
        <w:t>Видно, бай чувствовал, о Чем я хочу говорить, и прямо-таки</w:t>
        <w:br/>
        <w:t>рассвирепел.</w:t>
        <w:br/>
        <w:t>- ВыЙди вон, собачья дочы - зарычал он и схватил белый посох.-Стины</w:t>
        <w:br/>
        <w:t>- Пока не расскажу все начальнику, не уйду, - сказала я твердо.</w:t>
        <w:br/>
        <w:t>И тогда бай начал меня бить. Ну, к побоям-то я, положим, привычная,</w:t>
        <w:br/>
        <w:t>обернулась, лицо сқрыла, спину подставила, но он так меня саданул, что у</w:t>
        <w:br/>
        <w:t>меня в глазах потемнело. И вдруг все затихло. Я оглянулась и чуть не</w:t>
        <w:br/>
        <w:t>задохнулась от радости, Смотрю, стоит бай весь белый и трясется, а гость</w:t>
        <w:br/>
        <w:t>наставил на него пистолет. Посох валяетоя на полу. А у байбиіне челюсть</w:t>
        <w:br/>
        <w:t>отвалилась.</w:t>
        <w:br/>
        <w:t>92</w:t>
      </w:r>
    </w:p>
    <w:p>
      <w:r>
        <w:t>“Келінім, саған айтамын, қызым, сен тыңда” дегендей, қазақ тілін</w:t>
        <w:br/>
        <w:t>жүзеге асыру туралы орындарда ұшыраған кейбір кедергілерді көш</w:t>
        <w:br/>
        <w:t>жолынан домалатып алып тастап, мынау естеріңде болсын демекшімін.</w:t>
        <w:br/>
        <w:t>Қызылорда - Қазақстан үкіметінің астанасы. Сырдария губерниясы</w:t>
        <w:br/>
        <w:t>астананың қолтығында отырған губерне. Астанадан шыққан бұйрық-</w:t>
        <w:br/>
        <w:t>жарлық Сырдарияға алдымен тиеді. Астанамен сан-сапалақ араласып</w:t>
        <w:br/>
        <w:t>жатқан соң, үкіметтің қай жұмысы болса да, басқа губернелерге</w:t>
        <w:br/>
        <w:t>қарағанда, Сырдария алда отыруы керек. Бұған мен өзім таласпаймын.</w:t>
        <w:br/>
        <w:t>Басқалар да таласпас деп ойлаймын. Бірақ Сырдария губернелік</w:t>
        <w:br/>
        <w:t>әкімшілік бөлімі осыған таласады деген өсек бар. “Жел болмаса шөп</w:t>
        <w:br/>
        <w:t>басы қозғалмайды”, өсектің тарауы үшін де тиянақ керек. Осы тиянақ</w:t>
        <w:br/>
        <w:t>-губернелік әкімшілік бөліміндегі хатшылық қызметін атқаратын Кеселов</w:t>
        <w:br/>
        <w:t>табарышта білем. Тілшілердің жазуына қарағанда, Кеселовта бас</w:t>
        <w:br/>
        <w:t>асаулық бар тәрізді, Кеселов табарыш әлі күнгі “қазақ тілі” деген</w:t>
        <w:br/>
        <w:t>сөзге аузын алдырмаған секілді. Қазақ тілін:</w:t>
        <w:br/>
        <w:t>- Казахски язык! - деп миығынан күледі білем.</w:t>
        <w:br/>
        <w:t>Болыстық кеңселерден қазақша жазылған қағаз келсе, Кеселов</w:t>
        <w:br/>
        <w:t>“қытайсқий языкке” өшіккендігі сондай, бүктеп-бүктеп үстелінің</w:t>
        <w:br/>
        <w:t>қуысына тыға салады дейді. Қандай қағаздарды тықты екен, тұқым,</w:t>
        <w:br/>
        <w:t>көлік сұраған кедейлердің арызы жоқ па екен? Бүктеліп жатқан</w:t>
        <w:br/>
        <w:t>қағаздарды ашып тұрып көрер ме еді?! Әттең, дүние-ай, көріп бір</w:t>
        <w:br/>
        <w:t>құмардан шыға алмаймыз-ау! Сырдарияның губерниелік партия, кеңес</w:t>
        <w:br/>
        <w:t>комитеттері бұл істі аяқсыз қалдырмас қой. Кеселев табарыштың бас</w:t>
        <w:br/>
        <w:t>асаулығы рас болса, тиісті жазасын заң бойынша тартар. Мұны</w:t>
        <w:br/>
        <w:t>істейтіндігіне шегіміз жоқ. Біздің мұнда әңгіме қозғап отырған себебіміз</w:t>
        <w:br/>
        <w:t>- Тілші хатының шындығына жету, уақиғаның болуы рас болса, заң</w:t>
        <w:br/>
        <w:t>бойынша жазасын тартқандығын әлемге жариялап, Кеселев сияқты</w:t>
        <w:br/>
        <w:t>“табарыштарға” өнеге есебінде ұсыну.</w:t>
        <w:br/>
        <w:t>Сәтбек деген кісі бір келініне: - “келін, шырағым, мұрныңды сүрт,</w:t>
        <w:br/>
        <w:t>әне бойы Сәтбек жаныңда тұрмас”, - деген екен. Сол айтқандай-ақ</w:t>
        <w:br/>
        <w:t>мекеме басында отырған жауапты қызметкерлерге: Өне бойы біздің</w:t>
        <w:br/>
        <w:t>түртулерімізді күтпей өздерің де бақылал отырсаңдаршы!--демекшіміз.</w:t>
        <w:br/>
        <w:t>Еңбекшілер жұртшылығы талай қисықтарды тезіне салып, мүсіндей</w:t>
        <w:br/>
        <w:t>қылып түзетпекші. Бұл талассыз. Құр қалып кететін асыл жоқ. Аяқ</w:t>
        <w:br/>
        <w:t>астында отырып, пыш-пыштап, жұмысқа кеселін тигізіп, отаршылдық</w:t>
        <w:br/>
        <w:t>саясаты-ның иісін аңқытатын болса, ондайды ұластырмай: қырқып</w:t>
        <w:br/>
        <w:t>тастау керек. Жаңа жұртшылық ұлтшылдықпен де, отаршыл-дықпен</w:t>
        <w:br/>
        <w:t>де қатар күреседі. Мұны ұмытатын жөн жоқ.</w:t>
        <w:br/>
        <w:t>1928 ж., “Сойқынды содырлар” кітабынан</w:t>
        <w:br/>
        <w:t>99</w:t>
        <w:br/>
        <w:t>Жумагазы куда-то уехал, Кульпаш спешно собралась в путь. В груди ее</w:t>
        <w:br/>
        <w:t>тлела надежда: если Мактым простит ее, она вернется к покинутому очагу.</w:t>
        <w:br/>
        <w:t>Она шла и время от времени дотрагивалась до заветного узелка за</w:t>
        <w:br/>
        <w:t>пазухой. В узелке были два куска мяса- для Мактыма и Кали. Она сварила</w:t>
        <w:br/>
        <w:t>его тайком, радуясь, что принесет домой гостинец.</w:t>
        <w:br/>
        <w:t>“Родненький, - думала о сыне, - что он скажет, когда увидит мясо?”</w:t>
        <w:br/>
        <w:t>У аула три собаки встретили ее с лаем. Она отмахнулась от них.</w:t>
        <w:br/>
        <w:t>Первый при входе в аул дом - Ибрая. На высокой снежной гөрке стоял</w:t>
        <w:br/>
        <w:t>сам хозяин его. Кульпаш поспешно поздоровалась и пошла дальше. Ибрай,</w:t>
      </w:r>
    </w:p>
    <w:p>
      <w:r>
        <w:t>словно хотел ей что-то сказать, даже сделал несколько шагов ей навстречу,</w:t>
        <w:br/>
        <w:t>но тут же и остановился:</w:t>
        <w:br/>
        <w:t>Воти дом! Она глянула на покосившуюся знакомую дверь и сразу же</w:t>
        <w:br/>
        <w:t>похолодела. Буран намел огромный сугроб, но на нем не было совсем</w:t>
        <w:br/>
        <w:t>следов. Проваливаясь, она добралась до двери и стала ногами отгребать</w:t>
        <w:br/>
        <w:t>снег, чувствуя, как все больше охватывает ее страх и темнеет в-глазах.</w:t>
        <w:br/>
        <w:t>Она еше не понимала, откуда у нее это предчувствие, но вся дрожала.</w:t>
        <w:br/>
        <w:t>Впрочем, она и вообіце ничего не понимала...</w:t>
        <w:br/>
        <w:t>Собрав силы, Кульпаш рванула екрипучую дверь. Ледяной, затхлый</w:t>
        <w:br/>
        <w:t>воздух ударил ей в лицо. В окошконе проникал даже крохотный лучик. И</w:t>
        <w:br/>
        <w:t>в мазанке было темно, как в могиле.</w:t>
        <w:br/>
        <w:t>Қульпаш невольно отшатнулась, задержаласьу порога. Держась рукой</w:t>
        <w:br/>
        <w:t>задверь, хрипло позвала:</w:t>
        <w:br/>
        <w:t>- Зрачок мой!</w:t>
        <w:br/>
        <w:t>На звука...</w:t>
        <w:br/>
        <w:t>Она не знала, что делать. Оглянулась, побежала к окну -- все было,</w:t>
        <w:br/>
        <w:t>как во сне-- и стала быстро-быстро отгребать снег. Наконец, половину</w:t>
        <w:br/>
        <w:t>она расчистила, и солнце хлынуло в комнату, осветив печку, пол, стены.</w:t>
        <w:br/>
        <w:t>Она упала ничком на сугроб, прижалась к окошку, зағлянула внутрь.</w:t>
        <w:br/>
        <w:t>Возле печки, крепко обнявшись и поджав нағи, спали отец с сыном.</w:t>
        <w:br/>
        <w:t>Жалость пронзила ев. По-прежнему, плохо соображая, спотыкаясь, падая,</w:t>
        <w:br/>
        <w:t>плача, бросилась она в дом, крича:</w:t>
        <w:br/>
        <w:t>-Зрачок мой! Калижан! Проснись..</w:t>
        <w:br/>
        <w:t>И, подбежав, порывисто опустилась перед сыном на колени, чтобы</w:t>
        <w:br/>
        <w:t>подиять его, прижать к груди, расцеловать родное личико, и тут вдруг</w:t>
        <w:br/>
        <w:t>увидела Мактыма. Глаза его уже остекленели, рот был открыт, зубы</w:t>
        <w:br/>
        <w:t>оскалены.</w:t>
        <w:br/>
        <w:t>Кульпаш вздрогнула, вскочила, закричала:</w:t>
        <w:br/>
        <w:t>- ЙІ. % :</w:t>
        <w:br/>
        <w:t>А чтобыло дальше, она не помнила, Когда вошли люди,оналежалабез</w:t>
        <w:br/>
        <w:t>памяти, обнимая закоченевшие тела мужа и сына...</w:t>
        <w:br/>
        <w:t>1922 ж.</w:t>
        <w:br/>
        <w:t>(Пер. с каз. Г.Бельгера и Ю.Домбровского)</w:t>
        <w:br/>
        <w:t>85</w:t>
        <w:br/>
        <w:t>Бұл қаулының түп нұсқадан бұрыс кешірілгендігіне хатшысы .</w:t>
        <w:br/>
        <w:t>Гуменов қол қойып, болыстарға таратып үлгерген. Басқа болыстардың</w:t>
        <w:br/>
        <w:t>не қылып жатқанын өзі білсін, ортақшылар болыстық аткомінде отырған</w:t>
        <w:br/>
        <w:t>азаматтар қаулыны ары-бері аударыстырғанда, еш нәрсе түсіне алмаған</w:t>
        <w:br/>
        <w:t>соң, басқармаға жіберген.</w:t>
        <w:br/>
        <w:t>Мінеки переворот! “Орысша мен қазақшаның екеуіне құдаймын” деп</w:t>
        <w:br/>
        <w:t>төсін ұратындардың леревоты міне осы! Мұның аты бөрік аламын деп,</w:t>
        <w:br/>
        <w:t>бас алған, қас түзеймін деп, көз шығарған болды. Қолынан келмейтін</w:t>
        <w:br/>
        <w:t>жұмысқа жармасып, істі былықтырған болады.</w:t>
        <w:br/>
        <w:t>Қазақстанда қазіргі күрделі жұмыстың бірі қоныстандыру жұмысы.</w:t>
      </w:r>
    </w:p>
    <w:p>
      <w:r>
        <w:t>Қоныстандыру жұмысының көңілдегідей болып орындалуы үшін елге</w:t>
        <w:br/>
        <w:t>тараған бұйрық-жарлықтың ашық, анық жазылуы керек. Жоғарғы</w:t>
        <w:br/>
        <w:t>бұйрықтан ел нетүсінбекші? Ғубернелік атком қоныстандыру жұмысын</w:t>
        <w:br/>
        <w:t>орындауға керекті жұмыскерлерді жалдан алуға қаулы шығарса,</w:t>
        <w:br/>
        <w:t>аудармашы оны екіншіге бұрып, жұмыскерлерді қоныстандыру деп</w:t>
        <w:br/>
        <w:t>түсіндіріп отыр. Мұны оқыған қазақ өкіметке өкпелемей ме?</w:t>
        <w:br/>
        <w:t>- Жұмыскер дей бергенше, бізді де ескерсе қайтеді, - демей ме?</w:t>
        <w:br/>
        <w:t>Ел ойыншық емес. Елді мазақ қылмау керек. Қолынан келмесе,</w:t>
        <w:br/>
        <w:t>білетінге беру керек. Әйтпесе, мынадай “перевот” масқарашылық. Бүйтіп</w:t>
        <w:br/>
        <w:t>мекемені қазақыландыра алмаймыз.</w:t>
        <w:br/>
        <w:t>Кеңес басындағы жауапты азаматтар да, құр жоғарыдан қарай</w:t>
        <w:br/>
        <w:t>бермей, “перевотка” көзінің қырын салып барып қол қойғаны жөн.</w:t>
        <w:br/>
        <w:t>“Сойқанды содырлар” кітабынан</w:t>
        <w:br/>
        <w:t>РАҚЫМБАЙДЫҢ МАҚАЛАСЫ</w:t>
        <w:br/>
        <w:t>Рақымбай кеңсесіне кіріп келгенде үстелінің үсті- қол қою үшін</w:t>
        <w:br/>
        <w:t>қатарлап, қойған қағаз сді. Көзілдірікті имек тұмсығына іле салып,</w:t>
        <w:br/>
        <w:t>жалбыраған шашын кейін қарай бір-екі рет сипап қойды да, осқырған</w:t>
        <w:br/>
        <w:t>аттай алдындағы қағазға одырайып қарады. Қағаздың астыңғы</w:t>
        <w:br/>
        <w:t>жағында қазақша бір газет жатыр. Бұл -- Рақымбай кеңсеге отырғалы</w:t>
        <w:br/>
        <w:t>бері көрмеген нәрсесі еді. Ожырайып қарап тұрды да, үстіндегі</w:t>
        <w:br/>
        <w:t>қағаздарды гкінші жаққа ысырып жіберіп, газетті қолына ұстады.</w:t>
        <w:br/>
        <w:t>“Еңбекші қазақ” екен.</w:t>
        <w:br/>
        <w:t>- Шорттың ісін!.. мүны маған не қыл деп экелді екен?! - деп</w:t>
        <w:br/>
        <w:t>күбірледі.</w:t>
        <w:br/>
        <w:t>Жылмаңдап хатшысы келіп тұр:</w:t>
        <w:br/>
        <w:t>- Қағаздарға қол қойып болдыңыз ба?</w:t>
        <w:br/>
        <w:t>Рақымбайдың ойында түнгі ішкен пиво, Бердібайдың қызып отырып,</w:t>
        <w:br/>
        <w:t>“сен карнериссің” деп тіл тигізгені, Жұмабайдың қатынының қадала</w:t>
        <w:br/>
        <w:t>7102</w:t>
        <w:br/>
        <w:t>&gt; Мұсадан хат келді.</w:t>
        <w:br/>
        <w:t>- Аман ба екен?</w:t>
        <w:br/>
        <w:t>- Аман көрінеді. Хатына түсінген жан жоқ, жаңа тіл тауып алыпты.</w:t>
        <w:br/>
        <w:t>- Жаңа тіл? Қазақ тілін қайтеміз?</w:t>
        <w:br/>
        <w:t>“Ауыл”газеті, 1924 ж., 18 қазан</w:t>
        <w:br/>
        <w:t>ОЛАЙ ЕМЕС, “КАЗАХСКИЙ ЯЗЫК!”</w:t>
        <w:br/>
        <w:t>Қазақ ұлты - Кеңестер одағындағы тең құқықты ұлттың бірі. Қазақ</w:t>
        <w:br/>
        <w:t>тілі детең құқықты тіл. Бұрын қазақ Тілді елемейтіндер, қазақ тілімен</w:t>
        <w:br/>
        <w:t>сөйлеуді ар көретіндер, осы күнітілі жаңа шығып келе жатқан баладай,</w:t>
        <w:br/>
        <w:t>балдыр-бұлдыр сөйлейтін болып жүр. “Так сказать”, “ызыначитті”</w:t>
        <w:br/>
        <w:t>түйдектеп соғып, әзінше қазақтың алты ай мінсе арымайтын төл сөзіне</w:t>
        <w:br/>
        <w:t>ие болдым деп жүр.</w:t>
        <w:br/>
        <w:t>“Быйбадатты тіліңмен емес, көңліңмен істе!”- деп баяғы-да молдалар</w:t>
        <w:br/>
        <w:t>өсиетін айтатын. Сол айтқандай, біз олардың тілінің бұдырын жаба тоқып,</w:t>
        <w:br/>
        <w:t>ниетіне риза боламыз.</w:t>
      </w:r>
    </w:p>
    <w:p>
      <w:r>
        <w:t>- Бәрекелде! Қазақ тілі соққы көрген тілдің бірі еді. Ниетіне ризамыз.</w:t>
        <w:br/>
        <w:t>Осы беттеріңмен жүре берсеңдер, әлі-ақ жөндігіп кетерсіңдер, Тілі жаңа</w:t>
        <w:br/>
        <w:t>шығып келе жатқан жас балаларыңа орысша сөйлетуді әуес көрмей,</w:t>
        <w:br/>
        <w:t>қазақша үйрететін де күндерің болар. Қазақ тілін жүзеге асырыс! Кеңсе</w:t>
        <w:br/>
        <w:t>жұмысын қазақша жүргізіп, ел еңбекшілерінің мүддесіне дәл келтір, -</w:t>
        <w:br/>
        <w:t>дейміз. .</w:t>
        <w:br/>
        <w:t>Көпшіліктің де айтатыны осы; партия да, үкімет те осыны айтады.</w:t>
        <w:br/>
        <w:t>Қазақ тілін кеңсе тілі қылу туралы-үкіметтолып жатқан шара қолданды.</w:t>
        <w:br/>
        <w:t>Соның арқасында тілек орындалып келеді. Ауылдық, болыстық</w:t>
        <w:br/>
        <w:t>кеңестерің жұмысы таза қазақша жүретін болды. Уездік мекемелер де</w:t>
        <w:br/>
        <w:t>қазақ болыстарына бұйрық-жарлықтарын қазақ тілінде жіберетін болды.</w:t>
        <w:br/>
        <w:t>Қазақша жаза-сыза білген адамдар кеңсе жұмысына алыңатын болады.</w:t>
        <w:br/>
        <w:t>Бұл қазақ тілін жүзеге асыру жөніндегі жұмысымыздың көрнекті жағы.</w:t>
        <w:br/>
        <w:t>Ойлаған мақсат мөнетінде, сағатында орындала қойса, социалдық</w:t>
        <w:br/>
        <w:t>тұрмысты бір күнде құрып алмаймыз ба?</w:t>
        <w:br/>
        <w:t>Ілгері басқан аяқ кері тартылмаса, әлдеқашан бел асып кетпекшіміз</w:t>
        <w:br/>
        <w:t>ғой,</w:t>
        <w:br/>
        <w:t>Бірақ, біз әлі күнгі бірен-саран кеселден арылып кеткен жоқпыз. Ілгері</w:t>
        <w:br/>
        <w:t>баса берсек, аяқтан шалып қалып, кейін қарай бір тұқырып тастайды.</w:t>
        <w:br/>
        <w:t>Дөңгелекке оралған томарды жұлып тастап, күшті мүдіртпей созумен</w:t>
        <w:br/>
        <w:t>бара жатырмыз. Бет түзу, қорған бекем, ұлы күн анау-мынау кедергіні</w:t>
        <w:br/>
        <w:t>елей қоймас деген үміт.</w:t>
        <w:br/>
        <w:t>Мен сөзімді қазақ тілі туралы бастап едім. Енді соныма қайтып</w:t>
        <w:br/>
        <w:t>оралайын.</w:t>
        <w:br/>
        <w:t>98</w:t>
        <w:br/>
        <w:t>нақ осының өзіндей қылып шығармайды деп айта аласың ба? Әрине,</w:t>
        <w:br/>
        <w:t>айта апмайсың. Өйткені ол қазақ шәлдір-шүлдірдің қазағы. Қазақ атымен</w:t>
        <w:br/>
        <w:t>кеңседен орын алып, қазақ Тілінің орнына шәлдір-шүлдірді жұмсап</w:t>
        <w:br/>
        <w:t>отырған қазақ.</w:t>
        <w:br/>
        <w:t>Қазақ тілі туралы көп айттық, көп жаздық, енді осыны “айтып</w:t>
        <w:br/>
        <w:t>қоярдан” шығарып, бір шарасын істесек те болар еді деймін.</w:t>
        <w:br/>
        <w:t>“Еңбекші қазақ” газеті, 1928 ж., 24 тамыз.</w:t>
        <w:br/>
        <w:t>МҰСАДАН ХАТ КЕЛДІ</w:t>
        <w:br/>
        <w:t>Мұса- орысша оқыған жігіт, Өзгерістен бері қызметке кірмей елде</w:t>
        <w:br/>
        <w:t>жүрсе де, губірнелік қазақ кемесиесі шақыртып алып жұмысқа қосқан.</w:t>
        <w:br/>
        <w:t>Мұса гүбірнеде қызметте.</w:t>
        <w:br/>
        <w:t>Мұсаның үйі, елі екі-үш айдан бері көрмей, Мұсаны сағынып жүрген.</w:t>
        <w:br/>
        <w:t>Бір күні Мұсадан хат келді.</w:t>
        <w:br/>
        <w:t>- Мұсадан хат келді! - деп балалар жүгіріп жүріп бүкіл ауылды</w:t>
        <w:br/>
        <w:t>хабарландырып болды. “Қадірлі баланың” хатын оқып хабарын білгелі</w:t>
        <w:br/>
        <w:t>кемпір-шалдар бүкшендеп қатын-балаға шейін қалмай жиылды.</w:t>
        <w:br/>
        <w:t>Хат қазақша жазылған. Мұсаның әкесі Байғабыл азырақ хат</w:t>
        <w:br/>
        <w:t>танитындығы бар, хатты оқи бастады. Хаттың сөзі мынау:</w:t>
        <w:br/>
        <w:t>»Ассалаумағлекум, әке! Әжеме сәлем. Ауыл, көршіге де дұғай-дұғай</w:t>
        <w:br/>
        <w:t>сәлем дерсіз. Ең басында айтар сөзіміз үшбу дүр: қызметке кірдім. Айлық</w:t>
        <w:br/>
        <w:t>жалуыниам 90 сом. Күніне 8 сағат занимайтса етем. Қаланың бір удобны</w:t>
      </w:r>
    </w:p>
    <w:p>
      <w:r>
        <w:t>жерінен - тсентрден куәртир алдым”.</w:t>
        <w:br/>
        <w:t>Байғабыл отағасы соңғы сөздерге түсіне алмай азырақ мүдірді.</w:t>
        <w:br/>
        <w:t>Жанындағы қатыны төніңкіреп:</w:t>
        <w:br/>
        <w:t>- Бапасы-ау, немене қылдым деп айтады дейсің? - деп қарай қалды.</w:t>
        <w:br/>
        <w:t>Байғабыл тағы оқуға кірісті: “Риуәлиутсиеден бері куләтскі елементтер</w:t>
        <w:br/>
        <w:t>жабысумен келеді уылысқа. На дынах басталады переуибұр. Сондықтан</w:t>
        <w:br/>
        <w:t>бұл переуибұрда кулатскі елементтер местіні уылыстан керек қуылуы”.</w:t>
        <w:br/>
        <w:t>Байғабыл хаттың осы жеріне шейін сүрініп-қабынып зорға жетті. Не</w:t>
        <w:br/>
        <w:t>дегеніне оқушы Байғабыл да, тыңдаушы жұрт та түсіне алмады.</w:t>
        <w:br/>
        <w:t>- Мұсажан “денім сау” деп пе? -- деп бір кемпірлеу әйел Мұсаның</w:t>
        <w:br/>
        <w:t>шешесіне қарады. Байғабыл басын қасыды.</w:t>
        <w:br/>
        <w:t>- Күнде өзгеріп жатқан заман ғой, балалар заманның ағымына түсіп</w:t>
        <w:br/>
        <w:t>тіл тауып алғанын көрмейсің бе? Біз шалдар жастардың жаңатіліне қайдан</w:t>
        <w:br/>
        <w:t>түсіне қалайық, - деп Байғабыл отағасы күрсінді.</w:t>
        <w:br/>
        <w:t>- Жаңа тілмен бізге жазбай-ақ қойса қайтеді екен, бізге осы қазақтың</w:t>
        <w:br/>
        <w:t>ескі тілі-ақ түсінікті, - деді бір отағасы.</w:t>
        <w:br/>
        <w:t>Мұсаның хаты сағатында бүкіл ауылды ойпан-тойпаң қылды.</w:t>
        <w:br/>
        <w:t>97</w:t>
        <w:br/>
        <w:t>- Ну, выкладынвай все, - сказал начальник. И хлынуло из меня тогда</w:t>
        <w:br/>
        <w:t>горе, как вода, прорвавшая запруду, и я сказала:</w:t>
        <w:br/>
        <w:t>- Не обо мне речь. Я-то все стерплю. Но вырвите из когтей этого</w:t>
        <w:br/>
        <w:t>элодея моих родителей!</w:t>
        <w:br/>
        <w:t>И пошла говорить.</w:t>
        <w:br/>
        <w:t>И сказал мне начальник, выслушав все, что прошли те времена, когда</w:t>
        <w:br/>
        <w:t>женіңин продавали, как скот.</w:t>
        <w:br/>
        <w:t>Советский суд, - сказал он, - заставит бая заплатить твоим родителям</w:t>
        <w:br/>
        <w:t>сполна за два года. А ты сможешь выйти замуж, за кого пожелаешь,</w:t>
        <w:br/>
        <w:t>Мой благодетель оказался заведуюіцим уездным отделом народного</w:t>
        <w:br/>
        <w:t>образования. Посадил он всех нас на свою телегу и увез в город. Жил он</w:t>
        <w:br/>
        <w:t>в двухкомнатной квартире. Одну комнату отвел нам. Он намеревался</w:t>
        <w:br/>
        <w:t>быстро высудить у бая плату за труды отца и матери и поселить нас В</w:t>
        <w:br/>
        <w:t>каком-нибудь ауле поблизости. Однако дело затянулось. Бай упорно не</w:t>
        <w:br/>
        <w:t>приезжал в суд. Нашлись подкупленные свидетели. Совесть-то-у всех</w:t>
        <w:br/>
        <w:t>разная. Были и такие, кто заступался за бая. В обшем, прожили мы у</w:t>
        <w:br/>
        <w:t>начальника Хасена почти три месяца. И все за его счет. Нелегко было,</w:t>
        <w:br/>
        <w:t>конечно, стыдно, но сделать ничего не могли. Думали: вот получим через</w:t>
        <w:br/>
        <w:t>суд свою долю от бая, перво-наперво сполна расплатимся с ним.</w:t>
        <w:br/>
        <w:t>Был вечер. Моросил дождик. Я стояла у окна, задумчиво смотрела</w:t>
        <w:br/>
        <w:t>вдаль.</w:t>
        <w:br/>
        <w:t>- Дамеш, - позвал меня кто-то, выйди-ка, пожалуйста.</w:t>
        <w:br/>
        <w:t>Я обернулась. У порога, приотҡрыв дверь, стоял и улыбался мне Хасен.</w:t>
        <w:br/>
        <w:t>Сердце мов заколотилось. )</w:t>
        <w:br/>
        <w:t>Хасен, прадалжая улыбаться, спокойно сказал:</w:t>
      </w:r>
    </w:p>
    <w:p>
      <w:r>
        <w:t>- Вот и осень пришла. Дети спешат на занятия. Пора и Тансыка</w:t>
        <w:br/>
        <w:t>определить в школу.</w:t>
        <w:br/>
        <w:t>Я будто ошалела от радости, все благодарила и блағодарила его. А он</w:t>
        <w:br/>
        <w:t>вдруг спрашивает:</w:t>
        <w:br/>
        <w:t>- А может, сама желаешь учиться? Хочешь, я тебя устрою в школу?</w:t>
        <w:br/>
        <w:t>Сейчас многие женшины учатся. А ты еше совсем молода. Послушай</w:t>
        <w:br/>
        <w:t>мой совет: учисы! Я помогу!</w:t>
        <w:br/>
        <w:t>- Спасибо! - только и сказала я.</w:t>
        <w:br/>
        <w:t>И уже на другой день переступида порог школы.</w:t>
        <w:br/>
        <w:t>Лишь в середине зимы отец наконец рассчитался с баем. Честное</w:t>
        <w:br/>
        <w:t>слово, он получил в два раза болыше голов скота, чем имел раныше.</w:t>
        <w:br/>
        <w:t>Родители сразу же обосновались в ауле в десяти верстах от города. Я</w:t>
        <w:br/>
        <w:t>осталась жить у Хасена, чтобы продолжать учебу. Такая уж доля</w:t>
        <w:br/>
        <w:t>родительская: даже о взрослых детях не перестают заботиться, перед</w:t>
        <w:br/>
        <w:t>самым отьездом в аул отец отвел меня в сторону и сказал:</w:t>
        <w:br/>
        <w:t>- Доченька, мы тебя оставляем эдесь. Смотри: веди себя хорошо.</w:t>
        <w:br/>
        <w:t>Береги себя. Во всем советуйся с Хасеном. Среди людей он как ангел. И</w:t>
        <w:br/>
        <w:t>тебя он любит.</w:t>
        <w:br/>
        <w:t>93</w:t>
        <w:br/>
        <w:t>ПЕРЕВОД</w:t>
        <w:br/>
        <w:t>Кеңсе бас сайын отырған қазақтың қайқы танау баласы. Қолына</w:t>
        <w:br/>
        <w:t>қаламын алып қиратып тастайын деп отырған адам секілді. Сырттан адам</w:t>
        <w:br/>
        <w:t>келсе, қоқырайып ірілік қылудан да тайынбайды. Тептеп маңайына</w:t>
        <w:br/>
        <w:t>жақындап, оны-мұны сөз қыла бастасаң ол алдымен өзінің мұңын айта</w:t>
        <w:br/>
        <w:t>бастады.</w:t>
        <w:br/>
        <w:t>- Пәленше де, түгенше де жауапты орынды алып отыр. Солардың</w:t>
        <w:br/>
        <w:t>бізден несі артық? -деп өзінің төрелігінің маңызды еместігін әлдекімнен</w:t>
        <w:br/>
        <w:t>көргісі келген тәрізденеді. Кейде бұл мұңын орыс жолдастарына да</w:t>
        <w:br/>
        <w:t>айтып қояды. Оларға қарағанда өзінің екі тілді бірдей білетіндігіне</w:t>
        <w:br/>
        <w:t>мақтанып, жазаласа, жікшілдіктің ылаңынан ала көздікке ұшырап</w:t>
        <w:br/>
        <w:t>отырмын. Әйтпесе... - деп кемсерлікке бой ұрудан да тайынбайды. Жік</w:t>
        <w:br/>
        <w:t>басы болған азаматтардың кейбіреулері өткен қатасын ойына алып,</w:t>
        <w:br/>
        <w:t>партия жолынатүстім деп, бетін ашса, әлгідейлердің асқынғандары “мен</w:t>
        <w:br/>
        <w:t>детауба қылдым” деп дос-жарларына хат жазып жариялайды. Жазаласа,</w:t>
        <w:br/>
        <w:t>газет басқармаларына тәуба қылғандығын білдіріп “осыны да бассаңыз</w:t>
        <w:br/>
        <w:t>екен!” деп өтініш те қылады...</w:t>
        <w:br/>
        <w:t>Мен кеңседе отырған қазақ балаларын жалпы айтып отырғаным</w:t>
        <w:br/>
        <w:t>жоқ, “Аяз әліңді біл, құмырсқа жолыңды біл” дегендей әлінен келетін</w:t>
        <w:br/>
        <w:t>іске жармасып отырғандарға ешкімнің де сөзі болмаса керек.</w:t>
        <w:br/>
        <w:t>Сөзімді “переводтен” бастап едім, енді сонымды аяқтаймын.</w:t>
        <w:br/>
        <w:t>Жоғарғыларды қазбалап жатқаным, менің жазып отырған переводым</w:t>
        <w:br/>
        <w:t>соларға байланысты, өйткені қазір де кеңсенің ісі қазақыланып келеді.</w:t>
        <w:br/>
        <w:t>Жергілікті мекемелерге жіберілетін бұйрық-жарлықтар, елге</w:t>
        <w:br/>
        <w:t>таратылатын үгіт-нұсқау қағаздары екі тілде бірдей дайындалады.</w:t>
        <w:br/>
        <w:t>Орысшасын орыс азаматтары дайындайды ғой, ал қазақшалауға</w:t>
        <w:br/>
        <w:t>келгенде, кеңседе отырған әлгі қазаққа кезек келеді.</w:t>
        <w:br/>
        <w:t>- Жолдас, мынаны қазақшаға айналдыра қойыңыз!</w:t>
      </w:r>
    </w:p>
    <w:p>
      <w:r>
        <w:t>Өзі қазақ баласы. Өзі қызметін менсінбей жоғарыға көз салып</w:t>
        <w:br/>
        <w:t>отырған адам, “қазақшалай алмаймын” деп тіріде айтар ма, қаламды</w:t>
        <w:br/>
        <w:t>ала салады да тиіседі.</w:t>
        <w:br/>
        <w:t>- Қазақшаға аудардыңыз ба?</w:t>
        <w:br/>
        <w:t>- Аудардым.</w:t>
        <w:br/>
        <w:t>- Маладец.</w:t>
        <w:br/>
        <w:t>Кеңсе бастығы өзінен жоғарғы орынға ісінен есеп бергенде:</w:t>
        <w:br/>
        <w:t>-Бір қағазды аудартпай жібертпеймін, қазақша іс жүргізу жөніндегі</w:t>
        <w:br/>
        <w:t>план “ұсто пүренсент” орындалды, - дейді. ..</w:t>
        <w:br/>
        <w:t>Кеңселердің қазақша жазған қағазын көруге құмарланушы едім.</w:t>
        <w:br/>
        <w:t>іздестіре келе біразы қолға түсті. Оқушылардың жалықпаса бірнешеуін</w:t>
        <w:br/>
        <w:t>алдарына тартайын деп отырмын. и</w:t>
        <w:br/>
        <w:t>100</w:t>
        <w:br/>
        <w:t>Давно уже мы не виделись. Тебе тогда было десять лет... Значит,</w:t>
        <w:br/>
        <w:t>уже седьмой ғод пошел с последней нашей встречи.</w:t>
        <w:br/>
        <w:t>Помнишь, осенью, когда мы ходили за водой, ты уселась за бугорок и</w:t>
        <w:br/>
        <w:t>горько заплакала. “Если 6 я могла поднять два ведра воды,-сказала ты,-</w:t>
        <w:br/>
        <w:t>я была бы самая счастливая на свете”. А потом о многом еше тебе</w:t>
        <w:br/>
        <w:t>пришлось мечтать. Даже и о куске хлеба. В голодный год отец Твой</w:t>
        <w:br/>
        <w:t>пошел по миру. Мать тронулась разумом. В трескучий мороз вы с ней</w:t>
        <w:br/>
        <w:t>навсегда покинули свою убогую землянку И, взявшись за руки, пошли по</w:t>
        <w:br/>
        <w:t>свету. Помню, стояла ты на сугробе, дрожала и говорила: “Как -должен</w:t>
        <w:br/>
        <w:t>быть счастлив тот человек, который никогда не разлучается с друзьями</w:t>
        <w:br/>
        <w:t>детства!” Нам было невыносимо грустно. Я тебя проводила до перевала</w:t>
        <w:br/>
        <w:t>за аулом. На бугре, где проходила дорога, мы с тобой обиялись и</w:t>
        <w:br/>
        <w:t>заплакали. Потом я еше долго смотрела вслед, как вы с мамой,</w:t>
        <w:br/>
        <w:t>спотыкаясь, брели по пустынной зимней дороге. Когдая пришла домой, у</w:t>
        <w:br/>
        <w:t>меня была грудь мокрой от слез.</w:t>
        <w:br/>
        <w:t>... Тотдень был лишь началом черного горя. Беды обрушились потом</w:t>
        <w:br/>
        <w:t>одна за другой. И нас настигла ваша участь. По нескольку дней крошки</w:t>
        <w:br/>
        <w:t>во рту не бывало. Грозила голодная смерть. Отец был готов просить</w:t>
        <w:br/>
        <w:t>милостыню, но мы с матерью не пускали его. Говорили, лучше умереть</w:t>
        <w:br/>
        <w:t>всем, чем вынести такой позор. Особенно тяжко было видеть Таңсыка.</w:t>
        <w:br/>
        <w:t>Бедный мальчик пожелтел, высох, одни кости от него остались.</w:t>
        <w:br/>
        <w:t>Покорно ждали смерти. Но о ней лишь говорить легко. И еше полбеды</w:t>
        <w:br/>
        <w:t>-умереть одному, но умирать всей семьей-страшно. Я бы без сожаления</w:t>
        <w:br/>
        <w:t>рассталась с жизнью, мне уже было все равно, но отец, мать, братишка!</w:t>
        <w:br/>
        <w:t>Ия была счастлива погибнуть, если этой ценой могла бы спасти их.</w:t>
        <w:br/>
        <w:t>Однако цена эта оказалась слишком ничтожной. Я ведь почти ничего</w:t>
        <w:br/>
        <w:t>нестоила. Ты помнишь Тлеумагамбета? Даискоренитея весь его поганый</w:t>
        <w:br/>
        <w:t>род! Он взял меня второй женой. Что я тебе скажу? Покорилась,</w:t>
        <w:br/>
        <w:t>смирилась...</w:t>
        <w:br/>
        <w:t>Тлеумагамбет обязался прокормить нас всю зиму, но обешанья не</w:t>
        <w:br/>
        <w:t>выполнил. Я надеялась, что летом родители сами о себе позаботятся.</w:t>
        <w:br/>
        <w:t>Об этом я и отцу не раз говорила. Но Тлеумагамбет рассудил иначе “Я</w:t>
        <w:br/>
        <w:t>вас содержал зиму, вы должны мне за это отработать”, - заявил этот</w:t>
        <w:br/>
        <w:t>мерзавец. И получилось так, будто я за него по своей воле замуж пошла.</w:t>
      </w:r>
    </w:p>
    <w:p>
      <w:r>
        <w:t>Стал отец пасти байских овец, мать-носить воду, стирать, топИть печи.</w:t>
        <w:br/>
        <w:t>Тансыку поручили присматривать за телятами. Сварливая Каныш -</w:t>
        <w:br/>
        <w:t>байбише шипела, как змея, и не давала мне жизни. Босиканкой меня</w:t>
        <w:br/>
        <w:t>обзывала. Приблудной безродной тварью. И слова эти точно насквозь</w:t>
        <w:br/>
        <w:t>пронизывали меня. Заступитьоя некому, приходилось все покорно</w:t>
        <w:br/>
        <w:t>выслушивать..</w:t>
        <w:br/>
        <w:t>91</w:t>
        <w:br/>
        <w:t>У меня сердце едва не выскочило из груди от этого слова -“любит”,</w:t>
        <w:br/>
        <w:t>А что, подумала я впервые, может, и в самом деле нравлюсь я ему. Я</w:t>
        <w:br/>
        <w:t>ведь певнимательная, растяна. Может, просто не замечала.</w:t>
        <w:br/>
        <w:t>Проходилазиму в школу, грамоту одолела, писать малость научилась.</w:t>
        <w:br/>
        <w:t>Это была самая счастливая пора в моей жизни. Я никогда не думала, не</w:t>
        <w:br/>
        <w:t>мечтала о таком. И теперь я благодарна судьбе... Яркий весенний месяц</w:t>
        <w:br/>
        <w:t>май я встретила, как раскрывшийся цветок.</w:t>
        <w:br/>
        <w:t>Я собираласьв аул. Отец обешал приехать за мной наподводе. Ничего</w:t>
        <w:br/>
        <w:t>не утаю от тебя. За день до отьезда Хасен повел меня в театр. И до</w:t>
        <w:br/>
        <w:t>этого, змимай,я несколько раз уже ходила тудас ним. Возврашцались поздно.</w:t>
        <w:br/>
        <w:t>Стояла теплая майская ночь. Я была как пьяная. Хотелось бродить без</w:t>
        <w:br/>
        <w:t>конца постепи и всей грудью вздыхать сладкий весенний воздух. Я брела</w:t>
        <w:br/>
        <w:t>как во сне. Хасен взял меня под руку. Я невзначай прислонилась головой</w:t>
        <w:br/>
        <w:t>кего плечу, было немножко неловко, стыдно даже, но Я ведь была готова</w:t>
        <w:br/>
        <w:t>бродить так всю ночь... Какое там!...Всю жизнь! И никакой усталости</w:t>
        <w:br/>
        <w:t>не почуветвовала бы. Всей душой я желапа, чтобы это счастливое</w:t>
        <w:br/>
        <w:t>состояние длилось долго, долго...</w:t>
        <w:br/>
        <w:t>Хасен был очень вежлин и чуток. Остановился вдруг, улыбнулея по</w:t>
        <w:br/>
        <w:t>обыкновению:</w:t>
        <w:br/>
        <w:t>- Не станешь злиться, если я тебе что-то скажу?</w:t>
        <w:br/>
        <w:t>Нет, - отнетила я, - говорите.</w:t>
        <w:br/>
        <w:t>Он сказал.</w:t>
        <w:br/>
        <w:t>Так мы и поженились с Хасеном. Стала я его верной спутницей в</w:t>
        <w:br/>
        <w:t>жизни. Засияла звезда моего счастья. Растет у нас сын. Весь в отца.</w:t>
        <w:br/>
        <w:t>Назвала его Октябрь. Кстати, вот одна мысленка пришла мне в голову,</w:t>
        <w:br/>
        <w:t>пока я пиіну. Ты ведь грамотнее меня, учишыся в больших школах, а мы</w:t>
        <w:br/>
        <w:t>готовимся к знаменательному тою к десятилетию Октября. Вот и описала</w:t>
        <w:br/>
        <w:t>бы к этому дню все, что пережила и перевидела. У тебя должно хорошо</w:t>
        <w:br/>
        <w:t>получиться, я читала одну твою заметку в газете. Опиши всю свою жизнь.</w:t>
        <w:br/>
        <w:t>Это будет твоим подарком к торжеству. Все подробно, как было, опиши:</w:t>
        <w:br/>
        <w:t>атом, как благодаря Советской власти мы свет увидели, как образование</w:t>
        <w:br/>
        <w:t>получили, как людьми стали. Не будь новой власти, давно бы наши</w:t>
        <w:br/>
        <w:t>косточки тлели в земле.</w:t>
        <w:br/>
        <w:t>Что ты пережила после того, как мы расстались, я не знаю. Но</w:t>
        <w:br/>
        <w:t>представляю: нелегко ты достигла своей цели. Напиши в газету,</w:t>
        <w:br/>
        <w:t>обязательно напиши! Пусть люди прочтут. И я с ними тоже прочитаю.</w:t>
        <w:br/>
        <w:t>Поздравляю тебя! Целую! Всего доброго!”</w:t>
        <w:br/>
        <w:t>1927 ж.</w:t>
        <w:br/>
        <w:t>(Пер. с каз. Г.Бельгера и Ю.Домбровского)</w:t>
        <w:br/>
        <w:t>ко</w:t>
      </w:r>
    </w:p>
    <w:p>
      <w:r>
        <w:t>94</w:t>
        <w:br/>
        <w:t>жаңармас па еді, қайтер еді?), шолжақтығын жоя бастайтын кездері де</w:t>
        <w:br/>
        <w:t>болып келеді. Бірақ сол қалып жоқ. “Шәлдір-шүлдірлер” әлі баяғы</w:t>
        <w:br/>
        <w:t>қалпында, “то ест”, “знашит” судай сіміруін әлі кеміткен жоқ.</w:t>
        <w:br/>
        <w:t>Жұртты жалықтыратын “баяндамаларын”, “делабой разгаборларын”</w:t>
        <w:br/>
        <w:t>сөз қылмай-ақ қояйын. Тым болмаса, қағазға жазғанда, қазақ тілін дұрыс</w:t>
        <w:br/>
        <w:t>жазып үйренсе екен демекшімін ғой. Ауызбен айтқан жел сөзден гөрі,</w:t>
        <w:br/>
        <w:t>осы жағынан шатақ көбірек шығады. Жұрттың басын қатыратыны да</w:t>
        <w:br/>
        <w:t>осы қағазға жазғандары.</w:t>
        <w:br/>
        <w:t>Бірнеше мысал көрсетіп өтсем де артық болмас. Қазір де қазақ</w:t>
        <w:br/>
        <w:t>жастарын әскерлік қызметіне алу науқаны басталып жатыр. Әскерліктен</w:t>
        <w:br/>
        <w:t>ат-тонын ала қашатын жастарға кеңес үкіметі тұсында қызыл әскер</w:t>
        <w:br/>
        <w:t>болудың маңыздылығын, әскерлік жұмысына жастардың қай көзбен</w:t>
        <w:br/>
        <w:t>қарауының керектігін түсіндіріп жар салып жатырмыз. Әскерлік орын</w:t>
        <w:br/>
        <w:t>жастарға құбыжық емес, өз үйінен артық қылып көрсетіп жатырмыз.</w:t>
        <w:br/>
        <w:t>Мұның шындығына жастардың көзі жетіп келеді. Өткен жылдары</w:t>
        <w:br/>
        <w:t>ашылған әскерлік мектептерге Қазақстанның түкпір-түкпірінен қазақ</w:t>
        <w:br/>
        <w:t>жастарының лек-легімен ағылғаны бұған дәлел. Гурьевте шығатын</w:t>
        <w:br/>
        <w:t>“Жұмыскертілі” газеті тамыздың 3-де шыққан санында округтің әскерлік</w:t>
        <w:br/>
        <w:t>кемесере-тінің бір құлақтандыруын басып шығарыпты. Құлақтанды-</w:t>
        <w:br/>
        <w:t>рудың басы былай басталады:</w:t>
        <w:br/>
        <w:t>“Көріп (Гурьев) округтік жау кемесереті құлақтандырады”. “Жау</w:t>
        <w:br/>
        <w:t>кемесереті” дегені әскерлік кемесерет. Әскер жұмысын басқаратын</w:t>
        <w:br/>
        <w:t>орынды біз өзімізге жау санаймыз. Жастарымыз-дың әскерлік жұмысына</w:t>
        <w:br/>
        <w:t>үйрететін, еңбекшілердің жауына қарсы қорған болатын орын деп</w:t>
        <w:br/>
        <w:t>санаймыз. Олай болса, сондай қадірлі орнымызды “переводшік” азамат</w:t>
        <w:br/>
        <w:t>аузы шімірікпей “жау” деп жазып отыр. Жазғанда бөтен оймен жазды</w:t>
        <w:br/>
        <w:t>деуден аулақпын. Тек ерсілігін, “шолжақтылығын” көрсетпекшімін.</w:t>
        <w:br/>
        <w:t>Мұндай “шшолжақтар” аяқ алып жүргісіз. Кеңселердің маңдайына</w:t>
        <w:br/>
        <w:t>жапсырулы тақтайларға қарасаң, ұялғаннан бетіңді басасың. Тақтайды</w:t>
        <w:br/>
        <w:t>қойып, мекеме бастықтарының үстелінің үстінде жататын</w:t>
        <w:br/>
        <w:t>пәртпельдерінің төрінен орын алатын ана бір кішкене дәптерлерінің</w:t>
        <w:br/>
        <w:t>бұрышындағы жазулардың да оңып тұрғаны жоқ. “Оңбаса да, одан келер</w:t>
        <w:br/>
        <w:t>зиян жоқ қой” деп дауласушылардың болуы да мүмкін. Ондайға</w:t>
        <w:br/>
        <w:t>айтатыным - пәлен сом ақша шығарып, ондайларды бастырып керегі не?</w:t>
        <w:br/>
        <w:t>Қазақстанның ауылшаруашылық склады сондай бір “қызмет хатын”</w:t>
        <w:br/>
        <w:t>бастырып алыпты. Орысшасы: “КССР Акционерное обіцество сельхоз</w:t>
        <w:br/>
        <w:t>складов. Каз Госсельсклад отделение гор. По вопросу”. Осыны бір қазақ</w:t>
        <w:br/>
        <w:t>жігіті ала салыпты да, былай деп аударыпты: ”"КССР Қазақ асионерний</w:t>
        <w:br/>
        <w:t>ошествасы Ауыл шаруа қожалық ысклаты. “Қазақ коссел ысклад” бөлімі</w:t>
        <w:br/>
        <w:t>қаласы сауылдармен”. Міне, аударып отырған қазақ. Қазақша аудардым</w:t>
        <w:br/>
        <w:t>деп отыр. Осыны аударған қазаққа бұдан басқада бір аударма тапсырсаң,</w:t>
        <w:br/>
        <w:t>96</w:t>
        <w:br/>
        <w:t>Қазалы жер бөлімінің қызметкері Пошекансов дегенді жамандап бір</w:t>
        <w:br/>
        <w:t>тілші газетке жазыпты. Айыпталған адамының қарсы жазатын әдеті ғой.</w:t>
        <w:br/>
        <w:t>Пошекансов орысша мақала жазып, сондағы қазақ қызметкерінің</w:t>
        <w:br/>
        <w:t>біреуіне жалынады:</w:t>
        <w:br/>
        <w:t>- Жолдас, мынаны қазақшалап беріңізші!</w:t>
        <w:br/>
        <w:t>Пошекансов орысшасынан:</w:t>
      </w:r>
    </w:p>
    <w:p>
      <w:r>
        <w:t>-С17-гопо 19 марта я был по служебным делам на село- Тюбе</w:t>
        <w:br/>
        <w:t>- деп бастайды. Мұны қазақ азаматы:</w:t>
        <w:br/>
        <w:t>- 17-ден 19 мартқа дейін мен болдым қызмет бабында...“ -деп</w:t>
        <w:br/>
        <w:t>қазақша жаза жөнеледі.</w:t>
        <w:br/>
        <w:t>Бұл сыпайы азаматтардың аудармасының бір түрі.</w:t>
        <w:br/>
        <w:t>Қызылорда уезінде шаруа күнін өткізу үшін кемесие елге бір</w:t>
        <w:br/>
        <w:t>жапырақ қағаз таратыпты. Орысшасы менің қолыма түспеді,</w:t>
        <w:br/>
        <w:t>қазақшасы былай басталады:</w:t>
        <w:br/>
        <w:t>“Қара шаруалар әм диқан шаруалар кеңес үкіметі -- жалпы</w:t>
        <w:br/>
        <w:t>диқандардың үкіметі. Сонымен қатар сендердің жақсы тұруларың күні</w:t>
        <w:br/>
        <w:t>-түні жол Саяси әм шаруашылық жақтарының алға басуына жәрдем</w:t>
        <w:br/>
        <w:t>беруге тырысады, сендер үшін сауатсыздық жоюы мектебім ауылдық</w:t>
        <w:br/>
        <w:t>мәдениет қазанының қайнауы жол ашады...”</w:t>
        <w:br/>
        <w:t>Бұл екінші түрі.</w:t>
        <w:br/>
        <w:t>Ендіүшініні түріне көшейік.</w:t>
        <w:br/>
        <w:t>Ақмоланың губернелік аткомының қаулысы Уә 35.</w:t>
        <w:br/>
        <w:t>Слушали:</w:t>
        <w:br/>
        <w:t>16. Ходатайство Губзу о разрешении найма рабочей силы для</w:t>
        <w:br/>
        <w:t>землеустроительных работ, в случаях отказа населения и представить</w:t>
        <w:br/>
        <w:t>таковой.</w:t>
        <w:br/>
        <w:t>Постановили:</w:t>
        <w:br/>
        <w:t>При подтвержденных документальными данными отказах населения</w:t>
        <w:br/>
        <w:t>в предоставлении дополнительной рабочей силы Для выполнения</w:t>
        <w:br/>
        <w:t>землеустроительных работ и разргшить Губзу производить наем с</w:t>
        <w:br/>
        <w:t>последовательным взысканием стоимости этих работ с населения в</w:t>
        <w:br/>
        <w:t>бесспорном порядке.</w:t>
        <w:br/>
        <w:t>Бұл қаулының орысшасы. Осыны қазақ қызметкерінің біреуі былай</w:t>
        <w:br/>
        <w:t>аударған:</w:t>
        <w:br/>
        <w:t>Тыңдалды:</w:t>
        <w:br/>
        <w:t>16-жұмыскерлерге жер мен пайдалану туралы тубернелік жер бәлімінің</w:t>
        <w:br/>
        <w:t>ынта салмауы жерге орналастыру үшін.</w:t>
        <w:br/>
        <w:t>Қаулы қылынды:</w:t>
        <w:br/>
        <w:t>Сенімдеуге осы жұмыскерлерді жерге орналастыру ынта салмағандарға.</w:t>
        <w:br/>
        <w:t>көрінеді және жұмыскерлерді есіне алмағандығы көрініп отыр. Соның үшін</w:t>
        <w:br/>
        <w:t>бұл жұмысқа аса ынта салып жұмыскерлерді жерге орналастыруға аса</w:t>
        <w:br/>
        <w:t>ынта салуға...” )</w:t>
        <w:br/>
        <w:t>101</w:t>
        <w:br/>
        <w:t>қарап, бұл қарағанда ішті күйдіре жымиып күлгені - бірінің артынан</w:t>
        <w:br/>
        <w:t>бірі тізбектеліп Рақымбайдың ойын бөліп тұр еді. Хатшысының сөзін</w:t>
        <w:br/>
        <w:t>елемеді-ау деймін, газетті қолымен көрсетіп:</w:t>
        <w:br/>
        <w:t>- Мынаны неге”әкелдің? - деді.</w:t>
      </w:r>
    </w:p>
    <w:p>
      <w:r>
        <w:t>- Өзіңіз жаздыр деп бұйрық беріп едіңіз ғой. Бір жылға жаздырып</w:t>
        <w:br/>
        <w:t>едік. Бүгін поштамен келген соң сізге керек бола ма деп үстел үстіне</w:t>
        <w:br/>
        <w:t>қойдырып едім, - деп хатшы ғапу өтінгендей болды.</w:t>
        <w:br/>
        <w:t>- Мен оқу үшін емес, редактор айтқан соң жаздыра салғам. Шкапқа</w:t>
        <w:br/>
        <w:t>апарып сала сал, - деді.</w:t>
        <w:br/>
        <w:t>Қақпағы алқасалқа болып жатқан қара шкафтың ішіне “Еңбекші қазақ”</w:t>
        <w:br/>
        <w:t>кіріп те кетті...</w:t>
        <w:br/>
        <w:t>Редактордың шап бермесі қандай, Рақымбайға көшеде кез келіп қалып:</w:t>
        <w:br/>
        <w:t>- Әй сендер газет алдырып жүрсіңдер ме? - деп сұрады.</w:t>
        <w:br/>
        <w:t>Рақымбай мұртынан күліп:</w:t>
        <w:br/>
        <w:t>- Алдырып тұрмыз.</w:t>
        <w:br/>
        <w:t>- Қазірде айтыс мақалалар көп шығып жүр, оқып көрген шығарсың?</w:t>
        <w:br/>
        <w:t>Алдырған газетті оқымадым деу ерсі ғой:</w:t>
        <w:br/>
        <w:t>- Иә, - деп Рақымбай басын изей салды.</w:t>
        <w:br/>
        <w:t>Осы бас изеуімен құтылам ба деп еді, болмады - редактор тағы</w:t>
        <w:br/>
        <w:t>жабысты:</w:t>
        <w:br/>
        <w:t>- Ондағы “айтыс мәселелерге қалай қарайсың?</w:t>
        <w:br/>
        <w:t>Оқымаған, білмеген нәрсеге қалай қарау керек?.. бірақ, үндемей</w:t>
        <w:br/>
        <w:t>қалу қиын. Көзілдірікті азырақ дұрыстап қойып:</w:t>
        <w:br/>
        <w:t>- Кейбір жердеріне несогласынмын, - деді.</w:t>
        <w:br/>
        <w:t>- Ендеше өзіңнің ойыңды айтып қарсы мақала жаз!</w:t>
        <w:br/>
        <w:t>Рақымбай қысылайын деді. Қырымнан әкелген сырлы таяғымен жерді</w:t>
        <w:br/>
        <w:t>шұқи бастады.</w:t>
        <w:br/>
        <w:t>- Қашан жазып бересің? - деп редактор қысып барады.</w:t>
        <w:br/>
        <w:t>- Жақын арада жазып берейін.</w:t>
        <w:br/>
        <w:t>- Жақыныңды қой, күнді белгіле - алдағы жұмаға бітіріп маған</w:t>
        <w:br/>
        <w:t>тапсыр...</w:t>
        <w:br/>
        <w:t>Ертең жұма. Рақымбай әлі мақала жазған жоқ. Жазбай құтылуға</w:t>
        <w:br/>
        <w:t>болмайды, - бір жерде болмаса, - бір жерде бетіне басып ұялтады.</w:t>
        <w:br/>
        <w:t>Енді қайту керек?</w:t>
        <w:br/>
        <w:t>“Еңбекші қазақтың” номерлерін жидырып апып оқып еді, еш нәрсе</w:t>
        <w:br/>
        <w:t>өнбеді, бір мақаланы ежіктеп оқу үшін бір сағат тұрды... қалам-</w:t>
        <w:br/>
        <w:t>қағазын дайындап мақала жазуға кірісті:</w:t>
        <w:br/>
        <w:t>“Шаруашылық ағымы”</w:t>
        <w:br/>
        <w:t>- “Бізде шаруашылық ағымы жазылып тасып барады. Так</w:t>
        <w:br/>
        <w:t>ышто, енді бірер жылда двойной нормаға жетуі емкан</w:t>
        <w:br/>
        <w:t>пірамешлоннст...” - деп тоқтап қалды.</w:t>
        <w:br/>
        <w:t>103</w:t>
      </w:r>
    </w:p>
    <w:p>
      <w:r>
        <w:t>А что жея сделаю? Топить-то нечем. Крышу с хлева и то уже</w:t>
        <w:br/>
        <w:t>сожгла. Солому мы с Дамеш сегодия из-под снеға подбирали... и вот</w:t>
        <w:br/>
        <w:t>видишь, кақ она горит, і</w:t>
        <w:br/>
        <w:t>Шрынкуль подсела к огню, пошуровала в печке железными</w:t>
        <w:br/>
        <w:t>шипцами, Да только много ль жару может быть от прелого камыша.</w:t>
        <w:br/>
        <w:t>Пламя вопыхивает и гаснет. Отчаяние овладело Пірынкуль.</w:t>
        <w:br/>
        <w:t>- О, господи! Будет ли конец этой проклятой нужде?! Дома -одна</w:t>
        <w:br/>
        <w:t>вода! Второй день в животе пусто. Под ложечкой сосет - мочи нет.</w:t>
        <w:br/>
        <w:t>Что далышце-то, что? Как жить будем?!</w:t>
        <w:br/>
        <w:t>И слезы покатились у нее по шекам.</w:t>
        <w:br/>
        <w:t>У Кайракбая провалившиеся ғлаза, острые сухие сқуды. Поблескивая</w:t>
        <w:br/>
        <w:t>голодыми глазенками и кутаясь в дырявую шубу, смотрит на отца</w:t>
        <w:br/>
        <w:t>восьмилетний Таңсык. Но особенно печальна И подавлена вконең</w:t>
        <w:br/>
        <w:t>исхудавшая Дамеш. С жалостью взглядындает она то на плачушую мать,</w:t>
        <w:br/>
        <w:t>то назастывшего в нейзбывной тоске отца. На девушку больно смотреть;</w:t>
        <w:br/>
        <w:t>ужиследа не осталось от ег молодости и красоты - такой яркой, броской</w:t>
        <w:br/>
        <w:t>еше месяца два-три назад.</w:t>
        <w:br/>
        <w:t>Нетолько голодугнетает ег, но и чувство какой-то неосознанной вины.</w:t>
        <w:br/>
        <w:t>Двос детейу Кайракбая-Дамеш и Тансык. С Тансыка, конечно, я спроса</w:t>
        <w:br/>
        <w:t>нет, но она, Дамеш, уже взрослая, ей шествадцать уже стукнуло. В ес</w:t>
        <w:br/>
        <w:t>годы другие работают, родителей содержат, А что Дамеш?</w:t>
        <w:br/>
        <w:t>Чем она может помочь своим родителям, вскормившим и</w:t>
        <w:br/>
        <w:t>взлелеяншим ее? Два дня у нихи крошки во рту не было. Так насколько</w:t>
        <w:br/>
        <w:t>же их хватит еше? А главное-что впереди? Или их тоже постигнет</w:t>
        <w:br/>
        <w:t>участь Ултарака? Возьмутоя они за руки, да и Ппойдут по миру? А</w:t>
        <w:br/>
        <w:t>потом замерзнут в каком-нибудь заброшенном сарав?</w:t>
        <w:br/>
        <w:t>Сердце Дамеш сжимается от этих дум. Ей чудится, что она</w:t>
        <w:br/>
        <w:t>виновница всех их бед и несчастий. Боже милостивый, почему он не</w:t>
        <w:br/>
        <w:t>создал се мужчиной? Тогда она могла бы стать батраком или, на худой</w:t>
        <w:br/>
        <w:t>конец, пойти собирать милостыню. Как бы там ни было, она не дала</w:t>
        <w:br/>
        <w:t>бы голодать родителям. И девушка заливается горькими слезами.</w:t>
        <w:br/>
        <w:t>Она плачет от бессилия и жалости к самой себе и родным.</w:t>
        <w:br/>
        <w:t>Вечереет, в стылой землянке становится совсем темно. Сейчас</w:t>
        <w:br/>
        <w:t>бы печку растопить да лампу зажечь. Но нет ни топки, ни свечи.</w:t>
        <w:br/>
        <w:t>Лрислонившись спиной к лечке, согнулся Кайракбай. Уткнувшись</w:t>
        <w:br/>
        <w:t>носом ему под мышки, застыл Тансык. Рядом скрючилась, положив</w:t>
        <w:br/>
        <w:t>на братишку голову, Дамеш. Чуть особняком, прямая, как кол встепи,</w:t>
        <w:br/>
        <w:t>застыла коленопреклоненная Шрынкуль. Все молчат, все думают свон</w:t>
        <w:br/>
        <w:t>ненеселыв думы.</w:t>
        <w:br/>
        <w:t>За стеной бушует буран. То словно зубами шелкает, то хохочет,</w:t>
        <w:br/>
        <w:t>то, надрываясь, плачет утробным голосом.</w:t>
        <w:br/>
        <w:t>88</w:t>
        <w:br/>
        <w:t>5. ҚАЗАҚ ТІЛІ ТУРАЛЫ</w:t>
        <w:br/>
        <w:t>ШӘЛДІР-ШҮЛДІР</w:t>
        <w:br/>
        <w:t>“Қазақ тілін білетіндерді неше түрге бөлуге болады” деп біреуге сұрақ</w:t>
        <w:br/>
        <w:t>қойсам, “әрине, екі түрге бөлуге болады” дейді. Бірі қазақ көпшілігімен</w:t>
      </w:r>
    </w:p>
    <w:p>
      <w:r>
        <w:t>бірге өсіп, біте қайнағандар, қазақ тілін нағыз “тіл“ деп қарайтындар;</w:t>
        <w:br/>
        <w:t>екіншісі - шүлдірлер, не орысшаға, не қазақшаға жетік еместер. Бірақ</w:t>
        <w:br/>
        <w:t>бұл соңғысы қазақ тілін білмеймін деп “некагда”айтпайды. Білмесе де</w:t>
        <w:br/>
        <w:t>“білем” деп өледі.</w:t>
        <w:br/>
        <w:t>Қазақ баласы “қазақ Тілің білмейді” деп айтудың өзі де ерсі. Тілі</w:t>
        <w:br/>
        <w:t>шыққаннан бастап қай қазақ баласына орысша сөйлетіп үйретіпті дейсіз.</w:t>
        <w:br/>
        <w:t>“Әже” деп айтпа, “мама” деп айт” деп баласын ұратын “сыпайы”</w:t>
        <w:br/>
        <w:t>бәйбішелер, бірен-саран хан,төре тұқымдарында болмаса, қара қазақтың</w:t>
        <w:br/>
        <w:t>ішінде бұрын болмаған. Олай болса, осы күнгі жүрген “азамат”,</w:t>
        <w:br/>
        <w:t>“азаматшалардың” бәрі де жасында ел ішінде өскендер, қазақ тілін судай</w:t>
        <w:br/>
        <w:t>сіміріп үйренгендер. Ендеше, олардың бәрі де қазақша білуі керек қой.</w:t>
        <w:br/>
        <w:t>Бірақ іс жүзінде бұл жоқ. “Шәлдір-шүлдірлердің” бірен сараны</w:t>
        <w:br/>
        <w:t>болмаса, көбі әлі баяғы таз қалпында. Қазақ баласы екендігін, қазақ</w:t>
        <w:br/>
        <w:t>тілін білетіндігін ескермейді. “Өзімнің осы” “шәлдір-шүлдірімнен”</w:t>
        <w:br/>
        <w:t>жарылқасын деп тарта береді. )</w:t>
        <w:br/>
        <w:t>Өзіне зияны жоқта шығар. Қазақ атына Ие болып, кеңсенің қалаулы</w:t>
        <w:br/>
        <w:t>жерінен орын да алатын шығар. Бірақ онымен іс бітпейді. Әңгіме сол</w:t>
        <w:br/>
        <w:t>азаматтардың қазақ тілін іске білмеуінде. Ел көлшілігіне өз тілімен</w:t>
        <w:br/>
        <w:t>араласып, елдің түсінбегенін өз тілінде түсіндірмеуінде.</w:t>
        <w:br/>
        <w:t>Бұл жағын сөз қылғанда, алдымен, “переуаттан” бастаймыз.</w:t>
        <w:br/>
        <w:t>Орысшадан қазақшаға “перевод” мәселесі талайдың жарасының аузын</w:t>
        <w:br/>
        <w:t>жұлып жүр. “Переводты” сөз қыла бастасақ, талайдың артының</w:t>
        <w:br/>
        <w:t>қылпылдайтыны сөзсіз. Әйтсе де, кезі келгенде, бірер сорақылықты</w:t>
        <w:br/>
        <w:t>ортаға салып, көптің сынына беріп қоймасақ болмайды ғой деймін.</w:t>
        <w:br/>
        <w:t>“Переводты” істеушілер де екі түрлі: бірі қазақ тіліне жетіктердің</w:t>
        <w:br/>
        <w:t>“переводы”, олардың тілі жатық, түсінікті, қазақ көпшілігі олардың қолынан</w:t>
        <w:br/>
        <w:t>шыққан жазуды өз тілім деп сүйсініп оқиды; екіншісі - баяғы “шәлдір-</w:t>
        <w:br/>
        <w:t>шүлдірлердің переводы”, шынын айтқанда, “переводы емес”, көжесі, жан</w:t>
        <w:br/>
        <w:t>түсінбейтін, не орысша емес, не қазақша емес, былықпасы. Бұлардікіне</w:t>
        <w:br/>
        <w:t>ел түсінбейді, ел көпшілігіне орыс тілі қандай жат болса, бұлардың</w:t>
        <w:br/>
        <w:t>қазақшалағаны Да сондай жат.</w:t>
        <w:br/>
        <w:t>“Шәлдір-шүлдірлердің” кәбі соңғы кезде таяқты жеп те жүр.</w:t>
        <w:br/>
        <w:t>Шолжақтығы бетіне басылып, абыройы төгіліп те жүр. Арлары болса,</w:t>
        <w:br/>
        <w:t>жүздері қызарса, қазақ тілін үйренуге жармасып (өйткені тосаңсыл</w:t>
        <w:br/>
        <w:t>қалғандар ғой деймін, бірер қазақ тілін оқытатын курске кіріп оқып шықса,</w:t>
        <w:br/>
        <w:t>95</w:t>
        <w:br/>
        <w:t>- Мені қандай мектепке орналастырасыз? Барып түсуге болмас па</w:t>
        <w:br/>
        <w:t>екен?</w:t>
        <w:br/>
        <w:t>- Бидиш, шалабек занит. Я болыс сериозный...</w:t>
        <w:br/>
        <w:t>Жұмыспен айналысып жатқанда қайдағы жоқ мектепті айтып,</w:t>
        <w:br/>
        <w:t>ойды бөлген Оразғалидікі де балалық қой. Оспан болыстық аткомге</w:t>
        <w:br/>
        <w:t>сайланғанда мектеп үшін сайланып па еді? Оспанға қайта елдің</w:t>
        <w:br/>
        <w:t>баласының оқымағаны керек. Елде оқу білетін жалғыз Оспан болса,</w:t>
        <w:br/>
        <w:t>бақыт шіркін бұдан да өрлемей ме?</w:t>
        <w:br/>
        <w:t>Жұмысы біткенше Оразғалиді күттірп барып, ақырында қолына</w:t>
        <w:br/>
        <w:t>жапырақ қағаз жазып берді. Қағазда сөзі мынау:</w:t>
        <w:br/>
        <w:t>“, Мына хатты апарушы Күзембайұлын сол жаққа орналастыра</w:t>
        <w:br/>
        <w:t>салыңдар, пуст там шытайтса”.</w:t>
      </w:r>
    </w:p>
    <w:p>
      <w:r>
        <w:t>Мақұл. Мұғалімге болыстық аткомдер осы көзбен қараса, елде</w:t>
        <w:br/>
        <w:t>ағарту жұмысы өркендеп-ақ кетеді ғой. Біздің қазіргі қолғаалып отырған</w:t>
        <w:br/>
        <w:t>жұмысымыз-ел арасында кеңес жұмысын жандандыру, ауылдық,</w:t>
        <w:br/>
        <w:t>болыстық кеңестер елмен қоян қолтық отырып, елтілегін дәп келтіріп,</w:t>
        <w:br/>
        <w:t>іс істесін дейміз де. Тек Оспан сияқты “сериозный” кісілерді болыстық</w:t>
        <w:br/>
        <w:t>аткомге сайлап мазаламау керек. Бақ құмарлықпен “шалабек занит”.</w:t>
        <w:br/>
        <w:t>Ондайпарды босатып үйіне жіберу керек.</w:t>
        <w:br/>
        <w:t>Пуст, там шытаетсй!...</w:t>
        <w:br/>
        <w:t>“Ауыл тілі” газеті. 1923 ж. 1 желтоқсан.</w:t>
        <w:br/>
        <w:t>105</w:t>
        <w:br/>
        <w:t>- Мұның қазақшасы қалай болды екен?..</w:t>
        <w:br/>
        <w:t>- Қатын, қатын!</w:t>
        <w:br/>
        <w:t>- Ау.</w:t>
        <w:br/>
        <w:t>-“Пірамешлонност” деген сөздің мағынасын білесің бе?</w:t>
        <w:br/>
        <w:t>Телефон шыр ете қалды.</w:t>
        <w:br/>
        <w:t>- Бұл кім?</w:t>
        <w:br/>
        <w:t>- Басқармадан сөйлеп тұрмын. Мақала жаздыңыз ба?</w:t>
        <w:br/>
        <w:t>- Жаздым.</w:t>
        <w:br/>
        <w:t>- Жібере қойыңыз.</w:t>
        <w:br/>
        <w:t>Өзі болдыра алмаған соң хатшысын шақырып алып, екі беттік</w:t>
        <w:br/>
        <w:t>бірдеме жаздырған екен. Редактор оқып отырды да, кейіп кетіп:</w:t>
        <w:br/>
        <w:t>- Пуиттік- шорту! Осыны мақала жаздым деп отырсың ба? Қазақ</w:t>
        <w:br/>
        <w:t>тілін, қазақ жазуын үйрену керек қой. Кеңселерді қазақыландырады</w:t>
        <w:br/>
        <w:t>деп отырған кеңсе басындағы сендердің істерің мынау, басқалардан не</w:t>
        <w:br/>
        <w:t>күтпекшіміз, - деді.</w:t>
        <w:br/>
        <w:t>Рақымбайда үн жоқ.</w:t>
        <w:br/>
        <w:t>Не десін. Үндемей басқармадан шықты, сол кеткеннен Рақымбайдан</w:t>
        <w:br/>
        <w:t>хабар жоқ: үйреніп жүр ме жоқ мақала жазып жүр ме біз білмейміз.</w:t>
        <w:br/>
        <w:t>Хабар алсақ, көзінде тағы жазамыз.</w:t>
        <w:br/>
        <w:t>“Сойқанды.содырлар” кітабынан.</w:t>
        <w:br/>
        <w:t>БИДИШ, ШАЛАБЕК ЗАНИТ</w:t>
        <w:br/>
        <w:t>Болыстық атком ағасы Оспан деген Николай кезінде болыс болып</w:t>
        <w:br/>
        <w:t>ел билеген жуанның нағыз өзі еді деп, сол жақтағы газет тілшілері без-</w:t>
        <w:br/>
        <w:t>без етеді.</w:t>
        <w:br/>
        <w:t>Оспан болыс орысшаға жетік. Заманның түзу шағында тәртіп көріп</w:t>
        <w:br/>
        <w:t>қалған кісі ғой, болыстық атком ісін баяғы үйез кеңсесінен бір-ақ елі</w:t>
        <w:br/>
        <w:t>төмен жүргізетін көрінеді. Мұны “Қазақ тілі” газетінің 58-санын оқысаң</w:t>
        <w:br/>
        <w:t>көресің. Ірі адамның жұмысы да ірі болуы керек. Уақ - түйекке</w:t>
        <w:br/>
        <w:t>қатыспаймын-ақ десе де, бала-шаға біле қоя ма, бірінің артынан бірі</w:t>
        <w:br/>
        <w:t>келе береді.</w:t>
      </w:r>
    </w:p>
    <w:p>
      <w:r>
        <w:t>- Но, баласыңдар-ау, осындай пустәкпен келесіңдер ме?</w:t>
        <w:br/>
        <w:t>Сұлу мұртты жіберіп, жоғарыдан келген қағаздарға “тәртіпті”</w:t>
        <w:br/>
        <w:t>қондырып жатқанда, оқу бөлімінің жіберген Оразғали Күзембайұлы</w:t>
        <w:br/>
        <w:t>деген жігіті кіріп. келеді. Балалығы ғой, түксиіп отырған болыстың</w:t>
        <w:br/>
        <w:t>бара қолына жармасады.</w:t>
        <w:br/>
        <w:t>- Табарыш, рукопажатый атменаетса!</w:t>
        <w:br/>
        <w:t>Болыстың ежірейген екі көзін көргенде Оразғали бала ызы-қызы</w:t>
        <w:br/>
        <w:t>болып отыра кетеді. Қанша күтсін, күн ұзақ қой, Оразғали бала</w:t>
        <w:br/>
        <w:t>жұмысын айтып күңкілдейді.</w:t>
        <w:br/>
        <w:t>104</w:t>
        <w:br/>
        <w:t>ХАТТАР СЫРЫ</w:t>
        <w:br/>
        <w:t>ПИСЫМА Б.МАЙЛИНА</w:t>
        <w:br/>
        <w:t>-Б.МАЙЛИННІҢ ҚАЛАМДАС ДОСЫ 1.ЖАНСҮГІРОВКЕ</w:t>
        <w:br/>
        <w:t>ЖАЗҒАН ХАТТАРЫ</w:t>
        <w:br/>
        <w:t>ІЛИЯС!</w:t>
        <w:br/>
        <w:t>Түнеу күні басқармада отырғанда бір жұмыс тапсырып едім. Барған</w:t>
        <w:br/>
        <w:t>соң біліп, маған хабарын бермекші едің. Ұмытып кеттің-ау деймін.</w:t>
        <w:br/>
        <w:t>Тапсырған жұмысым: былтыр центриздатқа бір кітап беріп едім. “Жастық</w:t>
        <w:br/>
        <w:t>жалыны” деген. Содан дерек болмай кетті. Бірнеше рет хат жазып, бір</w:t>
        <w:br/>
        <w:t>жауабын ала алмай-ақ қойдым.. Осыны саған әлі де болса тапсырам.</w:t>
        <w:br/>
        <w:t>Бар-жоғын, басылатын-басылмайтынын айтып маған хат жазсаң деймін.</w:t>
        <w:br/>
        <w:t>Мүмкін болса, жауапты тезірек жіберсең, жақсы болар еді. Бір-екі жылдан</w:t>
        <w:br/>
        <w:t>бері жұрналдарда басылып жүрген бірсыпыра әңгімелерім бар еді.</w:t>
        <w:br/>
        <w:t>Солардың бәрінің басын бір жерге қосып, үлкен кітап қылып баспаға</w:t>
        <w:br/>
        <w:t>берсем деп ем. “Жастық жалыңы” онда басылмайтын болса, мынаған</w:t>
        <w:br/>
        <w:t>қосып жіберуіме керек-ақ. Басылмайтын хабарын айтсаң, сонымен бірге</w:t>
        <w:br/>
        <w:t>таба алсаң, қолжазбамды өзіме қайтарсаң. Менің тапсырған жұмысым</w:t>
        <w:br/>
        <w:t>толық орындалады деп білем.</w:t>
        <w:br/>
        <w:t>Бірқалыпта жұмыс істеп жатырмыз. “Жаңа әдебиеттің” 3-саңы жақын</w:t>
        <w:br/>
        <w:t>арада шығады. 4-саны баспаға берілгелі жатыр. Сен бір өлең жіберген</w:t>
        <w:br/>
        <w:t>екенсің. Шәймерденнен алып оқып көрдім. 4-санына басамыз деп отырды.</w:t>
        <w:br/>
        <w:t>Бір жапырақ өлеңіңді Сара маған беріп еді. Мен “Ауыл тіліне” басып</w:t>
        <w:br/>
        <w:t>жібердім. Қысқа ғана жазып тұрсаң “Ауыл тіліне!” басып жіберіп тұруға</w:t>
        <w:br/>
        <w:t>болады.</w:t>
        <w:br/>
        <w:t>Хат жаз. Қош бол.</w:t>
        <w:br/>
        <w:t>Бейімбет.</w:t>
        <w:br/>
        <w:t>Апрельдің 2-сі, 1928 ж. Менің адресім: Қызылорда, Ленина, 9.</w:t>
        <w:br/>
        <w:t>24, Майлину.</w:t>
        <w:br/>
        <w:t>ІЛИЯС!</w:t>
        <w:br/>
        <w:t>Денің сау шығар, оған шегім жоқ. Терезе ашылып қалып жел тимесе,</w:t>
        <w:br/>
        <w:t>ауыра қоймаған шығарсың. Мен дә өзің көргендеймін, саумын. Жол</w:t>
        <w:br/>
        <w:t>көріністерін жазам деп саған уәде беріп кетсем де әзір ешнарсе жаза</w:t>
        <w:br/>
        <w:t>алған жоқпын. Жазарлық та емес. Ташкенде үш-төрт сағаттай болдық.</w:t>
        <w:br/>
        <w:t>Оның өзін қыдырумен өткіздік. Енді! Бұдан әрі жүруге бет түзеп, билет</w:t>
        <w:br/>
        <w:t>алып буфетте отырмын. Адам көп болған соң шет жағына отыра салып</w:t>
        <w:br/>
        <w:t>едім, Ташкеннің халқы мұндай көргенсіз болар ма,ерсілі-қарсылы жүріп,</w:t>
      </w:r>
    </w:p>
    <w:p>
      <w:r>
        <w:t>мазамды кетірді. Кітап оқуға кірісіп едім, болдыра алмаған соң, бас салып</w:t>
        <w:br/>
        <w:t>106</w:t>
        <w:br/>
        <w:t>жағдай жоқ. Бір фельетон жазған болдым, жараса басарсындар.Ел</w:t>
        <w:br/>
        <w:t>арасындағы адамдардың жазғаны басқармадағыларға ұнамай қалатын</w:t>
        <w:br/>
        <w:t>кезі болушы еді. Оған ұшыраса басылмай қалады да. )</w:t>
        <w:br/>
        <w:t>Хат жаз деп едім ғой. Тым-тырыс жатырсыңдар, енді жазбай-ақ,</w:t>
        <w:br/>
        <w:t>қойындар. Бәрібір келіп үлгермес. Апрельдің басында Қызылордаға қайта</w:t>
        <w:br/>
        <w:t>алмаған күнде де бұл ауданда. болмаспын.</w:t>
        <w:br/>
        <w:t>Күн жылы. Бірер күн жаңбыр да жауды. Қар жұқа. Ел күйлі екен.</w:t>
        <w:br/>
        <w:t>Меңдіғара елінің жалпы жайы туралы жазып өтпекші едім, бұл жолы</w:t>
        <w:br/>
        <w:t>үлгірмей отырмын ғой.</w:t>
        <w:br/>
        <w:t>Жолдастарға сәлем. Сұрағандарына ғана айтарсың. Сұрамағандарына</w:t>
        <w:br/>
        <w:t>айтпай-ақ қой. Ұмытқан товарыштар да бар шығар.Үйден хабар алған</w:t>
        <w:br/>
        <w:t>жоқпын. Бала-шаға жүдеп қалмаса жарар еді. Көздеріңнің қырын салып</w:t>
        <w:br/>
        <w:t>қоярсың.</w:t>
        <w:br/>
        <w:t>Көңілсізденіп отырмын. Ішім пысты. Жұмыс басты. Ұзақ, қылып</w:t>
        <w:br/>
        <w:t>жазармын деп едім, сөз таба алмадым. Мылжыңдыққа жоқ екенімді</w:t>
        <w:br/>
        <w:t>білесің ғой. Осымен хатымды бітірсем деймін, Қолым тисе, ерінбесем</w:t>
        <w:br/>
        <w:t>тағы жазармын.</w:t>
        <w:br/>
        <w:t>Қош бол (қол қойған) Бейімбет март 18. Меңдіғара. (Бұл -</w:t>
        <w:br/>
        <w:t>1929 жыл болуы керек -- Т.Б.)</w:t>
        <w:br/>
        <w:t>ІЛИЯС! й</w:t>
        <w:br/>
        <w:t>Бүгін “Аудан” деген бір оқшау жіберіп едім. Бұл жолы: “Әңгіме</w:t>
        <w:br/>
        <w:t>Балтабайдан шықты”, “Аудан сьезінде”--деген екі оқшаусымақ</w:t>
        <w:br/>
        <w:t>жібердім. Қойын кнежкеме жазғандарымды өңдеп жіберген болдым.</w:t>
        <w:br/>
        <w:t>Бәрінен бұрын осыны көшіріп жазу-ақ қыйын болды. Үстел жоқ. “Тізеге</w:t>
        <w:br/>
        <w:t>қойын жазған соң адамның белі ауырады екен. Қостанайға жүрейін деп</w:t>
        <w:br/>
        <w:t>жатқан бір адам бар екен, содан беріп жіберейін деп асығып жазып</w:t>
        <w:br/>
        <w:t>отырғаным ғой. Сендер ұнатпай баспай тастап жүрмеңдер. Нақа</w:t>
        <w:br/>
        <w:t>басылмай қалса, жоғалтпай жинап қой, барған соң өзіме табыс қыларсың.</w:t>
        <w:br/>
        <w:t>Сұраған жолдастарға сәлем айтарсың. Сұрамағандарына айтпассың.</w:t>
        <w:br/>
        <w:t>“Сағыныпты” дей салсаң да қарсылығым жоқ. Әрине сұрағандарға</w:t>
        <w:br/>
        <w:t>айтасың ғой.</w:t>
        <w:br/>
        <w:t>Ауданым аман. Шыққан шығыны жоқ. Қар еріген жоқ. Біз жиылыс</w:t>
        <w:br/>
        <w:t>істеп жатырмыз.</w:t>
        <w:br/>
        <w:t>Осымен хат аяқталды деп білесің.</w:t>
        <w:br/>
        <w:t>Айтпақшы, мына жібергендерімді басатын болсаңдар, числосының</w:t>
        <w:br/>
        <w:t>ретімен жібертерсің. Олай етпегенде маңызы болмай қалады. Бұл саған</w:t>
        <w:br/>
        <w:t>мықты аманат.</w:t>
        <w:br/>
        <w:t>Аманғалиға сәлем айт. Күлжамал оған мықты әкпелепті. Барған</w:t>
        <w:br/>
        <w:t>соң айтармын.</w:t>
        <w:br/>
        <w:t>Шәймерденге тағы сәлем.</w:t>
        <w:br/>
        <w:t>Бейімбет қой (қойған қолы бар).</w:t>
        <w:br/>
        <w:t>25/111-29 г.</w:t>
      </w:r>
    </w:p>
    <w:p>
      <w:r>
        <w:t>110</w:t>
        <w:br/>
        <w:t>ІЛИЯС!</w:t>
        <w:br/>
        <w:t>Шыққалы аманмын. Амандығым да шамалы, суық тиіп ауырып</w:t>
        <w:br/>
        <w:t>жүрмін. Ауырдым деп жататың заман қайда. Ол еріккендердің ісі ғой.</w:t>
        <w:br/>
        <w:t>Біз шырағым, ондай еріккен емеспіз. Жүргелі жатырмыз. Ауданға</w:t>
        <w:br/>
        <w:t>ертең барамыз. Жұмысқа кіріскен соң, қол тисе, шатпақтап жазып</w:t>
        <w:br/>
        <w:t>тұрармын. Мына біреуді жазып едім, басым ауырып, көңілсіз отырған</w:t>
        <w:br/>
        <w:t>соң, оңды шығара алмадым ғой деймін. Жазып болып оқысам,</w:t>
        <w:br/>
        <w:t>жазармын дегеннің бәрі ұмыт қалыпты, өйткенмен де басып</w:t>
        <w:br/>
        <w:t>жіберулерің керек. Ғаббасқа айтарсың, тағы жазып тұрармын.</w:t>
        <w:br/>
        <w:t>Әзің хат жазып тұр. “Бейнетқорда” екі-үш ай боламын ғой. Почта</w:t>
        <w:br/>
        <w:t>жетісіне екі рет қатынайтын көрінеді. Алматыдан 10-15 күнде хат келіп</w:t>
        <w:br/>
        <w:t>табыс бола берсе керек. Хатты жиі жазып тұрсаң, тіпті жақсы. Шетте</w:t>
        <w:br/>
        <w:t>жатқан адам астана хабарына елеңдейді де тұрады ғой.</w:t>
        <w:br/>
        <w:t>Сәбитпен бірсыпыра сөйлестім. Ол туралы кейін жазармын.</w:t>
        <w:br/>
        <w:t>Әзірге қош (қол қойған)</w:t>
        <w:br/>
        <w:t>Бейімбет.20/11-30 ж.</w:t>
        <w:br/>
        <w:t>ІЛИЯС!</w:t>
        <w:br/>
        <w:t>Мына біреуді тағы жібердім. Ғаббасқа апарып оқып</w:t>
        <w:br/>
        <w:t>шығыңдар, ұнатпаса, баспай тастаса, сақтап қойыңдар, барған соң өзіме</w:t>
        <w:br/>
        <w:t>табыс қыларсыңдар. Қазір түнгі сағат тоғыз.“Үлгі”артелінің басқарма</w:t>
        <w:br/>
        <w:t>мүшелері, белсенділері жиналып отыр. Солармен өндіріс жоспарын</w:t>
        <w:br/>
        <w:t>талқылауға кірісеміз. Күн алай-түлей боран. Сібірдің нағыз суығы, далаға</w:t>
        <w:br/>
        <w:t>шықсаң, бетің тыз-тыз етеді.</w:t>
        <w:br/>
        <w:t>Қош бол, Аманғалиға айрықша сәлем бола береді ғой.</w:t>
        <w:br/>
        <w:t>(қол қойған) Бейімбет. 23/11--30 ж.</w:t>
        <w:br/>
        <w:t>г. Кедей. Жібергендерім басылса, дұрыстап көшіртіп</w:t>
        <w:br/>
        <w:t>сақтап қой (Бұл Бейнетқар ау. Солтүстік Қазақстан</w:t>
        <w:br/>
        <w:t>облысында-- Т.Бейісқұлов.)</w:t>
        <w:br/>
        <w:t>ІЛИЯС!</w:t>
        <w:br/>
        <w:t>Мына “Аудая өмірі” жазыла келе ұзап кетті. Оқушыларды</w:t>
        <w:br/>
        <w:t>жалықтырмас үшін ципырдан қаштым. Біраз кемшіліктерді қалқып</w:t>
        <w:br/>
        <w:t>өттім, онсыз болмады. “Колхозсоюз” агрономдардың мына</w:t>
        <w:br/>
        <w:t>қылықтарын түзетпесе, елдің көңілін суытады.</w:t>
        <w:br/>
        <w:t>Ғаббасқа айт, ұзын деп баспай тастап жүрмесін. Бірсыпыра жіберіп</w:t>
        <w:br/>
        <w:t>аңыстарыңды аңдаймын. “Салқындық” қылсаңдар, жазбай</w:t>
        <w:br/>
        <w:t>қоюдан да тайынбаспын.</w:t>
        <w:br/>
        <w:t>Жазуға біртүрлі шабытым келіп жүр, бірақ уақыт жоқ. Осыны</w:t>
        <w:br/>
        <w:t>жүгіріп жүріп зорға жаздым.</w:t>
        <w:br/>
        <w:t>П4</w:t>
      </w:r>
    </w:p>
    <w:p>
      <w:r>
        <w:t>20-сы күні Оразбең қосылып арғы қарлы тауға бет алмақшымын. Ол</w:t>
        <w:br/>
        <w:t>жақта 4-5 күн болам ғой деймін.</w:t>
        <w:br/>
        <w:t>Жолда көрінғендерден бірдеме жазбақшы вдім. Әлі болдыра алмай</w:t>
        <w:br/>
        <w:t>жүрмін. Демалыста жүргенде жұмысқа мойын жар бермейді екен.</w:t>
        <w:br/>
        <w:t>Әзірге қош.</w:t>
        <w:br/>
        <w:t>Шәймерденге сәлем айт.</w:t>
        <w:br/>
        <w:t>Бейімбет</w:t>
        <w:br/>
        <w:t>ІЛИЯС!</w:t>
        <w:br/>
        <w:t>“Ұшпақ болған соң зымыра” --- деген ғой, жүріп кеттім. Саған барып</w:t>
        <w:br/>
        <w:t>шығармын деп отыр едім, Ғабиттер келіп, солардан шыға алмай қалдым.</w:t>
        <w:br/>
        <w:t>Және өзің келе ме екен деген де ойым бар еді...</w:t>
        <w:br/>
        <w:t>Өзің білетін календарь бар еді ғой, мен бірсыпыра материалын биыл</w:t>
        <w:br/>
        <w:t>іздеген болып жүр едім. Енді қалып қойды.. Мен апрельдің аяғынсыз</w:t>
        <w:br/>
        <w:t>келе алмайтын түрім бар ғой деймін.. Олай болса, сен сол календарьды</w:t>
        <w:br/>
        <w:t>қолғаалып істей бергенің жөн. Қалғанын мен келген соң, бітірерміз. Менің</w:t>
        <w:br/>
        <w:t>келуіме таза қаратып қойып жүр ме, ұят арқалап жүрерміз. “Гималайды”</w:t>
        <w:br/>
        <w:t>баспаханаға тапсырмақшы едім, ұмытылып, менің портфелімде жүріпті.</w:t>
        <w:br/>
        <w:t>Жаңа қағаз ақтарғанда тауып алып тастап кеттім.</w:t>
        <w:br/>
        <w:t>Хош! Хат жаз. (Қол қойған) .</w:t>
        <w:br/>
        <w:t>Бейімбет. 25 /П--29 ж.</w:t>
        <w:br/>
        <w:t>ІЛИЯС!</w:t>
        <w:br/>
        <w:t>Телеграммаңды жаңа алдым. Жазылатын фельетон жоқ. Қостанайға</w:t>
        <w:br/>
        <w:t>келгелі к... басып отыра алмадым. Елге шығу үшін ат табу керек болды,</w:t>
        <w:br/>
        <w:t>киім табу керек болды. Жүгіріп жүріп бәрін де таптым. 20 сомға бір ат</w:t>
        <w:br/>
        <w:t>жалдадым. Бір ішік тауып кидім. Аяғыма пима алдым, әзірмін. Ертең</w:t>
        <w:br/>
        <w:t>сағат 7-де жолға шығам. Меңдіғара орталығы бұдан 110 шақырым екен.</w:t>
        <w:br/>
        <w:t>Арада бір қонып барамын ғой деймін.</w:t>
        <w:br/>
        <w:t>Күн кеше бұрқақ, суық еді, бүгін жылынды. Майда жел есті, күн көзі</w:t>
        <w:br/>
        <w:t>күлімдеп қарады. Тегінде тоңбаспын деймін. Мендегі материалдарыңды</w:t>
        <w:br/>
        <w:t>қайтардым, ескіртіп алсам ұят болар дедім. Өзімнің жинаған бірсыпыра</w:t>
        <w:br/>
        <w:t>материалдарым болушы еді. Оны ауданға барған соң жазбақпын. Так</w:t>
        <w:br/>
        <w:t>что менен 10-15 күнсіз материал барып үлгермес. Ауданға хат жаз,</w:t>
        <w:br/>
        <w:t>аманшылығыңды білдір. Жел ұстап қалған жоқ па? Бір түрлі көңілсізбін,</w:t>
        <w:br/>
        <w:t>шаршап отырмын. Фельетон жазамын деп материалды әрі-бері қопсытып</w:t>
        <w:br/>
        <w:t>едім, еш нәрсе шықпады, қойдым. Жолдасым ұйықтап жатыр, мен</w:t>
        <w:br/>
        <w:t>ояумын. Далаға шығып едім, жел басылыпты. Тымырсық айсыз,</w:t>
        <w:br/>
        <w:t>жұлдыз жымың-жымың етеді, әлденелер еске түседі. Күрсінесің...</w:t>
        <w:br/>
        <w:t>Жүр, қыдырасың ба? Қойдым, шаршадым, жатам.Хош бол --</w:t>
        <w:br/>
        <w:t>қолыңды әкел! (қол қойған).</w:t>
        <w:br/>
        <w:t>Бейімбет. 5 / Ш--29 ж.</w:t>
        <w:br/>
        <w:t>108</w:t>
        <w:br/>
        <w:t>қырындап әр жерде жалғыздан отырамыз... Бірақ жұмысқа мүмкіндік</w:t>
        <w:br/>
        <w:t>бар. Сен жер соқтырып кетсең де календарьды бітіріп келем, 15 күні</w:t>
        <w:br/>
        <w:t>тапсырғалы отырмын. Сенің әзірлеген материалыңды сегіз бет қылып</w:t>
        <w:br/>
        <w:t>қана алдым. Оның үшін ұрсам десең өзің біл. Қазиздатқа берген бір</w:t>
        <w:br/>
        <w:t>романым бар еді ғой (Садық) сол шіркін ұнаңқырамай қалып, қайта жазуға</w:t>
        <w:br/>
        <w:t>кірістім.. Атын “Тартыс” қоймақшымын. Бұрынғы жазғанымның</w:t>
        <w:br/>
        <w:t>бірсыпыра жерін пайдаландым. Қалғанын тыңнан қосып жатырмын. Биыл</w:t>
        <w:br/>
        <w:t>жаз қайтсем де бітірем деп өзіме серт бердім. “Көзілдірік” (пьеса)</w:t>
      </w:r>
    </w:p>
    <w:p>
      <w:r>
        <w:t>журналға басылып еді, кітап болып та шықты. 6 - саны июньнің 15--20</w:t>
        <w:br/>
        <w:t>шығады. 7-ші саны баспада теріліп жатыр. 8-9 сандары июль ішінде</w:t>
        <w:br/>
        <w:t>шығады. Жіберетін материалың болса, тез жібер. Бірталай хабар айттым.</w:t>
        <w:br/>
        <w:t>Сендей адамға осы да жетер. Азсынсаң, көшке берген тайыңды</w:t>
        <w:br/>
        <w:t>ал.Айтпақшы, Нарком-простың жұртта қалған шөп шарының ішінде сенің</w:t>
        <w:br/>
        <w:t>бір үлкен қолжазбаң жүр екен: балалар ертегісі, Лермонтовтың</w:t>
        <w:br/>
        <w:t>“Шеркестер” дегені, Қазақстанның бес жылдығына арнап жазған әлеңің.</w:t>
        <w:br/>
        <w:t>Мен жиып алып үйге апарып қойдым. Керек десең айтарсың. Керек емес</w:t>
        <w:br/>
        <w:t>десең оныңды айт, мен де тастап кетем. Жұрттың боқтығын жиып көшіп</w:t>
        <w:br/>
        <w:t>баратын адамың мен емес. Қызылордада газет шыққалы жатыр. Бірінші</w:t>
        <w:br/>
        <w:t>саны июньнің 20-сы күні шығады. Аты “Сыр бойы”. Жазушылары толып</w:t>
        <w:br/>
        <w:t>жатыр. Белсенді адамдары -- Мансұр, Әбдірахман (Мұстафаның),</w:t>
        <w:br/>
        <w:t>Тотіжан, оқшау жазушысы мен. Сырт өсегібұл газет “Еңбекші қазақтан”</w:t>
        <w:br/>
        <w:t>асып түсер деседі. Кім білсін.. Қайткенде де бірінші санын алып оқуға</w:t>
        <w:br/>
        <w:t>асыққаның жөн.</w:t>
        <w:br/>
        <w:t>Аяғы бітпей қалды. Асықтым.</w:t>
        <w:br/>
        <w:t>(Қол қойған) Бейімбет. 12/71-29 ж.</w:t>
        <w:br/>
        <w:t>ІЛИЯС!</w:t>
        <w:br/>
        <w:t>Аманбысың. Аманмын. Әлі кетіп барамыз. Өгіз аяңға түстік. Жүріс</w:t>
        <w:br/>
        <w:t>өнетін емес. Қызылжарға қашан жүретінімізді білмеймін...</w:t>
        <w:br/>
        <w:t>Мақаншы жайынан тағы үш әңгіме жазып едім, соны кетерде саған</w:t>
        <w:br/>
        <w:t>тапсырмақшы едім, ұмытып кетіппін. Маркі табылса, конверт табылса</w:t>
        <w:br/>
        <w:t>бәлкім жолдан жіберермін.</w:t>
        <w:br/>
        <w:t>“Жаршы” журналы шықса, біреуін маған арнап жіберт, Өзің хат жазып</w:t>
        <w:br/>
        <w:t>тұр. Қандай жаңалықтар бар айтып тұрарсың.</w:t>
        <w:br/>
        <w:t>Ерінбесең біздікіне барып, бала-шағаның күйін біліп тұр. Жүдеп қалып</w:t>
        <w:br/>
        <w:t>жүрмесін. Күн суық, ызғырық бораң, нағыз қыс осы жақта. Сен келе</w:t>
        <w:br/>
        <w:t>қалсаң, суық тиіп аурудан тайынбас едің.</w:t>
        <w:br/>
        <w:t>Өзіміз станцияға жалаңбас жүгіріп бара береміз. Әзірге осымен</w:t>
        <w:br/>
        <w:t>бітірдім.</w:t>
        <w:br/>
        <w:t>Қош боларсың. Бейімбет. 13.11.30 ж.</w:t>
        <w:br/>
        <w:t>113</w:t>
        <w:br/>
        <w:t>Сара товарышты көрсең, Қостанай даласынан бір қазақ сәлем</w:t>
        <w:br/>
        <w:t>айтыпты дей сал.</w:t>
        <w:br/>
        <w:t>Шәймерденге бір сәлем, Амашқа бір сәлем тағысын тағыларға.</w:t>
        <w:br/>
        <w:t>Сұрағандар болса айтарсың, сұрамаса айтпай-ақ қой.</w:t>
        <w:br/>
        <w:t>Қарап отырып ұйқымның ашылып бара жатқанын қарашы.. Онда не</w:t>
        <w:br/>
        <w:t>бітірмекші екем? Өй, қызық десейші!..</w:t>
        <w:br/>
        <w:t>Календарь есіңде бар ма? Жаз. Пешіңе сексеуілді тыға түсіп, қара</w:t>
        <w:br/>
        <w:t>пальтоны аяққа жамыл да жазуға кіріс. Тағы не жазайын? Осымен</w:t>
        <w:br/>
        <w:t>аяқтасам, ұрыспайсың ба? Жарайды, қойдым. (қол қойған).</w:t>
        <w:br/>
        <w:t>Қостанайдың білім дүкеніне барып едім, соңғы жылдары шыққан қазақ</w:t>
        <w:br/>
        <w:t>кітаптарыңан таза екен. Келістіріп жазбақшымын. Барған соң жіберетін</w:t>
        <w:br/>
        <w:t>материалымның алды сол болар.</w:t>
        <w:br/>
        <w:t>Мына кешке қалалық оқу үйіне барып едім, өлкеде шығатын</w:t>
        <w:br/>
        <w:t>газеттерден “ЕҚ” жатыр. Журналдардың бірі де жоқ.</w:t>
      </w:r>
    </w:p>
    <w:p>
      <w:r>
        <w:t>Жолда бірсыпыра кітаптар алып едім, екеуін оқып шықтым.3--4</w:t>
        <w:br/>
        <w:t>кітапты сүр сақтап отырмын. Ауданға барған соң іш пысатын күн</w:t>
        <w:br/>
        <w:t>болады ғой, сонда оқырмын деймін.</w:t>
        <w:br/>
        <w:t>Мен бірер айда қайта алар ме екем, сен білесің бе? Бірталай жаздым.</w:t>
        <w:br/>
        <w:t>Не жазғанымды басынан оқып шығайын деп едім ұйқымды келтірді.</w:t>
        <w:br/>
        <w:t>Сосын сен оқиды ғой деп жібере салдым. Тегіс оқып шыққайсың (қол</w:t>
        <w:br/>
        <w:t>қойған).</w:t>
        <w:br/>
        <w:t>Шаймерден қайда? Сұқсырдай болып жаншылып отыр ма? Сірә мені</w:t>
        <w:br/>
        <w:t>естеріңе аласыңдар ма?.. Меңдіғараның кеңсесі---Елжан Оразұлының</w:t>
        <w:br/>
        <w:t>ауылында болады екен. Елжан өлген кісі. Жазып қалдырғандары көп</w:t>
        <w:br/>
        <w:t>дейді. Нұржан ақынның дабірсыпыра жазғандары Елжанның қағазының</w:t>
        <w:br/>
        <w:t>ішінен табылатын болса керек. Қолым тисе, соларды көріп, пайдалану</w:t>
        <w:br/>
        <w:t>жағын қарастырармын деймін. “Жаршыға” бірсыпыра күлкі жазып</w:t>
        <w:br/>
        <w:t>жіберсем қайтеді деп ойлап едім, күлкім келмегенге ме, ешнәрсе аузыма</w:t>
        <w:br/>
        <w:t>түспеді. Сосын ол мәселені кейінге “отложить” етуге тура келді. Мен</w:t>
        <w:br/>
        <w:t>үшін өзің бірдеме жаза саларсың.</w:t>
        <w:br/>
        <w:t>Аманғалиға сәлем айт, журналы уақытында шықпайды деп</w:t>
        <w:br/>
        <w:t>оқушылары ренжитін көрінеді.</w:t>
        <w:br/>
        <w:t>Иә, солай жаным. Айыпқа бұйырмасаң, мен осымен хатымды</w:t>
        <w:br/>
        <w:t>бітіремін. Ғапу өтінем (қол қойған).</w:t>
        <w:br/>
        <w:t>Бейімбет.3/111--29 ж. Кустанай, Мендыгаринский Рик, т.</w:t>
        <w:br/>
        <w:t>Майлину.</w:t>
        <w:br/>
        <w:t>ІЛИЯС!</w:t>
        <w:br/>
        <w:t>Қостанайдан хат жазғам. Ауданға марттың 7-күні келдім. 8-і күні</w:t>
        <w:br/>
        <w:t>шығып 4 ауылнай елді аралап, 15-і күні қайтып оралдым. Қазір ауданда</w:t>
        <w:br/>
        <w:t>жатырмын. Бірер жеті осында болам. Содан кейің қайда болатыным</w:t>
        <w:br/>
        <w:t>белгісіз. Өзімше апрельдің бірі шамасында қайтуым керек.Фельетон</w:t>
        <w:br/>
        <w:t>жазармын деген бірсыпыра материалдарым бар еді. Қол тимейді. Жазуға</w:t>
        <w:br/>
        <w:t>109</w:t>
        <w:br/>
        <w:t>саған хат жазғаным ғой.. Хат жазғанмен күрделі бір нәрсе жазады</w:t>
        <w:br/>
        <w:t>екен деп дәмелі болма-- айтатын дым жақ- Жалғыз-ақ айтайын дегенім:</w:t>
        <w:br/>
        <w:t>Нұрғали бөлмесінде жалғыз жатуға қорқып, Қызылорданың көшесінен</w:t>
        <w:br/>
        <w:t>бірге қонатын адамгіздейтін көрінеді. Бөлмелерің басқа болғанмен</w:t>
        <w:br/>
        <w:t>үйлеріңнің керегесі бір -- Нұрғалиды қорқытпай, қыдыруыңды кемітіп</w:t>
        <w:br/>
        <w:t>болса да,-- (қолың тисе деймін) үйіңде жата салсаң да болады... (Мұны</w:t>
        <w:br/>
        <w:t>Нұрғалидың құлақ қағысымен жазып отырмын).</w:t>
        <w:br/>
        <w:t>Сенімен кетерде бір мәселе туралы әдейілеп сөйлесермін деп едім,</w:t>
        <w:br/>
        <w:t>кеше настроением болмағасын, өзім Де сезіп едім, сондықтан</w:t>
        <w:br/>
        <w:t>кейінге қалдырдым. Аман барсам (аэропланнан құламай) айтармын.</w:t>
        <w:br/>
        <w:t>Көрмегелі көп болды. Аманғалиға сәлем айтарсың. Ташкеннің дашға</w:t>
        <w:br/>
        <w:t>баратын поезы жүргелі жатыр екен. Қаптаған адам ерсілі-қарсылы</w:t>
        <w:br/>
        <w:t>жүгіріп, мазам жаман кетіп отыр. Бүйте берсе, настроениемді бұзып</w:t>
        <w:br/>
        <w:t>жіберуден тайынбас. Сен ренжімесең, осы хатты аяқтасам деймін. Бұған</w:t>
        <w:br/>
        <w:t>қарсылығың жоқ па? Қарсы болмасаң, қолыңды көтер! (единогласияо).</w:t>
        <w:br/>
        <w:t>Сонымен сүйтіп, біздің хат аяғына бір табан жақындады білем. (Осы</w:t>
        <w:br/>
        <w:t>жерге келгенде Ғаббастың шатынап отырғаны көзге елестеп...)</w:t>
        <w:br/>
        <w:t>Нағиманың ұйқысы келіп, есіней берген соң, Сараны ертіп шайханаға</w:t>
        <w:br/>
        <w:t>шай ішуге кетті. Мен пиво ішумен болып жатырмын. Шөлдеп отырған</w:t>
        <w:br/>
        <w:t>шығарсың, экел бір көтеріп жіберейік.</w:t>
      </w:r>
    </w:p>
    <w:p>
      <w:r>
        <w:t>Енді бітірдім. Қош! Көптен бері көрмей сағынып та қалдық білем.</w:t>
        <w:br/>
        <w:t>Бейімбет.</w:t>
        <w:br/>
        <w:t>Ташкеннің вокзалы. ӨЛХ -- 28 ж.</w:t>
        <w:br/>
        <w:t>ІЛИЯС!</w:t>
        <w:br/>
        <w:t>Амансың ғой! Сағат 9. 1/2-да Пішпек келдік. Түске шейін қыдырып</w:t>
        <w:br/>
        <w:t>обедтің артынан ұйықтап едім, жаңа тұрып мына бір-екі оқшау жазып</w:t>
        <w:br/>
        <w:t>тастадым. Алысымен кешіктірмей жіберерсің. “Қарындашпен</w:t>
        <w:br/>
        <w:t>жазылғанды баспахана алмайды” деп естіп едім. Көшіруге тура келсе,</w:t>
        <w:br/>
        <w:t>бала, қата көшіріп жүрмессің, сақ болғайсың. Пішпек туралы да бірдеме</w:t>
        <w:br/>
        <w:t>жазам ба деген ойым бар. :</w:t>
        <w:br/>
        <w:t>Үлгіре алсам, ертең жазып жіберермін.</w:t>
        <w:br/>
        <w:t>Бейімбет</w:t>
        <w:br/>
        <w:t>ПШіияпек, сентябрь, 8, 1928 ж.</w:t>
        <w:br/>
        <w:t>ІЛИЯС!</w:t>
        <w:br/>
        <w:t>Мына біреулерді “Е.Қ”-қа деп жібердім. Жараса басарсыңдар.</w:t>
        <w:br/>
        <w:t>Жарамаса сақтап қой, өзіңнен алармын. Алматыда жатырмын.</w:t>
        <w:br/>
        <w:t>Алматы маған әте ұнады. Жағалай арапап көрдім. Бүгін атпен тауға</w:t>
        <w:br/>
        <w:t>шықпақшы едік, жаңбыр кесел болды. Кешеден бері үздіксіз жаңбыр.</w:t>
        <w:br/>
        <w:t>Күн ашылса ертең шығамыз. Әзіріне бергі тауды аралаймын. Сентябрьдің</w:t>
        <w:br/>
        <w:t>107</w:t>
        <w:br/>
        <w:t>ІЛИЯС!</w:t>
        <w:br/>
        <w:t>Аман шығарсың. Мен де сондай. Қостанайдан келгелі жұмысбасты</w:t>
        <w:br/>
        <w:t>болып кеттім. Наркомпрастың бір кітабы бар еді, қысып отырып бітіріп</w:t>
        <w:br/>
        <w:t>алды. Енді бір дем алам ба деп ем, календарьды сұрап Казиздат шыға</w:t>
        <w:br/>
        <w:t>келді. Сұрауға хақы бар ғой. Бүгін Шермакпен сөйлесіп июньнің 15-не</w:t>
        <w:br/>
        <w:t>дейін уақыт сұрап алдым. 15-не қалай болғанда да бітіруім керек. Түстен</w:t>
        <w:br/>
        <w:t>кейін ұйықтап тұрып, сағат 8-де жұмысқакірістім. Түнеугіден бері жинаған</w:t>
        <w:br/>
        <w:t>материалдарымды ақтардым. Сен бірсыпырасын “әзірлеп” кеткен</w:t>
        <w:br/>
        <w:t>екенсің, кәл “рахмет” айттым. Сен сияқты ердің ерлігін бағаламауға бола</w:t>
        <w:br/>
        <w:t>ма... Ашу бар, қабағым жабық... Бұрқылдатып жазыл жатырмын. 5</w:t>
        <w:br/>
        <w:t>сағатотырып жазып едім, 17 қағаз шығарыппын, күн сайын осы өлшеуден</w:t>
        <w:br/>
        <w:t>танбасам, июньнің 15-не бітіріп те бермес пе екем. Бір қиын жері --</w:t>
        <w:br/>
        <w:t>жаңаәліппені жазуға тура келді, жазу өнбейді. Адамның зығыры қайнайды.</w:t>
        <w:br/>
        <w:t>Ана сенің “әзірлеп” кеткен материалдарыңды бүгін қарастырып едім,</w:t>
        <w:br/>
        <w:t>тым ұзақ екен. Ішінен бірнеше республикаларды ғана алып, киноның бір</w:t>
        <w:br/>
        <w:t>баласына латынша көшіруге бердім. Бәрінен де қиыны отпускадан</w:t>
        <w:br/>
        <w:t>қалғаным болды. Казиздат июньнің 1-нен отпусқа бермекші еді, осы</w:t>
        <w:br/>
        <w:t>календарьдың ылаңынан шыға алмайтын болдым, Июньнің басында</w:t>
        <w:br/>
        <w:t>Ғабит кетеді. Ол бірер ай жүріп келген соң Шермак кетеді. Биекеңнің</w:t>
        <w:br/>
        <w:t>отпус-касы сентябрьден я әрі, я бері болады ғой деймін. Ешқайда</w:t>
        <w:br/>
        <w:t>шықпаймын, ешкімнің үйіне бармаймын. Дос-жарлардан қол үздік.</w:t>
        <w:br/>
        <w:t>“Жатқанға берсең, маған берге” түскен жай бар. Сені осында келіп кете</w:t>
        <w:br/>
        <w:t>ме деп жүр едім, ырысың бар екен -- келмедің. Егер көзіме көрінгенінде</w:t>
        <w:br/>
        <w:t>күн ұзаққа төбелесетін едім. Алматыға август-сентябрь айынсыз бара</w:t>
        <w:br/>
        <w:t>алмаймыз. Әйелге айтып көріп едім. Алматыға барып пәтер тауып ал</w:t>
        <w:br/>
        <w:t>деп, көнетін емес. Пәтерсіз қалмасақ, жарар еді. Пәтер тауып қой деп</w:t>
        <w:br/>
        <w:t>саған тапсырудың өзі де қиын. Өзің ескеріп тауып қоям десең, бәлкім</w:t>
        <w:br/>
        <w:t>айыбыңды кешіп жіберуім де мүмкін-ау. Сағат 4-тен 7 минут? кетті.</w:t>
        <w:br/>
        <w:t>Бозарып таң атыл келеді. Терезені ашып жаңа кішкене отырдым. Түрлі</w:t>
        <w:br/>
        <w:t>ойлар қаптады. Жас өмір елестеді...Біз шал болып қалдық-ау, Ілияс, білесің</w:t>
        <w:br/>
        <w:t>бе... қой, жатам. Ертең баспаханаға барып журналдың корректурасын</w:t>
      </w:r>
    </w:p>
    <w:p>
      <w:r>
        <w:t>қарау керек. Материал әзірлеу керек. Кешке календарь... Бірін істесең,</w:t>
        <w:br/>
        <w:t>бірі дайын, әйтеуір бітпейтін бір жұмыс.</w:t>
        <w:br/>
        <w:t>Әуешке сәлем айт.</w:t>
        <w:br/>
        <w:t>Қолыңды әкел. (қол қойған)</w:t>
        <w:br/>
        <w:t>Бейімбет. 22/У--29 жыл.</w:t>
        <w:br/>
        <w:t>ТОВАРИШ ІЛИЯС!</w:t>
        <w:br/>
        <w:t>Бармысың? Қайдасың? Тірі болсаң болғаны. Мұндамыз. Аманбыз.</w:t>
        <w:br/>
        <w:t>Күн шығады, батады, кейде аптап қызарады, кейде самал жел еседі,</w:t>
        <w:br/>
        <w:t>самалға шаң араласып, түтіннің тұншық-тыратын кезі де болады. Жалғыз</w:t>
        <w:br/>
        <w:t>киномыз бар. Күнара жаңа суреттері болады. Барамыз. Ұрысқан адамдай</w:t>
        <w:br/>
        <w:t>112</w:t>
        <w:br/>
        <w:t>ІЛИЯС!</w:t>
        <w:br/>
        <w:t>10/111-30 г.</w:t>
        <w:br/>
        <w:t>Аманмын. Былықтырып тағы бірдеме жаздым. Жазуға уақыт та</w:t>
        <w:br/>
        <w:t>болмай барады. Кнежкеме жазып аламын да арасынан бір қаға-берісте</w:t>
        <w:br/>
        <w:t>құрастырған болам.</w:t>
        <w:br/>
        <w:t>Бүгін У99,4,2,10 -- ауылдарды аралауға жүрмекші едім. Күн боран,</w:t>
        <w:br/>
        <w:t>соғып тұр. Ертең жүрем. Осы бетімде Қызылжарға да бармақшымын.</w:t>
        <w:br/>
        <w:t>Тілшілер сьезі болғалы жатқан шығар. Бұл хат барғанша болып та</w:t>
        <w:br/>
        <w:t>өтеді ғой. Өздеріңе тапсырғаным -- менсіз-ақ өткізе беріңдер.</w:t>
        <w:br/>
        <w:t>Қатын-баладан дерек жоқ. Неге хабар бермейтінін білмеймін. Хат</w:t>
        <w:br/>
        <w:t>. жазсаң, телеграм соқсаң, адаспай келеді.</w:t>
        <w:br/>
        <w:t>Телеграм адресі Смирново, Бейнетқор. Майлину.</w:t>
        <w:br/>
        <w:t>ІЛИЯС!</w:t>
        <w:br/>
        <w:t>Нақа бір суық тиіп қалмаған болса, аман шығарсың. Суық тиіп қалса,</w:t>
        <w:br/>
        <w:t>ауырсаң, доктор жаныңда гой, жазыларсың. Саған толып жатқаннан да</w:t>
        <w:br/>
        <w:t>көп хат жаздым ғой деймін, сенен де жауап түйдек-түйдегімен келіп</w:t>
        <w:br/>
        <w:t>жатыр, хаттарыңды оқып, не қыласаң, мәз болып жатырмын.</w:t>
        <w:br/>
        <w:t>Әлі аудандамын. Ауыл-ауылды аралаймын. Қар бір еріп, бір қатады.</w:t>
        <w:br/>
        <w:t>Жол бұзыла бастады. Бірен-саран құс та көрінеді. Жаз белгісін берді,</w:t>
        <w:br/>
        <w:t>қанша айтқанмен апрель ғой, енді бірер жетіде қылтанақтаған көк көріне</w:t>
        <w:br/>
        <w:t>бастамас па екен. Біздің жақтың әдемі кезі майдың іші ғой. Май ішіне</w:t>
        <w:br/>
        <w:t>шейін осында болсам, уыз қымызды ішін қайтуға да тура келер.</w:t>
        <w:br/>
        <w:t>Елішін аралап жүрсең толып жатқан материал. Бірақ жазуға жай жоқ.</w:t>
        <w:br/>
        <w:t>Қыдырып жүріп қалай жазбақсың және қазақ үйінде стол болмайды ғой, тізеге</w:t>
        <w:br/>
        <w:t>қойып жазу қиынға соғады екен. Бірсыпыра жазармын дгген нәрселерім</w:t>
        <w:br/>
        <w:t>жазылған жоқ, әйтсе де қарап та жүрген жоқпын, бірен-саран</w:t>
        <w:br/>
        <w:t>жазғандарымды сендерге жіберіп жатырмын, сендердің оны басып</w:t>
        <w:br/>
        <w:t>жүргендеріңді, баспай жүргендеріңді білмеймін, өзіме салса басыларлық</w:t>
        <w:br/>
        <w:t>сияқты еді.</w:t>
        <w:br/>
        <w:t>“Путекел” деген бір нәрсе жазып Сараға жібердім. “Әйел теңдігіне”</w:t>
        <w:br/>
        <w:t>басылар деймін. Басылмаса Сарадан алып оқы.Ұнатсаң “Жаршыға”</w:t>
        <w:br/>
        <w:t>жіберерсің, әрине, ерінбесең дегенім ғой.</w:t>
        <w:br/>
        <w:t>Көп жазатын сөзім де жоқ. Менің мылжың емес екенімді өзің де білесің</w:t>
        <w:br/>
        <w:t>ғой. Осының өзін де сұрап алғандай ғып зорға тауып отырмын. Әдейі хат</w:t>
        <w:br/>
        <w:t>жазған соң, шолтиыл тұрмасын дедім. Қазақстан сьезі менсіз өткелі</w:t>
        <w:br/>
        <w:t>жатыр. Сьезде мен үшін сен шығып сөйлерсің. Шаймерденге сәлем айт.</w:t>
        <w:br/>
        <w:t>Осы сьезде тағы бір орынға я “Зам”, я “алқа мүшнесі” болып белгіленсін.</w:t>
      </w:r>
    </w:p>
    <w:p>
      <w:r>
        <w:t>Осымен хатымды аяқтасам деймін. Барға мәзір - сөклессің. Жел</w:t>
        <w:br/>
        <w:t>тиіп қалмасын, сау бол.</w:t>
        <w:br/>
        <w:t>“(қол қойған) Бейімбет/г/ ГУ--29 ж.Қазақстанның бұрынғы</w:t>
        <w:br/>
        <w:t>астанасы Қызылордадан.</w:t>
        <w:br/>
        <w:t>111</w:t>
        <w:br/>
        <w:t>МЕН ҚАЛАЙ ЖАЗДЫМ?</w:t>
        <w:br/>
        <w:t>“Қалай жаза бастадың?” деген сұрауға жауап беру үшін өмірдің өткен</w:t>
        <w:br/>
        <w:t>кезеңдерін бір шолып өтпесе болмайды. Шыны, бұл ескерілмей жүрген</w:t>
        <w:br/>
        <w:t>тақырып еді. Оқушыларға пайдасы тиетін жері болса, ойда қалғанды</w:t>
        <w:br/>
        <w:t>жинастырып көрейік,</w:t>
        <w:br/>
        <w:t>Мен ауылда өскен адаммын. Егін салып, ішөп шауып, мал соңында</w:t>
        <w:br/>
        <w:t>салпақтаған Мырқымбайдың бірімін. Бір жасқа жетпей әкем өлген екен,</w:t>
        <w:br/>
        <w:t>үлкен шешем қолына алып тәрбиелепті. Жұмыстан қалт етіп қолым</w:t>
        <w:br/>
        <w:t>босаса, мені молдаға қарай сүйреу шешемнің әдеті еді. Шаншар молда</w:t>
        <w:br/>
        <w:t>деп атанған бір ноғай молда болды. Біздің ауылда бірталай жыл тұрды.</w:t>
        <w:br/>
        <w:t>Бар білімі “Бақырғанды” әндетіп оқыту еді. Сол молдадан хат таныдым.</w:t>
        <w:br/>
        <w:t>Сол молдадан “Бақырғанды” оқуды үйрендім. “Бақырғанға” басқа</w:t>
        <w:br/>
        <w:t>қыссалар жалғасты. Қол тигенде, жұмыстан босап ауылға келгенде өлең</w:t>
        <w:br/>
        <w:t>кітаптарын оқуды әуес көрдім. Баяғы мені оқытуға құмартқан үлкен</w:t>
        <w:br/>
        <w:t>шешем де өлеңге те әуес адам еді, ескі қыссаларды тыңдап болып,бірер</w:t>
        <w:br/>
        <w:t>күрсініп алып, өзі өлең айтар еді. Кейде маған қарап күлімсіреп:</w:t>
        <w:br/>
        <w:t>-- Қарағым-ау, сен жоқта мен саған өлең шығарып қойдым,- дер</w:t>
        <w:br/>
        <w:t>еді.</w:t>
        <w:br/>
        <w:t>.Әлі есімде. Қырық құрау жұлдыздай тесік, қиқайған қара үйіміз бар</w:t>
        <w:br/>
        <w:t>еді. Қырық күн шілдеде біздің үйіміздің ортасына от жағылады. Таңның</w:t>
        <w:br/>
        <w:t>сәрінен тұрып; қара құманды оттың қозына көме түсіп, дәулетті үйлердің</w:t>
        <w:br/>
        <w:t>“мынаны істеп тастаңыз” деп берген жүнін түтіп отырын әжем ыңылдап</w:t>
        <w:br/>
        <w:t>ән салатын:</w:t>
        <w:br/>
        <w:t>“Өміріме көргенім күңдік, кұлдық,</w:t>
        <w:br/>
        <w:t>Бұл жалғанда бар ма екен біздей мұңдық?”</w:t>
        <w:br/>
        <w:t>Ұйқылы-ояу жатқанда құлаққа тиетін өлең осы еді. Әзі шығарды ма,</w:t>
        <w:br/>
        <w:t>әлде есітіп үйреніп алды ма, әйтеуір осы өлеңді аузынан тастамайтын.</w:t>
        <w:br/>
        <w:t>Тыңдап жатасың да, осы өлеңді қайта айтасың. Басқа өлеңдер де жалғаса</w:t>
        <w:br/>
        <w:t>келе береді. Кітаптан оқыған өлеңдердің көбі ойыңда жатталған болады,</w:t>
        <w:br/>
        <w:t>оларды еске түсіресің. Сөйтіп, өлеңге құмартқандық өзінен өзі бастала</w:t>
        <w:br/>
        <w:t>береді. Бұл әзімше - бірінші баспалдақ еді.</w:t>
        <w:br/>
        <w:t>Ауылымызда Көмек дейтін кісі болған. Бапарақ кезімде өзім де көрдім.</w:t>
        <w:br/>
        <w:t>Сол кісіде ақындық бар еді. Ел арасында “ақын Көмек” деген атты да</w:t>
        <w:br/>
        <w:t>алып жүрді. Біреуді жамандауға, мақтауға, күлкі қылып өлең шығаруға</w:t>
        <w:br/>
        <w:t>бұл кісі өте шебер болған.</w:t>
        <w:br/>
        <w:t>“Жаппас” дейтін ел бұл кісінің нағашысы екен. Жаппастың елін аралап</w:t>
        <w:br/>
        <w:t>жүріп, бір атақты адамның үйіне қонып отырғанда:</w:t>
        <w:br/>
        <w:t>--- Бізге бір жұмбақ айтып кетіңіз, екінші келгеніңізше шешіп қояйық,-</w:t>
        <w:br/>
        <w:t>деп жабысады білем. Көмек сонда:</w:t>
        <w:br/>
        <w:t>“Арсыздан туған екен алты бала,</w:t>
      </w:r>
    </w:p>
    <w:p>
      <w:r>
        <w:t>Ат қойған “қымтамас” деп оған жаңа...” --</w:t>
        <w:br/>
        <w:t>ден, өздерін тәлкектеп өлең шығарып кетеді.</w:t>
        <w:br/>
        <w:t>117</w:t>
        <w:br/>
        <w:t>Сағат 3-ті соқты. Жатам. Ертең ауданды аралауға шығам.</w:t>
        <w:br/>
        <w:t>Таңертең үлгірсем тағы біреуін жазып кетермін. Он күнсіз ауданға</w:t>
        <w:br/>
        <w:t>қайтып оралмаспын. Ерінбесең амандық білдіріп хат жаза сал.</w:t>
        <w:br/>
        <w:t>Аманғалиға сәлем.</w:t>
        <w:br/>
        <w:t>(қол қойған) Бейімбет. 26/11-30 ж.</w:t>
        <w:br/>
        <w:t>ІЛИЯС!</w:t>
        <w:br/>
        <w:t>Семейден бір хат жазғам, бәлкім алған боларсың. Сен сұраған</w:t>
        <w:br/>
        <w:t>мағлұматтың біразын Семей ұйымы бұрын жіберген екен. Қалғаны кейін</w:t>
        <w:br/>
        <w:t>жіберілді. Семейдегі ұйым, оның мүшелері мені онша</w:t>
        <w:br/>
        <w:t>қанағаттандырмады. Жұмыстары жүрдім-бардым, ат-үсті. “Пәлен</w:t>
        <w:br/>
        <w:t>жазушымызбар” деп ауыз толтырады, жазуға келгенде бірінің де берекесі</w:t>
        <w:br/>
        <w:t>жоқ. Егіске арнап жинақ шығарамыз деп дүрлігісіп жүр екен, (әрине</w:t>
        <w:br/>
        <w:t>талаптары жақсы-ақ), материалдарын мен қарап, газеттің бір бетіне</w:t>
        <w:br/>
        <w:t>толтыра алмадым. Өздерінде келген кісіні талғаушылық та бар ма дедім.</w:t>
        <w:br/>
        <w:t>Олардың керексінген кісісін өне бойы ұйым қайдан жіберіп отырады?..</w:t>
        <w:br/>
        <w:t>Новосібірде бірсыпыра бейнет көріп алдым (жол бейнет-сіз қайдан</w:t>
        <w:br/>
        <w:t>болсын-ау). Плацкартсыз вагонге мініп, түн ішінде Қызылжар түстім.</w:t>
        <w:br/>
        <w:t>Ертеңіне Ғалымды іздеп таптым. Келе жиылыс шақыртып ем. Жұмыс</w:t>
        <w:br/>
        <w:t>жабулы екен. Соны қозғауға бірсыпыра қам істедім. Негізгі мәселелер</w:t>
        <w:br/>
        <w:t>обкомда шешілді. Бүгін белсенділермен біріктіріп ұйымның жиылысын</w:t>
        <w:br/>
        <w:t>өткіздім. Жиылыста обком, горкомның үгіт бөлімдерінің бастықтары да</w:t>
        <w:br/>
        <w:t>болды. Бірсыпыра сөйлеп жібердім білем (Ілиястың тапсыруы осылай</w:t>
        <w:br/>
        <w:t>еді --- деп қоям ғой). Ғалым ұйым жұмысына босатылып шықты. Тағы</w:t>
        <w:br/>
        <w:t>бір хатшы белгіленді. Басқармадан орын алынды. Орыс, татар секциялары</w:t>
        <w:br/>
        <w:t>құрылды. Қарағанды, Степнякте секция құрып, жұмыстарын бастау үшін</w:t>
        <w:br/>
        <w:t>Ғалым ертең менімен бірге жүрмек. Сметаларын облисполком:25 мың</w:t>
        <w:br/>
        <w:t>сомға бекіткен екен, оқу бөлімінің бастығы ауданда болып, ақшаларын</w:t>
        <w:br/>
        <w:t>ала алмай тұр екен. Садық ол ақшаны түгел әперуді міндетіне алды.</w:t>
        <w:br/>
        <w:t>Ұйымға нұсқау ретінде сендерден келген бір жапырақ қағаз жоқ. Мен</w:t>
        <w:br/>
        <w:t>қайбір кәнігі адам. Әйткенмен “басқа түссе баспақшы” деп, дұрыс-</w:t>
        <w:br/>
        <w:t>бұрысын білмеймін, толып жатқан нұсқау берген болдым.</w:t>
        <w:br/>
        <w:t>Жолда қатты шаршап келген екем, тынығып алдым. Ертең Қарағанды</w:t>
        <w:br/>
        <w:t>жүрем. Екі көзім Алматыда. Мен шығарда “пайоктан шығып қалдық”</w:t>
        <w:br/>
        <w:t>деп ең-ау, рас болса, семьяның жайы қалай болады? Жеткілікті ақша да</w:t>
        <w:br/>
        <w:t>қалдырғам жоқ. Ақша жағынан ептеп қараспасан, болмас. Мен де сенің</w:t>
        <w:br/>
        <w:t>қатыныңа, нетіп, қарасармын ғой.</w:t>
        <w:br/>
        <w:t>Ғалым бәйбішесі екеуі жиылыс іздеп кетті де мен үйде қалдым. Мына</w:t>
        <w:br/>
        <w:t>бір бесіктегі баласы жылап... Ана бір құржиған шал әрі-бері тербетті де</w:t>
        <w:br/>
        <w:t>далаға кетіп отырды. Баланың бөзектеуін көрдің бе?.. Келін жиылыстан</w:t>
        <w:br/>
        <w:t>келсе, сен шалдың төбеңді тестірермін ғой.</w:t>
        <w:br/>
        <w:t>115</w:t>
        <w:br/>
        <w:t>Өзім кейіп отырсам, мына бір мұғалім арыз айтады: “Қазақстанның</w:t>
        <w:br/>
        <w:t>өкілісіз ғой, арыз айта келдім” --- дейді. Адамын тауып-ақ айтып отыр-</w:t>
      </w:r>
    </w:p>
    <w:p>
      <w:r>
        <w:t>ау, 92... Қызылжардың-- стансада, сықырлаған аяз түнде, төсек-орнын</w:t>
        <w:br/>
        <w:t>қолтықтап, 4-5 сағат дірдектеп далада тұрғанымды қайдан білсін-</w:t>
        <w:br/>
        <w:t>ау...</w:t>
        <w:br/>
        <w:t>Қой, осымен бітірдім. Мұндай бағалы хатты Фатимаң да жазбас</w:t>
        <w:br/>
        <w:t>саған (Осы бір соңғы сөзім, Қажым айтқандай, “езулік” заңына сүйеніп</w:t>
        <w:br/>
        <w:t>кеткен жоқ, па?).</w:t>
        <w:br/>
        <w:t>Қатесі болса, түзетіп, артығы болса, алып тастап, дұрыстап оқуыңды</w:t>
        <w:br/>
        <w:t>сұраймын.</w:t>
        <w:br/>
        <w:t>Ағаң (қол қойған) Бейімбет. /1У- 33. Қала -- Қызылжар.</w:t>
        <w:br/>
        <w:t>ІЛИЯС!</w:t>
        <w:br/>
        <w:t>Жұмсақ вагоннан орын тимей арып-ашып келдім. Жолда</w:t>
        <w:br/>
        <w:t>Қызылжарға соғып, онда екі күн болдым. Ондағы жұмыс тым нашар.</w:t>
        <w:br/>
        <w:t>Жұмағұлов дейтін жолдас ауызекі уәдені тым көп бергенімен, істемейді</w:t>
        <w:br/>
        <w:t>екен.</w:t>
        <w:br/>
        <w:t>Союзға әдейілеп адам бөлген жоқ. Айсарұлы шөп басын</w:t>
        <w:br/>
        <w:t>сындырмапты. Өйткені оның уақыты да жоқ. Әйтекеге жолығып адам</w:t>
        <w:br/>
        <w:t>босату жағын сөйлесіп ем, ол қылжақтап, ыңғай бермеді: -- Біздің</w:t>
        <w:br/>
        <w:t>облыстан ұйым ашудың қажеті жоқ, --- деп өзіме біраз “ақыл” айтты.</w:t>
        <w:br/>
        <w:t>Әйткенмен біраз тапсырыстар беріп кеттім. Либретто бәйгесіне</w:t>
        <w:br/>
        <w:t>қатынасуы бола қоймас, өйткені қалай жазатынын білмейміз дегенді</w:t>
        <w:br/>
        <w:t>айтысады. Челюскин бәйгесіне қатынасатындар біраз болатын, бірақ</w:t>
        <w:br/>
        <w:t>мән жағынан, қандай болатынын күні бұрын айту қиын. 15 жылдық</w:t>
        <w:br/>
        <w:t>туралы бірсыпыра жазыңдар деп тапсырып кеттім. Оған құп деді.</w:t>
        <w:br/>
        <w:t>Қысқаша айтқанда облыс орталығы осы күйде. Қарағандыға 14. ІІ</w:t>
        <w:br/>
        <w:t>күні келдім. Түнеукүні аяқтап, бүгін үйге мәшине алдырып, бастырып</w:t>
        <w:br/>
        <w:t>жатырмын. Бір жағынан орысшаға аудартып жатырмын.</w:t>
        <w:br/>
        <w:t>Орысшасының үлгерер-үлгермесін білмеймін, қазақшасын 25.11 күні</w:t>
        <w:br/>
        <w:t>почтаға саламын. Жараса алынар, жарамаса қалар.</w:t>
        <w:br/>
        <w:t>Сен комиссия мүшесісің ғой, есіңде болсын: бәйгеге түскендерден</w:t>
        <w:br/>
        <w:t>бірінің басын, бірінің аяғын алып құраймын деушілер де болар</w:t>
        <w:br/>
        <w:t>(режиссерлардың тақымы толмайтын әдеті ғой), мен ондайға</w:t>
        <w:br/>
        <w:t>қарсымын. Жарамаса мен өзімдікін сол күйінде қайтарып аламын.</w:t>
        <w:br/>
        <w:t>Бүгіннен бастап “Қызыл жалауға” кірісемін. Қарқын жаман емес,</w:t>
        <w:br/>
        <w:t>тегі бірдеме шығар. Хат жаз. Ондағы жұмыстарыңды айт. Ғабит сонда,</w:t>
        <w:br/>
        <w:t>сонда білдіре сал. Біздің үйге оқта-санда бас сұғып қой.</w:t>
        <w:br/>
        <w:t>Ағаң. 20.11. 35 ок.</w:t>
        <w:br/>
        <w:t>Орталық архивтегі Т.Нұртазин қорынан</w:t>
        <w:br/>
        <w:t>116</w:t>
        <w:br/>
        <w:t>ІСКЕР, БАЙСАЛДЫ СЫН КЕРЕК</w:t>
        <w:br/>
        <w:t>Екпінді колхозшылар, білек сыбанып берекелі іске жұмылған</w:t>
        <w:br/>
        <w:t>белсенділер, олардың артель дәулетін өркендетуде жатып ішер</w:t>
        <w:br/>
        <w:t>жалқаулармен, жалған белсенділермен күресі--міне менің</w:t>
        <w:br/>
        <w:t>шығармаларымның тақырыбы қалқоз осындай өмірі. Қазақстан</w:t>
        <w:br/>
        <w:t>Мемлекеттік театрындаапрельдің орта шенінен бері қойылып келе жатқан</w:t>
        <w:br/>
        <w:t>“ТГалтаңбай” комедиясында әлгі мәселелер козғалады.</w:t>
        <w:br/>
        <w:t>Қазір баспаға әзірлеп отырған “Қырманда” атты повестің де негізгі</w:t>
        <w:br/>
        <w:t>арқауы сол. “Қырманда” повесін орысшаға аудару мәселесі де сөз болып</w:t>
        <w:br/>
        <w:t>отыр. Өз ата-бабам шаруа семьясынан. Қалқоздарда жиі болам,</w:t>
        <w:br/>
        <w:t>сондықтан да ауыл өмірін тәп-тәуір білем.</w:t>
      </w:r>
    </w:p>
    <w:p>
      <w:r>
        <w:t>Біздің Қазақстанда әнеркәсіп алыптары салынып жатыр ғой; ол жайлы</w:t>
        <w:br/>
        <w:t>біздің бергеніміз де, білгеніміз де шамалы. Өнеркәсіптің тамырын басып,</w:t>
        <w:br/>
        <w:t>тынысымен танысуымыз керек. Танысып қана қоймай, социализмнің</w:t>
        <w:br/>
        <w:t>осындай ірі құры-лыстарын асса Одаққа, қалса Қазақстанға паш етуіміз</w:t>
        <w:br/>
        <w:t>керек. Өткен жылы бастаған “Қызыл жалау” атты үлкен романымда</w:t>
        <w:br/>
        <w:t>өзімнің байырғыдан суреттеп келе жатқан қаһармандарым --</w:t>
        <w:br/>
        <w:t>қалқозшылардың Қарағанды құрылысындағы әмірін сөз қылмақпын.</w:t>
        <w:br/>
        <w:t>Таяуда ғана үш ай боп қайттым Қарағандыда.</w:t>
        <w:br/>
        <w:t>Кешікпей қайта бармақпын; ұзаққа бармақпын. Өйткені</w:t>
        <w:br/>
        <w:t>кейіпкерлерімнің әмір кешкен ортасын жете зерттемей тұрып, айқын да</w:t>
        <w:br/>
        <w:t>ажарлы шығарма туғыза алмаймын ғой. Социалистік құрылыстың алға</w:t>
        <w:br/>
        <w:t>басуымен бірге біздер, жазушылар да ержетіп есейіп келеміз. Біздің</w:t>
        <w:br/>
        <w:t>әдебиет басқа ұлт республикалар әдебиетінен бәлкім қалық та шығар,</w:t>
        <w:br/>
        <w:t>бірақ бұлдағы сан һәм сапа жағынан өсіп, өркен жайып келеді.</w:t>
        <w:br/>
        <w:t>Өткен жылы (1933) қазақ жазушыларының небәрі алты-жеті ғана</w:t>
        <w:br/>
        <w:t>шығармасы баспадан шықты. Ал биыл сьезд қарсаңында он бір кітап</w:t>
        <w:br/>
        <w:t>шықпақ. Көбі поэмалар мен өлеңдер. Сапа жағынан алғанда оның</w:t>
        <w:br/>
        <w:t>қайсыбірі тым жақсы. Мәселен, Жароковты алайық, 1932 жылға дейін</w:t>
        <w:br/>
        <w:t>бұрқыратып көп жазды, бірақ анығын айтуымыз керек, берекесіздеу</w:t>
        <w:br/>
        <w:t>жазды. Оның “Күн тіл қатты” атты соңғы поэмасы көркемдік қасиеті</w:t>
        <w:br/>
        <w:t>жағынан үздік шығарма. Мүсіреповтің “Талпақ - танау” әңгімесі кесек</w:t>
        <w:br/>
        <w:t>туынды болмаса да стильдік жағынан өте әдемі.</w:t>
        <w:br/>
        <w:t>Тіл ұстарту мәселесіне енжар қарау - біздің басты мініміз. Сөз</w:t>
        <w:br/>
        <w:t>саралауда қанша талпыныс болғанмен, кедір-бұдырлық, дөп</w:t>
        <w:br/>
        <w:t>баспаушылық, әлі де жеткілікті. “Қырманда” повесін күнделікті ішінара</w:t>
        <w:br/>
        <w:t>түзетулерін былай қойғанда, қаламды батыра қайтадан бес-алты рет</w:t>
        <w:br/>
        <w:t>қарап шығып, жөндедім, өзгерттім.</w:t>
        <w:br/>
        <w:t>Көп жазасың, көп үңілесің. Баршамыз да солаймыз. Өйткені үйрене</w:t>
        <w:br/>
        <w:t>беруіміз керек, әлі балдырғанбыз ғой. Ал бізді үйретер іскер, байсалды</w:t>
        <w:br/>
        <w:t>124</w:t>
        <w:br/>
        <w:t>бермеді: мен сол жолы “С.Қ.” басқармасының тілшілік міндетін арқалап</w:t>
        <w:br/>
        <w:t>барып ем. Қарағандыға да осы ретпен бардым.</w:t>
        <w:br/>
        <w:t>Әйткенмен өндіріс орындарында көргендерімді бүгіп қалғаным жоқ.</w:t>
        <w:br/>
        <w:t>Өткен жылғы “С.Қ?-ды оқыл отыратын жолдастар білсе керек (соның</w:t>
        <w:br/>
        <w:t>ішінде хат иесі екі оқушы да білер), әндіріс өмірінен бірсыпыра очерк,</w:t>
        <w:br/>
        <w:t>қысқаәңгімелер жаздым. Қызып кеткенде өлеңдетіл жібердім. Олай болса,</w:t>
        <w:br/>
        <w:t>өндіріс туралы еш қалам тартпады деу, ескермеді, көрмеді деу маған</w:t>
        <w:br/>
        <w:t>ауырлау тиеді.</w:t>
        <w:br/>
        <w:t>Әндіріс өмірінен көлемді әңгіме жазудан да сау емеспін.. “Қызыл</w:t>
        <w:br/>
        <w:t>жалау” деген бір романымды былтыр бастап, қазір соның үстіндемін.</w:t>
        <w:br/>
        <w:t>Аяқталып та келеді. “Бітіп, дайын тұр” деп айтуға аузым бармайды. Әлде</w:t>
        <w:br/>
        <w:t>болса көп өңдеп, тереңдетуді тілейді. Оның үшін өндіріс орнына барып,</w:t>
        <w:br/>
        <w:t>ұзақ уақытболып, бітіріп қайтуым керек. Жаңақұрылыстың түрлі саласын</w:t>
        <w:br/>
        <w:t>қаншалықты жазғандығымды осы кітабыммен көрсетс алсам деген</w:t>
        <w:br/>
        <w:t>ойдамын.</w:t>
        <w:br/>
        <w:t>Мырқымбай отағасына келейік. Бұл кісі туралы көп сөйлеп тұрудың</w:t>
        <w:br/>
        <w:t>қанша кажеті бар. Бұрынғы өмірі оқушыларға таныс. 30-жылдан бергі</w:t>
        <w:br/>
        <w:t>жазғандарымның ішінде “Мырқымбай” деген ат кездеспесе, одан маған</w:t>
        <w:br/>
        <w:t>да,оқушыларғада келетін кемшілік жоқ-ау деймін, 30-жылға шейін партия</w:t>
        <w:br/>
        <w:t>ұранын қолына ұстап, бай-құлаққа шабуыл салып келген Мырқымбайды</w:t>
        <w:br/>
        <w:t>колхоздасу дәуірінде бой бағып қалды ма деп күмәндануға онша орын</w:t>
        <w:br/>
        <w:t>жоқ. Мен Мырқымбайды ауыл іскерлерінің ішіндегі үлгілі, жігерлісі ғып</w:t>
      </w:r>
    </w:p>
    <w:p>
      <w:r>
        <w:t>көрсетуге тырысып жүруші ем. Менің Мырқымбайым екі оқушының</w:t>
        <w:br/>
        <w:t>байқауынша ар. дәуірде әр түрлі пішінде болған секілді.</w:t>
        <w:br/>
        <w:t>Кеңес үкіметі орнасымен бірден жүз процент сана-сезімі толып, іскер</w:t>
        <w:br/>
        <w:t>болып кету Мырқымбайға ауыр еді. Бірақ соңғы жылдары мен жазған</w:t>
        <w:br/>
        <w:t>Мырқымбай үлгілі, іскер пішінін алған секілді. Оған ауылдың сөзі куә,</w:t>
        <w:br/>
        <w:t>ауыл өмірінде бірсыпыра жерлерде колхозшылар бірін-бірі еркелетіп,</w:t>
        <w:br/>
        <w:t>сүйкімді атпен атайын дегенде “Әй, Мырқымбайым-ау” дейді екен. Бұл</w:t>
        <w:br/>
        <w:t>“сүйгенін сипадым дейдінің” кебі ғой.</w:t>
        <w:br/>
        <w:t>Мұны не үшін айтып отырмын. Мұны айтып отырғаным --</w:t>
        <w:br/>
        <w:t>Мырқымбай бұрынғы жігерін, іскерлігін үдетпесе, кеміткен жоқ.</w:t>
        <w:br/>
        <w:t>Мырқымбай қалқозшы көпшілігінің ішінен шыққан үлгілі іскердің пішіні.</w:t>
        <w:br/>
        <w:t>Олай болса, мен Досанды, Әпенді, Жанболды тағы басқаларды жазсам,</w:t>
        <w:br/>
        <w:t>Мырқымбайды ұмытқан болмаймын, әлі де болса сол Мырқымбай</w:t>
        <w:br/>
        <w:t>образын терендетіп, созып келе жатқан болам.</w:t>
        <w:br/>
        <w:t>Қысқаша осылар шығар деймін. Жауап хатым бірер мекемеге жазатын</w:t>
        <w:br/>
        <w:t>есепті баяндама тәрізденіп құрылды. Бұған сұрау өрісі әкеп соқты.</w:t>
        <w:br/>
        <w:t>Сондықтан жазуымның жалпы түрі, маңызы туралы сөйлеуді</w:t>
        <w:br/>
        <w:t>кейінге қалдырың, мен жауап хатымды аяқтадым.</w:t>
        <w:br/>
        <w:t>123</w:t>
        <w:br/>
        <w:t>сөз жазу ауыр көрінді. Бірақ оқушылардың тілегі күннен күнгеөсіл, көркем</w:t>
        <w:br/>
        <w:t>шығарманы керексінді. Оқушыларымыздың бұл тілегін елемеу бізге</w:t>
        <w:br/>
        <w:t>үлкен күнә еді. Мен қара сөзге айналдым. Сонда осы олқылыққа түгел</w:t>
        <w:br/>
        <w:t>тығын болдым деп мақтанатын кісің мен емес, менікі -- шығармамның</w:t>
        <w:br/>
        <w:t>түрін бір еңкей соған қарай аударып көру еді. Аудардым да. Жаман болсын,</w:t>
        <w:br/>
        <w:t>жақсы болсын сол 30-жылдан бері қара сөзбен едәуір нәрсе жазып</w:t>
        <w:br/>
        <w:t>тастаған сияқтымын. Бұдан былай да қолымнан келгенше, күшті осы</w:t>
        <w:br/>
        <w:t>қара сөзге салсам ба деймін. Өлеңнен гөрі істелуі ауыр болғанмен, икемім</w:t>
        <w:br/>
        <w:t>осыған ауды.</w:t>
        <w:br/>
        <w:t>Ауыл маңын айналақтауға келейін. Сымағұл “ауыл жазушысы” деп</w:t>
        <w:br/>
        <w:t>айтты екен деп оған жабысқан мен жоқ. Сымағұлдың сынының қаншалық</w:t>
        <w:br/>
        <w:t>құнды екендігі қазір мектен балаларына да мәлім. Ауыл маңынан</w:t>
        <w:br/>
        <w:t>айналақтап шыға алмауым: бірінші, мен жете таныспаған нәрсемді жазуға</w:t>
        <w:br/>
        <w:t>тым шорқақпын. Ауыл өміріне әріден таныспын. Ауыл өміріндегі түрлі</w:t>
        <w:br/>
        <w:t>кемшіліктерді, жолсыздық жұмыстарды мен көркем сөзбен айтып беруге</w:t>
        <w:br/>
        <w:t>құштарландым. Екі оқушы бұл жөніндегі менің еңбегімді тым асыра</w:t>
        <w:br/>
        <w:t>бағалаған секілді: менің қаламым ауылтұрмысын түгелінен “қазып жазып,</w:t>
        <w:br/>
        <w:t>қамтып ала алған” жоқ. Ауыл тұрмысынан жазылатын сан түрлі</w:t>
        <w:br/>
        <w:t>көріністердің әлі мұрты да шағылған жоқ. Ауылдағы ұлы өзгерісті, күн</w:t>
        <w:br/>
        <w:t>сайын құлпырып шығып жатқан мыңдаған жаңа адамдардың пішінін</w:t>
        <w:br/>
        <w:t>көркем әдебиетте көрсету үшін әлде болса да қаламды қадай түсу керек</w:t>
        <w:br/>
        <w:t>болар. Олай болса, бірер жазушыны “ауылды айналақтадың” деу</w:t>
        <w:br/>
        <w:t>қаншалықты орынды болар екен?</w:t>
        <w:br/>
        <w:t>“Ауыл”, “өндіріс” деп бөлшектеудің керегі болар ма екен?</w:t>
        <w:br/>
        <w:t>Меңің мұнымнан өндіріс туралы қалам тартпаймын дегендік</w:t>
        <w:br/>
        <w:t>шықпасын. Жоғарыда да айттым: жете таныспаған нәрсемді көпіртуге</w:t>
        <w:br/>
        <w:t>аулақпын деп, мен 33-жылға шейін өндіріс орындарымен араласып, ондағы</w:t>
        <w:br/>
        <w:t>ұлы құрылыстың қызуына пісе алмадым. Оған себеп мен 33-жылға шейін</w:t>
        <w:br/>
        <w:t>арқандаулы кеңсе қызметкері болдым, ешқайда бұра баса алмадым.</w:t>
        <w:br/>
        <w:t>Демалысты да сирек көрдім. Осымен жазуды сиретіп алған кезім де</w:t>
        <w:br/>
        <w:t>болды.</w:t>
        <w:br/>
        <w:t>33-жылдың басында мен қорғасын зауытына бардым. Бұл</w:t>
      </w:r>
    </w:p>
    <w:p>
      <w:r>
        <w:t>жазушылық жолымды бірінші ізденіп шығуым еді. Көп нәрселер көрдім.</w:t>
        <w:br/>
        <w:t>Таныса келе бағалы шығармалар беруге болатындығың байқадым.</w:t>
        <w:br/>
        <w:t>Әндіріс туралы бұл күнге шейін қалам тартқандардың көбі құр “түтін</w:t>
        <w:br/>
        <w:t>бұрқылдатып”, өндіріс өмірін көркем әдебиетте суреттеу жөнінде үлкен</w:t>
        <w:br/>
        <w:t>қылмыс істеп жүргенін анықтағандай болдым. Бұл мені көре салып, кере</w:t>
        <w:br/>
        <w:t>құлаш роман жазудан сақтады. Өндіріс құшағына толық кіріп, техника</w:t>
        <w:br/>
        <w:t>тілінен хабары болмаған адамға ондай құнды шығарма бере қою</w:t>
        <w:br/>
        <w:t>оңай керінбейді. Мен мұны қиын сынып өндірістен қашқам жоқ, көп жатып,</w:t>
        <w:br/>
        <w:t>ұзақтанысып, көлемді нәрсе жазуға менің сол барған жағдайым мүмкіндік</w:t>
        <w:br/>
        <w:t>122</w:t>
        <w:br/>
        <w:t>айтып, соңғы кезде өлеңді тастап кетуімнің себебін сұрапты. Еңбегімді</w:t>
        <w:br/>
        <w:t>бағалағаны үшін екі оқушыға мың рахмет. Бірақ менің жазған өлеңімнің</w:t>
        <w:br/>
        <w:t>ішінде таңдай қоярлық тәттісі бола қойды ма екен. Жазып жүргеннің</w:t>
        <w:br/>
        <w:t>өзіңде де мен сол өлеңдеріме тым қорашсынып қарайтын едім. Қаншама</w:t>
        <w:br/>
        <w:t>тәуір етіп жаздым десем де, артынан өзім оқығанда соның бірдемесі</w:t>
        <w:br/>
        <w:t>жетпегендей, оқушыларға дөкірт, оғаш көрінетін сияқтанып тұрушы еді.</w:t>
        <w:br/>
        <w:t>Оның үстіне сол жазғандарымды кезінде иә жақсы, Иә жаман деп пікір</w:t>
        <w:br/>
        <w:t>айтқан оқушылар да бола қоймады. Мен аң-таң болып жүрдім.</w:t>
        <w:br/>
        <w:t>Кезеңі келгеңдесыншылар туралы дасөйлей кетейік. “Сыншы” атаулы</w:t>
        <w:br/>
        <w:t>көп жылдарға шейін мен туралы аузын ашпай келді де, 30-шы жылы бірден</w:t>
        <w:br/>
        <w:t>тарла бас салды. Екпіндері қатаң, өкшелері қисық келді. Менің шығарма-</w:t>
        <w:br/>
        <w:t>ларымды сынағанда менің өз басымнан өткендегі кейбір қаталықтарыма</w:t>
        <w:br/>
        <w:t>байланыстыра сынады. Өңімді теріске айналдырушылық болды. “Ол</w:t>
        <w:br/>
        <w:t>кешегі пәленше еді ғой, бүгін неғып мұндай бола қалды, мұнысында бір</w:t>
        <w:br/>
        <w:t>гәп бар” деп сығалады.</w:t>
        <w:br/>
        <w:t>Менің жақсы нәрселерім болса, оң аяқпен ысыра салған секілденіп,</w:t>
        <w:br/>
        <w:t>бұдан 15--20 жыл бұрын жазғандарым болса (шынында соны жаздым</w:t>
        <w:br/>
        <w:t>ба, жоқ па, ол өз алдына сөз) соны сүйреп әкеп додаға салу басталды.</w:t>
        <w:br/>
        <w:t>Бұл ҚазААП-тың қыспағының үдеп тұрған кезі еді. Мен сол кезде</w:t>
        <w:br/>
        <w:t>шыққан сүйел сықылдандым. Мені ҚазААП-тың кейбір басшыл арынан</w:t>
        <w:br/>
        <w:t>“сында жүр” деп қараушылар да болмай калған жоқ.</w:t>
        <w:br/>
        <w:t>Тап ҮШ кеңес сьезінің тұсы еді-ау, ҚазААП маған рапорт жаз деп</w:t>
        <w:br/>
        <w:t>тапсырды. Мен жаздым. Рапорт беруім керек емес еді демейін, ҚазААП</w:t>
        <w:br/>
        <w:t>жұмысының методын айтпақшымың. Әйтпесе лепіртпе, жалаң рапорттың</w:t>
        <w:br/>
        <w:t>орнына күрделі, көркем шығарма апарып, сьезге тартқан болсақ, қандай</w:t>
        <w:br/>
        <w:t>бағалы болған болар еді.</w:t>
        <w:br/>
        <w:t>Рапорт осыдан басталды. Бірсыпыра жастарға жалған рапорт жазу</w:t>
        <w:br/>
        <w:t>жолын Сәбит екеуміз көрсетіп беруден сау емеспіз. Ілияс та осының</w:t>
        <w:br/>
        <w:t>маңында. Сол кездегі газет-журналдың беті шұбарланған өлеңмен толды.</w:t>
        <w:br/>
        <w:t>Ұзыннан ұзақ поэмалар басталды. Көбі жастардыкі еді. Оларды</w:t>
        <w:br/>
        <w:t>тәрбиелеп үйрету, мынауың былай деу болмады. “Жасасын” деген</w:t>
        <w:br/>
        <w:t>әлеңді баспаса басқарма басындағылардың өздеріне кәдік секілді еді.</w:t>
        <w:br/>
        <w:t>ҚазААП-тың ұраны сондай, “жастардың өсуіне бөгет болдың” деп</w:t>
        <w:br/>
        <w:t>жағасынан ала түскендей еді.</w:t>
        <w:br/>
        <w:t>Осыдан барып өлеңнің құны кетеді. Басылған өлеңді көргенде, басынан</w:t>
        <w:br/>
        <w:t>аяғыңа бір көз жүгіртіп, оқушылар “не айтатының мәлім” деп сыдыртып</w:t>
        <w:br/>
        <w:t>өте шығатын болды.</w:t>
        <w:br/>
        <w:t>Мұның бәрін не үшін айтып отырғанымды екі оқушы түсінер деймін.</w:t>
        <w:br/>
        <w:t>Рас, сол 30-жылдан бастап мен өлеңді қойыплын.</w:t>
        <w:br/>
        <w:t>Әдебиеттегі керекті жанрдың бірі қара сөз болса, сол бізде</w:t>
        <w:br/>
        <w:t>кешеулеп, өріс ала алмай келді. Оңай өлең жазып әдет-тенгендерге қара</w:t>
      </w:r>
    </w:p>
    <w:p>
      <w:r>
        <w:t>121</w:t>
        <w:br/>
        <w:t>мысалы” қолға түсті. Осы жылдары “Айқап” журналы шығып тарады.</w:t>
        <w:br/>
        <w:t>“Айқапты” құмартып оқитын болдым. “Айқапта” басылған өлеңдерді</w:t>
        <w:br/>
        <w:t>еліктеп жазатын болдым. Бірсылыра өлең жазып “Айқағ” басқармасына</w:t>
        <w:br/>
        <w:t>жіберсем де, “басылмайды” деген жауап алдым. Сосын “Айқапқа” өлең</w:t>
        <w:br/>
        <w:t>жазуды доғардым. Басқа ұсақ хабарларымды, бірер “әңгімесымағымды”</w:t>
        <w:br/>
        <w:t>“Айқап” басып шығарды.</w:t>
        <w:br/>
        <w:t>“Қазақ” газеті шығып тарады. Нөмір сайын болмағанмен, өлең</w:t>
        <w:br/>
        <w:t>басылып тұратын болды. Мән де жаздым. Талай жіберген өлеңдерім</w:t>
        <w:br/>
        <w:t>желге кетті. “Айқап” сияқты “басылмайды” деген жауапты беруге де</w:t>
        <w:br/>
        <w:t>сараң әді. Сөйтіп жүріп ақырында 1913 жылы сентябрь ішінде “Қазақ”</w:t>
        <w:br/>
        <w:t>газетінде “Ыштат” деген өлеңім басылып шықты. Осыдан былай оқта-</w:t>
        <w:br/>
        <w:t>текте бір өлеңім басылатын болды.</w:t>
        <w:br/>
        <w:t>Пебрал өзгерісі кездесті. Бұған шейін менің оқыған мектебім, алған</w:t>
        <w:br/>
        <w:t>тәрбием жоғарғы айтылғандар ғой. Орыс әдебиетіне танысу дегеннен</w:t>
        <w:br/>
        <w:t>құралақан болатынмын. Орысшаның сөзі түгіл, қарпін зорға танитын</w:t>
        <w:br/>
        <w:t>кезіміз ғой ол. Сондықтан пебрал өзгерісін қалай ұғынып, оны қалай</w:t>
        <w:br/>
        <w:t>жырлау белгілі еді. Ұлтшыл әдебиетпен ғана суғарылған соң, одан басқа</w:t>
        <w:br/>
        <w:t>көргенің болмаған соң, ол кезде ел ішінде жастарды баулып, түсіндіріп,</w:t>
        <w:br/>
        <w:t>ұлтшылдық жолдың терістігін ұғындырушы болмаған соң, қайтесің,</w:t>
        <w:br/>
        <w:t>адасасың; соқыр болған соң, алдыңда тұрған жалғыз соқпаққа</w:t>
        <w:br/>
        <w:t>жабысасың...</w:t>
        <w:br/>
        <w:t>Ой тудырған әктебір төңкерісі болды. Қазақ ұлтшылдары әктебірді</w:t>
        <w:br/>
        <w:t>балағаттап қарсы алса да, осында қандай сыр бар деген іздену пайда</w:t>
        <w:br/>
        <w:t>болды. Әйткенмен, тап сол кезде осындай ізденген жастардың шөлін</w:t>
        <w:br/>
        <w:t>қандырарлық, сілтеу берерлік әдебиет қазақ тілінде болмады.</w:t>
        <w:br/>
        <w:t>Қазақстанда кеңес үкіметі бастап құрылған жылдары Байтұрсынұлы</w:t>
        <w:br/>
        <w:t>болышевик партиясына кіріп, облыстық комитет атынан: “қазақ туысынан</w:t>
        <w:br/>
        <w:t>коммунист, қазақта мал ортақ, жан ортақ, қонақасы ортақ” деп жазды.</w:t>
        <w:br/>
        <w:t>Ізденіп ойға түскен жастардың бұ да басын қатыратын, адастыратын</w:t>
        <w:br/>
        <w:t>жұмыстың бірі еді. Шынын айту керек, адастық қой.</w:t>
        <w:br/>
        <w:t>18--19-жылдарыгірі қаріппен басылған орыс тілінде үндеулер басылып</w:t>
        <w:br/>
        <w:t>жүрді. Бізбен көрші поселкеде Иван дейтін таныс жігітім бар еді. Қалада</w:t>
        <w:br/>
        <w:t>ақтарға қарсы отряд түзеліп, әлгі Иван сол отряд бастықтарының бірі</w:t>
        <w:br/>
        <w:t>болды. Ірі қаріппен басылған үндеулерді, ұсақ кітаптарды беріп тұратын</w:t>
        <w:br/>
        <w:t>болды. Шәлдесе, шындап жабысса, адам таппақ қой, орысшаны оқып,</w:t>
        <w:br/>
        <w:t>шала-пұла түсінетін бойдым. Бір жыл ұдайымен әурелендім. 20-жылдары</w:t>
        <w:br/>
        <w:t>әжептәуір түсіне бастадым. Осыдан бастап қаламымның бағыты өзгерді,</w:t>
        <w:br/>
        <w:t>мен басқа жол таптым, адасқанымды сездім. Осы жылдардан бастап</w:t>
        <w:br/>
        <w:t>мен өз табымның жолына бұрылдым. Ескі тәрбиеден сол жылдардан</w:t>
        <w:br/>
        <w:t>бастан мүлде тазарып. кеттім демеймін, бірақ шындап бұрылдым,</w:t>
        <w:br/>
        <w:t>қаталасқанымды сезе бастадым, әлден келгенше тазаруға тырыстым...</w:t>
        <w:br/>
        <w:t>119</w:t>
        <w:br/>
        <w:t>Бір жылы қаңғалаңдап “Ғалия” медресесіне барып іліккенмін ғой. Төрт</w:t>
        <w:br/>
        <w:t>ай оқып, ауырып шығып кеткенмін. Аздап татар әдебиетіне танысқанмын.</w:t>
        <w:br/>
        <w:t>Әңгіме, өлеңдерін қолға түсіріп, оқып жүретінмін. Соған еліктеп әңгіме</w:t>
        <w:br/>
        <w:t>жазу, пьеса жазуға әурелендім. 18--19-жылдардан бастап ұсақ әңгімелер</w:t>
        <w:br/>
        <w:t>жазатын болдым. Сол кездері жазған әңгімелерімнің бірі -- “Шұғаның</w:t>
        <w:br/>
        <w:t>белгісі” еді, Бастап жазғанымда ұзақ еді, 22-жылы “Қызыл Қазақстан”</w:t>
        <w:br/>
        <w:t>журналына басарда өңдеп, бірсыпыра қысқартып тастадым.</w:t>
      </w:r>
    </w:p>
    <w:p>
      <w:r>
        <w:t>Театр кітабына бірінші жазғаным “Неке қияр”, “Жат сабақ” дегендер</w:t>
        <w:br/>
        <w:t>еді. “Жат сабақты” артынан өзгертіп, “Шаншар молда” деп атадым.</w:t>
        <w:br/>
        <w:t>1922 жылдан бастап газет қызметіне кірдім. “Еңбекші қазақта” 7--8</w:t>
        <w:br/>
        <w:t>жыл қызмет істедім. Одан кейін баспа жұмысына шықтым. Мектеп, көріс</w:t>
        <w:br/>
        <w:t>(курс - құрастырушыдан) дегендерің біздің қолға тиген емес. Жазу</w:t>
        <w:br/>
        <w:t>соңына түсіп отырған кезім де жоқ, отыруға уақыт та жоқ. “Аттың</w:t>
        <w:br/>
        <w:t>жалында, атанның қомында” сияқты, мұрсаң келгенде бір нәрсе жазған</w:t>
        <w:br/>
        <w:t>боласың, оны өңдеуге, кестесін келтіруге көбіне уақыт жоқ.</w:t>
        <w:br/>
        <w:t>Бұл күнге шейін ұзақ әңгіме, өлең жаза алғаным жоқ, оның да басты</w:t>
        <w:br/>
        <w:t>себебінің бірі -- жазуға арналған уақыттың аздығы, кеңсе жұмысының</w:t>
        <w:br/>
        <w:t>босатпайтындығы.</w:t>
        <w:br/>
        <w:t>Менің бұл күңге шейін жазған тақырыбым --ауыл туралы ғана болып</w:t>
        <w:br/>
        <w:t>келді. Өндіріс өмірін суреттеуге мен әлі күнге шейін кірісе алғаным жоқ.</w:t>
        <w:br/>
        <w:t>Өйткені -- әлі күнге өндіріс өмірімен таныстығым жоқ. Жазуымдағы</w:t>
        <w:br/>
        <w:t>басты кемшілігімнің бірі осы деп білемін. Ендігі бір тілегім -- осы</w:t>
        <w:br/>
        <w:t>кемшілігімді жоюға күш салу...</w:t>
        <w:br/>
        <w:t>Адамға өз өмірін жазудан ауыр нәрсе жоқ кой, әйткенмен “ҚазААП”</w:t>
        <w:br/>
        <w:t>тойына арнап тапсырған соң жазып отырмын. Бұл өмірдің ішінде</w:t>
        <w:br/>
        <w:t>жастардың үлгі қылып ұстай қоярлығы да шамалы. Әйткенмен бары</w:t>
        <w:br/>
        <w:t>осы.</w:t>
        <w:br/>
        <w:t>ЕКІ ОҚУШЫҒА ЖАУАБЫМ</w:t>
        <w:br/>
        <w:t>“Ойнап сұрағанға шындап жауап бер” деген бұрынғының мақалы бар</w:t>
        <w:br/>
        <w:t>еді. Сьезд қарсаңында екі оқушы маған ашық хат жазып, бірнеше</w:t>
        <w:br/>
        <w:t>сұрақпен көміп, жауабын тез беруімді өтінген екен. Мен кезінде</w:t>
        <w:br/>
        <w:t>жолаушылап жүрдім де, жауабын кешіктіріп бердім.</w:t>
        <w:br/>
        <w:t>Екі оқушының хатында, менің алдыма тартылған сұрақ, сырт</w:t>
        <w:br/>
        <w:t>қарағанда қораш сықылданғанмен, қазбалай келе қомақтанып, көлемдене</w:t>
        <w:br/>
        <w:t>түсті: алғаш қалам ұстаған кезімнен бастап соңғы кезге шейінгі</w:t>
        <w:br/>
        <w:t>жазғандарымның бәрін көзден көшіріп бұлдыр, күңгірт, салақтау жерлері</w:t>
        <w:br/>
        <w:t>болса бәрін саралап алуым керек болды. Оған уақыт тар. Сондықтан</w:t>
        <w:br/>
        <w:t>бұл жолғы жауабым қысқа ғана.</w:t>
        <w:br/>
        <w:t>Өлеңнен бастайын, екі оқушы менің өлеңдерімді сүйіп оқитындарын</w:t>
        <w:br/>
        <w:t>120</w:t>
        <w:br/>
        <w:t>“Әкеңнің құны бар ма арбасқандай?</w:t>
        <w:br/>
        <w:t>Итерсем, тұра қалып жармасқандай?</w:t>
        <w:br/>
        <w:t>Құрбыңнан кем туғызған құдайдан көр,</w:t>
        <w:br/>
        <w:t>Ортасын мұрыңыңның мен басқандай?!” --</w:t>
        <w:br/>
        <w:t>деп бір айтысқан адамын тәлкек қылады...Хат таныған соң, өлеңге</w:t>
        <w:br/>
        <w:t>әуестік қоздаған соң Көмектің осы сияқты ұсақ өлеңдерін жинап</w:t>
        <w:br/>
        <w:t>жаттайтын болдым. Көмектің жазып қалдырған өлеңдері өте көп еді.</w:t>
        <w:br/>
        <w:t>Шынында ол кезде жалғыз мен емес, хат танитын адамдардың барі-ақ</w:t>
        <w:br/>
        <w:t>бас қосқан жерде Көмек өлеңін айтуды әдет қылып еді. “Өлең деген</w:t>
        <w:br/>
        <w:t>нәрсе қадірлі болады екен-ау!” деген ұғыныс сол кезде-ақ пайда бола</w:t>
        <w:br/>
        <w:t>бастаған секілді еді.</w:t>
        <w:br/>
        <w:t>Бұл менің 20-ға жетпеген кезім. Бұған қазір көп жылдар болды. Хат</w:t>
      </w:r>
    </w:p>
    <w:p>
      <w:r>
        <w:t>танығанмен одан әрі кететін дәрмен менде болған жоқ. Жұмыс соңында</w:t>
        <w:br/>
        <w:t>салпақтап жүре бердім. Жұмыстан қол босағанда, жұмысшылар бас</w:t>
        <w:br/>
        <w:t>қосып тыныққанда өлеңді ермек қылысады. Айт деп өтінген соң</w:t>
        <w:br/>
        <w:t>айтасың. Өлең айтуды әдет қылған соң, тыңдаушыларды жалықтырмау</w:t>
        <w:br/>
        <w:t>міндетке айналған сияқтанады екен. Өне бойы бір өлеңді айта берсең,</w:t>
        <w:br/>
        <w:t>жалықтырасың ғой. Ендеше, жаңадан бір нәрсе табу керек. Ол қалай</w:t>
        <w:br/>
        <w:t>табылмақшы?</w:t>
        <w:br/>
        <w:t>Көмектің өлеңінің көбі зармен келетін: өткен өмірін, балалық дәуірін</w:t>
        <w:br/>
        <w:t>суреттеп елестететін. Осынысы сол кезде маған ұнаған сияқтанушы еді.</w:t>
        <w:br/>
        <w:t>Осыны еліктеп бір нәрсе шығару керек болғаны ғой. Баяғы тыңдау-</w:t>
        <w:br/>
        <w:t>шыларыма “жаңалық” іздеп жүріп, мен сол Көмектің сарынымен жер</w:t>
        <w:br/>
        <w:t>туралы оншақты ауыз өлең шығарыппын. Онымды тыңдаушылар қошуақ</w:t>
        <w:br/>
        <w:t>алып, “өлең шығаратын болыпты” деген лақапқа іліктірді. Шынында</w:t>
        <w:br/>
        <w:t>онымның өлеңдікке сәні жоқ еді, әйткенмен бірінші бастауым осы еді,</w:t>
        <w:br/>
        <w:t>Осыдан кейін шатпақтап өлең шығаруды әуес көріп кеттім. Ол кезде</w:t>
        <w:br/>
        <w:t>алған үлгім - “бергенді мақтаған, бермегенді жамандаған” өлеңдер болса</w:t>
        <w:br/>
        <w:t>да, неге екенін білмеймін, солардың жолы мені тартпады, мақтап өлең</w:t>
        <w:br/>
        <w:t>шығару менде болмады.</w:t>
        <w:br/>
        <w:t>Біздің елде Әржікей дейтін өлеңші болды. Барлық кәсібі -байларды</w:t>
        <w:br/>
        <w:t>мақтап өлең шығару, байлардан ат міну, шапан кию еді. Осы Әржікейді</w:t>
        <w:br/>
        <w:t>тәлкек қылып, мысқылдап мен өлең жаздым. Бұл өлеңімді сол кездегі</w:t>
        <w:br/>
        <w:t>“әлең жаттаушылардың” бірсыпырасы жаттап алып айтып жүрді. Бұл</w:t>
        <w:br/>
        <w:t>1910 жылдардың шамасы еді...</w:t>
        <w:br/>
        <w:t>Көрші елімізде “Арғынбай қажы” дейтіннің медресесі болатын. Біздің</w:t>
        <w:br/>
        <w:t>ауылдан да бірен-саран адамдар сол медреседе оқып жүретін. Солардың</w:t>
        <w:br/>
        <w:t>демдеуімен медресеге кірдім. Ауыл медресесі ғой, ішерлік тамақ болса,</w:t>
        <w:br/>
        <w:t>басқа қаржыға ділгерленбеуге болады екен. Сол медреседе екі жыл</w:t>
        <w:br/>
        <w:t>оқыдым. Бұрынғыдан гөрі өлеңге кеңірек таныстым. Көмектің өлеңінен</w:t>
        <w:br/>
        <w:t>басқа да өлеңдер бар екенін білдім. Абай өлеңдері, Ахметтің “Қырық</w:t>
        <w:br/>
        <w:t>118</w:t>
        <w:br/>
        <w:t>Бейімбет Майлин. 1936 ж. партиялық есеп кұжатыңда</w:t>
        <w:br/>
        <w:t>басылған суреті.</w:t>
        <w:br/>
        <w:t>4 ф</w:t>
        <w:br/>
        <w:t>Б.Майлинге арналған ескерткіш тақта.</w:t>
        <w:br/>
        <w:t>Бейімбет Майлиннің түрмедегі кезі. 1937-1938 ж.</w:t>
        <w:br/>
        <w:t>КГБ-ның архивіндегі Хә 11020 ісіндегі түсіріліп</w:t>
        <w:br/>
        <w:t>“алынды.</w:t>
        <w:br/>
        <w:t>Б.Майлинің ағайын -- туғандары.</w:t>
        <w:br/>
        <w:t>Бірінші қатарда-- жұбайы Гулжама, екінші қатарда бірінші, екінші</w:t>
        <w:br/>
        <w:t>- балалары: Мереке, Еділ. Алтыншы күйеу баласы -- Қадыр,</w:t>
        <w:br/>
        <w:t>жетінші--қызы Гүлсім.</w:t>
      </w:r>
    </w:p>
    <w:p>
      <w:r>
        <w:t>Б.Майлиннің жұбайы</w:t>
        <w:br/>
        <w:t>Гүлжамал. Б. Майлин. 1936 ж.</w:t>
        <w:br/>
        <w:t>Б.Майлин редакторы болған «Садақ» қолжазба журналының</w:t>
        <w:br/>
        <w:t>мұқабасы. 1915 ж.</w:t>
        <w:br/>
        <w:t>Б. Майлин. 1927 ж.</w:t>
        <w:br/>
        <w:t>Б.Майлиннің 30 жастан асқан шағы. «Лениншіл жас»</w:t>
        <w:br/>
        <w:t>журналының 7 санында басылған.</w:t>
        <w:br/>
        <w:t>Сурет 1925 ж.</w:t>
        <w:br/>
        <w:t>1994 жылғы 5 тамызда Қостанай вокзалының алдында</w:t>
        <w:br/>
        <w:t>Б.Майлинге қойылған ескерткіш.</w:t>
        <w:br/>
        <w:t>Биаға-екінші қатарда оң жағынан үшінші, осы қатарда оңнан</w:t>
        <w:br/>
        <w:t>бірінші - Ж. Сыздықов, екінші - С.Мұқанов, төртінші -</w:t>
        <w:br/>
        <w:t>С.Сейфуллин, І.Жансүгіров, үшінші қатарда сол жағынан</w:t>
        <w:br/>
        <w:t>үшінші-Ә.Тәжібаев.</w:t>
        <w:br/>
        <w:t>қадірдің қабындап өспеген кезі еді ол. Оның бер жағында ауыл өмірі</w:t>
        <w:br/>
        <w:t>қайта құрылып, “социалды ауыл” деген атқа ме болды. Жақын”</w:t>
        <w:br/>
        <w:t>арада мен елді аралап жүріп, Қарағанды облысындағы “Қызылту”</w:t>
        <w:br/>
        <w:t>деген қалқозда болдым. Бұл қалқозда 400-дей үй екен. Соның 80</w:t>
        <w:br/>
        <w:t>үйі қазақ. Қожамұрат Елеукенов деген бұрынғы батрақ өткен</w:t>
        <w:br/>
        <w:t>қыс сол қалқоз ортасынан Мәскеудегі сьезге барып, орден алып</w:t>
        <w:br/>
        <w:t>қайтыпты. Орысы-қазағы болып: “Орденге ие болдық” деп төбелері</w:t>
        <w:br/>
        <w:t>көкке жетіп отыр. Тұрмыстарына қарасам “орыстық”, “қазақтық”</w:t>
        <w:br/>
        <w:t>дегенді сезбейсің.</w:t>
        <w:br/>
        <w:t>Лениндік ұлт саясатының дұрыс жүзеге асырылуы арқасында</w:t>
        <w:br/>
        <w:t>құрылған социалды ауылың осы. Сенің бүгінгі қаламың осы ауылдың</w:t>
        <w:br/>
        <w:t>кестесін салумен шұғылдануда. Сенің бақытты қалам иесі</w:t>
        <w:br/>
        <w:t>болғандығың да осыдан. Ленин партиясы баулып өсірген, большевик</w:t>
        <w:br/>
        <w:t>жазушысы Сәкен, 20 жылдық еңбек тойыңды құттықтаумен, ұлы</w:t>
        <w:br/>
        <w:t>майданның жазушыларға жүктеген асқар алуан міндетін бірге</w:t>
        <w:br/>
        <w:t>атқарысайық деген сеніммен қолыңды қыстым.</w:t>
        <w:br/>
        <w:t>М.Бейімбет</w:t>
        <w:br/>
        <w:t>аз</w:t>
      </w:r>
    </w:p>
    <w:p>
      <w:r>
        <w:t>990</w:t>
        <w:br/>
        <w:t>құлақтың, партияға шабуылы болып табылатын”, “өліп бара жатқан</w:t>
        <w:br/>
        <w:t>таптың қарсылығы” болып табылатын (Сталин) өліп апортуншылдық,</w:t>
        <w:br/>
        <w:t>тәжірибеде троцкийшілдікті туғызуға арекет ету болып табылатын</w:t>
        <w:br/>
        <w:t>(Сталин) уақ байшыл солақайшылдық басын көтеріп отыр.</w:t>
        <w:br/>
        <w:t>Түрі ұлттық мәдениетті өркендетуге қарсы басты қауып ұлы</w:t>
        <w:br/>
        <w:t>орысшылдықпен, бұрын езілген ұлттың, бара жатқан тап-тарының</w:t>
        <w:br/>
        <w:t>диктатурасына ыразы болмауын көрсететін, “Кеңес-тер одағындағы</w:t>
        <w:br/>
        <w:t>еңбекшілер ынтымағын нашарлататын интервенттер пайдасына</w:t>
        <w:br/>
        <w:t>қызмет ететін” (Сталин) жергілікті ұлтшылдық қарсылық көрсетуде.</w:t>
        <w:br/>
        <w:t>Басты қауып ұлы орысшыл-дықпен және ұлтшыл байшылдықпен,</w:t>
        <w:br/>
        <w:t>садуақасовшылдық, қожановшылдық, меңдешевшілдік қалдығымен,</w:t>
        <w:br/>
        <w:t>Қасаболатов сияқты ұлтшыл-демократтық, тектермен күрес күшеюі</w:t>
        <w:br/>
        <w:t>керек.</w:t>
        <w:br/>
        <w:t>Қазақстанда осы уклондардың бәрі бір-біріне ұштасып жатыр. Осы</w:t>
        <w:br/>
        <w:t>жағдай бәлшебектік қырағылықты, күресті күшейтуді керек қылады.</w:t>
        <w:br/>
        <w:t>Мұндай уклондардың көркем әдебиетте білінуімен күресуді керек</w:t>
        <w:br/>
        <w:t>етеді. Көсеміміз Сталиннің “көпшілікті интернатсаналдық рухта</w:t>
        <w:br/>
        <w:t>тәрбиелеуді, пурылтариат үстемдігін нығайтуды мақсат қылатын түрі</w:t>
        <w:br/>
        <w:t>ұлттық, мазмұны социалдық, мәдениет” дегені ешбір бұлтарыссыз</w:t>
        <w:br/>
        <w:t>түсінілуі керек.</w:t>
        <w:br/>
        <w:t>Бүкіл Қазақстан кеңес жазушылар алдындағы міндет -- тап</w:t>
        <w:br/>
        <w:t>дұспандарының барлық түрдегі күресімен аянбай күресу, оны көркем</w:t>
        <w:br/>
        <w:t>эдебиетте тереңдеп ашу. Өлкелік кәмитеттің екі майданда да аянбай</w:t>
        <w:br/>
        <w:t>күресіп басшылық етуі, біздің жұмысымызға үлкен көңіл бөлуі 8-</w:t>
        <w:br/>
        <w:t>партия кәнперенсесіне, 17-партия сиезіне, 1-жазушылар сиезіне үлкен</w:t>
        <w:br/>
        <w:t>табыстармен келуімізді қамтамасыз етер деген сенімдеміз.</w:t>
        <w:br/>
        <w:t>Фияс</w:t>
        <w:br/>
        <w:t>Бейімбет</w:t>
        <w:br/>
        <w:t>Сәкен</w:t>
        <w:br/>
        <w:t>Ғабит</w:t>
        <w:br/>
        <w:t>Тайыр</w:t>
        <w:br/>
        <w:t>Ясқар</w:t>
        <w:br/>
        <w:t>Қалмақан Баталов</w:t>
        <w:br/>
        <w:t>ҚАЛАМ БАТЫРЫ -- ҚАЛМАҚАН</w:t>
        <w:br/>
        <w:t>Он жасар баланы қазақ “атқа шауып жүрген азамат” дейді.</w:t>
        <w:br/>
        <w:t>Азаматқа өмір болған он жылды, біз басымыздан тым төз өткізетін</w:t>
        <w:br/>
        <w:t>болдық. Минут сайын құлпырған өмір алыс-жұлыс, жеңіс-қуаныш,</w:t>
        <w:br/>
        <w:t>жаңа мақсат, жаңа күрес, он жылдарың ойнап өте береді. Жылдап</w:t>
        <w:br/>
        <w:t>істелетін жұмыс қас қаққанша орындалғанның кебі. Кешегі көргеніңді</w:t>
        <w:br/>
        <w:t>бүгін танымастай боласың -- жаңару, өзгеру!..</w:t>
        <w:br/>
        <w:t>129</w:t>
        <w:br/>
        <w:t>әдебиетіміздің идейелік, сапалық жағынан өсуіне кедергі жасады.</w:t>
        <w:br/>
        <w:t>Мұндай тәжірибе асыра сілтеудің әдебиетке еткен әсері болды.</w:t>
        <w:br/>
        <w:t>Орталық кәмитеттің әдебиет ұйымдары жөніндегі 32-жыл 23</w:t>
      </w:r>
    </w:p>
    <w:p>
      <w:r>
        <w:t>әпірелінде шыққан қаулысы біздің әдебиет майданында күшімізді</w:t>
        <w:br/>
        <w:t>біріктіруге, әдебиетіміздің идейелік, керкемдік жағынан көтерілуіне</w:t>
        <w:br/>
        <w:t>себеп, күш болды. Бірақ бұл қаулыны ескі басшылық немкетті түрде</w:t>
        <w:br/>
        <w:t>жүзеге асыруға кірісті. Осының салдарынан дұрыс жүзеге асырылмады.</w:t>
        <w:br/>
        <w:t>Бұл қаулыны толық жүзеге асырған жаңа басшылық болды.</w:t>
        <w:br/>
        <w:t>Біз бұл айтылған кемшіліктерімізді көріп, біліп отырмыз. Бұл</w:t>
        <w:br/>
        <w:t>сонымен қатар Өлкелік кәмитет жаңа басшылығының үлкен көңіл</w:t>
        <w:br/>
        <w:t>бөлуі--кәркем әдебиетімізді жалпы кеңестер одағының әдебиеті</w:t>
        <w:br/>
        <w:t>даражасына көтеруге сенім береді.</w:t>
        <w:br/>
        <w:t>Төңкерісшіл Ленин туы астына жиналып отырған бізге ұлы күрестің,</w:t>
        <w:br/>
        <w:t>ұлы табыстың жолы анық. Сонымен қатар мазмұны социалдық, түрі</w:t>
        <w:br/>
        <w:t>ұлттық Қазақстан мәдениетін жасау міндетінің жауаптылығы да</w:t>
        <w:br/>
        <w:t>айқын. Біз бұл жылды сапасы жоғары шығарма беруге көшудің, артта</w:t>
        <w:br/>
        <w:t>қалуды жоюдың бетбұрыс жылы деп түсінеміз. Қалқоздарға, өндіріс</w:t>
        <w:br/>
        <w:t>орындарына шығарма командиропкесімен барып келген жолдастар</w:t>
        <w:br/>
        <w:t>қалқозшыларды ауқатты тұрмыс жасауғаұйымдастыратын көркемдігі</w:t>
        <w:br/>
        <w:t>күшті бірқатар шығармалар беріп отыр. Тақырыбы үлкен роман,</w:t>
        <w:br/>
        <w:t>әңгіме, пиесе, өшіркі жазып жатыр. Бұл шығармаларда Өлкемізде,</w:t>
        <w:br/>
        <w:t>әмірде болған жаңалықтар толық суреттелмек.</w:t>
        <w:br/>
        <w:t>Мысалы, Бейімбет “Қызыл жалау”, Сәбит “Алтын”, Ілияс “Арқадан</w:t>
        <w:br/>
        <w:t>Алтайға”, Мұхтар “Қалқоз үшін күрес”, Сәкен “Біздің тұрмыс”,Ғабит</w:t>
        <w:br/>
        <w:t>“Батпақ қара”, Асқар “Шәуілдәр” деген роман, әңгімелерді жазып жатыр.</w:t>
        <w:br/>
        <w:t>Басқа жолдастар да осыңдай шығармаларды қолға алуда.</w:t>
        <w:br/>
        <w:t>Өлкелік 8-партия кәмперенсесіне шашу ретінде мына</w:t>
        <w:br/>
        <w:t>шығармаларымызды тартамыз:</w:t>
        <w:br/>
        <w:t>“Қазақ қызы” (роман 14 баспа табақ).</w:t>
        <w:br/>
        <w:t>“Тайтаңбайып деректібі” (пиесе).</w:t>
        <w:br/>
        <w:t>“Қырман” (әңгіме 5 табақ).</w:t>
        <w:br/>
        <w:t>“Атылмаған оқ” (әңгіме 4 табақ).</w:t>
        <w:br/>
        <w:t>“Тартыс” (пиесе).</w:t>
        <w:br/>
        <w:t>“Шабуыл” (пиесе).</w:t>
        <w:br/>
        <w:t>“Қалқоз қызын кітабының” бірінші кітабы 12 табақ.</w:t>
        <w:br/>
        <w:t>Одан кейін кәнперенсеге дейін бірі қазақша, бірі орысша екі “Қызыл</w:t>
        <w:br/>
        <w:t>кітапты” құрастыруға уәде береміз.</w:t>
        <w:br/>
        <w:t>Салт-сана майданындағы күрес, міндет өте күрделі. Құлақ байлардың</w:t>
        <w:br/>
        <w:t>тап ретінде жойылуы олардың қатты қарсылық қылуымен, сабатаждық</w:t>
        <w:br/>
        <w:t>істеуімен жүруде. Бұл көркем әдебиетке де әсерін етеді.</w:t>
        <w:br/>
        <w:t>Тап күресінің қызған жағдайында “Капиталшылар тегінің, әсіресе</w:t>
        <w:br/>
        <w:t>128</w:t>
        <w:br/>
        <w:t>2. Абай Құнанбайұлының толық жинақтары баспаға жақында</w:t>
        <w:br/>
        <w:t>беріледі.</w:t>
        <w:br/>
        <w:t>3. Торайғырұлы Махмұттың жинақтары да жақында баспаға беріледі.</w:t>
        <w:br/>
        <w:t>Бірақ бұлар аз. Ораз жолдастың біздің алдымызға қойған міндеттері</w:t>
      </w:r>
    </w:p>
    <w:p>
      <w:r>
        <w:t>мұнымен бітпейді.</w:t>
        <w:br/>
        <w:t>Бұл ретте ҚазАПП мына жұмыстарды қолға алып отыр:</w:t>
        <w:br/>
        <w:t>1. Ескі ел ақындарының шығармаларын, халық әдебиетін экинауға</w:t>
        <w:br/>
        <w:t>айырықша бригады сайлады.</w:t>
        <w:br/>
        <w:t>Жинаған материалдарды ... зерттеп, баспаға береді.</w:t>
        <w:br/>
        <w:t>Жинаған тарихи, мәдениеттік, әдебиеттік материалдарды...</w:t>
        <w:br/>
        <w:t>талқылап, тексеріп отыру үшін жиі-жиі диспуттар болып тұрады.</w:t>
        <w:br/>
        <w:t>Жолдастық сәлем менҚазАПП ұйымдастыру мүшелері:</w:t>
        <w:br/>
        <w:t>Қайыпназарұлы, Мүсірепұлы, Жансүгірұлы, Байжасарұлы, Майлыұлы.</w:t>
        <w:br/>
        <w:t>1/1.-32 ок.</w:t>
        <w:br/>
        <w:t>МИРЗАЙЯН ЖОЛДАСҚА</w:t>
        <w:br/>
        <w:t>Ауылға барып кайтқан жазушылардан хат</w:t>
        <w:br/>
        <w:t>Республикамыздың әлеуметтік, экономикалық өзгерістері адам айтқысыз.</w:t>
        <w:br/>
        <w:t>Бұл Өлкелік кәмитет жаңа басшылығының, лениншіл дұрыс саясатының</w:t>
        <w:br/>
        <w:t>нәтижесі. Біз бұл жетіскендіктерді көруге ғанасмеспіз, сонымен қатар табысқа</w:t>
        <w:br/>
        <w:t>жетуге ат салысушымыз.</w:t>
        <w:br/>
        <w:t>Мырзайан жолдас, сізге Өлкелік партия комитетіне осы хатымыз арқылы</w:t>
        <w:br/>
        <w:t>Қазақстан жазушылар арасында асқан жігерлілік, белсенділік барлығын</w:t>
        <w:br/>
        <w:t>айтқымыз келеді.</w:t>
        <w:br/>
        <w:t>Біз жақын арада ауылға барып қайттық. Ауылдағы қалқоздың, саясаттық</w:t>
        <w:br/>
        <w:t>бөлімдердің табыстарын көріп қайттық. Қалқозшылар бұқарасының</w:t>
        <w:br/>
        <w:t>көзқарасында, салт-санасында, әдет-ғұрпында үлкен өзгерістің болғандығын</w:t>
        <w:br/>
        <w:t>өз көзімізбен көрдік. Өлкелік комитеттің басшылығы мен орталықты</w:t>
        <w:br/>
        <w:t>кәмитеттің ескі басшылық қатарларын түзеуі, лениншіл, Сталиншіл ұлт</w:t>
        <w:br/>
        <w:t>саясатын жүзеге дұрысасыруы қалқоз бұқарасының белсенділігін күшейткен,</w:t>
        <w:br/>
        <w:t>қуанышын арттырған, өндірістегі іжігерін қайнатқан.</w:t>
        <w:br/>
        <w:t>Асыра сілтеудің нәтижесінен кеңірек өріс алған қалқоз-шылардың қалай</w:t>
        <w:br/>
        <w:t>болса солай істі орындаушылық қалыбы қалған. Қазірде қалқозшылар,</w:t>
        <w:br/>
        <w:t>жекешелер қандай істі болса да саналы түрде, өз бастауымен істей бастаған.</w:t>
        <w:br/>
        <w:t>Бұл аз уақыттың ішіндегі табыс онша көп болмасын, табыстың көбі алда</w:t>
        <w:br/>
        <w:t>болсын, сонда дажоғарғыайтылғандай өзгерістер келешектегі, жақын арадағы</w:t>
        <w:br/>
        <w:t>ұлы өзгерістердің басы, алғашқы көші болып табылады. Бүгінгі тарихи</w:t>
        <w:br/>
        <w:t>құрылыстың істері, адамдары көркем өнерде суреттеуді тілек қылуымен</w:t>
        <w:br/>
        <w:t>бізді де көтерме-леуде, белсендіруде, жігерімізді арттыруда.</w:t>
        <w:br/>
        <w:t>Сонымен қатар біз әдебиеттегі болған кемшіліктерді айтпай кете</w:t>
        <w:br/>
        <w:t>алмаймыз. Әдебиетіміздің кустарлық жалаңаш үгіті күшті болды. Бұл</w:t>
        <w:br/>
        <w:t>127</w:t>
        <w:br/>
        <w:t>жазушыларының белді мүшесінің бірі боп, “адам жанының инженері”</w:t>
        <w:br/>
        <w:t>деген құрметті атқа не болды!</w:t>
        <w:br/>
        <w:t>Ұлы партияның басшылығымен біз бірер Қалмақан емес, мыңдаған</w:t>
        <w:br/>
        <w:t>Қалмақанды баулып, қатарымызға қоса аламыз! -- деген серт тап</w:t>
        <w:br/>
        <w:t>бүгін біздің аузымыздан еріксіз шығатын секілді.</w:t>
        <w:br/>
        <w:t>Қалмақан қаламшылық өнерінің он жылын артқа салып, ұлы дәуірдің</w:t>
        <w:br/>
        <w:t>ақыны деген атқа ие болып отыр. Біз қазір мәдениеті марқайған елдің</w:t>
        <w:br/>
        <w:t>де істерін істеп Қалмақан еңбегіне қортынды жасап отырмыз.</w:t>
      </w:r>
    </w:p>
    <w:p>
      <w:r>
        <w:t>Мұнымен бірге Қалмақанға үлкен міндет артпақшымыз:</w:t>
        <w:br/>
        <w:t>-- Жаз! Кестелі сөздің өрнегін төк! Құрылыстың ар тарауын тегіс</w:t>
        <w:br/>
        <w:t>шол! Сен енді партияның тәрбиелеп өсірген штатына келген жүйрігісің.</w:t>
        <w:br/>
        <w:t>Дәуірімізге сай ұлы көркем әдебиет туғызудасенің орның бәлек, осыны</w:t>
        <w:br/>
        <w:t>айырықша ұғын! -- демекшіміз.</w:t>
        <w:br/>
        <w:t>Қалам батыры Қалмақан өткен өмірінің пердесін ашып бірер кесегін</w:t>
        <w:br/>
        <w:t>сүйкеп өттім. Қалғанын өзің алдағы жазушылық жұмысыңа азық қыл.</w:t>
        <w:br/>
        <w:t>Сені өсірген тарихи дәуірдің бесігіне бірге бөленіп келе жатқан</w:t>
        <w:br/>
        <w:t>жолдастарыңның бірімін. Еңбек тойыңды шын жүрегіммен құттықтап,</w:t>
        <w:br/>
        <w:t>қолыңды қыстым.</w:t>
        <w:br/>
        <w:t>М.Бейімбет</w:t>
        <w:br/>
        <w:t>СӘКЕН</w:t>
        <w:br/>
        <w:t>Көркем сөз шебері боп 20 жыл еңбек сіңіргентойыңды шын жүректен</w:t>
        <w:br/>
        <w:t>құттықтаймын!</w:t>
        <w:br/>
        <w:t>Сенің еңбегіңмен жақын танысқаным 17-жылдың басы еді. Қазақ</w:t>
        <w:br/>
        <w:t>ақындарының жасы, кәрісі боп “ұлтым”, “қазағым” деп қақсай аттанғанда.</w:t>
        <w:br/>
        <w:t>сенің шығармаңда бір өзгешелік болып еді. Ол “кедей” деген сөзге</w:t>
        <w:br/>
        <w:t>бөленгендік. Әлі есімде. Түнгі ауылдың тұңшыққан сарынын суреттеген</w:t>
        <w:br/>
        <w:t>бір шығармаң сол жылы “Абай” журналының ең артқы бетінде басылып</w:t>
        <w:br/>
        <w:t>еді. “Абай” журналының сол санында басқа қандай шығармалардың</w:t>
        <w:br/>
        <w:t>басылғаны ешкімнің есінде жоқ шығар. Бірақ сенікі ұмытылмастық, үркітіп</w:t>
        <w:br/>
        <w:t>апарып, ең ақтық бетке басуларында да көп мән бар секілді еді. Оның</w:t>
        <w:br/>
        <w:t>бер жағында да ұлтшылдық ауруының құшағынан шыға алмаған кейбір</w:t>
        <w:br/>
        <w:t>газет, журналдарымыз сенің шығармаңа аз шабуыл жасаған жоқ. Сені</w:t>
        <w:br/>
        <w:t>“құбыжық”, “жексұрын” етіп шығарамын деп тырбанған “сыншылар”</w:t>
        <w:br/>
        <w:t>да аз болған жоқ, Бірақ сенің большевиктік қаламың бұған мұқалмады.</w:t>
        <w:br/>
        <w:t>Сенің шығармаң қазақ еңбекшілеріне арналған еді. .</w:t>
        <w:br/>
        <w:t>Бақытты елдің көркем сөз шебері болғандығың үшін сен де</w:t>
        <w:br/>
        <w:t>бақыттысың. 20 жылдық еңбек тойыңа ие болып отырғандығың осыдан.</w:t>
        <w:br/>
        <w:t>Сәкен! 1925 жылдың күзі-ау деймін. Сен “Ауыл байғұс мінекей” деп</w:t>
        <w:br/>
        <w:t>бір өлең жаздың. Ондағы ауылдың тұрмысында сен айтқан</w:t>
        <w:br/>
        <w:t>кемшіліктердің бәрі рас еді. Сана-сезімнің жетіліп болмаған, социалдық</w:t>
        <w:br/>
        <w:t>131</w:t>
        <w:br/>
        <w:t>сын болса, әлі жоқ. Анығына келгенде, бізде көбінекей сын емес, жеке</w:t>
        <w:br/>
        <w:t>басының авторға қатынасын білдіретін рецензия ғана баршылық. Жақсы</w:t>
        <w:br/>
        <w:t>көрсең -- жер-көкке сыйғызбай мақтайсың; жек көрсең -- жер-жебіріне</w:t>
        <w:br/>
        <w:t>жетіп даттайсың. Терең де байсалды сынға зәруміз. Ол бізге өте қат. Біз</w:t>
        <w:br/>
        <w:t>оған сусап отырмыз. Менің ойымша сьезд бұл мәселеге тиісті нәтиже</w:t>
        <w:br/>
        <w:t>жасар.</w:t>
        <w:br/>
        <w:t>ИСАҰЛЫ ЖОЛДАСТЫҢ ХАТЫНА ЖАУАП</w:t>
        <w:br/>
        <w:t>Ескі мәдениеттік мұра туралы</w:t>
        <w:br/>
        <w:t>Ораз жолдастың жоғарғы екі хатында козғаған мәселесі өте маңызды</w:t>
        <w:br/>
        <w:t>мәселелер. Бұл күнге дейін бұл мәселе жөнінде тиісті жерлердің қай-</w:t>
        <w:br/>
        <w:t>қайсысы болса да мандытып ешнәрсе істей алмады.</w:t>
        <w:br/>
        <w:t>Соның бірі КазАПІП ұйымы мен Қазақстан баспасы. Бұлар да бұл</w:t>
        <w:br/>
        <w:t>жөнінде мардымды ештеңе істеген жоқ.</w:t>
        <w:br/>
        <w:t>Қазақстанда ескі мұра, ескі әдебиет бар. Әсіресе, қазақ арасында әлі</w:t>
      </w:r>
    </w:p>
    <w:p>
      <w:r>
        <w:t>жиналмаған ауыз әдебиеті көп.</w:t>
        <w:br/>
        <w:t>Ел мәдениеттеніп, жазба әдебиеті көбейген сайын ауыз әдебиеті</w:t>
        <w:br/>
        <w:t>азайып барады.</w:t>
        <w:br/>
        <w:t>Қағаз бетіне түспеген, ауызда жүрген әдебиеттердің бәрі дегендей</w:t>
        <w:br/>
        <w:t>осы күнде 50 мен 70-80 арасындағы қариялар аузын-да. Қария жолаушы</w:t>
        <w:br/>
        <w:t>жол аузында, олардан алып қалу керек.</w:t>
        <w:br/>
        <w:t>Ескі әдебиет--өз заманының айнасы. Өткен өмірдің ой-шұңқырын</w:t>
        <w:br/>
        <w:t>түсінуге халық әдебиетінің пайдасы аса зор.</w:t>
        <w:br/>
        <w:t>Өткендегі өндіріс қатынасы, тап күресі, әлеуметтік өмірдің бүкіл</w:t>
        <w:br/>
        <w:t>тұлғасы әдебиетте қоныстанған.</w:t>
        <w:br/>
        <w:t>Әр дәуірде әлеуметтік өмірдің түрі, қатынасы, тап салт-санасы</w:t>
        <w:br/>
        <w:t>әдебиетте із қалдырған. Тарих кестесі әдебиет бетіне түсіп отырған.</w:t>
        <w:br/>
        <w:t>Әлеуметтік әмірдің тырнақтай майдасынан бастап, ұлы дастан оқиғасына</w:t>
        <w:br/>
        <w:t>дейін әдебиетке таңба баспай кетпеген. Ескі әдебиеттің қымбат қазына</w:t>
        <w:br/>
        <w:t>болатынының да себебі осы. Жаңа социалдық тұрмыс кұрып жатқан,</w:t>
        <w:br/>
        <w:t>жаңа мәдениет жасап жатқан социалдық елде ескі мәдениет мұрасының</w:t>
        <w:br/>
        <w:t>мәні үлкен.</w:t>
        <w:br/>
        <w:t>Еңбекші тап байлар құлдығында жасаған Медайнедін өз заманында</w:t>
        <w:br/>
        <w:t>өз игілігіне жарата. білу тиіс. .</w:t>
        <w:br/>
        <w:t>Жаңа мәдениет ескі мәдениеттің жаңа маңызды және мәнді жалғасы</w:t>
        <w:br/>
        <w:t>болмақ. Ескі мәдениет жаңа мәдениеттің асыл қазынасы болмақ. Адам</w:t>
        <w:br/>
        <w:t>баласының есу, өркендеу жолындағы тапқан табысты, мәдениет</w:t>
        <w:br/>
        <w:t>қазынасын анық түсініп, жақсы біліп алып, оны пролетариаттың тілек-</w:t>
        <w:br/>
        <w:t>мақсатына қыйыстырып, лайықтап отырып қана пролетариат мәдениетін</w:t>
        <w:br/>
        <w:t>125</w:t>
        <w:br/>
        <w:t>мол қонақ ол қойдың етін бір асқаннан қалдырмайды. Ет пен қымыздан,</w:t>
        <w:br/>
        <w:t>бауырсақтан басқа тамақ ол кездегі қазақ қызметкерлерінің үйінде</w:t>
        <w:br/>
        <w:t>қолданылмайды. Бейімбеттің өзі - сырашылдау кісі. Егер қостаушылар</w:t>
        <w:br/>
        <w:t>болса, қымыз орнына сыраны сіміреді де отырады. Жасау-жиһазды</w:t>
        <w:br/>
        <w:t>Бейімбет үйі жинаған емес. Төсек-орнынан басқа жалғыз мүлік -</w:t>
        <w:br/>
        <w:t>Кұлжамалдың төркіні берген, орта мөлшерлі, әдемі түкті кілем. Бірер</w:t>
        <w:br/>
        <w:t>кроваттан басқа мебель оның үйінде болмайды. Асты жерге жайған</w:t>
        <w:br/>
        <w:t>дастарқанда ішеді. Ыдыс-аяқтары да жобалғы. Бейімбеттің өзі қалаша,</w:t>
        <w:br/>
        <w:t>бірсыдырғы тәуір киінеді. Күлжамал қазақылау, сыпайы ғана киінеді.</w:t>
        <w:br/>
        <w:t>Бейімбет “Еңбекші қазақта” редактордың орынбасары болып қызмет</w:t>
        <w:br/>
        <w:t>істейді. Ол күшті журналист. Газеткеөлеңдер, оқшаулар жазуды 1914 жылдан</w:t>
        <w:br/>
        <w:t>бастаған, советтік дәуірдің алғашқы бес-алты жылында Қостанайда шығатын</w:t>
        <w:br/>
        <w:t>“Ауыл” газеті мен Орынборда шығатын “Еңбекші қазақ” газетінде кезекпен</w:t>
        <w:br/>
        <w:t>қызметатқарған, сол кезде Қазақстанда шығатын “Қызыл Қазақстан”, “Әйел</w:t>
        <w:br/>
        <w:t>теңдігі”, “Лениншіл жас” журналдарының бәрінде Де өлең, әңгімелерін,</w:t>
        <w:br/>
        <w:t>оқшауларын үздіксіз жариялайтын ол - мерзімді баспасөздің ісіне мейлінше</w:t>
        <w:br/>
        <w:t>кәнігерленіп алған кісі. Оның денсаулығы күшті болатын, сондықтан ара-</w:t>
        <w:br/>
        <w:t>тұра мызғып алғанда, немесе тамақ ішкенде болмаса, уақытының көбін</w:t>
        <w:br/>
        <w:t>жазуға жұмсап, күні-түні отыраберуге ерінбейтін. Кейде серуендеп жүріп,</w:t>
        <w:br/>
        <w:t>түн ортасы, таңға жақын, таң атқанда пәтерінің қасынан өте берсең,</w:t>
        <w:br/>
        <w:t>терезесінен шамның жарығы жылтырап тұратын. Қызылорданың жазғы</w:t>
        <w:br/>
        <w:t>тыншу күндерінде бөлмесінде пысынап отырғанмен (ол тершең болатын,</w:t>
        <w:br/>
        <w:t>кішкене мұрнының ұшы қоңыржай уақытта да тершуден арылмайтын)</w:t>
        <w:br/>
        <w:t>терезесін ашпайтын.</w:t>
        <w:br/>
        <w:t>Бейімбеттің кеңседегі кабинетіне, пәтеріндегі жұмыс бөлмесіне ерте</w:t>
      </w:r>
    </w:p>
    <w:p>
      <w:r>
        <w:t>бар, кеш бар оны үнемі жазу үстінде жолықтырар ең. Жазумен</w:t>
        <w:br/>
        <w:t>шұғылданған шақтарында, Бейімбет қаламды оң қолымен жүргізіп, сол</w:t>
        <w:br/>
        <w:t>қолымен маңдай шашын бұрап отыратын, шылымды үздіксіз тартып,</w:t>
        <w:br/>
        <w:t>бірінен сдң бірін тұтататын. Пәтеріңде жазып отырғанда, стақанға құйған</w:t>
        <w:br/>
        <w:t>сыраны әлсін-әлсін ұрттай беретін. Басқа бап тілемейтін. Жұмысының</w:t>
        <w:br/>
        <w:t>көптігі және өнімділігі жағынан Бейімбетке теңдесетін қазақ жазушысы,</w:t>
        <w:br/>
        <w:t>әсіресе журналисі аз болатын. Бейімбет сұлу жазатын адам да және өте</w:t>
        <w:br/>
        <w:t>жылдам жазатын, жазғанын қайта көшіретін әдет онда жоқ та. Түзетуді</w:t>
        <w:br/>
        <w:t>де аз жасайтын. Қазақ грамматикасына ол жүйрік те. Орысшаны шалағай</w:t>
        <w:br/>
        <w:t>білетін. Жазудан шаршаңқыраған кезде, негізгі ермегі екеу болатын:</w:t>
        <w:br/>
        <w:t>бірінші - балаларымен ойнау (ол өте балажанды адам да), екінші -</w:t>
        <w:br/>
        <w:t>жастыққа шалқасынан жатып, домбыра тартып, баяу дауыспен өлең</w:t>
        <w:br/>
        <w:t>айту. Домбыраны ол Қостанай салтымен төпеп, соққылай тартатын.</w:t>
        <w:br/>
        <w:t>Қоңыр үнмен өлеңді де жап-жақсы айтатын. Сонда көбірек айтары:</w:t>
        <w:br/>
        <w:t>Қостанайдың төл әні “Угай-ай” мен Балуан Шолақтың “Ғалиясының”</w:t>
        <w:br/>
        <w:t>бір түрі Бейімбеттен басқа кісіден естіген емен.</w:t>
        <w:br/>
        <w:t>134</w:t>
        <w:br/>
        <w:t>жасай аламыз. Пролетариат мәдениеті жоқтан жасалмайды. Ол</w:t>
        <w:br/>
        <w:t>пролетариат мәдениетінің маманымыз деп жүргендердің ойлап</w:t>
        <w:br/>
        <w:t>шығаратын заты Да емес, бұл құр қиял ғана. Пролетариат мәдениеті</w:t>
        <w:br/>
        <w:t>адам баласының капиталдық, помешиктік, шенеуніктік қоғамының</w:t>
        <w:br/>
        <w:t>құлдығында тапқан барлық ілім, білім қорының жүйелі жолымен өскен</w:t>
        <w:br/>
        <w:t>заңды дамуы болуы тиіс.</w:t>
        <w:br/>
        <w:t>Міне, осыдан-ақ Исаұлы Ораз жолдастың қозғаған мәселесінің аса</w:t>
        <w:br/>
        <w:t>маңызды, мәнді, дәнді маселе екені анық болса керек.</w:t>
        <w:br/>
        <w:t>Халық әдебиетінің үлкен бір тарауының бірі мақал, нақыл сөздер, түрлі</w:t>
        <w:br/>
        <w:t>жанрлы фольклор ертектер, жұмбақтар, тағы тағылар. Әдебиеттің бұл</w:t>
        <w:br/>
        <w:t>тарауының да әлеуметтік маңызы аса зор. Мысалы, “У жесең -- руыңмен”</w:t>
        <w:br/>
        <w:t>--рушылдық ынтымағын сақтау мақалы, “Базары жақын байымас” -- сауда</w:t>
        <w:br/>
        <w:t>капиталы шығып, жан-жағын күйедей жалай бастағандатуған мақал. “Ауызы</w:t>
        <w:br/>
        <w:t>қисық болса да байдың ұлы сөйлесін”, тағы тағылар.</w:t>
        <w:br/>
        <w:t>Міне, бұл мақалдардың қай-қайсысын алсақ та әлеуметтік өмірдің</w:t>
        <w:br/>
        <w:t>айырықша көсем, белгілі қалпын түстеп отыр. Кейінгі мақал бай табының</w:t>
        <w:br/>
        <w:t>ндірісті үлкен биіктікте үстем екенін дәлелдеп отыр... Бұл ретте тағы</w:t>
        <w:br/>
        <w:t>бір қолға алатын нәрсе -- әдет-ғұрып, салт, рәсім, дәстүр тағы басқа</w:t>
        <w:br/>
        <w:t>толып жатқан елдің этнографиясына кіретін нәрселерін жыйнап алып, ілім</w:t>
        <w:br/>
        <w:t>талқысына салуымыз тиіс, пайдалануымыз тиіс. й</w:t>
        <w:br/>
        <w:t>Шаруашылықтұрмыс өзгерген сайын, әлеуметтік өмір жаңа басқышқа.</w:t>
        <w:br/>
        <w:t>басқан сайын елдің ескілігіне сіңген дәстүрлері өзгере береді. Жоғарылай</w:t>
        <w:br/>
        <w:t>береді. Жаңалық ескілікті қуып шығып, өзіне сәйкес жаңалық, тудыра</w:t>
        <w:br/>
        <w:t>береді. Жаңа өндіріс қатынасы еңбектің, социалдық еңбек, социалдық</w:t>
        <w:br/>
        <w:t>өмір, социалдық тұрмыс өзіне, өзінің мақсатына сәйкес сансыз жаңалықтар</w:t>
        <w:br/>
        <w:t>туғызады.</w:t>
        <w:br/>
        <w:t>Жаңа әдебиет, жаңа мәдениеттің жылы -- осы жыл.</w:t>
        <w:br/>
        <w:t>Ораз жолдастың хатындағы екінші қозғалған мәселе -- қазақ</w:t>
        <w:br/>
        <w:t>аролетариат әдебиетімен бүкіл социалдық одақтың пролетариат</w:t>
        <w:br/>
        <w:t>жұртшылығын таныстыру мәселесі. Бұл жөнінде азды-көпті іс істеліп</w:t>
        <w:br/>
        <w:t>отыр. Осы күнде көрнекті ақын-жазушыларымыздың бірден, екіден</w:t>
        <w:br/>
        <w:t>аңгімелері, өлеңдерін, романдарын, пьесаларын орысша аударып</w:t>
        <w:br/>
        <w:t>отырамыз. Жас жазушылардың шығармаларынан құралған жинақ</w:t>
        <w:br/>
        <w:t>аударылғалы отыр. Кейінгі кезде Бейімбет пен Ілиястың тәуір жазған екі</w:t>
        <w:br/>
        <w:t>пьесасы аударылып, баспаға жіберілейін деп отыр. Қалғандары үстіміз-</w:t>
        <w:br/>
        <w:t>дегі айдың аяғына дейін аударылып бітпекші. Қазақстан баспасының</w:t>
      </w:r>
    </w:p>
    <w:p>
      <w:r>
        <w:t>быйылғы планы бойынша 40 баспа табақ халық әдебиеттерінің үлгілері</w:t>
        <w:br/>
        <w:t>тізіп, үлкен жинақ шықпақ.</w:t>
        <w:br/>
        <w:t>Әзірге істелген істеріміз:</w:t>
        <w:br/>
        <w:t>1. Сәкен Сейфоллаұлы құрастырған жиырма баспа табақ</w:t>
        <w:br/>
        <w:t>халық әдебиетінің үлгілері басылып шықты.</w:t>
        <w:br/>
        <w:t>126</w:t>
        <w:br/>
        <w:t>Қалмақан қаламының ұшталып, бабына келгені -- соңғы он</w:t>
        <w:br/>
        <w:t>жылдың іші.</w:t>
        <w:br/>
        <w:t>25-жылы Орынбордан көшін, Қызылордаға қоныс тептік. “Еңбекші</w:t>
        <w:br/>
        <w:t>қазақ” газетінің көлемденіп кемеліне келмеген кезі, шығуы</w:t>
        <w:br/>
        <w:t>тәртіпсіздеу, қызметкерінің бірсыпырасы әлде қалай кездескен</w:t>
        <w:br/>
        <w:t>адамдар... Осылардың ішінде арбиған, арық денелі қара бала жүрді.</w:t>
        <w:br/>
        <w:t>Басқарманың ашамай белді қара аты бар, салқамданған ескі арбасы бар;</w:t>
        <w:br/>
        <w:t>осы екеуінің “қожасы” әлгі Қара бала. Қожалығының күштілігі сондай:</w:t>
        <w:br/>
        <w:t>сол қара атты бағатын да өзі, жегетін де өзі, ең арғысы тізгінін де бөтен</w:t>
        <w:br/>
        <w:t>кісіге ұстатқан емес!</w:t>
        <w:br/>
        <w:t>Бір жақ қабырғасы ашық -- ұзын сарай бар. Қара ат пен салқам</w:t>
        <w:br/>
        <w:t>арбаның тұратын жері сол сарай. “Ат қожасы” Қара баланың да тұратын</w:t>
        <w:br/>
        <w:t>орны сол сарай.</w:t>
        <w:br/>
        <w:t>Ол дәуірдің жұмысы бүгінгіге ертегімен бір есеп. Басқарманың кеңсесі,</w:t>
        <w:br/>
        <w:t>басқарманың барлық жауапты қызметкерлері -- тостағанның</w:t>
        <w:br/>
        <w:t>аумағындай екі-үш бөлмеге тығылып отырғанда, әлде қалай басқарманың</w:t>
        <w:br/>
        <w:t>қызметкерлері боп саналып жүрген кейбір мырзалар -- (Ахмет, Сапа</w:t>
        <w:br/>
        <w:t>секілді) әлде неше бөлмелі үйлерді жеке малданып, жалғанды жалпағынан</w:t>
        <w:br/>
        <w:t>басып тұрады. Уақыттың өзі де солай еді: Қызылордадағы үй тағдырын</w:t>
        <w:br/>
        <w:t>ол кезде Ақаев сияқты “достар” шешіп жүрді. Қалмақанды айтасың,</w:t>
        <w:br/>
        <w:t>сол кездегі Өлкелік комсомолдар комитетінің жауапты қатшысы</w:t>
        <w:br/>
        <w:t>Садық жолдас пәтер таба алмай, бавбқарманың со тар бөлмесін</w:t>
        <w:br/>
        <w:t>қоныс қып жүрген кезі еді ол!</w:t>
        <w:br/>
        <w:t>Ашамай белді қара ат -- мың ұрсаң аяғын бір баспайды. Қара</w:t>
        <w:br/>
        <w:t>бала кеюдің орнына--- ыржыяды, ыңылдайды. Бұл ыңылдың келешегі</w:t>
        <w:br/>
        <w:t>қандай екенін сезген жан болды ма екен сірә... Ол кездегі жұмыс</w:t>
        <w:br/>
        <w:t>тағдырының бәрін Ақаев сияқты адамдар шешті десек мықты</w:t>
        <w:br/>
        <w:t>қателесер ек. Сол кездің өзінде де партия жолынан қайтпайтын белді</w:t>
        <w:br/>
        <w:t>коммунистеріміз бар еді. Мыңдап өрбіп келе жатқан</w:t>
        <w:br/>
        <w:t>комсомолдарымыз бар еді. Жұмыстың көбі шиеленіскен күрес үстінде</w:t>
        <w:br/>
        <w:t>орындалып жүрді. Бұл таптық намысты қыздыратын күрес еді...</w:t>
        <w:br/>
        <w:t>Қара атты айдағандағы қара баланың ыңылы осы, таптық намыстың</w:t>
        <w:br/>
        <w:t>қайнаған қызу шағы еді. “Қара бала” деп отырғанымыз, осы күнгі</w:t>
        <w:br/>
        <w:t>Қалмақан ақынымыз. Қалмақан ақынның қаламшылық дәуірінің бірінші</w:t>
        <w:br/>
        <w:t>баспалдағы осымен басталып еді.</w:t>
        <w:br/>
        <w:t>Соған бүгін аттай он жыл екен. Жалпы құрылысымызда бұл он</w:t>
        <w:br/>
        <w:t>жылдың маңызы адам айтқысыз күшті. Теңіздей тулап тасыған</w:t>
        <w:br/>
        <w:t>әмір тәмендегілердің талайын қалқытып, тербетіп үске шығарды. Ленин</w:t>
        <w:br/>
        <w:t>ұлт саясатының дұрыс орындалуы арқасында -- мыңдаған кедей</w:t>
        <w:br/>
        <w:t>батырақ мектеп есігін аттап, университет бітіріп, “ардақты маман”</w:t>
        <w:br/>
        <w:t>деген атты иеленді. Осының бірі Қалмақан: Қазақстан пролетариат</w:t>
        <w:br/>
        <w:t>130</w:t>
      </w:r>
    </w:p>
    <w:p>
      <w:r>
        <w:t>БЕЙІМБЕТ МАЙЛИН -ХАЛЫҚ ЖАЗУШЫСЫ</w:t>
        <w:br/>
        <w:t>БЕЙМБЕТ МАЙЛИН - НАРОДНЫЙ ПИСАТЕЛЬ</w:t>
        <w:br/>
        <w:t>Мұхтар Әуезов</w:t>
        <w:br/>
        <w:t>ҚАЙТА ТУҒАН ХАЛЫҚТЫҢ ӘДЕБИЕТІ</w:t>
        <w:br/>
        <w:t>Дүние жүзілік әдебиеттің барша мәдениеттік дәстүріне сүйенетін</w:t>
        <w:br/>
        <w:t>реалистік прозамызды жасаған жазушылар -- роман жазушылар мен</w:t>
        <w:br/>
        <w:t>әңгіме жазушылар. Мысалы, қазақ әңгімелерінің аса көркем үлгілері</w:t>
        <w:br/>
        <w:t>Бейімбет Майлиннің өзгеше мұрасынан танылатын...</w:t>
        <w:br/>
        <w:t>Бейімбет Майлин әңгімелерінде терең шыншылдық бар, адам</w:t>
        <w:br/>
        <w:t>бейнесі, қарым-қатынастары әрдайым нанымды боп шығады. Жане</w:t>
        <w:br/>
        <w:t>бұл шығармалардың түр, үлгісінде дөңгелек келген тұтастық айқын</w:t>
        <w:br/>
        <w:t>аңғарылады. Бейімбет әңгімелерінің көп топтары революцияның ең</w:t>
        <w:br/>
        <w:t>алғашқы жылдарынан бастап, отызыншы жылдардың ортасына дейін</w:t>
        <w:br/>
        <w:t>Совет дәуірінде қазақ аулында болған өмірдің ұзақ көркем шежіресі</w:t>
        <w:br/>
        <w:t>деуге болады.</w:t>
        <w:br/>
        <w:t>Шығармаларының 12 томдығы. 1969 ж.</w:t>
        <w:br/>
        <w:t>Сәбит Мұқанов</w:t>
        <w:br/>
        <w:t>БЕЙІМБЕТ МАЙЛИН ТУРАЛЫ АЗ СӨЗ</w:t>
        <w:br/>
        <w:t>ҚазАПП-ты ұйымдастырушылардың, оның платформасына қол</w:t>
        <w:br/>
        <w:t>қоюшылардың бірі болғаны айтылып жүр.</w:t>
        <w:br/>
        <w:t>Орынборлық дәуірде де көріп, істес болып жүргенмен, Бейімбетті</w:t>
        <w:br/>
        <w:t>менің жақын тануым - Қызылорда дәуірі. Мен Қызылордаға 1926</w:t>
        <w:br/>
        <w:t>жылы келсем, Бейімбет Қызылордаға өткен жылы республикалық</w:t>
        <w:br/>
        <w:t>мекемелермен бірге көшіп, орнығып қалған екен. Оның қазірде көзі</w:t>
        <w:br/>
        <w:t>тірі әйелі - Күлжамал, ол кезде жас келіншек. Ауылда туып өскен,</w:t>
        <w:br/>
        <w:t>газет оқырлық қана сауатты, мінезі ақ-жарқын, “қазақы” аталатын</w:t>
        <w:br/>
        <w:t>бұл әйелді Бейімбет Қостанайдағы туған елінен, Қызылордаға келе</w:t>
        <w:br/>
        <w:t>алдырыпты. Бірер баланың анасы болып қалған Күлжамал, қазақы</w:t>
        <w:br/>
        <w:t>жеңге ретінде, ойын-күлкіге де жақсы, дастарқаны да кең, асы да</w:t>
        <w:br/>
        <w:t>мол, сондықтан Бейімбет тұратын пәтер күн сайынғы қонақтан</w:t>
        <w:br/>
        <w:t>арылмайды. Газет- журналдарда өлеңдері, фельетондары, очерктері</w:t>
        <w:br/>
        <w:t>жиі басылатын, өлеңдерінің және әңгімелерінің жинақтары көлемді кітап</w:t>
        <w:br/>
        <w:t>болып басылған Бейімбет қаражат жағынан мол тұрады. Сондықтан</w:t>
        <w:br/>
        <w:t>Қызылорданың бағасы арзан қойынан (үш сомнан бес сомға дейін),</w:t>
        <w:br/>
        <w:t>Бейімбеттің үйі күн ара біреуін сояды деуге болады. Күн сайынғы</w:t>
        <w:br/>
        <w:t>133</w:t>
        <w:br/>
        <w:t>Солдан оңға қарай. Бірінші катарда:</w:t>
        <w:br/>
        <w:t>Ғ.Бектенияров, М. Қайыпназаров, Б. Кенжебаев, екінші қатарда:</w:t>
        <w:br/>
        <w:t>А.Бегишев, Б. Майлин, Т. Рысқұлов, І. Ахметов, Ә.Ілляев, үшінші</w:t>
        <w:br/>
        <w:t>катарда: Ә. Есенгелдин, белгісіз, Ә. Байдильдин, Ғ. Сәбенов,</w:t>
        <w:br/>
        <w:t>А. Сегізбаев. Қызылорда, 1926 ж., 5 мамыр.</w:t>
        <w:br/>
        <w:t>Баспасөз күніне арналған салтанатты жиналыста Өлкелік партия</w:t>
        <w:br/>
        <w:t>комитетінің баспасөз бөлімінің бастығы әрі «Еңбекші қазақ»</w:t>
        <w:br/>
        <w:t>газетінің жауапты редакторы Т.Рысқұлов баяндама жасаған.</w:t>
        <w:br/>
        <w:t>Фото Б.Кенжебаевтың Орталық мем. архивтегі қорынан түсіріліп</w:t>
        <w:br/>
        <w:t>алынды. :</w:t>
      </w:r>
    </w:p>
    <w:p>
      <w:r>
        <w:t>- Жақсы екен, Би-ағасы! Өкірткен екенсің, би-сақал!... Той</w:t>
        <w:br/>
        <w:t>қылатын роман. - Жазушының өзімен бірге романның қолжазбасы да</w:t>
        <w:br/>
        <w:t>жоғалды.</w:t>
        <w:br/>
        <w:t>Осы тұста Сәкен, Бейімбет, Ілиястың ұқсас тағдыры тағы да еске</w:t>
        <w:br/>
        <w:t>түседі. Бірге жасап, бірге жазып, жұбын жазбай, өмірден де бірге</w:t>
        <w:br/>
        <w:t>аттанған осы достар өз тіршілігінде жылы сөз естімеген, естісе де аз</w:t>
        <w:br/>
        <w:t>естіген жандар еді. Қатал заман ел еркелерін еркелете білмейді, қайта</w:t>
        <w:br/>
        <w:t>әр түрлі сылтаулармен бастарынан шоқпар айырмады. Сәкенді</w:t>
        <w:br/>
        <w:t>“ұлтшыл”, “жікшіл”, “әркөкірек” деп, Бейімбетті “ескішілсің, ауылды</w:t>
        <w:br/>
        <w:t>ғана жазасың” деп, Ілиясты “тапшыл емессің” деп сынады.</w:t>
        <w:br/>
        <w:t>Тіршілігінде де аттары аталмай қалған күндерде халық қадырлы</w:t>
        <w:br/>
        <w:t>ұлдарын, “Үш арысын” ұмытқан жоқ. Бүгін бұлардың мұрасы сол</w:t>
        <w:br/>
        <w:t>халқының қолында. Елімен еңіреп табысқан ұлдарының ендігі өмірі</w:t>
        <w:br/>
        <w:t>ұзақ болғай.</w:t>
        <w:br/>
        <w:t>“Егемен Қазақстан” газ. 1994 ж. 5 тамыз.</w:t>
        <w:br/>
        <w:t>Зоя Кедрина.</w:t>
        <w:br/>
        <w:t>Я буду говорить о проблеме соцмалистического реализма В связи</w:t>
        <w:br/>
        <w:t>с вопросом об обогашении метода нашего искусства национальной</w:t>
        <w:br/>
        <w:t>традицией.</w:t>
        <w:br/>
        <w:t>Особый интерес представляет работа Б.Майлина, у которого</w:t>
        <w:br/>
        <w:t>процесс претворения традиций трудно различим, но в овладении</w:t>
        <w:br/>
        <w:t>методом социалистического реализма он опережает писателей своего</w:t>
        <w:br/>
        <w:t>времени. Интересна ответственность его героев в стихах и в прозе,</w:t>
        <w:br/>
        <w:t>особенно женские образы; реалистические символы, возникаютцие в</w:t>
        <w:br/>
        <w:t>его творчестве, например, падение шанрака в доме подкулачника,</w:t>
        <w:br/>
        <w:t>который не хочет уходить от бая, когда его семья вступает в колхоз.</w:t>
        <w:br/>
        <w:t>Это очень глубокое обобіцение, которое, будучи претворено в</w:t>
        <w:br/>
        <w:t>национальную форму, приобретает большую убеждаюшую силу. Тут</w:t>
        <w:br/>
        <w:t>непочатый край работы.</w:t>
        <w:br/>
        <w:t>“Әдеби мұра және оны зерттеу”. Алматы, 1961. 312 6.</w:t>
        <w:br/>
        <w:t>149</w:t>
        <w:br/>
        <w:t>қосқан еңбек аумағы мол, маңызы баға жетпес қымбат көркем мұраны</w:t>
        <w:br/>
        <w:t>бізге сый етті. Осынау ерен өзгеше талант иесінің творцестволық өмірі</w:t>
        <w:br/>
        <w:t>мен творчестволық мұрасын аз сөзбен сығымдап айтсақ, жиырма жылғы</w:t>
        <w:br/>
        <w:t>қажырлы, барынша қарымды да нәтижелі жұмыс, мәңгі жасар онбес</w:t>
        <w:br/>
        <w:t>томдық шығармалар деп түйіндер едік.</w:t>
        <w:br/>
        <w:t>Соныңөзінде аға буын қазақ жазушылары ішінде әлгі жұртайта беретін</w:t>
        <w:br/>
        <w:t>тарихи тақырыпқа қалам тартпаған Кісі жалғыз ғана Майлин еді десе де</w:t>
        <w:br/>
        <w:t>болғандай. Ол өзінің дарынының бүкіл күш-қарымын, өзінің бүкіл ой-</w:t>
        <w:br/>
        <w:t>назарын осы заман тақырыбына жұмылдырды. Бұл жағынан алғанда оның</w:t>
        <w:br/>
        <w:t>творчествосын қазақ-жеріңдегі советтік өмірдің алғашқы жиырма жылының</w:t>
        <w:br/>
        <w:t>шежіресі деп айтуға әбден хақымыз бар.</w:t>
        <w:br/>
        <w:t>Майлиннің қаламгерлік қызметіндегі тағы бір тамаша өзгешелікті таңдана</w:t>
        <w:br/>
        <w:t>айтпай тұра алмаймын. Бұл - оның әдебиеттегі ұстаздық және тәрбиешілік</w:t>
        <w:br/>
        <w:t>ролі мең орны жайында. Көркем сөздің көп қырлы зергері, ғажайып стилист</w:t>
        <w:br/>
        <w:t>болған ол өзінің тәрбиешілік табиғатына тән қамқорлығымен әдебиеттің жас.</w:t>
        <w:br/>
        <w:t>күштерін көркемдік шеберлікке баулып шыңдайтын еді. Ол жас талаңттарды</w:t>
        <w:br/>
        <w:t>дасоншалық көрегендікпен, аңдағыштықпен тауыпала қоятын. Асылы, біздің,</w:t>
        <w:br/>
        <w:t>оның замандастарының, қай-қайсысы болсақ та Бейімбет Майлиннің киелі</w:t>
        <w:br/>
        <w:t>қолы, яки оның кереметтей кемел редакторлық қаламы тимей өте алдық</w:t>
        <w:br/>
        <w:t>демес едік,</w:t>
      </w:r>
    </w:p>
    <w:p>
      <w:r>
        <w:t>Майлин қазақ жазушыларының арасындағы алғашқы журналист,</w:t>
        <w:br/>
        <w:t>әдебиеттің осы бір айрықша жауапты және қызулы жанрына бірінші болып</w:t>
        <w:br/>
        <w:t>жол салған кісі. Және де Майлин тарнеотеденадяна осы екі бағыт-- көркем</w:t>
        <w:br/>
        <w:t>әзіне тән табиғи жолмен шымырлана түседі.</w:t>
        <w:br/>
        <w:t>Социалистік реализмнің асакөрнекті жазушысы Бейімбет Майлин бізүшін</w:t>
        <w:br/>
        <w:t>творчестволық мол мұра қалдырды. Қазіргі оқушы жұртшылық бұл мұраны</w:t>
        <w:br/>
        <w:t>жақсы біледі ғой деген үміттемін. )</w:t>
        <w:br/>
        <w:t>Әйтседе мен оның жазушы тумалары үшін баға жетпес қымбат бір</w:t>
        <w:br/>
        <w:t>қасиетін айрықша айыра айтқым келеді. Ол - оның қарапайымдылығы,</w:t>
        <w:br/>
        <w:t>қолының кіршіксіздігі, жүрек лүпілінің қалтқысыз, қаяусыз пәктігі, талантымен</w:t>
        <w:br/>
        <w:t>тең тізе қосқан еңбекқорлығы...</w:t>
        <w:br/>
        <w:t>Осы бір шағын ғана сөзімнің аяғында мен әр жазушының әдебиеттегі</w:t>
        <w:br/>
        <w:t>орны мен маңызы туралы айтқан ойыма қайта оралып соққым келіп тұр. Бір</w:t>
        <w:br/>
        <w:t>ретте “Ат тұяғын тай басар” деген мәтелдің әдеби творчествоға қатысы</w:t>
        <w:br/>
        <w:t>жоқтығын айтқан едім. Қазір де сол пікірдемін. Әдебиетке ешкім де</w:t>
        <w:br/>
        <w:t>шақыру билетімен келе алмайды және онда күні бұрын белгіленіп қойған</w:t>
        <w:br/>
        <w:t>орын да жоқ. Дәл осы сияқты, әрбір жазушы өмірден өткеннен кейін де</w:t>
        <w:br/>
        <w:t>оның орнында әлденендей бір вакуум пайда болмайды.</w:t>
        <w:br/>
        <w:t>Бұл пікірдің бірден бірге тағылым ауысу заңына және біздің дәстүр</w:t>
        <w:br/>
        <w:t>мен жаңашылдық -жайындағы ұғымдарымызға кереғар қайшылығы</w:t>
        <w:br/>
        <w:t>жоқтығына сенеміз:</w:t>
        <w:br/>
        <w:t>139</w:t>
        <w:br/>
        <w:t>ұзақтығын керсетеді. Расында поэзиядағы Бейімбет пен прозадағы</w:t>
        <w:br/>
        <w:t>Бейімбет бір-бірінен бөлек суреткер емес. Оның өлеңі мен қара сөзінің</w:t>
        <w:br/>
        <w:t>табиғаты бар. Жазушы қай жанрда болмасын қазақ әдебиетіне реализм</w:t>
        <w:br/>
        <w:t>мектебін дендеп енгізді...</w:t>
        <w:br/>
        <w:t>Майлиннің прозасы мен поэзиясынан қазақ жазушыларының дәл қазіргі</w:t>
        <w:br/>
        <w:t>ізденіп жүрген жолын, әдебиетте дамыт! келе жатқан көркемдік,</w:t>
        <w:br/>
        <w:t>эстетикалық тенденцияны көресіз. Әрине қазіргі көктеп келе жатқан әдеби</w:t>
        <w:br/>
        <w:t>құбылыстар Майлинді тікелей қайталамайды, оған жалаң еліктемейді,</w:t>
        <w:br/>
        <w:t>оны жалғастырады.</w:t>
        <w:br/>
        <w:t>Бейімбет туыңдылары риясыз таза шындық, бөгде қоспасы жоқ мөлдір</w:t>
        <w:br/>
        <w:t>шындық, өзі жасаған замандағы қазақ өмірінің айнасы. Ол айна халық</w:t>
        <w:br/>
        <w:t>болмысының сырт құбылысын, адамдардың сан алуан характерлерінің</w:t>
        <w:br/>
        <w:t>суретін түсіріп қана қоймаған, сонымен бірге өмірдің терең ағымдарын,</w:t>
        <w:br/>
        <w:t>адамдардың рухани бейнесін де тамаша түсіндірген. Ұлы өзгеріс</w:t>
        <w:br/>
        <w:t>қоғамдағы түбірлі өзгеріс жылдарындағы қазақ қоғамының</w:t>
        <w:br/>
        <w:t>диалектикасын аша білген.</w:t>
        <w:br/>
        <w:t>Оның шығармалары өмірдің өзі сияқты қызыл-жасыл боямадан,</w:t>
        <w:br/>
        <w:t>даурықпа дақпырттан аулақ. Оның талант болмысы әсіре қызылға жат.</w:t>
        <w:br/>
        <w:t>“Сөзстан” жинағы. 8 кітал.,1987 ж.,</w:t>
        <w:br/>
        <w:t>Аздап қысқартылып алынды.</w:t>
        <w:br/>
        <w:t>Герольд Бельгер</w:t>
        <w:br/>
        <w:t>О ЖИЗНИ И ДЕЯНИЯХ БИ-АГА</w:t>
        <w:br/>
        <w:t>Они - Сакен Сейфуллин, Ильяс Джансугуров, Беимбет Майлин,</w:t>
        <w:br/>
        <w:t>основоположники казахской советской литературы, выразители дум</w:t>
        <w:br/>
        <w:t>и чаяний своего народа на крутом этапе истории, - были ровесниками.</w:t>
        <w:br/>
        <w:t>Родились они вразных краях необьятной казахской земли, но во взрослой</w:t>
      </w:r>
    </w:p>
    <w:p>
      <w:r>
        <w:t>жизни были неразлучными друзьями и единомышленниками. Во многом</w:t>
        <w:br/>
        <w:t>судьбы их были схожи. Ихи тогда, в 20-30-х годах прошлого столетия, и</w:t>
        <w:br/>
        <w:t>ныне упоминают вместе. Они и арестованы, и расстреляны были почти в</w:t>
        <w:br/>
        <w:t>одно время. Верные сыны своего народа, каждый из них оставил глубокий</w:t>
        <w:br/>
        <w:t>следв национальнәй истарии, культуре и литературе. Прожив всего по 44</w:t>
        <w:br/>
        <w:t>тода, они успели оставить огромное наследство - томов по десять</w:t>
        <w:br/>
        <w:t>романов, повестей, рассказов, очерков, поэм, стихов, пьес, либретто,</w:t>
        <w:br/>
        <w:t>исследований, переводов, докладов, статей. Уникальные личности!</w:t>
        <w:br/>
        <w:t>Жертвы лихих годин и трагических обстоятельслв...</w:t>
        <w:br/>
        <w:t>Лет двадцать они и их произведения находились под запретом. Мое</w:t>
        <w:br/>
        <w:t>поколениеузнало онихлишьнаисходе50-хтодов прошлоговека, С техпорих</w:t>
        <w:br/>
        <w:t>наследие много раз переиздавалось, изучалось, переводилось, аих жизнь</w:t>
        <w:br/>
        <w:t>сталаобьектом многочисленных исследований, темой книг, фильмов.</w:t>
        <w:br/>
        <w:t>152</w:t>
        <w:br/>
        <w:t>Гоголь “әдебиет әлемінде өлім деген болмайды, марқұмдардың өздері</w:t>
        <w:br/>
        <w:t>де біздің ісімізге тынымсыз араласып, бізбен бірге тірі адамдардай</w:t>
        <w:br/>
        <w:t>тіршілік, эрекет-қимыл жасайды” дегенде мың да бір мәрте біліп айтқан.</w:t>
        <w:br/>
        <w:t>Белинский: “Пушикин.мәңгібақи ғұмыр сүретін және қимыл-қозғалыста</w:t>
        <w:br/>
        <w:t>болатын, ажал жеткен жерінде қалшиып тұрып қалмайтын, қайта қоғам</w:t>
        <w:br/>
        <w:t>санасында әсіп, дами беретін құбылыстар қатарына жатады” дегенде</w:t>
        <w:br/>
        <w:t>де тап басып айтып отыр.</w:t>
        <w:br/>
        <w:t>Осынау оябы табылып орынды айтылған сөздерді біз өзіміздің тамаша</w:t>
        <w:br/>
        <w:t>жазушымыз, ұмытылмас досымыз, бауырымыз және ұстазымыз Би-</w:t>
        <w:br/>
        <w:t>ағаның- Бейімбет Майлиннің есіміне де түгелдей қатысты деп санаймыз.</w:t>
        <w:br/>
        <w:t>Күндердің бір күнінде Қостанайдың құнарлы топырағында ұрықтанып,</w:t>
        <w:br/>
        <w:t>гүлдеп шыққан осынау талант содан беріде бүкіл совет әдебиетінің</w:t>
        <w:br/>
        <w:t>жемісті бағында мол өнім берді.</w:t>
        <w:br/>
        <w:t>Б.Майлиннің 80-ге толу салтанатында сөйлеген</w:t>
        <w:br/>
        <w:t>сөзі, “Қазақ әдебиеті” газ., 1974, 6 желтоқсан.</w:t>
        <w:br/>
        <w:t>Ғабит Мүсірепов</w:t>
        <w:br/>
        <w:t>НАҒЫЗ ХАЛЫҚ ЖАЗУШЫСЫ</w:t>
        <w:br/>
        <w:t>“Нә, бұл шын мәнінде жарқын жол болды ғой. Оның бастауында</w:t>
        <w:br/>
        <w:t>Горький, Маяковский, Фадеев, Шолохов сынды классиктермен қатар</w:t>
        <w:br/>
        <w:t>біздің Сәкеніміз, Пиясымыз, Бейімбетіміз тұрғаны қандай мәртебе! Солар</w:t>
        <w:br/>
        <w:t>салған сүрлеу-соқпақ тыңнан шыңға тартып, әдебиетіміз бен</w:t>
        <w:br/>
        <w:t>мәдениетіміздің бүгінгі мәуелі де мәртебелі биігіне жеткізіп отыр.</w:t>
        <w:br/>
        <w:t>Осы үш алыптың бірі - Бейімбет Майлин көзі тірі болса, дәл бүгін</w:t>
        <w:br/>
        <w:t>тоқсанға келмек екен. Бейімбет кім еді? Ол - шын талант, нағыз халық</w:t>
        <w:br/>
        <w:t>жазушысы еді... Ол әдебиетке Ұлы Октябрь революциясынан бұрын</w:t>
        <w:br/>
        <w:t>араласты. Сұлтанмахмұттармен қатар шықты. 1913 жылы</w:t>
        <w:br/>
        <w:t>“Мұсылмандық белгісі”, “Мұқтаждық”, “Мал”; “Байлыққа” деген</w:t>
        <w:br/>
        <w:t>тұңғыш өлеңдерін жазды. “Айқап” журналының көрнекті авторларының</w:t>
        <w:br/>
        <w:t>бірі болды. 1916 жылы қазақ прозасының төл басы - “Шұғаның белгісі”</w:t>
        <w:br/>
        <w:t>повесін берді. Амангелді Иманов пен Жалбыр Құдайбергенов бастаған</w:t>
        <w:br/>
        <w:t>халық-азаттық қозғалысының куәгері ғанаемес, жырлаушысы болабілді.</w:t>
        <w:br/>
        <w:t>Октябрь революциясынан кейін оның таланты халық игілігіне айнала</w:t>
        <w:br/>
        <w:t>бастады. Мәселен, “Азамат Азаматыч” романы, “Майдан” драмасы,</w:t>
        <w:br/>
        <w:t>“Мырқымбай” жинағы, “Шұға”, “Жалбыр”, “Дудар-ай” либретталары,</w:t>
        <w:br/>
        <w:t>аяқталмай қалған “Қызыл жалау” романы, В.Иванов үшеуіміз қосылып</w:t>
        <w:br/>
        <w:t>жазған “Амангелді” киносценарийі аз еңбек болмайтын. Бас-аяғын</w:t>
        <w:br/>
        <w:t>жинақтасақ, қазір Ғылым академиясы әзірлеп жатқан көп томдық мұра</w:t>
        <w:br/>
        <w:t>болып қалыпты. Талант пен еңбеккерліктің жемісі деп осыны айтар болар.</w:t>
      </w:r>
    </w:p>
    <w:p>
      <w:r>
        <w:t>1957 жылдан бері Бейімбет Майлин шығармалары үзбей</w:t>
        <w:br/>
        <w:t>жарияланып келеді ғой. Бірақ, баяғы алты томдықтан кейін ауыз</w:t>
        <w:br/>
        <w:t>140</w:t>
        <w:br/>
        <w:t>Идгологиялық жағынан Бейімбет -- жазушылық өмірбаянының</w:t>
        <w:br/>
        <w:t>алғашқы қадамынан-ақ кедейшілік демократ. Бұлай болуы жалпы</w:t>
        <w:br/>
        <w:t>өмірбаянына байланысты. Өзінің және оны білетіндердің айтуынша</w:t>
        <w:br/>
        <w:t>Бейімбет қазіргі Қостанай облысының “Таран” аталатын ауданында,</w:t>
        <w:br/>
        <w:t>Аят өзенінің жағасында, “Шаңқан” аталатын төбенің етегінде туған.</w:t>
        <w:br/>
        <w:t>Кейін оныңбір псевдонимі-“Шаңқан” болуы содан көрінеді. Бейімбеттің</w:t>
        <w:br/>
        <w:t>әкесі Жармағамбет Майлыұлы аңшылықпен күнелтетін жарлы жігіт екен.</w:t>
        <w:br/>
        <w:t>Бейімбет әкесінің он тоғыз жасында туады. Баласына алты ай толғанда,</w:t>
        <w:br/>
        <w:t>Жармағамбет өледі. Бейімбеттің жастай қалған шешесі (атың ұмыттым)</w:t>
        <w:br/>
        <w:t>Жармағамбеттің Бақберген есімді інісіне қосылады (Түсініктеме:</w:t>
        <w:br/>
        <w:t>дұрысында Бейімбеттің шешесі Күлғызар әмеңгерлік жолымен</w:t>
        <w:br/>
        <w:t>Жармағамбетпен бірге туған Аманға қосылған). Одан басқа Байжаң деген</w:t>
        <w:br/>
        <w:t>деінісі болады. Күн көрісі нашар Жармағамбет бұрын еліндегі Мұқамжар</w:t>
        <w:br/>
        <w:t>деген байға жалданған екен. Бейімбеттің шешесі сол байдың сауыншысы</w:t>
        <w:br/>
        <w:t>болады. Бейімбет те бала шағында осы байдың қой-қозысын бағатын</w:t>
        <w:br/>
        <w:t>малайы (жалшысы) болады.</w:t>
        <w:br/>
        <w:t>Есею жылдары. 3 кітап. 1970. 199-121 - 66.</w:t>
        <w:br/>
        <w:t>Сәбит Мұқанов</w:t>
        <w:br/>
        <w:t>АУЫЛ ӨМІРІНЕН БІЛЕТІНІ КӨП</w:t>
        <w:br/>
        <w:t>«Ұмытпасам Бейімбет Майлинді Сәкен Қостанайдан Орынборға 1923</w:t>
        <w:br/>
        <w:t>жылдың аяқ кезінде (дұрысы - 1922 жылы) шақырып алды да, “Еңбекші</w:t>
        <w:br/>
        <w:t>қазақ” газетіне қызметке орналастырды... Бейімбеттеіріжурналистеді. Оның</w:t>
        <w:br/>
        <w:t>да алдынан газет-журналдардың материалдары бұрқырап өтіп жататын.</w:t>
        <w:br/>
        <w:t>Бейімбет сол жақ үсік саусағымен ұзындау шашын дамылсыз бұрап, үстіңгі</w:t>
        <w:br/>
        <w:t>еті томпақтау көзін қағазға жасаурата төндіруден жалықпайтын. Кеңседе</w:t>
        <w:br/>
        <w:t>ұзақ отыратын ол қарап үлгіре алмаған материаядарын пәтеріне алып Кетіп,</w:t>
        <w:br/>
        <w:t>ертеңіне ертемен даяр ғып әкелетін. Ауыл өмірінен, әсіресе, кедейлер</w:t>
        <w:br/>
        <w:t>тұрмысынан білетіні көп Бейімбет -- Орынборға келерден бұрын да бұл</w:t>
        <w:br/>
        <w:t>тақырыпқа көптеген шығарма жазған кісі. Келгеннен кейін тіпті лекітіп,</w:t>
        <w:br/>
        <w:t>өлеңдерді, фельетондарды, әңгімелерді үсті-үстіне бұрқыратып төлеп</w:t>
        <w:br/>
        <w:t>жібереді. Ол өте шапшаң жазатын адам еді. Жазушылық, редакторлық</w:t>
        <w:br/>
        <w:t>жұмыстары керемет көп бола тұра, Бейімбет баспаханаға да күніне әлденеше</w:t>
        <w:br/>
        <w:t>рет баруға ерінбейтін.</w:t>
        <w:br/>
        <w:t>Бейімбет - кісіге ұрыса бермейтін өте момын мінезді адам да. Әдебиеттік</w:t>
        <w:br/>
        <w:t>айтыс-тартыстарға ол ешуақытта араласпайтын. Әрі ісі, әрі мінезі жаққан</w:t>
        <w:br/>
        <w:t>Бейімбетті Сәкен өте жақсы көріп, жылы леппен үнемі “Мырқымбай” деп</w:t>
        <w:br/>
        <w:t>айтатын. Сәкенде ұнатпаған адамын тұрпайы тілмен сөгіп, ұрсып тастайтын</w:t>
        <w:br/>
        <w:t>әдет болушы еді. Осы мінезін ол ешбір жағдайда Бейімбетке</w:t>
        <w:br/>
        <w:t>қолданбайтын, сыпайылықтан әрі аспайтын. Бейімбет те Сәкенді аса</w:t>
        <w:br/>
        <w:t>135</w:t>
        <w:br/>
        <w:t>сыйлайтын. 1936 жылы Сәкеннің әдебиеттік қызметіне жиырма жыл</w:t>
        <w:br/>
        <w:t>толуын тойлағанда Бейімбеттің “Социалистік Қазақстан” газетінде Сәкен</w:t>
        <w:br/>
        <w:t>туралы аса жылы түрде жазылған мақаласы оның Сәкенді шын сүйетін</w:t>
        <w:br/>
        <w:t>жастық жүрегінен шыққан.</w:t>
        <w:br/>
        <w:t>Өсу жолдарымыз. 1960. 662-663 - 66.</w:t>
      </w:r>
    </w:p>
    <w:p>
      <w:r>
        <w:t>Темірғали Нұртазин</w:t>
        <w:br/>
        <w:t>БЕЙІМБЕТ МАЙЛИН ТВОРЧЕСТВОСЫ</w:t>
        <w:br/>
        <w:t>Б.Майлин -- халық жазушысы. Ол жаратылысынан қайырымды, біреуге</w:t>
        <w:br/>
        <w:t>ақылмен, ісімен көмек көрсетуге дайын тұратын адам болған. Әлеуметтік</w:t>
        <w:br/>
        <w:t>қызметін балаоқытудан бастап, сегіз жыл қалың бұқараңыңарасында мұғалім</w:t>
        <w:br/>
        <w:t>болды. Кәп жылдар газеттерде істегенде ол өзінің негізгі қызметінің үстіне</w:t>
        <w:br/>
        <w:t>үнемі тілшілер жұмысын басқарып, ауылдағы көптеген талаптыларға ерінбей</w:t>
        <w:br/>
        <w:t>болысты. Колхоздастыру кезінде Ілияс Жансүгіровке жолдаған хатында:</w:t>
        <w:br/>
        <w:t>“Түнгі сағат бір, колхоздың бастығы, бригадирі бар. Бәріміз колхоздың</w:t>
        <w:br/>
        <w:t>жұмыс жаспарын талқылауға отырып жатырмыз”, - деп жазады. Көппен</w:t>
        <w:br/>
        <w:t>сүйсіне істеу, көпті өзінің ісімен, мінезімен, адал ниетімен сүйсіндіру -</w:t>
        <w:br/>
        <w:t>Б.Майлиннің ең қымбат және өзіне ғана тән озық қасиеті.</w:t>
        <w:br/>
        <w:t>Сол тамаша мінезінде алып таланты үстелді де Б.Майлин</w:t>
        <w:br/>
        <w:t>шығармаларымен идеялық - эстетикалық соны жаңалықтар ашты,</w:t>
        <w:br/>
        <w:t>революциялық жолмен өзгеріске енген қазақ қоғамының ең күрделі, басты</w:t>
        <w:br/>
        <w:t>мәселелерін көтерді; қазақтың сан-сала таптарының, топтарының</w:t>
        <w:br/>
        <w:t>өкілдерін жанды.образ түрінде бейнелегі, миллиондардың ой, сана, сезім</w:t>
        <w:br/>
        <w:t>сотына ұсынды. Сол ұланғайыр әлемді, адамдар, характерлер мұхитын</w:t>
        <w:br/>
        <w:t>суреттейтін бояу, келісім, сөз кестесін, тыныс, Ле” қазынасын тапты;</w:t>
        <w:br/>
        <w:t>өзіндік көркемдік, мәнер, сән, жарасым дүниесін жасады.</w:t>
        <w:br/>
        <w:t>Жырлағаным -- кедейдің жыры,</w:t>
        <w:br/>
        <w:t>Сырлағаным -- кедейдің сыры, - деп желпіне тебіренген ақын халықтың</w:t>
        <w:br/>
        <w:t>оннан тоғызын құраған кедейлерді алдымен көрді, оның арман-мүддесін</w:t>
        <w:br/>
        <w:t>алға ұстай жырлады. Қазақ қоғамында іскер де, бәрін бастаушы да,</w:t>
        <w:br/>
        <w:t>тындырушы да, сондықтан өмірдің тірегі де кедей деп қарау, кедейдің</w:t>
        <w:br/>
        <w:t>түбірлі мүддесі советзаманында шешіледі деп сену- Б.Майлиннің бірінші</w:t>
        <w:br/>
        <w:t>және ең зор табысы, ашқан жаңалығы.</w:t>
        <w:br/>
        <w:t>Кедей жалқы, оңаша емес; бүкіл қоғаммен Тікелей байланысты.</w:t>
        <w:br/>
        <w:t>Сондықтан кедейді бейнелеген жазушы байды, болысты, чиновникті,</w:t>
        <w:br/>
        <w:t>байшылдарды; бұқарамен мүдделес революционерлерді, мұғалімдерді,</w:t>
        <w:br/>
        <w:t>оқығандарды, совет қызметкерлерін шығармаларынаенгізді. Әрқайсысын</w:t>
        <w:br/>
        <w:t>өз орнында өзінің өмірлік үлесіне лайық өрнектеді, жанды образ етті.</w:t>
        <w:br/>
        <w:t>Б.Майлин - социалистік реалист, асқан суреткер. Ол революцияшыл</w:t>
        <w:br/>
        <w:t>советтік заман оятып, қоғамдық қайраткер дәрежесіне көтерген</w:t>
        <w:br/>
        <w:t>136</w:t>
        <w:br/>
        <w:t>Айранбай, Мырқымбай, Күлтай, Бекберген, Раушан, Құрымбай,</w:t>
        <w:br/>
        <w:t>Әміржан, Құлшаров, Мырзалықтардың образын оқушы қызығарлық</w:t>
        <w:br/>
        <w:t>әсерлі етіп суреттеді, бірақ әсірелеген жоқ. Оның сүйкімді образдары</w:t>
        <w:br/>
        <w:t>әлі өсу, қалыптасу, төселу, шыңдалу үстінде жетіліп болғанша талай</w:t>
        <w:br/>
        <w:t>уақыт өтетінін шамалайсың...</w:t>
        <w:br/>
        <w:t>Б.Майлиннің әдебиетімізді, театрымызды, музыканы, кино өнерін,</w:t>
        <w:br/>
        <w:t>журналистиканы дамытуда да еңбегі ерекше. Жазушының шығармалары</w:t>
        <w:br/>
        <w:t>әлі түгел жиналған жоқ. Оның өлеңдері мен поэмалары көлемді екі том.</w:t>
        <w:br/>
        <w:t>Ондағы лирикалық өлеңдер мен поэмалары тың мәселелерді көтерумен</w:t>
        <w:br/>
        <w:t>қатар, Майлиннің өрнегімен өрнектелген, өз бояуы, өз ырғағы, лебі,</w:t>
        <w:br/>
        <w:t>музыкасы бар.</w:t>
        <w:br/>
        <w:t>Бейімбет Майлин творчествосы.</w:t>
        <w:br/>
        <w:t>1966. 315-316 -66.</w:t>
        <w:br/>
        <w:t>Ғабит Мүсірепов</w:t>
      </w:r>
    </w:p>
    <w:p>
      <w:r>
        <w:t>ӘДЕБИЕТТІМІЗДІҢ ЖАРЫҚ ЖҰЛДЫЗЫ</w:t>
        <w:br/>
        <w:t>- Біз бүгін осында жиналып отырғанда, -есімі қазақ совет әдебиетінің</w:t>
        <w:br/>
        <w:t>тууымен тікелей байланысты болған адамдардың біреуінің көзден таса,</w:t>
        <w:br/>
        <w:t>көңілден қалыс тұрмайтын сүйікті бейнесіне деген шексіз мол алғысқа</w:t>
        <w:br/>
        <w:t>толы ықдас-ілтипатымызды көрсеткелі келдік. Мен айтып тұрған бұл</w:t>
        <w:br/>
        <w:t>кісі өзінің өмірінде, өзінің ғажап қарапайым қалпы мен кішіпейіл</w:t>
        <w:br/>
        <w:t>табиғатында күн сайын, сағат сайын дерлік, қолжазбасының әрбір бетінде</w:t>
        <w:br/>
        <w:t>туған халқының жаңа әдебиеті тарихының жарқын беттерін жазып</w:t>
        <w:br/>
        <w:t>жатырмын-ау деген қиял қаперіне де енбеген адам болатын. Бұл -</w:t>
        <w:br/>
        <w:t>жазушы Майлин Бейімбет еді.</w:t>
        <w:br/>
        <w:t>Бейімбет Майлин есімі аса талантты, соншалық мол дарын дарыған</w:t>
        <w:br/>
        <w:t>адамдардың шоқ жұлдыздай жарқыраған тобында тұр. Олар өздерінің</w:t>
        <w:br/>
        <w:t>өзгеше қасиетті борышы мен міндетін толық түсінген, қаламгерлік</w:t>
        <w:br/>
        <w:t>қызметінің алғашқы қадамдарынан бастап-ақ халықтың рухани өрлеуінен,</w:t>
        <w:br/>
        <w:t>оның мазмұны социалистік, түрі ұлттық жаңа мәдениетін жасау ісінен</w:t>
        <w:br/>
        <w:t>сындарлы орнын тапқан таланттар.</w:t>
        <w:br/>
        <w:t>Ия, бұл - шын мәнісінде “құдіретті топ” құраған қаламгерлердің</w:t>
        <w:br/>
        <w:t>таңғажайып әркені болатын. Бұл топ өзі жаңа дәуірдің жас өркені, “түнек</w:t>
        <w:br/>
        <w:t>дүниені тілген алғашқы сәулелері” бола тұрып, өзгелердің жолына жарық</w:t>
        <w:br/>
        <w:t>түсірді, осынау жаңаөәмірдің өресі биіктеп, өрісі ұзара беруіне мол шапағат</w:t>
        <w:br/>
        <w:t>тигізді.</w:t>
        <w:br/>
        <w:t>Біз “шоқ жұлдыз” дегенді көркем творчество адамдары туралы</w:t>
        <w:br/>
        <w:t>айтқанда қандай мағнадатүсінбегіміз керек. Бұп-- олардың бәрі қосылып,</w:t>
        <w:br/>
        <w:t>өздерінің бар жарығын бір жерге ғана шоғырландырып түсіреді, сөйтіп</w:t>
        <w:br/>
        <w:t>әрқайсысының өзіндік шұғласы қандай екенін көрсетпейді деген мағнада</w:t>
        <w:br/>
        <w:t>137</w:t>
        <w:br/>
        <w:t>емес. Жоқ, “шоқ жұлдыз” деген сөзді әдебиет пен өнер қайраткерлеріне</w:t>
        <w:br/>
        <w:t>орай қолданғанда олардың уақыт жағынан сәтті жұмдасқанын, яки кәп-</w:t>
        <w:br/>
        <w:t>көп жұлдыздардың, тым болмағанда олардың бірнешеуінің бір мезгілде</w:t>
        <w:br/>
        <w:t>жаңа тұра арқайсысы өзінше шұғла шашатынын, халық өмірін өзінше әр</w:t>
        <w:br/>
        <w:t>қырынан, әр алуан биіктіктен жарқырата нұрландыратынын, өзінің</w:t>
        <w:br/>
        <w:t>поэтикалық шабыт қуатынан айнымайтынын ұғыну керек.</w:t>
        <w:br/>
        <w:t>Сәкен Сейфуллин, Бейімбет Майлин, Ілияс Жансүгіров, Мұхтар Әуезов</w:t>
        <w:br/>
        <w:t>және Сәбит Мұқанов есімдерін күнбе-күнгі тәжірибемізде белгілі бір</w:t>
        <w:br/>
        <w:t>қалыптасқан ізбен атай тұра біз қайткенде де бұлардың әрқайсысына</w:t>
        <w:br/>
        <w:t>тән творчестволық бетін жып-жылмағай етіп жіберуге тиісті емеспіз.</w:t>
        <w:br/>
        <w:t>Есімдерді қалай болса солай тіркестіре топтастыру әдебиет пен өнер</w:t>
        <w:br/>
        <w:t>қайраткерлеріне тіпті де үйлеспейді. Мұның мәнісі әбден-ақ түсінікті.</w:t>
        <w:br/>
        <w:t>Бұлай ету олардың қайсысының қандай жарығы барын, өз халқының</w:t>
        <w:br/>
        <w:t>рухани дамуына қайсысының қандай ықпал-әсері болғанын тарих алдыңда</w:t>
        <w:br/>
        <w:t>да, оқырман қауым алдында да бұлдыр-буалдыр күйде көрсету болмақ.</w:t>
        <w:br/>
        <w:t>Ал он екі мүшесі біртұтас, нәтижесі жағынан ортақ әдебиет - әрқашан</w:t>
        <w:br/>
        <w:t>да өзінің жасаушыларына қарай нақтылы да, дара сипатты да. )</w:t>
        <w:br/>
        <w:t>Тегінде жұртқа белгілі осы бір ақиқаттықты бүгінгі күні өзіміз мүшелді</w:t>
        <w:br/>
        <w:t>жасын тойлап отырған Бейімбет Майлин творчествосының жане оның</w:t>
        <w:br/>
        <w:t>мінез-қалпының өзгешеліктеріне байланысты еске алғанды мақұл көрдім.</w:t>
        <w:br/>
        <w:t>Жаратылысында ерекше қарапайым, аса сирек ұшырасатын кішіпейіл</w:t>
        <w:br/>
        <w:t>және еңбекқор Бейімбет әдебиетіміздің тарихынан қашан да өзіне ғана</w:t>
        <w:br/>
        <w:t>тән өзгеше орынға ие. Ол әдебиетке келгенде жазушының халық</w:t>
        <w:br/>
        <w:t>алдындағы рөлі мен жауапкершілігін әбден елеп, екшеп барып келді,</w:t>
        <w:br/>
        <w:t>әдебиеттегі реализмнің зергері болып келді және демі таусылғанша</w:t>
      </w:r>
    </w:p>
    <w:p>
      <w:r>
        <w:t>осыдан айныған жоқ.</w:t>
        <w:br/>
        <w:t>Біздің прозамыздағы реализм мен шыңына шыққан шеберлік</w:t>
        <w:br/>
        <w:t>өзгелердің бәрінен де бұрың Майлин есімімен берік байланысты.Ол--әрі</w:t>
        <w:br/>
        <w:t>теңдесі жоқ әңгімеші ретінде де, әрі прозадағы сүйікті шығармаларды</w:t>
        <w:br/>
        <w:t>жасаушы ретінде де біздің тұңғыш зергер прозашымыз. Біздің қай-</w:t>
        <w:br/>
        <w:t>қайсымыз болсақ та Бейімбет Майлиннің осыдан түп-тура алпыс жыл</w:t>
        <w:br/>
        <w:t>бұрын жазылған “Шұғаның белгісі” повесінің құрсағынан шығып, етегіне</w:t>
        <w:br/>
        <w:t>оранып өскендейміз.</w:t>
        <w:br/>
        <w:t>Бірақ, Майлин бірбеткей прозашылығымен ғана реалист жазушы емес.</w:t>
        <w:br/>
        <w:t>Ол драматургия жанрында да реалистік дәстүрлерді қалыптастыруда</w:t>
        <w:br/>
        <w:t>нақ сондай дәрежеде тыңнан түрен салған қаламгер. Творчестволық</w:t>
        <w:br/>
        <w:t>жолын бір уақыт дағдылы жолмен, яғни ақындықпен бастаған ол бертін</w:t>
        <w:br/>
        <w:t>келе өзінің ең үздік шығармаларын дәл осы көркем проза мен</w:t>
        <w:br/>
        <w:t>драматургияда тудырды.</w:t>
        <w:br/>
        <w:t>Майлиннің ілуде бір адамда ғана боларлық еңбекқорлығы мен іске</w:t>
        <w:br/>
        <w:t>қабілеттілігі тұстастарын таң-тамаша қалдыратын. Талантпен тізе</w:t>
        <w:br/>
        <w:t>138</w:t>
        <w:br/>
        <w:t>жек көретұғын. Шындығына келсек, жақсы ұғымдағы мансап - егер ол</w:t>
        <w:br/>
        <w:t>халыққа қызмет істейтін болса, адамгершілікке үлкен сын! Ол дәрежеден</w:t>
        <w:br/>
        <w:t>шыға алмаған мансап- өзіңнің де, өзгенің де соры. Бейімбет осылайша</w:t>
        <w:br/>
        <w:t>ойлайтын еді.</w:t>
        <w:br/>
        <w:t>Сол бір алыптар тобындағы ағалардың жазу-сызуы да, жеке басын</w:t>
        <w:br/>
        <w:t>ұстауы, жүріс-тұрысы да бүтіндей бір ұрпаққа үлгі болды десем, жалған</w:t>
        <w:br/>
        <w:t>айтпаспын. Әрқайсысының мінез-машығы, сүйкімді қылықтары әлі күнге</w:t>
        <w:br/>
        <w:t>көз алдымызда. Бейімбет қой көзділеу еді. Бетінде қорасан дағы қалған,</w:t>
        <w:br/>
        <w:t>киім жарасатын сұлу да сұңғақ денесі тіп-тік. Жүріс-тұрысы сабырлы,</w:t>
        <w:br/>
        <w:t>салқын қанды мінездің адамы. Біреуге сен деп керілдесіп жатқанын көрген</w:t>
        <w:br/>
        <w:t>емеспін. Бас қатырар тобыр жиыннан аулақ жүретін. Сонысымен қоймай</w:t>
        <w:br/>
        <w:t>өзі өте қонақжай болды. Қазақтың сол кездегі көптеген өнер, әдебиет</w:t>
        <w:br/>
        <w:t>адамдары Би-ағаң үйінде танысты десем артық емес.</w:t>
        <w:br/>
        <w:t>Би-ағаң тез жазатын. Асылы, осының өзі таланттабиғатына, автордың</w:t>
        <w:br/>
        <w:t>өзіндік “меніне” байланысты. Бір шығарманы бір жыл, немесе он жыл</w:t>
        <w:br/>
        <w:t>жаз - сапалы болса, дегеніңе жеткенің. Қалай да уақыт талабына сай</w:t>
        <w:br/>
        <w:t>шығуың керек. Михаил Шолохов “Көтерілген тыңның” бірінші кітабын</w:t>
        <w:br/>
        <w:t>отызыншы жылдары жазды. Екінші томын арасына жиырма жыл салып</w:t>
        <w:br/>
        <w:t>аяқтады. Би-ағаң болса, сол колхоздастыру тақырыбын Михаил</w:t>
        <w:br/>
        <w:t>Шолоховпен қатар бастады.</w:t>
        <w:br/>
        <w:t>Біздің бәріміз тап тартысының ең бір қызу да қатал кезінде әдебиетке</w:t>
        <w:br/>
        <w:t>араласқанбыз. Сәкеннің “Тар жол, тайғақ кешуі” соның бір айқын көрінісі.</w:t>
        <w:br/>
        <w:t>Бейімбет одан шет қалған жоқ, әрине. Бір ғана Амангелді, Жалбыр</w:t>
        <w:br/>
        <w:t>тақырыбының өзі-ақ осыны дәлелдейді. Бірақ, ол үлкен суреткер ретінде</w:t>
        <w:br/>
        <w:t>кішкентай дүниеден-ақ зор қорытынды шығаруға тырысатын.</w:t>
        <w:br/>
        <w:t>Шығармаларынан оны байқау қиын емес. Тіл мәдениеті жөнінен Бейімбет</w:t>
        <w:br/>
        <w:t>бәрімізге үлгі. Әр кейіпкердің ғана емес, суреткерлер әр оқиғаның өзіндік</w:t>
        <w:br/>
        <w:t>стилі, тілі болу керек деп қарайтын. Одан қалған мұра осы күйінде де</w:t>
        <w:br/>
        <w:t>әдебиетіміздің алтын қоры болып отырғаны хақ.</w:t>
        <w:br/>
        <w:t>Бейімбеттен архив қалған жоқ. Барлығы мерзімді баспасөз құшағында</w:t>
        <w:br/>
        <w:t>жатыр. 1912-- 1937 жылдар арасында жарияланған дүниелерін тегіс жинау,</w:t>
        <w:br/>
        <w:t>оның ең соңғы басылымдарымен салыстыру парыз. Бұл - текстология</w:t>
        <w:br/>
        <w:t>деген сөз. Он том шығарма Бейімбеттен табыла қоймас. Бірақ, сегіз</w:t>
        <w:br/>
        <w:t>том еркін шығады. Ендігі жерде жазушының халқымен сырласары да</w:t>
        <w:br/>
        <w:t>осы академиялық жинақ болмақшы.</w:t>
      </w:r>
    </w:p>
    <w:p>
      <w:r>
        <w:t>Бұған немқұрайды қарауға болмайды.</w:t>
        <w:br/>
        <w:t>Міне, әдебиетіміздің классигі, естен кетпес Би-ағаң туралы оның тоқсан</w:t>
        <w:br/>
        <w:t>жылдық мерекесі тұсында ойға оралған бірер жайлар осы.</w:t>
        <w:br/>
        <w:t>Б.Майлиннің 90-ға толуына орай айтқан</w:t>
        <w:br/>
        <w:t>пікірі. “Социалистік Қазақстан” газ. 1984 ж.</w:t>
        <w:br/>
        <w:t>21 қазан.</w:t>
        <w:br/>
        <w:t>142</w:t>
        <w:br/>
        <w:t>Қайткенде де, Бейімбет-- өз заманыныңжыршысы. Ол кездегі күрделі</w:t>
        <w:br/>
        <w:t>өмір шындығының өзі екі жақты болғаны даусыз. Жаңа қоғам құрудың</w:t>
        <w:br/>
        <w:t>өзіндік табысы да болды, сәтсіздіктері де аз болған жоқ. Қазақ ауылын</w:t>
        <w:br/>
        <w:t>социализм жолына бірден күштеп түсірудің эксперименті көп жағынан</w:t>
        <w:br/>
        <w:t>өзін ақтамады. Әдебиет әмір тәжірибесіне сүйенеді десек, мұның әсерін</w:t>
        <w:br/>
        <w:t>әдебиет бетіндегі ізденістерден танимыз. Негізгі БЕ БРЗІДЕРНИЕ</w:t>
        <w:br/>
        <w:t>классикалық үлгіге көтерілген Бейімбеттің әмір шындығын кең қамту</w:t>
        <w:br/>
        <w:t>мақсатымен жасаған эксперименті де аз емес еді. Күштеуге,</w:t>
        <w:br/>
        <w:t>идеологиялық мақсатқа негізделген шығарма күші қашанда өміршең</w:t>
        <w:br/>
        <w:t>емес. Өзінің басқа да замандастары сияқты Бейімбет те бұдан сырт</w:t>
        <w:br/>
        <w:t>қала алмайды.</w:t>
        <w:br/>
        <w:t>Біз үшін бүгін Бейімбет творчествосының заман қайшылығынан туған</w:t>
        <w:br/>
        <w:t>мұндай әлсіздіктері емес, негізгі жазушылық концепциясы мен суреткерлік</w:t>
        <w:br/>
        <w:t>өнері маңызды. Ол дүниежүзілік озық әдебиет дәстүрінен үйрене отырып,</w:t>
        <w:br/>
        <w:t>өзіндік жаңа дәстүр қалыптастыруды, Адамды тану, оны адамзаттың</w:t>
        <w:br/>
        <w:t>өмір сүруінің негізгі мазмұны етіп алу - оның жоғарғы, биік жазушылық</w:t>
        <w:br/>
        <w:t>мұраты болды. Қазақ әдебиетінде жаңа жанрлар туғызып, көркем әңгімені</w:t>
        <w:br/>
        <w:t>кемелді әдебиет үлгілерінің қатарына қойды. Шағын шығарманың өзімен</w:t>
        <w:br/>
        <w:t>үлкен өмір шындығын көрсетуге болатынын дәлелдеді. Бұл тұрғыда ол</w:t>
        <w:br/>
        <w:t>--шын мағынасындағы қазақтың Чехові еді, “таланттылықтың шын белгісі</w:t>
        <w:br/>
        <w:t>-- қысқалық” деген Чехов қағидасын үлгі етіп ұстады. Шындық, асыл</w:t>
        <w:br/>
        <w:t>тас сияқты, қашанда қымбат. Ал, Бейімбет сияқты шын шебердің</w:t>
        <w:br/>
        <w:t>қолынан шыққан шындық екі есе қымбаттап шығатынын көреміз. 20</w:t>
        <w:br/>
        <w:t>жасында “Шұғаның белгісі” сияқты бір артық сөзі жоқ, махаббат турапы</w:t>
        <w:br/>
        <w:t>лирикалық дастан жазған Бейімбеттің творчестволық жолында бүгін</w:t>
        <w:br/>
        <w:t>Мырқымбай туралы өлең-жырлар циклі, “Маржан” поэмасы, “Раушан-</w:t>
        <w:br/>
        <w:t>коммунист”, “Күлтай болыс”, “Қызыл әскердің үйі”, “Қара шелек”,</w:t>
        <w:br/>
        <w:t>“Ұлбосын”, “Көктеректің баурында” сияқты әңгіме-повестер, “Азамат</w:t>
        <w:br/>
        <w:t>Азаматыч” атты роман, “Неке қияр”, “Майдан”, “Жалбыр”,</w:t>
        <w:br/>
        <w:t>“Талтаңбайдың тәртібі”, “Аманкелді” сияқты пьесалар тұр. Олардың</w:t>
        <w:br/>
        <w:t>әрқайсысы заман шындығын жарқын бейнелеген тұтас бір өмір суреттері.</w:t>
        <w:br/>
        <w:t>Бейімбет осы еңбектерімен классик.</w:t>
        <w:br/>
        <w:t>Арамыздан 43 жасында, нағыз талантының толысқан кезінде кеткен</w:t>
        <w:br/>
        <w:t>Бейімбеттің істегенінен істейтіні көп еді. Оның “Қоңсылар”, “Қызыл</w:t>
        <w:br/>
        <w:t>жалау” деген романдар жазғаны белгілі. Алғашқы романының журнал</w:t>
        <w:br/>
        <w:t>бетінде жазған үзінділері ғана қалды. Соңғы роман түгелдей жоғалды.</w:t>
        <w:br/>
        <w:t>Оны аяқтап, жолдастарына оқығаны жайлы куәлікті Ғабит Мүсірепов</w:t>
        <w:br/>
        <w:t>беріп еді. Ол өзінің “Біздің Би аға” атты естелік--әңгімесінде осыны еске</w:t>
        <w:br/>
        <w:t>алады: “Қызыл жалау” деген роман бітіріп еді. 1937 жылы жаздыгүні</w:t>
        <w:br/>
        <w:t>Ілиястың кабинетінде Сәкен үшеуімізге оқып берді. Сәкен өте қызыға</w:t>
        <w:br/>
        <w:t>тыңдап отырып еді. Өзгемізден бұрын байлам сөзді де сол айтты:</w:t>
        <w:br/>
        <w:t>148</w:t>
      </w:r>
    </w:p>
    <w:p>
      <w:r>
        <w:t>Шағын әңгімені көркемдік биікке көтеріп, повесть, роман сияқты көлемді</w:t>
        <w:br/>
        <w:t>прозаны қалыптастыруға күш жұмсады. Өмірді терең барлап, очерктер,</w:t>
        <w:br/>
        <w:t>фельетондар, мақалалар жазды. Киносценарий, операға либретто жазу</w:t>
        <w:br/>
        <w:t>арқылы ұлттық кино, музыка өнерінің дамуына ат салысты. Балаларға</w:t>
        <w:br/>
        <w:t>арнап шығармалар жазды, ұлттық баспасәздің алғашқы қаламгері, баспа</w:t>
        <w:br/>
        <w:t>ісінің ұйымдастырушысы және еңбек торысы болды. Осының барлығына</w:t>
        <w:br/>
        <w:t>Бейімбет өзін аямай, жаны мен қанын төккен. Замандастары оның күндіз</w:t>
        <w:br/>
        <w:t>редакция жұмысын істеп, бітпегенін үйіне алып кетіп аяқтап, тағы да</w:t>
        <w:br/>
        <w:t>көркем шығарма жазумен шұғылданғанын айтады. Мұны онымен</w:t>
        <w:br/>
        <w:t>семьялық жағынан аралас-құралас болған адамдардың бәрі де көрген.</w:t>
        <w:br/>
        <w:t>1931 жылы “Жаңа әдебиет” журналына берген интервьюінде Бейімбет</w:t>
        <w:br/>
        <w:t>өзі: “Жазу жұмысына түсіп отырған кезім де жоқ... “Аттың жалында,</w:t>
        <w:br/>
        <w:t>түйенің қомында” сияқты, мұршаң келгенде бір нәрсені жазған боласың,</w:t>
        <w:br/>
        <w:t>оны өңдеуге, кестесін келтіруге көбіне уақыт жоқ” депті. Шынында да,</w:t>
        <w:br/>
        <w:t>Бейімбеттің арнаулы уақыты болмағаны рас. Сонымен бірге мұнда</w:t>
        <w:br/>
        <w:t>Бейімбетке тән кішіпейілділіктің, өз ісіне қанағаттанбаудың сарыны бар.</w:t>
        <w:br/>
        <w:t>Қарапайым адамдар ортасынан шыққан, жоқшылық көріп өскен жазушы</w:t>
        <w:br/>
        <w:t>барды қанағат тұтып, үлкен лауазым, атақтарға ұмтылмай, сол еңбекші</w:t>
        <w:br/>
        <w:t>көптің бірі болып өмір кешуді қалаған. Тіпті, олеңбектері газет-журналдың</w:t>
        <w:br/>
        <w:t>бетін босатпай, есімі елге таныла бастаған кездің өзінде жалпы жұртқа</w:t>
        <w:br/>
        <w:t>өзін “Бейімбетпін” деп таныстырудан да қашатын болған. Бейімбеттің</w:t>
        <w:br/>
        <w:t>әйелі Күлжамал бірде демалысқа елге барып, біраз мал иемденіп, үйге</w:t>
        <w:br/>
        <w:t>керек жиһаздар сатып алады. Бейімбет оны естіп, “мені саудагер дейсің</w:t>
        <w:br/>
        <w:t>бе, әлде капиталист болады деп жүрмісің? Масқаралық жасапсың! Бәрін</w:t>
        <w:br/>
        <w:t>де сат. Жұртқа тарат. Осы мінезің үшін сенен бір жола безуге барамын”,</w:t>
        <w:br/>
        <w:t>--деп қорқытып хат жазыпты. Өзі ақыры, әйелінің артынан елге барып,</w:t>
        <w:br/>
        <w:t>сатып алған дүниесін жұртқа таратып беріпті.</w:t>
        <w:br/>
        <w:t>Бейімбеттің қарапайымдылығы оңың мінез-құлқында ғана емес, оның</w:t>
        <w:br/>
        <w:t>еңбектерінде, шығармашылық өнерінде. Халықтың қайнаған ортасынан</w:t>
        <w:br/>
        <w:t>шыққан ол өзі өмірді терең білген және сол білген шындығын жұлыны,</w:t>
        <w:br/>
        <w:t>қарапайым күйінде әңгімелеп бере салуда шеберлік танытқан. Оның</w:t>
        <w:br/>
        <w:t>шығармаларында қолдан жасалған не ойдан шығарылған жасандылық</w:t>
        <w:br/>
        <w:t>жоқ, бәрі де өмір фактыларына сүйенеді. 20-30 жылдардағы қазақ</w:t>
        <w:br/>
        <w:t>ауылының өмірі қандай күрделі, алуан түрлі уақиғаға толы болса, Бейімбет</w:t>
        <w:br/>
        <w:t>шығармалары да соңдай көп салалы, көп тақырыпты. Жазушы үшін жат</w:t>
        <w:br/>
        <w:t>тақырып жоқ. Ауылды жайлаған мешеулік, надандық, жастардың оқу-</w:t>
        <w:br/>
        <w:t>білімге ұмтылысы, әйелдердің теңдік үшін күресі, советтік шаралар азат</w:t>
        <w:br/>
        <w:t>етіп, оң мен солын тануға тырысқан кедейлер мен хұқына тежеу түскен</w:t>
        <w:br/>
        <w:t>бай, дін адамдары, аштық, жеке меншікті күштеп ортақтастыру, тағы</w:t>
        <w:br/>
        <w:t>басқа сол дәуір үшін не шындық болса, соның бәрі Бейімбет қаламының</w:t>
        <w:br/>
        <w:t>күшімен әдебиет шындығына айналады. Жазушы уақиғаны тәптіштеп</w:t>
        <w:br/>
        <w:t>145</w:t>
        <w:br/>
        <w:t>БЕЙІМБЕТТІҢ ШЕБЕРЛІК ЖӘНЕ ТЕКТІЛІК ӨНЕГЕСІ</w:t>
        <w:br/>
        <w:t>Тахауи Ахтанов</w:t>
        <w:br/>
        <w:t>ҰСТАЗ</w:t>
        <w:br/>
        <w:t>Біздің бақытымызға қарай прозамыз жас болса да -- Әуезов сияқты</w:t>
        <w:br/>
        <w:t>тамаша құбылыс жалғыз емес. Біздің прозамызда Әуезовтен бөлек,</w:t>
        <w:br/>
        <w:t>өзінше жеке-дара тұрған құбылыс бар. Оның аты - Бейімбет Майлин.</w:t>
        <w:br/>
        <w:t>Бейімбет өмірде де, шығармаларында да лепірме қызыл сөзден тіпті</w:t>
        <w:br/>
        <w:t>аулақ болған адам. Ол туралы сөз айтқанда да көпіртіп сөйлеу келіспейтін</w:t>
        <w:br/>
        <w:t>сияқты. Әйтсе де осы жазушының туындыларын оқығанда,-ол туралы</w:t>
        <w:br/>
        <w:t>ойлағанда көбіне-ақ сүйсініп қайран қаламын да тіліме асқақ теңеулер</w:t>
        <w:br/>
        <w:t>орала береді. Бейімбеттен қалған қазына -- ұлан-байтақ тұтас бір өмір</w:t>
        <w:br/>
        <w:t>десек артық болар ма екен. Жазушы қалдырған дүниенің аумағы</w:t>
        <w:br/>
        <w:t>(кітабының саның ғана айтпаймын) қандай ірі суреткерге де жеңіл жүк</w:t>
        <w:br/>
        <w:t>емес. Онда қазақ әмірінің тұтас бір ең қызықты дәуірі жатыр. Ол дәуір</w:t>
      </w:r>
    </w:p>
    <w:p>
      <w:r>
        <w:t>Октябрь революциясынан бастап отызыншы жылдарды орталағанға</w:t>
        <w:br/>
        <w:t>шейінгі ел өмірі. Сол тарихи жаңару дәуіріндегі патриархалдық-рулық</w:t>
        <w:br/>
        <w:t>философиядағы қазақ шаруасының саяси, рухани өсуі, оның таптық,</w:t>
        <w:br/>
        <w:t>ұлттық психологиясындағы терең өзгерістер. Жазушы Бейімбетті -</w:t>
        <w:br/>
        <w:t>зерттеуші ғалымға теңеуге болар еді. Оның лабораториясы --бүкіл халық,</w:t>
        <w:br/>
        <w:t>зәрттегені--ел әмірі, адам характері, психологиясы. Майлин жасаған тамаша</w:t>
        <w:br/>
        <w:t>характерлерді саңап шығудың өзі оңай емес. Оның шығармаларындасан алуан</w:t>
        <w:br/>
        <w:t>естен кетпес бейнелер жүр. Сол кезде заман туғызған біраз характерлер қазір</w:t>
        <w:br/>
        <w:t>біздің арамызда жоқ, заман өзгере келе адам да өзгереді. Сондықтан да</w:t>
        <w:br/>
        <w:t>соларды, кәдімгі арамызда жүргендей жанды қалпында сақтап қалған</w:t>
        <w:br/>
        <w:t>жазушыға көптен көп рахмет айтқың келеді. Жазушы болмаса сонау</w:t>
        <w:br/>
        <w:t>жылдардағы қазақ шындығы туғызған талай қайталанбас қызық-қызық</w:t>
        <w:br/>
        <w:t>бейнелер біздің әдебиетімізге келмес еді.</w:t>
        <w:br/>
        <w:t>Жалбыр, Таңсық, Мұқыш, Айша, Раушан, Берен, Бәкен, көк сиырлы</w:t>
        <w:br/>
        <w:t>Дайрабай, Арыстанбайдың Мұқышы, Азамат Азаматыш... Бұл тізімді</w:t>
        <w:br/>
        <w:t>соза беруге болады. Бұлардың әрқайсысы типтік дәрежеге көтерілген</w:t>
        <w:br/>
        <w:t>жанды бейнелер. Бейімбет шығармаларын оқығанда бұлардың бәрін</w:t>
        <w:br/>
        <w:t>көргендей, бәрімен бірге жүргендей боламыз. Осы сияқты Бейімбет</w:t>
        <w:br/>
        <w:t>жасаған онда-ған образдар болмаса қазақ әдебиетінің портреттер</w:t>
        <w:br/>
        <w:t>галереясы ойсырап тұрар еді. Бейімбеттің шыншылдығы мен көркемдігі,</w:t>
        <w:br/>
        <w:t>ұтқыр жинақылығы мен (лаконизм) осы заманғы ең алдыңғы қатарлы</w:t>
        <w:br/>
        <w:t>адебиеттің дәрежесінде тұрған сан алуан әңгімелері мен повестері</w:t>
        <w:br/>
        <w:t>болмаса жиырмасыншы, отызыншы жылдардағы қазақ өмірін көрсетуде</w:t>
        <w:br/>
        <w:t>біздің әдебиет дәл бүгінгідей мақтана алмас еді. Майлин өзі өмір сүрген</w:t>
        <w:br/>
        <w:t>өз заманын жазған адам. Бірақ ол сырттан барлап, суретке түсіруші емес,</w:t>
        <w:br/>
        <w:t>өз дәуірінің тек жансыз айнасы ғана емес.</w:t>
        <w:br/>
        <w:t>150</w:t>
        <w:br/>
        <w:t>Мен алған хаттардың есімде қалғаны: Сен ылғи үзбестен жазып тұр.</w:t>
        <w:br/>
        <w:t>Біз үркердің жұлдызындай шоғырланған бір топ адамбыз. Сенің</w:t>
        <w:br/>
        <w:t>беталысың маған ұнайды. Тобымызға қосылғаныңа өте қуаныштымын.</w:t>
        <w:br/>
        <w:t>Біздің “Жыл құсы” атты альманағымыз шықты, соны көбірек таратуға</w:t>
        <w:br/>
        <w:t>ат салысуың керек, деген мазмұнда болатын.</w:t>
        <w:br/>
        <w:t>1929 жылы Қазақстан өлкелік партия комитетінің арнайы шақыруымен</w:t>
        <w:br/>
        <w:t>Қызылордаға келдім. Орналасқаннан кейін Би ағаңды іздесем, ол</w:t>
        <w:br/>
        <w:t>демалысқа шыққан екен. Ол кезде Би ағаң “Қазақстан” баспасының</w:t>
        <w:br/>
        <w:t>редакторы болып істейтін.</w:t>
        <w:br/>
        <w:t>- Бейімбеттің демалысқа шыққанына екі-үш-ақ күн болды. Қазір үйінде</w:t>
        <w:br/>
        <w:t>болар, - деді баспадағы қызметкерлер.</w:t>
        <w:br/>
        <w:t>Көптен аңсаған, көруге құмарланған Би ағаңды Қызылордадағы Ленин</w:t>
        <w:br/>
        <w:t>көшесінде тұратын пәтеріне әдейі іздеп келдім.</w:t>
        <w:br/>
        <w:t>- Шырағым, қай баласың? Сені Қызылордада көрмеген сияқтымын,</w:t>
        <w:br/>
        <w:t>- деді Би ағаң маған қарап.</w:t>
        <w:br/>
        <w:t>Ең алғашқы жүзбе-жүз көргендіктен де Би ағаңның келбетті тұлғасы</w:t>
        <w:br/>
        <w:t>да, кесек біткен қияпаты да мені өзіне тартқандай болды. Қалың ернін</w:t>
        <w:br/>
        <w:t>азырақ қыбырлатып, көркем кескінімен күле қарап, шашын әлсін-әлсін</w:t>
        <w:br/>
        <w:t>сұқ қолымен бұрап қоятын әдеті де маған әсер еткендей.</w:t>
        <w:br/>
        <w:t>Мен аты-жөнімді айттым. Біраздан кейін:</w:t>
        <w:br/>
        <w:t>-Қайдажатырсың? Қызылордада кімнің үйіне тоқтадың?--деді маған</w:t>
        <w:br/>
        <w:t>Би ағаң.</w:t>
        <w:br/>
        <w:t>Мен Ғабиттің үйінде жатқанымды айтқан соң:</w:t>
      </w:r>
    </w:p>
    <w:p>
      <w:r>
        <w:t>- Дұрыс-ақ екен. Ол біздің бастығымыз болады. Бүгін кешке Ғабитке</w:t>
        <w:br/>
        <w:t>барайын деп те отыр едім, жақсы болды-ау! - деді көңілденіп.</w:t>
        <w:br/>
        <w:t>Кешке жақын Би ағаң Ғабиттікіне келді.</w:t>
        <w:br/>
        <w:t>Сондағы екеуінің шүйіркелесе сөйлескені, бірін-бірі зор ілтипатпен</w:t>
        <w:br/>
        <w:t>тыңдайтыны, ерекше сыйласатындығы осы күнге дейін ұмытылмастай</w:t>
        <w:br/>
        <w:t>зор әсер қалдырды. Би ағаң ол үйге келгенде, өте сағысынып, алыстан</w:t>
        <w:br/>
        <w:t>жолаушылап келген адамдай сый-құрметке, әдемі ықылас, жарқын</w:t>
        <w:br/>
        <w:t>күлкіге бөленетін. Ғабиттің үйінде осылай әткен кештерге мен талай</w:t>
        <w:br/>
        <w:t>араластым. Бірге болдым. Талай қызықты әңгімелер естіп, талай әдемі</w:t>
        <w:br/>
        <w:t>күндерді өткіздім.</w:t>
        <w:br/>
        <w:t>.«Бір күні Би ағаң маған:</w:t>
        <w:br/>
        <w:t>- Ертең Сыр бойына шығамыз. Сен бүгін біздің үйде бол, - деді де,</w:t>
        <w:br/>
        <w:t>мені үйіне алып кетті. Ленин көшесін бойлап келе жатқанда Би ағаң мені</w:t>
        <w:br/>
        <w:t>қолтықтап алды. Үлкен адамның, зорұстаздың қолтықтап, жайлап әңгіме</w:t>
        <w:br/>
        <w:t>айтып, мені күлдіріп келе жатқаны маған зор ғанибет болып сезілді.</w:t>
        <w:br/>
        <w:t>Ертеңіне Сыр бойына жағалап кеттік. Сырдың арғы жақ бетінде “Есек</w:t>
        <w:br/>
        <w:t>қырған” деген жер болады. Сол “Есек қырғанда” отырған ауылға беттедік.</w:t>
        <w:br/>
        <w:t>Онда бару үшін қайықпен өттік. Бұрын көрмегендіктен Сырдың сырына</w:t>
        <w:br/>
        <w:t>құмартып, әлсін-әлсін қараймын. Сұқтана қараймын. Тамашалап</w:t>
        <w:br/>
        <w:t>таңданамын.</w:t>
        <w:br/>
        <w:t>154</w:t>
        <w:br/>
        <w:t>кейін ысылатынына, өсетініне сенгендей боласың. Жаңа қоғам тірегі</w:t>
        <w:br/>
        <w:t>осылар болмақ. Олардың бойында адамдық қасиет бар. Осылар адам</w:t>
        <w:br/>
        <w:t>қатарына қосыла алса ғана қоғам пайдалы болмақ, өспек. Осы</w:t>
        <w:br/>
        <w:t>образдарды жаңаша тану үшін Бейімбет тұрмыстық детальдарды</w:t>
        <w:br/>
        <w:t>суреттеуге көбірек барады, бірақ оны тұрмыстың егжей-тегжейін</w:t>
        <w:br/>
        <w:t>қазбалау үшін емес, адам жанындағы бұлқынысты, оның жаңа күйге,</w:t>
        <w:br/>
        <w:t>әрекетке бет бұруын ашу үшін пайдаланады.</w:t>
        <w:br/>
        <w:t>Бейімбеттің адам тануының үлкен бір өлшемі -- оның үнемі таптық</w:t>
        <w:br/>
        <w:t>тұрғыдан қарай бермеуі. Әрине кеңестік-коммунистік режимнің күшті</w:t>
        <w:br/>
        <w:t>кезінде марксизмнің тап туралы, тап тартысы туралы қағидасын берік</w:t>
        <w:br/>
        <w:t>ұстаған адамның бірі Бейімбет болғаны да жасырын емес. Оған</w:t>
        <w:br/>
        <w:t>жазушының шыққан ортасы, жоқшылықта өткен кедей тұрмысы да әсер</w:t>
        <w:br/>
        <w:t>етті. .</w:t>
        <w:br/>
        <w:t>“Кедейге” деген өлеңінде:</w:t>
        <w:br/>
        <w:t>Сенің зарың зарлайтыным өмірде</w:t>
        <w:br/>
        <w:t>Сенің арың арлайтыным өмірге.</w:t>
        <w:br/>
        <w:t>Сен не көрсең, мен де-соны көрмекпін,</w:t>
        <w:br/>
        <w:t>Белді буғам ауырға да, жеңілге.</w:t>
        <w:br/>
        <w:t>Сен жыласаң көзден жасым тамшылар,</w:t>
        <w:br/>
        <w:t>Сен қуансаң, қайғы-шерім аршылар.</w:t>
        <w:br/>
        <w:t>Айт өлеңді ен даланы күңірентіп,</w:t>
        <w:br/>
        <w:t>Кеше жүрген қойшы-қолаң, малшылар! - деуі де жайдан жай айтыла</w:t>
      </w:r>
    </w:p>
    <w:p>
      <w:r>
        <w:t>салмаған. Ол ауыл байларының хұқы тежеліп, кедей-жалшылардың</w:t>
        <w:br/>
        <w:t>теңдікке ұмтылуына тілектес болды. Соған қарамастан тап тартысының</w:t>
        <w:br/>
        <w:t>шиеленіскен күндерінде Бейімбет бай-кедей деген ұғымдардың бірін қара,</w:t>
        <w:br/>
        <w:t>бірін ақ бояумен бояп көрсету жолына барған жоқ. Оның түсінігінде,</w:t>
        <w:br/>
        <w:t>байдың бәрі жаман емес, кедейдің бәрі жақсы емес. Олардың бәрі де адам.</w:t>
        <w:br/>
        <w:t>Адамның жақсы-жаманы болады. Кедейлер ішіңде Де “Сойқанды содырлар”</w:t>
        <w:br/>
        <w:t>аз емес. Оның осы позициясы шығармаларында мол керінеді. Олардан</w:t>
        <w:br/>
        <w:t>кедейлердің барлығының колхозға ұмтылып жатпағанын көреміз.</w:t>
        <w:br/>
        <w:t>“Жарылқағаның осы болса, мұныңнан аулақ, -дейдібір кедей ауданнан келген</w:t>
        <w:br/>
        <w:t>әкілге. -- Осы күйіміздің өзі-ақ жақсы” (“Сот алдында” әңгімесінен). Ауылды</w:t>
        <w:br/>
        <w:t>советтендіру ісінде қиыншылық көп. Солардың көбі ел ұғымына жат саясатты</w:t>
        <w:br/>
        <w:t>сырттан күштеп танумен байланысты болыл жатыр. Күштеу қашанда</w:t>
        <w:br/>
        <w:t>асыра сілтеуге апарады. Оның аяғы - аштық, тентіреу, елден, жерден</w:t>
        <w:br/>
        <w:t>безу. Үлкен суреткер есебінде Бейімбет өзі көрген осы шындықты</w:t>
        <w:br/>
        <w:t>айналып өте алмайды. Ол қазақ ауылының совет саясатын қабылдауының</w:t>
        <w:br/>
        <w:t>қиыншылықтарын, бұйығы өмір кешкен елдің жаңаға көндіге алмай</w:t>
        <w:br/>
        <w:t>оңашалануын, аштық пен ауру жайлаған ел тұрмысын, жаңаны</w:t>
        <w:br/>
        <w:t>орнықтырмай жатып, ескінің бәрін қиратуға жол беріп, ел ішін</w:t>
        <w:br/>
        <w:t>аласапыранға толтыру шындығын көптеген шығармаларына арқау етті.</w:t>
        <w:br/>
        <w:t>147</w:t>
        <w:br/>
        <w:t>Ғаббас Тоғжанов</w:t>
        <w:br/>
        <w:t>15 ЖЫЛДАҒЫ ҚАЗАҚ ӘДЕБИЕТІ</w:t>
        <w:br/>
        <w:t>-.“Бейімбет. Қазақтың қара танитынында Бейімбетті білмейтін қазақ</w:t>
        <w:br/>
        <w:t>жоқ болу керек. Бейімбет қазақ совет жазушыларының ішіндегі ең көп</w:t>
        <w:br/>
        <w:t>жазғаны. Бейімбет 1915 жылдарда-ақ үлкен жазушы, талант екенін</w:t>
        <w:br/>
        <w:t>көрсеткен еді. 1915 жылда жазған Бейімбеттің “Шұғасы” әлі күнге дейін</w:t>
        <w:br/>
        <w:t>қазақ әдебиетіндегі өте терең, мағыналы, қызықты, мазмұнды, әдемі,</w:t>
        <w:br/>
        <w:t>шебер тілді әңгіменің бірі болып саналады. Осы әңгімесін былтыр</w:t>
        <w:br/>
        <w:t>Бейімбет музыкалы пьеса қылды. Бұл пьеса осы күнде қазақ</w:t>
        <w:br/>
        <w:t>театрларының репертуарының ішіндегі ең жақсы пьесаның бірі.</w:t>
        <w:br/>
        <w:t>Бейімбеттің қысқа-қысқа жақсы әңгімелері, “Он бес үй”, “Майдан”,</w:t>
        <w:br/>
        <w:t>“Біздің жігіттер”, “1916 жыл” тағы осы сықылды кесек шығармалары</w:t>
        <w:br/>
        <w:t>қазақ әдебиетіне түр беретін, маңызын, бағасын көтеретін үлгілі, кесек</w:t>
        <w:br/>
        <w:t>шығармалар. Бейімбет қазақ әдебиетінде ұмытылмайтын кесек-кесек</w:t>
        <w:br/>
        <w:t>қазақ образдарын жасады. Бейімбеттің “Шұғада” көрсеткен Шұғаның</w:t>
        <w:br/>
        <w:t>образы, “Майдандағы” Зәуре, бай Бекболат, оның қатыны - бай</w:t>
        <w:br/>
        <w:t>бәйбішесі Мамық, “Біздің жігіттердегі” Қазина, Жалбырлар</w:t>
        <w:br/>
        <w:t>ұмытылмайтын, қазақтың тарихи дәуірін көрсететін кесек образдар.</w:t>
        <w:br/>
        <w:t>Бейімбет көп жазған жазушы, “қарт” жазушымыздың бірі. Бұ да, әрине,</w:t>
        <w:br/>
        <w:t>салған жерден пролетариат жазушысы бола қоймаған. Бейімбет те бір</w:t>
        <w:br/>
        <w:t>кезде ұлтшылдық жолға түсіп қателесті. Бұ да жүре, жаза өсті. Бүгінгі</w:t>
        <w:br/>
        <w:t>мереке күні біз алда қашан адыра қалған, біздің де, Бейімбеттің де</w:t>
        <w:br/>
        <w:t>ұмытып кеткен ескісін еске түсіргіміз келмейді. Бізге керегі бүгінгі</w:t>
        <w:br/>
        <w:t>Бейімбет. Бүгінгі Бейімбет өзінің ақындық талантымен, үлкен-үлкен</w:t>
        <w:br/>
        <w:t>қызықты, маңызды, пайдалы еңбектерімен қазақ еңбекшілерінің ең</w:t>
        <w:br/>
        <w:t>құрметті, қадірлі совет жазушысыңың бірі болып отыр. Бейімбетті біз</w:t>
        <w:br/>
        <w:t>жақсы көреміз. Бейімбет қазақтың совет әдебиетінің көркі, таусылмас</w:t>
        <w:br/>
        <w:t>қазынасы дейміз.</w:t>
        <w:br/>
        <w:t>“Қазақ әдебиеті” газ. 1935 ж. 9 қазан.</w:t>
        <w:br/>
        <w:t>Серік Қирабаев</w:t>
        <w:br/>
        <w:t>БЕЙІМБЕТ ТУРАЛЫ СӨЗ</w:t>
        <w:br/>
        <w:t>Қай заманда болса дасуреткер қоғамға, оның тәртіптеріне бас шұлғып</w:t>
        <w:br/>
        <w:t>отырмаған. Ол қоғамы, заманы жайлы ұғымын, түсінігін көркем бейнелер</w:t>
        <w:br/>
        <w:t>арқылы ашып, дәуірінің шындығына халық болашақ, адамзат көзімен</w:t>
        <w:br/>
        <w:t>баға беріп келеді. Қоғам тәртібімен суреткерді тек әдебиетке, өнерге</w:t>
        <w:br/>
        <w:t>сену, оның өмір танытудағы рөлін мойындау табыстырған. Өйткені,</w:t>
      </w:r>
    </w:p>
    <w:p>
      <w:r>
        <w:t>шыңдық жолы қашанда көркемдікке, әсемдікке апарады, ал әсемдік</w:t>
        <w:br/>
        <w:t>дегеніміздің өзі - шындық.</w:t>
        <w:br/>
        <w:t>Бұның бәрін біз коммунистік идеология тұрғысынан түсіндіріп келдік.</w:t>
        <w:br/>
        <w:t>Біреулерін осы идеолоғияға жат жазушылар деп бағаласақ, екінші</w:t>
        <w:br/>
        <w:t>біреулерін Совет заманының жыршысы деп санадық. Творчестволық</w:t>
        <w:br/>
        <w:t>143</w:t>
        <w:br/>
        <w:t>тұшырлық басылым болған жоқ. Оның өзі асығыс шығарылып еді. Рас,</w:t>
        <w:br/>
        <w:t>марқұм Қайнекей Жармағамбетов көп қажыр-қайрат жұмсады. Оның</w:t>
        <w:br/>
        <w:t>Бейімбет шығармаларын жинап бастырып, зерттеуге сіңірген еңбегі көп.</w:t>
        <w:br/>
        <w:t>“Би-ағаңның творчестволық шеберханасына және қаламгерлік</w:t>
        <w:br/>
        <w:t>болмысына тән ерекшеліктер қандай болушы еді?” дейтін мәселе</w:t>
        <w:br/>
        <w:t>жастарды қатты қызықтыратын болса керек, әйтеуір, осы жайында жиі</w:t>
        <w:br/>
        <w:t>сұрақ қоятыны бар. Бұл жөнінде айтарым: ең алдымен азаматтық әуен</w:t>
        <w:br/>
        <w:t>болатын! Халқына, Отанына, партиясына қызмет ету, талант қуатын</w:t>
        <w:br/>
        <w:t>түп-Түгел соған арнау оның өмірлік мұраты еді. Ол ешуақытта менің</w:t>
        <w:br/>
        <w:t>еңбегім бағаланбайды-ау деп жалаң-көздікке салынбай кетті. Және бір</w:t>
        <w:br/>
        <w:t>ескерер жәй: Бейімбет жиырмасыншы-отызыншы жылдары проза мен</w:t>
        <w:br/>
        <w:t>драматургияда алдына жан салған жоқ. Өлеңнен де қол үзбеді...</w:t>
        <w:br/>
        <w:t>Айтпақшы, әредікте менен: “Би-ағаң сол жылдары поэзияға салқын тарта</w:t>
        <w:br/>
        <w:t>бастапты. “Ілияс Жансүгіров шықты ғой, енді дария жағасынан құдық</w:t>
        <w:br/>
        <w:t>қазғандай болмайын” десе керек. Осы рас па?” деп сұрайтындар бар.</w:t>
        <w:br/>
        <w:t>Білмеймін. Бейімбеттің солай дегенін естіген емеспін. Дей қалған күнде</w:t>
        <w:br/>
        <w:t>де, онысы өзін кеміткендік емес, талантты тани білуі болса керек-ті.</w:t>
        <w:br/>
        <w:t>Жақсыны тани білетін жүрек оның кеудесінде үнемі лүпіл қағып тұратын.</w:t>
        <w:br/>
        <w:t>Менің де әдебиетпен айналысуыма Би-ағаңның ықыласы жардем еткенін</w:t>
        <w:br/>
        <w:t>айтып та, жазып та жүрмін ғой.</w:t>
        <w:br/>
        <w:t>Тағы бір ерекшелігі - оның үйі мейманхана секілді болатын. Аса</w:t>
        <w:br/>
        <w:t>еңбеккер жазушы күй таңдауды білмейтін. Серілікті ұнатса да, қылтың-</w:t>
        <w:br/>
        <w:t>сылтыңнан таза. Бір жазғанын талай рет көшіруге келгенде алдына жан</w:t>
        <w:br/>
        <w:t>салмайтын. Қаһармандықты суреттеуге құштар еді. Амангелді мен</w:t>
        <w:br/>
        <w:t>Жалбыр - ол аса құрмет еткен халық батырлары. Халықтық юморы өз</w:t>
        <w:br/>
        <w:t>алдына бір дәстүр. Әсіресе, ол Мырқымбай төңірегінде жарқырай түсті.</w:t>
        <w:br/>
        <w:t>Үшінші бір қасиеті-ғажайыл табиғилығы. Өмірді көретін өз көзі болды.</w:t>
        <w:br/>
        <w:t>Ол Бейімбетке ғана тән жазушылық мәнер, стиль айшығы болып</w:t>
        <w:br/>
        <w:t>қалыптасты. Жазушы үшін кейіпкердің үлкен-кішісі болмайды. Мәселе</w:t>
        <w:br/>
        <w:t>оны қалай суреттеп шығуында, Бейімбеттің бұл жөнінен төрт құбыласы</w:t>
        <w:br/>
        <w:t>сай. Кейбір әдебиетшілер осы мәселенің байыбына бара алмай жүр.</w:t>
        <w:br/>
        <w:t>Бейімбетті тани алмау -- ештемені тани алмау дейтінім сондықтан.</w:t>
        <w:br/>
        <w:t>Әсіресе, қазіргі әдебиетіміздегі Бейімбет дәстүрі дегенге ұқыпты болмақ</w:t>
        <w:br/>
        <w:t>керек. Дәстүр дегеніміздің өзі диалектикалық категория. Ол жаңашылдық</w:t>
        <w:br/>
        <w:t>туғызып жатады. Сол жаңашылдық кейін өзі дәстүрге айналады. Бейімбет</w:t>
        <w:br/>
        <w:t>сол көзді бұлақтың бастауында тұрды, дәстүр қалыптастырды. Оған</w:t>
        <w:br/>
        <w:t>еліктемеген, одан үйренбегендеріміз аз. Аға, орта буынды былай</w:t>
        <w:br/>
        <w:t>қойғанда, жас толқын кейінгі жазушыларымыздан да Би-ағаңның ықпалын,</w:t>
        <w:br/>
        <w:t>әрине, жақсы мағынасындағы ықпалын көрем.</w:t>
        <w:br/>
        <w:t>Кресло адамды көркейтпеуі керек, адам креслоны көркейту керек</w:t>
        <w:br/>
        <w:t>қой! Осыны қатты ұстанатұғын. Креслосынан кеткен күні бұған дейінгі</w:t>
        <w:br/>
        <w:t>жиып-терген атақ-даңқынан жұрдай ажырап қалатындар қаншама. Соны</w:t>
        <w:br/>
        <w:t>141</w:t>
      </w:r>
    </w:p>
    <w:p>
      <w:r>
        <w:t>Майлин өмір диалектикасына терең үңіле білген. Көшпелі халықтың</w:t>
        <w:br/>
        <w:t>санасы мен психологиясындағы өзгерістерді жіті көзбен, көңіл көзімен</w:t>
        <w:br/>
        <w:t>көріп, шынайы көркемдікпен аша білген. Сөйтіп шын мәнінде жаңалықтың</w:t>
        <w:br/>
        <w:t>жаршысы болған адам.</w:t>
        <w:br/>
        <w:t>Бейімбет Чеховқа тікелей еліктеген жоқ. Чехов сияқты әдебиетке ұлы</w:t>
        <w:br/>
        <w:t>өзгеріс енгізген, жаңашыл адамға тікелей еліктеу мүмкін де емес. Майлин</w:t>
        <w:br/>
        <w:t>Чехов сияқты әдебиеттің канондарын бұзды. Дәстүрлі тақырыптар мен</w:t>
        <w:br/>
        <w:t>дәстүрлі ғеройларға оюжет, композиция заңдарына жаңаша қарады.</w:t>
        <w:br/>
        <w:t>Әдебиеттегі үлкен мен кіші туралы ұғымға өзгеріс енгізді. Ойымыз</w:t>
        <w:br/>
        <w:t>түсінікті болу үшін мысалдап сөйлеп көрелік. Біздің әдебиетте тілті соңғы</w:t>
        <w:br/>
        <w:t>кезге дейін геройларды ерекше, күнделікті тіршілікпен әлек бап жүрген</w:t>
        <w:br/>
        <w:t>пенделерден оқшау етіп алуғабейімдік күшті. Сонау революция, ауылды</w:t>
        <w:br/>
        <w:t>советтендіру тұсындағы әйелден алған кейіпкерлеріміз де өз ортасынан</w:t>
        <w:br/>
        <w:t>оғаш, дара тұрады. Жасыратыны жоқ, осыдан барып жасандылық,</w:t>
        <w:br/>
        <w:t>схематизм деген пәлелер қоздайды. Ал Бейімбет өмірді шығарманың</w:t>
        <w:br/>
        <w:t>сюжеттік заңына иіп әкелуге қарсы болды, оқиғаның дамуын өмірдің өз</w:t>
        <w:br/>
        <w:t>логикасына бағындырды. Сол сияқты геройларын да жылтырап сырт</w:t>
        <w:br/>
        <w:t>көзге түсе қоймайтын ауылдағы екінің бірінен іздейді. Жұрт күнде көріп</w:t>
        <w:br/>
        <w:t>аңғармай жүрген оқиғаның ерекше сырын ашты, көзге қораш қарапайым</w:t>
        <w:br/>
        <w:t>адамныңірілігін көрсетті...</w:t>
        <w:br/>
        <w:t>Майлиннің бізге үлкен өнеге болатын көркемдік қасиеті -</w:t>
        <w:br/>
        <w:t>қарапайымдылығы. Онда өзі бастаған жас әдебиетке тэн әшекейге,</w:t>
        <w:br/>
        <w:t>бірден бетке ұратын арзан әсерге құмарлық жоқ. Оқиға таңдауда да,</w:t>
        <w:br/>
        <w:t>сөз өнерінде де әсіре қызыл атаулыға жат. Көбіне тайғанақ мұзға тағасыз</w:t>
        <w:br/>
        <w:t>түскен аттай сырғытып әкететін сөзде дыбыс қуалау, үстем теңеу,</w:t>
        <w:br/>
        <w:t>эпитеттер, арзанқол афоризмдер Бейімбет тіліңде кездеспейді. Ол өзі ойын</w:t>
        <w:br/>
        <w:t>ұғындыру үшін, яки кейіпкерінің бейнесін, қимыл әрекетін беру үшін</w:t>
        <w:br/>
        <w:t>орағытып теңеу іздеп, тап баса алмай жанай сипап жүрмейді, қарапайым</w:t>
        <w:br/>
        <w:t>ұтқыр сөзбен қолға ұстатқандай образдар жасайды. Бейімбет ғажап</w:t>
        <w:br/>
        <w:t>юморист. Оның шығармаларынан кісінің рақаттанып күлмей оқитындары</w:t>
        <w:br/>
        <w:t>аз болады. Бейімбеттің қазақ поэзиясына енгізілген үлкен жаңалығы да</w:t>
        <w:br/>
        <w:t>терең зерттеуді керек етеді. Тек айта кететін нәрсе Майлин ақын есебінде</w:t>
        <w:br/>
        <w:t>қазақ поэзиясына жаңа ырғақ, Интонация, реалистік дәстүр әкелді. Ол</w:t>
        <w:br/>
        <w:t>Сәкен Сейфуллинмен бірге қазақ өлеңінің жаңашылдары Махамбет, Абай</w:t>
        <w:br/>
        <w:t>дәстүрін жалғаушы. Әрине, Бейімбеттің ақындық стилі поэзияға бірден-</w:t>
        <w:br/>
        <w:t>бір үлгі десек, қазақ поэзиясының өрісін тарылтқан болар едік. Бірақ</w:t>
        <w:br/>
        <w:t>сонымен бірге Бейімбеттің ақындық шығармалары қазақ поэзиясының</w:t>
        <w:br/>
        <w:t>даму жолындағы бір арнасы. Біраз уақыт көтеріңкі романтизмге, құрғақ</w:t>
        <w:br/>
        <w:t>пафосқа бой ұрған поэзиямыз қазір әмірге тереңірек бойлауға бет бұрды,</w:t>
        <w:br/>
        <w:t>ақындарымыз осы іздену сапарында Бейімбет тәжірибесіне көбірек</w:t>
        <w:br/>
        <w:t>үңілетің сияқты. Бұ да Бейімбеттің поэзиядағы тенденциясының өмірі</w:t>
        <w:br/>
        <w:t>151</w:t>
        <w:br/>
        <w:t>еңбектің алуан түрлі қыры мен сыры барын ескермедік. Ал, осы</w:t>
        <w:br/>
        <w:t>идеологиялық бағаны алып тастап, олардың шығармаларын нағыз өмірді</w:t>
        <w:br/>
        <w:t>танудың керкем-өнерлік сыры тұрғысынан бағаласақ, аталған</w:t>
        <w:br/>
        <w:t>ағаларымыздың қай-қайсы болса да ұлы суреткерлер болғанына көзіміз</w:t>
        <w:br/>
        <w:t>жетеді. Қазақ әдебиетіндегі реализмнің ұлы жеңісі осы қаламгерлер</w:t>
        <w:br/>
        <w:t>еңбектерінен басталады. Олардың жастай елге танылып, классиктер</w:t>
        <w:br/>
        <w:t>қатарынан орын алуының сыры да осында.</w:t>
        <w:br/>
        <w:t>Ең бастысы - біздің классиктеріміздің көркемдік мұрасы үлкен</w:t>
        <w:br/>
        <w:t>адамдық идеяға (революция идеясына емес) негізделген еді. Олар</w:t>
        <w:br/>
        <w:t>ешқашан өмірді қиратуды мақсат етіп қойған жоқ, жаңартуды, жасауды</w:t>
        <w:br/>
        <w:t>мұрат тұтты. Ал, олардың шығармаларына негіз болған өмірлік материал</w:t>
        <w:br/>
        <w:t>өмір сүрген дәуірінің шындығынан алынды. Өз дәуірінен, заманынан, оның</w:t>
        <w:br/>
        <w:t>шындығынан тыс тұратын ақын да, жазушы да тіпті адам да болмайды.</w:t>
        <w:br/>
        <w:t>Олардың көзқарасының негізінде сол дәуірмен, уақытпен рухани байланыс</w:t>
      </w:r>
    </w:p>
    <w:p>
      <w:r>
        <w:t>жатады.</w:t>
        <w:br/>
        <w:t>Шындық табиғаты қашанда екі жақты. Ол - әрі шын, әрі шын емес.</w:t>
        <w:br/>
        <w:t>Шындыққа сүйенген әдебиет табиғаты да солай. Оның шын болатын</w:t>
        <w:br/>
        <w:t>себебі - ол өз дәуірінің талабы тұрғысынан түсіндіріледі, ал бір дәуір</w:t>
        <w:br/>
        <w:t>үшін қажетті шындық жалпы адамзат ұғымы тұрғысынан шын болмай</w:t>
        <w:br/>
        <w:t>қалуы мүмкін. Өйткені, көркемдік танудың өз заңы, түсінігі, принципі</w:t>
        <w:br/>
        <w:t>бар. Бізде осы принципке, көркемдікті танудың заңына зорлық көп</w:t>
        <w:br/>
        <w:t>жасалды, оның бәрі саясатқа негізделді. Біз қайткенде әдебиет тілімен</w:t>
        <w:br/>
        <w:t>социализмнің жеңісін паш етеміз деп тырыстық, оның жаңа адам</w:t>
        <w:br/>
        <w:t>тәрбиелеудегі рөлін ашуға, социализмнің адамдар қоғамындағы ең</w:t>
        <w:br/>
        <w:t>жоғары, әділетті қоғам екенін дәлелдеуге ұмтылдық. Шын мағынасында</w:t>
        <w:br/>
        <w:t>бізге қажеті- социализмнің, әсіресе біз орнатқан социализмнің өзі емес,</w:t>
        <w:br/>
        <w:t>социалистік идеал, әділетті, бақытты өмірді аңсау идеясы еді. Біздің</w:t>
        <w:br/>
        <w:t>ағартушылық, демократтық, гуманистік идеяға құрылған</w:t>
        <w:br/>
        <w:t>шығармаларымыз осы принципке арқа сүйеді. Социалистік революциядан</w:t>
        <w:br/>
        <w:t>біздің классиктеріміздің іздегені де осы болды.</w:t>
        <w:br/>
        <w:t>Бейімбет - осы сенімге сүйеніп қызмет істеген жазушы. Сенім оның</w:t>
        <w:br/>
        <w:t>халықтық талантын ұштап, туған хапқының мұраты үшін аянбай еңбек</w:t>
        <w:br/>
        <w:t>етуге бастады. Өмірін қалам қызметіне арнаған ол сол қаламымен</w:t>
        <w:br/>
        <w:t>өскілікті күйрете сынауда, жаңаны мақұлдауда белсенділік танытты. Оны</w:t>
        <w:br/>
        <w:t>тек жалаң идеологиялық тұрғыда емес, көркем әдебиет тілімен бейнеледі.</w:t>
        <w:br/>
        <w:t>Бұл тұс қазақ әдебиетінің рухани бостандыққа шығып, әлемдік</w:t>
        <w:br/>
        <w:t>әдебиетпен жан-жақты байланысқа түсіп, жанрлық және көркемдік</w:t>
        <w:br/>
        <w:t>ізденістерге бет бұрған кезі еді. Ұлттық әдебиетіміздің осы жолдағы</w:t>
        <w:br/>
        <w:t>табыстарын орнықтырудағы Бейімбет еңбегі аса зор. Ол қазақ</w:t>
        <w:br/>
        <w:t>поэзиясының дәстүрлі үлгісін жаңа ізденістермен байытып, жаңа-туа</w:t>
        <w:br/>
        <w:t>бастаған проза мен драматургия жанрларын жетілдіруге үлес қосты.</w:t>
        <w:br/>
        <w:t>144</w:t>
        <w:br/>
        <w:t>жатпайды -- ол әдебиет үшін керек те емес, -- оны адам тануға көпір</w:t>
        <w:br/>
        <w:t>ретінде пайдаланады. Оның жазушылық нысанасы - Адамды, оның</w:t>
        <w:br/>
        <w:t>табиғатын, бойындағы өзгерісін, өмір тану жолын ашу. Оның геройлары</w:t>
        <w:br/>
        <w:t>да осы уақиғаларға қатысты өзін өзі таниды, елді таниды, қоғамдық</w:t>
        <w:br/>
        <w:t>тәртіпке көзқарасын қалыптастырады. Қоғамдық тәртіптің де адамға</w:t>
        <w:br/>
        <w:t>ықпалы әр қилы: бірде бауырына тартады, бірде өзінен безіндіреді, өмірдің</w:t>
        <w:br/>
        <w:t>өзінен де түңілтеді. Осының бәрі - өмір сабағы. Бейімбет үшін қажеті</w:t>
        <w:br/>
        <w:t>сол. Ол ашқан 20-30 жылдардың геройлары -- Мырқымбай, Айранбай,</w:t>
        <w:br/>
        <w:t>Дайрабай, Құрымбай, Раушан, Қамила, Әміржан, Азамат, тағы</w:t>
        <w:br/>
        <w:t>басқалар осы жолмен өз заманы шындығын танытатын типтер. Бейімбет</w:t>
        <w:br/>
        <w:t>заман сырын осылардың бойындағы психологиялық өзгерістер арқылы</w:t>
        <w:br/>
        <w:t>ашады.</w:t>
        <w:br/>
        <w:t>Бейімбет өз кезінде ауыл жаршысы есебінде танылған. Қазақ аулы-</w:t>
        <w:br/>
        <w:t>ол үшін таңыс, етене, жазбаса тұра алмайтын тақырып. Бұл өзі сол ауыл</w:t>
        <w:br/>
        <w:t>кедейлерінің ішінен шыққандығынан ғана емес (оның да маңызы зор),</w:t>
        <w:br/>
        <w:t>ауылды бүкіл қазақ елінің кіндігі, бейнесі деп түсінгендік. Ілияс та даланы</w:t>
        <w:br/>
        <w:t>бүкіл қазақ жерінің бейнесі деп таныған еді ғой. Сол сияқты Бейімбет те</w:t>
        <w:br/>
        <w:t>ауылды қазақ халқы деп түсінген. Сондықтан елдегі өзгерістердің бәрін</w:t>
        <w:br/>
        <w:t>оның ауылдағы көрінісі арқылы таныды.</w:t>
        <w:br/>
        <w:t>Гүлденсе ауыл, гүлденеміз бәріміз,</w:t>
        <w:br/>
        <w:t>Ауыл - дене, біз қозғалтар жанымыз, -</w:t>
        <w:br/>
        <w:t>деген сөз--оның жазушылық, патриоттық, қазақтық кредосы болатын,</w:t>
        <w:br/>
        <w:t>Ол геройларды да ауылдан іздеді. Сол арқылы мешеулік жайлаған</w:t>
        <w:br/>
        <w:t>ауылдың заман ырқымен қозғалысқа түсуін бейнеледі. Мырқымбай</w:t>
      </w:r>
    </w:p>
    <w:p>
      <w:r>
        <w:t>теңдікке ұмтылған ауыл кедейі болса, Раушан да етекбасты ауыл</w:t>
        <w:br/>
        <w:t>әйелдерінің тобын бұзып, қоғамдық іске араласады. Аштықтың азабына</w:t>
        <w:br/>
        <w:t>шыдамай, күйеуі мен баласын асырау жолына өзін құрбан еткен Күлпаш</w:t>
        <w:br/>
        <w:t>тағдыры ауылға түскен ауыртпалықты бейнелесе, Дайрабайдың жалғыз</w:t>
        <w:br/>
        <w:t>сиырын саудаға салып, ел көзіне күлкілі күйге қойған асыра сілтеу</w:t>
        <w:br/>
        <w:t>науқанының сырын аңғарамыз. Арыстанбайдың Мұқышы мен әкіл</w:t>
        <w:br/>
        <w:t>Талтаңбаев - сол ауылды қоғаммен тартысқа түсірген жат, белсенді</w:t>
        <w:br/>
        <w:t>типтер. Осындай алуан түрлі бейнелер ашқан Бейімбет, негізінен,</w:t>
        <w:br/>
        <w:t>жаңашыл, жаңаны көргіш жазушы. Ол ауыл адамдарының заманының</w:t>
        <w:br/>
        <w:t>ыңғайымен жолын тауып адаса, қателесе жүріп, біртіндеп көзін ашып</w:t>
        <w:br/>
        <w:t>келе жатқанын ризалықпен жазады. Табиғатынан реалистжазушы шалқы-</w:t>
        <w:br/>
        <w:t>майды, әсірелемейді, геройларын өз ортасына, өз дәрежесіне лайық</w:t>
        <w:br/>
        <w:t>дәрежеде ғана жұпыны бейнелейді. Аталған геройлардың ешқайсысы</w:t>
        <w:br/>
        <w:t>даүлкең қайраткерлікке көтерілмейді, санасына, ақыл-ойына қозғау түсіп,</w:t>
        <w:br/>
        <w:t>қоғамдағы орнын түсіне бастаған күйде ғана әңгіме желісі үзіледі. Бірақ</w:t>
        <w:br/>
        <w:t>оқырманның ойына осылардан кейін үлкен қайраткерлер шығады деп</w:t>
        <w:br/>
        <w:t>сенім ұялайды. Әзірше сауатсыз, аңқау, икемсіздеу, жасқаншақ қазақтың</w:t>
        <w:br/>
        <w:t>146</w:t>
        <w:br/>
        <w:t>(«как переводчик однотомника его повестей и рассказов (совместно</w:t>
        <w:br/>
        <w:t>с Ю. Домбровским), в свое время прочитал все изданные тома</w:t>
        <w:br/>
        <w:t>писателя! обшался с его детьми, следил за всеми публикациями о</w:t>
        <w:br/>
        <w:t>нем, бывал на его родине и даже являюсь лауреатом премии Беимбета</w:t>
        <w:br/>
        <w:t>Майлина.</w:t>
        <w:br/>
        <w:t>Не все наследие Майлина сохранилооь. Не все еше найдено и</w:t>
        <w:br/>
        <w:t>опубликовано. К изданию полного собрания его сочинений только</w:t>
        <w:br/>
        <w:t>приступили, и пока что из намеченного десятитомника увидел свет</w:t>
        <w:br/>
        <w:t>только первый том. Составителям, редакторам и публикаторам</w:t>
        <w:br/>
        <w:t>предстоит огромный и терпеливый труд. Онять - таки многое упирается</w:t>
        <w:br/>
        <w:t>в финансы.</w:t>
        <w:br/>
        <w:t>-еше один сушественный вопрос, который во весь толос</w:t>
        <w:br/>
        <w:t>обоснованно поднимает автор книги (“Муки лихих годин” или “Муки</w:t>
        <w:br/>
        <w:t>лихолетья” Т.Бейскулов). В Астане есть музей Сакена Сейфуллина,</w:t>
        <w:br/>
        <w:t>в Талдыкоргане - музей Ильяса Джансугурова, и только на родине</w:t>
        <w:br/>
        <w:t>Беймбета Майлина, в Костанае, музея нет. То, что я некогда видел</w:t>
        <w:br/>
        <w:t>в Тарановском районе, музеем назвать трудно. Пока не поздно, надо</w:t>
        <w:br/>
        <w:t>бы восстановить еправедливость. Это очень вписалось бы в</w:t>
        <w:br/>
        <w:t>программу “Культурное наследие”, инициированную: нашим</w:t>
        <w:br/>
        <w:t>президентом, разработанную и принятую Правительством. Я горячо</w:t>
        <w:br/>
        <w:t>поддерживаю Т. Бейскулова - музей Беймбета Майлина в Костанае</w:t>
        <w:br/>
        <w:t>нужен. Иначе это будет неуважением к нашей историм, к духовному</w:t>
        <w:br/>
        <w:t>национальному наследию, к памяти одного из славных сынов</w:t>
        <w:br/>
        <w:t>казахского народа.</w:t>
        <w:br/>
        <w:t>Казахстанская правда. 2004. 22 мая.</w:t>
        <w:br/>
        <w:t>Жақан Сыздыков</w:t>
        <w:br/>
        <w:t>ДОСЫМ ЕДІ БИ АҒАҢ</w:t>
        <w:br/>
        <w:t>Бейімбет екеуміз 1927 -- 28 жылдары хат алысып, хабарласып</w:t>
        <w:br/>
        <w:t>тұрдық. Бұл жылдары мен Қызылжар (Петропавл) қаласында</w:t>
        <w:br/>
        <w:t>шығатын “Бостандық туы” газетінің редакциясында қызмет істейтін</w:t>
        <w:br/>
        <w:t>едім. Осы жылдары өлеңдерім газеттерде және “Әйел теңдігі”</w:t>
        <w:br/>
        <w:t>журналыңда жарық көре бастады.</w:t>
        <w:br/>
        <w:t>1927 жылы Қызылордада шыққан “Жыл құсы” альманағында менің</w:t>
        <w:br/>
        <w:t>“Әлі қарттың әңгімесі” және “Майкөл тамы” .атты позмаларым</w:t>
        <w:br/>
        <w:t>басылып шықты.</w:t>
      </w:r>
    </w:p>
    <w:p>
      <w:r>
        <w:t>Осы поэмаларым басылған соң-ақ Би ағаң маған әлденеше рет</w:t>
        <w:br/>
        <w:t>хат жазды. Хабарласып тұрды. Амал қанша?! Белгілі бір себептермен</w:t>
        <w:br/>
        <w:t>Би ағаңның бұл хаттарын, әрі онымен бірге түскен суреттерімді сақтай</w:t>
        <w:br/>
        <w:t>алмай қалдым. Өкінішті-ақ!.. Тіпті өкінішті!</w:t>
        <w:br/>
        <w:t>153</w:t>
        <w:br/>
        <w:t>Осындай көңілді мәжіліс, қызықты, қызбалы думанда отырғанда,</w:t>
        <w:br/>
        <w:t>шалғын қанатты, өр ақын Иса ағаң:</w:t>
        <w:br/>
        <w:t>- Сен -- Тобылдың өзенісің, Сәкен - Арқаның асауы, Ілияс -</w:t>
        <w:br/>
        <w:t>Қоңтажының шыңындағы жартасы. Ал мен болсам:</w:t>
        <w:br/>
        <w:t>Желқабыз, желді күнгі</w:t>
        <w:br/>
        <w:t>дауылдаймын.</w:t>
        <w:br/>
        <w:t>Желдіртіп, желдей ескен</w:t>
        <w:br/>
        <w:t>жалындаймын.</w:t>
        <w:br/>
        <w:t>Ән-күйді түптеп тартып</w:t>
        <w:br/>
        <w:t>толқытамын</w:t>
        <w:br/>
        <w:t>“Айт!” - десең айтарымнан</w:t>
        <w:br/>
        <w:t>жаңылмаймын, -</w:t>
        <w:br/>
        <w:t>деп әзілдей күлетін. Бұл сөз күлкі-әзіл ретінде айтылғанымен, тыңдап</w:t>
        <w:br/>
        <w:t>отырғандар “Бәсе, солай-ау!” дегендей, ризалық сезім білдіретін еді.</w:t>
        <w:br/>
        <w:t>Адамшылық, қамқорлық, мейірбан ағалық, парасатты ұстаздық,</w:t>
        <w:br/>
        <w:t>құшағы-кең, қолы ашық жомарттық - бәрі де Би ағаның тұлғасына</w:t>
        <w:br/>
        <w:t>тоғысып, жазушылық қасиетіне көрік беріп, ажарландыра, нұрландыра</w:t>
        <w:br/>
        <w:t>түсетін. Асығып, аптықпайтын. Кейімейтін. Кеудесін көтеріп,</w:t>
        <w:br/>
        <w:t>тәкаппарлық, менмендікке бой ұрмайтын. Өзінің жазғанын дәріптей, я</w:t>
        <w:br/>
        <w:t>болмаса жатқа айтып мақтанбайтын.</w:t>
        <w:br/>
        <w:t>Би ағаң жетпіс жасқа толғанда осы қасиеттері кескін-кейпі, сом</w:t>
        <w:br/>
        <w:t>тұлғасы, биязы мінезі менің есіме түсіп, көз алдыма елестейді. Күн сайын,</w:t>
        <w:br/>
        <w:t>сағат сайын жақындап елестейді. “Біздің үйге. жүр. Әңгімелесеміз!...”</w:t>
        <w:br/>
        <w:t>деп шақырып тұрғандай болады.</w:t>
        <w:br/>
        <w:t>Аға еді, досым еді Би ағаң!</w:t>
        <w:br/>
        <w:t>Риясыз ыстық жүрекпен жылы құшағына алып, қолтықтайтын еді Би</w:t>
        <w:br/>
        <w:t>ағаң! !</w:t>
        <w:br/>
        <w:t>Көз жанарына шаттық, көкірегіне нұр ұялаған ардагер, асыл азамат</w:t>
        <w:br/>
        <w:t>еді Би ағаң!</w:t>
        <w:br/>
        <w:t>“Социалды Қазақстан” газ. 1965 ж. 12 қазан.</w:t>
        <w:br/>
        <w:t>Бейсембай Кенжебаев</w:t>
        <w:br/>
        <w:t>АЗАМАТ ЕДІ</w:t>
        <w:br/>
        <w:t>Бейімбет Майлин жиырмасыншы жылдардың басынан газет-</w:t>
        <w:br/>
        <w:t>журналдар бетінде бірде өлең, бірде әңгіме, енді бірде оқшау сөз -</w:t>
        <w:br/>
        <w:t>фельетон жазып жиі көрініп жүрді. Оның шығармалары, әсіресе, сол кезде</w:t>
      </w:r>
    </w:p>
    <w:p>
      <w:r>
        <w:t>Орынборда шығатын “Еңбекші қазақ” (қазіргі “Социалистік Қазақстан”)</w:t>
        <w:br/>
        <w:t>газеті мен “Қызыл Қазақстан”, “Жас қазақ” журналдарында көп шығатын</w:t>
        <w:br/>
        <w:t>еді. 1925 жылдың басындаол “Еңбекші қазақ” газетінің кейбір сандарына</w:t>
        <w:br/>
        <w:t>шығарушының орынбасары болып қол қойып та жүрді.</w:t>
        <w:br/>
        <w:t>157</w:t>
        <w:br/>
        <w:t>“Аманкелді” көркемсуретті фильмнің сценарийін Ғ.Мүсірепов және</w:t>
        <w:br/>
        <w:t>В.Ивановпен бірлесіп жазды. Бейімбет қазақтың тұңғыш</w:t>
        <w:br/>
        <w:t>киносценарисі.</w:t>
        <w:br/>
        <w:t>“Жалбыр”, “Кездескендер”, “Қоңсылар” романының үзінділері 1936</w:t>
        <w:br/>
        <w:t>жылы да жалғастырылып басылды.</w:t>
        <w:br/>
        <w:t>1937 ж. “Аманкелді” көркем фильмі түсірілгенде басаяғына дейін</w:t>
        <w:br/>
        <w:t>қатысты. Фильм күзде кинотеатр экранына шығарылып көрсетіле</w:t>
        <w:br/>
        <w:t>бастады. Бірақ Бейімбет оны көре алған жоқ.</w:t>
        <w:br/>
        <w:t>1937 ж. 4 қазан - жалған жаламен тұтқындалды.</w:t>
        <w:br/>
        <w:t>1938 ж., 26 ақпан - Бейімбет Майлин халық жауы деген атпен</w:t>
        <w:br/>
        <w:t>атылды.</w:t>
        <w:br/>
        <w:t>167</w:t>
        <w:br/>
        <w:t>жазушы. Ол қазақтың тұрмыс-салтын, әдет-ғұрпын, мінез-қылығын</w:t>
        <w:br/>
        <w:t>егжей-тегжейіне шейін жете біліп, айнытпай суреттейтін.</w:t>
        <w:br/>
        <w:t>Жазушы, көбінесе, шығармаларының желісі мен оқиғасын от басы,</w:t>
        <w:br/>
        <w:t>үй іші әңгімесіне, адамның мінезіне құрады. Күрделі, саяси</w:t>
        <w:br/>
        <w:t>мәселелерді соның тәңірегінде айтады.</w:t>
        <w:br/>
        <w:t>Бейімбет өлеңдерінің басым көпшілігі - саяси әлеуметтік лирика.</w:t>
        <w:br/>
        <w:t>Ақын оларды мейлінше қарапайым да жалынды, “Жүрекке жылы,</w:t>
        <w:br/>
        <w:t>тілге жеңіл”етіп жазады. Тегі,Бейімбет шығармаларының тілі жеңіл</w:t>
        <w:br/>
        <w:t>де әсем, қысқа да нұсқалы келуші еді.</w:t>
        <w:br/>
        <w:t>Жалпы Бейімбеттің таланты, шығарымпаздық шама-шарқы</w:t>
        <w:br/>
        <w:t>тереңнен бірқалыпты бұрқылдап қайнап шығып жатқан, ешқашан</w:t>
        <w:br/>
        <w:t>тарылмайтын көп көзді, тәбесі күн сәулелі көк аспан, төңірегі көкорай</w:t>
        <w:br/>
        <w:t>шалғын көк бұйра ағаш, солар бетінен айналадағыдай көрініп тұратын</w:t>
        <w:br/>
        <w:t>үлкен мөлдір бұлақ тәрізді.</w:t>
        <w:br/>
        <w:t>Бейімбет Майлин - қазақ халқының совет дәуіріндегі көрнекті,</w:t>
        <w:br/>
        <w:t>талантты ақын-жазушысы, классик жазушы. Қазіргі озат идеяны,</w:t>
        <w:br/>
        <w:t>мейлінше көрікті, көп жанрлы қазақ совет әдебиетінің ірге тасын</w:t>
        <w:br/>
        <w:t>қалаушылардың бірі және белгілі журналист, қоғам қайраткері.</w:t>
        <w:br/>
        <w:t>Естеліктер жинағы “Би аға”. 1991 ж.</w:t>
        <w:br/>
        <w:t>124-130- 66.</w:t>
        <w:br/>
        <w:t>163</w:t>
        <w:br/>
        <w:t>жазды. Мен көптен бері ойланып жүрген “Шұғаның белгісін” жаздым.</w:t>
        <w:br/>
        <w:t>Ертеңіне Ғалымжан Ибраһимов шығармамызды оқып шықты да,</w:t>
      </w:r>
    </w:p>
    <w:p>
      <w:r>
        <w:t>медресеге жиылған татар, башқұрт, қазақ шәкірттерінің алдында өте</w:t>
        <w:br/>
        <w:t>мақтады. Жақсы баға берді. Медреседе шығатын қолжазба “Садақ”</w:t>
        <w:br/>
        <w:t>журналына беруге ұйғарды. “Сәйфи Құдаштың да өлеңіне өте риза</w:t>
        <w:br/>
        <w:t>болдым” дегенін әлі ұмытқаным жоқ.</w:t>
        <w:br/>
        <w:t>Кейіннен Би ағаңмен “Жаңа әдебиет”, “Жаршы” журналдарында да бірге</w:t>
        <w:br/>
        <w:t>қызметатқардық, Осы қызметтес болып жүргенде, нағыз журналистік үлгіні</w:t>
        <w:br/>
        <w:t>Биағаннан үйрендік. Редакцияға келген қолжазбаларды әзі түзеп, әп-сәтте</w:t>
        <w:br/>
        <w:t>әңдеп, ажарландырып тастайтын. Журналдың әдемі де тартымды</w:t>
        <w:br/>
        <w:t>шығуына өзі жетекшілік ететін.</w:t>
        <w:br/>
        <w:t>Би ағаңның саусақ қимылы, қалам тартысы, жазу мәнері өте әдемі</w:t>
        <w:br/>
        <w:t>болатын. Ұзыншалау кесілген ширатпа қағазға түскен жазуы маржандай</w:t>
        <w:br/>
        <w:t>тізіліп, інжудей төгілетін. Ол жазуға отырғанда оншалықты күй</w:t>
        <w:br/>
        <w:t>таңдамайтын еді. Тапал үстелге отыра қалып, қою қара шашын бір бұрап</w:t>
        <w:br/>
        <w:t>тастайды да, бұрқырата жөнелетін. Оның әріп машқилары, әріп өрнегі</w:t>
        <w:br/>
        <w:t>сұлудың кестесіндей тізіліп түсетін еді. Әсіресе “Азамат Азаматыч”</w:t>
        <w:br/>
        <w:t>повесін осылай жазып отырғаны дәл сол кездегідей көз алдыма елестейді.</w:t>
        <w:br/>
        <w:t>Аға еді, ақылшы еді, қамқор еді, Би ағаң!</w:t>
        <w:br/>
        <w:t>Би ағаңның Сәкен, Ілияспен достығы да ертегінің аңызындай десем,</w:t>
        <w:br/>
        <w:t>жалған айтпаған болармын. Бұлардың әзілі, ойын-күлкісі қандай жарасып,</w:t>
        <w:br/>
        <w:t>келісіп тұратын еді! Бастарына пұшпақ берік киіп, қолдарына әшекейлі</w:t>
        <w:br/>
        <w:t>қырым таяғын ұстап, үшеуі бірден қатарласа көшеден өткенде сырттан</w:t>
        <w:br/>
        <w:t>қараған адамға шеру тартып бара жатқан “ақындар парады” сияқты</w:t>
        <w:br/>
        <w:t>болып елестейтін көзіңе!</w:t>
        <w:br/>
        <w:t>Осы үлкен ағалардың қатарында Би ағаң мені де қораш көрмей,</w:t>
        <w:br/>
        <w:t>қомсынбай қадірлейтін еді. БЕЗІ</w:t>
        <w:br/>
        <w:t>Сондықтан да 1931 жылы Түркістан қаласынан жазған өлең хатымда:</w:t>
        <w:br/>
        <w:t>Еркелетіп мәпелеген өзіңіз,</w:t>
        <w:br/>
        <w:t>Інілікпен еркелейтін кезіміз.</w:t>
        <w:br/>
        <w:t>Оралымды ой, өрнек</w:t>
        <w:br/>
        <w:t>тілдің ұстасы,</w:t>
        <w:br/>
        <w:t>Тағы кешір!</w:t>
        <w:br/>
        <w:t>Ағат болса, сөзіміз! -</w:t>
        <w:br/>
        <w:t>деп жазған едім.</w:t>
        <w:br/>
        <w:t>Әрине, Би ағаңның дос-жарандары, жолдастары да көп еді. Оларға</w:t>
        <w:br/>
        <w:t>қашан даболсын есігі ашық, құшағы жаюлы болатын. Әдебиетке ыңғайы</w:t>
        <w:br/>
        <w:t>бар жастар, институтта оқитын студенттер Би ағаңның үйіне толассыз</w:t>
        <w:br/>
        <w:t>келіп жататын.</w:t>
        <w:br/>
        <w:t>Солардың арасында көп келетін жолдасының бірі- Иса Байзақов еді.</w:t>
        <w:br/>
        <w:t>Иса келгенде асқақ ән шалықтап, “Желдірме” үйді кернеп кететін-ді.</w:t>
        <w:br/>
        <w:t>156</w:t>
        <w:br/>
        <w:t>1927-1929 гг. Заместитель редактора газеты “Ауыл тілі”.</w:t>
        <w:br/>
        <w:t>1927 г. 14 апреля. Выступление с чтением новых произведений на 1-</w:t>
        <w:br/>
        <w:t>ом литературном вечере КазАПП. Написано стихотворенив</w:t>
      </w:r>
    </w:p>
    <w:p>
      <w:r>
        <w:t>“Мыркымбай”, 4</w:t>
        <w:br/>
        <w:t>1 декабря. Йзданив произведений: “Дележ”, “На дороге”, “Два</w:t>
        <w:br/>
        <w:t>капкана”, “Вид аула”, отрывка из романа “Карашаш” и др. (Кзыл-Орда).</w:t>
        <w:br/>
        <w:t>1928 г.15 декабря. Издание произведения “Озорники” и др.</w:t>
        <w:br/>
        <w:t>1929 г. 16 июля. Премьера пьесы “Очки” в Казахском театре драмы.</w:t>
        <w:br/>
        <w:t>11-16 декабря. Издание сатирических произведений: “Очки”,</w:t>
        <w:br/>
        <w:t>“Кесиндилер”.</w:t>
        <w:br/>
        <w:t>1930 г. 15 декабря. Издание сборника рассказов “Колхоз”.</w:t>
        <w:br/>
        <w:t>1931 г. Январь-апрель. Премьера пьесы “Фронт” в Казахском театре</w:t>
        <w:br/>
        <w:t>драмы. Режиссером М.Шаниным поставлена пьеса “Майдан”.</w:t>
        <w:br/>
        <w:t>1932 т. Премьера пьесы “Учитель медресе” в Казахском театре</w:t>
        <w:br/>
        <w:t>драмы.</w:t>
        <w:br/>
        <w:t>1932 г. 5 марта. Чествование 20-летия литературной деятельности</w:t>
        <w:br/>
        <w:t>писателя обшественностью Казахстана.</w:t>
        <w:br/>
        <w:t>26-31 декабря. Издание на казахском языке сборникастихов “Кинжал”.</w:t>
        <w:br/>
        <w:t>1933 г. Декабрь. Издание сборника сочинений в 3-х т.</w:t>
        <w:br/>
        <w:t>1934 г. 12-18 июня. - 1 сьезд советских писателей Казахстана.</w:t>
        <w:br/>
        <w:t>1934-1936 тг. Ответственный редактор газеты “Қазақ әдебиеті”.</w:t>
        <w:br/>
        <w:t>1935г.25-29 октября. Юбилейная сессия ЦИК КазАПП, посвятценная</w:t>
        <w:br/>
        <w:t>15-летию республики.</w:t>
        <w:br/>
        <w:t>1925 г. І ноября. По постановлению Президиума ЦИК Казахстана за</w:t>
        <w:br/>
        <w:t>выдаюшиеся заслуги и помошь в развитий культуры народов Советского</w:t>
        <w:br/>
        <w:t>Союза и, в частности, казахской литературы, награжден Эначком “ХІ-</w:t>
        <w:br/>
        <w:t>летие Казахстана”.</w:t>
        <w:br/>
        <w:t>10-15 февраля. Участник ІП Пленума ССП в Минске. В сборнике</w:t>
        <w:br/>
        <w:t>“Казахстан” опубликованы очерки.</w:t>
        <w:br/>
        <w:t>1936 г. 17-27 мая. Первая Декада казахского искусства и литературы</w:t>
        <w:br/>
        <w:t>в Москве. Показана опера “Жалбыр”.</w:t>
        <w:br/>
        <w:t>1937 г. 10 февраля. Один из редакторов собрания сочинений</w:t>
        <w:br/>
        <w:t>А.С.Пушкина (наряду с С.Сейфуллиным, М. Ауэзовым, С. Мукановым).</w:t>
        <w:br/>
        <w:t>1936-1937 гг. Редактор в Казахском издательстве и главный редактор</w:t>
        <w:br/>
        <w:t>газеты “Казах адебиети”.</w:t>
        <w:br/>
        <w:t>1937. Сьемка художественного фильма “Амангельды”, который</w:t>
        <w:br/>
        <w:t>писателю не суждено было увидеть.</w:t>
        <w:br/>
        <w:t>22-25 февраля. Участие в Пленуме ССП СССР, посвяценном 100-</w:t>
        <w:br/>
        <w:t>летию со дня смерти А.С.Пушкина.</w:t>
        <w:br/>
        <w:t>1937 4 октября. Арестован по ложному донесению.</w:t>
        <w:br/>
        <w:t>1938 г. 26 февраля. Расстрелян как враг народа.</w:t>
        <w:br/>
        <w:t>169</w:t>
      </w:r>
    </w:p>
    <w:p>
      <w:r>
        <w:t>мен партия, комсомол ұйымдары туралы көптеген көлемді очерк,</w:t>
        <w:br/>
        <w:t>әңгіме, роман, пьеса жазды. Олардан жазушының “Раушан -”</w:t>
        <w:br/>
        <w:t>коммунист”, “Азамат Азаматыч”, “Көктеректің бауырында”, “Он</w:t>
        <w:br/>
        <w:t>бес үй”, “Әміржанның әңгімесі”, “Қызыл жалау” деген повестері мен</w:t>
        <w:br/>
        <w:t>романдарын, “Ауыл мектебі”, “Майдан”, “Біздің жігіттер”,</w:t>
        <w:br/>
        <w:t>“Талтаңбайдың тәртібі” деген пьесаларын айрықша атап көрсету</w:t>
        <w:br/>
        <w:t>қажет. Бейімбеттің бұл шығармалары сол кездегі әдебиетіміздің зор</w:t>
        <w:br/>
        <w:t>табысы болды, қазақ совет әдебиеті тарихында көрнекті орын алады.</w:t>
        <w:br/>
        <w:t>Бейімбет -- алғыр ойлы, ұшқыр қиялды, өте сезімтал жазушы. Ол</w:t>
        <w:br/>
        <w:t>бір жағынан, партия мен үкіметтің күнделікті маңызды ұрандарын</w:t>
        <w:br/>
        <w:t>іліп ала қоятын, екінші жағынан, өмірде, қазақ қауымының өмірінде,</w:t>
        <w:br/>
        <w:t>салтында болған жаңалықты тез сезіп, дәл түйетін, соларды лезде</w:t>
        <w:br/>
        <w:t>қорытып, көркем шығармаға айналдыратын қаламгер еді.</w:t>
        <w:br/>
        <w:t>Бір мысал. Партия 1924 жылы “Ауылға бет бұрайық” деп ұран</w:t>
        <w:br/>
        <w:t>тастады.</w:t>
        <w:br/>
        <w:t>Бейімбет:</w:t>
        <w:br/>
        <w:t>Гүлденсе ауыл - гүлденеміз бәріміз,</w:t>
        <w:br/>
        <w:t>Ауыл - дене, біз - қозғалтар жанымыз... --</w:t>
        <w:br/>
        <w:t>деп жырлады.</w:t>
        <w:br/>
        <w:t>Ал кейін партияның осы ұраны тиісінше нәтиже беріп, ауылда ұлы</w:t>
        <w:br/>
        <w:t>өзгерістер болған кезде Бейімбет:</w:t>
        <w:br/>
        <w:t>Жаңғыртты қазір жырды ауыл,</w:t>
        <w:br/>
        <w:t>Жаңа өмірге кірді ауыл...</w:t>
        <w:br/>
        <w:t>істеліп жатыр ұлы істер...</w:t>
        <w:br/>
        <w:t>Жаңарта бер жырды ауыл... -</w:t>
        <w:br/>
        <w:t>деп күй шертті.</w:t>
        <w:br/>
        <w:t>Отызыншы жылдары ауыл мен деревнядағы кедейлер, орта</w:t>
        <w:br/>
        <w:t>шаруалар көпшілігі колхозға бет алған кезде Бейімбет:</w:t>
        <w:br/>
        <w:t>Бәрін айта та бірін айт,</w:t>
        <w:br/>
        <w:t>Коллективтің жырын айт, -</w:t>
        <w:br/>
        <w:t>деп дереу үн қосты.</w:t>
        <w:br/>
        <w:t>Яғни, Бейімбет күнделікті аса актуалды әрі күрделі тақырыптарды</w:t>
        <w:br/>
        <w:t>сөз етті, оларды дәуір, заманға лайық, халық пен партия тілегендей</w:t>
        <w:br/>
        <w:t>терең мағыналы, өткір тілді, көркем суретті етіп баяндады.</w:t>
        <w:br/>
        <w:t>Әр алуан жанрда жазғаны сияқты, Бейімбет әр алуан тақырыпты</w:t>
        <w:br/>
        <w:t>да жазушы еді. Өз тұсындағы қазақ өмірінің Бейімбет қозғап, сөз</w:t>
        <w:br/>
        <w:t>етпеген, жазбаған мәселесі жоқ деуге болады. Ол ірі, уақ деп тұрмай,</w:t>
        <w:br/>
        <w:t>заман, халық мүддесі, партия, үкімет саясаты қажет еткен</w:t>
        <w:br/>
        <w:t>мәселелерді жаза берген.</w:t>
        <w:br/>
        <w:t>Бейімбеттің тақырыпты таңдау, баяндау жөніндегі бір ерекшелігі,</w:t>
        <w:br/>
        <w:t>сайып келгенде, ол тұрмыс-салтты, әдет-ғұрыпты суреттегіш</w:t>
        <w:br/>
        <w:t>162</w:t>
      </w:r>
    </w:p>
    <w:p>
      <w:r>
        <w:t>Б.МАЙЛИННІҢ ӨМІРІ МЕН ШЫҒАРМАШЫЛЫҒЫ</w:t>
        <w:br/>
        <w:t>ТУРАЛЫ ӘДЕБИЕТТЕР</w:t>
        <w:br/>
        <w:t>ЛИТЕРАТУРА О ЖИЗНИ И ТВОРЧЕСТВЕ Б.МАЙЛИНА</w:t>
        <w:br/>
        <w:t>АБРАЛИН К. Семей сахнасында “Жалбыр?// Ертіс.-1965.-19 май.</w:t>
        <w:br/>
        <w:t>АЙТБАЕВ Е. Бейімбет Майлин // Лениншіл жас.-1957.-25 сентябрь.</w:t>
        <w:br/>
        <w:t>АҚМҰҚАНОВА Б. 20-жылдардағы әңгімелердің идеялық көркемдік</w:t>
        <w:br/>
        <w:t>ерекшеліктері // ҚССР Ғылым академиясының Хабарлары.-1959.- Хә 12.-</w:t>
        <w:br/>
        <w:t>26-39 б.</w:t>
        <w:br/>
        <w:t>АҚМҰҚАНОВА Б. Көркем әңгімелердегі коллективтендіру тақырыбы</w:t>
        <w:br/>
        <w:t>(1927-1930) // Қазақ совет әдебиеті мәселелері. - Алматы, 1960. - Том</w:t>
        <w:br/>
        <w:t>2.- 91-99 6.</w:t>
        <w:br/>
        <w:t>АҚМҰРЗИН С. Ауыл өмірінің жыршысы // Орал өңірі.-1964.-15 ноябрь.</w:t>
        <w:br/>
        <w:t>АҚМҰРЗИН С. Сүйікті жазушы, дарынды ақын // Октябрь туы.-1958.- 7</w:t>
        <w:br/>
        <w:t>октябрь; 1957.-6 сентябрь.</w:t>
        <w:br/>
        <w:t>АҚТАЛҒАН жазушылар мен журналистер еңбектерінің көрсеткіштері</w:t>
        <w:br/>
        <w:t>(1917-1937).- Алматы: Қазақстан республикасы ұлттық мемлекеттік</w:t>
        <w:br/>
        <w:t>қазынасы, 1993.-46 б.</w:t>
        <w:br/>
        <w:t>АҚШОЛАҚОВ Т. Б. Майлин әңгімелері шеберлік сипатын ашу // Қазақстан</w:t>
        <w:br/>
        <w:t>мектебі.- 1971.- Ха 8.-51-55 6.</w:t>
        <w:br/>
        <w:t>АҚЫН ТОЙЫ // Тың өлкесі.-1965.-11 июль.</w:t>
        <w:br/>
        <w:t>АҚЫН ІЗІМЕН // Коммунизм жолы.-1961.-16 июль.</w:t>
        <w:br/>
        <w:t>АҚЫНДАРҒА ашық хат: “Құрметті Бейімбет, Мырқымбай қайда?”</w:t>
        <w:br/>
        <w:t>И Соцналды Қазақстан.-1934,-12 май. Қол қойған “Екі оқушы”.</w:t>
        <w:br/>
        <w:t>АЛАШҚА айбын болған арыстар // Халық кеңесі.-1994.-14 желтоқсан.</w:t>
        <w:br/>
        <w:t>Т.Рысқұловтың, С.Сейфуллиннің, І.Жансүгіровтің, Б.Майлиннің,</w:t>
        <w:br/>
        <w:t>С.Қожановтың 100 жылдықтарына орай.</w:t>
        <w:br/>
        <w:t>АЛДАБЕРГЕНОВА Ж. Б. Майлиннің ұрпақтары: бейкүнә көздің</w:t>
        <w:br/>
        <w:t>жасындай // Қазақ әдебиеті.-2004.-29.-23 шілде.</w:t>
        <w:br/>
        <w:t>АЛПЫСБАЕВ Қ. Көркем шығарманы таңдау жолдары. -Алматы: Респ.</w:t>
        <w:br/>
        <w:t>басп. каб., 1995.-277 б.</w:t>
        <w:br/>
        <w:t>АЛТЫНБЕКОВА Т. Әйел теңдігінің жаршысы // Оңтүстік Қазақстан.-</w:t>
        <w:br/>
        <w:t>1965.-10 июль.</w:t>
        <w:br/>
        <w:t>АРДАҚТЫ Сәкен ағай // Социалды Қазақстан.-1934.-30 май.</w:t>
        <w:br/>
        <w:t>С.Сейфуллиннің шығармалары туралы сын мақала. Бейімбет аталады.</w:t>
        <w:br/>
        <w:t>Қол қойған “Екі оқушы”.</w:t>
        <w:br/>
        <w:t>АРХИВ қазынасын ақтарғанда // Қазақ әдебиеті.-1938.-23 май.</w:t>
        <w:br/>
        <w:t>АРЫСТАНБЕКОВ Т. Аялы ардагер // Тың әлкесі.-1965.-13 июль.</w:t>
        <w:br/>
        <w:t>АРЫСТАНБЕКОВ Т. Халықтың адал ұлы // Қазақ әдебиеті.-1965.- 9</w:t>
        <w:br/>
        <w:t>июль.</w:t>
        <w:br/>
        <w:t>АРЫСТАНОВ Ж., АЛТЫНБЕКОВА Т. Қазақтың совет әдебиетінің</w:t>
        <w:br/>
        <w:t>зор табысы: Мақала // Социалды Қазақстан.-1936.-4. февраль.</w:t>
        <w:br/>
        <w:t>170</w:t>
      </w:r>
    </w:p>
    <w:p>
      <w:r>
        <w:t>толықша, түсі қараторы, бәтінде сәл шешек ізі бар, шағын, тәмпіш</w:t>
        <w:br/>
        <w:t>мұрынды, астыңғы ерні қалыңдау қарапайым киімді бір кісі кіріп келді.</w:t>
        <w:br/>
        <w:t>Ол Бейімбет екен. Сапар дереу:</w:t>
        <w:br/>
        <w:t>- Беке, өмір-жасыңыз ұзақ болады екен. Мына кісі Сізді жаңа ғана</w:t>
        <w:br/>
        <w:t>сұрап, барып сәлем берем деп отыр еді, - деп Бейімбет екеумізді бір-</w:t>
        <w:br/>
        <w:t>бірімізге таныстырды.</w:t>
        <w:br/>
        <w:t>Бейімбет әрі бірдеңеге алаңдаған тәрізді болып, әрі әнтек ойланып</w:t>
        <w:br/>
        <w:t>тұрды. Сараң сөйлесті. Осыдан ол алғаш көріскен жолы екеуміз аман-</w:t>
        <w:br/>
        <w:t>есен айтысып, жай-күй сұрасқаннан басқа ештеңе сөйлесе қоймадық.</w:t>
        <w:br/>
        <w:t>Бейімбет өте момын, мүлде қарапайым, мейлінше кішіпейіл еді,</w:t>
        <w:br/>
        <w:t>адамды тосырқамайтын, алаламайтын, жасы, дәрежесі пәлен-түгел</w:t>
        <w:br/>
        <w:t>демей, кіммен болсын әңгімесі, әзілі, мінезі. үйлесе кететін. Тек ол аз</w:t>
        <w:br/>
        <w:t>сөйлесетін, көбінше ойланып тұратын еді.</w:t>
        <w:br/>
        <w:t>Жұмыс істегенде, шығарма жазғанда Бейімбет онша көп орын,</w:t>
        <w:br/>
        <w:t>жағдай, уақыт таңдамас еді. Мейлі қай кезде болсын реті келген жерде,</w:t>
        <w:br/>
        <w:t>жағдайда, тіпті төңірегі, көпшілік-абыр-дабыр болып жатса да-отырып</w:t>
        <w:br/>
        <w:t>жаза беретін. Жазғанда өзі үндемей, түнеріп, қатты ойланып, өзін-өзі</w:t>
        <w:br/>
        <w:t>ұмытып, шашын сол қолымен ширата отырып жазатын, тез, бірден таза</w:t>
        <w:br/>
        <w:t>етіп шығаратын.</w:t>
        <w:br/>
        <w:t>Ие, Бейімбет жұмысты жылдам, көп істейтін, көркем шығарманы</w:t>
        <w:br/>
        <w:t>көп жазатын - жемісті жазушы еді. Оның таланты ақырын, бірқалыпты</w:t>
        <w:br/>
        <w:t>қайнап жатқан бұлақ тәрізді еді.</w:t>
        <w:br/>
        <w:t>Бір ерекшелігі газетте журналист болып істеп жүргенде Бейімбет</w:t>
        <w:br/>
        <w:t>мақала жазуды ұнатпайтын, оны қиын көретін. Мақала жазудан өлең,</w:t>
        <w:br/>
        <w:t>оқшау сөз, әңгіме жазуды әрі жақсы көретін, әрі оңай деп білетін. Және</w:t>
        <w:br/>
        <w:t>оларды өзі оңай, шебер жазатын, өте талантты жазушы болатын.</w:t>
        <w:br/>
        <w:t>Басқасы тұрсын, Бейімбет өзі шығарып отырған газетке бас мақала</w:t>
        <w:br/>
        <w:t>жазуды қиын көруші еді. Момындығы, қарапайымдылығы ғой, шақырып</w:t>
        <w:br/>
        <w:t>сөйлеспей, әрқайсысының қасына келіп, қызметкерлерден:</w:t>
        <w:br/>
        <w:t>- Басмақала жазшы! - деп өтінуші еді.</w:t>
        <w:br/>
        <w:t>Редакцияның қабырға газетінде бір жолы Аманғали Сегізбаевтың бір</w:t>
        <w:br/>
        <w:t>әзілі болды. Онда Бейімбет бүгін түнде түс көріпті. Түсінде бір жылдық</w:t>
        <w:br/>
        <w:t>басмақала жазылып, столдың үстінде үйіліп тұр екен, - дейді.</w:t>
        <w:br/>
        <w:t>Бейімбет өз білгенін біреуге үйретуден, біреуге жәрдем, жақсылық</w:t>
        <w:br/>
        <w:t>етуден тартынбайтын да, жалықпайтын да. Және соларды ол білгішсіп,</w:t>
        <w:br/>
        <w:t>артықсып, кісімсіп істемей, міндетті адамша кішілік, тең құрбылық</w:t>
        <w:br/>
        <w:t>қалыппен күліп ойнап отырып істер еді.</w:t>
        <w:br/>
        <w:t>Әлі есімде, 1926 жылы мен “Пионер бастықтарына серік” деген кітапша</w:t>
        <w:br/>
        <w:t>құрастырдым. Соған алғы сөз жазып отырғанымда Бейімбет қасыма</w:t>
        <w:br/>
        <w:t>келіп тұрып:</w:t>
        <w:br/>
        <w:t>- Жолдас Бейсембай, дұрыс емес. Кітапшаның алғы сәзі бұлай</w:t>
        <w:br/>
        <w:t>басталмайды! - деп күлді.</w:t>
        <w:br/>
        <w:t>159</w:t>
        <w:br/>
        <w:t>- Шіркін-ай, - деді Би ағаң бір мезетте - қазақ халқының аңызға</w:t>
        <w:br/>
        <w:t>айналдырып, жыр еткен Сыры мынау... Жағалай біткен жиде... Қалың</w:t>
      </w:r>
    </w:p>
    <w:p>
      <w:r>
        <w:t>жыныс жыңғыл... Осының өзі бір қызық. Осының өзі бір ғажап емес пе?</w:t>
        <w:br/>
        <w:t>Би ағаңды күтіл отырған қонақжай, меймандос үйге де келіп қалдық.</w:t>
        <w:br/>
        <w:t>ҮЙ иесі құрақ атып, құшақ жайып жарқылдай қарсы алды бізді. Дастарқан</w:t>
        <w:br/>
        <w:t>үстінде де, далаға серуендеп шыққанда да айтылған әңгіме, сөздің бәрі</w:t>
        <w:br/>
        <w:t>де кілең әдебиет, көркем өнер жайында болды.</w:t>
        <w:br/>
        <w:t>Осыдан былай Би ағаңмен жиі араласып тұратын болдым. Кейде өзі</w:t>
        <w:br/>
        <w:t>шақырып алып кетеді. Тіпті мені жібермей еріксіз үйіне қондырады. Би</w:t>
        <w:br/>
        <w:t>ағаң татар өнерін жақсы көретін, бар ынтасымен беріле тыңдайтын.</w:t>
        <w:br/>
        <w:t>Кейде, башқұрттың “Ашқазарын” ыңылдап қана өзі жырлайтын еді.</w:t>
        <w:br/>
        <w:t>Кейде:</w:t>
        <w:br/>
        <w:t>Неше фасыл, неше бап,</w:t>
        <w:br/>
        <w:t>Біздің сөзден бұтақтан.</w:t>
        <w:br/>
        <w:t>Кетеді ұзап тарауы,</w:t>
        <w:br/>
        <w:t>Жүйріктері мінген озбай ма,</w:t>
        <w:br/>
        <w:t>Күйіне келсе жырауы.</w:t>
        <w:br/>
        <w:t>Ақиық бүркіт, мұзбалақ</w:t>
        <w:br/>
        <w:t>Қаңтарда қарсы желге ұшар,</w:t>
        <w:br/>
        <w:t>Қабақтан түспей қырауы...</w:t>
        <w:br/>
        <w:t>- деп Қостанай елінің “Термесін” әндетіп отыратыны әлі құлағыма</w:t>
        <w:br/>
        <w:t>естіліп тұрғандай. Маған “Зилайлук”, “Ғалиябану”, “Зәңгір шәлі” әндерін</w:t>
        <w:br/>
        <w:t>айтқызады.</w:t>
        <w:br/>
        <w:t>Қазақстанның астанасы Алматыға көшті де, біз Би ағаңмен бірге</w:t>
        <w:br/>
        <w:t>келдік. “Еңбекші қазақ” газетінде бірге қызмет істедік. Алматыда Би</w:t>
        <w:br/>
        <w:t>ағаң Қаскелең көшесі, 29 үйде тұрды. Би ағаңмен достық көңіліміз</w:t>
        <w:br/>
        <w:t>толықсып, қат-қабат араласып кетті. Ол мені ылғи “Бала Жақан” деп</w:t>
        <w:br/>
        <w:t>атайтын еді. Бір сәтте:</w:t>
        <w:br/>
        <w:t>- Би аға-ау! Сіз мені неге “Бала Жақан” дейсіз? - дегенімде: -- Үлкен</w:t>
        <w:br/>
        <w:t>Жақандар толып жатыр. Сен бір мезгіл “бала Жақан” болсайшы. Соның</w:t>
        <w:br/>
        <w:t>өзі жақсы! - деп күлді.</w:t>
        <w:br/>
        <w:t>Би ағаң көңіл-күйі түскенде ғана болмаса, сөзге сараң, мінезі</w:t>
        <w:br/>
        <w:t>ұстамды, салмақты болатын-ды. Бір күні сөзден сөз тауып, “Шұғаның</w:t>
        <w:br/>
        <w:t>белгісі” қалай жазылғанын толғана отырып әңгімеледі.</w:t>
        <w:br/>
        <w:t>- Мен Уфадағы “Ғалия” медресесінде оқып жүргенімде бізді оқытқан</w:t>
        <w:br/>
        <w:t>мұғаліміміз Ғалымжан Ибраһимов: “Көркем шығарма жазып келіңдер,</w:t>
        <w:br/>
        <w:t>- деп башқұрт ақыны Сәйфи Құдаш пен маған тапсырды. Сәйфимен әрі</w:t>
        <w:br/>
        <w:t>сабақтас, әрі дос едім. “Ғалияның” тәртібі де қатты еді. Түнгі сағат оннан</w:t>
        <w:br/>
        <w:t>былай жазуға да, оқуға да рұқсат етілмейтін. Сәйфи екеуміз бір май</w:t>
        <w:br/>
        <w:t>шамды сатып алдық та, медресенің бір бұрышында, сығырайған</w:t>
        <w:br/>
        <w:t>шамның жарығында ұрланып отырып, шығарма жаздық. Сәйфи өлең</w:t>
        <w:br/>
        <w:t>155</w:t>
        <w:br/>
        <w:t>Мен:</w:t>
        <w:br/>
        <w:t>- Неге? - деп жазғанымды оқыдым: “Жолдастар! Қолдарыңдағы</w:t>
      </w:r>
    </w:p>
    <w:p>
      <w:r>
        <w:t>кітапша...” -- деп бастаған екем. )</w:t>
        <w:br/>
        <w:t>- Сен жиналыста сөйлеп тұрған жоқсың. Кітабыңды қолыңа алып,</w:t>
        <w:br/>
        <w:t>оқып отырған бір адамға беттеп отырсың. Сондықтан оны “жолдас- яки</w:t>
        <w:br/>
        <w:t>оқушы, қолыңыздағы кітапша...” деп бастау керек, - деді Бейімбет.</w:t>
        <w:br/>
        <w:t>Көріп жүрдік, сол жылдары Бейімбет жас ақын-жазушылардың газет</w:t>
        <w:br/>
        <w:t>редакциясына келін түскен, өзін іздеп келіп, оқып берген шығармаларын</w:t>
        <w:br/>
        <w:t>жалықпай, мұқият қарап түзеп отырар еді.</w:t>
        <w:br/>
        <w:t>Редакциядаатайдаушы болып жүріп, өлең жаза бастаған, кейін белгілі</w:t>
        <w:br/>
        <w:t>ақын, жазушы болған Қалмақан Әбдіқадыровты солай ақын, жазушы</w:t>
        <w:br/>
        <w:t>етіп жетілдірген Бейімбет еді десек, онымыз өтірік, яки асырып айтқандық</w:t>
        <w:br/>
        <w:t>болмайды.</w:t>
        <w:br/>
        <w:t>Сонымен бірге Бейімбет жұрттан өзі де үйренетін, шығармаларының</w:t>
        <w:br/>
        <w:t>жұрт көрсеткен міндерін қабылдап, тез түзететін, сын айтқанда</w:t>
        <w:br/>
        <w:t>ренжімейтін, қайта алғыс айтатын.</w:t>
        <w:br/>
        <w:t>Ұмытпасам, 1937 жылы болу керек, мен жаңа кітапшалар туралы</w:t>
        <w:br/>
        <w:t>мақала жазып, онда Бейімбеттің бір әңгіме, очерктер жинағын сынадым.</w:t>
        <w:br/>
        <w:t>Бейімбет бұл шығармаларында көбінше ауылдың ескі, кем-кетік,</w:t>
        <w:br/>
        <w:t>нашар жағын көрсетіпті, ауылдағы жаңаны, жақсыны байқамапты, -</w:t>
        <w:br/>
        <w:t>дедім. Бейімбет осы үшін маған алғыс айтты.</w:t>
        <w:br/>
        <w:t>Алдымда, стол үстінде Бейімбет шығармалары жинаулы тұр,</w:t>
        <w:br/>
        <w:t>көңілімде, көз алдымда Бейімбеттің бейнесі. Бейімбет қағазы алдында,</w:t>
        <w:br/>
        <w:t>қаламы қолында, бір қолымен шашын ширатып, ойланып, жазып отыр.</w:t>
        <w:br/>
        <w:t>Ол көз алдымнан кетер емес.</w:t>
        <w:br/>
        <w:t>жжж</w:t>
        <w:br/>
        <w:t>Біз Бейімбет екеуміз 1925 жылдың ортасынан 1929 жылдың басына</w:t>
        <w:br/>
        <w:t>дейін Қызылордада, 1931-1932 жылдары Алматыда қазіргі “Социалистік</w:t>
        <w:br/>
        <w:t>Қазақстан” газеті редакциясында бірге істедік.</w:t>
        <w:br/>
        <w:t>Ол өте момын болатын. Мәтел сөзбен айтқанда, “Қой аузынан шөп</w:t>
        <w:br/>
        <w:t>алмайтын”, адамды тосырқамайтын кісі еді. Мынау үлкен, анау кіші деп</w:t>
        <w:br/>
        <w:t>тұрмай, кіммен болсын оның мінезі, әңгімесі, әзілі жараса кететін.</w:t>
        <w:br/>
        <w:t>Бейімбет аз сөйлейтін, көбінше ойланып, кейде ақырын ерекше бір</w:t>
        <w:br/>
        <w:t>ысқырып, ыңыранған тәрізді ән айтып жүретін, кейде домбыра тартып</w:t>
        <w:br/>
        <w:t>отыратын.</w:t>
        <w:br/>
        <w:t>Бейімбет жұмысты сарылып отырып, жылдам, көп істейтін. Көркем</w:t>
        <w:br/>
        <w:t>шығарманы көп жазатын. Жемісті, таланты көп қырлы жазушы еді. Ол</w:t>
        <w:br/>
        <w:t>өлең, поэма да, повесть, роман да, фельетон, пьеса да, очерк, әңгіме де</w:t>
        <w:br/>
        <w:t>жазар еді. Және оның қаламы соның бәріне бірдей жүйрік, жетік болатын.</w:t>
        <w:br/>
        <w:t>Қай-қайсысын болсын ұста қиыстырар, жоғары идеалы, көркем суретті</w:t>
        <w:br/>
        <w:t>етіп шығарар еді.</w:t>
        <w:br/>
        <w:t>160</w:t>
        <w:br/>
        <w:t>Ол жылдары мен оқушымын. Қазақ тіліндегі газет, журналдарды іздеп</w:t>
        <w:br/>
        <w:t>жүріп оқимын. Олардың ішіндегі көркем шығармаларды, сол кездегі</w:t>
        <w:br/>
        <w:t>Бейімбет, Сәкен, Ілияс, Мұхтар сияқты белгілі жазушылардың</w:t>
        <w:br/>
        <w:t>шығармаларын жібермей оқитыңмын. Осылай мен Бейімбетті сыртынан</w:t>
        <w:br/>
        <w:t>білдім.</w:t>
        <w:br/>
        <w:t>1923-1925 жылдары біздің Күншығыс Еңбекшілері Коммунистік</w:t>
      </w:r>
    </w:p>
    <w:p>
      <w:r>
        <w:t>университетінде қазақ оқушыларының әдебиет үйірмесі болды. Онда біз</w:t>
        <w:br/>
        <w:t>кейде қазақтың белгілі адамдарын шақырып, баяндама жасататын едік</w:t>
        <w:br/>
        <w:t>те, кейде түрлі мәселелер жөнінде өзіміз баяндамалар жасайтын едік.</w:t>
        <w:br/>
        <w:t>Осы ретпен 1924-1925 оқу жылында біздің үйірме жиналысында Сәкен</w:t>
        <w:br/>
        <w:t>Сейфуллин, Нәзір Төреқұлов, Ғани Мұратбаев, оқушылардаң Өтебай</w:t>
        <w:br/>
        <w:t>Тұрманжанов, Жүсіпбек Арыстанов баяндама жасады.</w:t>
        <w:br/>
        <w:t>Мен де баяндама жасадым. Абай өлеңдерінің 1923 жылы Ташкентте</w:t>
        <w:br/>
        <w:t>басылған жинағына талдау жасадым. Абай шығармалары және олардың</w:t>
        <w:br/>
        <w:t>қазақәдебиеті тарихында алатын орны туралы баяндадым. Бұл мәселелер</w:t>
        <w:br/>
        <w:t>жөнінде өзімнен бұрын жазған кісілердің пікірлеріне тоқтадым, сын</w:t>
        <w:br/>
        <w:t>айттым.</w:t>
        <w:br/>
        <w:t>Осы баяндамамды мен мақала етіп жазып, 1925 жылы: көктемде</w:t>
        <w:br/>
        <w:t>“Еңбекші қазақ” редакциясына, Бейімбетке жібердім. Оған хат жазып,</w:t>
        <w:br/>
        <w:t>өзі қарауын, кем-кетігін түзетіп, қажет тапса, газетке басуын өтіндім.</w:t>
        <w:br/>
        <w:t>Ұзамай Бейімбеттен жайдақ хат, 50 сом ақша алдым. Ха-тында</w:t>
        <w:br/>
        <w:t>Бейімбет маған мақаламды алдым, газетке басамыз. Мына ақша соның</w:t>
        <w:br/>
        <w:t>қаламақысы есебінен жіберіліп отыр деген.</w:t>
        <w:br/>
        <w:t>Менің мақалам “Абай” деген атпен “Еңбекші қазақ” газетінің сол</w:t>
        <w:br/>
        <w:t>жылғы 359-360 сандарында жарияланды. Бұл менің тұңғыш әдеби-сын</w:t>
        <w:br/>
        <w:t>мақалам еді.</w:t>
        <w:br/>
        <w:t>1925 жылы күз басында мен жастар баспасөзінде: “Жас қайрат” газеті</w:t>
        <w:br/>
        <w:t>мен “Лениншіл жас” журналы редакциясына қызметке келдім. Онда бұл</w:t>
        <w:br/>
        <w:t>газет, журналдардың редакторы Сапар Арықов, секретарьлары Әуеш</w:t>
        <w:br/>
        <w:t>Қошмағамбетов (Отан соғысында қаза болды). Ахмет Елшібеков еді.</w:t>
        <w:br/>
        <w:t>Бұл кезде Қазақ республикасының орталығы Қызылордаға жаңа ғана</w:t>
        <w:br/>
        <w:t>көшіп келіп орналасқан. Үй тапшы. Қазақ газет-журналдарының</w:t>
        <w:br/>
        <w:t>редакциялары бәрі бір үйде екен. Бәрінің шаруашылық жағы, қоғамдық</w:t>
        <w:br/>
        <w:t>ұйымдары бар екен.</w:t>
        <w:br/>
        <w:t>Сондықтан мен 1925-жылдың август айынан 1929-жылдың басына</w:t>
        <w:br/>
        <w:t>дейін Бейімбетпен бір коллектив мүшесі болып, жақын жолдас болып,</w:t>
        <w:br/>
        <w:t>қызмет ретінде де, үй-іші жағдайында да үңемі араласып жүрдім.</w:t>
        <w:br/>
        <w:t>Редакцияға алғаш барғанымда Сапардың алдынакіріп, онымен қызмет</w:t>
        <w:br/>
        <w:t>жайын сөйлестім. Ақырында Бейімбеттің қайда отыратынын сұрадым.</w:t>
        <w:br/>
        <w:t>Бейімбетке жолығуым керек екенін айттым.</w:t>
        <w:br/>
        <w:t>Сейтіп отырғанымызда, үстімізге бойы ортадан жоғарылау, денесі</w:t>
        <w:br/>
        <w:t>158</w:t>
        <w:br/>
        <w:t>ӘУЕЗОВ М. Әр жылдар ойлары: Қазақша және орысша жазылған</w:t>
        <w:br/>
        <w:t>зерттеулер, мақалалар.- Алматы, 1959.-384-386, 391 6.</w:t>
        <w:br/>
        <w:t>ӘУЕЗОВ М. Драматургияның бүгінгі жайы мен алдағы міндеті // Қазақ</w:t>
        <w:br/>
        <w:t>әдебиеті.-1934.-7 июль; Социалды жол.-1934.-15 август. Кеңес</w:t>
        <w:br/>
        <w:t>жазушыларының Бүкілодақтық сьезіндегі баяндамада “Талтаңбайдың</w:t>
        <w:br/>
        <w:t>тәртібі” аталады.</w:t>
        <w:br/>
        <w:t>ӘУЕЗОВ М. Жақсы пьеса - сапалы әдебиет белгісі // Социалды</w:t>
        <w:br/>
        <w:t>Қазақстан.- 1934.-28 апрель; Әдебиет майданы.-19234.- Же 5.- 89-05 6,</w:t>
        <w:br/>
        <w:t>ӘУЕЗОВ М. Қазақстанның көркем өнері // Қазақ әдебиеті.-1935.-24</w:t>
        <w:br/>
        <w:t>октябрь. “Жалбыр” қазақ драма театрында.</w:t>
      </w:r>
    </w:p>
    <w:p>
      <w:r>
        <w:t>ӘУЕЗОВ М. Қайта туған халықтың әдебиеті: Шығармалары.-Алматы:</w:t>
        <w:br/>
        <w:t>Жазушы, 1969.- 12 том. - 476-477 6.</w:t>
        <w:br/>
        <w:t>ӘУЕЗОВ М. Уақыт және әдебиет.-Алматы, 1962.-170-260 6.</w:t>
        <w:br/>
        <w:t>Мақалалар жинағы.</w:t>
        <w:br/>
        <w:t>ӘУЕЗОВ Мұхтар жолдастың сөзі // Қазақ әдебиеті.- 1937.- 20</w:t>
        <w:br/>
        <w:t>апрель.Қазақ совет жазушыларының жалпы жиналысында Бейімбет</w:t>
        <w:br/>
        <w:t>аталады.</w:t>
        <w:br/>
        <w:t>ӘУЕЛБЕК. Шұға туралы айтыс // Социалды Қазақстан.-1935.,-17</w:t>
        <w:br/>
        <w:t>декабрь. Музыка театрында қойылуы.</w:t>
        <w:br/>
        <w:t>ӘШІМБАЕВ С. Ғабит ағамен 227 минут // Лениншіл жас.--1972.-17</w:t>
        <w:br/>
        <w:t>март. ,</w:t>
        <w:br/>
        <w:t>Б.МАЙЛИН-ПУБЛИЦИСТ.- Алматы: Білім, 1979.-45 б.</w:t>
        <w:br/>
        <w:t>Б.МАЙЛИН шығармалары туралы баяндамалар // Социалистік</w:t>
        <w:br/>
        <w:t>Қазақстан.-1935.-17 ноябрь.</w:t>
        <w:br/>
        <w:t>Б.МАЙЛИНГЕ арналған кеш // Социалистік Қазақстан.- 1965.-28</w:t>
        <w:br/>
        <w:t>ноябрь. М.Әуезов атындағы Қазақтың мемлекеттік академиялық</w:t>
        <w:br/>
        <w:t>драма театрында. 70 жыл толуына байланысты.</w:t>
        <w:br/>
        <w:t>Б.МАЙЛИНДІ еске түсіру // Еңбек туы.-1965.-26 ноябрь; Орталық</w:t>
        <w:br/>
        <w:t>Қазақстан.-1965.-23 ноябрь.</w:t>
        <w:br/>
        <w:t>БАДЫРОВ Қ. Әр сөзі сабақ еді // Қазақ әдебиеті. -1974.- 29 ноябрь.</w:t>
        <w:br/>
        <w:t>БАДЫРОВ Қ. Үлкен табыс // Социалды Қазақстан.-1937.-17 декабрь.</w:t>
        <w:br/>
        <w:t>“Жалбыр” қазақ драма театрында.</w:t>
        <w:br/>
        <w:t>БАЗАРГЕЛДИЕВ Н.И. Колхоз пьесалары туралы // Қазақ әдебиеті.»</w:t>
        <w:br/>
        <w:t>1936.-21 июль.</w:t>
        <w:br/>
        <w:t>БАЙГЕЛДИНА С. ҮІкласта Б.Майлиннің өмірбаянын оқыту // Қазақстан</w:t>
        <w:br/>
        <w:t>мектебі.-1970.- Хе 11,-56-57 б.</w:t>
        <w:br/>
        <w:t>БАЙҒАМБЕТОВ Қ. Жібек мінез жан еді: Естелік өлең //Ленин жолы.-</w:t>
        <w:br/>
        <w:t>1965.-5 июль.</w:t>
        <w:br/>
        <w:t>БАЙҒАМБЕТОВ Қ. Онымен бірге өткен күндер: Естелік // Ленин</w:t>
        <w:br/>
        <w:t>жолы.-1965.-11 июнь</w:t>
        <w:br/>
        <w:t>БАЙҚАМАНОВ Қ. Сүкірдің ролін әлізерттеуім керек // Екпінді.-1936.-</w:t>
        <w:br/>
        <w:t>18 май. “Жалбыр” Семей обл. қазақ театрында.</w:t>
        <w:br/>
        <w:t>173</w:t>
        <w:br/>
        <w:t>Б. МАЙЛИННІҢ ӨМІРІ МЕН ҚЫЗМЕТІНІҢ НЕГІЗГІ</w:t>
        <w:br/>
        <w:t>КЕЗЕҢДЕРІ</w:t>
        <w:br/>
        <w:t>ОСНОВНЫЕ ДАТЫ ЖИЗНИ И ТВОРЧЕСТВА</w:t>
        <w:br/>
        <w:t>Б.МАЙЛИНА</w:t>
        <w:br/>
        <w:t>1894 ж., 15 қараша -Б.Майлин бұрынғы Торғай облысы, Қостанай</w:t>
        <w:br/>
        <w:t>уезі, Дамбар болысының Ақтөбе деген жерінде дүниеге келді (қазіргі</w:t>
        <w:br/>
        <w:t>Қостанай облысы, Таран ауданы). Бір жасқа толмай әкесі Жармағамбет,</w:t>
        <w:br/>
        <w:t>ән екі жас шамасыңда шешесі Құлғызар дүние салады. Әжесі Бойдастың</w:t>
        <w:br/>
        <w:t>қолында тәрбиеленеді.</w:t>
        <w:br/>
        <w:t>1910 ж. -Алғаш айтысқа түскен. Әржікей деген ауылда ақын болып</w:t>
        <w:br/>
        <w:t>жүрген молданы жеңіп шыққан.</w:t>
      </w:r>
    </w:p>
    <w:p>
      <w:r>
        <w:t>1911-1914 жж. - Арғынбай қажының және Троицкідегі “Уазифа”</w:t>
        <w:br/>
        <w:t>медреселерінде оқыды, бірақ бітірмей кеткен.</w:t>
        <w:br/>
        <w:t>1913 ж.-“Айқап” журналында, Хе15, тұңғыш рет “Қостанай уезі Дамбар</w:t>
        <w:br/>
        <w:t>болысы” деген мақаласы жариялаңды.</w:t>
        <w:br/>
        <w:t>1914 ж. -Уфадағы жоғары білім беретін “Ғалия” медресесіне түсіп,</w:t>
        <w:br/>
        <w:t>1916 ж. оны бітірмей кетуге мәжбүр болды. Бұл жылдары баспасөзде:</w:t>
        <w:br/>
        <w:t>тұңғыш әңгімесі “Болған іс”//Айқап”.-1915.- Уө15, тұңғыш өлеңдері</w:t>
        <w:br/>
        <w:t>“Штат”, “Жазғы кеш”, “Мұқтаждық”, “Айқап” журналында жарияланды.</w:t>
        <w:br/>
        <w:t>1915-1916 жж. -“Ғалия” медресесінде “Садақ” қолжазба журналын</w:t>
        <w:br/>
        <w:t>шығарып, оның редакторы болды. Онда “Шұғаның белгісі” повесінің</w:t>
        <w:br/>
        <w:t>әңгімелік нұсқасы алғаш рет басылды.</w:t>
        <w:br/>
        <w:t>1916-1917 жж. - Қостанай уезі Сарой болысындағы 4-ауылда, Қарғыз</w:t>
        <w:br/>
        <w:t>еліндегі Сағымбаев деген кісінің үйінде ашылған мектептерде мұғалім.</w:t>
        <w:br/>
        <w:t>1918 ж. 22 сәуір -Троицкідегі оқушы қазақ жастарының қойған театр-</w:t>
        <w:br/>
        <w:t>әдеби кешінде “Кім айыпты” деген пьесасы тұңғыш сахнада қойылды.</w:t>
        <w:br/>
        <w:t>1918 ж. - Бірнеше ай алашорда қозғалысының сапына кірді.</w:t>
        <w:br/>
        <w:t>Алашордағаарнан “Алашордаға”, “Еліме”, “Адаспаспыз” деген өлеңдерін</w:t>
        <w:br/>
        <w:t>жазды.</w:t>
        <w:br/>
        <w:t>1918-1919 жж. - Ақжігіт және Ақтөбе ауылдарындағы мектептерде</w:t>
        <w:br/>
        <w:t>мұғалім.</w:t>
        <w:br/>
        <w:t>1920-1932 жж. - Қостанай губерниялық оку бөлімінің Дамбар болысы</w:t>
        <w:br/>
        <w:t>бойынша инспекторы. Дамбар болысын сайлауда болыстың орынбасары.</w:t>
        <w:br/>
        <w:t>Уездік халық ағарту бөлімінің аз ұлттар жөніндегі нұсқаушысы.</w:t>
        <w:br/>
        <w:t>Губерниялық жер бөлімінің бастығы...</w:t>
        <w:br/>
        <w:t>Болыстық оқу бөлімінің меңгерушісі.</w:t>
        <w:br/>
        <w:t>1922 ж. тамыз айы -“Еңбекші қавзақ” газетінің жауапты хатшысы.</w:t>
        <w:br/>
        <w:t>“Қызыл Қазақстан” журналында, 212, алғашқы повесі “Шұғаның белгісі”</w:t>
        <w:br/>
        <w:t>жарық көрді.</w:t>
        <w:br/>
        <w:t>1923 ж. тамыз айы Қостанайдағы “Ауыл” газеті редакторының</w:t>
        <w:br/>
        <w:t>орынбасары.</w:t>
        <w:br/>
        <w:t>164</w:t>
        <w:br/>
        <w:t>1923 ж. “Қызыл Қазақстан” журалының 17-18 сандарында “Маржан”</w:t>
        <w:br/>
        <w:t>поэмасы басылды.</w:t>
        <w:br/>
        <w:t>1923 ж. - “Раушан-коммунист” повесі жарық көрді (“Ауыл” газ.</w:t>
        <w:br/>
        <w:t>У%24,25). Кейін жалғастырды.</w:t>
        <w:br/>
        <w:t>1925 ж. шыққан жинағы “Әлендері” деп аталды.</w:t>
        <w:br/>
        <w:t>1925 ж. - ҚазААП (Казахская ассоциация пролетарских писателей -</w:t>
        <w:br/>
        <w:t>Пролетарлар жазушыларының қазақ ассоциациясы) ұйымын құру</w:t>
        <w:br/>
        <w:t>жәніндегі бюроның мүшесі. Ол құрылғанда президиум мүшесі болып</w:t>
        <w:br/>
        <w:t>сайланды.</w:t>
        <w:br/>
        <w:t>1926 ж. маусым. - Компартия мүшесі.</w:t>
      </w:r>
    </w:p>
    <w:p>
      <w:r>
        <w:t>1926 ж. “Әйел теңдігі” журналының, 1927 ж.--“Жыл құсы”</w:t>
        <w:br/>
        <w:t>апьманағының, 1928 ж. -“Жаңа әдебиет” және “Жаңа мектеп”</w:t>
        <w:br/>
        <w:t>“журналдарының, 1932 ж. -““Әдебиет майданы” журналының алқа</w:t>
        <w:br/>
        <w:t>(редколлегия) мүшесі.</w:t>
        <w:br/>
        <w:t>1926 ж. “Ел сыры”, “Өз басында” және “Күлпаш” атты өлеңдері мен</w:t>
        <w:br/>
        <w:t>әңгімелерінің және жинақтары және “Ел мектебі” пьесасы жарық көрді.</w:t>
        <w:br/>
        <w:t>1926-1927 жж.-“Жастық жалыны” повесі “Жаңа мектеп” журналында</w:t>
        <w:br/>
        <w:t>жарияланды (1926 -Хе12-13; 1927.-У91,2). )</w:t>
        <w:br/>
        <w:t>1927 ж.-“Қарашаш” романының үзіндісі жарық көрді. (“Жаңа мектеп”</w:t>
        <w:br/>
        <w:t>журн. Уе5,6.).</w:t>
        <w:br/>
        <w:t>1927 ж. - белгілі “Мырқымбай” өлеңін жазды (“Еңбекші қазақ” газ.</w:t>
        <w:br/>
        <w:t>9,10 қазан).</w:t>
        <w:br/>
        <w:t>1927 ж. -“Бәліс” поэмасы, “Ел көркі”, “Он жылда” өлеңдер, “Жол</w:t>
        <w:br/>
        <w:t>үстінде” әңгіме, “Маржан” әңгіме-өлең кітаптары басылып шықты,</w:t>
        <w:br/>
        <w:t>1927 ж. тамыз. - 1929 ж. мамыр - “Ауыл тілі” газеті редакторының</w:t>
        <w:br/>
        <w:t>орынбасары.</w:t>
        <w:br/>
        <w:t>1928 жылдан бастап әртүрлі қызметтерді қатар атқарып отырды:</w:t>
        <w:br/>
        <w:t>1928 ж.- “Сойқанды содырлар” деген атпен алғашқы фельетондар</w:t>
        <w:br/>
        <w:t>жинағы басылды. -</w:t>
        <w:br/>
        <w:t>1928-1933 жж.- Казгосиздатта саяси редактор.</w:t>
        <w:br/>
        <w:t>1929 ж. “Сыр бойы” газетінде фельетоншы, хатшы.</w:t>
        <w:br/>
        <w:t>1929 ж. “Кесінділер” деген жинағына фельетондары енді.</w:t>
        <w:br/>
        <w:t>1930 ж. -“Колхоз” әңгімелер жинағын шығарды. Аса кең тараған</w:t>
        <w:br/>
        <w:t>“Даудың басы- Дайрабайдың көк сиыры” әңгімесі жарияланды (“Жаңа</w:t>
        <w:br/>
        <w:t>әдебиет ”.-Ме 4).</w:t>
        <w:br/>
        <w:t>1930-1931 жж. -“Жаршы” журналының жауапты редакторы;</w:t>
        <w:br/>
        <w:t>1930-1931 жж. “Әдебиет майданы” журналында жарияланып,</w:t>
        <w:br/>
        <w:t>ақыры 1934 жылы жеке кітап болып басылып шыққан шығармасы</w:t>
        <w:br/>
        <w:t>“Азамат Азаматыч” романы.</w:t>
        <w:br/>
        <w:t>1931 ж. 4 сәуір - Ж.Шаниннің режиссерлік етуімен қазақ драма</w:t>
        <w:br/>
        <w:t>театрында “Майдан” пьесасы тұңғыш рет сахнаға шығарылды.</w:t>
        <w:br/>
        <w:t>1932 ж. ақындығының 20 жылдығы аталып өтті.</w:t>
        <w:br/>
        <w:t>1932 ж.- “Қанжар” деген атпен өлеңдер жинағы, “Тартыс” романы</w:t>
        <w:br/>
        <w:t>(“Әдебиет майданы” журн. , Хе 2,3 шықты).</w:t>
        <w:br/>
        <w:t>165</w:t>
        <w:br/>
        <w:t>жЖож ож</w:t>
        <w:br/>
        <w:t>21894 г. 15 ноября. Рождение Беимбета (Бимагамбета)</w:t>
        <w:br/>
        <w:t>Жармагамбетовича Майлина в урочише Актобе Дамбарской волости,</w:t>
        <w:br/>
        <w:t>Кустанайского уезда, Тургайсқой области в семье бедного скотовода.</w:t>
      </w:r>
    </w:p>
    <w:p>
      <w:r>
        <w:t>Отец Жармағамбет скончался, когда мальчику не исполнилось и года. В</w:t>
        <w:br/>
        <w:t>двенадцатилетнем возрасте он потерял мать. Мальчик воспитывался у</w:t>
        <w:br/>
        <w:t>бабушки Бойдас.</w:t>
        <w:br/>
        <w:t>1911-912 гг. Учеба в медресе Абдрахмана Аргынбаева.</w:t>
        <w:br/>
        <w:t>913 г.- Публикация стихов в газете “Казах”, журнале “Айкап”.</w:t>
        <w:br/>
        <w:t>1914 г.- Учебав медресе “Галия” в Уфе, которая была прервана в</w:t>
        <w:br/>
        <w:t>1916 году по состоянию здоровья.</w:t>
        <w:br/>
        <w:t>914-1915 гг.- Редактор рукопиеного журнала “Садак”СУфа). Публикует</w:t>
        <w:br/>
        <w:t>стихи, статьн, рассказ “Памятник Шуге” в казахских периодических</w:t>
        <w:br/>
        <w:t>изданиях.</w:t>
        <w:br/>
        <w:t>916-1919 гг. Учительв аульных школах.</w:t>
        <w:br/>
        <w:t>918 г. 22 апреля. Организация на молодежных вечерах в Троицке,</w:t>
        <w:br/>
        <w:t>Ташкенте, Оренбурге концертаи постановка пьесы “Кто виноват?”</w:t>
        <w:br/>
        <w:t>918 г. - В течение нескольких месяцев находится в рядах партии</w:t>
        <w:br/>
        <w:t>Алашорды.</w:t>
        <w:br/>
        <w:t>1919-1922 гг. Глава земельноғо отдела, инспектор по просветцению в</w:t>
        <w:br/>
        <w:t>Дамбарской волости, заведуютций отделом образования, секретарь газеты</w:t>
        <w:br/>
        <w:t>“Еңбекші қазақ” и журнала “Қызыл Қазакстан”. Писательская и</w:t>
        <w:br/>
        <w:t>журналистская деятельность в Оренбурге.</w:t>
        <w:br/>
        <w:t>1923-1925 ғг. - Заместитель редактора газеты “Ауыл”. Опубликованы</w:t>
        <w:br/>
        <w:t>рассказы, фельетоны, статьи, отрывки из повести “Коммунистка Раушан”.</w:t>
        <w:br/>
        <w:t>1924-1928 гг. - Активное участие как писателя и журналиста в</w:t>
        <w:br/>
        <w:t>деятельности КазАПП.</w:t>
        <w:br/>
        <w:t>1925 г. Ответственный секретарь газеты “Еңбекші қазақ” в Кзыл-</w:t>
        <w:br/>
        <w:t>Орде. Член оргбюро Ассоциации пролетарских писателей Казахстана,</w:t>
        <w:br/>
        <w:t>осушествлявшей подготовку к 1-ой Всеказахстанской конференции</w:t>
        <w:br/>
        <w:t>пролетарских писателей.</w:t>
        <w:br/>
        <w:t>1925 г. Декабрь. Издание сборника стихов.</w:t>
        <w:br/>
        <w:t>1926 г. 13 января. Член КПСС. Вместе с писателями М. Ауэзовым,</w:t>
        <w:br/>
        <w:t>С.Сейфуллиным приступил к созданию репертуара первого казахского</w:t>
        <w:br/>
        <w:t>театра.</w:t>
        <w:br/>
        <w:t>1926г. Апрель. Премьера пьес “Шанжар мулла“ и “Народная школа”</w:t>
        <w:br/>
        <w:t>в Казахском театре драмы, издание произведений: “Школа страны”</w:t>
        <w:br/>
        <w:t>(Пьеса, Кзыл-Орда), “Заветная мысль народа” (Стихи, Семипалатинск),</w:t>
        <w:br/>
        <w:t>“Кульпаш” (Рассказы, Ташкент-Кзыл-Орда), “Памятник ІШуге” (Повесть,</w:t>
        <w:br/>
        <w:t>Москва) и др.</w:t>
        <w:br/>
        <w:t>1926-1928 гг. Член редколлегии в газетах и журналах: “Жаңа әдебиет”,</w:t>
        <w:br/>
        <w:t>“Жаңа мектеп”, “Әдебиет майданы”, “Әйел теңдігі”.</w:t>
        <w:br/>
        <w:t>168</w:t>
        <w:br/>
        <w:t>Бейімбет ата-анасынан жастай жетім қалып, әжесі мен атасының</w:t>
        <w:br/>
        <w:t>қолында тәрбиеленген. Үш-төрт жыл ауылдағы молдада оқиды. 1909</w:t>
        <w:br/>
        <w:t>жылдан бастап революцияға дейін қалалық мектептерде, Троицк, Уфа,</w:t>
        <w:br/>
        <w:t>Қазан қалаларындағы жоғары дәрежедегі медреселерде оқиды. Өз</w:t>
        <w:br/>
        <w:t>тұсындағы татар, орыс әдебиеттерімен едәуір танысады. Өлең-әңгіме</w:t>
        <w:br/>
        <w:t>жазумен шұғылданады. Революция жылдарында халық ағарту</w:t>
      </w:r>
    </w:p>
    <w:p>
      <w:r>
        <w:t>қызметінде болады.</w:t>
        <w:br/>
        <w:t>1922 жылдан бастап Орынборда, Қостанайда, Қызылордада,</w:t>
        <w:br/>
        <w:t>Алматыда газет қызметтерінде болады. Өмірінің кейінгі кезінде Алматыда</w:t>
        <w:br/>
        <w:t>“Әдебиет майданы” (қазіргі “Жұлдыз”) журналының, “Қазақ әдебиеті”</w:t>
        <w:br/>
        <w:t>гәзетінің редакторы, Қазақстан баспасының редакторы болып істеп жүрді.</w:t>
        <w:br/>
        <w:t>Бейімбет қазақтың тұңғыш советтік журналистерінің бірі әрі бірегейі.</w:t>
        <w:br/>
        <w:t>Баспасөз бетінде Бейімбет 1913 жылдан көріне бастады. Әуелде шағын</w:t>
        <w:br/>
        <w:t>өлеңдерімен, хат-хабарларымен көрінген еді, 1915 жылдан бастап әңгіме,</w:t>
        <w:br/>
        <w:t>очерк, оқшау сөздерімен танылды. Яғни, жасақын өлеңмен қоса прозалық</w:t>
        <w:br/>
        <w:t>шығармалар да жазды.</w:t>
        <w:br/>
        <w:t>Бейімбеттің оныншы жылдарда жазған шығармаларының көрнектісі</w:t>
        <w:br/>
        <w:t>“Шұғаның белгісі” деген әйгілі повесі, “Шұғаның белгісі” сол кездегі</w:t>
        <w:br/>
        <w:t>көрнекі, қалыптасқан ақын-жазушыларымыз Сұлтанмахмұт Торайғыров</w:t>
        <w:br/>
        <w:t>пен Спандияр Көбеевтің “Қамар сұлу”, “Қалың мал” романдарынан кем</w:t>
        <w:br/>
        <w:t>емес, қайта кей ретте артық шықты. Қазақ әдебиеті тарихындағы тұңғыш</w:t>
        <w:br/>
        <w:t>роман, повестер қатарына. жатады.</w:t>
        <w:br/>
        <w:t>Жиырмасыншы жылдар Қазақстанда Совет үкіметін нығайту,</w:t>
        <w:br/>
        <w:t>қазақтың малшы-жалшылары мен кедейлеріне саяси, шаруашылық</w:t>
        <w:br/>
        <w:t>жақтан бостандық, теңдік әперу, оларды ел басқару, шаруашылықты</w:t>
        <w:br/>
        <w:t>қалпына келтіру істеріне қатынастыру дәуірі болды.</w:t>
        <w:br/>
        <w:t>Осыған сай бұл дәуірде қазақ ақын-жазушылары, солардың</w:t>
        <w:br/>
        <w:t>көрнектілерінің бірі Бейімбет өз шығармаларында Октябрь революциясын,</w:t>
        <w:br/>
        <w:t>Советәкіметін, Ленинді, партия мен үкіметтің елде жүргізген шараларын,</w:t>
        <w:br/>
        <w:t>ауылда өркендей бастаған жаңа тұрмысты жырлады. Олардың негізгі</w:t>
        <w:br/>
        <w:t>кейіпкерлері бұғаудан босап, жаңа тұрмыс жасап жатқан халық -- қазақ</w:t>
        <w:br/>
        <w:t>кедейі болды.</w:t>
        <w:br/>
        <w:t>Бейімбет қазақ кедейінің уәкілі, өзінің лирикалық кейіпкері етіп</w:t>
        <w:br/>
        <w:t>Мырқымбайды алды. “Бер, Мырқымбай, қолыңды!” деп сонымен қол</w:t>
        <w:br/>
        <w:t>ұстасты. Қазақ ауылында жүргізілген қоғамдық істерді, болған уақиғалар</w:t>
        <w:br/>
        <w:t>мен жаңалықтарды, қазақ кедейінің бейнесін жасады.</w:t>
        <w:br/>
        <w:t>Ал, 30-жылдары қазақ совет әдебиеті елде өнеркәсіпті өркендету,</w:t>
        <w:br/>
        <w:t>шаруаларды колхозға ұйымдастыру, жаңа конституциӛмқабылдау,</w:t>
        <w:br/>
        <w:t>соны жүзеге асыру, социализмге ұласу мәселелерін уцрабыл</w:t>
        <w:br/>
        <w:t>Бейімбет бұл дәуірде шағын өлең-жырлар, фельетондар жазумен</w:t>
        <w:br/>
        <w:t>қатар колхоз, совхоз, өндіріс, оқу-ағарту орындары туралы, советтер</w:t>
        <w:br/>
        <w:t>161</w:t>
        <w:br/>
        <w:t>ӘБІШЕВ Д. Би аға ауылында // Қостанай таңы.-1994.-5 тамыз.</w:t>
        <w:br/>
        <w:t>ӘБІШЕВА Г. Сарқылмас ой бұлағы //Коммунизм таңы.-1984.-9 июнь.</w:t>
        <w:br/>
        <w:t>ӘДЕБИ мұра /Құрастырған Ү.Субханбердина.-Алматы: Жазушы,</w:t>
        <w:br/>
        <w:t>1970.-255 б.</w:t>
        <w:br/>
        <w:t>ӘДЕБИ өмір шежіресінен (1921-1937). Бейімбет шығармала-рының</w:t>
        <w:br/>
        <w:t>басылуы жайында мәліметтер // Қазақ совет әдебиеті-нің мәселелері.</w:t>
        <w:br/>
        <w:t>- Алматы. - 1960. - П том. - 196-206 6.</w:t>
        <w:br/>
        <w:t>ӘДЕБИЕТ айтысының алғашқы қортындысы // Қазақ әде-биеті.-</w:t>
        <w:br/>
        <w:t>1936.-25 апрель. Бейімбеттің “Мырқымбайы” аталады.</w:t>
        <w:br/>
        <w:t>ӘДЕБИЕТ диалектикасы - дәуір шындығы. Роман туралы әңгімені</w:t>
        <w:br/>
        <w:t>қорытындылау // Қазақ әдебиеті.-1981.-10 апрель. Авт.: С.Қирабаев,</w:t>
        <w:br/>
        <w:t>Р. Бердібаев, С. Жүнісов, С.Сматаев б.</w:t>
        <w:br/>
        <w:t>ӘДЕБИЕТІМІЗДІҢ мерейі мен мәртебесі: мақалалар // Орта-лық</w:t>
        <w:br/>
        <w:t>Қазақстан.-1984.-30 ноябрь. Мазм.: Абзал жазушының асыл мұрасы</w:t>
        <w:br/>
        <w:t>/С. Ыбыраев. Бейімбетің жаңашылдығы.</w:t>
      </w:r>
    </w:p>
    <w:p>
      <w:r>
        <w:t>ӘЛЖАНОВ. Құрманбек пен Күләш ойыны // Социалды Қазақстан, -</w:t>
        <w:br/>
        <w:t>1936.-4 февраль. “Жалбыр” пьесасында.</w:t>
        <w:br/>
        <w:t>ӘЛХАНОВ М. Колхоз өмірін суреттеген алғашқы повесть //Қазақ</w:t>
        <w:br/>
        <w:t>совет әдебиетінің мәселелері.- Алматы, 1960.- 2 том. - 100-106 6.</w:t>
        <w:br/>
        <w:t>Қазақша-орысша. “Он бес үй” туралы.</w:t>
        <w:br/>
        <w:t>ӘЛХАНОВ М. Көркем сөздің шебері // Еңбек туы.-1960.-30 январь.</w:t>
        <w:br/>
        <w:t>Таңдамалы шығармаларына пікір.</w:t>
        <w:br/>
        <w:t>ӘЛХАНОВ М. Майлин творчествосының алғашқы кезеңі жайында</w:t>
        <w:br/>
        <w:t>ҚССР Ғылым академиясының Хабарлары Филология мен өнертану</w:t>
        <w:br/>
        <w:t>сериясы.-1960.-Вып. 2.-13-23 6.</w:t>
        <w:br/>
        <w:t>ӘЛХАНОВ М. Тіл ұстартқан шын шебер // Жұлдыз. -1966.- Хе 8</w:t>
        <w:br/>
        <w:t>- ӘЛІБАЙҰЛЫ А. Қазақстан баспасы ұлт мәдениетінің бір ошағы</w:t>
        <w:br/>
        <w:t>/ Қазақ әдебиеті.-1935.-29 ноябрь. Бейімбет аталады.</w:t>
        <w:br/>
        <w:t>ӘЛІБЕК. Ұлт өнерін өркендетейік // Социалды Қазақстан.-1933.- 12</w:t>
        <w:br/>
        <w:t>декабрь. Мақалада Бейімбет творчествосы талданады.</w:t>
        <w:br/>
        <w:t>ӘЛІМҚҰЛОВ Т. Бұйырған несібе // Қазақ әдебиеті.-1974.-29 қараша.</w:t>
        <w:br/>
        <w:t>ӘМИНА. Көркем әдебиетіміз қазақ әйелін тани ма? // Лениншіл</w:t>
        <w:br/>
        <w:t>жас.-1935.-12 ноябрь. Бейімбет шығармалары аталады.</w:t>
        <w:br/>
        <w:t>ӘМІРОВ Ғ. “Азамат Азаматович”// Қызыл ту.-1961.-29 ноябрь.</w:t>
        <w:br/>
        <w:t>ӘМІРОВ Ғ. Тамаша бір жаз еді...// Қазақ әдебиеті.- 1965.-5 март.</w:t>
        <w:br/>
        <w:t>ӘУЕЗОВ М. Әдебиет тарихы: Жоғары оқу орындарының</w:t>
        <w:br/>
        <w:t>студенттеріне арналған.-Алматы: Ана тілі, 1991.-240 6.</w:t>
        <w:br/>
        <w:t>ӘУЕЗОВ М. Әдебиеттегі формализм мен натурализм туралы айтыста</w:t>
        <w:br/>
        <w:t>сөйлеген сөз //Қазақ әдебиеті.- 1936.- 25 апрель. Бейімбет</w:t>
        <w:br/>
        <w:t>творчествосы талданады.</w:t>
        <w:br/>
        <w:t>172</w:t>
        <w:br/>
        <w:t>1933 ж. төрт томдық толық жинағы шыға бастады. Сол жылы 1913-</w:t>
        <w:br/>
        <w:t>1920 жылдар арасында жазылған өлеңдері кірген бірінші томы,</w:t>
        <w:br/>
        <w:t>әңгімелеріне құрастырылған екінші томы шықты, 1928-1930 жылдарда</w:t>
        <w:br/>
        <w:t>жазылған әңгімелері енген үшінші томы шықты.</w:t>
        <w:br/>
        <w:t>1933 ж. “Әдебиет майданы” журналының жауапты редакторы.</w:t>
        <w:br/>
        <w:t>1933-1934 жж. өндіріс тақырыбына шығармалар жазу үшін алып</w:t>
        <w:br/>
        <w:t>өнеркәсіп орындарын аралайды. Нәтижесінде 1934 ж. “Алыптарды</w:t>
        <w:br/>
        <w:t>аралағанда” деген кітабын шығарады. Оған сол кезеңде жазған өлең,</w:t>
        <w:br/>
        <w:t>әңгіме, очерктері енгізілген.</w:t>
        <w:br/>
        <w:t>1934 ж. - мамыр айында музыкалық драма театрында “Шұға”</w:t>
        <w:br/>
        <w:t>атты музыкалық драмасы қойылды;</w:t>
        <w:br/>
        <w:t>маусым айында драма театрында “Талтаңбайдың тәртібі” пьесасы</w:t>
        <w:br/>
        <w:t>сахнаға шығарылды;</w:t>
        <w:br/>
        <w:t>“Атылмаған оқ” повесі жарияланды (“Лениншіл жас” газ., 22 ақпан,</w:t>
        <w:br/>
        <w:t>“Әдебиет майданы” журн., Х21-2, 5).</w:t>
        <w:br/>
        <w:t>қараша айында “Қызыл жалау” романын жазу үшін Қарағандыға</w:t>
        <w:br/>
        <w:t>сапар шегеді;</w:t>
        <w:br/>
        <w:t>қарашаның аяғында Алматыға оралып 25 баспа табақ көлеміндегі</w:t>
        <w:br/>
        <w:t>“Қызыл жалаудың” қолжазбасын тұңғыш рет Ж.Шанин мен</w:t>
        <w:br/>
        <w:t>І.Жансүгіровке оқып берген. Романның “Кен құшағында” дәген атпен</w:t>
        <w:br/>
        <w:t>“Әдебиет майданы” журналында, “Социалды Қазақстан”, “Қарағанды</w:t>
        <w:br/>
        <w:t>пролетариаты” газеттерінде үзіндісі жарияланады, 1935 жылы</w:t>
        <w:br/>
        <w:t>жалғастырылды.</w:t>
        <w:br/>
        <w:t>1934 жылы, пьесаларынан құралған төртінші томы басылды.</w:t>
      </w:r>
    </w:p>
    <w:p>
      <w:r>
        <w:t>1934 ж. 12-18 маусым Қазақстан Жазушылар одағы басқармасының</w:t>
        <w:br/>
        <w:t>мүшесі болып сайланған тоғыз адамның бірі Бейімбет.</w:t>
        <w:br/>
        <w:t>1934 ж. күзінен 1936 ж. 4 қазанына дейін “Қазақ әдебиеті” газетінің</w:t>
        <w:br/>
        <w:t>жауапты редакторы әрі қазақ әдебиеті баспасында меңгеруші.</w:t>
        <w:br/>
        <w:t>Сондай-ақ 1934 ж. тамыз -1936 ж. шілде аралығында “Социалды</w:t>
        <w:br/>
        <w:t>Қазақстан” газетінің қызметкері.</w:t>
        <w:br/>
        <w:t>1935 ж. қаңтар басыңда өткен Қазақстанның ІХ советтер сьезіне</w:t>
        <w:br/>
        <w:t>Б.Майлин делегат болып қатысты;</w:t>
        <w:br/>
        <w:t>“Біздің жігіттер”, “Аманкелді” (Ғ. Мүсіреповпен бірге) пьесалары</w:t>
        <w:br/>
        <w:t>драма театры сахнасында қойылды;</w:t>
        <w:br/>
        <w:t>“Жалбыр” либреттосы опера театрының сахнасына шығарылды;</w:t>
        <w:br/>
        <w:t>Қазақстан Орталық атқару комитетінің жазушыларды марапаттау</w:t>
        <w:br/>
        <w:t>жөніндегі 1 қарашадағы қаулысы бойынша “Қазақстанның 15 жылдығы”</w:t>
        <w:br/>
        <w:t>значогі Б.Майлинге тапсырылды.</w:t>
        <w:br/>
        <w:t>1936 ж. Бұл жылғы айтулы оқиға - Мәскеуде Қазақстан әдебиеті мен</w:t>
        <w:br/>
        <w:t>өнерінің әнкүндігінің (декада) әтуі. Үлкен театрдың сахнасында мамыр</w:t>
        <w:br/>
        <w:t>айында Ғ. Мүсірепов либреттосын жазған “Қыз Жібек”, Б.Майлин</w:t>
        <w:br/>
        <w:t>либреттосын жазған “Жалбыр” опералары үлкен табыспен өтті.</w:t>
        <w:br/>
        <w:t>166</w:t>
        <w:br/>
        <w:t>БАЙМАҚАМБЕТҰЛЫ Н. Ақталған еңбек // Әдебиет майданы.-</w:t>
        <w:br/>
        <w:t>1934.- Хә7-8.-93-103 6.</w:t>
        <w:br/>
        <w:t>БАЙМАҚАНҰЛЫ С. Халық көркем өнершілерінің бірінші сле-тінен</w:t>
        <w:br/>
        <w:t>не күтеміз: Мақалада “Шұға” аталады // Социалды Қазақстан.-1934:-</w:t>
        <w:br/>
        <w:t>П июль.</w:t>
        <w:br/>
        <w:t>БАЙМЕНШЕ С. Бейтаныс Бейімбет.-Алматы: Елорда, 2001.-3156.</w:t>
        <w:br/>
        <w:t>БАЙМЕНШЕ С. Бейімбет аудармашы һәм оның аудармасы // Жұлдыз.-</w:t>
        <w:br/>
        <w:t>2002.- Хе 194-199 б.</w:t>
        <w:br/>
        <w:t>БАЙМЕНШЕС. Бейімбет не Ғабит // Қазақ әдебиеті.-2002.-22 наурыз.</w:t>
        <w:br/>
        <w:t>БАЙМЕНШЕ С. Бейімбет редактор болған ба? // Жас қазақ.-1992.-9</w:t>
        <w:br/>
        <w:t>желтоқсан. 2</w:t>
        <w:br/>
        <w:t>БАЙМЕНШЕ С., БЕЙІСҚҰЛОВ Т. Талант тапқа бөлінбейді //</w:t>
        <w:br/>
        <w:t>Бейімбет Майлин. Көптомдық шығармалар жинағы.-Алматы:</w:t>
        <w:br/>
        <w:t>Қазығұрт, 2003.- 1 том. - 54-78 6.</w:t>
        <w:br/>
        <w:t>БАЙМЕНШИН С. Алысудың арқасында жеттік // Қостанай таңы.-</w:t>
        <w:br/>
        <w:t>1994.-15 қараша.</w:t>
        <w:br/>
        <w:t>БАЙМЕНШИН С. “Әйел теңдігі” һәм Бейімбет Қазақстан әйелдері.</w:t>
        <w:br/>
        <w:t>- 1995.- Хе 9.-2-6 б.</w:t>
        <w:br/>
        <w:t>БАЙМЕНШИН С. “Әйет” совхозын аралағанда // Қостанай таңы.-</w:t>
        <w:br/>
        <w:t>1994.-10 ақпан.</w:t>
        <w:br/>
        <w:t>БАЙМЕНШИН С. Бейімбет, бәрінен бұрын журналист еді // Ақтөбе.-</w:t>
        <w:br/>
        <w:t>1994.-4 қазан.</w:t>
        <w:br/>
        <w:t>БАЙМЕНШИНН С. Бейімбет және “Ауыл тілі” газеті // Дидар.- 1994.-</w:t>
        <w:br/>
        <w:t>13 желтоқсан. ”</w:t>
      </w:r>
    </w:p>
    <w:p>
      <w:r>
        <w:t>БАЙМЕНШИН С. Бейімбет шығармалары -замана шежіресі // Ақиқат.-</w:t>
        <w:br/>
        <w:t>1994.- Хе 7.-82-87 6.</w:t>
        <w:br/>
        <w:t>БАЙМЕНШИН С. Бейімбеттің биігі // Өркениет.-1994.-15 қазан.</w:t>
        <w:br/>
        <w:t>БАЙМЕНШИН С. Бейімбеттің сөз қолдану сырлары // Қостанай</w:t>
        <w:br/>
        <w:t>таңы.-1995.-10 маусым.</w:t>
        <w:br/>
        <w:t>БАЙМЕНШИН С. Бейімбеттің сөзстаны.-Алматы, 1996.-174 6.</w:t>
        <w:br/>
        <w:t>БАЙМЕНШИН С. Би-ағаң шығармашылығының белгісіз беттері</w:t>
        <w:br/>
        <w:t>/! Сарыарқа.-1994.-14 желтоқсан.</w:t>
        <w:br/>
        <w:t>БАЙМЕНШИН С. Би-ағаның “тұңғышының” тарихы //Ақ желкен.-</w:t>
        <w:br/>
        <w:t>1994. - Хв9 -10.-26-28 6.</w:t>
        <w:br/>
        <w:t>БАЙМЕНШИН С. ...Бұл да - біздің тарихымыз // Өркениет. -1994.-</w:t>
        <w:br/>
        <w:t>15 қазан. Б. Майлиннің І00 жылға толуына орай.</w:t>
        <w:br/>
        <w:t>БАЙМЕНШИН С. Екеудің шындығы // Егемен Қазақстан.-2001.-19</w:t>
        <w:br/>
        <w:t>мамыр.</w:t>
        <w:br/>
        <w:t>БАЙМЕНШИН С. Майлиннің Бейімбеті: (Белгілі жазушы шығарма-</w:t>
        <w:br/>
        <w:t>шылығының беймәлім сырлары).-Алматы: Білім, 1994.-157 6.</w:t>
        <w:br/>
        <w:t>БАЙМЕНТШИН С. Сапар соқпағы // Коммунизм таңы.-1991.-23 сәуір.</w:t>
        <w:br/>
        <w:t>174</w:t>
        <w:br/>
        <w:t>АСҚАРОВ С. Юбилейлік көрме // Тың өлкесі.-1965.-19 ноябрь.</w:t>
        <w:br/>
        <w:t>АСПАНДИЯРОВ С. // Лениншіл жас.-1937.-11 апрель. “Аманкелді”</w:t>
        <w:br/>
        <w:t>пьесасының Қазақ драма театрында қойылуы.</w:t>
        <w:br/>
        <w:t>АСПАНДИЯРОВ С. Жүрер алдында // Қазақ әдебиеті.-1936.-8 апрель.</w:t>
        <w:br/>
        <w:t>Қазақстанның музыка театры декадаға даярлануда. “Жалбырдың”</w:t>
        <w:br/>
        <w:t>қойылуы.</w:t>
        <w:br/>
        <w:t>АСЫЛ сөздін ақиығы: Мақалалар // Ленин жолы.-1984,-15 ноябрь. Мазм.</w:t>
        <w:br/>
        <w:t>Ә. Қоңыратбаев. Сатираның шын шебері; Т.Тебегенов. Көркем сөз</w:t>
        <w:br/>
        <w:t>бәйтерегі.</w:t>
        <w:br/>
        <w:t>АТАҚАНҰЛЫ Н. Үлгілі үлкен театр жасаймыз // Екпінді.-1935.- 24</w:t>
        <w:br/>
        <w:t>октябрь. “Талтаңбайдың тәртібі” Семей обл. театрында.</w:t>
        <w:br/>
        <w:t>АТЫҒАЙҰЛЫ. “Тас түлек” “Аманкелді”, “Тойдан кейін” тағы басқалар</w:t>
        <w:br/>
        <w:t>/ Қазақ әдебиеті.-1935.-28 сентябрь. Қазақ драма театрында.</w:t>
        <w:br/>
        <w:t>“АУЛДЫҢ” алғашқы жауапты хатшысы Бейімбет Майлин // Қостанай</w:t>
        <w:br/>
        <w:t>таңы. -1993.- 1 қыркүйек.</w:t>
        <w:br/>
        <w:t>АХМЕТОВ А. Бес арыстың бір тойы // Өркениет.-1994.-17 желтоқсан.</w:t>
        <w:br/>
        <w:t>Т. Рысқұловтың, С. Сейфуллиннің, І.Жансүгіровтің, Б.Майлиннің,</w:t>
        <w:br/>
        <w:t>С.Қожановтың 100 жылдықтарына орай. -</w:t>
        <w:br/>
        <w:t>АХМЕТОВ А. Ұлы ерліктің образы // Екпінді.-1936.-18 май. “Жалбыр”</w:t>
        <w:br/>
        <w:t>пьесасы Семей обл. қазақ театрында.</w:t>
        <w:br/>
        <w:t>АХМЕТОВ О.“Жалбыр” постановкасын бұдан даөңдеу керек// Екпінді.-</w:t>
        <w:br/>
        <w:t>1936.-27 май.</w:t>
        <w:br/>
        <w:t>АХМЕТҰЛЫ ІШ. Биылғы ісіміздің өрісі және алдымыздағы міндеттер</w:t>
        <w:br/>
        <w:t>ІІ Қазақ әдебиеті.-1935.-3 июль. Қаз. мем. музыка театрында “Шұғаның”</w:t>
        <w:br/>
        <w:t>қойылуы.</w:t>
        <w:br/>
        <w:t>АХТАНОВ 7. Көркем сөздің шебері //Қазақстан коммунисі.-1965.-Хе 7.-</w:t>
        <w:br/>
        <w:t>36-40 6.</w:t>
      </w:r>
    </w:p>
    <w:p>
      <w:r>
        <w:t>АХТАНОВ 7. Ұстаз. Кітапта “Сөзстан”.-8 кітап.-1987.-162-170 6.</w:t>
        <w:br/>
        <w:t>ӘБДІРАХМАН. (Мұстафин). Бейімбет Жармағамбетұлы Майлин</w:t>
        <w:br/>
        <w:t>ПАуыл.-1924.-10 май. “Ауыл” газетінің шығарушы коллективінен Бейімбет</w:t>
        <w:br/>
        <w:t>Жармағамбетұлы Майлинге жазғаны.</w:t>
        <w:br/>
        <w:t>ӘБДІРАХМАН. Көркем әдебиеттуралы // Еңбекші қазақ.-1925.-24-25,26-</w:t>
        <w:br/>
        <w:t>27 август; 14 сентябрь. Бейімбет аталады.</w:t>
        <w:br/>
        <w:t>ӘБДІРАХМАНОВА Т. Бейімбет Майлин жөнінде жаңа дерек // Лениншіл</w:t>
        <w:br/>
        <w:t>жас.-1959.-6 сентябрь.</w:t>
        <w:br/>
        <w:t>ӘБДІРАХМАНОВА Т. Бейімбет Майлин - журналист // Жұлдыз.-1960.-</w:t>
        <w:br/>
        <w:t>Хв5.-148-152 6.</w:t>
        <w:br/>
        <w:t>ӘБЖАНОВ Т. “Азамат Азаматыч”// Советік Қарағанды.-1961.-23</w:t>
        <w:br/>
        <w:t>июль. )</w:t>
        <w:br/>
        <w:t>ӘБИБОЛЛА. “Жалбыр” // Социалды Қазақстан. - 1935.-28 сентябрь.-</w:t>
        <w:br/>
        <w:t>1936.-4 февраль.</w:t>
        <w:br/>
        <w:t>ӘБІЛЕВ Д. Би ағаң: Кітапта “Ой толғауы”.-Алматы: Жалын, 1981.</w:t>
        <w:br/>
        <w:t>ӘБІЛОВ Ғ. Бейімбет Майлин // Коммунизм жолы.-1958.-18 июль.</w:t>
        <w:br/>
        <w:t>171</w:t>
        <w:br/>
        <w:t>БАЙМЕНШИН С. Ұлтым деген ұлы арман // Халық кеңесі.-1991.-30</w:t>
        <w:br/>
        <w:t>шілде.</w:t>
        <w:br/>
        <w:t>БАЙМҰРАТОВ Т. “Раушан - коммунист” // Ауыл мұғалімі.-1937.-</w:t>
        <w:br/>
        <w:t>6.-79-89 б.</w:t>
        <w:br/>
        <w:t>БАЙСЕЙІТОВ Қ. Музыка театры “Шұғаны” дайындап жатыр: Хабар</w:t>
        <w:br/>
        <w:t>// Социалды Қазақстан.-1934.-21 май.</w:t>
        <w:br/>
        <w:t>БАИСЕИТТОВ Қ. Сүгірді қалай ойнаймын // Қазақ әдебиеті.-1936.-8</w:t>
        <w:br/>
        <w:t>апрель.</w:t>
        <w:br/>
        <w:t>БАЙСЕЙІТОВА К. Қадашаның ролі туралы // Социалды Қазақстан.-</w:t>
        <w:br/>
        <w:t>1936.-14 апрель. ;</w:t>
        <w:br/>
        <w:t>БАИСЕЙІТОВА К. Қадишаның ролін қатты ұнатам // Қазақ әдебиеті.-</w:t>
        <w:br/>
        <w:t>1936.-8 апрель.</w:t>
        <w:br/>
        <w:t>БАЙСЕЙІТОВА К. Қазақстанның көркемөнері / Социалистік жол.-</w:t>
        <w:br/>
        <w:t>1937.-15 май. Қадиша роліндегі суреті берілген.</w:t>
        <w:br/>
        <w:t>БАЙСЕЙІТҰЛЫ Қ. “Шұға” туралы // Қазақ әдебиеті.-1934.-3 октябрь.</w:t>
        <w:br/>
        <w:t>БАЙТАНАЕВ Ә. Сегіз қырлы, бір сырлы дарын иесі // Оңтүстік</w:t>
        <w:br/>
        <w:t>Қазақстан.-1965.-19 ноябрь.</w:t>
        <w:br/>
        <w:t>БАЙТҰРСЫНОВ М. Халық жазушысы // Коммунизм нұры.-1965.-9</w:t>
      </w:r>
    </w:p>
    <w:p>
      <w:r>
        <w:t>декабрь.</w:t>
        <w:br/>
        <w:t>БАИТІКОВА Ш. Б. Майлин шығармаларындағы кейбір жаңа тілдік</w:t>
        <w:br/>
        <w:t>үлгі жайында /Ғ Қазақстан мектебі.-1965.- Хе 7.-70-73 б.</w:t>
        <w:br/>
        <w:t>БАЙШЕРКЕСОВ. “Жалбыр ойыны // ациалды Қазақстан.-1936.-24</w:t>
        <w:br/>
        <w:t>май. Москва, Үлкен театрында.</w:t>
        <w:br/>
        <w:t>БАЛАҚАЕВ М. Грамматикаға сын // Ауыл мұғалімі.-1937.- Хо 4.-72</w:t>
        <w:br/>
        <w:t>6. Бейімбет аталады.</w:t>
        <w:br/>
        <w:t>БЕЙСЕНОВ М. “Ауылдың” жүрегі һәм жұлыны // Ауыл.-1924.-1</w:t>
        <w:br/>
        <w:t>сентябрь.</w:t>
        <w:br/>
        <w:t>БЕЙІМБЕТ “Қызыл жалау” романын жазуға Қарағандыға кетті: Хабар</w:t>
        <w:br/>
        <w:t>/! Қазақ әдебиеті.-1934.-29 ноябрь; Социалды Қазақстан.-1934.-15</w:t>
        <w:br/>
        <w:t>ноябрь.</w:t>
        <w:br/>
        <w:t>БЕЙІМБЕТ Майлин (1894-1938) // Қазақ совет әдебиеті тарихының очеркі.-</w:t>
        <w:br/>
        <w:t>Алматы: Қаз ССР. Ғылым Акад., 1958.-198-213 6.; Сейфуллин С.,</w:t>
        <w:br/>
        <w:t>Тұрманжанов Ө. (Құраст.). Көркем әдебиет. 5-класс үшін-Алматы: Қазбасп,,</w:t>
        <w:br/>
        <w:t>1935.-5-86.;Ахметов Ш., Аманов Ш. (Құраст.). Әдебиеттік оқу кітабы. 6 класқа</w:t>
        <w:br/>
        <w:t>арналған. - Алматы, 1962.-146-148б.. 1963.-168-1706.; Қирабаев С., Нұрқатов</w:t>
        <w:br/>
        <w:t>А. Қазақ әдебиеті. 10 класқа арналған оқулық. - Алматы: ҚМОПБ., 1964.-</w:t>
        <w:br/>
        <w:t>137-1716.:Әсбиеттердің көрсеткіші /Сұрастырғандар: Т. Нұртазин, С. Ақашев,</w:t>
        <w:br/>
        <w:t>Б. Карина ж.б.;Қаз ССР-ның Пушкин атындағы мем. респ. Кітапханасы</w:t>
        <w:br/>
        <w:t>Оңтүстік Қазақстан.-1965.-19 ноябры; Алматы: Қазақстан, 1968.-181 6. Текст</w:t>
        <w:br/>
        <w:t>қазақ және орыс тілінде; Қазақтар. Көпшілікке арналған тоғыз томдық</w:t>
        <w:br/>
        <w:t>аңықтамалық. 2 том. Тарихи тұлғалар.-Алматы, 1998.-188-190 б.</w:t>
        <w:br/>
        <w:t>175</w:t>
        <w:br/>
        <w:t>БЕЙІМБЕТ МАЙЛИН. Әдебиетердің көрсеткіштері.-Алматы:</w:t>
        <w:br/>
        <w:t>Қазақстан, 1968.-83 6.</w:t>
        <w:br/>
        <w:t>БЕЙІМБЕТ МАЙЛИН творчествосы: Оқу құралы. Жоғары оқу орындары</w:t>
        <w:br/>
        <w:t>үшін / Дайындаған С.Ордалиев. --Алматы, 1990.-235 б.</w:t>
        <w:br/>
        <w:t>БЕЙІМБЕТ МАЙЛИН творчествосы жайында // Ертіс.-1965.-14 июль.</w:t>
        <w:br/>
        <w:t>БЕЙІМБЕТ МАЙЛИНГЕ арналған // Жетісу.-1974.-3 декабрь;</w:t>
        <w:br/>
        <w:t>Социалистік Қазақстан.- -1974.-3 декабрь.</w:t>
        <w:br/>
        <w:t>БЕЙІМБЕТ өзінің пьесасы туралы // Социалды Қазақстан.-1936.-1 май.</w:t>
        <w:br/>
        <w:t>БЕЙІМБЕТ тойы // Қазақ әдебиеті.-1965.-26 ноябрь. 70 жыл толуына</w:t>
        <w:br/>
        <w:t>байланысты.</w:t>
      </w:r>
    </w:p>
    <w:p>
      <w:r>
        <w:t>БЕЙІМБЕТКЕ ризамыз //Лениншіл жас.-1936.-12 январь. “Шұға” пьесасы</w:t>
        <w:br/>
        <w:t>туралы.</w:t>
        <w:br/>
        <w:t>БЕЙІМБЕТТІҢ әдебиетке қатысқанына 20 жыл // Социалды Қазақстан.-</w:t>
        <w:br/>
        <w:t>1932.-5 март. Өмірбаянынан мәлімет. Портр.</w:t>
        <w:br/>
        <w:t>БЕЙІМБЕТТІҢ жарияланбаған өлеңі // Коммунизм жолы.-1961.-16 июнь.</w:t>
        <w:br/>
        <w:t>БЕЙІМБЕТТІҢ шығармалары туралы баяндамалар // Социалды</w:t>
        <w:br/>
        <w:t>Қазақстан.-1935.-17 декабрь.</w:t>
        <w:br/>
        <w:t>БЕЙІСҚҰЛОВ Т. Айыбы ақиқатын айтқаны / Сарыарқа,-1997.- Хә 3.-</w:t>
        <w:br/>
        <w:t>86-89 б.; Хе 4,-92-96 6.</w:t>
        <w:br/>
        <w:t>БЕЙІСҚҰЛОВ Т. Ақиқатты айналын өтпеген жазушы // Халық кеңесі.-</w:t>
        <w:br/>
        <w:t>1994.-4 тамыз.</w:t>
        <w:br/>
        <w:t>БЕИІСҚҰЛОВ Т. Алып жазушының алдындағы бір парызымыз // Жас</w:t>
        <w:br/>
        <w:t>алаш.-2005.-15 қараша.</w:t>
        <w:br/>
        <w:t>БЕЙІСҚҰЛОВ Т. Арнайы хат. Қостанай обл. әкімі К.Укинге, Халық</w:t>
        <w:br/>
        <w:t>жазушысы Ғ.Қайырбековке,“Қазақ әдебиеті” газетінің бас редакторы</w:t>
        <w:br/>
        <w:t>О.Бөкейге) // Қазақ әдебиеті.-1993.-28 қаңтар.</w:t>
        <w:br/>
        <w:t>БЕЙІСҚҰЛОВ Т. Арналы үлес // Жетісу.-1983.-12 декабрь.</w:t>
        <w:br/>
        <w:t>БЕЙІСҚҰЛОВ Т. Ат деген кім? Атқан кім // Егемен Қазақстан.-1997,-6</w:t>
        <w:br/>
        <w:t>-8 ақпан.</w:t>
        <w:br/>
        <w:t>БЕЙІСҚҰЛОВ Т. Әсемдік әлемі // Парасат.-1994. - Ув7.-89 б.; Уә10.-66-70</w:t>
        <w:br/>
        <w:t>6.</w:t>
        <w:br/>
        <w:t>БЕЙІСҚҰЛОВ Т. Б.Майлин - журналист // Жетісу. 1978.-5 май.</w:t>
        <w:br/>
        <w:t>БЕЙІСҚҰЛОВ Т. Б.Майлинді қалай зерттей бастадым // Қостанай таңы.-</w:t>
        <w:br/>
        <w:t>1994, -23 шілде.</w:t>
        <w:br/>
        <w:t>БЕЙІСҚҰЛОВ Т. “Бейімбет жау болса, мен де жаумын”// Егемен</w:t>
        <w:br/>
        <w:t>Қазақстан.-2001.-30 қараша; Кітаптары: Екпінді егемен Қазақстан.-2001.- |</w:t>
        <w:br/>
        <w:t>198-210 6.</w:t>
        <w:br/>
        <w:t>БЕЙІСҚҰЛОВ Т. Бейімбет және “Ауыл тілі” газеті // Қостанай таңы.-</w:t>
        <w:br/>
        <w:t>1994.-13 шілде.</w:t>
        <w:br/>
        <w:t>БЕЙІСҚҰЛОВ 7. Бейімбет және әдебиет журналы // Қостанай таңы.-</w:t>
        <w:br/>
        <w:t>1994.-16 шілде.</w:t>
        <w:br/>
        <w:t>БЕЙІСҚҰЛОВ Т. Бейімбет және “Жаршы” журналы // Қостанай таңы.-</w:t>
        <w:br/>
        <w:t>1994.-2 шілде.</w:t>
        <w:br/>
        <w:t>176</w:t>
        <w:br/>
        <w:t>БЕЙІСҚҰЛОВ Т. Бейімбет және “Қазақ әдебиеті” // Қазақ әдебиеті.-</w:t>
        <w:br/>
        <w:t>1994.-7 қаңтар.</w:t>
        <w:br/>
        <w:t>БЕЙІСҚҰЛОВ Т. Бейімбет және өнер // Қостанай таңы.-1993.- 15,19,</w:t>
        <w:br/>
        <w:t>21,22,25,26,28,29 мамыр, 1,2,4,5,8 маусым.</w:t>
        <w:br/>
        <w:t>БЕЙІСКҰЛОВ Т. Бейімбет және “Садақ” журналы // Қостанай</w:t>
        <w:br/>
        <w:t>таңы.-1994.-6 шілде.</w:t>
        <w:br/>
        <w:t>БЕЙІСҚҰЛОВ Т. Бейімбет - журналист // Қазақ әдебиеті.-1973.- 4</w:t>
        <w:br/>
        <w:t>май,</w:t>
        <w:br/>
        <w:t>БЕЙІСҚҰЛОВ Т. Бейімбет Майлин / Қызыл қырғын 37-де опат</w:t>
        <w:br/>
        <w:t>болғандар / Құраст. Қ.Қасенов, Э.Төреханов.-Алматы, 1994.-42-44 б.</w:t>
        <w:br/>
        <w:t>БЕЙІСҚҰЛОВТ. Бейімбет Майлин. Көптомдық шығармалар жинағы.</w:t>
      </w:r>
    </w:p>
    <w:p>
      <w:r>
        <w:t>-Алматы: Қазығұрт басп. Т.4. Пьесалар.-2005.-318 б.; Т.5. Сценарий.</w:t>
        <w:br/>
        <w:t>Повестер.-2005.-430 6.; Т.б. Повестер.-2006.</w:t>
        <w:br/>
        <w:t>БЕЙІСҚҰЛОВ Т., БАЙМЕНШЕ С. Бейімбет Майлин. Көптомдық</w:t>
        <w:br/>
        <w:t>шығармалар жинағы. Т. Әңгімелер.-2004.-398 6.; Т.2. Әңгімелер.</w:t>
        <w:br/>
        <w:t>Поэмалар.-2004.-454 б.; Т,3.Әлеңдер.- Алматы, 2004.-487 6.</w:t>
        <w:br/>
        <w:t>БЕЙІСҚҰЛОВ Т. Бейімбет Майлин және Ғабит Мүсірепов: Кітапта:</w:t>
        <w:br/>
        <w:t>С.Мұқанов, Ғ.Мүсірепов - қазақ әдебиетінің классиктері. Халықаралық</w:t>
        <w:br/>
        <w:t>ғылыми конференция материалдары.-Алматы: Арыс, 2002.-106-110 6.</w:t>
        <w:br/>
        <w:t>БЕЙІСҚҰЛОВ Т. Бейімбет Майлин және ұлттық өнер //Алуа.-2000.-</w:t>
        <w:br/>
        <w:t>1186.</w:t>
        <w:br/>
        <w:t>БЕЙІСҚҰЛОВ Т. Бейімбет Майлиннің көптомдығы // Қазақ әдебиеті.-</w:t>
        <w:br/>
        <w:t>2003.-25-31 шілде.</w:t>
        <w:br/>
        <w:t>БЕЙІСҚҰЛОВ Т. Бейімбет өмірі мен творчествосы // Қазақ радиосы,</w:t>
        <w:br/>
        <w:t>“Алатау” альманағы, 1974.-26 февраль.-20 б.</w:t>
        <w:br/>
        <w:t>БЕЙІСҚҰЛОВ Т. Бейімбеттің жас кезі // Қазақ әдебиеті.-1987.-20</w:t>
        <w:br/>
        <w:t>март.</w:t>
        <w:br/>
        <w:t>БЕЙІСҚҰЛОВ Т. Бейімбеттің 71 бүркенші аты // Егемен Қазақстан.-</w:t>
        <w:br/>
        <w:t>2003.-26 ақпан.</w:t>
        <w:br/>
        <w:t>БЕЙІСҚҰЛОВ Т. Бейімбеттің ұрпағына да тауқыметті аз берген жоқ</w:t>
        <w:br/>
        <w:t>ІІ Алматы ақшамы.-2006.-14 ақпан.</w:t>
        <w:br/>
        <w:t>БЕЙІСҚҰЛОВ Т. Бейімбеттің хаттары // Халық кеңесі.-1994.-2 сәуір.</w:t>
        <w:br/>
        <w:t>БЕЙІСҚҰЛОВ Т. Би ағаңның беймәлім әңгімелері // Қазақ әдебиеті.-</w:t>
        <w:br/>
        <w:t>2004.-3-9 қыркүйек.</w:t>
        <w:br/>
        <w:t>БЕЙІСҚҰЛОВ Т. Дарын даралығы. - Алматы: Қазақстан, 1994.-135 6.</w:t>
        <w:br/>
        <w:t>БЕЙІСКҰЛОВ Т. Жазушы-журналиет өнегесі // Лениншіл жас. -1979.-</w:t>
        <w:br/>
        <w:t>23 август.</w:t>
        <w:br/>
        <w:t>БЕЙІСҚҰЛОВ: Т. Жазушы өмірінің бір белесі // Орталық Казақстан.-</w:t>
        <w:br/>
        <w:t>1974.-15 қыркүйек.</w:t>
        <w:br/>
        <w:t>БЕЙІСҚҰЛОВ Т. Жазушы шығармашылығының қалыптасуы // Крстанай</w:t>
        <w:br/>
        <w:t>таңы.-1994.- 5 тамыз.</w:t>
        <w:br/>
        <w:t>БЕЙІСҚҰЛОВ Т. Жаңа әмірдің жыршысы // Жетісу.-1974.-19 сентябрь.</w:t>
        <w:br/>
        <w:t>БЕЙІСҚҰЛОВ Т. “Жаршы” журналы және Бейімбет. “Журналистика”</w:t>
        <w:br/>
        <w:t>жинағы.-Алматы: КАЗМУ, 5(7) басылымы.-1975.-152-162. 6. )</w:t>
        <w:br/>
        <w:t>177</w:t>
        <w:br/>
        <w:t>БЕЙІСҚҰЛОВ Т. Жастарға жаны жақын еді // Лениншіл жас.-1988.-3 май.</w:t>
        <w:br/>
        <w:t>БЕЙІСҚҰЛОВ Т. Көзден де, көңілден Де таса қалған //Ақиқат.-2004.- Хә 9.</w:t>
        <w:br/>
        <w:t>БЕЙІСҚҰЛОВ Т. Қазақстан Рес.премьер-министрі Д. Ахметовке, Қостанай</w:t>
        <w:br/>
        <w:t>обл. әкімі С. Кулагинге Ашық хат (дайындаған, оған 13 адам кол қойған)</w:t>
        <w:br/>
        <w:t>// Қазақ әдебиеті.-2004.-26 наурыз.</w:t>
        <w:br/>
        <w:t>БЕЙІСҚҰЛОВ Т. Қайран Би-аға...// Қазақ эдебиеті.-1993.-26 ақпан.</w:t>
        <w:br/>
        <w:t>БЕЙІСҚҰЛОВ 7. Қанатты қалам иесі: Б. Майлиннің туғанына 85 жыл</w:t>
        <w:br/>
        <w:t>/І Жұлдыз.-1979, - Мә 11.-713-715 6.</w:t>
        <w:br/>
        <w:t>БЕЙІСҚҰЛОВ Т. Қанатты қаламгер.-Алматы: Жазушы, 1983.-1996.</w:t>
        <w:br/>
        <w:t>БЕЙІСҚҰЛОВ Т. Қаңқайып қалған қаратас // Халық кеңесі.-1993.- 6 тамыз.</w:t>
        <w:br/>
        <w:t>БЕЙІСҚҰЛОВ 7. Қателікті мойындау ардың ісі // Жас қазақ.-1993.-</w:t>
        <w:br/>
        <w:t>Ув37.-30 қыркүйек.</w:t>
        <w:br/>
        <w:t>БЕ ЙІСҚҰЛОВ Т. Қилы заман азабы.-Алматы: Ғылым, 2003.-313 6.</w:t>
        <w:br/>
        <w:t>БЕЙІСҚҰЛОВ Т. Құлық болса, шешілмейтін іс бар ма? // Қазақ әдебиеті.-</w:t>
        <w:br/>
        <w:t>2004.-4 маусым.</w:t>
        <w:br/>
        <w:t>БЕЙІСҚҰЛОВ Т. Қысқа болса да хат жазып тұр (Бейімбеттің Ілиясқа</w:t>
        <w:br/>
        <w:t>жазған хаттары) // Қазақ әдебиеті.-1998.-24 ақпан.</w:t>
        <w:br/>
        <w:t>БЕЙІСҚҰЛОВ Т.Б. Майлин - публицист.-Алматы: Ғылым, 1979.-179 6.</w:t>
        <w:br/>
        <w:t>БЕЙІСҚҰЛОВ Т. “Мен неге ұмытайын сәулем сені...” // Қазақ елі.-</w:t>
        <w:br/>
        <w:t>1998.-17-23,24-30 сәуір.</w:t>
      </w:r>
    </w:p>
    <w:p>
      <w:r>
        <w:t>БЕЙІСҚҰЛОВ Т. Мұрамызды мұқият сақтайық // Қазақ әдебиеті.-1997.-</w:t>
        <w:br/>
        <w:t>ІІ ақпан.</w:t>
        <w:br/>
        <w:t>БЕЙІСҚҰЛОВ Т. Ойрандалған отбасы // Қазақ адебиеті.-1997.-Г1 ақпан.</w:t>
        <w:br/>
        <w:t>БЕЙІСҚҰЛОВ Т. Ол әзіл сықақ, бір қағарлар жазудың шебері // Азат.-</w:t>
        <w:br/>
        <w:t>2006.-30 наурыз.-6 сәуір.</w:t>
        <w:br/>
        <w:t>БЕЙІСҚҰЛОВ Т. Өнер мұрасы - халық игілігі // Торғай таңы.- 1988.-2 апрель.</w:t>
        <w:br/>
        <w:t>БЕЙІСҚҰЛОВ Т. Талант тапқа бөлінбейді (С.Байменшемен бірлесіп</w:t>
        <w:br/>
        <w:t>жазған) // Бейімбет Майлин. Көптомдық шығармалар жинағы.-Алматы:</w:t>
        <w:br/>
        <w:t>Қазығұрт, 2003. -1 том. -54-78 6.</w:t>
        <w:br/>
        <w:t>БЕЙІСҚҰЛОВ Т. Талантты да тоғанды журналист. Жоғары және орта</w:t>
        <w:br/>
        <w:t>арнаулы білім министрлігінің Қазақ тілі және әдебиет мәселелері жинағы.-</w:t>
        <w:br/>
        <w:t>Алматы, 1972.-1 том.-115-126 6.</w:t>
        <w:br/>
        <w:t>БЕЙІСҚҰЛОВ Т. Талантты журналист // Журналистика жинағы.-1973.-</w:t>
        <w:br/>
        <w:t>Х%3,-53-65 6.</w:t>
        <w:br/>
        <w:t>БЕЙІСҚҰЛОВ Т.Түрмеде тұйықталған ғұмыр жасы (Б.Майлиннің</w:t>
        <w:br/>
        <w:t>атылуы туралы тың деректер) // Қазақ әдебиеті.-1994.-20 мамыр.</w:t>
        <w:br/>
        <w:t>БЕЙІСҚҰЛОВ Т. Үлкен қаламгер ұлағаты (сұхбат) // ВАНЫЕ Ие -1991.-26</w:t>
        <w:br/>
        <w:t>шілде.</w:t>
        <w:br/>
        <w:t>БЕЙІСҚҰЛОВ Т. Үш дос // Егемен Қазақстан.-2004,-5 қазан.</w:t>
        <w:br/>
        <w:t>БЕЙІСҚҰЛОВ Т. Шалқар шабытты суреткер // Коммунизм таңы.-1986.-</w:t>
        <w:br/>
        <w:t>16 сентябрь.</w:t>
        <w:br/>
        <w:t>БЕЙІСҚҰЛОВ Т. Шығарма шырқы бұзылмасын // Қазақ елі.-1995,-5</w:t>
        <w:br/>
        <w:t>қазан.</w:t>
        <w:br/>
        <w:t>178</w:t>
        <w:br/>
        <w:t>ДӘРІБАЙ қызы // Лениншіл жас.-1935.-18 февраль. “Талтаңбай"</w:t>
        <w:br/>
        <w:t>пьесасы қазақ драма театрында.</w:t>
        <w:br/>
        <w:t>ДӘУЛЕТБАЕВ М. Жазушылар турасында // Жаршы.-1930.- Хә 12,13 6.</w:t>
        <w:br/>
        <w:t>ДӘУЛЕТБАЕВМ. Көркем өнершілер декадасын жақсы өткізелік // Екпінді</w:t>
        <w:br/>
        <w:t>құрылыс.-1936.-12 апрель. “Шұға” пьесасы аталады.</w:t>
        <w:br/>
        <w:t>ДӘУЛЕТБАЕВ М. Шебердің өсуі // Қазақ әдебиеті.-1935.-9 октябрь.</w:t>
        <w:br/>
        <w:t>“Неке қияр” пьесасы сахнада.</w:t>
        <w:br/>
        <w:t>ДОСЖАН А. Бейімбеттің ізі // Жас алаш.-1994.-4 тамыз.</w:t>
        <w:br/>
        <w:t>ДҮЙСЕНОВ М. Әдебиеттегі мазмұн мен форманың бірлігі.-Алматы,</w:t>
        <w:br/>
        <w:t>1962.-80-81 6.</w:t>
        <w:br/>
        <w:t>ДҮЙІСМАҒАМБЕТОВ М.Б. Майлин әңгімелеріндегі психологизм</w:t>
        <w:br/>
        <w:t>/| Қазақстан мектебі.-1985.- Хо5.- 69-73 6.</w:t>
        <w:br/>
        <w:t>ДЬЯЧКОВ И. Тағдыр табыстырған достық: Естелік // Қостанай таңы.-</w:t>
        <w:br/>
        <w:t>1994.-6 тамыз. )</w:t>
        <w:br/>
        <w:t>ЕГЕУБАЕВ А. Сөз жүйесі. - Алматы: Жазушы, 1985.-272 6., портр.</w:t>
        <w:br/>
        <w:t>ЕДІЛ. Еруліге-қарулы // Еңбекші қазақ.-1927.-23 май.</w:t>
        <w:br/>
        <w:t>ЕДІЛ. “Жалбыр”// Социалды Қазақстан.-1926.-4 февраль.</w:t>
        <w:br/>
        <w:t>ЕЛЕНОВ Ж. Бейімбет пен Сұлтанмахмұт: Естелік // Тың өлкесі.-1965.-</w:t>
        <w:br/>
        <w:t>19 ноябрь.</w:t>
      </w:r>
    </w:p>
    <w:p>
      <w:r>
        <w:t>ЕЛЕНОВ Ж. Ұмытылмас, өшпес бейне // Жетісу.-1965.-13 ноябрь.</w:t>
        <w:br/>
        <w:t>ЕЛЕНОВА Ә. “Әлізаман өзгереді...” деп сенген Биағаның қолжазбалары</w:t>
        <w:br/>
        <w:t>қайда? // Егемен Қазақстан.-1994.-16 тамыз.</w:t>
        <w:br/>
        <w:t>ЕЛЕУҒОЖИН Б. Аға мұрасы // Ертіс.-1965.-19 ноябрь.</w:t>
        <w:br/>
        <w:t>ЕЛЕУКЕНОВ Ш.Р. Әдебиет және ұлт тағдыры.-Алматы: Жалын,</w:t>
        <w:br/>
        <w:t>1997.-384 6.</w:t>
        <w:br/>
        <w:t>ЕЛТИН жал. Шұғыла // Социалды Қазақстан.- 24,26,27 ноябрь. Көркем</w:t>
        <w:br/>
        <w:t>сөз ұстазы Бейімбетке арналған.</w:t>
        <w:br/>
        <w:t>ЕЛІКБАЕВ К.Б. Майлин шығармашылығына жаңаша көз-қарас // Қазақ</w:t>
        <w:br/>
        <w:t>тілі мен әдебиеті.-2000.- Хе 3.-21-25 6.</w:t>
        <w:br/>
        <w:t>ЕРГӨБЕКОВ Қ. Баянғұмыр: Сын мақалалар.-Алматы: Жазушы,</w:t>
        <w:br/>
        <w:t>1991.-231 6.</w:t>
        <w:br/>
        <w:t>ЕРМЕКБАЕВ Т. Бейімбеттің көзі. Б.Майлиннің қызы Рәзиямен болған</w:t>
        <w:br/>
        <w:t>естелік әңгімелер // Жұлдыз.-1993.- Хе 12.-161-174 6.</w:t>
        <w:br/>
        <w:t>ЕРУБАЕВ С. Ол осындай еді // Социалистік Қазақстан.-1965.-19 ноябрь.</w:t>
        <w:br/>
        <w:t>ЕРУБАЕВ С. Роман туралы әңгіме // Қазақ әдебиеті.- 1936.-24 декабрь.</w:t>
        <w:br/>
        <w:t>ЕРУБАЕВ С. Социалды драма және Шекепир әдісі Лениншіл жас.-1933.-</w:t>
        <w:br/>
        <w:t>27,28 декабрь.</w:t>
        <w:br/>
        <w:t>ЕРУБАЕВ С. Үлкен әңгімелер туралы кішкене әңгіме // Лениншіл жас.-</w:t>
        <w:br/>
        <w:t>1933.-5-6 декабрь.</w:t>
        <w:br/>
        <w:t>ЕСЕНЖАНОВ Х. Естелік-эссе // Қазақ әдебиеті.-1977.-8 апрель.</w:t>
        <w:br/>
        <w:t>ЕСЕТОВ Е. Бейімбет ізімен // Тың өлкесі.-1965.-27 июнь.</w:t>
        <w:br/>
        <w:t>ЕСЕТОВ Е. Талтаңбай мінбеде //Ара.-1965.- Хе 10.- 6 б.</w:t>
        <w:br/>
        <w:t>181</w:t>
        <w:br/>
        <w:t>БОРАНБАЕВ Ж. Мырқымбай және “мырқымбайшылық”// Ана тілі.-</w:t>
        <w:br/>
        <w:t>1994.-4 тамыз.</w:t>
        <w:br/>
        <w:t>БОРАНҚҰЛОВ С., ТАСҚОЖИН ШІ. Архивтегі асыл қазына // Тіл өлкесі.-</w:t>
        <w:br/>
        <w:t>1963.-10 июль. .</w:t>
        <w:br/>
        <w:t>БУРАТАЕВ, САРМАНОВ. Көркемөнердің тұңғыш отряды</w:t>
        <w:br/>
        <w:t>театрында // Социалды Қазақстан.-1937.-17 сентябрь. “Жалбыр”</w:t>
        <w:br/>
        <w:t>Ақтөбе обл. драма театрында.</w:t>
        <w:br/>
        <w:t>БҰҚТЫРМА. Ынта мен өнер // Лениншіл жас.-1933.-18 май.</w:t>
        <w:br/>
        <w:t>БҮГІН “Батыр Аманкелдінің” музыкалық драмасы // Социалды</w:t>
        <w:br/>
        <w:t>Қазақстан.-1935.-28 сентябрь. Батыс Қаз обл. драма театрында қойылуы</w:t>
        <w:br/>
        <w:t>туралы хабар.</w:t>
        <w:br/>
        <w:t>БІЗДЕГІ әдебиет мәселесі және шығармалар туралы мәселесі // Қазақ</w:t>
        <w:br/>
        <w:t>әдебиеті.-1935.-12 июль. Журналистер институтының оқушылары</w:t>
        <w:br/>
        <w:t>Бейімбеттің “Азамат Азаматыч”,“Шұғаның белгісі”,“Он бес үй”</w:t>
        <w:br/>
        <w:t>шығармаларына пікір айтады.</w:t>
        <w:br/>
        <w:t>БІЗДІҢ Бейімбет Қарағанды алыбының жастар ерлерін көрсетеді // Лениншіл</w:t>
        <w:br/>
        <w:t>жас.-1935.-30 март. 1936-1937 жж. оқу жылында оқылатын көркем әдебиет</w:t>
        <w:br/>
        <w:t>шығармаларына қысқаша түсінік // Ауыл мұғалімі.-1936.- Хе 9.-18-19 б.</w:t>
        <w:br/>
        <w:t>1957 ж. 27 ноябрьде Қазақстан Жазушылар одағы мен “Қазақ әдебиеті”</w:t>
        <w:br/>
        <w:t>ғазеті ұйымдастырған Майлин творчествосына арналған кеш туралы</w:t>
        <w:br/>
        <w:t>стенография // Социалистік Қазақстан.-1957.-29 ноябрь.</w:t>
      </w:r>
    </w:p>
    <w:p>
      <w:r>
        <w:t>БІТІБАЕВ Қ. Бейімбет шығармашылығына шолу // Қазақ тілі мен</w:t>
        <w:br/>
        <w:t>әдебиеті.1994.- Хо 9-10.-102-105 6.</w:t>
        <w:br/>
        <w:t>ГАТАУЛИН М., КЕНЖЕБАЕВ Б, Бейімбеттің 20 жылдық ақындық</w:t>
        <w:br/>
        <w:t>өмірі // Соңиалды Қазақстан.-1932.-6 март.</w:t>
        <w:br/>
        <w:t>ГАТАУЛИН М. Көркем әдебиет майданындағы күрделі міндеттер</w:t>
        <w:br/>
        <w:t>/ Социалды Қазақстан.-1932.-28 декабрь.</w:t>
        <w:br/>
        <w:t>ГОРОДИНСКИИ Н. Екі ойын // Екпінді.-1936.-26 май; Социал-ды жол.-</w:t>
        <w:br/>
        <w:t>1936.- 27 май.</w:t>
        <w:br/>
        <w:t>ГОРОДИНСКИЙ В. Екі спектакль // Қазақ әдебиеті.-1936.-25 май. “Қыз</w:t>
        <w:br/>
        <w:t>Жібек” пен “Жалбыр” туралы.</w:t>
        <w:br/>
        <w:t>ҒАБДУЛЛИН М. Әңгіме жайында // Қазақ әдебиеті.-1958.-19 февраль.</w:t>
        <w:br/>
        <w:t>ҒАБДУЛЛИН М. Диплом // Қазақ әдебиеті.-1935.-12 июль. Бейімбет</w:t>
        <w:br/>
        <w:t>творчествосынан диплом қорғауы.</w:t>
        <w:br/>
        <w:t>ҒАБДУЛЛИН Н. Уақыт сыры: Мақалалар, зерттеулер.- Алматы:</w:t>
        <w:br/>
        <w:t>Жазушы, 1981.-232 6.</w:t>
        <w:br/>
        <w:t>ҒАБДЫРОВ Е. Шабыт қайнары. --Алматы: Жазушы, 1978. -167 6.</w:t>
        <w:br/>
        <w:t>ДАЙЫРБЕКҰЛЫ С.“Талтаңбайдың тәртібі?// Социалды шығыс.-</w:t>
        <w:br/>
        <w:t>1934.-28 июль.</w:t>
        <w:br/>
        <w:t>ДӘДЕБАЕВ Ж. Өмір шындығы және көркемдік шешім.- Алматы:</w:t>
        <w:br/>
        <w:t>Ғылым, 1991.-207 6.</w:t>
        <w:br/>
        <w:t>180</w:t>
        <w:br/>
        <w:t>ЖАРМАҒАМБЕТОВ Қ.Б. Майлиннің творчествосы.- Алматы, 1958.-</w:t>
        <w:br/>
        <w:t>27 6, (Қаз ССР саяси және ғылыми білімдер тарату қоғамы).</w:t>
        <w:br/>
        <w:t>ЖАРМАҒАМБЕТОВ Қ. Шыншыл, шебер жазушы // Коммунизм</w:t>
        <w:br/>
        <w:t>таңы.-1958.-17 октябрь.</w:t>
        <w:br/>
        <w:t>ЖАРОКОВ Тайыр жолдастың сөзі // Қазақ әдебиеті.-1937.-20 апрель.</w:t>
        <w:br/>
        <w:t>Бейімбет шығармасы аталады.</w:t>
        <w:br/>
        <w:t>ЖӘРІМБЕТОВА Н. Би-аға мен Шолпан қыздың айтысы туралы бірер</w:t>
        <w:br/>
        <w:t>сөз // Қостанай таңы.-1994.-5 тамыз.</w:t>
        <w:br/>
        <w:t>ЖИЕНҚҰЛОВА ШІ. Өнерімнің көзін ашқан // Би аға..-Алматы: Жазушы,</w:t>
        <w:br/>
        <w:t>1991.-84-85 6. )</w:t>
        <w:br/>
        <w:t>20-30 ЖЫЛДАРҒЫ қазақ әдебиеті // Әдебиет және өнер институты</w:t>
        <w:br/>
        <w:t>дайындаған.-Алматы: Ғылым, 1997.</w:t>
        <w:br/>
        <w:t>ЖОЛДЫБАЕВ, ЖАҚЫПБЕКОВ, ӘБІШЕВ. Шындықтың көрнекті</w:t>
        <w:br/>
        <w:t>суреті // Социалды Қазақстан.-1936.-4 февраль.</w:t>
        <w:br/>
        <w:t>ЖУРНАЛЫМЫЗДЫҢ қалам қайраткерлері // Лениншіл жас.-1925.-</w:t>
        <w:br/>
        <w:t>Хо 7.-22 6.</w:t>
        <w:br/>
        <w:t>ЖҰБАНҰЛЫ А. Қазақ музыкасының даму кезеңдері ! Қазақ</w:t>
        <w:br/>
        <w:t>әдебиеті.-1935.-24 октябрь.</w:t>
        <w:br/>
        <w:t>ЖҰМАДИЛОВА А. Бейімбет Майлиннің оқу-ағарту ісіндегі қызметі</w:t>
        <w:br/>
        <w:t>/! Бастауыш мектеп.-1999,- Мә11-12.-7 б.</w:t>
        <w:br/>
        <w:t>КҰМАЛИЕВ Қ. Әр жазушының өзіне тән творчестволық ерекшеліктері</w:t>
      </w:r>
    </w:p>
    <w:p>
      <w:r>
        <w:t>жайлы // Қазақ совет әдебиетінің мәселелері. -1960.-11 т.-109-127 6.</w:t>
        <w:br/>
        <w:t>ЖҰМАЛИЕВ Қ. Бізге үлгілі, өнерлі жаҙушыдар: керек // Қазақ</w:t>
        <w:br/>
        <w:t>әдебиеті.-1934. - 23 июль.</w:t>
        <w:br/>
        <w:t>ЖҰМАЛИЕВ Қ. Талант әр алуан // Лениншіл жас.-1965.-19 ноябрь.</w:t>
        <w:br/>
        <w:t>ЖҰМАЛИЕВ Қ. Ұлық болсан, кішік бол: Естелік // Жұлдыз.-1964.-</w:t>
        <w:br/>
        <w:t>Уа 12.-135-146 б.</w:t>
        <w:br/>
        <w:t>ЖҰРТБАЙТЕГІ С. “Гүлсім” Сәкен аға қойған атын // Жас алаш.-</w:t>
        <w:br/>
        <w:t>1994.-4 тамыз.</w:t>
        <w:br/>
        <w:t>ЖҮРГЕНОВ Т. Қазақстанда мәдениет революциясы.-Алматы:</w:t>
        <w:br/>
        <w:t>Қазмембаспа, 1935.</w:t>
        <w:br/>
        <w:t>ЖҮРГЕНОВ Т. 15 жылда Қазақстан мәдениеті // Қазақ әдебиеті,-</w:t>
        <w:br/>
        <w:t>1935.- 24 октябрь. Бейімбет шығармалары аталады.</w:t>
        <w:br/>
        <w:t>ЖҮСІПБЕКОВ Х. “Аманкелді” пьосасы туралы: Мақала // Әдебиет</w:t>
        <w:br/>
        <w:t>майданы.-1937,- Хә 5.-01-93 б.</w:t>
        <w:br/>
        <w:t>ЖҮСІПОВ Қ.М. Сан қырлы талант // Семей таңы.-1984.-27 октябрь.</w:t>
        <w:br/>
        <w:t>ЗАТАЕВИЯЧ А. Қазақ музыкасы жайында // Қазақ әдебиеті.-1935.-9 ноябрь.</w:t>
        <w:br/>
        <w:t>ЗӘКЕНОВ А. Асыл қазынаны ашқанда // Коммунизм туы.-1965.-19</w:t>
        <w:br/>
        <w:t>ноябрь.</w:t>
        <w:br/>
        <w:t>ИБРАГИМОВ Ы. Терең шындық // Социалды Қазақстан.-1936.-4</w:t>
        <w:br/>
        <w:t>февраль.</w:t>
        <w:br/>
        <w:t>184</w:t>
        <w:br/>
        <w:t>БЕЙІСҚҰЛОВ Т.Шырқаған уақыттың шынайы сипаты // Ақиқат.-1994.-</w:t>
        <w:br/>
        <w:t>Хе 3.-85-90 6.</w:t>
        <w:br/>
        <w:t>БЕКЕНҰЛЫ Е. Неге шабан өсеміз // Социалды Қазақстан.,-1933.- 20 июль,</w:t>
        <w:br/>
        <w:t>БЕКЗАТОВ Н. Қадірлі аға // Орталық Қазақстан.-1965.-10 июль.</w:t>
        <w:br/>
        <w:t>БЕКҚОЖАҰЛЫ Қ. ҚАЗПИ-дің әдебиет және тіл факультеті // Қазақ</w:t>
        <w:br/>
        <w:t>әдебиеті.-1935.- 9 ноябрь. Бейімбеттің “Шұғасы” аталады.</w:t>
        <w:br/>
        <w:t>БЕКҚОЖИН Қ. Қазақ баспасөзі тарихының очеркі (1860-1958).-Алматы:</w:t>
        <w:br/>
        <w:t>Мектеп, 1981.-239 6.</w:t>
        <w:br/>
        <w:t>БЕКОВ О. Көп олжамыздың бір көрнектісі // Социалды Қазақстан.-</w:t>
        <w:br/>
        <w:t>1996.-9 қаңтар. ) )</w:t>
        <w:br/>
        <w:t>БЕКТАСОВ Ә. Екі кездесу // Еңбек туы.-1965.-17 октябрь.</w:t>
        <w:br/>
        <w:t>БЕКТАСОВ Ә. Ел ұлымен екі кездесу // Жетісу.-1965.-26 июнь.</w:t>
        <w:br/>
        <w:t>БЕКТҰРОВ Ж. Қайран абзал ағалар // Нәубет.-Алматы: Жалын, 1990.-</w:t>
        <w:br/>
        <w:t>145 6.</w:t>
        <w:br/>
        <w:t>БЕКТҰРОВ Ж. Халықтық жазушы // Қызыл ту.-1958.-2 сентябрь; Есіл</w:t>
        <w:br/>
        <w:t>правдасы.-1958.-6 сентябрь; Советтік Қарағанды.-1958.-23 август. 1958</w:t>
        <w:br/>
        <w:t>ж. басылған таңдамалы шығармалары туралы сын мақала.</w:t>
        <w:br/>
        <w:t>БЕКҰЛЫ О. Биылғы жылы бізге үлкен сын // Лениншіл жас.-1934.-26</w:t>
        <w:br/>
        <w:t>сентябрь.</w:t>
        <w:br/>
        <w:t>БЕКҰЛЫ О. Драма театрының жайы: Мақала // Қазақ әдебиеті.-1933.-</w:t>
        <w:br/>
        <w:t>13 октябрь.</w:t>
        <w:br/>
        <w:t>БЕКҰЛЫӨ. Қазақ театрының 5 жылдығы // Еңбекші қазақ,-1931.-13 январь.</w:t>
        <w:br/>
        <w:t>БЕКҰЛЫ О. Қазақ театрының қысқы ойынға даярлығы // Социалды</w:t>
        <w:br/>
        <w:t>Қазақстан.-1933.- 23 сентябрь.</w:t>
      </w:r>
    </w:p>
    <w:p>
      <w:r>
        <w:t>БЕКҰЛЫ О., ӘУЕЗОВ: М. Қазақстан Мемлекет театрының жеті</w:t>
        <w:br/>
        <w:t>жылдығы және алдағы міндеттері // Социалды Қазақстан.-1933.- 12</w:t>
        <w:br/>
        <w:t>январь. “Майдан” аталады.</w:t>
        <w:br/>
        <w:t>БЕКҰЛЫ 0. Қазақстан театры мен драматургиясының өсу белеңдері</w:t>
        <w:br/>
        <w:t>/Ғ Қазақ әдебиеті.-1934.-7 июль.</w:t>
        <w:br/>
        <w:t>БЕКҰЛЫ О. Қазақстанда театр жұмысы // Социалды Қазақстан.-</w:t>
        <w:br/>
        <w:t>1932.- 4 октябрь. “Майданның” қойылуы.</w:t>
        <w:br/>
        <w:t>БЕКТЕМБЕКОВА М. Ардақты аға // Қазақ әдебиеті.-1965.-25 июнь.</w:t>
        <w:br/>
        <w:t>БЕЛГІЛІ адамдар ұрпақтары // Алматы ақшамы.-2006.-17 ақпан.</w:t>
        <w:br/>
        <w:t>БЕРДІБАЕВ Р. Дәуір шежіресі // Қазақ әдебиеті.-1965.-15 ноябрь.</w:t>
        <w:br/>
        <w:t>БЕРДІБАЕВ Р. Оқиға және характер // Қазақ әдебиеті.-1965.-16</w:t>
        <w:br/>
        <w:t>ноябрь. “Азамат Азаматыч” повесі туралы.</w:t>
        <w:br/>
        <w:t>БЕРНИЯЗ. Орынбордағы 1 аймақтық қазақ балаларының коммунасы</w:t>
        <w:br/>
        <w:t>ІІ Еңбекші қазақ.-1923.-11 январь. Мақалада коммуна балаларының</w:t>
        <w:br/>
        <w:t>Бейімбеттің “40 парыз” деген пьесасын қойғаны айтылады.</w:t>
        <w:br/>
        <w:t>БИ АҒА: Б. Майлин туралы естеліктер /Құраст., басп. дайындалған</w:t>
        <w:br/>
        <w:t>Т. Бейісқұлов.- Алматы: Жазушы, 1991.-304 6.: портр.</w:t>
        <w:br/>
        <w:t>БИСЕНОВА Ж. “Азамат Азаматыч”// Октябрь туы.-1961.-20 август.</w:t>
        <w:br/>
        <w:t>179</w:t>
        <w:br/>
        <w:t>ҚАДЫРБАЕВ А. Бейімбет туралы әңгіме // Жетісу.-1965.-18 ноябрь.</w:t>
        <w:br/>
        <w:t>ҚАДЫРБАЕВ А. Дарынды жазушы // Үгітші блокноты.- 1965.-</w:t>
        <w:br/>
        <w:t>Хе 15.- 49-52 6.</w:t>
        <w:br/>
        <w:t>ҚАДЫРБАЕВ А, Драма театры туралы // Қазақ әдебиеті.- 1965. - 24 июнь.</w:t>
        <w:br/>
        <w:t>“Талтаңбай”, “Біздің жігіттер” пьесалары аталады.</w:t>
        <w:br/>
        <w:t>ҚАДЫРБАЕВ А. Үлкен әсерде қалдым (Б. Майлиннің қызы Гүлсім және</w:t>
        <w:br/>
        <w:t>Мәриям Хакімжанова апайлардың әңгімелерінен) // Қостанай таңы.-2000.-</w:t>
        <w:br/>
        <w:t>12 желтоқсан.</w:t>
        <w:br/>
        <w:t>ҚАДЫРОВ Н. Майлин - журналист // Коммунизм жолы.-1965.-8 май.</w:t>
        <w:br/>
        <w:t>ҚАЗАҚ әдебиеті мен өнерінің дамуы // Қазақ ССР тарихы. - Алматы:</w:t>
        <w:br/>
        <w:t>Ғылым, 1964.-442-444 6. ҚАЗАҚ әдебиетінің классиктері: С.Сейфуллин,</w:t>
        <w:br/>
        <w:t>І.Жансүгіров, Б.Майлин: Библиографиялық көрсеткіш /Қазақстан респ.</w:t>
        <w:br/>
        <w:t>Ұлттық кітапханасы. Құраст.: Қ.Е. Аймұхамбетова, Г.С. Жорабаева.-</w:t>
        <w:br/>
        <w:t>Алматы: Қазақстан Респ. ұлттық кітапхана, 1995.-112 6.</w:t>
        <w:br/>
        <w:t>ҚАЗАҚ әдебиетінің мастерлері. Маңдай алды жазушыларымыз // Қазақ</w:t>
        <w:br/>
        <w:t>әдебиеті. - 1935. - 9 октябрь. Бейімбет Майлин туралы.</w:t>
        <w:br/>
        <w:t>ҚАЗАҚ әндері мен хорларының жинақ кітапшасы шығады // Екпінді</w:t>
        <w:br/>
        <w:t>құрылыс. - 1936.-26 май.</w:t>
        <w:br/>
        <w:t>ҚАЗАҚ драма театрындағы жаңалықтар // Социалды Қазақстан.-1936.-</w:t>
        <w:br/>
        <w:t>12 январь. Б. Майлин пьесалары аталады.</w:t>
        <w:br/>
        <w:t>ҚАЗАҚ жазушыларын орыс жұртшылығына таныстырайық // Қазақ</w:t>
        <w:br/>
        <w:t>әдебиеті.-1935.-9 май. Майлин шығармаларының орысша басылуы.</w:t>
        <w:br/>
        <w:t>ҚАЗАҚ искусствосының декадасында “Жалбыр” өте жақсы өтті: Хабар</w:t>
        <w:br/>
        <w:t>/! Екпінді құрылыс. - 1936. -21 май.</w:t>
        <w:br/>
        <w:t>ҚАЗАҚ көркем әнершілері Москваға барды // Қазақ әдебиеті. - 1936. -</w:t>
        <w:br/>
        <w:t>17 май.</w:t>
      </w:r>
    </w:p>
    <w:p>
      <w:r>
        <w:t>ҚАЗАҚ көркем өнершілері туралы. “Правда” газеті // Екпінді. - 1936.-</w:t>
        <w:br/>
        <w:t>29 май.</w:t>
        <w:br/>
        <w:t>ҚАЗАҚ көркем өнері: Мақала // Екпінді. - 1936. - 27 май.</w:t>
        <w:br/>
        <w:t>ҚАЗАҚ көркем өнері гүлденіп өсіп келеді: Мақала // Екпінді құрылыс.</w:t>
        <w:br/>
        <w:t>- 1936. - 22 май. Москвадағы “Қыз Жібек”, “Жалбыр” спектакльдері</w:t>
        <w:br/>
        <w:t>туралы.</w:t>
        <w:br/>
        <w:t>ҚАЗАҚ көркем өнерінің декадасына қатысушыларға: Мақала // Екпінді</w:t>
        <w:br/>
        <w:t>құрылыс.-1936.-26 май.</w:t>
        <w:br/>
        <w:t>ҚАЗАҚ көркем творчествосындағы сөз және образ: Жоғары оқу</w:t>
        <w:br/>
        <w:t>орындарының профессорлары мен оқытушыларының ғылыми</w:t>
        <w:br/>
        <w:t>мақалалары / КазПИ. - Алматы, 1981.-93 6.</w:t>
        <w:br/>
        <w:t>“ҚАЗАҚ қызы” // Социалды Қазақстан.-1935.-20 май.</w:t>
        <w:br/>
        <w:t>ҚАЗАҚ музыка театры Мәскеуде // Екпінді құрылыс.-1936. - 24 май.</w:t>
        <w:br/>
        <w:t>ҚАЗАҚ музыкасы патефон пластинкасында // Екпінді құрылыс.-1935.-</w:t>
        <w:br/>
        <w:t>13 октябрь. “Шұға” пьесасындағы әндердің пластинкаға түсірілуі.</w:t>
        <w:br/>
        <w:t>188</w:t>
        <w:br/>
        <w:t>ҚОЖАКЕЕВ 7. Бейімбет Майлиннің сатиралық мұрасы Коммунизм</w:t>
        <w:br/>
        <w:t>таңы.-1960.-15 январь.</w:t>
        <w:br/>
        <w:t>ҚОЖАКЕЕВ Т. Бейімбеттің Шымкентте болуы // Оңтүстік</w:t>
        <w:br/>
        <w:t>Қазақстан.-1964.- 17 октябрь.</w:t>
        <w:br/>
        <w:t>ҚОЖАКЕЕВ Т. Кім кінәлі? // Қазақ әдебиеті.-1988.-30 сентябрь.</w:t>
        <w:br/>
        <w:t>ҚОЖАКЕЕВ 7. Сатира және өмір.-Алматы: Жазушы, 1976.</w:t>
        <w:br/>
        <w:t>ҚОЖАКЕЕВ Т. Табындырған тағылымдар // Халық кеңесі.-1993.-15</w:t>
        <w:br/>
        <w:t>маусым.</w:t>
        <w:br/>
        <w:t>ҚОЖАКЕЕВ Т. Майлинның сатирасы // Коммунизм жолы.-1960.-17</w:t>
        <w:br/>
        <w:t>апрель; Жұлдыз.-1965.- Хе 11.-144-148 б.</w:t>
        <w:br/>
        <w:t>ҚОЖАМҚҰЛОВ С. Бейнесі жүрегімде // Жетісу.-1965.-19 ноябрь.</w:t>
        <w:br/>
        <w:t>ҚОЖАМҚҰЛОВ С. Біздің Би-ағаң // Еңбек туы.-1965.-21 ноябрь.</w:t>
        <w:br/>
        <w:t>ҚОЖАМҚҰЛОВ С. Біздің қоғамғасүйкімсіз...// Лениншіл жас.-1935.-</w:t>
        <w:br/>
        <w:t>18 февраль. “Талтаңбайдың тәртібі” пьеса Қазақ драма театрында.</w:t>
        <w:br/>
        <w:t>ҚОЖАМҚҰЛОВ С. Өнер ұстазы // Жұлдыз.-1965.- Хе 7.-127-128 б.</w:t>
        <w:br/>
        <w:t>ҚОЖАХМЕТОВ Ш. Бейімбет және “Ауыл тілі” // Тың өлкесі.-1965.-</w:t>
        <w:br/>
        <w:t>19 июль.</w:t>
        <w:br/>
        <w:t>ҚОЙШЫБАЕВ Ш.Әдеби-кеш // Жетісу.-1965.-19 ноябрь.</w:t>
        <w:br/>
        <w:t>ҚОҢЫРАТБАЕВ Т. “Жалбыр” // Социалды Қазақстан.-19236.-14</w:t>
        <w:br/>
        <w:t>январь.</w:t>
        <w:br/>
        <w:t>ҚОҢЫРАТБАЕВ Ә. Қазақ прозасының атасы // Лениншіл жас.- -1984. -</w:t>
        <w:br/>
        <w:t>30 октябрь.</w:t>
        <w:br/>
        <w:t>ҚОҢЫРАТБАЕВ Ә. Қос алып // Әдебиет айдыны.-2005.-15 қыркүйек.</w:t>
        <w:br/>
        <w:t>ҚОРАБАЕВ Р. Абзал аға: Естелік // Ертіс.-1965.-3 июль.</w:t>
        <w:br/>
        <w:t>ҚОРҚЫТОВ Б.Шіркін, “ІҢұға”! // Коммунисттік еңбек.-1965.-28 июль.</w:t>
        <w:br/>
        <w:t>ҚУАНЫШБАЕВ М. Тарлан талант // Еңбек туы.-1984.-16 октябрь.</w:t>
        <w:br/>
        <w:t>ҚҰДАЙБЕРГЕНОВ С. Арман // Социалды Қазақстан. 1937.-20 март.</w:t>
        <w:br/>
        <w:t>ҚҰДАЙБЕРГЕНОВ С. Қазақ халқы көтерілісінің айнасы // Социалды</w:t>
        <w:br/>
        <w:t>Қазақстан.-1936.-26 апрель.</w:t>
      </w:r>
    </w:p>
    <w:p>
      <w:r>
        <w:t>ҚҰДАЙБЕРГЕНОВ С. Соңғы екі-үш жылда // Қазақ әдебиеті.-1936.-</w:t>
        <w:br/>
        <w:t>31 июль.</w:t>
        <w:br/>
        <w:t>ҚҰДАШС. Егіздің сыңарындай едік /Ауд. Ж. Сыздықов // Тың өлкесі.-</w:t>
        <w:br/>
        <w:t>1965.-10 июль; Сөзстан 8 кітап.-Алматы, 1987.-190-203 6. Б.Майлиннің</w:t>
        <w:br/>
        <w:t>өмірі жайында жазылған “Жастық шақ ізімен” атты кітабынан үзінді.</w:t>
        <w:br/>
        <w:t>ҚҰДАШ С. Жастық шақтың ізімен.-Алматы: Жазушы, 1984.-608 6.</w:t>
        <w:br/>
        <w:t>ҚҰДАШ С. Менің Бейімбетім // Жұлдыз.-1963. - Хе 5.-131-140 б6.;</w:t>
        <w:br/>
        <w:t>Кітапта: Сөзстан.-8 кітап.-Алматы, 1987.-191-203 6. Естеліктер,</w:t>
        <w:br/>
        <w:t>мұралар.</w:t>
        <w:br/>
        <w:t>ҚҰЛМЫРЗА. Көркем эдебиет баспасының кезектегі міндеті // Қазақ</w:t>
        <w:br/>
        <w:t>әдебиеті.-1936.-15 ноябрь.</w:t>
        <w:br/>
        <w:t>ҚҰЛМЫРЗА. “Майдан”// Әдебиет майданы.- 1933.- Ха 1.-65-70 6.</w:t>
        <w:br/>
        <w:t>192</w:t>
        <w:br/>
        <w:t>ЖАМАНҚҰЛОВ Р. Көркем әдебиет баспасы // Қазақ әдебиеті.-1935.-</w:t>
        <w:br/>
        <w:t>24 октябрь.</w:t>
        <w:br/>
        <w:t>ЖАНДАРБЕК келіні ІШ. Ұлт биін туғызған, партияның ұлт саясаты // Қазақ</w:t>
        <w:br/>
        <w:t>әдебиеті.-1935.-3 июль. “Шұға” пьесасындағы “Соқыр теке” биің айтады.</w:t>
        <w:br/>
        <w:t>ЖАНДАРБЕКОВ Қ. “Жалбыр” операсы // Социалды Қазақстан.-1937.-</w:t>
        <w:br/>
        <w:t>17 декабрь.</w:t>
        <w:br/>
        <w:t>ЖАНДАРБЕКОВ Қ. Жалбырдың абразын мен қалай түсінемін // Социалды</w:t>
        <w:br/>
        <w:t>Қазақстан.-1936.-14 апрель.</w:t>
        <w:br/>
        <w:t>ЖАНДАРБЕКОВ Қ. Пьесаның маңызына ән сәйкес келсін // Қазақ</w:t>
        <w:br/>
        <w:t>әдебиеті,-1935.-3 июль.</w:t>
        <w:br/>
        <w:t>ЖАНКИН А. “Азамат Азаматыч” туралы бір-екі сөз // Әдебиет</w:t>
        <w:br/>
        <w:t>майданы.-1936.-Хо 3.-72-74 6.</w:t>
        <w:br/>
        <w:t>ЖАНСАРИН Ж. Естен кетпес бейне // Коммунизм таңы.-1984.-9 июнь.</w:t>
        <w:br/>
        <w:t>ЖАНСҮГІРОВ 1. Әдебиеттегі кенжелікті тез жоялық // Социалды</w:t>
        <w:br/>
        <w:t>Қазақстан.-1934.-18 январь.</w:t>
        <w:br/>
        <w:t>ЖАНСҮГІРОВ І. Жинақтар жайында // Социалды Қазақстан.-1933.-17</w:t>
        <w:br/>
        <w:t>октябрь.</w:t>
        <w:br/>
        <w:t>ЖАНСҮГІРОВ 1. Кеңестің ірі, көркем әдебиетін жасайық // Социалды</w:t>
        <w:br/>
        <w:t>Қазақстан.-1935.-8 январь. Қазақстан ІХ кеңестер сьезінде Бейімбеттің</w:t>
        <w:br/>
        <w:t>сөйлеген сөзі.</w:t>
        <w:br/>
        <w:t>ЖАНСҮГІРОВІ. Қазақ кеңес әдебиетінің бүгінгі күйі, келешектегі міндеттері</w:t>
        <w:br/>
        <w:t>! Қазақстан кеңес жазушыларының тұңғыш осһезі.-Алматы, 1934.-13-19,</w:t>
        <w:br/>
        <w:t>24-27 6.</w:t>
        <w:br/>
        <w:t>ЖАНҰЗАКОВ Р. “Аманкелді” ойыны туралы // Қазақ әдебиеті.-1937.-</w:t>
        <w:br/>
        <w:t>16 апрель. Қазақ драма театрында қойылуы.</w:t>
        <w:br/>
        <w:t>ЖАҢА ОПЕРА // Социалды Қазақстан.-1937.-17 декабрь.</w:t>
        <w:br/>
        <w:t>ЖАҢА шығармалар // Социалды Қазақстан.-1935,- 20 май. Бейімбет</w:t>
        <w:br/>
        <w:t>шығармаларының басылуы туралы хабар.</w:t>
        <w:br/>
        <w:t>ЖАПЫҚҰЛОВ Б. Семейдегі кездесулер // Ертіс.-1965.-6 июль.</w:t>
        <w:br/>
        <w:t>ЖАРМАҒАМБЕТОВ Қ. Бейімбет Майлин (Өмірі мен творчествосы). Х</w:t>
        <w:br/>
        <w:t>класқа арналған оқу құралы.-Алматы: ҚМОНБ, 1961.-36 6..; 1962.-36 б.;</w:t>
      </w:r>
    </w:p>
    <w:p>
      <w:r>
        <w:t>Сол: Кітапта: Майлин Б. Таңдамалы шығармалар. - Алматы: ҚМКӘБ,</w:t>
        <w:br/>
        <w:t>1958.-5 6.; Қазақ тілі мен әдебиеті.-1958.- Хе 3.-19-30 б.</w:t>
        <w:br/>
        <w:t>ЖАРМАҒАМБЕТОВ Қ. Бейімбет поэзиясының тақырыбы мен</w:t>
        <w:br/>
        <w:t>геройлары // Жұлдыз.-1960.- Хә9,-138-160 б.</w:t>
        <w:br/>
        <w:t>ЖАРМАҒАМБЕТОВ Қ. Жарқын өмірдің жаршысы // Қазақ әдебиеті.-”</w:t>
        <w:br/>
        <w:t>1957.17 май; Жұлдыз.-1957.- Хе 9.-107-115 6. )</w:t>
        <w:br/>
        <w:t>ЖАРМАҒАМБЕТОВ Қ. Көркем сездің шебері // Қазақ эдебиеті.-</w:t>
        <w:br/>
        <w:t>1957.-17 май; Коммунизм жолы.-1958.-3 январь. )</w:t>
        <w:br/>
        <w:t>ЖАРМАҒАМБЕТОВ Қ. Майлин поэзиясы туралы бірер сөз // Б. Майлин.</w:t>
        <w:br/>
        <w:t>Шығармалар.-Алматы: ҚМКӘБ, 1960. - 2-том: Өлендер. -267-281 б.</w:t>
        <w:br/>
        <w:t>183</w:t>
        <w:br/>
        <w:t>Әдеби мұра және оны зерттеу. - Алматы, 1961.-162-166 б.</w:t>
        <w:br/>
        <w:t>ҚАРАТАЕВ М. Социалистік реализмнің қазақ прозасында қапыптасуы. -</w:t>
        <w:br/>
        <w:t>Алматы: Ғылым, 1965.-129, 135-141,152-155, 168-179,213-228,257-2653 6.</w:t>
        <w:br/>
        <w:t>ҚАРМЫСОВ К. Жұрт босқа күлмейді // Лениншіл жас.-1935.-18</w:t>
        <w:br/>
        <w:t>февраль. “Талтаңбайдың тәртібі” пьеса Қазақ драма театрында.</w:t>
        <w:br/>
        <w:t>ҚАРМЫСОВ К. Қылауы жоқ таза еді // Би аға.-Алматы: Жазушы,</w:t>
        <w:br/>
        <w:t>1991.-181-184 6.</w:t>
        <w:br/>
        <w:t>ҚАРЫМСАҚОВ С. Бейімбеттану // Қостанай таңы.-1993.-9 қараша,</w:t>
        <w:br/>
        <w:t>ҚАРЫМСАҚОВ С. Би-аға мектебі // Қостанай таңы.-1994.-6 тамыз.</w:t>
        <w:br/>
        <w:t>Б. Майлин мектебінен өткен ақын-жазушылар Т. Жароков, Ә. Сәрсенбаев</w:t>
        <w:br/>
        <w:t>жайлы.</w:t>
        <w:br/>
        <w:t>ҚАСЫМ. Театр-студия // Екпінді құрылыс.-1935.-18 февраль. Орал</w:t>
        <w:br/>
        <w:t>обл. қазақ театр студиясында “Талтаңбайдың тәртібі” “Шахта”</w:t>
        <w:br/>
        <w:t>пьесалары қойылатындығы туралы.</w:t>
        <w:br/>
        <w:t>ҚАСЫМБЕКОВ Ж. Халық жазушысы // Еңбек туы.-1965.-19 сентябрь.</w:t>
        <w:br/>
        <w:t>ҚАСЫМҰЛЫ. Әдебиет сабағын қалай беру керек // Ауып мұғалімі.-</w:t>
        <w:br/>
        <w:t>1936.- Ха 9.-22-23 6.</w:t>
        <w:br/>
        <w:t>ҚАШҚЫНБАЙҰЛЫ ІН. Рухани көсемдерімізбен қайта қауышу // Қостанай</w:t>
        <w:br/>
        <w:t>таңы.-1995,-11 ақпан. А. Байтұрсынов. М. Жұмабаев, М... Дулатов, Ж.</w:t>
        <w:br/>
        <w:t>Аймауытов, Б.Майлин, С. Сейфуллин жайлы.</w:t>
        <w:br/>
        <w:t>ҚИРАБАЕВ С. Әдебиетіміздің ақтандақ беттері: Жоғары оқу орындары</w:t>
        <w:br/>
        <w:t>студенттеріне арналған оқу құралы.- Алматы: Білім, 1995.-287 6.</w:t>
        <w:br/>
        <w:t>ҚИРАБАЕВ С. Бейімбет туралы зерттеу // Қазақ әдебиеті.-1966.- 7 октябрь.</w:t>
        <w:br/>
        <w:t>ҚИРАБАЕВ С. Бейімбет туралы сөз // Егемен Қазақстан.-1994.-5 тамыз.</w:t>
        <w:br/>
        <w:t>ҚИРАБАЕВ С. Биік талап деңгейінде болайық! Көркем творчествоның</w:t>
        <w:br/>
        <w:t>сапалық жағына көңіл аудару жайлы // Қазақ әдебиеті.-1971.-1 декабрь.</w:t>
        <w:br/>
        <w:t>ҚИРАБАЕВ С. “Майдан” (Б. Майлиннің пьесасы: қазақтың акад.</w:t>
        <w:br/>
        <w:t>драма театры сахнасында) // Қазақ әдебиеті.-1970.-28 август.</w:t>
        <w:br/>
        <w:t>ҚИРАБАЕВ С. Октябрь және қазақ әдебиеті: Мақалапар мен зерттеулер.</w:t>
        <w:br/>
        <w:t>- Алматы: Жазушы, 1968.-288 6.</w:t>
        <w:br/>
        <w:t>ҚИРАБАЕВ С. Революция жоне әдебиет: Мақалалар мен зерттеулер.</w:t>
        <w:br/>
        <w:t>Екі томдық. Т.2. -Алматы: Жазушы, 1977.-5-91 6.</w:t>
        <w:br/>
        <w:t>ҚИРАБАЕВ С. Табиғи талант // Өнер өрісі.-1971.-121-167 6.</w:t>
        <w:br/>
        <w:t>ҚИРАБАЕВ С. Талантқа құрмет: Мақалалар, зерттеулер, портреттер. -</w:t>
        <w:br/>
        <w:t>Алматы: Жазушы, 1988. - 245 б.: портр.</w:t>
        <w:br/>
        <w:t>ҚИРАБАЕВ С. Шындық және шығарма: Сын мақалалар, зерттеулер,</w:t>
        <w:br/>
        <w:t>портреттер.- Алматы: Жалын, 1981.-252 6.</w:t>
      </w:r>
    </w:p>
    <w:p>
      <w:r>
        <w:t>ҚИРАБАЕВ С. Шыншыл жазушы // Қазақ әдебиеті.-1994.-11 наурыз.</w:t>
        <w:br/>
        <w:t>ҚЛУБ сахналарына лайықты пьесалар керек // Қазақ әдебиеті.-1934.-24</w:t>
        <w:br/>
        <w:t>август. “Майдан” аталады.</w:t>
        <w:br/>
        <w:t>ҚОЖАКВЕВ Т. Алыптарды аралау // Социалистік Қазақстан.-1965.-24</w:t>
        <w:br/>
        <w:t>октябрь.</w:t>
        <w:br/>
        <w:t>191</w:t>
        <w:br/>
        <w:t>МҰҚАНОВ С. “Аманкелді” пьесасы туралы: Сын мақала // Қазақ</w:t>
        <w:br/>
        <w:t>әдебиеті.-1937.-8 апрель.</w:t>
        <w:br/>
        <w:t>МҰҚАНОВ С. Әдебиеттегі формализм мен натурализм туралы айтыс</w:t>
        <w:br/>
        <w:t>/ Қазақ әдебиеті. -1936.-25 апрель. Бейімбет творчествосы сөз болады.</w:t>
        <w:br/>
        <w:t>МҰҚАНОВ С. Бейімбет Майлин туралы // Тың өлкесі.-1965.-21 май.</w:t>
        <w:br/>
        <w:t>МҰҚАНОВС. Биік жотаның бірі// Социалистік Қазақстан.-1965.-20 июнь.</w:t>
        <w:br/>
        <w:t>МҰҚАНОВ С. Досыма хат // Өсу жолдарымыз.-Алматы, 1960.-661-663 б.</w:t>
        <w:br/>
        <w:t>МҰҚАНОВ С. Есею жылдары. Әмірбаяннан хикаялар.-Алматы, 1970.-3</w:t>
        <w:br/>
        <w:t>кітап.-199-205 6. Бейімбет туралы.</w:t>
        <w:br/>
        <w:t>МҰҚАНОВ С. Кеңес поэзиясы туралы // Қазақ әдебиеті.-1934.-1 август,</w:t>
        <w:br/>
        <w:t>Қазақстан жазушыларының тұңғыш сьезіндегі баян-дамасында Бейімбет</w:t>
        <w:br/>
        <w:t>творчествосына талдау жасайды.</w:t>
        <w:br/>
        <w:t>МҰҚАНОВ С. Қазақ әдебиетінде әйел // Қазақ әдебиеті.-1935.-20 ноябрь.</w:t>
        <w:br/>
        <w:t>“Майдан” пьесасы аталады.</w:t>
        <w:br/>
        <w:t>МҰҚАНОВС. Қазақөлеңітуралы // Социалды Қазақстан.-1935.-12,17,23 май.</w:t>
        <w:br/>
        <w:t>МҰҚАНОВ С. Қазақ совет әдебиеті және оның Міндеттері // Қазақ</w:t>
        <w:br/>
        <w:t>әдебиеті.-1937.-5 май. Қазақстан жазушылары ұйымының 1 пленумында</w:t>
        <w:br/>
        <w:t>жасаған баяндамада Бейімбет творчествосы аталады.</w:t>
        <w:br/>
        <w:t>МҰҚАНОВ С.“Қызыл сұңқарлар” туралы / Социалды Қазақстан.- -1936.- -</w:t>
        <w:br/>
        <w:t>11 декабрь. Сын мақалада “Аманкелді”, “Жалбыр” аталады.</w:t>
        <w:br/>
        <w:t>МҰҚАНОВ С. ХҮ жылда қазақ әдебиеті // Социалды Қазақстан.-1935.-</w:t>
        <w:br/>
        <w:t>23 октябрь.</w:t>
        <w:br/>
        <w:t>МҰҚАНОВС. Әсу жолдарымыз: Мақалалар. - Алматы: ҚМКӘБ, 1935.-</w:t>
        <w:br/>
        <w:t>92-96 6.</w:t>
        <w:br/>
        <w:t>МҰҚАНОВ С. Поэзиямызда күрделі орын алып жатқан жазушының бірі</w:t>
        <w:br/>
        <w:t>Бейімбет // Қазақ әдебиеті.-1934,-1 август.</w:t>
        <w:br/>
        <w:t>МҰҚАНОВ С. Сүйікті газетіміз // Қазақ әдебиеті.-1970.-3 апрель.</w:t>
        <w:br/>
        <w:t>МҰҚАНОВ С. Тарихи қаулыдан кейін // Қазақ әдебиеті.-1934.-26 апрель.</w:t>
        <w:br/>
        <w:t>МҰҚАНОВ С. “Шұғаны” қалай түсінеміз: Сын мақала // Қазақ әдебиеті.-</w:t>
        <w:br/>
        <w:t>1935.-12 декабрь.</w:t>
        <w:br/>
        <w:t>МҰҚАНҰЛЫС. Қазақ поэзиясының халі және келешекті міндеттері туралы</w:t>
        <w:br/>
        <w:t>/) Қазакстан Кеңес жазушыларының тұңғыш сьезі: (Материалдары). -</w:t>
        <w:br/>
        <w:t>Алматы, 1935.-92-96 6.</w:t>
        <w:br/>
        <w:t>МҰҚАТОВ ҒҒ. Бейімбеттің ғибрат сөзі // Тың өлкесі.-1965.-16 май.</w:t>
        <w:br/>
        <w:t>МҰҚАТОВ Ғ. Би ағаны биікте көрейік // Сарыарқа.-1994.-Уе 2.</w:t>
        <w:br/>
        <w:t>МҰҚАТОВ ҒҒ. Би аға рухымен сырласу // Қостанай таңы.-1994,-5 тамыз.</w:t>
        <w:br/>
        <w:t>МҰҚАШЕВА Ұ. Асыл мұра // Коммунизм таңы.-1984.-9 июнь.</w:t>
        <w:br/>
        <w:t>МҰРАТБЕКОВ С. Бейімбетті қайталап оқығанда // Жұлдыз.-1995.- Хе!.-</w:t>
        <w:br/>
        <w:t>144-152 6.</w:t>
        <w:br/>
        <w:t>МҰРТАЗА Ш. Алыптың анасы халық // Қазақ әдебиеті.-1974,-29 ноябрь.</w:t>
        <w:br/>
        <w:t>МҰСАБЕКОВА Ф., ҰЙЫҚБАЕВ М. Б.Майлин шығармаларының тіл</w:t>
      </w:r>
    </w:p>
    <w:p>
      <w:r>
        <w:t>ерекшеліктері // Қазіргі қазақ тілі стилистикасының кекеделері. -Алматы,</w:t>
        <w:br/>
        <w:t>1985.-36 6.</w:t>
        <w:br/>
        <w:t>196</w:t>
        <w:br/>
        <w:t>КӘКІШЕВ Т. Сәйфи ағаның ғибраты // Жұлдыз.-1975.- Хо 10.</w:t>
        <w:br/>
        <w:t>КӘКІШЕВ Т. Тұсаулы ой толқындары // Жұлдыз.-1993.- Хе 6.</w:t>
        <w:br/>
        <w:t>КӘКІШЕВ Т. Ұрпақ парызы // Қазақ әдебиеті.-1965.-3 декабрь.</w:t>
        <w:br/>
        <w:t>КӘКІШЕВ Т. Халық жазушысы: Мақала // Қазақ әдебиеті.- 1958.-24 октябрь.</w:t>
        <w:br/>
        <w:t>КӘРІМОВ Х. Б. Майлин әңгімелеріндегі ортақ төл сөздің берілу</w:t>
        <w:br/>
        <w:t>ерекшеліктері // Қазақстан мектебі.-1963.- Хә 8.-81-82 6.</w:t>
        <w:br/>
        <w:t>КӘРІМОВ Х. Б. Майлин шығармаларының тіл ерекшеліктері туралы</w:t>
        <w:br/>
        <w:t>1 Материалы конференции По казахской и русской филологаи.- Алма-Ата,</w:t>
        <w:br/>
        <w:t>1962-23-29 б.</w:t>
        <w:br/>
        <w:t>КӘРІМОВ Х. Бейімбет Майлин әңгімелеріндегі диалогтің көркемдік</w:t>
        <w:br/>
        <w:t>қызметі // Қазақ пен ұйғыр тіл білімі мәселелері. - Алматы, 1963.-213-219 6.</w:t>
        <w:br/>
        <w:t>КӘРІМОВ Х. Қос үнді сөздер // Коммунизм таңы.-1984.-2 июнь.</w:t>
        <w:br/>
        <w:t>КЕДРИНА 3.С. Әліштің пырағы // Әдебиет майданы.-1934.-Хе 17-72 6.</w:t>
        <w:br/>
        <w:t>КЕДРИНА 3.С. Ұмытылмас есім // Қазақ әдебиеті.-1965.-19 ноябрь.</w:t>
        <w:br/>
        <w:t>КЕКІЛБАЕВ Ә. Алтын діңгек // Қазақ әдебиеті. -1984.-19 октябрь.</w:t>
        <w:br/>
        <w:t>КЕКІЛБАЕВ Ә. Алыптар тобының ақиығы // Лениншіл жас.-1984.-23</w:t>
        <w:br/>
        <w:t>октябрь.</w:t>
        <w:br/>
        <w:t>КЕНЖЕБАЕВ Б. Азамат еді // Жетісу.-1965.-9 июль.</w:t>
        <w:br/>
        <w:t>КЕНЖЕБАЕВ Б. “Әдебиет және сын мәселелер” // Еңбекші қазақ.-1929.-.</w:t>
        <w:br/>
        <w:t>14 август.</w:t>
        <w:br/>
        <w:t>КЕНЖЕБАЕВ Б. Бейімбет бүгінгідей көз алдымда ЫШ Қазақ әдебиеті.-</w:t>
        <w:br/>
        <w:t>1962.-7 сентябрь.</w:t>
        <w:br/>
        <w:t>КЕНЖЕБАЕВ Б. Бейімбет Майлин шығармаларының бір томдығы</w:t>
        <w:br/>
        <w:t>// Социалистік Қазақстан.-1958.-22 июнь.</w:t>
        <w:br/>
        <w:t>КЕНЖЕБАЕВ Б. Бейімбетпен бірге // Оңтүстік Қазақстан.-1964.-30</w:t>
        <w:br/>
        <w:t>апрель.</w:t>
        <w:br/>
        <w:t>КЕНЖЕБАЕВ Б. Бүркеншік аттар // Қазақ әдебиеті.-1994.-14 қазан.</w:t>
        <w:br/>
        <w:t>КЕНЖЕБАЕВ Б., МАНСУР. Бейімбеттің 20 жылдық ақындық өмірі</w:t>
        <w:br/>
        <w:t>! Социалды Қазақстан.-1932.-5 март.</w:t>
        <w:br/>
        <w:t>КЕНЖЕБАЕВ Б. Жиырмасыншы жылдардағы қазақ совет әдебиеті.-</w:t>
        <w:br/>
        <w:t>Алматы: ҚМКӘБ, 1961,-31-33 5.</w:t>
        <w:br/>
        <w:t>КЕНЖЕБАЕВ Б. Коллектив жыршысы // Социалистік Қазақстан.-1965.-</w:t>
        <w:br/>
        <w:t>20 ноябрь.</w:t>
        <w:br/>
        <w:t>КЕНЖЕБАЕВ Б. Сын түзелгін // Еңбекші қазақ. -1928.-1 март.</w:t>
        <w:br/>
        <w:t>КЕНЖЕБАЕВ Б. Терең талант // Кенжебаев Б. Шындық және шеберлік.-</w:t>
        <w:br/>
        <w:t>Алматы, 1966.-64-78 6. Б.Майлиннің өмірі мен творчествосына шолу.</w:t>
        <w:br/>
        <w:t>КЕНЖЕБАЕВ Б. Ұшқан ұя // Социалистік Қазақстан.-1989.-16 желтоқсан.</w:t>
        <w:br/>
        <w:t>КЕНЖЕҒАЛИЕВ Қ. Бейімбет тойында // Атырау.-1994.-24 тамыз.</w:t>
        <w:br/>
        <w:t>КЕНЖЕҒАЛИЕВ Қ. Өшпес мұра (1958 ж. басылған таңдамалы</w:t>
        <w:br/>
        <w:t>шығармалары туралы) // Социалистік Қазақстан.-1958.-10 сентябрь;</w:t>
        <w:br/>
        <w:t>Социалистік құрылыс, 1958.-10 сентябрь.</w:t>
        <w:br/>
        <w:t>186</w:t>
      </w:r>
    </w:p>
    <w:p>
      <w:r>
        <w:t>ҚАЗАҚ совет әдебиеті көрнекті өкілдерінің шығармалар жинағы // Кітапта:</w:t>
        <w:br/>
        <w:t>Қазақ совет әдебиетінің мәселелері. ІГтом. - Алматы, 1960.-196 6.</w:t>
        <w:br/>
        <w:t>ҚАЗАҚ совет әдебиеті очеркінің тарихы.-Алматы: Ғылым, 1958.-198-</w:t>
        <w:br/>
        <w:t>213 6.; 1963.-334-378 б., 1967.-3 том.</w:t>
        <w:br/>
        <w:t>ҚАЗАҚ театрында // Социалды жол. - 1936. - 6 декабрь. “Шұға”</w:t>
        <w:br/>
        <w:t>пьесасының қойылуы туралы хабар. Қол қойған “А-Е”.</w:t>
        <w:br/>
        <w:t>ҚАЗАҚСТАН баспасының басып шығарған көркем әдебиет кітаптары:</w:t>
        <w:br/>
        <w:t>Хабар // Лениншіл жас.-1935.-9 январь.</w:t>
        <w:br/>
        <w:t>ҚАЗАҚСТАН жазушылар одағында // Қазақ әдебиеті.-1957.-30 апрель.</w:t>
        <w:br/>
        <w:t>С. Сейфуллин, 1. Жансүгіров, Б. Майлиннің әдеби мұраларын жинап</w:t>
        <w:br/>
        <w:t>баспаға әзірлеу үшін комиссия құру туралы.</w:t>
        <w:br/>
        <w:t>ҚАЗАҚСТАН кеңес жазушылары ұйымында // Социалды Қазақстан.-</w:t>
        <w:br/>
        <w:t>1932.-12 декабрь.</w:t>
        <w:br/>
        <w:t>ҚАЗАҚСТАН көркем әдебиет баспасынан жақын арада басылып</w:t>
        <w:br/>
        <w:t>шығатын Кітаптар // Қазақ әдебиеті.-1935.-31 декабрь. Б. Майлиннің</w:t>
        <w:br/>
        <w:t>“Алтын сандығы” аталады.</w:t>
        <w:br/>
        <w:t>ҚАЗАҚСТАН көркем әдебиет баспасында 1936 ж. басылатын кітаптар</w:t>
        <w:br/>
        <w:t>/! Қазақ әдебиеті. - 1936.-10 январь. Майлиннің кітап-тарының тізімі бар.</w:t>
        <w:br/>
        <w:t>ҚАЗАҚСТАН Республикасы министрлер кабинетінен. “Бейімбет</w:t>
        <w:br/>
        <w:t>Майлиннің туғаныңа 100 жыл толуына әзірлену және оны өткізу туралы”</w:t>
        <w:br/>
        <w:t>қаулысы // Қазақ әдебиеті.-1993.-23 сәуір.</w:t>
        <w:br/>
        <w:t>ҚАЗАҚСТАННЫҢ даңқты жазушылары, оның ішінде атап айтқанда</w:t>
        <w:br/>
        <w:t>Сәкен, Сәбит, Бейімбет, Ілияс, Ғабит... жолдастарға ашық хат / Қазақ</w:t>
        <w:br/>
        <w:t>әдебиеті.-1936.-21 январь.</w:t>
        <w:br/>
        <w:t>ҚАЗАҚСТАННЫҢ 15 жылдығы значогін жазушыларға сыйлау ретінде</w:t>
        <w:br/>
        <w:t>Қазақстан Орталық атқару комитетінің қаулысы // Қазақ әдебиеті.-1935.-</w:t>
        <w:br/>
        <w:t>9 ноябрь.</w:t>
        <w:br/>
        <w:t>ҚАЗБЕКОВ С. Әлі есімде // Коммунизм таңы.-1984.-19 май.</w:t>
        <w:br/>
        <w:t>ҚАЗБЕКОВ С. Би-аға // Коммунизм таңы.-1973.-1 сентябрь.</w:t>
        <w:br/>
        <w:t>ҚАЙРЫЛҚАН. “Шұға” постановкасы // Екпінді.-1936.-29 январь,</w:t>
        <w:br/>
        <w:t>ҚАЙТА туған ұлт көркем өнері // Екпінді құрылыс.-1936.-1 май.</w:t>
        <w:br/>
        <w:t>ҚАЙЫПНАЗАРҰЛЫ. Қазақстан пролетариат жазушылар ұйымының</w:t>
        <w:br/>
        <w:t>кезекті міндеттері туралы // Қазақстан большевиктері.-1931.- Хе 2-3.-39-</w:t>
        <w:br/>
        <w:t>426.</w:t>
        <w:br/>
        <w:t>ҚАЙЫРБЕКОВҒ. Аға қадірі // Социалистік Қазақстан.-1984.-21 октябрь.</w:t>
        <w:br/>
        <w:t>ҚАЙЫРБЕКОВ Ғ. Әсер.- Лебіз.- Жыр-шашу: Өлеңдер // Халық кеңесі.-</w:t>
        <w:br/>
        <w:t>1994.-16 тамыз.</w:t>
        <w:br/>
        <w:t>ҚАЙЫРБЕКОВ Ғ. Бейімбет Майлин туралы сөз //Тың өлкесі. - 1965.-</w:t>
        <w:br/>
        <w:t>23 сентябрь.</w:t>
        <w:br/>
        <w:t>ҚАЙЫРБЕКОВ Ғ. Тобыл толқындары: Өлең // Лениншіл жас. - 1965.</w:t>
        <w:br/>
        <w:t>-4 апрель.</w:t>
        <w:br/>
        <w:t>189</w:t>
        <w:br/>
        <w:t>ЕСНАЗАРОВ Ө. Халық мақтанышы // Еңбек туы.-1965.-21 ноябрь.</w:t>
        <w:br/>
        <w:t>ЕСПЕМБЕТҰЛЫ Ә. “Талтаңбайдың тәртібі”// Лениншіл жас.-1934.- 5</w:t>
      </w:r>
    </w:p>
    <w:p>
      <w:r>
        <w:t>май.</w:t>
        <w:br/>
        <w:t>ЕСІМЖАНОВА Р. Өткен заманның таңдаулы әйелі // Екпінді.-1936.-18</w:t>
        <w:br/>
        <w:t>май. “Жалбыр” Семей обл. қазақ театрында.</w:t>
        <w:br/>
        <w:t>ЖАЗУШЫ сапалы шығармалар бергенде ғана жазушылық атын алады</w:t>
        <w:br/>
        <w:t>| Қазақ әдебиеті. - 1934. -18 авғуст.</w:t>
        <w:br/>
        <w:t>ЖАЗУШЫЛАР қатарына кімдер өтті // Қазақ әдебиеті.-1934,-23 июль.</w:t>
        <w:br/>
        <w:t>ЖАЗУШЫЛАР пленумы жабылды: Хабар // Социалды Қазақстан.-1933.-</w:t>
        <w:br/>
        <w:t>2 январь. Бейімбет аталады.</w:t>
        <w:br/>
        <w:t>ЖАЗУШЫЛАР сьезінде: Хабар // Социалды Қазақстан.-1934.-18 июнь.</w:t>
        <w:br/>
        <w:t>Бейімбет творчествосы аталады.</w:t>
        <w:br/>
        <w:t>ЖАЗУШЫЛАР ұйымының қазақстандық правлениесінде // Қазақ</w:t>
        <w:br/>
        <w:t>әдебиеті.-1935.-20 ноябрь. Драматургия секциясы құрылып, оған</w:t>
        <w:br/>
        <w:t>басшылыққа Майлыұлы мен Әуезұлы белгіленгенін айтады.</w:t>
        <w:br/>
        <w:t>ЖАЗУШЫЛАРҒА “Қазақстанның 15 жылдығы” значогін сыйлау мәжілісі</w:t>
        <w:br/>
        <w:t>/ Қазақ әдебиеті.-1935.-9 ноябрь. Бейімбет Майлыұлына да берілген.</w:t>
        <w:br/>
        <w:t>ЖАЙЛАУОВ Ө. Халық мақтанышы // Еңбек туы.-1965.-21 ноябрь.</w:t>
        <w:br/>
        <w:t>ЖАЙЫҚТЫҚ “Майдан” // Социалды Қазақстан.-1923.-12 январь.</w:t>
        <w:br/>
        <w:t>ЖАҚЫНДА баспаға берілетін көркем әдебиет // Лениншіл жас.-1935.-9</w:t>
        <w:br/>
        <w:t>январь. Бейімбет шығармалары аталады.</w:t>
        <w:br/>
        <w:t>ЖАҚЫПБАЙҰЛЫ Т. “Шұға”: Естелік очерк // Ертіс.-1965.-6 июнь.</w:t>
        <w:br/>
        <w:t>Шыңжаң өлкесінің театрында.</w:t>
        <w:br/>
        <w:t>ЖАҚЫПБАИҰЛЫ Т. “Шұғаның” шұғыласы “Шұға”// Қазақ әдебиеті.-</w:t>
        <w:br/>
        <w:t>1958.-21 март. “Шұға” Шыңжаң өлкесінің театрында.</w:t>
        <w:br/>
        <w:t>ЖАҚЫПБЕКОВ М. Асыл сөздің ардагер шебері // Оңтүстік</w:t>
        <w:br/>
        <w:t>Қазақстан.1965.-19 ноябрь.</w:t>
        <w:br/>
        <w:t>“ЖАЛБЫР” // Социалды Қазақстан.-1936.-1 январь. Театрда қойылуы</w:t>
        <w:br/>
        <w:t>туралы хабар.</w:t>
        <w:br/>
        <w:t>“ЖАЛБЫР” ойыны // Социалды Қазақстан.-1936.-24 май. Қазақ әдебиеті</w:t>
        <w:br/>
        <w:t>мен өнерінің Москвадағы онкүндігінде қойылуы туралы хабар.</w:t>
        <w:br/>
        <w:t>“ЖАЛБЫР” операсын бұдан да жақсарту керек: Сын мақала // Қазақ</w:t>
        <w:br/>
        <w:t>әдебиеті.-1938.-5 январь.</w:t>
        <w:br/>
        <w:t>“ЖАЛБЫР” постановкасы туралы // Екпінді.-1936,-24. май. Семей обл.</w:t>
        <w:br/>
        <w:t>қазақ театрында қойылуы. Қол қойған “төртеу”.</w:t>
        <w:br/>
        <w:t>“ЖАЛБЫР” пьесасы және 1916 жылғы көтеріліс // Социалды Қазақстан.-</w:t>
        <w:br/>
        <w:t>1936.-26 сентябрь.</w:t>
        <w:br/>
        <w:t>“ЖАЛБЫР” пьесасы туралы //Социалды Қазақстан.-1936.-1 январь.</w:t>
        <w:br/>
        <w:t>ЖАМАНҚҰЛОВ Р. Әдебиеттегі формализм мен натурализм туралы</w:t>
        <w:br/>
        <w:t>айтыс // Қазақ әдебиеті.-1936.-25 апрель. Бейімбет творчествосы аталады.</w:t>
        <w:br/>
        <w:t>ЖАМАНҚҰЛОВ Р. Жазушы шығармасы -- шындық шежіресі // Ленин</w:t>
        <w:br/>
        <w:t>жолы.-1965.-19 ноябрь.</w:t>
        <w:br/>
        <w:t>182</w:t>
        <w:br/>
        <w:t>МҰСАЕВ А., ӘБДІХАЛЫҚ М. Бейімбет Майлин қараланды? Немесе</w:t>
        <w:br/>
        <w:t>жазушыны жауапқа тартқан Хе 11020 іс // Заң газеті.-1998.-4 ақпан.</w:t>
        <w:br/>
        <w:t>МҰСАҰЛЫ А. Бейімбет туралы сөз // Заң және заман.-1998.- Хе 3.-89-</w:t>
        <w:br/>
        <w:t>93 6. ҒЫ</w:t>
        <w:br/>
        <w:t>МҰСТАФИН Ә. Ұмытылмас жылдар // Қазақ әдебиеті.-1965.-18 июнь.</w:t>
      </w:r>
    </w:p>
    <w:p>
      <w:r>
        <w:t>МҰХАМЕДЖАНОВ С. Замана жыршысы: Өлең // Жетісу.-1965.-19</w:t>
        <w:br/>
        <w:t>ноябрь.</w:t>
        <w:br/>
        <w:t>МҮСІРЕПОВ Ғ., ТӘЖІБАЕВ Ә., СЫЗДЫҚОВ Ж. Бейімбет туралы</w:t>
        <w:br/>
        <w:t>айтқандары // Коммунизм туы. - 1965.-19 ноябрь.</w:t>
        <w:br/>
        <w:t>МҮСІРЕПОВ Ғ. “Би-ағаң халық жауы болса, мен де жаумын”</w:t>
        <w:br/>
        <w:t>(М.Сәрсекеевтің “Ғабит Мүсірепов туралыэсселер” мақаласынан)// Жұлдыз.-</w:t>
        <w:br/>
        <w:t>1992.-511.</w:t>
        <w:br/>
        <w:t>МҮСІРЕПОВ Ғ. Біздің Би-аға // Социалистік Қазақстан.-1965.-12 сентябрь.</w:t>
        <w:br/>
        <w:t>МҮСІРЕПОВ Ғ. Биік мұрат // Қазақ әдебиеті.-1970.-3 апрель; Заман</w:t>
        <w:br/>
        <w:t>және әдебиет.-1982.-62-66 6.</w:t>
        <w:br/>
        <w:t>МҮСІРЕПОВ Ғ. Қырық жыл // Қазақ әдебиеті.-1974.-6 декабрь.</w:t>
        <w:br/>
        <w:t>МҮСІРЕПОВ Ғ. Мұхтардың хаты туралы // Социалды Қазақстан.-1960.-</w:t>
        <w:br/>
        <w:t>1186.</w:t>
        <w:br/>
        <w:t>МҮСІРЕПОВ Ғ. Нағыз халық жазушысы // Социалистік Қазақстан.-1984.-</w:t>
        <w:br/>
        <w:t>21 октябрь.</w:t>
        <w:br/>
        <w:t>МҮСІРЕПОВ Ғ. Социалистік құрылыс дәуірі - түрі ұлттық, мазмұны</w:t>
        <w:br/>
        <w:t>пролетариаттық көркем әдебиеттің өркендейтін дәуірі / Әдебиет</w:t>
        <w:br/>
        <w:t>майданы.- 1932.- Хе 2.- 45-68 6.</w:t>
        <w:br/>
        <w:t>МҮСІРЕПОВ Ғ. Суреткер парызы:-Алматы: Жазушы, 1970.-23,53, 70-</w:t>
        <w:br/>
        <w:t>72,88 б.</w:t>
        <w:br/>
        <w:t>МҮСІРЕПОВ Ғ. “Хан Кенені” қалай түзету керек // Социалды Қазақстан.-</w:t>
        <w:br/>
        <w:t>1934.-24,26 май. “Майдан”, “Талтаңбай” пьесалары аталады.</w:t>
        <w:br/>
        <w:t>МЫРЗАҒАЛИЕВ Қ. Қаламы жүйрік. журналист // Орал өңірі.-1965.-13</w:t>
        <w:br/>
        <w:t>июль.</w:t>
        <w:br/>
        <w:t>МЫРЗАХМЕТОВ Е. Аса көрнекті реалист жазушы // Тың өпкесі.-1965.-</w:t>
        <w:br/>
        <w:t>20июль</w:t>
        <w:br/>
        <w:t>МЫРЗАХМЕТОВ Е. Бейімбет тойы // Тың өлкесі.-1965.-18 июль.</w:t>
        <w:br/>
        <w:t>“МЫРҚЫМБАЙ” Майлыұлы Бейімбеттің // Қазақ әдебиеті.-1935.-3 июль.</w:t>
        <w:br/>
        <w:t>“Мырқымбай” атты таңдамалы өлеңдерінің басылуы туралы. Қол қойған</w:t>
        <w:br/>
        <w:t>“м”,</w:t>
        <w:br/>
        <w:t>НАГМЕТОВ А. Қазіргі повесть және көркемдік ізде.- Алматы: Ғылым, 1985.-</w:t>
        <w:br/>
        <w:t>1766.</w:t>
        <w:br/>
        <w:t>НАЗАРБАЕВ Н, Азаттықайдыны ақиқатпен айшықты // Халық кеңесі.-1994,-</w:t>
        <w:br/>
        <w:t>16 желтоқсан; Егемен Қазақстан.-1994.-15 желтоқсан. Халқымыздын аяулы</w:t>
        <w:br/>
        <w:t>бес перзентінің (Т. Рысқұлов, С. Қожанұлы, Б. Майлыұлы, 1. Жансүгірұлы,</w:t>
        <w:br/>
        <w:t>С.Сейфоллаұлы өмірі мен қызметі туралы Президент Н. Назарбаевтың</w:t>
        <w:br/>
        <w:t>баяндамасы.</w:t>
        <w:br/>
        <w:t>197</w:t>
        <w:br/>
        <w:t>ИЗГОЕВ Н. Қазақ театры // Социалды жол.-1936.-28 май.</w:t>
        <w:br/>
        <w:t>ИМАНЖАНОВ М. Қысқа әңгімелер туралы ойлар // Әдебиет және</w:t>
        <w:br/>
        <w:t>искусство.-1958.-19 февраль. Бейімбет творчествосы туралы.</w:t>
        <w:br/>
        <w:t>ИСАЕВ О. Исаұлы Ораз.жолдастың мәдениет қызметшілерінің сьезін</w:t>
        <w:br/>
        <w:t>ашқандағы сөзі /Екпінді құрылыс.-1935.-5 июнь; Қазақ әдебиеті.-1935.-</w:t>
        <w:br/>
        <w:t>27 май,</w:t>
        <w:br/>
        <w:t>ИСАЕВ О. Қазақ республикасы // Екпінді құрылыс.-1935.-17 январь.</w:t>
        <w:br/>
        <w:t>ИСАЕВ-О. Өзіңмен сырласады ұрпақтарың // Ленин жолы.-1965.-19</w:t>
      </w:r>
    </w:p>
    <w:p>
      <w:r>
        <w:t>ноябрь.</w:t>
        <w:br/>
        <w:t>ИСАҰЛЫО. Жолдастың мәдениет қызметшілерінің сьезін ашқандағы</w:t>
        <w:br/>
        <w:t>сөзі // Қазақ әдебиеті.-1935.- 27 май; Екпінді.-1935.-27 май.</w:t>
        <w:br/>
        <w:t>ИСАҰЛЫ О. Қазақстан жаңадан өрлеу жолында. Қазақ үкіме-тінің</w:t>
        <w:br/>
        <w:t>жұмысы туралы ІХ Кеңестер сьезінде жасаған баяндамасы // Екпінді</w:t>
        <w:br/>
        <w:t>құрылыс.-1935.-17 январь. Мәдениет туралы бөлімінде “Шұға”</w:t>
        <w:br/>
        <w:t>пьесасы аталады.</w:t>
        <w:br/>
        <w:t>ИСҚАҚОВ.М. Қазақ тілінде басылып шыққан календарьлар // Халық</w:t>
        <w:br/>
        <w:t>календары.-1980.--294-296 6.</w:t>
        <w:br/>
        <w:t>ИСМАИЛОВ Е. “Аманкелді”: Пьесаға сын // Қазақ әдебиеті.-1936.-</w:t>
        <w:br/>
        <w:t>15 август; 25 октябрь.</w:t>
        <w:br/>
        <w:t>ИСМАИЛОВ Е. Әдебиеттегі натурализм // Социалды Қазақстан.-</w:t>
        <w:br/>
        <w:t>1936.-6 апрель. Майлиннің творчествосы туралы да айтылады.</w:t>
        <w:br/>
        <w:t>ИСМАИЛОВ Е. Әдебиеттегі формализм мен натурализмге қарсы</w:t>
        <w:br/>
        <w:t>(Социалды Қазақстан.-1936.-4 апрель. Бейімбет творчествосы талданады.</w:t>
        <w:br/>
        <w:t>ИСМАИЛОВ Е. Жаңабелеске: (Сын зерттеу мақалаларының жинағы).</w:t>
        <w:br/>
        <w:t>- Алматы: ҚМКӘБ, 1962. - 66 6.</w:t>
        <w:br/>
        <w:t>ИСМАИЛОВЕ. Қазақсоветәдебиетінің көрнекті қайраткерлері(С. Сейфуллин,</w:t>
        <w:br/>
        <w:t>Б.Майлин. Жансүгіров туралы)у/Қазақстан коммунисі.-1958.- Хо4.-42-476.</w:t>
        <w:br/>
        <w:t>ИСМАИЛОВ Е. Халық қуанышы //Ауыл коммунисі.-1936.- Ме 6.- 66-</w:t>
        <w:br/>
        <w:t>73 6. “Жалбыр” пьесасы туралы.</w:t>
        <w:br/>
        <w:t>ИСМАИЛОВ Е.“Шұғаға” жасалған кейіп // Қазақ әдебиеті.-1935.-12 декабрь.</w:t>
        <w:br/>
        <w:t>КӘКІШЕВ Т. Әдебиеттану туралы бірер сөз // Жұлдыз.-1958.-Мә 10.-</w:t>
        <w:br/>
        <w:t>123-126 б.</w:t>
        <w:br/>
        <w:t>КӘКІШЕВ Т. Бейімбет - керкемсөз шебері // Дәуір суреттері, 1958.</w:t>
        <w:br/>
        <w:t>КӘКІШЕВ Т. Қазақ әдебиетінің алғашқы жылдарын дәуірлеу мәселесі</w:t>
        <w:br/>
        <w:t>жайында // Қазақ совет әдебиетінің мәселелері.-Алматы, 1960. - П том. -</w:t>
        <w:br/>
        <w:t>60-73 6.</w:t>
        <w:br/>
        <w:t>КӘКІШЕВ Т. Қолжазба “Садақ” туралы // Қазақ әдебиеті.-1958.-1 август.</w:t>
        <w:br/>
        <w:t>КӘКІШЕВ Т. Көркемсөз шебері // Ертіс.-1965.-14 июль.</w:t>
        <w:br/>
        <w:t>КӘКІШЕВ Т. Октябрь өркені.- Алматы: ҚМКӘБ, 1962.- 123-1296.</w:t>
        <w:br/>
        <w:t>КӘКІШЕВ Т, Садақ.-Алматы: Жалын, 1986.-262 6.</w:t>
        <w:br/>
        <w:t>КӘКІШЕВ Т. Сандалтқан садақ // Жұлдыз.-1982.- Хе 10.</w:t>
        <w:br/>
        <w:t>185</w:t>
        <w:br/>
        <w:t>МАЙЛИН Б. Библиографиялық көрсеткіш // Қазақтар. Көпшілікке,</w:t>
        <w:br/>
        <w:t>арналған тоғыз томдық анықтамалық. Т.9д. Библиография.- Алматы, 1998.-</w:t>
        <w:br/>
        <w:t>382-402 6.</w:t>
        <w:br/>
        <w:t>МАЙЛИН мектебі: Пікірлер // Егемен Қазақстан.-1994,-12 шілде. Авт.:</w:t>
        <w:br/>
        <w:t>Д. Исабеков, Т. Нұрмағамбетов, А. Нысаналы, Ж. Қорғасбектегі.</w:t>
        <w:br/>
        <w:t>МАЙЛИНА Г. Аяулы жолдас, адал жар: Б.Майлин туралы зайыбы</w:t>
        <w:br/>
        <w:t>Күлжамал Майлинаның естелігі // Жұлдыз.-1965.-Хе 7.-132-133 6.;</w:t>
        <w:br/>
        <w:t>Қазақстан әйелдері.-1994.- Хө12.</w:t>
        <w:br/>
        <w:t>МАЙЛИНА Г. Әке туралы сөз // Қазақ әдебиеті.-1984.-16 октябрь.</w:t>
        <w:br/>
        <w:t>МАЙЛИНА К. Жаны жібек еді // Жетісу.-1965.-19 ноябрь.</w:t>
        <w:br/>
        <w:t>МАЙЛИНА Р. Аяулы әкем туралы естелік // Страницы трагических</w:t>
        <w:br/>
        <w:t>судеб: Сб. воспоминаний жертв политических репрессий вСССР в 1920--</w:t>
      </w:r>
    </w:p>
    <w:p>
      <w:r>
        <w:t>1950 гг. -174-181 6.</w:t>
        <w:br/>
        <w:t>МАЙЛИНА Р. Әкемді ойлап толғанам / Әдеби өңдеген А. Қадырбаева</w:t>
        <w:br/>
        <w:t>/І Қостанай таңы.-1994,-9 шілде.</w:t>
        <w:br/>
        <w:t>МАЙЛИНАР. Жаңа ғана бүр жарған жапырақ ек..: Естелік // Қазақстан</w:t>
        <w:br/>
        <w:t>әйелдері.- 1996.- Хо 8.-26-27 б.</w:t>
        <w:br/>
        <w:t>МАЙЛИНГЕ қысқа мінездеме // Лениншіл жас.-1925,- Ха 7.-22 6.</w:t>
        <w:br/>
        <w:t>МАЙЛИННІҢ өмірі мен творчествосы // Сейфуллин С., Тұрманжанов</w:t>
        <w:br/>
        <w:t>Ө. Көркем әдебиет. 5 класс үшін. 2 бас.-Алматы, 1935.-5-8, 54-57 6.</w:t>
        <w:br/>
        <w:t>МАЙЛИН Бейімбеттің шығармалары туралы баяндамалар // Социалды</w:t>
        <w:br/>
        <w:t>Қазақстан.-1935.-17 декабрь.</w:t>
        <w:br/>
        <w:t>МАЙЛЫҰЛЫ Бейімбет әдебиетке қатынасқанына 20 жыл // Социалды</w:t>
        <w:br/>
        <w:t>Қазақстан.-1932.- 5 март.</w:t>
        <w:br/>
        <w:t>МАЙТАЛМАН қалам іздері /Қазақстан Респ. Ұлттық кітапханасы;</w:t>
        <w:br/>
        <w:t>Құраст. А.К. Рахимова. - Алматы, 1994.-14 б.</w:t>
        <w:br/>
        <w:t>МАЙТАНОВ Б. Көркемдіік нәрі: Әдеби-сын мақалалар.- Алматы:</w:t>
        <w:br/>
        <w:t>Жазушы, 1983.-184 6.</w:t>
        <w:br/>
        <w:t>МАЙТАНОВ Б. Қазақ прозасындағы замана бейнесі: Зерттеу.- Алматы:</w:t>
        <w:br/>
        <w:t>Жазушы, 1987.-384 6.</w:t>
        <w:br/>
        <w:t>МАЙТАНОВ Б. Қаһарманның рухани әлемі: Зерттеулер.- Алматы:</w:t>
        <w:br/>
        <w:t>Жазушы, 1987.-231 6.</w:t>
        <w:br/>
        <w:t>МАКСАКОВА. Меніңалған әсерім // Социалды Қазақстан.-1936.-24 май;</w:t>
        <w:br/>
        <w:t>Екпінді.-1936.- 27 май. “Жалбыр” Үлкен театрында.</w:t>
        <w:br/>
        <w:t>МАЛАЕВ Қ. Өмірдің өзіндей // Коммунизм туы.-1965.-19 ноябрь.</w:t>
        <w:br/>
        <w:t>“МАЛАЙ” газет қызметкері // Еңбекші қазақ.-1925.-23 ноябрь. Суреті</w:t>
        <w:br/>
        <w:t>бар.</w:t>
        <w:br/>
        <w:t>МАЛДЫБАЕВ Ғ. Халқыңмен қуанасың // Тың өлкесі.-1965.-10 ноябрь.</w:t>
        <w:br/>
        <w:t>МАНАШҰЛЫ Н. Түрі ұлттық, мазмұны пролетариаттық көркем</w:t>
        <w:br/>
        <w:t>әдебиет үшін болышевикіше күресейік // Лениншіл жас.-1933.-30 август;</w:t>
        <w:br/>
        <w:t>1,3-4 сентябрь. Бейімбет творчествосы туралы.</w:t>
        <w:br/>
        <w:t>194</w:t>
        <w:br/>
        <w:t>ҚҰНДАҚБАЕВ Б. “Майдан”// Қазақ әдебиеті.-1965.-26 ноябрь.</w:t>
        <w:br/>
        <w:t>ҚҰНЫМЫЗ құрақ (“Кәлпе” туралы) // Лениншіл жас.-1933,-5 апрель.</w:t>
        <w:br/>
        <w:t>Пьесаларға сын. Бейімбеттің “Қырық парыз”, “Көзілдірік” пьесалары</w:t>
        <w:br/>
        <w:t>аталады. Қол қойған “Б” мен “М”.</w:t>
        <w:br/>
        <w:t>ҚҰРМЕТТІ БЕЙІМБЕТ // Социалды Қазақстан.-1934.-16 май.</w:t>
        <w:br/>
        <w:t>“Ақындарға ашық хат”. Қол қойған “Екі оқушы”.</w:t>
        <w:br/>
        <w:t>ҚҰТТЫБАЕВ К, “Ұлық болман, кішік бол”//Отан сақшысы.-1998,-</w:t>
        <w:br/>
        <w:t>17 қазан. Қазақстан ғыл. акад. акад-гі Қажым Жұмалиевтің жазушы</w:t>
        <w:br/>
        <w:t>Б.Майлин туралы естелігінен үзінді.</w:t>
        <w:br/>
        <w:t>ҚЫДЫРОВ Н. Б. Майлин - журналист // Коммунизм жолы.-1965.,-8</w:t>
        <w:br/>
        <w:t>июнь.</w:t>
        <w:br/>
        <w:t>ҚЫДЫРОВ Н., ӘНДІРОВ Ж. “Шұға” сахнада // Коммунизм жолы.-</w:t>
        <w:br/>
        <w:t>1965.-31 июль.</w:t>
      </w:r>
    </w:p>
    <w:p>
      <w:r>
        <w:t>“ҚЫЗ ЖІБЕК” пен “Жалбыр” алдын аласыннан өтті // Екпінді құрылыс.-</w:t>
        <w:br/>
        <w:t>1936.-18 май. Қазақ көркемөнерінің Мәскеудегі декадасы қарсаңында</w:t>
        <w:br/>
        <w:t>постановкаларға берілген сын.</w:t>
        <w:br/>
        <w:t>“ҚЫЗ ЖІБЕК” пен “Жалбыр” постановкасы туралы Москва</w:t>
        <w:br/>
        <w:t>газеттерінің пікірі // Екпінді.-1936.-27 май.</w:t>
        <w:br/>
        <w:t>ЛЕКЕРОВ А. Қазақ әдебиетінің қазіргі жайы және алдағы міндеттері</w:t>
        <w:br/>
        <w:t>туралы // Социалды Қазақстан.-1936.- 24 апрель.</w:t>
        <w:br/>
        <w:t>ЛЕНИНШІЛ жаста басылған “ІЦұға” жайындағы мақала және өзге</w:t>
        <w:br/>
        <w:t>мақалалар туралы өлкелік КСМ Комитетінің 1934 ж. 8 июньдегі</w:t>
        <w:br/>
        <w:t>қаулысы // Социалды Қазақстан.-1934.-12 июнь.</w:t>
        <w:br/>
        <w:t>ЛИВАДИМ. Театр колхозда // Екпінді.-1935.-16 июнь. “Талтаңбайдың</w:t>
        <w:br/>
        <w:t>тәртібі”? Семей обл. театрында.</w:t>
        <w:br/>
        <w:t>МАҒАУИН М. Ғасырлар бедері: Әдеби зерттеулер.- Алматы:</w:t>
        <w:br/>
        <w:t>Жазушы, 1991.-431 6.</w:t>
        <w:br/>
        <w:t>МАҒЗҰМОВ Н. Көркем сөздің асқан зергері // Көкшетау правдасы.-</w:t>
        <w:br/>
        <w:t>1958.-1 ноябрь.</w:t>
        <w:br/>
        <w:t>МАҒЗҰМҰЛЫ. Шуақты күндер шапағы // Сарыарқа.-1994.,-Ме 12,</w:t>
        <w:br/>
        <w:t>“МАЙДАН” // Лениншіл жас.-1965.-13 ноябрь.</w:t>
        <w:br/>
        <w:t>МАЙЛИН БЕЙІМБЕТ (15.11.1894-26.02.1938) // Қазақ ССР 4 томдық</w:t>
        <w:br/>
        <w:t>қысқаша энциклопедия.-Алматы, 1989. - Т.4.-414-416 б.: Абай</w:t>
        <w:br/>
        <w:t>энциклопедия.-Алматы, 1995.-394-395 6.; Қазақтың тәлімдік ой-пікір</w:t>
        <w:br/>
        <w:t>антологиясы. Т.2 /Құраст. Қ. Жарықбаев, С. Қалиев.- Алматы, 1998.-189</w:t>
        <w:br/>
        <w:t>6.; Қазақ әдебиеті энциклопедия.-Алматы, 1999,-454-458 б.; Түркістан:</w:t>
        <w:br/>
        <w:t>Халықаралық энциклопедия.-Алматы, 2000.-463 6.; Жолдасбекұлы М. т.б.</w:t>
        <w:br/>
        <w:t>Елтұтқа. Ел тарихның әйгілі тұлғалары: Оқу құралы /М.Жолдасбекұлы, Қ,</w:t>
        <w:br/>
        <w:t>Салғараұлы, А.Сейдімбек.-Астана, 2001.-293-295 6. )</w:t>
        <w:br/>
        <w:t>МАЙЛИН Бейімбеттің шығармалары туралы баяндамалар: (Төрт томдық</w:t>
        <w:br/>
        <w:t>толық жинағы. 1933-1936 жж.) // Социалды Қазақстан.-1935.- 17 декабрь.</w:t>
        <w:br/>
        <w:t>193</w:t>
        <w:br/>
        <w:t>МАҢДАЙ алды жазушыларымыз // Қазақ әдебиеті.-1935.- 24 октябрь.</w:t>
        <w:br/>
        <w:t>Бейімбеттің қысқаша өмірбаяны берілген.</w:t>
        <w:br/>
        <w:t>МАНСҰР, БЕЙСЕМБАЙ (Ғ атаулин, Кенжебаев). Бейімбеттің 20</w:t>
        <w:br/>
        <w:t>жылдық ақындық өмірі // Социалды Қазақстан.-1932.-5 март.</w:t>
        <w:br/>
        <w:t>МАНСҰРҰЛЫ Т. Түрмеде толтырылған анкета // Орталық Қазақстан.-</w:t>
        <w:br/>
        <w:t>1994.-12 шілде.</w:t>
        <w:br/>
        <w:t>МАТАКОВ И. Театрдың жазғы сапары // Екпінді.-1936.-18 октябрь.</w:t>
        <w:br/>
        <w:t>“Талтаңбайдың тәртібі? Семей облтеатрында.</w:t>
        <w:br/>
        <w:t>МАШАҚОВ С.Еңбексүйгішәрі қарапайым еді // Тың өлкесі.-1965.- 10 июнь,</w:t>
        <w:br/>
        <w:t>МӘЛІК. Кім кінәлі // Социалды Қазақстан.-1935.- 12 март. Бейімбеттің</w:t>
        <w:br/>
        <w:t>“Азамат Азаматыч” повесінің басылуындағы типографиялық</w:t>
        <w:br/>
        <w:t>кемшіліктер.</w:t>
        <w:br/>
        <w:t>МӘМЕТОВА Ә. Мектеп балаларың әдебиетпен таныстыру // Ауыл</w:t>
        <w:br/>
        <w:t>мұғалімі.-1934.-Уе 4.-11-12 6. Орал қаласының қазақ мектебінде</w:t>
        <w:br/>
        <w:t>Бейімбеттің “Сарапа тоңын” оқыту әдісі.</w:t>
        <w:br/>
        <w:t>МӘУЛЕНОВ С. Сөз ұстасы // Үркер төбеде тұр.-Алматы: Жазушы,</w:t>
        <w:br/>
        <w:t>1971.-21-256.</w:t>
      </w:r>
    </w:p>
    <w:p>
      <w:r>
        <w:t>МӘШҺҮР-ЖҮСІПОВ Қ. Б.Майлин шеберлігі // Қазақстан Респ. Ұлттық</w:t>
        <w:br/>
        <w:t>ғылым акад. Хабарлары. Тіл, әдебиет сер.-1994,- Хә 1.-11-22 6.</w:t>
        <w:br/>
        <w:t>МЕҢДІБАЙ С. Пірім менің Биаға // Қостанай таңы.-2001.-29 мамыр.</w:t>
        <w:br/>
        <w:t>МИРЗОЯН Л.М. Қазақстанды социалды мәдениетпен құралдандырамыз</w:t>
        <w:br/>
        <w:t>/ Социалды Қазақстан.-1934,-14 февраль.</w:t>
        <w:br/>
        <w:t>МИРЗОЯН Л.И. 15 жылда // Қазақ әдебиеті.-1935.- 24 октябрь.</w:t>
        <w:br/>
        <w:t>МОЛДАҒАЛИЕВ Ж. Азамат суреткер // Социалистік Қазақстан.-1974,-</w:t>
        <w:br/>
        <w:t>19 ноябрь.</w:t>
        <w:br/>
        <w:t>МОЛДАҒАЛИЕВ Ж. Қазақтың тұңғыш сценарисі // Еңбек туы.- 1965.-</w:t>
        <w:br/>
        <w:t>21 ноябрь.</w:t>
        <w:br/>
        <w:t>МОЛДАҒАЛИЕВ Ж. Тұңғыш сценарист // Тың өлкесі.-1965. 15 июнь.</w:t>
        <w:br/>
        <w:t>МОЛДАҒАЛИЕВ Ж. Тұңғыш фильм сценарийінің авторы // Ленин жолы.-</w:t>
        <w:br/>
        <w:t>1965.-30 июнь. Б. Майлиннің “Аманкелді” сценарийі туралы.</w:t>
        <w:br/>
        <w:t>МОЛДАҒАЛИЕВ Ж. Халық жазушысы // Жетісу.-1984,-27 сентябрь.</w:t>
        <w:br/>
        <w:t>МОЛДАҚҰЛОВ Ж.Б. Майлин прозасындағы атеизм // Еңбек туы.-1965.-</w:t>
        <w:br/>
        <w:t>16 декабрь.</w:t>
        <w:br/>
        <w:t>МОСКВАДА қазақ концерті // Социалды Қазақстан.-1936.- 26 май.</w:t>
        <w:br/>
        <w:t>МУЗЫКА театры “Шұғаны” дайындап жатыр // Социалды Қазақстан.-</w:t>
        <w:br/>
        <w:t>1934.-21 май.</w:t>
        <w:br/>
        <w:t>МУЗЫКА театрының даярлығы // Социалды Қазақстан. 1936.-9 апрель.</w:t>
        <w:br/>
        <w:t>МУСАБАЕВ Ж. Аяулы азамат еді // Қостанай таңы.-1993.-17 қараша.</w:t>
        <w:br/>
        <w:t>МУСИН Ж. Бейімбет Майлиннің поэзиясы // Көкшетау правдасы.-1961.-</w:t>
        <w:br/>
        <w:t>4 январь.</w:t>
        <w:br/>
        <w:t>МУХАМЕДЖАНОВК. Жалғасын тапқан жарқын жол // Қазақ әдебиеті.-</w:t>
        <w:br/>
        <w:t>1984.-29июнь.</w:t>
        <w:br/>
        <w:t>195</w:t>
        <w:br/>
        <w:t>КЕРЖЕНЦЕВ П. Қазақ көркеменері // Әдебиет майданы.-1937.-</w:t>
        <w:br/>
        <w:t>Ко 6.-68-87 6.</w:t>
        <w:br/>
        <w:t>КИРОВ атындағы клубта қазақ театр студиясы Бейімбеттің “Талтанбайдың</w:t>
        <w:br/>
        <w:t>тәртібі” пьесасын көрсетеді: Хабар // Екпінді құрылыс.-1936.-28 сентябрь.</w:t>
        <w:br/>
        <w:t>КИІКБАЕВ М. Сөз зергері // Ленин жолы.-1965.-11 июль.</w:t>
        <w:br/>
        <w:t>КӨКЕБАЕВ Т. Төлеген ролін түсінуім // Екпінді.-1937,-30 январь. Семей</w:t>
        <w:br/>
        <w:t>обл. театрының артисі “Жалбыр” ролінде ойнағанына тоқталады.</w:t>
        <w:br/>
        <w:t>КӨРКЕМ әдебиет жас жеткіншектерді жаңаша тәрбиелеудің бір негізгі</w:t>
        <w:br/>
        <w:t>буыны // Пионер.-1932.-9 март.</w:t>
        <w:br/>
        <w:t>КӨРКЕМ әдебиеткітаптары шықпақ /Социалды жол.-1934.-14 сентябрь.</w:t>
        <w:br/>
        <w:t>КӨРКЕМ әдебиетті жоғарғы сатыға көтеретін уақыт жетті // Социалды</w:t>
        <w:br/>
        <w:t>Қазақстан.-1932.-24 сентябрь. “Майдан” аталады.</w:t>
        <w:br/>
        <w:t>КӨРКЕМ өнердегі табысымыздың бірі музыка театры // Қазақ әдебиеті.-</w:t>
        <w:br/>
        <w:t>1934.-13 октябрь.</w:t>
        <w:br/>
        <w:t>КӨРКЕМ өнер туралы хат // Лениншіл жас.-1934.-17 июнь. Күлдіргі</w:t>
        <w:br/>
        <w:t>пьесалар туралы.</w:t>
        <w:br/>
        <w:t>КӨРКЕМ өнершілер слетінде // Социалды Қазақстан.-1934.-18 июнь.</w:t>
        <w:br/>
        <w:t>“Талтаңбайдың тәртібі” тьесасы аталады.</w:t>
        <w:br/>
        <w:t>КӨРКЕМ сөздің зергері // Жетісу.-1984.-20 октябрь.</w:t>
      </w:r>
    </w:p>
    <w:p>
      <w:r>
        <w:t>КӨРНЕКТІ көркем сөз шебері: Мақалалар // Оңтүстік Қазақстан.-1984.-</w:t>
        <w:br/>
        <w:t>17 ноябрь.</w:t>
        <w:br/>
        <w:t>КӨРУШІЛЕР. “Астық” пен “Майдан”"Сың мақала // Лениншіл жас.-1933.-</w:t>
        <w:br/>
        <w:t>7 апрель.</w:t>
        <w:br/>
        <w:t>КҮМІСБАЕВ Ө. Сыршыл суреткер // Жетісу.-1994.-27 шілде.</w:t>
        <w:br/>
        <w:t>КІМ не жазады? (1932 жылда “ҚазАПП” мүшелерінің шығарма</w:t>
        <w:br/>
        <w:t>жоспарлары) // Әдебиет майданы. - 1932. - Хв4.-41 6.</w:t>
        <w:br/>
        <w:t>ҚАБАНБАЙ М. Бейімбет! (Алты алаштың ардағы Б.Майлин туралы)</w:t>
        <w:br/>
        <w:t>/ Анатілі.-1994,-26 мамыр.</w:t>
        <w:br/>
        <w:t>ҚАБДОЛОВ 3. Арна: Зерттеу - сын - эссе. - Алматы: Жазушы, 1988. -</w:t>
        <w:br/>
        <w:t>2546.: портр.</w:t>
        <w:br/>
        <w:t>ҚАБДОЛОВ 3. Бейімбет Майлин // Бейімбет Майлин. Кәптомдық</w:t>
        <w:br/>
        <w:t>шығармалар жинағы. -Алматы: Қазығұрт, 2003.- 1 том. -5-53 б.</w:t>
        <w:br/>
        <w:t>ҚАБДОЛОВ 3. Жебе: Әдеби толғаныстар мен талдаулар.- Алматы:</w:t>
        <w:br/>
        <w:t>Жазушы, 1987.-379 6.: портр.</w:t>
        <w:br/>
        <w:t>ҚАБДОЛОВ 3. Майлиннің мұрасы мен мирасы // Арна.- 1988.-95-132 б.</w:t>
        <w:br/>
        <w:t>ҚАБЫЛОВ 1. Қазақ әдебиетіне маркстік-ләниндік сын керек (Қазақ</w:t>
        <w:br/>
        <w:t>әдебиетіндегі жетістіктер мен кемшіліктер туралы сын мақала. Бейімбет</w:t>
        <w:br/>
        <w:t>аталады) // Социалды Қазақстан:-1934.-15 август.</w:t>
        <w:br/>
        <w:t>ҚАБЫЛҰЛЫ І. Маркстік-лениндік әдеби сынының сабақты мәселелері</w:t>
        <w:br/>
        <w:t>/ІӘдебиет майданы.-1934.- Хе 1-2.-3-14 б. (Қазақ кеңес жазушыларының</w:t>
        <w:br/>
        <w:t>тұңғыш сьезінде жасаған баяндамасында Бейімбет туралы да айтылған).</w:t>
        <w:br/>
        <w:t>187</w:t>
        <w:br/>
        <w:t>ҚАЛАМ батыры Қалқаманның он жылдығы // Екпінді құрылыс.-1935.-</w:t>
        <w:br/>
        <w:t>24 сентябрь.</w:t>
        <w:br/>
        <w:t>ҚАЛДЫБАЕВ М. Деректі шығарма шебері // Жетісу.-1984.-20 октябрь.</w:t>
        <w:br/>
        <w:t>ҚАМЗАБЕКҰЛЫ Д. Бейімбет тағлымы // Сарыарқа-1997.- Хв2,-53-54 6.</w:t>
        <w:br/>
        <w:t>ҚАРАҒАНДЫ комсомолдарының жазушымыз Бейімбет жолдасқа,</w:t>
        <w:br/>
        <w:t>Бейімбеттің комсомолдарға берген уәделері // Ленин-шіл жас.-1935.-</w:t>
        <w:br/>
        <w:t>30 март; Қазақ әдебиеті.-1935.-8 апрель.</w:t>
        <w:br/>
        <w:t>ҚАРАҒҰЛОВ Ә. Үлгілі театр үшін күресейік // Социалды жол.-1936.-</w:t>
        <w:br/>
        <w:t>6 апрель.</w:t>
        <w:br/>
        <w:t>ҚАРАҚОЖАЕВ Ж. Арамызда жүрсің күліп // Еңбек туы.-1965.-21</w:t>
        <w:br/>
        <w:t>ноябрь.</w:t>
        <w:br/>
        <w:t>ҚАРАСАЕВ. Қалай мақтаса да сыяды // Социалды Қазақстан.-1936.-</w:t>
        <w:br/>
        <w:t>4 февраль.</w:t>
        <w:br/>
        <w:t>ҚАРАТАЕВ М. Әдемілікке үйрететін ұстаз.-Алматы: Қазақстан,</w:t>
        <w:br/>
        <w:t>1965.-36-37 6. Б.Майлин шығармаларындағы эстетикалық тәрбие</w:t>
        <w:br/>
        <w:t>мәселесі.</w:t>
        <w:br/>
        <w:t>ҚАРАТАЕВ М. Байырғы талант // Қаратаев М. Шеберлік шыңына. -</w:t>
        <w:br/>
        <w:t>Алматы: ҚМКӘБ, 1963.-210-248 6.</w:t>
        <w:br/>
        <w:t>ҚАРАТАЕВ М. Би-аға // Жұлдыз.-1980.-Хе/2.</w:t>
      </w:r>
    </w:p>
    <w:p>
      <w:r>
        <w:t>ҚАРАТАЕВ М. Ержеткен елдің әдебиеті // Екпінді.-1936.-15 декабрь.</w:t>
        <w:br/>
        <w:t>Бейімбет аталады.</w:t>
        <w:br/>
        <w:t>ҚАРАТАЕВ М. “Ертарғын” үлкен табысымыздың бірі // Әдебиет</w:t>
        <w:br/>
        <w:t>майданы.-1937.- Ха 3.- 60-64 6.</w:t>
        <w:br/>
        <w:t>ҚАРАТАЕВ М. Жазушылар ұйымы жаңа міндеттер алдында // Социалды</w:t>
        <w:br/>
        <w:t>Қазақстан.-1937.-24 апрель.</w:t>
        <w:br/>
        <w:t>ҚАРАТАЕВМ. Көргенім мен көңілдегім: Естеліктер, портреттер, эсселер.</w:t>
        <w:br/>
        <w:t>- Алматы: Жалын, -279 6.</w:t>
        <w:br/>
        <w:t>ҚАРАТАЕВ М. Қазақ әдебиетіндегі сынның міндеттері // Қазақ әдебиеті.-</w:t>
        <w:br/>
        <w:t>1927.-16,223 май. Қазакстан совет жазушыларының творчествосы аталады.</w:t>
        <w:br/>
        <w:t>ҚАРАТАЕВ М., НҰРТАЗИН Т., ҚИРАБАЕВ С. Қазақ совет</w:t>
        <w:br/>
        <w:t>әдебиеті: Жоғары оқу орындарының филология фак-не арналған</w:t>
        <w:br/>
        <w:t>оқулық. Өңделіп, толықтырылып 2-бас.-Алматы: Мектеп, 1968. - 492</w:t>
        <w:br/>
        <w:t>5.; 1971.-631 6.</w:t>
        <w:br/>
        <w:t>ҚАРАТАЕВ М. “Қыран бүркіт не алмайды салса баптап” // Қазақ</w:t>
        <w:br/>
        <w:t>адебиеті.-1974.-11 январь.</w:t>
        <w:br/>
        <w:t>ҚАРАТАЕВ М. Мұхтардың “Тартысы” және кейбір мәселелер //</w:t>
        <w:br/>
        <w:t>Әдебиет майданы.- 1934.- Хе 6.-63-75 6.</w:t>
        <w:br/>
        <w:t>ҚАРАТАЕВ М. Өнерпаз болсаң арқалан.-Алматы: ҚМКӘБ, 1960.-35-36</w:t>
        <w:br/>
        <w:t>6. Б. Майлин шығармаларындағы қазақ әйелінің образы туралы.</w:t>
        <w:br/>
        <w:t>ҚАРАТАЕВ М. Социалистік реализм және қазақ прозасының даму</w:t>
        <w:br/>
        <w:t>жолдары // Социалистік реализм туы астында. - Алматы, 1960.-7-9 б.;</w:t>
        <w:br/>
        <w:t>190</w:t>
        <w:br/>
        <w:t>ФИЛЬМ “Амангельды” // Правда Южного Казахстана.-1937.-15 ноября.</w:t>
        <w:br/>
        <w:t>“ФРОНТ” // Сов. культура.-1965.-17 декабря.</w:t>
        <w:br/>
        <w:t>Пьесы Б. Майлина на сцене Казахского академического театра драмы.</w:t>
        <w:br/>
        <w:t>ХАМРАЕВ М. Боғгатство // Вопросы литературы.-1967.- Хә 1.-С.204-207.</w:t>
        <w:br/>
        <w:t>ХАМРАЕВ М. Первая монография // Казахстан. правда.-1967,-29</w:t>
        <w:br/>
        <w:t>октября.</w:t>
        <w:br/>
        <w:t>ШАПОВАЛОВА А. Дваписателя // Лит.газ.-1934.-30 июня. О переводах</w:t>
        <w:br/>
        <w:t>пройзведений Б.Майлина на рус. яз.</w:t>
        <w:br/>
        <w:t>ШАШКИН 3. Беимбет Майлин // Простор.-1965.- Ха 6.- С.102-103.</w:t>
        <w:br/>
        <w:t>ШАШКИН 3. Яркий талант // Молодой целинник.-1965.-8 июля.</w:t>
        <w:br/>
        <w:t>ШАЯХМЕТОВ А. “Такой полет лишь соколу под стать...” // Кустанайские</w:t>
        <w:br/>
        <w:t>новости.-1994,-26 июуля.</w:t>
        <w:br/>
        <w:t>ШМУЛЕВИЧА. Болыпойзаслуженный успех. Нагенеральной репетиции</w:t>
        <w:br/>
        <w:t>пьесы “Жалбыр” // Казахстан. правда.-1936.-18 мая. В Большом театре.</w:t>
        <w:br/>
        <w:t>ШЕТИНИН Б. Создадим Театр, достойный эпохи // Прииртышская</w:t>
        <w:br/>
        <w:t>правда.-1935.-16 ноября. Упоминаютея пьесы “Майдан” и “Талтаңбайдың</w:t>
        <w:br/>
        <w:t>тәртібі”. )</w:t>
        <w:br/>
        <w:t>217</w:t>
        <w:br/>
        <w:t>ӨТЕПҰЛЫ Қ. Көркем әдебиеттің тілі туралы // Қазақ әдебиеті.-1935.-23</w:t>
      </w:r>
    </w:p>
    <w:p>
      <w:r>
        <w:t>май.</w:t>
        <w:br/>
        <w:t>ӨТЕПҰЛЫ Қ. Социалды реализм: Мақала // Әдебиет майданы.- 1933.-</w:t>
        <w:br/>
        <w:t>Хо 5.-30-40 6.</w:t>
        <w:br/>
        <w:t>ПОЛАНСКИЙ. “Жалбыр” // Қазақ әдебиеті.-1936.-23 март.</w:t>
        <w:br/>
        <w:t>ПРӘЛИЕВА Г. Көркем прозадағы психологизмнің кейбір мәселелері. -</w:t>
        <w:br/>
        <w:t>Алматы: Алаш, 2000.</w:t>
        <w:br/>
        <w:t>РАЙЫМБЕКОВ Ә. Бейімбет өлеңдеріндегі жұмысшы бейнесі // Қазақстан</w:t>
        <w:br/>
        <w:t>мұғалімі.-1965. - 8 июль.</w:t>
        <w:br/>
        <w:t>РАЙЫМБЕКОВ Ә. Бейімбеттің белгісіз екі әлеңі // Лениншіл жас.-1965.-</w:t>
        <w:br/>
        <w:t>18 ноябрь.</w:t>
        <w:br/>
        <w:t>РАЙЫМҚҰЛОВР. Ашы күлкі, зілді мысқыл // Социалистік Қазақстан.-</w:t>
        <w:br/>
        <w:t>1952.-3 март.</w:t>
        <w:br/>
        <w:t>РАХМАНБЕРДИЕВ М. Шеберлік үрдісі //Қазақ әдебиеті.-1984.-19 октябрь.</w:t>
        <w:br/>
        <w:t>РАХМАНОВ М. Сол күндерді еске алғанда // Қостанай таңы.-1994,-5</w:t>
        <w:br/>
        <w:t>тамыз.</w:t>
        <w:br/>
        <w:t>РАХЫМБАЕВ Н. Көз көрген // Коммунизм таңы.-1974.-15 ноябрь.</w:t>
        <w:br/>
        <w:t>РАХЫМБАЕВ Н. Қаламымыз мұқалған жоқ // Коммунизм таңы.-1973.-</w:t>
        <w:br/>
        <w:t>сентябрь.</w:t>
        <w:br/>
        <w:t>РАХЫМБАЕВ Н. Үлкен жүрек иесі // Тың өлкесі.-1965.-17 маусым.</w:t>
        <w:br/>
        <w:t>РАХЫМЖАН. 1916 жылғы кетерілістің 20 жылдығы (“Жалбыр” аталады)</w:t>
        <w:br/>
        <w:t>// Әдебиет майданы.-1956.-Хе 7-8.-35-37 6.</w:t>
        <w:br/>
        <w:t>РОЖДЕСТВЕНСКИЙ. Қазақстан ақындары // Қазақ әдебиеті.-1936.-</w:t>
        <w:br/>
        <w:t>15 март. Одақтық Совет жазушыларының ІІ пленумында Бейімбет</w:t>
        <w:br/>
        <w:t>творчествосы аталады.</w:t>
        <w:br/>
        <w:t>РУСТЕМБЕКОВА Р Б. Майлиннің пьесалары // Қазақ әдебиеті.-1965.-</w:t>
        <w:br/>
        <w:t>14 май.</w:t>
        <w:br/>
        <w:t>БҮСТЕМВЕКОНА Р. Бейімбет Майлин драматург // Жұлдыз.-1961.- 6%</w:t>
        <w:br/>
        <w:t>2.-137-141 6.</w:t>
        <w:br/>
        <w:t>РУСТЕМБЕКОВА Р. Бейімбет Майлиннің драматургиясы.- Алматы:</w:t>
        <w:br/>
        <w:t>Жазушы, 1969.- 120 6.</w:t>
        <w:br/>
        <w:t>РУСТЕМБЕКОВА Р. Бейімбет Майлиннің шағын пьесалары // Сб. науч.</w:t>
        <w:br/>
        <w:t>- Алма-Ата, 1964. - Вып. 12.-56-57 с.</w:t>
      </w:r>
    </w:p>
    <w:p>
      <w:r>
        <w:t>РУСТЕМБЕКОВА Р. Бейімбеттің белгісіз пьесасы // Қазақ әдебиеті.-</w:t>
        <w:br/>
        <w:t>1963.-12 июнь. “Протокол”, “Неке қияр” пьесалары туралы.</w:t>
        <w:br/>
        <w:t>РЫСБЕКҰЛЫ Қ. Шежіре сөздің шебері // Оңтүстік Қазақстан. -1994.-</w:t>
        <w:br/>
        <w:t>12 қараша.</w:t>
        <w:br/>
        <w:t>САДУАҚАСҰЛЫ С. Бейімбеттің өлеңдері.-1925.- Хе 6.-20-22 6.</w:t>
        <w:br/>
        <w:t>САИН Ж. жолдастың сөзі //Қазақ әдебиеті.-1937.-20 апрель. Бейімбет</w:t>
        <w:br/>
        <w:t>творчествосы аталады.</w:t>
        <w:br/>
        <w:t>САЛЫҚОВ К. Сегіз қырдың бір қыры // Жас алаш.-1994.-16 шілде.</w:t>
        <w:br/>
        <w:t>САРБАЛАЕВ Б. Бейімбет Майлин.-Алматы: Мектеп, 1988.-86 б.</w:t>
        <w:br/>
        <w:t>САРБАЛАЕВ Б. Бейімбеттің белгісі // Социалды Қазақстан.-1989.-</w:t>
        <w:br/>
        <w:t>16 желтоқсан.</w:t>
        <w:br/>
        <w:t>202</w:t>
        <w:br/>
        <w:t>НАРЫМБЕТОВ Ә. Уақыт шындығы көркемдік кепілі: Әдеби мақалалар,-</w:t>
        <w:br/>
        <w:t>Алматы: Жазушы, 1989.-182 6.</w:t>
        <w:br/>
        <w:t>НАУРЫЗБАЕВ Б.Апыр-ау, бұл “Шұғаның белгісі ме?” // Қазақ</w:t>
        <w:br/>
        <w:t>әдебиеті.-1962.-16 март. Б. Майлиннің повестері мен әңгімелерінің дрыс</w:t>
        <w:br/>
        <w:t>тіліндегі аудармасы жайында.</w:t>
        <w:br/>
        <w:t>НАУРЫЗБАЕВ Б. Бейімбет Майлин көркем әңгіме шебері // Қазақстан</w:t>
        <w:br/>
        <w:t>мектебі. - 1965. - Хе 7. - 66-70 6.</w:t>
        <w:br/>
        <w:t>НАУРЫЗБАЕВ Б. Бейімбет Майлиннің прозасы.- Алматы: Мектеп,</w:t>
        <w:br/>
        <w:t>1967.-183 6.</w:t>
        <w:br/>
        <w:t>НАУРЫЗБАЕВ Б. Дәуір суреттері (Б. Майлиннің жазушылық шеберлігі</w:t>
        <w:br/>
        <w:t>туралы).- Алматы: Ғылым, 1979.-324 6.</w:t>
        <w:br/>
        <w:t>НАУРЫЗБАЕВ Б. Жаңа жанр жолында // Жанр және шеберлік.-Алматы:</w:t>
        <w:br/>
        <w:t>Ғылым, 1968.</w:t>
        <w:br/>
        <w:t>НАУРЫЗБАЕВ Б. Көркем сөз кестесімен өрнектеген //Қазақстан</w:t>
        <w:br/>
        <w:t>пионері.-1984.-21 октябрь.</w:t>
        <w:br/>
        <w:t>НАУРЫЗБАЕВ Б. Күлкі күшімен // Қазақстан мұғалімі.-1962.-8 март.</w:t>
        <w:br/>
        <w:t>НАУРЫЗБАЕВ Б. Қазақ прозасындағы Б. Майлин дәстүрі.- Алматы:</w:t>
        <w:br/>
        <w:t>Ғылым, 1979.-179 6. )</w:t>
        <w:br/>
        <w:t>НАУРЫЗБАЕВ Б. Б.Майлиннің атеистік тақырыпты әңгімелері // Мәдениет</w:t>
        <w:br/>
        <w:t>жане тұрмыс.-1962.- Ха 6.-18-19 6.</w:t>
        <w:br/>
        <w:t>НАУРЫЗБАЕВ Б. Б. Майлиннің әңгімелеріндегі махаббат, семья</w:t>
        <w:br/>
        <w:t>мәселелері //Қазақстан мектебі.-1962.- Хе 4,-81-85 б.</w:t>
        <w:br/>
        <w:t>НАУРЫЗБАЕВ Б. Майлин - көркем әңгімелер шебері //Қазақстан</w:t>
        <w:br/>
        <w:t>мектебі.-1965.- Хе 7.-66-70 6.</w:t>
        <w:br/>
        <w:t>НАУРЫЗБАЕВ Б. Майлин творчествосындағы юморлық сипаттар</w:t>
      </w:r>
    </w:p>
    <w:p>
      <w:r>
        <w:t>/І 7 Жұлдыз.-1961.-Хе 10.</w:t>
        <w:br/>
        <w:t>НАУРЫЗБАЕВ Б. Майлин шығармаларындағы мұғалімдер бейнесі</w:t>
        <w:br/>
        <w:t>Қазақстан мұғалімі.-1959.-15-16 январь.</w:t>
        <w:br/>
        <w:t>НАУРЫЗБАЕВ Б. Майлин шығармаларында коммунист бейнесі</w:t>
        <w:br/>
        <w:t>/1 Қазақстан коммунисі.-1963.- Хе 2.-45-49 6.</w:t>
        <w:br/>
        <w:t>НАУРЫЗБАЕВ Б. Саңлақ суреткер // Қазақ әдебиеті.-1979.-23 ноябрь.</w:t>
        <w:br/>
        <w:t>НАУРЫЗБАЕВ Б. Сол бір кезеңді еске түсірсек // Коммунизм жолы.-</w:t>
        <w:br/>
        <w:t>1965.-7 июль.</w:t>
        <w:br/>
        <w:t>НАУРЫЗБАЕВ Б. Сырлы сөз бұлағы //Қазақстан мектебі.-1969.- Хе 4.</w:t>
        <w:br/>
        <w:t>НАУРЫЗБАЕВ Б. Таланттың танылмаған қырлары көп // Жұлдыз.-1966.-</w:t>
        <w:br/>
        <w:t>МП.</w:t>
        <w:br/>
        <w:t>НАУРЫЗБАЕВ Б. Тарлан талант // Коммунизм таңы.-1984.-9 июнь.</w:t>
        <w:br/>
        <w:t>НАУРЫЗБАЕВ Б. Халықтың жазушысы // Хабар.-1965.-Вып.б. (қоғ.</w:t>
        <w:br/>
        <w:t>ғылымдар сер.).-71-79 6.; Тың өлкесі.-1965.-10 июль.</w:t>
        <w:br/>
        <w:t>НЕНА ШЕВ. Бүгін Мәскеуде қазақ көркем өнерінің декадасы басталды</w:t>
        <w:br/>
        <w:t>ИН Екпінді құрылыс.-1936.-17 май. “Жалбыр” пьесасы Үлкен театр</w:t>
        <w:br/>
        <w:t>филиалында. тар,</w:t>
        <w:br/>
        <w:t>198</w:t>
        <w:br/>
        <w:t>КЕЛЬБЕРГ А., БРУСИЛОВСКИЙ ЕГ.-М.: Сов. композитор, 1959.-71</w:t>
        <w:br/>
        <w:t>с. О музыке пьесы “Жалбыр” Б.Майлина.-С.17-22.</w:t>
        <w:br/>
        <w:t>КЕРЖЕНЦЕВ П. Казахское искусство // Правда. 1936.-24 мая;</w:t>
        <w:br/>
        <w:t>Актюбинская правда.-1936.-28 мая; Карагандинская коммуна.-1936.-27</w:t>
        <w:br/>
        <w:t>мая.</w:t>
        <w:br/>
        <w:t>КЛЕНОВА А. Так все начиналось: К 100-летию Б. Майлина //Огни</w:t>
        <w:br/>
        <w:t>Алатау.-1994.-5 октября.</w:t>
        <w:br/>
        <w:t>КОНРАТБАЕВ А. Художник слова // Путь Ленина.-1965.-4 июля.</w:t>
        <w:br/>
        <w:t>КУДАШ С. Незабываемые минуты: Воспоминания.-М.: Сов. писатель,</w:t>
        <w:br/>
        <w:t>1964.-283 с.</w:t>
        <w:br/>
        <w:t>КУОЕВ В., ОМАРОВ Г. Становление // Кокчетавская правда.-1958.-2</w:t>
        <w:br/>
        <w:t>декабря.</w:t>
        <w:br/>
        <w:t>КЫДЫРОВ Н. Верный сын казахского народа /ЛПуть к ҡоммунизму.-</w:t>
        <w:br/>
        <w:t>1965.-16 июля.</w:t>
        <w:br/>
        <w:t>ЛИТОВСКИЙ О. Победа казахского искусства // Лит. газ.-1936.-30 мая.</w:t>
        <w:br/>
        <w:t>О спектаклях “Жалбыр” и “Кыз-Жибек” музыкального театра.</w:t>
        <w:br/>
        <w:t>ЛИХАНОВИ,, КУДАШЕВ С.“Шуга” // Карагандинская коммуна.- -1935. -</w:t>
        <w:br/>
        <w:t>5 марта.</w:t>
        <w:br/>
        <w:t>ЛИЧНЫЙ листок поучету кадров (Майлин Б.). Архив, ф.141,оп.1,д.11537.</w:t>
        <w:br/>
        <w:t>ЛЬВОВ Н.И. Казахский академический театр драмы. «Алма-Ата: Изд-</w:t>
        <w:br/>
        <w:t>во АН Каз ССР, 1957.-383 с. О спектаклях “Жалбыр” (С.100) и</w:t>
        <w:br/>
        <w:t>“Амангельды” (С.314-319) Б.Майлина.</w:t>
        <w:br/>
        <w:t>МАГЕРТПІ, Жалбыр // Ленинская смена.-1936.-18 мая. Опьесе Б. Майлина</w:t>
        <w:br/>
        <w:t>в постановке Казахского академического театра драмы.</w:t>
        <w:br/>
        <w:t>МАГЕР П. // Лит. Казахстан.-1935.-Хо 5-6.-С.94-96; Ленинская смена.-</w:t>
        <w:br/>
        <w:t>1936.-5 февраля.</w:t>
      </w:r>
    </w:p>
    <w:p>
      <w:r>
        <w:t>МАКСАКОВА М.П. Мой впечатления // Сов. искусство.-1936.-22 мая.</w:t>
        <w:br/>
        <w:t>Пьесы “Жалбыр” и “Қыз-Жибек”.</w:t>
        <w:br/>
        <w:t>МАСЛОВ Г. Добрый след в душе человека // Советы Казахстана.-1994.-</w:t>
        <w:br/>
        <w:t>13 августа.</w:t>
        <w:br/>
        <w:t>МЕРГЕНОВ Ж. Пьеса о народном герое // Соц. Алма-Ата.-1937.-28</w:t>
        <w:br/>
        <w:t>марта.</w:t>
        <w:br/>
        <w:t>МОСКОВСКАЯ печать обуспехах казахского искусства // Актюбинская</w:t>
        <w:br/>
        <w:t>правда.-1936.-22 мая. Пьесы “Жалбыр” и "Кыз-Жибек” Б.Майлина.</w:t>
        <w:br/>
        <w:t>МУКАНОВ С. Наш Беимбет // Казахстан. правда,-1965.-16 июля.</w:t>
        <w:br/>
        <w:t>МУКАНОВ С. Наш Беимбет Майлин // Целинный край.-1965.-11 июля.</w:t>
        <w:br/>
        <w:t>МУРТАЗИН К. Он жив в памяти народной // Ленинский путь.-1964.-15</w:t>
        <w:br/>
        <w:t>ноября.</w:t>
        <w:br/>
        <w:t>МУСИН Ж. Всегда с нами // Степной маяк.-1965.- 28 августа.</w:t>
        <w:br/>
        <w:t>МУСИН Ж. Его следы ғлубокие и свежие // Молодой целинник.-1965.-</w:t>
        <w:br/>
        <w:t>15 июля.</w:t>
        <w:br/>
        <w:t>МУСИН Ж., СУЛТАНЬЕВА Д. Мастер художественного слова //</w:t>
        <w:br/>
        <w:t>Степной маяк.-1964.-17 ноября.</w:t>
        <w:br/>
        <w:t>213</w:t>
        <w:br/>
        <w:t>ОРДАЛИЕВ С: Би ағаның кейіпкерлері кімдер? // Оңтүстік Қазақстан.-</w:t>
        <w:br/>
        <w:t>1984.-17 ноябрь.</w:t>
        <w:br/>
        <w:t>ОРДАЛИЕВ С. Дәуір шындығы // Сөзстан.-8 кітап.-1987.-175-186 6.</w:t>
        <w:br/>
        <w:t>ОРДАЛИЕВ С. Көркемсөздің аса үлкен шебері // Бейімбет Майлин. Ел</w:t>
        <w:br/>
        <w:t>сыры.-Алматы: Жазушы, 1994,-3-22 6.</w:t>
        <w:br/>
        <w:t>ОРДАЛИЕВ С. Күрес шежіресі // Өңтүстік Қазақстан.-1965.-19 ноябрь.</w:t>
        <w:br/>
        <w:t>ОРДАЛИЕВ С. Майлин сатирик // Қазақ әдебиеті.-1984.-19 октябрь.</w:t>
        <w:br/>
        <w:t>ОРДАЛИЕВ С. Сахнаға күлкінің келуі, водевиль, комедия жанрының</w:t>
        <w:br/>
        <w:t>жарық көруі // Ордалиев С. Қазақ драматургиясының очеркі.-Алматы:</w:t>
        <w:br/>
        <w:t>ҚМКӘБ, 1964.-50-60 6.</w:t>
        <w:br/>
        <w:t>ОРДАЛИЕВ С. Сөз зергері.-Алматы: Жазушы, 1982.-168 б.</w:t>
        <w:br/>
        <w:t>ОРДАЛИЕВ С. Терең тамырлы тұлға // Жұлдыз.-1984.-Хә 7.-182-185 6.</w:t>
        <w:br/>
        <w:t>ОРДАЛИЕВ С. Үлкен суреткер // Бейімбет Майлин. Қызыл жалау.-</w:t>
        <w:br/>
        <w:t>Алматы: Жазушы, 1979.-5-28 б.</w:t>
        <w:br/>
        <w:t>ОРДАЛИЕВ С. Шынайы қаламгер // Жетісу.-1984.-20 октябрь.</w:t>
        <w:br/>
        <w:t>ОРМАНБАЕВ Ж. Кішіпейіл еді // Қазақ әдебиеті.-1965.-19 ноябрь.</w:t>
        <w:br/>
        <w:t>ОРМАНОВ Ғ. Жаңалық жаршысы // Қазақ әдебиеті.-1965.-19 ноябрь.</w:t>
        <w:br/>
        <w:t>ОРЫНТАЕВ О. Абзал адам, аға жазушы: Естелік // Советтік Қарағанды.-</w:t>
        <w:br/>
        <w:t>1961.-23 май.</w:t>
        <w:br/>
        <w:t>ОРЫНТАЕВ Ә. Екі кездесу: Естелік // Қазақ әдебиеті.- 1964.-2 февраль.</w:t>
        <w:br/>
        <w:t>ОСПАНҰЛЫ Ә. Өмірдің өрен өрнекшісі // Оңтүстік Қазақстан.-1958.-2</w:t>
        <w:br/>
        <w:t>ноябрь. Б. Майлиннің творчестволық жолы.</w:t>
        <w:br/>
        <w:t>ӨЛКЕЛІК жазушылар ұйымы басқармасына сайланған мүшелер // Қазақ</w:t>
        <w:br/>
        <w:t>әдебиеті.- 1958.-2 ноябрь.</w:t>
        <w:br/>
        <w:t>ӨЛКЕЛІК партия комитетінің қаулысы (ҚАЗАТІП ұйымдастыру</w:t>
        <w:br/>
        <w:t>жөнінде) // Еңбекші қазақ.-1932.-14 январь.</w:t>
        <w:br/>
        <w:t>ӨМІР іздері / Құраст. Қ.Батпенов.-Алматы: Қайнар, 1991.-551-556 6.</w:t>
        <w:br/>
        <w:t>Қазақ ақын-жазушыларының шығармалары. Авт.: С. Сейфуллин,</w:t>
      </w:r>
    </w:p>
    <w:p>
      <w:r>
        <w:t>І.Жансүгіров; Б. Майлин, С.Дөнентаев, М.Әуезов ж.б.</w:t>
        <w:br/>
        <w:t>ӨМІРЗАҚОВ Е. Аға жолы // Жұлдыз.-1965.-М97.-129-131 б.</w:t>
        <w:br/>
        <w:t>ӨМІРЗАҚОВ Е. Жомарт жүрек сенімі // Өмірзақов Е. Ұстаз-дарым-</w:t>
        <w:br/>
        <w:t>достарым: Естеліктер.-Алматы: Жалын, 1976.-5-6 б.</w:t>
        <w:br/>
        <w:t>ӨТЕПОВ Қ. Әдебиет образындағы кемшіліктер // Социалды Қазақстан.</w:t>
        <w:br/>
        <w:t>-1936.-12 апрель.</w:t>
        <w:br/>
        <w:t>ӨТЕПОВ Қ. Әдебиеттегі формализм мен натурализм туралы айтыс</w:t>
        <w:br/>
        <w:t>кешінде // Қазақ әдебиеті.-1936.-25 апрель. Сөйлеген сөзінде Бейімбет</w:t>
        <w:br/>
        <w:t>творчествосына талдау жасайды.</w:t>
        <w:br/>
        <w:t>ӨТЕПОВ Қ. “Майдан” // Әдебиет майданы.- 1934.- Хе 1.-6 б.</w:t>
        <w:br/>
        <w:t>ӨТЕПОВ Қ. Революция және халықтың таланттылық дәрежесі // Социалды</w:t>
        <w:br/>
        <w:t>Қазақстан. -1936.-7 ноябрь.</w:t>
        <w:br/>
        <w:t>ӨТЕПОВ Қ. “Шұғаның” тарихи жағдайлары // Қазақ әдебиеті.-1935.-</w:t>
        <w:br/>
        <w:t>12 декабрь.</w:t>
        <w:br/>
        <w:t>ӨТЕПҰЛЫ Қ. Әдебиетіміздің бірқатар мәселелері // Әдебиет майданы.-</w:t>
        <w:br/>
        <w:t>1935.-Хе 7.-78-91 6.</w:t>
        <w:br/>
        <w:t>201</w:t>
        <w:br/>
        <w:t>ТОҒЖАНОВҒ. ЖАНСҮГІРОВ І. Қазақтың театр өнері // Еңбекші қазақ.-</w:t>
        <w:br/>
        <w:t>1931.-22 октябрь.</w:t>
        <w:br/>
        <w:t>ТОҒЖАНҰЛЫ Ғ. 15 жылдағы қазақ әдебиеті // Қазақстан көркем</w:t>
        <w:br/>
        <w:t>әдебиеті жинағы.-Алматы, 1935.-280-284 6; Қазақ әдебиеті.-1935.-</w:t>
        <w:br/>
        <w:t>9 октябрь.</w:t>
        <w:br/>
        <w:t>ТОҒҰЗАҚОВ Қ. Біздің Би агамыз //Жұлдыз.-1974.-Уо 4.</w:t>
        <w:br/>
        <w:t>ТОҒҰЗАҚОВ Қ, Осындай еді Бейімбет: Өлең // Лениншіл жас.-1965.-28</w:t>
        <w:br/>
        <w:t>ноябрь.</w:t>
        <w:br/>
        <w:t>ТОҒҰЗАҚОВ Қ. Үлгілі аға // Қазақ әдебиеті.-1974.-29 ноябрь.</w:t>
        <w:br/>
        <w:t>ТОЙ басталды // Қазақ әдебиеті.-1965.-9 июль. Б. Майлиннің туғанына</w:t>
        <w:br/>
        <w:t>70 жыл толуына байланысты Қостанайда өткізілген той.</w:t>
        <w:br/>
        <w:t>ТОҚМАҒАМБЕТОВ А. Біздің Биекең // Ленин жолы.-1965.-19 ноябрь.</w:t>
        <w:br/>
        <w:t>ТОҚМАҒАМБЕТОВ А. Сатира және юмор жайында бір-екі сөз // Лениншіл</w:t>
        <w:br/>
        <w:t>жас.-1956.-І7 сентябрь.</w:t>
        <w:br/>
        <w:t>ТОҚМАҒАМБЕТОВ А. Солқылдата соғылды бесжылдықтың балғасы</w:t>
        <w:br/>
        <w:t>/ Пениншіл жас.-1962.-6 октябрь.</w:t>
        <w:br/>
        <w:t>ТОҚМАҒАМБЕТОВ А. Шоқ. жұлдыз: Шығармалар жинағы.-4 том.-</w:t>
        <w:br/>
        <w:t>Алматы: Жазушы, 1984,</w:t>
        <w:br/>
        <w:t>ТОРЫ. Қазақстанда театр өнері гүлденбекші // Қазақ өлейнегі;: 1934.-13</w:t>
        <w:br/>
        <w:t>октябрь. “Майдан” пьесасы аталады.</w:t>
        <w:br/>
        <w:t>ТОРЫШЕВ ІН. Асылдан қалған мұра // Қостанай таңы.-1994.-26 қараша.</w:t>
        <w:br/>
        <w:t>ТОРЫШЕВ Ш. Ескерусіз қалмаса екен // Қостанай таңы.-1994,-5 қараша.</w:t>
        <w:br/>
        <w:t>ТҰЛҒАЖАНОВ Б. Ұмытылмас кездесу // Еңбек туы.-1965.-21 ноябрь.</w:t>
        <w:br/>
        <w:t>ТҰРҒАНБАЙҰЛЫ Қ. “Арқалықты” сахнадан алу керек // Лениншіл</w:t>
        <w:br/>
        <w:t>жас.-1935.-11 май. Б. Майлиннің шығармалары аталады.</w:t>
        <w:br/>
        <w:t>ТҰРМАНЖАНОВ Ө. Әлі есімде // Қазақ әдебиеті.-1974.-11 январь.</w:t>
        <w:br/>
        <w:t>ТҰРМАНЖАНОВ 8. Заңғар // Лениншіл жас.-1974.-30 ноябрь.</w:t>
      </w:r>
    </w:p>
    <w:p>
      <w:r>
        <w:t>ТҰРМАНЖАНОВ Ө. Көркем әдебиет баспасы көркейіп келеді // Қазақ</w:t>
        <w:br/>
        <w:t>әдебиеті.-1935.- 9 май. Б. Майлиннің “Қызыл жалау” романы баспаға</w:t>
        <w:br/>
        <w:t>дайындалып жатқаны аталады.</w:t>
        <w:br/>
        <w:t>ТҰРМАНЖАНОВ 6. “ҚазАПГІ?-тың бірінші сьезі не деді? // Әдебиет</w:t>
        <w:br/>
        <w:t>майданы. - 1932,- Хе 4.-1-8 6.</w:t>
        <w:br/>
        <w:t>ТҰРСЫНБАЕВ Б. Асылды тот баспайды // Коммунизм таңы.-1994,-5 тамыз.</w:t>
        <w:br/>
        <w:t>ТҰРСЫНБАЕВ Б. “Гүлденсе ауыл, гүлденеміз бәріміз”; Қостанай өңірі Б.</w:t>
        <w:br/>
        <w:t>Майлинніңтуғанына 100 жыл толу мерейтойын өткізуге қызу дайындықүстінде</w:t>
        <w:br/>
        <w:t>Й Егемен Қазақстан.-1994,-22 шілде; Қостанай таңы.-1994,-27 шілде.</w:t>
        <w:br/>
        <w:t>ТІЛЕУБАЕВ Ш. Дұрыс сын керек // Социалды Қазақстан.-1936.- 10</w:t>
        <w:br/>
        <w:t>апрель.</w:t>
        <w:br/>
        <w:t>ТІЛЕУЖАНОВ М. Бейімбет Майлин өлеңдеріндегі юмор // Орал өңірі.-</w:t>
        <w:br/>
        <w:t>1965.-12 май.</w:t>
        <w:br/>
        <w:t>УАҚЫТ және қаламгер: Әдеби сын.-8 кітап /Құраст. С.Қирабаев.-</w:t>
        <w:br/>
        <w:t>Алматы:Жазушы,1981.-2086.</w:t>
        <w:br/>
        <w:t>УӘЛИАХМЕТҰЛЫ Р. Бейімбет туралы: Сын мақала // Социалды</w:t>
        <w:br/>
        <w:t>Қазақстан.-1932.- 24 май.</w:t>
        <w:br/>
        <w:t>206</w:t>
        <w:br/>
        <w:t>АХМЕТОВЗ3. Одухотворенный революцией // Ленинский путь.-1965.- 4,</w:t>
        <w:br/>
        <w:t>8 июля. )</w:t>
        <w:br/>
        <w:t>БАЗАРБАЕВ М. Живые традиции: Статьи. Проблемы казахской</w:t>
        <w:br/>
        <w:t>литературы. - Алма-Ата: Казгослитиздат, 1962.-121 с.</w:t>
        <w:br/>
        <w:t>БАЗАРБАЕВ М. вперимеокав богатство нашей литературы.- Алма-</w:t>
        <w:br/>
        <w:t>Ата: Жазушы, 1976.</w:t>
        <w:br/>
        <w:t>БАЙТАНАЕВ Б.А. Истоки жанра: Истоки и пути формирования</w:t>
        <w:br/>
        <w:t>казахского рассказа: Роль и место казахского рассказа в историко-</w:t>
        <w:br/>
        <w:t>литературном процессе.- Алматы: Мектеп, 1987.</w:t>
        <w:br/>
        <w:t>БАТАЛОВ М., СИЛЬЧЕНКО М. Очерки по казахскому фольклору и</w:t>
        <w:br/>
        <w:t>казахской литературе.- Алма-Ата-М., 1933.- С.68-76.</w:t>
        <w:br/>
        <w:t>“БАТЫР Амангельды” // Прикаспийская коммуна.-1937.-15 апр. В областном</w:t>
        <w:br/>
        <w:t>казахском музыкальном драматическом театре г, Актюбинска.</w:t>
        <w:br/>
        <w:t>БЕЙМБЕТ МАЙЛИН // Казахская советская литература.-Алма-Ата,</w:t>
        <w:br/>
        <w:t>1971.- С.379-413.</w:t>
        <w:br/>
        <w:t>БЕЙСКУЛОВ Т. Бейімбет Майлин // Веч. Алма-Ата.-1978. - 30 мая.</w:t>
        <w:br/>
        <w:t>БЕИСКУЛОВ Т.Золотое наследиеписателя: к 100-летию со дия рождения</w:t>
        <w:br/>
        <w:t>/ Казахстан. правда.-1994,-22 июля.</w:t>
        <w:br/>
        <w:t>БЕКТАСОВ А. Ваулеи Алма-Ате // Казахстан. правда.- 1965.-18 ноября.</w:t>
        <w:br/>
        <w:t>БЕКТАСОВ А. Встрези с Майланым // Знамя труда.-1965.-21 ноября.</w:t>
        <w:br/>
        <w:t>БЕКТАСОВ А. Две встречи // Ленинский путь-1965.-6 июля.</w:t>
        <w:br/>
        <w:t>БЕЛЬГЕР Г. О жизни и деяниях Би-ага // Казахстан. правда-2004.-22 мая.</w:t>
        <w:br/>
        <w:t>БЕРДИБАЕВР. На крыльях времени // Огни Алатау.-1965,-13 июля.</w:t>
        <w:br/>
        <w:t>БЕРДИБАЕВ Р. Певец БОЗрОЕДЕННоГО народа // Дружба народов.-1965.-</w:t>
        <w:br/>
        <w:t>Хо9.- С.282-284.</w:t>
        <w:br/>
        <w:t>БИОГРАФИИ казахских артистови писателей в “Гіравде”. Высказывания</w:t>
        <w:br/>
        <w:t>эрителей о музыкальной пьесе “Жалбыр” Б. Майлина во время декады</w:t>
      </w:r>
    </w:p>
    <w:p>
      <w:r>
        <w:t>каз. искусства в Москве // Казахстан. правда.-1936.-28 мая.</w:t>
        <w:br/>
        <w:t>БИРМАНОВА М. Талант, рожденный народом // Тургайская новь.-</w:t>
        <w:br/>
        <w:t>1984.-15 ноября.</w:t>
        <w:br/>
        <w:t>БРАГИН А. Казахского народа батыр // Соц. Алма-Ата.-1937.-20 января.</w:t>
        <w:br/>
        <w:t>БРИЛОВА Т. “ Меня там ишите”. К 100-летию Б. Майлина // Степной</w:t>
        <w:br/>
        <w:t>маяк.-1999.-15 ноября.</w:t>
        <w:br/>
        <w:t>БРУСИЛОВСКИИ Е. Музыка “Кыз-Жибек”и “Жалбыр У/ Сов. искусство.-</w:t>
        <w:br/>
        <w:t>1936.-23 мая.</w:t>
        <w:br/>
        <w:t>ВЕЧЕР встречи с казахскими деятелями искусств // Караганд. коммуна.-</w:t>
        <w:br/>
        <w:t>1936.-29 мая. (О пьесе “Жалбыр”).</w:t>
        <w:br/>
        <w:t>ВИНЕР А. Казахская и русская опера // Казахстан. правда.-1937.-28</w:t>
        <w:br/>
        <w:t>сент. (О постановке пьесы “Жалбыр”).</w:t>
        <w:br/>
        <w:t>БОРОНЦОВ М. “Амангельды” // Казахстан. правда.-1937.- 30 марта.</w:t>
        <w:br/>
        <w:t>ВОРОНЦОВ М. Жалбыр //Казахстан. правда.-1936.-6 апреля.</w:t>
        <w:br/>
        <w:t>ВСЕКАЗАХСТАНСКИЙ сьезд деятелей культуры // Актюб. правда.-1935.-</w:t>
        <w:br/>
        <w:t>24 мая. СУпоминается пьеса Б. Майлина “Біздің жігіттер”).</w:t>
        <w:br/>
        <w:t>209</w:t>
        <w:br/>
        <w:t>НЕСІПБАЙ. Көркем әдебиет замандасымызға сай болсын // Әдебиет</w:t>
        <w:br/>
        <w:t>майданы.-1936.- Хе 9.-106-119 6. Бейімбет шығармалары аталады.</w:t>
        <w:br/>
        <w:t>НИКИТИН. Бәйгі алған әңгімелер туралы // Қазақ әдебиеті.- 1935.-8 март.</w:t>
        <w:br/>
        <w:t>НОҒАЕВ Н. “Цемент” // Қазақ әдебиеті.- 1935.-8 март.</w:t>
        <w:br/>
        <w:t>НҰҒЫМАНОВА С. Шұғадан Раушанға дейін // Жұлдыз.-1984.-186-188 6.</w:t>
        <w:br/>
        <w:t>НҰРАЛЫҰЛЫ К. “Жалбыр” өте жақсы шықты // Қазақ әдебиеті.-1936.-</w:t>
        <w:br/>
        <w:t>15 январь.</w:t>
        <w:br/>
        <w:t>НҰРҒАЛИЕВ Р. Айдын. Қазақ драматургиясының жанр жүйесі. -</w:t>
        <w:br/>
        <w:t>Алматы: Өнер,1985.-400 б.: портр.</w:t>
        <w:br/>
        <w:t>НҰРҒАЛИЕВ Р, Арқау: Екі томдық шығармалар.-Алматы: Жазушы,</w:t>
        <w:br/>
        <w:t>1991. Т.1. Телағыс: Әдеби дәстүр мен әдеби даму // Қазақ революциялық</w:t>
        <w:br/>
        <w:t>поэзиясы: Монография.-572 6.1.2. Лит.-крит. произведения.</w:t>
        <w:br/>
        <w:t>НҰРҒАЛИЕВ Р. Сана сатиралы // Лениншіл жас.-1965,-28 ноябрь.</w:t>
        <w:br/>
        <w:t>“Майдан” пьесасы жайында.</w:t>
        <w:br/>
        <w:t>НҰРҒАЛИЕВ Р. Сатиралық комедия // Арқау.-1991.-220-252 6.</w:t>
        <w:br/>
        <w:t>НҰРҚАНОВ Ж.Шыншыл аға: Өлең // Тың өлкесі.-1965.-19 ноябрь.</w:t>
        <w:br/>
        <w:t>НҰРМАҒАМБЕТОВ 7. Қара камерадағы ақ киімді жазушы // Қазақ</w:t>
        <w:br/>
        <w:t>әдебиеті.-1994.-29 шілде.</w:t>
        <w:br/>
        <w:t>НҰРМАҒАМБЕТОВ Т. Талантына таңданамын //Сөзстан.-8 кітап.-1987.-</w:t>
        <w:br/>
        <w:t>170-1746.</w:t>
        <w:br/>
        <w:t>НҰРМАХАНОВА Қ. Дос лебізі! (Сын мақалалар).- Апматы: Жазушы,</w:t>
        <w:br/>
        <w:t>1968.- 20 6.</w:t>
        <w:br/>
        <w:t>НҰРМАХАНОВА Қ. Майлин шығармаларының бір томдығы жайында</w:t>
        <w:br/>
        <w:t>/) Ленин жолы.-1958.-19 июль.</w:t>
        <w:br/>
        <w:t>НҰРТАЗИН Т. Б. Майлин - ағартушы // Қазақстан мұғалімі.-1965.-29</w:t>
        <w:br/>
        <w:t>июль.; Коммунизм туы.-1965.-14 июль, Еңбек туы.-1965.-13 июнь.</w:t>
        <w:br/>
        <w:t>НҰРТАЗИН Т. Бейімбет // Лениншіл жас.-1965.-19 июнь.</w:t>
        <w:br/>
        <w:t>НҰРТАЗИН Т. Бейімбет Майлиннің творчествосы.-Алматы: Жазушы,</w:t>
        <w:br/>
        <w:t>1966.</w:t>
      </w:r>
    </w:p>
    <w:p>
      <w:r>
        <w:t>НҰРТАЗИН Т. Дарқан дарын несі // Қазақ әдебиеті.-1965.-19 ноябрь.</w:t>
        <w:br/>
        <w:t>НҰРТАЗИН Т. Жазушы және өмір.- Алматы: ҚМКӘБ, 1960.-182-191 6.</w:t>
        <w:br/>
        <w:t>НҰРТАЗИН Т. Жаңа өмір өрнектері // Тың әлкесі.-1965.-3 июль.</w:t>
        <w:br/>
        <w:t>НҰРТАЗИН 7. Көркі келісімді повесть // Тың өлкесі.-1965.-4 қараша.</w:t>
        <w:br/>
        <w:t>НҰРТАЗИН 7. Құдіретті күлкі // Жетісу.-1965.-19 ноябрь.</w:t>
        <w:br/>
        <w:t>Б.Майлиннің комедиялары туралы.</w:t>
        <w:br/>
        <w:t>НҰРТАЗИН Т. Құнарлы талант / Социалистік Қазақстан.-1965.-19</w:t>
        <w:br/>
        <w:t>ноябрь.</w:t>
        <w:br/>
        <w:t>НҰРТАЗИН Т. Майталман қалам іздері // Жұлдыз.-1965.- Хә 7.-120-126 б.</w:t>
        <w:br/>
        <w:t>НҰРТАЗИН Т. Шеберлік туралы ойлар: Әдеби - сын мақалалар жинағы.-</w:t>
        <w:br/>
        <w:t>Алматы: Жазушы, 1968.-286 6.</w:t>
        <w:br/>
        <w:t>199</w:t>
        <w:br/>
        <w:t>ВСТРЕЧИ писателей красной столицы с деятелями искусств казахского</w:t>
        <w:br/>
        <w:t>народа // Актюб. правда.- 1936.- 29 мая. (Об операх Брусиловского ңа</w:t>
        <w:br/>
        <w:t>либретто Мусрепова “Кыз-Жибек” и Майлина “Жалбыр”).</w:t>
        <w:br/>
        <w:t>ГАБДИРОВ И.Х. О национальном и интернациональном в современной</w:t>
        <w:br/>
        <w:t>литературе /Под ред. З.Ахметова. -Алма-Ата: Наука, 1978.-235 с.</w:t>
        <w:br/>
        <w:t>ГАСТРОЛИ Казахского оперноготеатра в Ленинграде // Лит. Казахстан.-</w:t>
        <w:br/>
        <w:t>1937.-Хе4.-С.95.(Слектакли оперного театра “Қыз-Жибек” и “Жалбыр”).</w:t>
        <w:br/>
        <w:t>ГОРОДИНСКИИ В. Казахский музыкальный театр в Москве: Два</w:t>
        <w:br/>
        <w:t>спектакля - “Қыз-Жибек” и“Жалбыр” // Казахстан. правда.-1936.-21 мая;</w:t>
        <w:br/>
        <w:t>Известия.-1936.-19 мая; Правда.-1936.-19 мая; Актюбинская правда.-</w:t>
        <w:br/>
        <w:t>1936.-24 мая.</w:t>
        <w:br/>
        <w:t>ДЕКАДА подьема народного творчества. Умурзаков Елюбай, народный</w:t>
        <w:br/>
        <w:t>артист // Актюб. правда.-1936.- 9 мая.(О работе над ролью батрака Кайракбая</w:t>
        <w:br/>
        <w:t>вльесе “Жалбыр” Б. Майлина).</w:t>
        <w:br/>
        <w:t>ДЖАРМАГАМБЕТОВ К. Беимбет Майлин // Ленинская смена.-1958.-</w:t>
        <w:br/>
        <w:t>15 февраля.</w:t>
        <w:br/>
        <w:t>ДЖУМАЛИЕВ К. Замечательные люди: Воспоминания (об основателях</w:t>
        <w:br/>
        <w:t>казахской советской литературы) / Пер. с каз.и предиел, К.Алтайсекого.-</w:t>
        <w:br/>
        <w:t>Алматы: Жазушы, 1970.-207 с.</w:t>
        <w:br/>
        <w:t>ДЖУМАЛИЕВ К. Слово славит музыку // Москва.-1966.- Хе 9.- С.282-</w:t>
        <w:br/>
        <w:t>284.</w:t>
        <w:br/>
        <w:t>ДУБОВИЦКИЙ А. Беймбет Майлин // Целинный край.- 1965.-15 августа,</w:t>
        <w:br/>
        <w:t>ЕЛЕУКЕНОВ Ш.Р. Казахский роман и современность.-Алма-Ата:</w:t>
        <w:br/>
        <w:t>Жазушы, 1968.-219 с.</w:t>
        <w:br/>
        <w:t>ЕЛЕУКЕНОВ Ш.Р. От фольклора до романа-эпопеи.- Алма-Ата:</w:t>
        <w:br/>
        <w:t>Жазушы, 1987.-352 с.</w:t>
        <w:br/>
        <w:t>ЕРЗАКОВИЧБ. Музыкальнов искусство Советского Казахстана.- Алма-</w:t>
        <w:br/>
        <w:t>Ата: Казгосиздат, 1962.- 53 с.</w:t>
        <w:br/>
        <w:t>ЖАБИН К. Люди яй дела нашего театра // Ленинское знамя.-1937.- 3</w:t>
        <w:br/>
        <w:t>февраля. (О репертуаре Петропавловского театра).</w:t>
        <w:br/>
        <w:t>ЖАБИН К. Мои замечания об “Амангельды” // Казахстан. правда.-1937.-</w:t>
        <w:br/>
        <w:t>3 апреля. (О спектакле Каз. акад. театра драмы).</w:t>
        <w:br/>
        <w:t>ЖАБИН К. Петропавловский казахский театр // Казахстан. правда.-1934.-</w:t>
        <w:br/>
        <w:t>21 января. (Пьесы Б. Майлина “Біздің жігіттер” и “Амангельды”).</w:t>
      </w:r>
    </w:p>
    <w:p>
      <w:r>
        <w:t>“ЖАЛБЫР”: Новая постановка Казахского музыкального театра// Казахстан.</w:t>
        <w:br/>
        <w:t>правда.-1935.- 10 декабря.</w:t>
        <w:br/>
        <w:t>“ЖАЛБЫР” в Болышом театре // Прияртышсекая правда.-1936.-24 мая.</w:t>
        <w:br/>
        <w:t>ЖАРИМБЕТОВА Н. Кайнага. (Беседа со снохой Беимбета Майлина -</w:t>
        <w:br/>
        <w:t>Кулпы) // Кустанайские новости.-1994.- 5 август.</w:t>
        <w:br/>
        <w:t>ЖАРМАГАМБЕТОВ К., КЕДРИНА З.С. Беймбет Майлин // Очерк</w:t>
        <w:br/>
        <w:t>истории казахской советской литературы.- М., 1960.-С. 112-136.</w:t>
        <w:br/>
        <w:t>ЖЕТПИСБАЕВА А. В сердце народном // Учитель МйәЖ С анд» 1084.-</w:t>
        <w:br/>
        <w:t>15 ноября.</w:t>
        <w:br/>
        <w:t>210</w:t>
        <w:br/>
        <w:t>НҮСІПБАЕВ О. (Бейімбеттің шөбересі). Менде атамның сағаты бар,</w:t>
        <w:br/>
        <w:t>бірақ қайда жатқанын білмеймін // Алматы ақшамы. -2006.-17 ақпан.</w:t>
        <w:br/>
        <w:t>НЫҒМЕТ Б. Ақталған еңбек // Әдебиет майданы.- 1934. - Мо 7-8.-93-103 6.</w:t>
        <w:br/>
        <w:t>НЫСАНАЛИН А. Жарқырап тұлғаң тұрады: Өлең // Оңтүстік</w:t>
        <w:br/>
        <w:t>Қазақстан.-1965.-13 октябрь.</w:t>
        <w:br/>
        <w:t>ОБЛЫСТЫҚ қазақ театрлары.-Алматы, 1965.-39-49, 60-61, 234-235 6.</w:t>
        <w:br/>
        <w:t>Б. Майлиннің пьесалары Семей, Қарағанды және Гурьев обл. театрлары</w:t>
        <w:br/>
        <w:t>сахналарында қойылуы айтылады.</w:t>
        <w:br/>
        <w:t>ОБЛЫСТЫҚ қазақ театрына көмек керек // Екпінді.-1937.-23 март.</w:t>
        <w:br/>
        <w:t>“Жалбыр” Семей обл. қазақ театрында. Қол қойған “С-М”.</w:t>
        <w:br/>
        <w:t>ОКТЯБРЬ революциясының 20 жылдығына жазушылар ірі табыстармен</w:t>
        <w:br/>
        <w:t>келуі керек // Қазақ әдебиеті.-1937.-16 май. Бейімбет творчествосы</w:t>
        <w:br/>
        <w:t>айтылады.</w:t>
        <w:br/>
        <w:t>ОЛЖАМЫЗДЫҢ бірі көркем әдебиет баспасы // Қазақ әдебиеті.-1934.-</w:t>
        <w:br/>
        <w:t>13 октябрь.</w:t>
        <w:br/>
        <w:t>ОМАРОВ Б. Бейімбет Майлин // Ертіс.-1965.-3 апрель.</w:t>
        <w:br/>
        <w:t>ОМАРОВ С. Ұшқан ұям // Қазақ әдебиеті.-1974,-11 январь.</w:t>
        <w:br/>
        <w:t>ОМАРОВ І. Бейімбет жайында бірер сөз // Лениншіл жас.-1965.-13</w:t>
        <w:br/>
        <w:t>октябрь; Тың әлкесі.-1965.-24 октябрь.</w:t>
        <w:br/>
        <w:t>ОМАРОВ І.Серпін: Очерктер мен мақалалар.-Алматы:Жазушы,1970.-224 6.</w:t>
        <w:br/>
        <w:t>ОМАРҰЛЫ С. “Қазақ қызы” туралы // Қазақ әдебиеті.-1936.-10 ноябрь.</w:t>
        <w:br/>
        <w:t>Бейімбеттің романы туралы.</w:t>
        <w:br/>
        <w:t>ОРАЗАЕВ Ф. Дарын даралығы // Заман қаһарманы.-1981.-185-215 6.</w:t>
        <w:br/>
        <w:t>ОРАЗАЕВ Ф. Ортақ тақырып, өзгеше шешім // Қазақ әдебиеті.-1969.-</w:t>
        <w:br/>
        <w:t>15 ноябрь.</w:t>
        <w:br/>
        <w:t>ОРАЗОВ Н. Әдебиет қыраны: Өлең // Тың өлкесі.-1965.-10 июль.</w:t>
        <w:br/>
        <w:t>ОРДАЛИЕВ С, Басылым мәдениеті неге төмен? (Б.Майлиннің бес</w:t>
        <w:br/>
        <w:t>томдық шығармалар жинағын оқығанда туған ой-пікірлер) // Қазақ</w:t>
        <w:br/>
        <w:t>әдебиеті.-1991.-17 мамыр.</w:t>
        <w:br/>
        <w:t>ОРДАЛИЕВ С. Бейімбет Майлин (Өмірі мен творчествосы туралы)</w:t>
        <w:br/>
        <w:t>// Ордалиев С. Қазақ драматургиясының очеркі. - Алматы: ҚМКӘБ, 1964,-</w:t>
        <w:br/>
        <w:t>79-109 6.</w:t>
        <w:br/>
        <w:t>ОРДАЛИЕВ С. Бейімбет Майлин драматург // Майлин Б. Шығармалар.-</w:t>
        <w:br/>
        <w:t>Алматы, 1964.- УІ том.- 380-426 б.</w:t>
      </w:r>
    </w:p>
    <w:p>
      <w:r>
        <w:t>ОРДАЛИЕВ С. Бейімбет Майлин жөніндегі жаңа деректер // Коммунизм</w:t>
        <w:br/>
        <w:t>жолы.-1961.-8 октябрь.</w:t>
        <w:br/>
        <w:t>ОРДАЛИЕВ С. Бейімбет Майлин творчествосы: Оқу құралы.-Алматы:</w:t>
        <w:br/>
        <w:t>Казмем. университет, 1990.-200 6.</w:t>
        <w:br/>
        <w:t>ОРДАЛИЕВ С, Бейімбет Майлиннің творчествосы туралы материалдар</w:t>
        <w:br/>
        <w:t>жинау // Хабар. Филология мен өнертану сер.-1962.-Вып.1(20).-90-91 6.</w:t>
        <w:br/>
        <w:t>ОРДАЛИЕВ С. Бейімбет туралы соны деректер // Қазақ әдебиеті.-1961.-</w:t>
        <w:br/>
        <w:t>22 декабрь.</w:t>
        <w:br/>
        <w:t>200</w:t>
        <w:br/>
        <w:t>ЖЕТПИСБАЕВА А. Жизнь человеческого духа // Веч. Алма-Ата.-1984.-</w:t>
        <w:br/>
        <w:t>20 октября.</w:t>
        <w:br/>
        <w:t>ЖИРЕНЧИН А.М. Беимбет Майлин: Биогр. очерк.- Алма-Ата, 1958.-16 с.</w:t>
        <w:br/>
        <w:t>ЖУМАДИЛОВВК. В мире образов болышого художника// Простор.-1967.-</w:t>
        <w:br/>
        <w:t>Хо 5.- С.102.</w:t>
        <w:br/>
        <w:t>ЖУРГЕНЕВ Т.К. Искусство казахского народа // Революция и</w:t>
        <w:br/>
        <w:t>национальность.- 1936.-Мв11.-С. 91-98. (О постановке пьесы “Жалбыр” в</w:t>
        <w:br/>
        <w:t>Казахском музыкальном театре).</w:t>
        <w:br/>
        <w:t>ЖУРГЕНЕВ Т.К. О прошлом и настояіцем искусства казахского народа</w:t>
        <w:br/>
        <w:t>/! Казахстан. правда.- 1937.-12 мая. СУпоминается пьеса “Жалбыр”.</w:t>
        <w:br/>
        <w:t>ЗАКОНЧИЛИСЬ спектакли Казахского музыкального театра в Москве</w:t>
        <w:br/>
        <w:t>/ГПрикаспийская коммуна.-1936.- 24 мая; Актюбинская правда.-1936.-24</w:t>
        <w:br/>
        <w:t>мая.</w:t>
        <w:br/>
        <w:t>ЗАТАЕВИЧ А. Декада казахского искусства // Рабочая Москва.-1936.-</w:t>
        <w:br/>
        <w:t>20 мая. (Оперы “Кыз -Жибек” и “Жалбыр?”).</w:t>
        <w:br/>
        <w:t>ЗИНИНИ. Майлин родился здесь... // Молодой целинник.-1965.-3 август.</w:t>
        <w:br/>
        <w:t>ЗУЕВ-ОРДЫНЕҢЦ М. В первых рядах классовых битв // Соц. Караганда.-</w:t>
        <w:br/>
        <w:t>1958.-16 сентября.</w:t>
        <w:br/>
        <w:t>ИБРАЕВ К. Айка// Страницы трагических судеб: Сб. воспоминаний жертв</w:t>
        <w:br/>
        <w:t>политических репрессий в СССР в 1920-1950 тг. -Алматы, Жеті жарғы,</w:t>
        <w:br/>
        <w:t>2002.- С.142-144. )</w:t>
        <w:br/>
        <w:t>ИЗ ПРОТОКОЛА собрания первичной парторганизации при Союзе</w:t>
        <w:br/>
        <w:t>писателей Казахстана об иеключении из рядов КП (6/&lt; Б. Майлина. %</w:t>
        <w:br/>
        <w:t>октября 1937 г. Архив ПР. Ф.708, оп. 1, д.113, л.18 а // Политические</w:t>
        <w:br/>
        <w:t>репрессий в Казахстанев 1937-1938 тг., С.111-112.</w:t>
        <w:br/>
        <w:t>ИЗВЕСТИЯ о декаде казахского искусства // Карагандинская коммуна.-</w:t>
        <w:br/>
        <w:t>1936.-20 мая.</w:t>
        <w:br/>
        <w:t>ИЗГОЕВ Н. Казахский театр // Известия.-1936.-20 мая; Актюбинская</w:t>
        <w:br/>
        <w:t>правда.-1936.-24 мая. (О музыкальной драме “Жалбыр”).</w:t>
        <w:br/>
        <w:t>ИРГИЗСКИЙ народный театр // Актюбинская правда.-1936.-17 мая.</w:t>
        <w:br/>
        <w:t>ИСАЕВ У. В пролетарской столице // Сов. искусство.-1936.-23 мая. Об</w:t>
        <w:br/>
        <w:t>операх “Қыз-Жибек”и “Жалбыр”.</w:t>
        <w:br/>
        <w:t>ИСАЕВ У. Казахская республика// Прииртышская правда.-1936.-12 июня.</w:t>
        <w:br/>
        <w:t>Упоминается пьеса “Жалбыр”</w:t>
        <w:br/>
        <w:t>ИСКУССТВО свободноғо Казахстана // Лит. газ.-1936.-10 мая.О постановке</w:t>
        <w:br/>
        <w:t>пьесы “Жалбыр” в музыкальном театре.</w:t>
      </w:r>
    </w:p>
    <w:p>
      <w:r>
        <w:t>ИСМАГУЛОВ Ж. Летопись времени // Ленинская смена.-1974,-3</w:t>
        <w:br/>
        <w:t>декабря.</w:t>
        <w:br/>
        <w:t>ИСМАИЛОВ Е. Замечательный художник-реалист // Рудный Алтай.-1965.-</w:t>
        <w:br/>
        <w:t>ІЗ июля; Йртыш.-1965.-16 июля; Знамя труда.-1965.-14 июля.</w:t>
        <w:br/>
        <w:t>ИСМАИЛОВ Е. Родник негасимых мыслей // Огни Алатау.-1965.-19 ноября.</w:t>
        <w:br/>
        <w:t>ИСМАКОВА А. Казахская художественная проза: Поэтика, жанр,</w:t>
        <w:br/>
        <w:t>стиль (начало ХХ в. и современность). --Алматы: Ғылым, 1998.-394 с.</w:t>
        <w:br/>
        <w:t>211</w:t>
        <w:br/>
        <w:t>“ШҰҒА” сан рет ойналды // Қазақ әдебиеті.-1936.-8 апрель. Қарқаралы</w:t>
        <w:br/>
        <w:t>округіндегі колхоз театрында.</w:t>
        <w:br/>
        <w:t>ШҰҒА тозбайды, сөз өлмейді // Лениншіл жас. - 1965.-18 ноябрь.</w:t>
        <w:br/>
        <w:t>ЫБЫРАЙЫМ Б. Сырлы әлем. Қазіргі қазақ балалар прозасы.-Алматы:</w:t>
        <w:br/>
        <w:t>Анатілі, 1997.-222 6.</w:t>
        <w:br/>
        <w:t>ЫБЫРАЙЫМОВ ВБ. Көркемдік көкжиегі: (Әдеби сын).-Алматы: Жазушы,</w:t>
        <w:br/>
        <w:t>1981.-262 6.</w:t>
        <w:br/>
        <w:t>ЫСҚАҚОВ Б. Жазушы жолы // Орталық Қазақстан.-1965.-10 июль.</w:t>
        <w:br/>
        <w:t>ЫСҚАҚОВ Б. Классиктерден кімді оқыдық // Қазақ әдебиеті.-1935.- 12</w:t>
        <w:br/>
        <w:t>июль.</w:t>
        <w:br/>
        <w:t>ЫСҚАҚОВ Д. Әдебиетке құрсау емес, еркіндік керек // Қазақ әдебиеті</w:t>
        <w:br/>
        <w:t>тарихының өзекті мәселелері.-Алматы, 1993.-40-54 6.</w:t>
        <w:br/>
        <w:t>ЫСМАҒҰЛОВ Ж. Би-ағаң шыққан биіктер // Қазақ әдебиеті.-1994.-</w:t>
        <w:br/>
        <w:t>29 шілде.</w:t>
        <w:br/>
        <w:t>ЫСМАЙЫЛОВ Е. Тамаша суреткер-реалист // Коммунизм туы.-1965.-</w:t>
        <w:br/>
        <w:t>14 июны, Коммунистік еңбек.-1965.-11 август; Орал өңірі.-1965.-14 июль,</w:t>
        <w:br/>
        <w:t>Тың әлкесі.-1965.-19 ноябрь.</w:t>
        <w:br/>
        <w:t>ЫСМАЙЫЛОВ Е. Халық қазынасын жинау жолында // Жалын.-1974.-</w:t>
        <w:br/>
        <w:t>Хв2.</w:t>
        <w:br/>
        <w:t>ЫСМАЙЫЛОВ Е. Халық өмірінің зерек жыршысы // Қазақ әдебиеті.-</w:t>
        <w:br/>
        <w:t>1965.-19 ноябрь.</w:t>
        <w:br/>
        <w:t>ІЛИЯС Б., НЫСАНАЛЫ А. Ассалаумағалейкүм, Би-аға! // Егемен</w:t>
        <w:br/>
        <w:t>Қазақстан.-1994.-18 тамыз.</w:t>
        <w:br/>
        <w:t>ЮБИЛЕЙ күнін атап әтуде // Еңбек туы.- 1983; -21 ноябрь. Майлиннің 70</w:t>
        <w:br/>
        <w:t>жылдығы.</w:t>
        <w:br/>
        <w:t>жж</w:t>
        <w:br/>
        <w:t>АБАЛИНМ.Окн.“Коммунистка Раушан” Б. Майлина // Лит. Казахстан.-</w:t>
        <w:br/>
        <w:t>1935.- Х93-4.- С.107-108.</w:t>
        <w:br/>
        <w:t>АГАДЖАНОВ С. Радость и гордость. О спектакле “Жалбыр” // Сов.</w:t>
        <w:br/>
        <w:t>искусство.-1936.-23 мая.</w:t>
        <w:br/>
        <w:t>АДИБАЕВ Х. Певец новой жизни // Казахстан. правда.-1974.-19 ноября.</w:t>
        <w:br/>
        <w:t>АКМУКАНОВА Б. Пути разития казахского советского рассказа (1917-1941</w:t>
        <w:br/>
        <w:t>гг.)/ М-во высш. и сред. спец. образования Каз ССР. Гос. пед. ин-т им. Абая.</w:t>
        <w:br/>
        <w:t>- Алма-Ата, 1962.-16 с.</w:t>
        <w:br/>
        <w:t>АКМУРЗИН С. Пепец казахского народа // Приуралье.-1964.-15 ноября.</w:t>
        <w:br/>
        <w:t>АЛАБИН Н. Новый роман Беимбета Майлина: Рец. нароман “Дочь казаха”</w:t>
        <w:br/>
        <w:t>ф Казахстан. правда.-1935.-28 ноября.</w:t>
        <w:br/>
        <w:t>АЛАБИН Н. О повести “Коммунистка Раушан” // Лит. Казахстан.-1935.- 9</w:t>
        <w:br/>
        <w:t>3-4.- С.107-108; Ленинская смена.-1936.- 20 мая.</w:t>
        <w:br/>
        <w:t>АЛИМЖАНОВ А. Они шли рядом // Лит. газ.-1965.-6 сентября.</w:t>
        <w:br/>
        <w:t>АЛТАЙСКИЙ К.// Лит. учеба.-1936.- Хе 4.-С,140-146. Орассказе “Берень”-</w:t>
        <w:br/>
        <w:t>С.145.</w:t>
        <w:br/>
        <w:t>АНКЕТА арестованного:Архив КГБ(КНБ). Дело Майлина Б.Ж.-.Хв11020.-Т.1.</w:t>
        <w:br/>
        <w:t>208</w:t>
      </w:r>
    </w:p>
    <w:p>
      <w:r>
        <w:t>СМАҒҰЛ. Жас полк қызыл әскерлері Қазақстан Кеңес жазушыларынан</w:t>
        <w:br/>
        <w:t>көмек күтеді // Қазақ әдебиеті.-1924,-1 сентябрь.</w:t>
        <w:br/>
        <w:t>СМАҒҰЛОВ А.Майлин туралытың зерттеулер // Ақтөбе.-1995.-14 ақпан,</w:t>
        <w:br/>
        <w:t>СМАНОВ Б.Б. Майлиннің өмірі мен творчествосын оқыту // Қазақстан</w:t>
        <w:br/>
        <w:t>мұғалімі. -1984.-3 август.</w:t>
        <w:br/>
        <w:t>“СОВЕТСКОЕ искусство” газетінің қазақ керкем өнеріне арналған номері</w:t>
        <w:br/>
        <w:t>ІІ Социалистік Қазақстан.-1936.-26 май. “Жалбыр” аталады.</w:t>
        <w:br/>
        <w:t>СОҢҒЫ репетиция //Қазақ әдебиеті.-1936.-17 май. “Жалбыр”</w:t>
        <w:br/>
        <w:t>лостановкасы декада қарсаңында.</w:t>
        <w:br/>
        <w:t>СЕЙФУЛЛИН, МАЙЛИН, ЖАНСҮГІРОВ творчестволары бойынша</w:t>
        <w:br/>
        <w:t>методикалық нұсқау / Қ. Алпысбаев. С.М. Киров атындағы қазақ мем.</w:t>
        <w:br/>
        <w:t>ун-ты.- Алматы, 1985.-45 б.</w:t>
        <w:br/>
        <w:t>СУБХАНБЕРДИНА Ү., ДӘУІТОВ С., САХОВ Қ. “Қазақ” //Қазақ</w:t>
        <w:br/>
        <w:t>энциклопедиясының бас редакциясы.-Алматы, 1998.</w:t>
        <w:br/>
        <w:t>СУБХАНБЕРДИНАУҰ. “Қазақ, Алаш, Сарыарқа”: Мазмұндалған</w:t>
        <w:br/>
        <w:t>библиографиялық керсеткіш.- Алматы: Ғылым, 1993.</w:t>
        <w:br/>
        <w:t>СҰЛТАНҰЛЫ Д. Олжастан үлкен үміт күтеміз // Алматы ақшамы.»</w:t>
        <w:br/>
        <w:t>2006.- 17 ақпан.</w:t>
        <w:br/>
        <w:t>СҮГІРҰЛЫ Р. “Шұға” десе “шұға” болды // Социалды Қазақстан.-1934...</w:t>
        <w:br/>
        <w:t>28 октябрь.</w:t>
        <w:br/>
        <w:t>СҮЙІНОВ Е. Асқан талант иесі (Б.Майлиннің туғанына 100 жыл толу</w:t>
        <w:br/>
        <w:t>мерейтойы Қостанай жерінде аталып өтті // Халық кеңесі.- 1994.-17 тамыз,</w:t>
        <w:br/>
        <w:t>СЫДЫҚБЕКОВ Т. Сағынам сол бір жандарды // Жұлдыз.-1986.-Хе 9.</w:t>
        <w:br/>
        <w:t>СЫЗДЫҚОВ Ж. Досым еді Би-ағаң // Социалистік Қазақстан.-1965.-12</w:t>
        <w:br/>
        <w:t>октябрь.</w:t>
        <w:br/>
        <w:t>СЫЗДЫҚОВ Ж. Кезеңдегі кездесулер (Ақын Ж. Сыздықовтың Б. Майлин,</w:t>
        <w:br/>
        <w:t>1. Жансүгіров, С. Сейфуллин жайлы естелігінен /Әңгімелескен С. Досанов</w:t>
        <w:br/>
        <w:t>/ Қазақ әдебиеті.-1977.-11 февраль.</w:t>
        <w:br/>
        <w:t>СЫЗДЫҚОВ Ж. “Қошқарата” алқабында // Қазақ әдебиеті.-1965.-19</w:t>
        <w:br/>
        <w:t>ноябрь.</w:t>
        <w:br/>
        <w:t>СЫЗДЫҚОВ Ж. Отырсың елдің төрінде: Өлең // Социалистік Қазақстан.-</w:t>
        <w:br/>
        <w:t>1965.-19 ноябрь, Тың өлкесі.-1965.-19 ноябрь.</w:t>
        <w:br/>
        <w:t>СЫЗДЫҚОВ Ж. Түлектермен бірге тебіренетін: Естеліктер // Лениншіл</w:t>
        <w:br/>
        <w:t>жас.-1965.-18 ноябрь.</w:t>
        <w:br/>
        <w:t>ТАЖМАҚАН Қ. Ұмытылмас бейне // Коммунизм таңы.- 1984.-26 май.</w:t>
        <w:br/>
        <w:t>ТАЙШИБАЕВ 3. Бейімбет және Қарағанды // Қазақ әдебиеті.-1984.-19</w:t>
        <w:br/>
        <w:t>октябрь.</w:t>
        <w:br/>
        <w:t>ТАЛТАҢБАЙДЫҢ тәртібі”: Сын мақала // // Қазақ әдебиеті.-1934.-10</w:t>
        <w:br/>
        <w:t>август; Социалды Қазақстан.-1934.-15 сентябрь. Қол қойған “Торы”.</w:t>
        <w:br/>
        <w:t>ТАМАША суреткер-реалист // Ертіс.-1965.-14 июнь.</w:t>
        <w:br/>
        <w:t>ТАПАЛОВА Ж. Бақытты жастардың бірімін // Социалды жол.-1937.-18</w:t>
        <w:br/>
        <w:t>декабрь. “Жалбыр” операсы туралы.</w:t>
        <w:br/>
        <w:t>ТАРАБАЕВА Г. Ел ағасы туралы естеліктер // Қазақ әдебиеті.-1958.-19</w:t>
        <w:br/>
        <w:t>декабрь.</w:t>
        <w:br/>
        <w:t>204</w:t>
        <w:br/>
        <w:t>ПОСТАНОВЛЕНИЕ бюро Кустанайского обкома КІІК и исполкома</w:t>
      </w:r>
    </w:p>
    <w:p>
      <w:r>
        <w:t>облсовета от 16 июня 1965 т. Хе 425/20 “О 70-летии со дня рождения</w:t>
        <w:br/>
        <w:t>писателя Беймбета Майлина” (Кустанайский облархив).</w:t>
        <w:br/>
        <w:t>ПОСТАНОВЛЕНИЕ собрания по докладу Юсупбекова. 13 июля 1937 г.</w:t>
        <w:br/>
        <w:t>Архив ПР, ф.708, оп.1, д.604,л.35-41.</w:t>
        <w:br/>
        <w:t>“ПРАВДА” о декаде казахского искусства // Казахстан. правда.-1926.-</w:t>
        <w:br/>
        <w:t>28 апреля.</w:t>
        <w:br/>
        <w:t>ПРАЗДНИК казахского народного искусства // Казахстан. правда.-1936.-</w:t>
        <w:br/>
        <w:t>6 апреля.</w:t>
        <w:br/>
        <w:t>ПРАЗДНИК казахского национального искусства. Сегодня в Москве</w:t>
        <w:br/>
        <w:t>начинается декада казахского искусства // Прикаспийская коммуна.-1936.-</w:t>
        <w:br/>
        <w:t>17 мая. Упоминаютеся спектакли “Жалбыр” и “Кыз-Жибек”,</w:t>
        <w:br/>
        <w:t>ПЬЕСЫ колхозно-совхозных театров // Казахстан. правда.-1937.-9 апреля.</w:t>
        <w:br/>
        <w:t>Сообшается о постановке пьес “Жалбыр”, “Айман-Шолпан”, “Шуға” и др.</w:t>
        <w:br/>
        <w:t>РАМАЗАН А. Заметки зрителя // Карагандинская коммуна.-1935.-9</w:t>
        <w:br/>
        <w:t>марта. Пьеса “Шуга” на сцене Казахского гос. музыкального театра.</w:t>
        <w:br/>
        <w:t>РАСЦВЕТАЮЦЦЕЕ искусство казахского народа. Накануне декады</w:t>
        <w:br/>
        <w:t>казахского искусства в Москве и Ленинграде // Казахстан. правда.-1937.-</w:t>
        <w:br/>
        <w:t>17 марта.О “Жалбыре” Б.Майлина.</w:t>
        <w:br/>
        <w:t>РАХИМБАЕВ Н.Человек болышогосерлца.// Ленинский путь-1965.-9 июля.</w:t>
        <w:br/>
        <w:t>РАХМАНОВ М. Незабываемые встречи // Кустанайские новости.-1994.-5</w:t>
        <w:br/>
        <w:t>августа.</w:t>
        <w:br/>
        <w:t>РЕГИСТРАЦИОННЫЙ БЛАНК члена ВКП (б) Майлина Б. Архив ПР,</w:t>
        <w:br/>
        <w:t>%.141,оп.1,д.11537,</w:t>
        <w:br/>
        <w:t>РЕГИСТРАЦИОННЫЙ БЛАНК члена ВКІІ (6) Майлина Б.Ж.</w:t>
        <w:br/>
        <w:t>Партархив института истории, ф.811, коробка Хе 19 от 12.02.1965 г.</w:t>
        <w:br/>
        <w:t>РУСТЕМБЕКОВАР. О драматургии Б.Майлина // Рефераты науч. докл.,</w:t>
        <w:br/>
        <w:t>прочитанных на ХУІІ: годичной конф. профессорско-преподав. состава:</w:t>
        <w:br/>
        <w:t>Сб. рефератов науч. работ. - Алма-Ата, 1962.-Вып., 2.-С.29.</w:t>
        <w:br/>
        <w:t>САДВАКАСОВ С. Предисловие к книге “Молодой Казахстан” // Абай.-</w:t>
        <w:br/>
        <w:t>1997.-Хе 1.</w:t>
        <w:br/>
        <w:t>САМАРИН Ю.А. Незабываемые дни // Казахстан. правда,-1936,-5</w:t>
        <w:br/>
        <w:t>июня. О декаде казахского искусства в Москве.</w:t>
        <w:br/>
        <w:t>САРСЕКЕЕВ М. Три жизни Беимбета Майлина // Иртыш.-1965.-20</w:t>
        <w:br/>
        <w:t>ноября.</w:t>
        <w:br/>
        <w:t>СЕИТОВ С.Грани таланта // Прикаспийская коммуна.-1965.-8 августа.</w:t>
        <w:br/>
        <w:t>СЕРБИН И. Земля Беимбета // Кустанайские новости.-1994,-10 августа.</w:t>
        <w:br/>
        <w:t>СИЛЬЧЕНКО М.С. Казахская литература: Учеб. хрестоматия для 10 класса</w:t>
        <w:br/>
        <w:t>русских школ Казахстана. Изд, 3-с.-Алма-Ата: Казучпедгиз, 1962.-183 с.: ил.</w:t>
        <w:br/>
        <w:t>СТРАНИЦЫ трагических судеб: Сб. воспоминаний жертв политических</w:t>
        <w:br/>
        <w:t>репрессий в СССР в 1920-1950 гт. Аяулы экем туралы естелік.</w:t>
        <w:br/>
        <w:t>СУЛЕЕВ А. Глазами Беимбета. “Майдан” Б. Майлина в Казахском</w:t>
        <w:br/>
        <w:t>академическом театре драмы им. М.Ауэзова // Казахстан. правда.-1965.-2.</w:t>
        <w:br/>
        <w:t>Декабря,</w:t>
        <w:br/>
        <w:t>215</w:t>
        <w:br/>
        <w:t>ТАРАБАЕВА Г.“Қызыл жалау” осылай жазылған: Естелік // Тың өлкесі.-</w:t>
        <w:br/>
        <w:t>1965.-19 ноябрь.</w:t>
      </w:r>
    </w:p>
    <w:p>
      <w:r>
        <w:t>ТАРИХИ 14 жыл // Қазақ әдебиеті.- 1934.-13 окхябрь. Мақалада Бейімбет</w:t>
        <w:br/>
        <w:t>творчествосы қаралды. .</w:t>
        <w:br/>
        <w:t>ТАСҚОЖИН Ш., БОРАНҚҰЛОВ С. Өмірбаянының ашылмаған беттері</w:t>
        <w:br/>
        <w:t>/ Қазақ әдебиеті.-1965. - 9 июль.</w:t>
        <w:br/>
        <w:t>ТАСТАНОВ С. Қилы кезеңдер шындығы (Б.Майлиннің “Майдан”</w:t>
        <w:br/>
        <w:t>спектаклі қазақ драма театры сахнасында // Лениншіл жас.-1970.-22</w:t>
        <w:br/>
        <w:t>август.</w:t>
        <w:br/>
        <w:t>ТАСТЕМІРОВА С. “Әкей” деуші едік // Жалынң.-1988.-Хе1.</w:t>
        <w:br/>
        <w:t>ТАСЫМБЕКОВ А. Бейімбеттің соңғы күні // Парасат.-1994.- Хе 11.-1 6.</w:t>
        <w:br/>
        <w:t>ТАСЫМБЕКОВ А. Дарын тағылымы (Б.Майлин 100 жыл) // Қазақ</w:t>
        <w:br/>
        <w:t>әдебиеті.-1994.-19 тамыз.</w:t>
        <w:br/>
        <w:t>ТӘЖІБАЕВ Ә. Бас жазушымыз Бейімбетке құрмет // Социалды</w:t>
        <w:br/>
        <w:t>Қазақстан.-1933.-3 ноябрь.</w:t>
        <w:br/>
        <w:t>ТӘЖІБАЕВ Ә. Бейімбеттей болайық // Лениншіл жас.-1935.-30 март.</w:t>
        <w:br/>
        <w:t>ТӘЖІБАЕВ Ә. Бір-екі сөз // Социалды Қазақстан.-1936.-18 декабрь.</w:t>
        <w:br/>
        <w:t>ТӘЖІБАЕВ Ә. “Жаңа ырғақ” және өзім туралы // Социалды Қазақстан.-</w:t>
        <w:br/>
        <w:t>1934.-8 апрель. Сын мақалада Бейімбет аталады.</w:t>
        <w:br/>
        <w:t>ТӘЖІБАЕВ Ә. Мен оны ұмытпаймын: Естелік // Тың өлкесі.-1965.-</w:t>
        <w:br/>
        <w:t>10 июль.</w:t>
        <w:br/>
        <w:t>ТӘЖІБАЕВ Ә. Ол ұмытылмайтын аға еді // Жалын.-1985.- Хе 5.-101-105 6.</w:t>
        <w:br/>
        <w:t>ТӘЖІБАЙҰЛЫ Ә. Әдебиеттегі ауа жайылушыларға қарсы / Еңбекші</w:t>
        <w:br/>
        <w:t>қазақ.-1930.-13 октябрь. Бейімбеттің “Жасырын жиылыс” деген пьесасы</w:t>
        <w:br/>
        <w:t>алы.</w:t>
        <w:br/>
        <w:t>ТӘЖІҒҰЛОВ С. Абзал жазушының асыл мұрасы // Қызыл ту.-1959.-13</w:t>
        <w:br/>
        <w:t>январь; Социалистік Қазақстан.- 1958.-12 август. ;</w:t>
        <w:br/>
        <w:t>ТӘЙКІМАНОВ Б. Жаңа дәуір жаршысы // Коммунизм туы.-1965.-19</w:t>
        <w:br/>
        <w:t>ноябрь.</w:t>
        <w:br/>
        <w:t>ТЕАТРЛАРДЫҢ қысқы маусымы қарсаңында // Социалды Қазақстан.-</w:t>
        <w:br/>
        <w:t>1936.-3 окүябрь.Бейімбеттің пьесалары қазақ драма театрында.</w:t>
        <w:br/>
        <w:t>ТОҒЖАНОВ Ғ. Биылғы театр сезоны // Социалды Қазақстан,-1935.- 5</w:t>
        <w:br/>
        <w:t>июль, “Шұға” қазақ драма театрында.</w:t>
        <w:br/>
        <w:t>ТОҒЖАНОВ Ғ. “Жалбыр?” // Социалды Қазақстан.-1936.-11 февраль;</w:t>
        <w:br/>
        <w:t>Қазақ әдебиеті.-1936.-20 февраль.</w:t>
      </w:r>
    </w:p>
    <w:p>
      <w:r>
        <w:t>ТОҒЖАНОВ Ғ. Жолдастық хат (Сәбит, Бейімбет, Ілияс жолдастарға)</w:t>
        <w:br/>
        <w:t>/ГЕңбекші қазақ.-1930.-20 октябрь.</w:t>
        <w:br/>
        <w:t>ТОҒЖАНОВ Ғ. Қазақ искусствосының декадасы // Социалды жол.-</w:t>
        <w:br/>
        <w:t>1936.- 29 апрель.</w:t>
        <w:br/>
        <w:t>ТОҒЖАНОВ Ғ., Қазақтың көркем әнерінің адамдары // Қазақ</w:t>
        <w:br/>
        <w:t>әдебиеті.-1936.-2 июнь. “Жалбыр” постановкасы аталады.</w:t>
        <w:br/>
        <w:t>ТОҒЖАНОВ Ғ. Одақтас республиканың атағына лайықты көркемөнер</w:t>
        <w:br/>
        <w:t>жасаймыз // Социалды Қазақстан.-1936.-11 август.</w:t>
        <w:br/>
        <w:t>205</w:t>
        <w:br/>
        <w:t>МУСИНОВ А. Наследие, оставленное потомкам // Учитель Казахстана.-</w:t>
        <w:br/>
        <w:t>1965.-8 июля.</w:t>
        <w:br/>
        <w:t>МУСРЕПОВ Г. Наш Би-аға // Казахстан. правда.- 1965.-18 ноября.</w:t>
        <w:br/>
        <w:t>МУСРЕПОВ Г. Слово-о Беимбете Майлине (Вступ. слово на торжеств.</w:t>
        <w:br/>
        <w:t>засед., посвяш. 80-летию со дня рождения Б.Майлина, 3 декабря 1971 г.)</w:t>
        <w:br/>
        <w:t>/! ТТростор.-1974.- Хе 12.-С,158.</w:t>
        <w:br/>
        <w:t>МУТНЫХ. Все качества советскаго оперного спектакля // Казахстан.</w:t>
        <w:br/>
        <w:t>правда.-1936.-26 мая. Директор Болышого театрао постановках пьес “Жал-</w:t>
        <w:br/>
        <w:t>быр” и "Ҡыз-Жибек”.</w:t>
        <w:br/>
        <w:t>НА последнем спектакле // Казахстан. правда.-1936.-24 мая.</w:t>
        <w:br/>
        <w:t>НАУРЫЗБАЕВ Б. В памяти поколений // Огни Алатау.-1984.-23 октября,</w:t>
        <w:br/>
        <w:t>НАУРЫЗБАЕВ Б. Мастерство Беймбета Майлина. - Алма-Ата, 1974.-</w:t>
        <w:br/>
        <w:t>60 с. (Каз.гос.пед. ин-т им. Абая).</w:t>
        <w:br/>
        <w:t>НИШАМБАЕВ. Напути ксозданию национального театра // Прикаспийская</w:t>
        <w:br/>
        <w:t>коммуна.-1934.-28 апреля. О пьесе “Очки” Б. Майлина.</w:t>
        <w:br/>
        <w:t>НУРГАЛИЕВ Р. Древо обновления: Традиции и современный литературный</w:t>
        <w:br/>
        <w:t>процесс / Пер. с каз. Н. Ровенского.- Алма-Ата, 1989.-317 с.</w:t>
        <w:br/>
        <w:t>НУРТАЗИН Т. История одной концертной программы // Ленинская</w:t>
        <w:br/>
        <w:t>смена.-1965.-21 ноября.</w:t>
        <w:br/>
        <w:t>НУРТАЗИНТ. Мошный плодотворный талант// Ленинский путь-1965.-7 июля,</w:t>
        <w:br/>
        <w:t>ОБРАЗ батыра: Беседа с режиссером Ленинградской ордена Ленина</w:t>
        <w:br/>
        <w:t>кинофабрики “Ленфильм” // Соц. Алма-Ата.-1937.-22 августа. Осьемках</w:t>
        <w:br/>
        <w:t>фильма “Амангельды” посценарию Б. Майлина, Г.Мусрепова, В.Иванова.</w:t>
        <w:br/>
        <w:t>ОРДАЛИЕВ С. Беимбет Майлин (1894-1938) // Казахская советсқая</w:t>
        <w:br/>
        <w:t>литература /Под ред. М.К.Каратаева. В 3-х т. - Алма-Ата: Наука, 1971.-</w:t>
        <w:br/>
        <w:t>Т.3.- С.379-412.</w:t>
        <w:br/>
        <w:t>ОТКРЫВАЕТСЯ казахский театр. Первая постановка 25 мая //ГІрияртышская</w:t>
        <w:br/>
        <w:t>правда-1934.-14 мая. О подготовке пьесы “Майдан” (““Ыронт”) Б. Майлина.</w:t>
        <w:br/>
        <w:t>ОЧЕРКИ поистории казахской советской музыки.-Алма-Ата: Казгослитиздат,</w:t>
        <w:br/>
        <w:t>1962.-306 с. О постановках пьесы и оперы “Жалбыр” ( с.33-36, 48-62).</w:t>
        <w:br/>
        <w:t>ПЕРВАЯ казахская опера // Казахстан. правда.-1936. -12 октября.</w:t>
        <w:br/>
        <w:t>“Жалбыр” Б.Майлияа.</w:t>
        <w:br/>
        <w:t>ПЕРВЫЙ всероссийский сьезд писателей: Стеногр. отчет. 1934 / Сост.</w:t>
        <w:br/>
        <w:t>С.С.Лесневский.- М.: Сов. писатель, 1990.-728 с.: прил. Б. Майлин, делегат</w:t>
      </w:r>
    </w:p>
    <w:p>
      <w:r>
        <w:t>из Казахстана.-С.55.</w:t>
        <w:br/>
        <w:t>ПЕЧАТЬ столицы о постановках “Кыз-Жибек” и “Жалбыр”// При-</w:t>
        <w:br/>
        <w:t>каспийская коммуна.-1936.-22 мая.</w:t>
        <w:br/>
        <w:t>ПОКАЖИТЕ нам еше раз “Кыз-Жибек” и “Жалбыр” // Соц.Алма-Ата.-</w:t>
        <w:br/>
        <w:t>1936.-5 июня.</w:t>
        <w:br/>
        <w:t>ПОЛИТИЧЕСКИЕ репрессии в Казахстане в 1937-1938 гг. -Алматы,</w:t>
        <w:br/>
        <w:t>1998.-С.78-83.</w:t>
        <w:br/>
        <w:t>ПОЛЯНОВСКИИ ТГ. Праздник творчества народов СССР // За</w:t>
        <w:br/>
        <w:t>коммунистическое воспитание.-1936,-24 мая. О спектакле “Жалбыр”.</w:t>
        <w:br/>
        <w:t>214</w:t>
        <w:br/>
        <w:t>ИСТОЧНИКИ народного искусства // Казахстан. правда.-1936.-10 июня.</w:t>
        <w:br/>
        <w:t>Пьесы “Амангельды” и “Жалбыр” в репертуаре театров.</w:t>
        <w:br/>
        <w:t>ИХ имена - гордость народа: Метод. пособие к 100-летию со дня рождения</w:t>
        <w:br/>
        <w:t>казахских писателей: И.Джансугурова, С.Сейфуллина,Б.Майлина-Вып.2/ Гос.</w:t>
        <w:br/>
        <w:t>респ. юнош. 6-ка. Сост, М.Н. Абильдина.-Алматы,1994.-бІ с.</w:t>
        <w:br/>
        <w:t>КАДЫРБАЕВ А. После гастролей // Соц. Алма-Ата.-1937.-20 мая. Б. Майлин</w:t>
        <w:br/>
        <w:t>- автор либретто “Дударай”,</w:t>
        <w:br/>
        <w:t>КАЗАХСКИЕ спектакпли // Сов. искусство.-1936.-23 мая. “Жалбыр” и “Кыз-</w:t>
        <w:br/>
        <w:t>Жибек”.</w:t>
        <w:br/>
        <w:t>КАЗАХСКИЙ музыкальный театр // Казахстан. правда.-1936.-30 марта.</w:t>
        <w:br/>
        <w:t>О подготовке театра к декаде казахского искусства в Москве.</w:t>
        <w:br/>
        <w:t>КАЗАХСКИЙ театр приехал в Омек // Соц. Алма-Ата.-1936,-13 ноября.</w:t>
        <w:br/>
        <w:t>Пьесы Б. Майлина на сцене Петропавловскоғо театра драмы.</w:t>
        <w:br/>
        <w:t>КАИРБЕКОВ Г. Талант, рожденный народом // Маяк.-1984.-25 октября.</w:t>
        <w:br/>
        <w:t>САЛИЕВ К. Хороший подарок зрителю // Актюбинская правда.-1965.-29</w:t>
        <w:br/>
        <w:t>декабря. О пьесе “Шуга” Б.Майлина.</w:t>
        <w:br/>
        <w:t>КАЛИЕВ У., ГАЛЯНО. Новые документы о Беимбете Майлине// Ленинский</w:t>
        <w:br/>
        <w:t>путь-1964.-15 ноября.</w:t>
        <w:br/>
        <w:t>КАМЫСОВ Р. Герой взыскательного мастера // Казахстан. правда.-1965.-</w:t>
        <w:br/>
        <w:t>27 января.</w:t>
        <w:br/>
        <w:t>КАМЫСОВ Р. Диалектика образа. О романе Б.Майлина “Азамат</w:t>
        <w:br/>
        <w:t>Азаматович” // Огни Алатау.-1965.- 13 июля,</w:t>
        <w:br/>
        <w:t>КАМЫСОВ Р. Новый человек в прозе Майлина // Партийная жизнь</w:t>
        <w:br/>
        <w:t>Казахстана.-1965.- Хе 7.- С.73-76.</w:t>
        <w:br/>
        <w:t>КАРАИМОВ М. На месте сьемки фильма “Амангельды” // Казахстан.</w:t>
        <w:br/>
        <w:t>правда.-1937.-9 сентября,</w:t>
        <w:br/>
        <w:t>КАРАТАЕВ М. Двапортрета: (ОС. Сейфуллинеи Б. Майлине).- Простор.</w:t>
        <w:br/>
        <w:t>-1984.- Хе6.- С.178-187.</w:t>
        <w:br/>
        <w:t>КАРАТАЕВ М. О казахских пьесах для клубной сцены // Казахстан.</w:t>
        <w:br/>
        <w:t>правда.-1937.-8 января. “Жалбыр” и “Амангельды” Б. Майлина.</w:t>
        <w:br/>
        <w:t>КАРАТАЕВМ. Он-в строю) // Огни Алатау.-1965.-13 июля.</w:t>
        <w:br/>
        <w:t>КАРАТАЕВ М.и др. Основоположники казахской советской литературы.-</w:t>
        <w:br/>
        <w:t>Алма-Ата, 1984.-64 с.</w:t>
        <w:br/>
        <w:t>КАРАТАЕВ М. Собр. соч. в 3-х т. /Предисл. Е.В. Лизуновой.-Алма-</w:t>
      </w:r>
    </w:p>
    <w:p>
      <w:r>
        <w:t>Ата: Жазушы, 1986. Т.1. Статьи иочерки.-1981.-392 с.: портр. Т.2. Статьи,</w:t>
        <w:br/>
        <w:t>очерки.-391 с.</w:t>
        <w:br/>
        <w:t>КАРАТАЕВ М., БРАГИН А. Путешествие за песней: Письмо шестое</w:t>
        <w:br/>
        <w:t>/ Ленинская смена.-1958.-10 сентября.</w:t>
        <w:br/>
        <w:t>КЕДРИНА 3. Бейимбет Майлин // Майлин Б. Повести.-М., 1960.-С.3-4.</w:t>
        <w:br/>
        <w:t>КЕДРИНА 3. На рубеже двух эпох. Б.Майлин // Казахстан. правда. 1965.-</w:t>
        <w:br/>
        <w:t>26 августа.</w:t>
        <w:br/>
        <w:t>КЕКИЛЬБАЕВ А. Духовное наследство // Казахстан. ПБАБДЫ-: -1984.-21</w:t>
        <w:br/>
        <w:t>октября.</w:t>
        <w:br/>
        <w:t>212</w:t>
        <w:br/>
        <w:t>СЦЕНАРИЙ фильма “Амангельды? Беседа с Вс. Ивановым, Б. Майлиным,</w:t>
        <w:br/>
        <w:t>Г. Мусреповым // Казахстан. правда,-1936.-12 сентября.</w:t>
        <w:br/>
        <w:t>СЬЕМКИ фильма “Амангельды” в Казахстане закончены // Казахстан.</w:t>
        <w:br/>
        <w:t>правда.-1937.-29 апреля.</w:t>
        <w:br/>
        <w:t>ТАЙРОВ А. Большая победа искусства // Правда. -1936.,-28 мая. О</w:t>
        <w:br/>
        <w:t>спектаклях “Жалбыр” и “Амангельды”.</w:t>
        <w:br/>
        <w:t>ТАСКУЖИН Ш., БОРАНКУЛОВ С. Новое о Беймбете Майлине //</w:t>
        <w:br/>
        <w:t>Целинный край.-1965,-24 июля.</w:t>
        <w:br/>
        <w:t>ТАСКУЖИН ШПІ., БОРАНКУЛОВ С. Свидетельствуют документы</w:t>
        <w:br/>
        <w:t>/ Ленинский путь.-1965.-9 июля.</w:t>
        <w:br/>
        <w:t>ТАХАНОВ С. И там была своя истина // Центральный Казахстан.-</w:t>
        <w:br/>
        <w:t>994.-2,3 ноября.</w:t>
        <w:br/>
        <w:t>ТЕАТРЫ Казахстана к 20-летию Октября // Казахстан. правда.-1937.-</w:t>
        <w:br/>
        <w:t>30 августа. О подготовке оперы “Жалбыр” на сцене Казахского театра</w:t>
        <w:br/>
        <w:t>оперы и балета им. Абая.</w:t>
        <w:br/>
        <w:t>ТИМУРОВ. “Жалбыр” в Ленинграде // Казахстан. правда.-1937.-26</w:t>
        <w:br/>
        <w:t>апреля.</w:t>
        <w:br/>
        <w:t>ТЛЕУЖАНОВ М. Большой мастер слова // Приуралье.-1984.-17</w:t>
        <w:br/>
        <w:t>наября.</w:t>
        <w:br/>
        <w:t>ТОГЖАНОВ Г. Декада казахского искусства // Правда.-1936.-26 апреля;</w:t>
        <w:br/>
        <w:t>Актюбинская правда.-1936.-28 апреля. О пьесах “Жалбыр” Б. Майлинаи</w:t>
        <w:br/>
        <w:t>“Қыз-Жибек” Г.Мусрепова.</w:t>
        <w:br/>
        <w:t>ТОГЖАНОВ Ғ. Итоги декады казахского искусства // Лит. Казахстан.-</w:t>
        <w:br/>
        <w:t>936.-М% 3.-С.72-82. О спектаклях музыкального театра.</w:t>
        <w:br/>
        <w:t>ТОГЖАНОВ Г. Люди молодого казахского искусства // Казахстан.</w:t>
        <w:br/>
        <w:t>правда.-1936.- 23 мая. Опостановке пьесы “Жалбыр” и ес исполнителях.</w:t>
        <w:br/>
        <w:t>ТРУДОВОИ список Майлина Б. Центральный архив Казахстана, ф.929,</w:t>
        <w:br/>
        <w:t>0.3, д.275, связка 26.</w:t>
        <w:br/>
        <w:t>ТУРСУМБАЕВ Б. “Расцветет аул - расцветаем и мы” // Кустанайские</w:t>
        <w:br/>
        <w:t>новости.-1994.-3 августа.</w:t>
        <w:br/>
        <w:t>ТУРСУНОВ Е. Быль о легенде // Ленинская смена.-1984.-24 окт.</w:t>
        <w:br/>
        <w:t>УРАКОВ М. Гастрольная поездка Казахской театральной студии</w:t>
        <w:br/>
        <w:t>1 Пірикаспийская коммуна.-1936.-21 июля.</w:t>
      </w:r>
    </w:p>
    <w:p>
      <w:r>
        <w:t>УСУПОВ А. Книга нашего земляка // Ленинский путь.-1959,-29 марта,</w:t>
        <w:br/>
        <w:t>УЮНБАЕВ К. Свет неғасимых мыслей // Огни Алатау.-1966.-20 декабря.</w:t>
        <w:br/>
        <w:t>ФАТКУЛЛИН Ф. Вечно живая связь // Южный Казахстан.-1965.-17</w:t>
        <w:br/>
        <w:t>ноября. ы</w:t>
        <w:br/>
        <w:t>ФЕДОРОВСКИИ. Свежесть и непосредетвенность // Казахстан. правда,-</w:t>
        <w:br/>
        <w:t>1936.-28 мая; Актюбинская правда.-1936.-30 мая.</w:t>
        <w:br/>
        <w:t>ФЕЛИКС Ю. (Шафиро Ш.Я.). О кинопьесе “Амангельды”// Казахстан.</w:t>
        <w:br/>
        <w:t>правда.-1937.-29 апреля.</w:t>
        <w:br/>
        <w:t>216</w:t>
        <w:br/>
        <w:t>УӘЛИАХМЕТҰЛЫР. Поэзияның сынын көтеруіміз керек .// Қазақәдебиеті.-</w:t>
        <w:br/>
        <w:t>1934.-23 июль, “Шұға” пьесасы аталады. ;</w:t>
        <w:br/>
        <w:t>УӘЛИАХМЕТҰЛЫР. Семейдегі қазақ театры Туралы // Қазақ әдебиеті.-</w:t>
        <w:br/>
        <w:t>1934.-13 октябрь, “Майдан” пьесасы аталады.</w:t>
        <w:br/>
        <w:t>УКИН К. Б.Майлин халык мақтанышы // Қазақ әдебиеті.-1993.-2 шілде.</w:t>
        <w:br/>
        <w:t>ҰЛЫ дәреже, тамаша қуаныш // Екпінді құрылыс.-1936.-28 май. Декада</w:t>
        <w:br/>
        <w:t>қортындысы және “Жалбыр” спектаклі туралы.</w:t>
        <w:br/>
        <w:t>ҮАХАТОВ Б. Көркемдік ізденістер.- Алматы: Жазушы, 1991.-205 6.:</w:t>
        <w:br/>
        <w:t>портр.</w:t>
        <w:br/>
        <w:t>ҮЛКЕН театрда “Жалбырдың” ойналуы // Екпінді.-1936.-26 май.</w:t>
        <w:br/>
        <w:t>ҮСЕНОВ Ә. Көркем әдебиет сабағының методы // Ауыл мұ-ғалімі.-</w:t>
        <w:br/>
        <w:t>1936.- Хв 4.-12 6.</w:t>
        <w:br/>
        <w:t>ҮСЕНОВ С. Қаскелең туралы // Әдебиет майданы.-1934.- Хә 1.-27 6.</w:t>
        <w:br/>
        <w:t>ҮСЕНОВ Ә.Оқушылардың материалды ұғынуын күшейту жолдары // Ауыл</w:t>
        <w:br/>
        <w:t>мұғалімі,-1936.- Хғ10.-24 б.</w:t>
        <w:br/>
        <w:t>ХАКІМЖАНОВА М.Би-аға: Өлең // Лениншіл жас.-1974.-30 қараша.</w:t>
        <w:br/>
        <w:t>ХАКІМЖАНОВА М. “Би ағаны еске алсам...” // Коммунизм таңы.-</w:t>
        <w:br/>
        <w:t>1984.-15 нояб.</w:t>
        <w:br/>
        <w:t>ХАКІМЖАНОВА М. Өшпес өнеге // Қазақ әдебиеті.-1984.-19 октябрь.</w:t>
        <w:br/>
        <w:t>ХАКІМЖАНОВА М. Ұмытылмас ұстаз // Тың өлкесі.-1965.-16 сентябрь.</w:t>
        <w:br/>
        <w:t>ХАЛЫҚ бақыты // Екпінді.-196-36.-26 май.</w:t>
        <w:br/>
        <w:t>ХАМЗА. “Жалбырдағы” жеке образдардың рольдерін ойнаушылар</w:t>
        <w:br/>
        <w:t>туралы. Семей обл. театрында // Екпінді.-1936.-24 май.</w:t>
        <w:br/>
        <w:t>ХАНГЕЛЬДИН С. Өнер даңқын көтердің // Ленин жолы.-1965.-11 июль.</w:t>
        <w:br/>
        <w:t>ХАСЕНОВ М., АҚШОЛАКОВ Т. ҚОЙБАҒАРОВА Р. Қазақ әдебиеті. 8</w:t>
        <w:br/>
        <w:t>класқаарналған оқулық-хрестоматия. -Алматы, ҘЫ -238-247 б. Б. Майлиннің</w:t>
        <w:br/>
        <w:t>өмірі мен творчествосы туралы.</w:t>
        <w:br/>
        <w:t>ХУСАИНОВШ. Қазақәдебиеті комсомолдарға ыыпы Шазақәдебиеті.:</w:t>
        <w:br/>
        <w:t>1936.-31 июль.</w:t>
        <w:br/>
        <w:t>ҺАКАЙИЛ ӘР. Тәржиманлар: Қ. Тохтәмовә, А. Рози.-Алмута: Жазушы,</w:t>
        <w:br/>
        <w:t>1977.-187 6. На уйгурском яз.</w:t>
        <w:br/>
        <w:t>ЧУТАЕВ А. Ірі тұлға // Коммунизм таңы.-1984.-9 маусым.</w:t>
        <w:br/>
        <w:t>ШАЛАБАЕВ Ә. Үш алып // Казақ әдебиеті.-1965,-9 июль.</w:t>
      </w:r>
    </w:p>
    <w:p>
      <w:r>
        <w:t>ШАНИН Ж. “Жалбырға” дайындық // Қазақ әдебиеті.-1935.-12 июль.</w:t>
        <w:br/>
        <w:t>ШАНИН Ж. “Жалбыр” қалай қойылды // Қазақ әдебиеті.-1935.12 июль.</w:t>
        <w:br/>
        <w:t>ШАНИН Ж. Сахнада шындықты тану // Қазақ әдебиеті.-1935.-3 июль.</w:t>
        <w:br/>
        <w:t>“Шұға” аталады.</w:t>
        <w:br/>
        <w:t>ШАЯХМЕТОВ А. Биағамен тілдесу: Өлең // Коммунизм таңы.-1984.-</w:t>
        <w:br/>
        <w:t>9 июнь.</w:t>
        <w:br/>
        <w:t>ШОРМАНОВ Ж. Бейімбет Майлин журналист // Жетісу.-1965.-12</w:t>
        <w:br/>
        <w:t>сентябрь.</w:t>
        <w:br/>
        <w:t>ШУРИН Б. Жымпитыда көркем өнер жұмысы // Екпінді құрылыс.-</w:t>
        <w:br/>
        <w:t>1936.- 17 август. “Шұға” аталады.</w:t>
        <w:br/>
        <w:t>207</w:t>
        <w:br/>
        <w:t>САРБАЛАЕВ Б. Біздің Бейімбет // Қазақ әдебиеті.-1988.-8 май.</w:t>
        <w:br/>
        <w:t>САРБАЛАЕВ Б. Көзден жасым тамшылар //Қазақ әдебиеті.-1994.-29</w:t>
        <w:br/>
        <w:t>шілде.</w:t>
        <w:br/>
        <w:t>САРБАЛАЕВ Б. “Раушан - коммунист” // Қазақ әдебиеті.-1987.- 1 сентябрь,</w:t>
        <w:br/>
        <w:t>САРСЕНБАЕВ Р., ҚОҢЫРАТБАЕВ Ә. Бейімбеттің тіл шеберлігі //</w:t>
        <w:br/>
        <w:t>Ленин жолы. - 1965.-19 ноябрь.</w:t>
        <w:br/>
        <w:t>САРЫБАЕВ Қ. Ақын ағаға: Өлең // Оңтүстік Қазақстан.-1965.-19 ноябрь.</w:t>
        <w:br/>
        <w:t>САТИРА және юмор: Басмақала // // Қазақ әдебиеті.-1956.-13 ноябрь.</w:t>
        <w:br/>
        <w:t>САТТАР, РАҚЫМЖАН (Ерубаев, Жаманқұлов): Көркемәнер туралы</w:t>
        <w:br/>
        <w:t>хат // Социалды Қазақстан.-1934,-18 июнь. Қазақ драма театрларында</w:t>
        <w:br/>
        <w:t>Бейімбет пьесаларының қойылуы.</w:t>
        <w:br/>
        <w:t>САУАТ ашу, үлкендер мектебінің оқу кітаптары басылып шықты // Ауыл</w:t>
        <w:br/>
        <w:t>мұғалімі,-1935.- Уә 4-5.-6 6.</w:t>
        <w:br/>
        <w:t>СӘКЕНОВА К. Бейімбет ұрпақтары (Б. Майлиннің қызы Разия жайлы)</w:t>
        <w:br/>
        <w:t>// Қазақ әдебиеті.-1984.-20 февраль.</w:t>
        <w:br/>
        <w:t>СӘРСЕКОВ Ж. “Майдан” туралы бір-екі ауыз сөз / Еңбекші қазақ.-1931.-</w:t>
        <w:br/>
        <w:t>12 июль.</w:t>
        <w:br/>
        <w:t>СӘРСЕНБАЕВ Р. Бейімбет - көркем сөз шебері // Қазақстан мұғалімі.-</w:t>
        <w:br/>
        <w:t>1958.-17 июль.</w:t>
        <w:br/>
        <w:t>СӘРСЕҰЛЫ Ж.Тағыда жазушылар ұйымының жұмысытуралы // Социалды</w:t>
        <w:br/>
        <w:t>Қазақстан.-1936.- 16 февраль.</w:t>
        <w:br/>
        <w:t>СӘТБАЕВА Ш. Әдебиет мерейі.- Алматы: Қазақстан, 1981.- 83 6.</w:t>
        <w:br/>
        <w:t>СЕЙІЛБЕК. “Қолхозшылар қызыл кітабы”//Социалды Қазақстан.-1934.-</w:t>
        <w:br/>
        <w:t>5 февраль.</w:t>
        <w:br/>
        <w:t>СЕЙІТЖАНОВА Г. Халық өмірінің саңлақ суреткері // Ком-мунистік жол.-</w:t>
        <w:br/>
        <w:t>1984.-2 ноябрь.</w:t>
        <w:br/>
        <w:t>СЕЙІТОВ С. Бесаспап суреткер // Социалистік Қазақстан.-1984.-29</w:t>
        <w:br/>
        <w:t>октябрь.</w:t>
        <w:br/>
        <w:t>СЕЙІТОВ С. Жомарт талант // Коммунистік еңбек.-1965.-16 июнь;</w:t>
        <w:br/>
        <w:t>Коммунист жолы.-1965.-16 июль.</w:t>
        <w:br/>
        <w:t>СЕЙІТОВ С. Советтік Қазақстан әдебиетінің өркендеуі.-Алматы, 1960.-</w:t>
        <w:br/>
        <w:t>8-17 6. Майлин творчествосына шолу жасалған.</w:t>
      </w:r>
    </w:p>
    <w:p>
      <w:r>
        <w:t>СЕЛИВАНОВСКИЙ А. Қазақ әдебиеті туралы заметка //Қазақ</w:t>
        <w:br/>
        <w:t>әдебиеті.-1936.-25 май.</w:t>
        <w:br/>
        <w:t>СЕРҒАЗЫ Г. Үш арыстың ұрпағымыз (Р.Сейфуллинаның,</w:t>
        <w:br/>
        <w:t>Б.Ілиясұлының, Г. Бейімбетқызының ұрпақтық толғаныста-рынан туған</w:t>
        <w:br/>
        <w:t>публицистикалық эссе) // Алматы ақшамы.-1998.-27 ақпан.</w:t>
        <w:br/>
        <w:t>СЕРҒАЛИЕВ М. Келісті сөз - кәркемдік кепілі // Жұлдыз.-1975,-Хе 11.</w:t>
        <w:br/>
        <w:t>СЕРҒАЛИЕВ М. Шынайылық пен шыншылдық //ҚСазақ әдебиеті.-</w:t>
        <w:br/>
        <w:t>1975.-28 ноябрь.</w:t>
        <w:br/>
        <w:t>СЛАНОВ Ғ. Бейімбет мектебі // Коммунистік еңбек.-1965.-2 май.</w:t>
        <w:br/>
        <w:t>СЛАНОВ Ғ. Жақсы ұядан бір түлек // Ертіс.-1965.-27 июнь.</w:t>
        <w:br/>
        <w:t>203</w:t>
        <w:br/>
        <w:t>Б.МАЙЛИН ЕҢБЕКТЕРІНІҢ ХРОНОЛОГИЯЛЫҚ</w:t>
        <w:br/>
        <w:t>КӨРСЕТКІШІ</w:t>
        <w:br/>
        <w:t>ХРОНОЛОГИЧЕСКИЙ УКАЗАТЕЛЬ ПРОИЗВЕДЕНИЙ</w:t>
        <w:br/>
        <w:t>Б.МАЙЛИНА</w:t>
        <w:br/>
        <w:t>1913</w:t>
        <w:br/>
        <w:t>1. Айыртау болысынан //Айқап.-1913. - Хе17. Қостанай уезі, Дамбар</w:t>
        <w:br/>
        <w:t>болысы.</w:t>
        <w:br/>
        <w:t>2. Ескі әдет-ғұрыптардың пайдасыз жақтары туралы мақала // Айқап.-</w:t>
        <w:br/>
        <w:t>1913.-Уе15.-335-336 б.</w:t>
        <w:br/>
        <w:t>3. Фельетоны // Айқап.-1913.-Хе?І.- 440-443 б. Қазақтың салт-</w:t>
        <w:br/>
        <w:t>сана, әдет - ғұрпы туралы. Қол қойған - М.М.</w:t>
        <w:br/>
        <w:t>1914</w:t>
        <w:br/>
        <w:t>4. Аманқарағайский болыстынан: Хабар // Айқап. -1914.- Х%22.-</w:t>
        <w:br/>
        <w:t>307-308 6. Қостанай уезінде мешіт, медресе салдыру ісі туралы.</w:t>
        <w:br/>
        <w:t>5. Жұмбақ // Айқап. -1914. - Х013. -Соңғы бет.</w:t>
        <w:br/>
        <w:t>6. Көңіліме! Өлең // Айқап. -1914.- Хо 22.-309 6.</w:t>
        <w:br/>
        <w:t>7. Тобыл өзенінің тасуы: Хабар // Айқап. -1914. - Хв7. - 20-121 6.</w:t>
        <w:br/>
        <w:t>Қостанай уезіндегі Тобыл өзенінің тасуы, шыққан шығын туралы хабар.</w:t>
        <w:br/>
        <w:t>8. Штат: Әлең // Қазақ.-1914. - Уе 90, -16 декабрь.</w:t>
        <w:br/>
        <w:t>1915</w:t>
        <w:br/>
        <w:t>9. “Айқап” ойларыңызда бар ма? Мақала // Қазақ.-1915.- Хо138.</w:t>
        <w:br/>
        <w:t>10.Байлыққа: Өлең // Қазақ.- 1915. - Хо 132.</w:t>
        <w:br/>
        <w:t>11. Бас сөз // Садақ.-1915. - Хө 3,</w:t>
        <w:br/>
        <w:t>12. Болған іс: Әңгіме // Айқап.1915.-Хг10.-147-150 6, Әңгімеде қазақ</w:t>
        <w:br/>
        <w:t>байларының кейпі, орыс пен қазақ арасындағы қарым-қатынас, жер сату ісі</w:t>
        <w:br/>
        <w:t>туралы.</w:t>
        <w:br/>
        <w:t>13. Дамбар елінің шаруасы: Мақала // Қазақ.-1915. - Хе 141.</w:t>
        <w:br/>
        <w:t>14. Жазғы кеш: Өлең // Қазақ.-1915.-Хо128.-20 май. Жазғы кеш қазақ</w:t>
      </w:r>
    </w:p>
    <w:p>
      <w:r>
        <w:t>аулының бейнесі суреттелген.</w:t>
        <w:br/>
        <w:t>15. Жазғы қыбыр // Қазақ-1915. -Хо 126.-14 май.</w:t>
        <w:br/>
        <w:t>16. Қазақ әдебиет кеші: Хабар // Қазақ.-1915.-28 март. Қол қойған -М.</w:t>
        <w:br/>
        <w:t>17. Мұқтаждық: Өлең // Қазақ.-1915.-Хе96.-15 январь. Таланттың</w:t>
        <w:br/>
        <w:t>қолын байлайтын жоқшылық.</w:t>
        <w:br/>
        <w:t>18. Мұсылмандық белгісі // Қазақ.-1915. - Уә 98. -23 январь.</w:t>
        <w:br/>
        <w:t>19.Өлең туралы // Садақ.--1915.-- 63.</w:t>
        <w:br/>
        <w:t>20.Сүйгеніме айтамын: Өлең // Садақ.-1915.- Х63.</w:t>
        <w:br/>
        <w:t>21.Уа! // Қазақ..-1915. - Чо 135. -14 июнь.</w:t>
        <w:br/>
        <w:t>22.Шілде: Өлең // Қазақ.-1915. - Хв139. Шілде айындағы қазақ</w:t>
        <w:br/>
        <w:t>аулының бейнесі суреттелген.</w:t>
        <w:br/>
        <w:t>218</w:t>
        <w:br/>
        <w:t>1917</w:t>
        <w:br/>
        <w:t>23.Адаспасбыз // Сарыарқа. -1917. - Ме 25. -19 декабрь.</w:t>
        <w:br/>
        <w:t>24.Ақ бата: Әңгіме//Алаш. -1917. - Хе 19. -28 апрель.</w:t>
        <w:br/>
        <w:t>25.Ер қадірін ер білер: Өлең // Алаш.-1917.-29 январь. Ескі әдет-</w:t>
        <w:br/>
        <w:t>ғұрып, қалың мал туралы.</w:t>
        <w:br/>
        <w:t>26.Діншілдерге: Мақала //Сарыарқа.-1917.-Ме12.-5 сентябрь. Ишан</w:t>
        <w:br/>
        <w:t>молдалар мен оқыған зиялылар арасындағы қарым-қатынас,</w:t>
        <w:br/>
        <w:t>келіспеушіліктер туралы.</w:t>
        <w:br/>
        <w:t>27.Комиссардың жолдасы: Мақала //Сарыарқа.-1917.-Ме 7. -1 август,</w:t>
        <w:br/>
        <w:t>28.Қазаққа: Өлең // Қазақ.-1917.-Хе235.-14 сентябрь. Шаруашылық,</w:t>
        <w:br/>
        <w:t>тұрмыс - хал жөнінде.</w:t>
        <w:br/>
        <w:t>29.Қайғылы қыздың зары: Өлең //Алаш. -1917. - Хе 9.-28 апр. Қол</w:t>
        <w:br/>
        <w:t>қойған--Шаңқан. Бас бостандығын аңсаған қыз туралы өлең.</w:t>
        <w:br/>
        <w:t>30. Қараша бала. Аянышты хал: Әңгіме //Алаш.-1917. - 914, -9 март;</w:t>
        <w:br/>
        <w:t>У%20.-5 май. Өмірден көп соққы көрген әйелдің өлімі суреттелген әңгіме.</w:t>
        <w:br/>
        <w:t>31.Қостанай уезінен тілшілерден: Хабар // Қазақ.--1917.--Мг 235.-</w:t>
        <w:br/>
        <w:t>4 май.</w:t>
        <w:br/>
        <w:t>32.Қырда: Өлең // Ұран. -1917. -12 сентябрь.</w:t>
        <w:br/>
        <w:t>33.Наурыз құтты болсын // Алаш.-1917.-Хә14. Байдың қызы. 1917</w:t>
        <w:br/>
        <w:t>ж. шілдеде ауылда жүргенде жазған алғашқы бір поэмасы. 1913 жылы</w:t>
        <w:br/>
        <w:t>Толық жинағының 1-томына енген.</w:t>
        <w:br/>
        <w:t>34.Не қымбат? Өлең // Алаш.-1917,-Уе20.-5 май. Автор өлеңінде</w:t>
        <w:br/>
        <w:t>әйел мәселесін көтеріп, қазақта қыз баланың “кедейге мал, байға -</w:t>
        <w:br/>
        <w:t>қызық”екендігін әшкерелеген.</w:t>
        <w:br/>
        <w:t>35.Өлең //Алаш. -1917. -Хе 9.-29 январь.</w:t>
      </w:r>
    </w:p>
    <w:p>
      <w:r>
        <w:t>26.Тұяқ өлі кісі: Әңгіме //Сарыарқа.-1917.- Хв13.-14 сент, Комитетті</w:t>
        <w:br/>
        <w:t>алдаушылар әшкереленген.</w:t>
        <w:br/>
        <w:t>37.Ұлу: Өлең // Қазақ.-1917. -221. Ұлу жылы туралы.</w:t>
        <w:br/>
        <w:t>1918</w:t>
        <w:br/>
        <w:t>38.Алашордаға: Өлең // Қазақ.-1918. - Уә 262.</w:t>
        <w:br/>
        <w:t>39.Еліме. Өлең //Жас азамат. -1918. -8 февраль.</w:t>
        <w:br/>
        <w:t>40.Жазғытұрғы тілек: Әлең // Қазақ мұңы. -1918.- Хг16 (3).</w:t>
        <w:br/>
        <w:t>41.Не жаздым, құдай? Өлең // Бірлік туы. -1918.-30 март.</w:t>
        <w:br/>
        <w:t>42.Ұмытпаспын: Өлең //Абай.-1918.-Хе7.-13 б. Қол қойған--</w:t>
        <w:br/>
        <w:t>Шаңқан.</w:t>
        <w:br/>
        <w:t>1920</w:t>
        <w:br/>
        <w:t>43.Жол болсын: Ел хабарлары // Кедей сөзі.--1920.--22 февраль.</w:t>
        <w:br/>
        <w:t>Қол қойған -- Малай.</w:t>
        <w:br/>
        <w:t>44.Жуандар қайтеді: Мақала // Қазақ тілі.-1920.--5 июнь. Әйел</w:t>
        <w:br/>
        <w:t>теңдігі туралы. Қол қойған --Жолаушы.</w:t>
        <w:br/>
        <w:t>219</w:t>
        <w:br/>
        <w:t>71. Кедей баласы: Мақала // Еңбекші қазақ.-1923,--30 июль.</w:t>
        <w:br/>
        <w:t>Қызылжарда кедей балалары үшін салынған үй, балалар бақшалары,</w:t>
        <w:br/>
        <w:t>мектеп туралы. Қол қойған-- Б-т. і</w:t>
        <w:br/>
        <w:t>72. Кедейдің кейістігі: Өлең // Еңбекші қазақ.-1923.--10,12 май.</w:t>
        <w:br/>
        <w:t>Қол қойған-- Шаңқан.</w:t>
        <w:br/>
        <w:t>73. Кеселді мақал: Әңгіме // Еңбекші қазақ.--1923.--20 ноябрь.</w:t>
        <w:br/>
        <w:t>Қол қойған --Малай.</w:t>
        <w:br/>
        <w:t>74, Көрмей ғашықтар: Әңгіме // Қызыл Қазақстан.-1923.-- Хо14,</w:t>
        <w:br/>
        <w:t>Қол қойған --Балық.</w:t>
        <w:br/>
        <w:t>75. Көшпелі махаббат: Оқшау сөз // Еңбекші қазақ.-1923.-22</w:t>
        <w:br/>
        <w:t>апрель. Қол қойған --Шаңқан.</w:t>
        <w:br/>
        <w:t>76. Күш: Өлең // Еңбекші қазақ.--1923.--27 май. Қол қойған -</w:t>
        <w:br/>
        <w:t>Шаңқан.</w:t>
        <w:br/>
        <w:t>77. Қарабалықта оқу жайы: Мақала //Еңбекші қазақ.--1923.--20</w:t>
        <w:br/>
        <w:t>апрель. Қол қойған-- Қарабалық баласы.</w:t>
        <w:br/>
        <w:t>78. Қараша үй: Өлең // Еңбекші қазақ.--1923. --І июнь. Қол</w:t>
        <w:br/>
        <w:t>қойған---Шаңқан.</w:t>
        <w:br/>
        <w:t>79. Қаулы қағазда қалмасын: Мақала // Еңбекші қазақ.--1923.--</w:t>
        <w:br/>
        <w:t>15 август. Қол қойған М-й--Тілші.</w:t>
        <w:br/>
        <w:t>Е0. Қойшы: Әңгіме // Еңбекші қазақ.-1923.--6 май. Қол қойған-</w:t>
        <w:br/>
        <w:t>Шаңқан.</w:t>
        <w:br/>
        <w:t>81. Қос тұмар: Өлең // Ақжол. --1923. --1 сентябрь.</w:t>
      </w:r>
    </w:p>
    <w:p>
      <w:r>
        <w:t>82. Қуаныш: Өлең // Еңбекші қазақ.-1923.--18, 20 апрель. Қол</w:t>
        <w:br/>
        <w:t>қойған--Шаңқан.</w:t>
        <w:br/>
        <w:t>83. Құла ат: Оқшау сөз // Еңбекші қазақ.--1923.--20 апрель. Қол</w:t>
        <w:br/>
        <w:t>қойған --Шаңқан.</w:t>
        <w:br/>
        <w:t>84. Маржан: Поэма // Қызыл Қазақстан.--1923. --МЫ17--18. --</w:t>
        <w:br/>
        <w:t>66-76 6.; У519--21.--129--142 6.</w:t>
        <w:br/>
        <w:t>85. Мектептегі біздің бір жұмыс: Мақала // Жас қазақ.-1923.-</w:t>
        <w:br/>
        <w:t>21. Қол қойған--Жалшы.</w:t>
        <w:br/>
        <w:t>86. Молдалар ауыздықталсын: Мақала // Еңбекші қазақ.--1923.</w:t>
        <w:br/>
        <w:t>--20 апрель. Қол қойған-Б.</w:t>
        <w:br/>
        <w:t>87. Нан: Өлең // Ақжол. -1923. --29 март.</w:t>
        <w:br/>
        <w:t>88. Оқу жолында бірнеше сөз: Мақала // Қазақ тілі. -1923.--27</w:t>
        <w:br/>
        <w:t>май. Қол қойған-М.Б.</w:t>
        <w:br/>
        <w:t>89. Раушан -- коммунист: Әңгіме // Ауыл.-1923.--Хә 24--25.</w:t>
        <w:br/>
        <w:t>Қол қойған--Малай.</w:t>
        <w:br/>
        <w:t>90. Семей губерниесінде “Затон” аймағындағы қазақ жұмыскерлері</w:t>
        <w:br/>
        <w:t>жайынан қысқаша баяндама // Еңбекші қазақ.-1923. --18 апрель,</w:t>
        <w:br/>
        <w:t>Қол қойған --Шаңқан.</w:t>
        <w:br/>
        <w:t>91. Соқа үстінде: Әңгіме // Еңбекші қазақ.-1923. --27 апрель.</w:t>
        <w:br/>
        <w:t>Қол қойған--Шаңқан.</w:t>
        <w:br/>
        <w:t>92. Талақ: Әңгіме // Қызыл Қазақстан. --1923.-- Хо15.-49--50 б.</w:t>
        <w:br/>
        <w:t>93. Тиянақсыз әкімдік: Мақала // Еңбекші қазақ.-1923.--16</w:t>
        <w:br/>
        <w:t>октябрь. Қол қойған --Ғ.М. және Малай баласы.</w:t>
        <w:br/>
        <w:t>221</w:t>
        <w:br/>
        <w:t>45.Міне, кісі сату: Мақала ИМ Қазақ тілі. --1920.--5 июнь. Әйел</w:t>
        <w:br/>
        <w:t>теңдігі мәселесі. Қол қойған “Жолаушы”.</w:t>
        <w:br/>
        <w:t>46. Не жаздым, құдай? Өлең // Бірлік туы. --1920.--15 март.</w:t>
        <w:br/>
        <w:t>1922</w:t>
        <w:br/>
        <w:t>47. Айт күндері: Әңгіме // Еңбекші қазақ.--1922.--13 август.</w:t>
        <w:br/>
        <w:t>48. Би: Өлең // Еңбекші қазақ.-1922. -10 октябрь.</w:t>
        <w:br/>
        <w:t>49. Бостандық күнінде: Өлең // Еңбекші қазақ.--1922.--7 ноябрь.</w:t>
        <w:br/>
        <w:t>Қол қойған --Шаңқан.</w:t>
        <w:br/>
        <w:t>50. Кедейге: Өлең // Қызыл Қазақстан.--1922.---Хг12. Қол қойған</w:t>
        <w:br/>
        <w:t>--- Шаңқан.</w:t>
        <w:br/>
        <w:t>51. Қырмызы: Әңгіме // Қызыл Қазақстан. --1922.-- Хв12. Қол</w:t>
        <w:br/>
        <w:t>қойған--- Шаңқан.</w:t>
        <w:br/>
        <w:t>52. Нан: Өлең // Ақжол. --1922.--9 наурыз.</w:t>
        <w:br/>
        <w:t>53. Өртең: Өлең // Өртең. -1922.- Х212.</w:t>
      </w:r>
    </w:p>
    <w:p>
      <w:r>
        <w:t>54, Ұмытқан жоқ // Қызыл Қазақстан. --1922. - Х212. Қол</w:t>
        <w:br/>
        <w:t>қойған-- Шаңқан.</w:t>
        <w:br/>
        <w:t>55. Шұғаның белгісі: Повесть // Қызыл Қазақстан. --1922.--.Хо</w:t>
        <w:br/>
        <w:t>10,11.</w:t>
        <w:br/>
        <w:t>1923</w:t>
        <w:br/>
        <w:t>56. Айранбай: Әңгіме // Ауыл. --1923. --19 ноябрь. Қол қойған</w:t>
        <w:br/>
        <w:t>--Малай.</w:t>
        <w:br/>
        <w:t>57. Әлди-әлди: Ана жыры // Еңбекші қазақ.--1923.--6 июнь.</w:t>
        <w:br/>
        <w:t>58. Әмеңгер: Өлең // Еңбекші қазақ.1923.26 сентябрь.</w:t>
        <w:br/>
        <w:t>59. Әперілер: Әңгіме // Еңбекші қазақ.--1923. --19 сентябрь. Қол</w:t>
        <w:br/>
        <w:t>қойған ---Малай.</w:t>
        <w:br/>
        <w:t>60. Бай: Өлең // Ауыл.---1923.--26 ноябрь. Қол қойған --Шаңқан.</w:t>
        <w:br/>
        <w:t>61. Бай ермегі // Еңбекші қазақ.-1923.--20 наурыз.</w:t>
        <w:br/>
        <w:t>62. Балалар үйінің жайы: Мақала // Еңбекші қазақ.-1923.-21 май.</w:t>
        <w:br/>
        <w:t>63. Бәкейлік ордауезінің партиядан тыс әйелдер конфе-ренциясы:</w:t>
        <w:br/>
        <w:t>Мақала // Еңбекші қазақ.--1923, -25 январь.</w:t>
        <w:br/>
        <w:t>64. Бүгін: Өлең // Еңбекші қазақ.--1923.--26 ноябрь.</w:t>
        <w:br/>
        <w:t>65. Газет ал: Өлең /Еңбекші қазақ.--1923.--17 май. Қол қойған-</w:t>
        <w:br/>
        <w:t>Шаңқан.</w:t>
        <w:br/>
        <w:t>66. Гүлсім Рақымжан қызы: Әңгіме // Еңбекші қазақ.-- 1923-27</w:t>
        <w:br/>
        <w:t>май. Малға сатылған қыз туралы. Қол қайған-- Қайдауыл баласы.</w:t>
        <w:br/>
        <w:t>67. Ғылым әдебиет майданында: Мақала // Еңбекші қазақ.--1923.</w:t>
        <w:br/>
        <w:t>-13 декабрь. Короленко творчествосы туралы. Қол қойған- М.</w:t>
        <w:br/>
        <w:t>68. Елдің күйі: Мақала // Темірқазық.-1923--.Мо2--3.--Март-</w:t>
        <w:br/>
        <w:t>апрель. Қол қойған ---Малай.</w:t>
        <w:br/>
        <w:t>69. Жас жүректе бір тілек: Өлең // Еңбекші қазақ.--1923.--20,23</w:t>
        <w:br/>
        <w:t>апрель.</w:t>
        <w:br/>
        <w:t>70. Жеңіл жараның бірі: Мақала // Ауыл.-1923.--22 ноябрь. Қол</w:t>
        <w:br/>
        <w:t>қойған--Малай.</w:t>
        <w:br/>
        <w:t>220</w:t>
        <w:br/>
        <w:t>94. Торға түскен қыз: Мақала // Еңбекші қазақ.--1923.-15</w:t>
        <w:br/>
        <w:t>февраль. Әйел теңдігі мәселесі. Қол қойған --Тілші.</w:t>
        <w:br/>
        <w:t>95. Тыю бар ма?: Мақала // Еңбекші қазақ.-1923.--13 декабрь.</w:t>
        <w:br/>
        <w:t>Қол қойған--Б.Ж.</w:t>
        <w:br/>
        <w:t>96. Ұрысы күшті болса, иесі өледі деген рас: Мақала // Еңбекші</w:t>
        <w:br/>
        <w:t>қазақ,-1923. --22 апрель. Қол қойған--Жолаушы.</w:t>
        <w:br/>
        <w:t>97. Үлгілі би: Мақала // Қазақ тілі,--19223.--24 июль. Семей уезінің</w:t>
        <w:br/>
        <w:t>Жаналин деген биі туралы. Қол қойған --Жолаушы.</w:t>
      </w:r>
    </w:p>
    <w:p>
      <w:r>
        <w:t>98. Хан күйеуі: Поэма. - Орынбор, 1923.</w:t>
        <w:br/>
        <w:t>99. Шариғат бұйрығы: Әңгіме // Еңбекші қазақ.-1923.--У816.--</w:t>
        <w:br/>
        <w:t>81-89 6.</w:t>
        <w:br/>
        <w:t>100. Шоқы тас: Өлең // Ауыл.--1923.--12 декабрь.</w:t>
        <w:br/>
        <w:t>1924</w:t>
        <w:br/>
        <w:t>101. Агенттеріміздің есіне саламыз: Мақала //Ауыл.--1924.-17</w:t>
        <w:br/>
        <w:t>май. Қол қойған --Малай,</w:t>
        <w:br/>
        <w:t>102. Ағашты сақтаңдар: Мақала //Ауыл.-1924.--20 февраль. Қол</w:t>
        <w:br/>
        <w:t>қойған--Көз.</w:t>
        <w:br/>
        <w:t>103. Айтқа кедейлер қалай қарайды: Мақала //Ауыл.--1924.-16</w:t>
        <w:br/>
        <w:t>июль. Қол қойған ---Жолаушы.</w:t>
        <w:br/>
        <w:t>104. Ақ қарға жайы: Мақала // Ауыл.--1924,--23 август. Қол қойған</w:t>
        <w:br/>
        <w:t>105. Ақмола қаласында аштық: Хабар //Ауыл.--1924,--5 июль. Қол</w:t>
        <w:br/>
        <w:t>қойған --Б-т.</w:t>
        <w:br/>
        <w:t>06. Ақтөбе уезінде: Мақала // Еңбекші қазақ.--1924,--6 март. Ел</w:t>
        <w:br/>
        <w:t>шаруашылығы туралы. Қол қойған --Жолаушы.</w:t>
        <w:br/>
        <w:t>107. Ақырзаман: Әңгіме // Ауыл. ---1924. --20 февраль.</w:t>
        <w:br/>
        <w:t>08. Аманқарағайда: Мақала // Ауыл. --1924, --3 сентябрь. Егін</w:t>
        <w:br/>
        <w:t>салу жұмысы туралы. Қол қойған--Жолаушы.</w:t>
        <w:br/>
        <w:t>109. Аспан бұлт: Өлең //Ауыл.--1924.--9 апрель; 4 май.</w:t>
        <w:br/>
        <w:t>10. Астық кемдігі мен жәрдемдесу комитеттері // Еңбекші қазақ.--</w:t>
        <w:br/>
        <w:t>1924, -23 октябрь. Қол қойған --М-й.</w:t>
        <w:br/>
        <w:t>111. Ауру қалса да әдет қалмайды: Мақала // Ауыл.--1924.-5</w:t>
        <w:br/>
        <w:t>апрель. Қол қойған--Быж.</w:t>
        <w:br/>
        <w:t>12. Ауру мәселенің бірі //Ауыл.---1924.--9 январь. Қол қойған--</w:t>
        <w:br/>
        <w:t>Малай.</w:t>
        <w:br/>
        <w:t>113.“Ауыл” гәзетінің тілшілерінің губерние 1-сьезінің қаулылары:</w:t>
        <w:br/>
        <w:t>Хабар // Ауыл. -1924. -- 22 октябрь. Қол қойған-М.</w:t>
        <w:br/>
        <w:t>14.“Ауылдың” жауапкер шығарушысы М.Сералыұлы // Ауыл. -</w:t>
        <w:br/>
        <w:t>1924. --1 қыркүйек. Қол қойған--М-й.</w:t>
        <w:br/>
        <w:t>115. Ауылдың жылдық тойы: Хабар //Ауыл---1924.--17 сентябрь.</w:t>
        <w:br/>
        <w:t>Қол қойған-М-й.</w:t>
        <w:br/>
        <w:t>116. “Ауыл” тойы қалай өтті: Мақала //Ауыл.-1924.--6 сентябрь.</w:t>
        <w:br/>
        <w:t>Қол қойған-М-й.</w:t>
        <w:br/>
        <w:t>222</w:t>
        <w:br/>
        <w:t>245. Байту молда: Оқшау // Еңбекші қазақ.-1925.-22 апрель. Қол</w:t>
        <w:br/>
        <w:t>қойған - Малай, !</w:t>
        <w:br/>
        <w:t>246. Бала: Мақала // Жаңа мектеп.-1925.- Ха9-10.-64 б. Қол қойған - М.</w:t>
        <w:br/>
        <w:t>247.Баянсызбақ: Оқшау // Еңбекші қазақ.-1925.-16 май. Қол қойған- Малай.</w:t>
        <w:br/>
        <w:t>248. Бесінші топ не деп тарады: Мақала // Еңбекші қазақ.-1925.-16</w:t>
        <w:br/>
        <w:t>апрель. Қол қойған - Малай.</w:t>
        <w:br/>
        <w:t>249. Бесінші топ іске кірісті: Мақала // Еңбекші қазақ.-1925.-16 апрель,</w:t>
        <w:br/>
        <w:t>Қол қойған - Малай.</w:t>
        <w:br/>
        <w:t>250. Болаткомдер есепті есіне алсын: Мақала // Ауыл.-1925.-26</w:t>
      </w:r>
    </w:p>
    <w:p>
      <w:r>
        <w:t>сентябрь. Қол қойған - МЕЙ..</w:t>
        <w:br/>
        <w:t>251. Болыстың ұйым жұмысы: Хабар // Ауыл.-1925.-28 ноябрь. Қол</w:t>
        <w:br/>
        <w:t>қойған - Қайдауыл.</w:t>
        <w:br/>
        <w:t>252.Бірдің кесірі мыңғатиеді: Мақала // Еңбекші қазақ.-1925.-10 январь.</w:t>
        <w:br/>
        <w:t>Қол қойған -Тілші.</w:t>
        <w:br/>
        <w:t>253. Газет алушыларға жеңілдік: Хабар //Ауыл.-1925.-3 июнь. Қол</w:t>
        <w:br/>
        <w:t>қойған - Жалшы.</w:t>
        <w:br/>
        <w:t>254. Газет қызметкерлері: Хабар // Еңбекші қазақ.-1925.-23 ноябрь.</w:t>
        <w:br/>
        <w:t>Қол қойған - Малай.</w:t>
        <w:br/>
        <w:t>255. Губерниелік союздың жылдық жұмысы: Мақала // Ауыл.-1925.,-</w:t>
        <w:br/>
        <w:t>14 февраль. Қол қойған - Балықшы.</w:t>
        <w:br/>
        <w:t>256. Егін-шөп жайы // Ауыл.-1925.-17 июнь. Қол қойған -Қайдауыл.</w:t>
        <w:br/>
        <w:t>257. Ел денсаулығын сақтау керек: Мақала // Еңбекші қазақ.-1925,-16</w:t>
        <w:br/>
        <w:t>декабрь. Қол қойған - М.</w:t>
        <w:br/>
        <w:t>258. Ел тілшісі: Өлең // Еңбекші қазақ.-1925,-21 ноябрь.</w:t>
        <w:br/>
        <w:t>259. Елде екпінді істер: Өлең // Ауыл.-1925.-6 январь.</w:t>
        <w:br/>
        <w:t>260. Елдегі жалшыларға көз салу жөн болар: Мақала // Ауыл.-1925.-</w:t>
        <w:br/>
        <w:t>628 апрель. Қол қойған - Қайдауыл.</w:t>
        <w:br/>
        <w:t>261. Еліру; Ол: Өлең // Еңбекші қазақ.-1925.-8 сентябрь.</w:t>
        <w:br/>
        <w:t>262. Еңбекақы ала білгендер? Оқытадабілсін // Ауыл.-1925,-21 ноябрь.</w:t>
        <w:br/>
        <w:t>Қол қойған - Қайдауыл.</w:t>
        <w:br/>
        <w:t>263. Есеп беруді ұмытпау керек: Мақала // Ауыл.-1925.-16 декабрь.</w:t>
        <w:br/>
        <w:t>Қол қойған -Жолшыбай.</w:t>
        <w:br/>
        <w:t>264. Ескерілсе екен: Мақала // Еңбекші қазақ.-1925.-22 март. Сауда</w:t>
        <w:br/>
        <w:t>жұмысы туралы. Қол қойған - М,</w:t>
        <w:br/>
        <w:t>265. Жайдары жеңді // Ауыл.-1925.-7 март.</w:t>
        <w:br/>
        <w:t>266. Жалшылар арасында // Еңбекші қазақ.-1925,-16 мамыр.</w:t>
        <w:br/>
        <w:t>267. Жалшылар, малайлар орналастырылсын // Еңбекші қазақ.-1925.-</w:t>
        <w:br/>
        <w:t>21 апрель. Қол қойған - Малай.</w:t>
        <w:br/>
        <w:t>268. Жан кешпе ме, қан ішер ме?: Мақала // Еңбекші қазақ.-1925.-16</w:t>
        <w:br/>
        <w:t>ноябрь. Қол қойған - Көз.</w:t>
        <w:br/>
        <w:t>269. Жаңа кітаптар: Мақала // Ауыл.-1925,-16 январь. Қол қойған - М.</w:t>
        <w:br/>
        <w:t>270.Жаңасайлаудан тілек: Хабар //Ауыл.-1925.-25 ноябрь. Қол қойған</w:t>
        <w:br/>
        <w:t>- Қайдауыл.</w:t>
        <w:br/>
        <w:t>228</w:t>
        <w:br/>
        <w:t>318. Құсмұрын болысында оқу жайы: Мақала // Ауыл.-1925.-13 июнь.</w:t>
        <w:br/>
        <w:t>Қол қойған - Қайдауыл.</w:t>
        <w:br/>
        <w:t>319. Құсмұрындағы кооперативтер жайы // Ауыл.-1925.-19 декабрь.</w:t>
      </w:r>
    </w:p>
    <w:p>
      <w:r>
        <w:t>Қол қойған - Қайдауыл.</w:t>
        <w:br/>
        <w:t>320. Қызылордауезі қалалық партия конференциясы. Хабар // Еңбекші</w:t>
        <w:br/>
        <w:t>қазақ.-1925.-28 ноябрь. Қол қойған - Көз.</w:t>
        <w:br/>
        <w:t>321. Қысқы түнде: Өлең // Ауыл.-1925.-24 январь:</w:t>
        <w:br/>
        <w:t>322. Ленин өлді: Өлең // Ауыл.-1925.-21 январь.</w:t>
        <w:br/>
        <w:t>323. Малайлар жайы туралы //Еңбекші қазақ.- 1925.10 август.Қол қойған-Б.</w:t>
        <w:br/>
        <w:t>324. Малайлар мектебі: Мақала // Еңбекші қазақ.-1925.-18 август. Қол</w:t>
        <w:br/>
        <w:t>қойған -Тілші.</w:t>
        <w:br/>
        <w:t>325. Мектеп: Өлең // Еңбекші қазақ.-1925.-24 сентябрь. Қол қойған -</w:t>
        <w:br/>
        <w:t>Малай.</w:t>
        <w:br/>
        <w:t>326. Мектепте әскерлік сабағы оқытылсын // Еңбекші қазақ.-1925.-24</w:t>
        <w:br/>
        <w:t>декабрь. Қол қойған - М.</w:t>
        <w:br/>
        <w:t>327. Молдаекеңдер үркіп жатыр: Әңгіме // Ауыл.-1925.-6 январь. Қол</w:t>
        <w:br/>
        <w:t>қойған - Малай.</w:t>
        <w:br/>
        <w:t>328. Молдануды қоймайды // Еңбекші қазақ.-1925.-25 декабрь. Қол</w:t>
        <w:br/>
        <w:t>қойған - М.</w:t>
        <w:br/>
        <w:t>329. Мәңкебайдың өлімі: Әңгіме // Еңбекші қазақ.-1925.-15 апрель. Қол</w:t>
        <w:br/>
        <w:t>қойған - Малай.</w:t>
        <w:br/>
        <w:t>330. Мұндызар:Әңгіме //Еңбекші қазақ.-1925.-30ноябрь.Қол қойған -Б-М.</w:t>
        <w:br/>
        <w:t>331. Мұнықою керек: Мақала // Ауыл.-1925.-8 январь. Оқыту сапасын</w:t>
        <w:br/>
        <w:t>жайында. Қол қойған - Малай.</w:t>
        <w:br/>
        <w:t>332. Мұсадан хат келді: Фельетон // Еңбекші қазақ.-1925.-22 апрель.</w:t>
        <w:br/>
        <w:t>Қол қойған - М.</w:t>
        <w:br/>
        <w:t>333. Міндет жаңарды // Еңбекші қазақ.-1925.-9 июль. Қол қойған -</w:t>
        <w:br/>
        <w:t>Малай.</w:t>
        <w:br/>
        <w:t>334. Науқанның кезі: Мақала // Еңбекші қазақ.-1925.-25 декабрь. Қол</w:t>
        <w:br/>
        <w:t>қойған - М.</w:t>
        <w:br/>
        <w:t>335. Неге бұлай? Мақала // Еңбекші қазақ.-1925.-24 август. Тілшілер</w:t>
        <w:br/>
        <w:t>хатынан қортынды. Қол қойған - Көз.</w:t>
        <w:br/>
        <w:t>336. Нұржамал Саналы келінімен әңгіме // Еңбекші қазақ.-1925.-2</w:t>
        <w:br/>
        <w:t>октябрь. Қол қойған - Тілші.</w:t>
        <w:br/>
        <w:t>337. Нұркейдің сандырағөлімі: Әңгіме // Ауыл.-1925.-9 июль.</w:t>
        <w:br/>
        <w:t>338. Нұсқаушы жіберіп тұру керек // Еңбекші қазақ.-1925.-28</w:t>
        <w:br/>
        <w:t>ноябрь. Қол қойған - Көз.</w:t>
        <w:br/>
        <w:t>339. Октябрьдің жеңісі // Еңбекші қазақ.-1925.-7 ноябрь. Қол қойған- М.</w:t>
        <w:br/>
        <w:t>340. Ораза мен шайтан: Фельетон // Ауыл.-1925.-23 апрель. Қол</w:t>
        <w:br/>
        <w:t>қойған -- Б.</w:t>
        <w:br/>
        <w:t>341. Орақ үстінде: Әңгіме // Жас қайрат.-1925.-9,30 август, 6,7</w:t>
        <w:br/>
        <w:t>сентябрь.</w:t>
        <w:br/>
        <w:t>231</w:t>
      </w:r>
    </w:p>
    <w:p>
      <w:r>
        <w:t>117. Ауыл тілшілеріне хат //Ауыл.--1924.--6 сентябрь. Қол қойған</w:t>
        <w:br/>
        <w:t>--Малай.</w:t>
        <w:br/>
        <w:t>118. Әйгі асылдың бір тарауы: Хабар //Ауыл.-1924.--17 сентябрь.</w:t>
        <w:br/>
        <w:t>Қол қойған--Малай. қ</w:t>
        <w:br/>
        <w:t>119. Әйт, шу ала атым!: Өлең // Ауыл. --1924. --4 май.</w:t>
        <w:br/>
        <w:t>120. Бақауған: Оқшау // Ауыл.-1924. --25 октябрь.</w:t>
        <w:br/>
        <w:t>121. Басқа болыстар қайтті екен?: Мақала // Ауыл.-1924. --20</w:t>
        <w:br/>
        <w:t>август. Қол қойған - М.</w:t>
        <w:br/>
        <w:t>122. Басқұншақта: Мақала // Еңбекші қазақ.-1924.-23 октябрь.</w:t>
        <w:br/>
        <w:t>Жұмысшылар туралы. Қол қойған - Жолаушы.</w:t>
        <w:br/>
        <w:t>123. Би ағалар өтірік айтады: Оқшау // Ауыл.-1924.-21 май.</w:t>
        <w:br/>
        <w:t>124. Болыстық әйелдер конференциясы: Мақала // Ауыл.-1924.-2</w:t>
        <w:br/>
        <w:t>июль. Қол қойған - М.</w:t>
        <w:br/>
        <w:t>125. Боран күні: Мақала // Ауыл.-1924.-3 декабрь.</w:t>
        <w:br/>
        <w:t>126. Бұған қалай түсінуге болады?: Мақала // Ауыл.-1924.-25</w:t>
        <w:br/>
        <w:t>апрель. Қол қойған - М.</w:t>
        <w:br/>
        <w:t>127. Бұл әдет қашан қалады // Ауыл.-1924.-31 декабрь. Қол қойған - М.</w:t>
        <w:br/>
        <w:t>128. Бұл мінезді тастау керек: Мақала // Ауыл.-1924.-21 май. Қол</w:t>
        <w:br/>
        <w:t>қойған - М.</w:t>
        <w:br/>
        <w:t>129. Былай қылсақ қайтеді? Мақала // Ауыл.-1924.-18 октябрь. Қол</w:t>
        <w:br/>
        <w:t>қойған - М-тай.</w:t>
        <w:br/>
        <w:t>130. Бір жылдық еңбек: Мақала // Ауыл.-1924.-1 сентябрь. Қол</w:t>
        <w:br/>
        <w:t>қойған - М.</w:t>
        <w:br/>
        <w:t>131. Бітсін күңдік: Мақала // Ауыл.-1924.-18 март. Әйел теңдігіне</w:t>
        <w:br/>
        <w:t>арналған. Қол қойған - М.</w:t>
        <w:br/>
        <w:t>132. Бітсін сауатсыздық; Мақала // Ауыл.-1924.-1 май. Қол қойған - М-Б.</w:t>
        <w:br/>
        <w:t>133. Газет ойдан шықпасын: Хабар // Ауыл.-1924.-9 апрель, Қол</w:t>
        <w:br/>
        <w:t>қойған - Малай.</w:t>
        <w:br/>
        <w:t>134. Губатком назарына: Мақала // Ауыл.-1924.-12 январь. Қол</w:t>
        <w:br/>
        <w:t>койған - Жолаушы.</w:t>
        <w:br/>
        <w:t>135. Губерние әйелдер жиылысы // Ауыл.-1924.-2 июль. Қол қойған</w:t>
        <w:br/>
        <w:t>- Тілші.</w:t>
        <w:br/>
        <w:t>136. Ғазиза: Өлең // Ауыл.-1924.- 8 март.</w:t>
        <w:br/>
        <w:t>137.Ғарафа күні: Өлең // Ауыл.-1924.-12 июнь. Қол қойған-Малай.</w:t>
        <w:br/>
        <w:t>138. Дағдаруға ерте: Мақала // Ауыл.-1924.-16 апрель. Қол қойған</w:t>
        <w:br/>
        <w:t>- Малай.</w:t>
        <w:br/>
        <w:t>139. Дұрыс салынған: Заметка //Ауыл.-1924.-4 октябрь. Қол қойған - М.</w:t>
        <w:br/>
        <w:t>140. Дін талайды бездірер: Мақала// Ауыл.-1924.- М877. Қол қойған - Б-М.</w:t>
      </w:r>
    </w:p>
    <w:p>
      <w:r>
        <w:t>141. Дін тамырына шабылған балта // Ауыл.-1924.-1 март. Қол қойған - М,</w:t>
        <w:br/>
        <w:t>142. Ел таласы бізде жоқ // Ауыл.-1924.-22 шілде. Қол қойған -М-й.</w:t>
        <w:br/>
        <w:t>143. Ел тәңірісі жастар: Өлең //. Жас қазақ.-1924.- Хә 4.- январь.</w:t>
        <w:br/>
        <w:t>144. Елдесауық кеші //Ауыл.-1924.-9 январь. Қол қойған--Жолаушы.</w:t>
        <w:br/>
        <w:t>223</w:t>
        <w:br/>
        <w:t>221. Уақыт жетті: Мақала // Ауыл.-1924.-8 март. Егін егу жұмысы.</w:t>
        <w:br/>
        <w:t>Қол қойған - Малай. !</w:t>
        <w:br/>
        <w:t>222. Ұрыларға сот // Ауыл.-1924.-8 апрель. Қол қойған - Жалшы.</w:t>
        <w:br/>
        <w:t>223. Шақырулар: Газет апуға шақыру //Ауыл.-1924.-9 апрель.</w:t>
        <w:br/>
        <w:t>224. Шамдану емес, жандандыру керек: Мақала // Ауыл.-1924.-9</w:t>
        <w:br/>
        <w:t>апрель. Қол қойған - М.</w:t>
        <w:br/>
        <w:t>225. Шаруа жабдығы кезектегі жұмыстар: Мақала // Ең-бекші қазақ.-</w:t>
        <w:br/>
        <w:t>1924.-9 сентябрь. Қол қойған - М.</w:t>
        <w:br/>
        <w:t>226. Шаруашыл нәрсені арзандату туралы: Мақала // Ең-бекші қазақ.-</w:t>
        <w:br/>
        <w:t>1924.-24 март.</w:t>
        <w:br/>
        <w:t>227. Шу-шу: Өлең // Ауыл.-1924.-19 апрель. Қол қойған -Малай.</w:t>
        <w:br/>
        <w:t>228. Шылық талайдың басын шірітер: Мақала // Ауыл.-1924.-7 июнь.</w:t>
        <w:br/>
        <w:t>Қол қойған -Б. М.</w:t>
        <w:br/>
        <w:t>229. Шіміркенейін деді:Хаттардан //Ауыл.-1924.-2 февраль Қол қойған- М.</w:t>
        <w:br/>
        <w:t>1925</w:t>
        <w:br/>
        <w:t>230. Ағартушылар ұйымының қазақстандықбірінші жалпы сьезі: Хабар</w:t>
        <w:br/>
        <w:t>! Еңбекші қазақ.-1925.- 28 май.</w:t>
        <w:br/>
        <w:t>231. Адамды ашыңқырап жіберді: Мақала // Ауыл.-1925.-28 январь.</w:t>
        <w:br/>
        <w:t>Оқу құралдарын дайындау туралы. Қол қойған - Малай.</w:t>
        <w:br/>
        <w:t>232. Ажар: Өлең // Еңбекші қазақ.-1925.-20 сентябрь. Қол қойған - Б. М.</w:t>
        <w:br/>
        <w:t>233. Ақмола кәсіпшілер ұйымының пленумы // Ауыл.-1925.- Хә 11.-</w:t>
        <w:br/>
        <w:t>февраль. Қол қойған -Б - т.</w:t>
        <w:br/>
        <w:t>234. Ақсуаттың жанында: Өлең // Жас қайрат.-1925.-20 сентябрь. Қол</w:t>
        <w:br/>
        <w:t>қойған - Шаңқан.</w:t>
        <w:br/>
        <w:t>235. Алдағы жылдаағартушылар сьезі: Хабар // Еңбекші қазақ.-1925.-</w:t>
        <w:br/>
        <w:t>23 октябрь. Қол қойған - М.</w:t>
        <w:br/>
        <w:t>236. Арман: Өлең // Жас қайрат.-1925.-24 март. Қол қойған -Малай.</w:t>
        <w:br/>
        <w:t>237. Арыс: Мақала // Еңбекші қазақ.-1925.-20 август.Қол қойған -</w:t>
        <w:br/>
        <w:t>Жолаушы.</w:t>
        <w:br/>
        <w:t>238. Астана: Өлең // Еңбекші қазақ.-1925.-12 июль; Ауыл.-1925,-25</w:t>
        <w:br/>
        <w:t>июль. Қол қойған - М.</w:t>
      </w:r>
    </w:p>
    <w:p>
      <w:r>
        <w:t>239. Астана түзету комиссиясының ағасы Кенжеұлы Аспандияр</w:t>
        <w:br/>
        <w:t>жолдаспен әңгіме // Еңбекші қазақ.-1925,-12 июль. Қол қойған - Тілші.</w:t>
        <w:br/>
        <w:t>240. Атбасар жәрменкесі: Хабар // Еңбекші қазақ.-1925.-16 июль. Қол</w:t>
        <w:br/>
        <w:t>қойған -Тілші.</w:t>
        <w:br/>
        <w:t>241. Аты бар, ісі жоқ: Мақала // Еңбекші қазақ,-1925.-10 январь. Қол</w:t>
        <w:br/>
        <w:t>қойған - Б.</w:t>
        <w:br/>
        <w:t>242. Ауылнай: Өлең // Жас қайрат.-1925.-25 октябрь. Қол қойған - Шаңқан.</w:t>
        <w:br/>
        <w:t>243. Әбілдің өмірі: Мақала // Ауыл.-1925.-26 сентябрь.</w:t>
        <w:br/>
        <w:t>244. Байбосын қысылды: Мақала // Еңбекші қазақ.-1925.-30 октябрь.</w:t>
        <w:br/>
        <w:t>Қол қойған - Малай.</w:t>
        <w:br/>
        <w:t>227</w:t>
        <w:br/>
        <w:t>145. Елдегі жәрдемдесу комитетін қайта сайлау туралы // Енбекші</w:t>
        <w:br/>
        <w:t>қазақ.-1924.-21 октябрь. Қол қойған - М-И,</w:t>
        <w:br/>
        <w:t>146. Еліктеудің әлегі // Ауыл.-1924,-31 желтоқсан. Қол қойған -М.</w:t>
        <w:br/>
        <w:t>147. Еңбекақы туралы // Еңбекші қазақ.-1924.-5 қыркүйек. /”</w:t>
        <w:br/>
        <w:t>148. Ертай кесел болды: Әңгіме // Ауыл.-1924.-9 июль. Қол қойған</w:t>
        <w:br/>
        <w:t>- М-тай.</w:t>
        <w:br/>
        <w:t>149. Есенбай: Мақала // Ауыл.-1924.-! март. Б. Ержанұлының</w:t>
        <w:br/>
        <w:t>“Есенбай” атты пьесасының сахнада қойылуы жайында. Қол қойған -</w:t>
        <w:br/>
        <w:t>М-тай.</w:t>
        <w:br/>
        <w:t>150. Ескі эңгіме басқан молда: Мақала //Ауыл.-1924.-16 январь,</w:t>
        <w:br/>
        <w:t>Қол қойған - Қайдауыл.</w:t>
        <w:br/>
        <w:t>151. Жаз күні Екібаста // Ауыл.-1924.-21 қазан. Қол қойған - М.</w:t>
        <w:br/>
        <w:t>152. Жалшылар ұйымы //Ауыл.-1924.-24 қаңтар.Қол қойған-М.</w:t>
        <w:br/>
        <w:t>153. Жаңа кесіп ұйымы: Мақала // Еңбекші қазақ.-1924.-30 ноябрь.</w:t>
        <w:br/>
        <w:t>Қол қойған - М.</w:t>
        <w:br/>
        <w:t>154. Жаңа кітап: Хабар //Ауыл,-1924.-23 февраль. Қол қойған -М.</w:t>
        <w:br/>
        <w:t>155. Жарлы жалшылар жайынан: Мақалалар // Бостандық туы.-</w:t>
        <w:br/>
        <w:t>1924.-14 ноябрь. Қол қойған - М.</w:t>
        <w:br/>
        <w:t>156. Жастардың төрт жылдық мейрамы қалай өтті: Мақала //</w:t>
        <w:br/>
        <w:t>Ақжол. -1924.-24 январь. Қол қойған - М-Б.</w:t>
        <w:br/>
        <w:t>157. Жәрдем комитеттері оянсын: Мақала // Ауыл.-1924.-5 март.</w:t>
        <w:br/>
        <w:t>Қол қойған - М.</w:t>
        <w:br/>
        <w:t>158. Жәрдем комитеттерінің түрі: Мақала // Ауыл.-1924.-23</w:t>
        <w:br/>
        <w:t>февраль. Қол қойған - Қайдауыл.</w:t>
        <w:br/>
        <w:t>159. Жемісін көрсек екен: Мақала // Ауыл.-1924,-14 май. Қол қойған</w:t>
        <w:br/>
        <w:t>- М.</w:t>
        <w:br/>
        <w:t>160. Жер тәңірісі шаруа: Өлең // Ауыл.-1924.-9 январь. Қол қойған -Б-т.</w:t>
      </w:r>
    </w:p>
    <w:p>
      <w:r>
        <w:t>161. Жергілікті мекемелер ескерсін: Мақала // Ауыл.-1924.-7 май.</w:t>
        <w:br/>
        <w:t>Қол қойған - М.</w:t>
        <w:br/>
        <w:t>162. 8-март күні: Мақала // Ауыл.-1924.-8 март. Қол қойған - М-тай.</w:t>
        <w:br/>
        <w:t>163. Зайым помошь: Оқшау // Ауыл.-1924,-5 апрель Қол қойған - М-тай.</w:t>
        <w:br/>
        <w:t>164. Зайым помошь не істейді: Мақала // Еңбекші қазақ.-1924.-30</w:t>
        <w:br/>
        <w:t>май. Қол қойған - М.</w:t>
        <w:br/>
        <w:t>165. Игі істің бір тарауы: Мақала // Ауыл.-1924.-24 май. Мектеп</w:t>
        <w:br/>
        <w:t>санын қәбейту туралы. Қол қойған - Малай.</w:t>
        <w:br/>
        <w:t>166. Кәрім молда: Әңгіме //Ауыл.-1924.-12 июль. Қол қойған -</w:t>
        <w:br/>
        <w:t>Малай.</w:t>
        <w:br/>
        <w:t>167. Көкшетау уездік оқу бөлімінен: Хабар // Бостандық туы.-1924.-</w:t>
        <w:br/>
        <w:t>24 май. Қол қойған Б-М.</w:t>
        <w:br/>
        <w:t>168. Күресуге дәрмені жоқ, жігері құм // Еңбекші қазақ.-1924.-15</w:t>
        <w:br/>
        <w:t>декабрь. Қол қойған - М.</w:t>
        <w:br/>
        <w:t>169. Қаза апаттарға ұшырағандарға жеңілдіктер: Мақала // Еңбекші</w:t>
        <w:br/>
        <w:t>қазақ.-1924.-8 август. Қол қойған - М.</w:t>
        <w:br/>
        <w:t>224</w:t>
        <w:br/>
        <w:t>271. Жаңбырлы күні: Өлең // Лениншіл жас.-1925.-Хе3-5.-3 б. Қол</w:t>
        <w:br/>
        <w:t>қойған - М,</w:t>
        <w:br/>
        <w:t>272. Жарылқаса жарайды ғой: Мақала //Ауыл.-1925.-18 июль. Қол</w:t>
        <w:br/>
        <w:t>қойған - Жолаушы.</w:t>
        <w:br/>
        <w:t>273. Жастар конференциясы: Хабар //Ауыл.-1925.-21 ноябрь. Қол</w:t>
        <w:br/>
        <w:t>қойған - М.</w:t>
        <w:br/>
        <w:t>274. Жамила жеңді: Әңгіме // Ауыл.-1925.-7 март. Қол қойған -М.</w:t>
        <w:br/>
        <w:t>275. Жәрдем комитеті есеп беруді ұмытпау керек: Мақала / Ауыл.-</w:t>
        <w:br/>
        <w:t>1925.-16 декабрь.</w:t>
        <w:br/>
        <w:t>276. Жәрдемдес комитетінің құрылысы жөнделсін // Еңбекші қазақ.-</w:t>
        <w:br/>
        <w:t>1925.-18 декабрь.</w:t>
        <w:br/>
        <w:t>277. Жер-орман қызметкерлерінің жиналысы: Хабар // Ауыл.-1925,-9</w:t>
        <w:br/>
        <w:t>декабрь. Қол қойған -М-й.</w:t>
        <w:br/>
        <w:t>278. Жерошақ басында: Әңгіме // Еңбекші қазақ.-1925,-10 июль.</w:t>
        <w:br/>
        <w:t>279. Жетіқарада: Мақала // Ауыл.-1925.-19 август. Сауық кештеріне</w:t>
        <w:br/>
        <w:t>арналған пьесалардың аздығы жайында. Қол қойған -Қайдауыл.</w:t>
        <w:br/>
        <w:t>280. Жұмыскерлер одағының 5 жылдығы: Хабар // Ауыл.-1925.-18</w:t>
        <w:br/>
        <w:t>апрель. Қол қойған - М-тай.</w:t>
        <w:br/>
        <w:t>281. Жүзеге асыру керек: Мақала //Ауыл.-1925.-28 январь. Шаруалар</w:t>
        <w:br/>
        <w:t>арасындағы газет тарату жұмысы. Қол қойған - Малай.</w:t>
        <w:br/>
        <w:t>282. Жібінің үшіне шықты: Мақала //Ауыл.-1925.-19 декабрь. Ұрлықты</w:t>
        <w:br/>
        <w:t>жою туралы. Қол қойған - Б.</w:t>
      </w:r>
    </w:p>
    <w:p>
      <w:r>
        <w:t>283. Заң қызметкерлерінің сьезіне: Хабар // Еңбекші қазақ.-1925.-26</w:t>
        <w:br/>
        <w:t>ноябрь. Қол қойған - М.</w:t>
        <w:br/>
        <w:t>284. Зарлатпау керек: Мақала // Еңбекші қазақ,-1925.-9 октябрь. Қол</w:t>
        <w:br/>
        <w:t>қойған - М.</w:t>
        <w:br/>
        <w:t>285. Ит ашуын тырнадан алудың жөні жоқ: Фельетон // Ауыл.-1925.-</w:t>
        <w:br/>
        <w:t>23 февраль. Қол қойған - Қайдауыл.</w:t>
        <w:br/>
        <w:t>286. “Кедей туы” газеті: Мақала //Ауыл-1925.-14 февраль. Қол қойған - М.</w:t>
        <w:br/>
        <w:t>287. Кеңес дұшпанынасот: Мақала //Ауыл.-1925.-28 апрель. Қол қойған</w:t>
        <w:br/>
        <w:t>- Жолшы.</w:t>
        <w:br/>
        <w:t>288. Кеңестер одағындағы елдердің еңбекші тап жазушылары</w:t>
        <w:br/>
        <w:t>ұйымының саны (идеология және көркем сөз жобасы) // Еңбекші қазақ.-</w:t>
        <w:br/>
        <w:t>1925.-6 август. Қол қойғандар: Сейфуллин С., Майлин Б. және т.б.</w:t>
        <w:br/>
        <w:t>289. Кешкі бөрітпе: Өлең // Еңбекші қазақ.-1925.-14 январь.</w:t>
        <w:br/>
        <w:t>290. Кооператив басқармасына дұрыс адам сайлансын /Ауыл.-1925.-</w:t>
        <w:br/>
        <w:t>21 февраль. Қол қойған - Малай. )</w:t>
        <w:br/>
        <w:t>291. Күдікті емдер: Мақала // Дауыл.-1925.-22 август. Бақсы</w:t>
        <w:br/>
        <w:t>балгердің зияны туралы. Қол қойған - М-Б.</w:t>
        <w:br/>
        <w:t>292. Күлтай - болыс: Әңгіме // Еңбекші қазақ.-1925,-28 май.</w:t>
        <w:br/>
        <w:t>293. Күш: Өлең // Еңбекші қазақ.-1925.-14 апрель,</w:t>
        <w:br/>
        <w:t>294. Кім қанша жазды: Мақала // Ауыл.-1925.-7 март. Тілшілер</w:t>
        <w:br/>
        <w:t>туралы. Қол қойған - Малай.</w:t>
        <w:br/>
        <w:t>229</w:t>
        <w:br/>
        <w:t>170. Қазақ кедейі? Кооперативті ұмытпа!: Мақала // Еңбекші қазақ.-</w:t>
        <w:br/>
        <w:t>1924.-22 июль, Қол қойған - М.</w:t>
        <w:br/>
        <w:t>1771. Қазақстанның үнем кеңестерінің атқарған жұмыстары // Еңбекші</w:t>
        <w:br/>
        <w:t>қазақ.-1924.-25 ноябрь. Қол қойған - М.</w:t>
        <w:br/>
        <w:t>172. Қалампыр: Өлең // Ауыл.- 1924.- 16 январь.</w:t>
        <w:br/>
        <w:t>173. Қалыңмал алғыштарға жаза: Мақала // Ауыл.-1924,-24 май.</w:t>
        <w:br/>
        <w:t>174. Қамтама қалмау керек: Өлең /Ауыл.-1924.18 октябрь Қол қойған-М.</w:t>
        <w:br/>
        <w:t>175. Қанжығалы болысының қарыз серіктігі: Мақала // Ауыл.-1924,-8</w:t>
        <w:br/>
        <w:t>октябрь. Қол қойған - Мен.</w:t>
        <w:br/>
        <w:t>176. Қатесі кімде: Мақала // Ауыл.-1924.-15 октябрь. Қол қойған - Мен.</w:t>
        <w:br/>
        <w:t>77. Қолайсыз күй: Мақала // Ауыл.-1924.-11 август. Семья мәселесі</w:t>
        <w:br/>
        <w:t>туралы.</w:t>
        <w:br/>
        <w:t>78. Қоскөл тілші жарады: Мақала //Ауыл.-1924.-11 август. Қол қойған</w:t>
        <w:br/>
        <w:t>- Мен.</w:t>
        <w:br/>
        <w:t>79. Қостанай губерниесінен ауыл шаруашылық салығы 1924,1925</w:t>
        <w:br/>
        <w:t>жылы қалай алынады: Түсініктеме // Ауыл.-1924.-24 май. Қол қойған - Б.</w:t>
        <w:br/>
        <w:t>180. Құлақ: Оқшауша // Ауып.-1924.-8 март. Қол қойған -Малай.</w:t>
        <w:br/>
        <w:t>181. Құлбай: Оқшау // Ауыл.-1924.-13 август. Қол қойған -Жолшыбай.</w:t>
        <w:br/>
        <w:t>82. Құр жылама: Өлең // Ауыл.-1924.-24 январь, Қызыл Қазақстан.-</w:t>
      </w:r>
    </w:p>
    <w:p>
      <w:r>
        <w:t>1924.-Мо 1-2. Қол қойған - Малай,</w:t>
        <w:br/>
        <w:t>183. Қымыз қырсық болды // Ауыл.-1924,-5 июль.</w:t>
        <w:br/>
        <w:t>184. Мектеп оқытушылар кесібі: Мақала // Ауыл.-1924.-5 апрель. Оқу</w:t>
        <w:br/>
        <w:t>сапасы туралы. Қол қойған - Малай.</w:t>
        <w:br/>
        <w:t>185. Мешітке дегенді мектепке жұмсау: Мақала // Ауыл.-1924.-24 май.</w:t>
        <w:br/>
        <w:t>Қол қойған - Тілші.</w:t>
        <w:br/>
        <w:t>186. Мұғалімдер мұрындық болсын: Мақала // Ауыл.-1924.-23</w:t>
        <w:br/>
        <w:t>февраль.Қол қойған -Малай.</w:t>
        <w:br/>
        <w:t>187. Мұны қайтеміз?: Мақала // Ауыл.-1924,.-27 февраль. Қол қойған -</w:t>
        <w:br/>
        <w:t>Жалшы.</w:t>
        <w:br/>
        <w:t>188. Мұсадан хат келді: Фельетон //Ауыл.-1924.- 18 октябрь. Қол</w:t>
        <w:br/>
        <w:t>қойған - Малай.</w:t>
        <w:br/>
        <w:t>189. Мұсылмандар жиылысы: Хабар // Ауыл.-1924.-9 апрель. Қол</w:t>
        <w:br/>
        <w:t>қойған - М.</w:t>
        <w:br/>
        <w:t>190. Мұхаметжан Сераліұлы: Мақала // Ауыл.-1924.-1 сентябрь.</w:t>
        <w:br/>
        <w:t>Қол қойған - М-тай. Мыржақыптың “Балхия”пьесасының Саркөл</w:t>
        <w:br/>
        <w:t>қаласында бірінші қойылуы туралы. Қол қойған - М.</w:t>
        <w:br/>
        <w:t>191. Неге қойдырмайды // Ауыл.-1924.-30 сентябрь. Қол қойған - Өзім.</w:t>
        <w:br/>
        <w:t>192. Неге сөгеді: Мақала // Ауыл.-1924.-23 февраль. Кол қойған - Б.</w:t>
        <w:br/>
        <w:t>193. Ойнауды қоймады: Мақала // Ауыл.-1924.-16 апрель. Қол</w:t>
        <w:br/>
        <w:t>қойған - Жолаушы.</w:t>
        <w:br/>
        <w:t>194. Оқу жайы: Мақала /Еңбекші қазақ.-1924.-23 январь. Қол қойған</w:t>
        <w:br/>
        <w:t>-Тілші.</w:t>
        <w:br/>
        <w:t>225</w:t>
        <w:br/>
        <w:t>195. Оқу ісіміз // Жас қайрат.-1924.- Хә 6.-60-62 6. Қол қойған -Быж.,</w:t>
        <w:br/>
        <w:t>196. Оқытушылар ділгері: Мақала //Ауыл.-1924.-23 февраль. Ағарту</w:t>
        <w:br/>
        <w:t>мәселесі. Қол қойған - М.</w:t>
        <w:br/>
        <w:t>197.Он жылбұрын: Өлең // Ауыл.-1924.-19апрель. Қол қойған - Малай.</w:t>
        <w:br/>
        <w:t>198. Орынборда: Мақала // Еңбекші қазақ.-1924.-4 март. Қол қойған - М,</w:t>
        <w:br/>
        <w:t>199. Орынсыз қалыңды сот мекемелері ескерсін: Мақала // Ауыл.-</w:t>
        <w:br/>
        <w:t>1924.-28 июнь. Қол қойған- М.</w:t>
        <w:br/>
        <w:t>200. Өкілдеріміздің есінде бар ма екен? Мақала // Ауыл.-1924.- 28</w:t>
        <w:br/>
        <w:t>июнь. Қол қойған - Малай.</w:t>
        <w:br/>
        <w:t>201. Өңгелбай: Әңгіме // Ауыл.-1924.- 23 январь. Қол қойған -Малай.</w:t>
        <w:br/>
        <w:t>202. Өсер елдің жігіті бірін-бірі батырым дейді: Мақала // Еңбекші</w:t>
        <w:br/>
        <w:t>қазақ.-1924.-25 ноябрь. Қол қойған - М-й.</w:t>
        <w:br/>
        <w:t>203. Өше ме десең, өрши түседі: Мақала // Ауыл.-1924.-5 март. Қол</w:t>
        <w:br/>
        <w:t>қойған - М-тай.</w:t>
      </w:r>
    </w:p>
    <w:p>
      <w:r>
        <w:t>204. Сабыр Мұқаметжанұлы Мұратов // Ауыл.-1924.-10 май. Өмірі</w:t>
        <w:br/>
        <w:t>мен творчествосы туралы. Қол қойған - Жалшы.</w:t>
        <w:br/>
        <w:t>205. Салық түсімі өнімсіз: Мақала // Еңбекші қазақ.-1924.-7 ноябрь,</w:t>
        <w:br/>
        <w:t>Қол қойған - М-й.</w:t>
        <w:br/>
        <w:t>206. Салықтан бүтіндей және жартылай құтылғандар кімдер?: Мақала</w:t>
        <w:br/>
        <w:t>// Ауыл.-1924.- 24 май. Қол қойған - Б.</w:t>
        <w:br/>
        <w:t>207. Салықтың дұрыс түскенін ел шаруасына қалай бөлуге болады:</w:t>
        <w:br/>
        <w:t>Мақала // Еңбекші қазақ.-1924.-21 октябрь. Қол қойған - М.</w:t>
        <w:br/>
        <w:t>208. Сары көлден: Мақала // Ауыл.-1924,-23 февраль. Оқу жұмысынан</w:t>
        <w:br/>
        <w:t>нашарлығы туралы. Қол қойған - Қайдауыл.</w:t>
        <w:br/>
        <w:t>209. Сауық кеші: Мақала // Ауыл.-1924.-27 февраль.</w:t>
        <w:br/>
        <w:t>210. Сахарда: Әңгіме // Ауыл.-1924.-9 апрель. Қол қойған -Малай.</w:t>
        <w:br/>
        <w:t>211. Семей губерниесінде: Мақала // Еңбекші қазақ.-1924.-9 январь.</w:t>
        <w:br/>
        <w:t>“Ауыл” жұмыскері Дүйсенбайұлымен әңгіме.</w:t>
        <w:br/>
        <w:t>212. Сенетін: Мақала // Ауыл.-1924,-10 май. Қол қойған -Жалаңаяқ.</w:t>
        <w:br/>
        <w:t>213. Серттескендер: Оқшау // Ауыл.-1924.-19 июль. Қол қойған - М-тай.</w:t>
        <w:br/>
        <w:t>214. Сүтке мұқтаж: Мақала // Еңбекші қазақ.-1924.-21 октябрь. Қол</w:t>
        <w:br/>
        <w:t>қойған - М.</w:t>
        <w:br/>
        <w:t>215. Тағы ескертеміз: Оқшау // Ауыл.-1924.-19 июль. Қол қойған - М.</w:t>
        <w:br/>
        <w:t>216. Татар тіліне көшу: Мақала // Ауыл.-1924.-9 февраль. Тіл тазалығы</w:t>
        <w:br/>
        <w:t>туралы. Қол қойған - Б. М.</w:t>
        <w:br/>
        <w:t>7. Түйебай (Бір баланың күнделік дәптерінен) // Жас қазақ.-1924.-</w:t>
        <w:br/>
        <w:t>Ха 4.-52-56 б.</w:t>
        <w:br/>
        <w:t>218. Тымырсық: Мақала // Еңбекші қазақ.-1924.-30 сентябрь. Қол</w:t>
        <w:br/>
        <w:t>қойған - М.</w:t>
        <w:br/>
        <w:t>219. Тілшілер адастырмасын: Мақала // Ауыл.-1924.-2 апрель. Қол</w:t>
        <w:br/>
        <w:t>қойған - Малай.</w:t>
        <w:br/>
        <w:t>220. Тілшілер сьезіне шейін не істеу керек // Ауыл.-1924.-10 сентябрь.</w:t>
        <w:br/>
        <w:t>Қол қойған - Малай.</w:t>
        <w:br/>
        <w:t>1992</w:t>
        <w:br/>
        <w:t>226</w:t>
        <w:br/>
        <w:t>494. Қордабай: Өлең // Еңбекші қазақ.-1926.-23 июнь. Қол қойған -</w:t>
        <w:br/>
        <w:t>Малай.</w:t>
        <w:br/>
        <w:t>495. Қортанбай деген дерт екен: Фельетон / Еңбекші қазақ.-1926.-27</w:t>
        <w:br/>
        <w:t>июль. Қол қойған - Жолаушы.</w:t>
        <w:br/>
        <w:t>496. Қостанай елінің шаруасы: Мақала //Ауыл тілі.-1926.-8 декабрь,</w:t>
        <w:br/>
        <w:t>Егін шаруашылығы. Қол қойған -Жолаушы.</w:t>
        <w:br/>
        <w:t>497. Қосшы қызметкерлеріне жалақы беру туралы: Мақала // Еңбекші</w:t>
        <w:br/>
        <w:t>қазақ.-1926.-26 октябрь.</w:t>
        <w:br/>
        <w:t>498, Қосшы одағы: Мақала //Ауыл.-1926.-20 март. Қол қойған -М-й.</w:t>
        <w:br/>
        <w:t>499. Қуыршақ: Мақала // Ауыл.-1926.-22 июль. Бақсы-бәлгерге қарсы</w:t>
        <w:br/>
        <w:t>жазылған. Қол қойған -М-й.</w:t>
        <w:br/>
        <w:t>500, Құда- құдағилық жолы: Фельетон // Еңбекші қазақ.-1926.-24 март.</w:t>
        <w:br/>
        <w:t>Қол қойған -Малай.</w:t>
      </w:r>
    </w:p>
    <w:p>
      <w:r>
        <w:t>501. Құла жорға: Әңгіме // Еңбекші қазақ.-1926.-7 ноябрь.</w:t>
        <w:br/>
        <w:t>502. Қыздың зары: Әңгіме // Ауыл тілі.-1926.-15 декабрь.</w:t>
        <w:br/>
        <w:t>503. Қызмет: Мақала // Еңбекші қазақ.-1926.-14 апрель,</w:t>
        <w:br/>
        <w:t>504. Қызмет адамдарының қылмысы туралы: Мақала // Еңбекші</w:t>
        <w:br/>
        <w:t>қазақ.-1926.-21 декабрь.</w:t>
        <w:br/>
        <w:t>505. Ленин өсиеті: Мақала // Ауыл.-1926.-21 январь. Қол қойған -М-й.</w:t>
        <w:br/>
        <w:t>506. Лениннің өмірі мен істеген істері: Мақала // Ауыл.-1926.-21 январь.</w:t>
        <w:br/>
        <w:t>Қол қойған -М-Й.</w:t>
        <w:br/>
        <w:t>507. Мал, егіндіжасырушылармен күресу керек // Ауыл.-1926.-28 июль.</w:t>
        <w:br/>
        <w:t>Қол қойған -М.</w:t>
        <w:br/>
        <w:t>508. Мал, мүлікті қауіпсіздендіру: Мақала // Еңбекші қазақ.-1926.- 7</w:t>
        <w:br/>
        <w:t>октябрь. Қол қойған -М.</w:t>
        <w:br/>
        <w:t>509. Мәдениет мұралары: Мақала // Еңбекші қазақ.-1926.-21 ноябрь.</w:t>
        <w:br/>
        <w:t>Қол қойған -М-Б.</w:t>
        <w:br/>
        <w:t>510. Мәліке: Өлең // Еңбекші қазақ.-1926.-23 май.</w:t>
        <w:br/>
        <w:t>511.Мешітті мектепке берді: Хабар // Еңбекші қазақ.-1926.-18 декабрь.</w:t>
        <w:br/>
        <w:t>Қол қойған -Тілші.</w:t>
        <w:br/>
        <w:t>512. Мұсылмандардың екі конгресі: Мақала // Еңбекші қазақ.-1926.-</w:t>
        <w:br/>
        <w:t>30 июль. Қол қойған -Б.</w:t>
        <w:br/>
        <w:t>513. Мынаған қарағанда жүз сом түк емес қой: Әңгіме // Еңбекші</w:t>
        <w:br/>
        <w:t>қазақ.-1926.-5 ноябрь.</w:t>
        <w:br/>
        <w:t>514. Мырқымбай: Өлең // Еңбекші қазақ.-1926.-22 март. Қазақстанның</w:t>
        <w:br/>
        <w:t>10 жылдық тойына арналған.</w:t>
        <w:br/>
        <w:t>515. Наурыз: Өлең // Еңбекші қазақ.-1926.-22 март.</w:t>
        <w:br/>
        <w:t>516. Неке қияр: І актілі пьеса // Әйел теңдігі.-1926.- Уә 2-3.-56-63 6.</w:t>
        <w:br/>
        <w:t>517. Нұрғалиды кім іздемек?: Мақала // Ауыл.-1926.-25 август.</w:t>
        <w:br/>
        <w:t>Жалшылар ақысын дұрыс төлемейтіндер туралы.</w:t>
        <w:br/>
        <w:t>518. Ойыншылардың жолы болып тұр: Мақала //Ауыл.-1926.-10 март.</w:t>
        <w:br/>
        <w:t>Қол қойған - М.</w:t>
        <w:br/>
        <w:t>519. Оқиды, ұлап..: Өлең // Лениншіл жас.-1926.- Ха 12-13.-27-29 6.</w:t>
        <w:br/>
        <w:t>238</w:t>
        <w:br/>
        <w:t>444. Еңбек ақысын алды...: Мақала // Еңбекші қазақ, -1926.-22 июнь.</w:t>
        <w:br/>
        <w:t>Қол қойған -Малай.</w:t>
        <w:br/>
        <w:t>445. Ептеп күнін көрсін: Мақала // Еңбекші қазақ.-1926.-4 август. қа</w:t>
        <w:br/>
        <w:t>қойған -Малай.</w:t>
        <w:br/>
        <w:t>446. Ерік құрбаны // Әйел теңдігі.-1926.- Хә 12-13,-27-29 6.</w:t>
        <w:br/>
        <w:t>447. Есепсіз жүргізілген жұмыста жеміс жоқ: Мақала // Ауыл.-1926.-</w:t>
        <w:br/>
        <w:t>30 июнь. Қол қойған -Қайдауыл.</w:t>
        <w:br/>
        <w:t>448. Жазғы жайлауда: Өлең // Еңбекші қазақ.-1926.-2 июнь. Қол қойған</w:t>
        <w:br/>
        <w:t>-Малай.</w:t>
        <w:br/>
        <w:t>449. Жайлыбайда жалғыз қатын: Өлең // Ауыл тілі.-1926.-29 сентябрь.</w:t>
      </w:r>
    </w:p>
    <w:p>
      <w:r>
        <w:t>450. Жалоба...! Торы!: Фельетон // Еңбекші қазақ.-1926.-4 ноябрь.</w:t>
        <w:br/>
        <w:t>451. Жалшы ұйымының басында бай адам: Әңгіме // Еңбек-ші қазақ.-</w:t>
        <w:br/>
        <w:t>1926.-12 июль.</w:t>
        <w:br/>
        <w:t>452. Жаңа жұртшылық дәуірінде: Очерк // Еңбекші: қазақ.-1926.-7</w:t>
        <w:br/>
        <w:t>ноябрь. Қол қойған - Малай.</w:t>
        <w:br/>
        <w:t>453. Жаңа рамазан батасы: Өлең // Еңбекші қазақ.-1926.-14 апрель.</w:t>
        <w:br/>
        <w:t>Қол қойған -Мен.</w:t>
        <w:br/>
        <w:t>454. Жаркомның өркендеу тегі-шаруалардың қолында: Мақала// Ауыл-</w:t>
        <w:br/>
        <w:t>1926.-6 март. Қол қойған - Қайдауыл.</w:t>
        <w:br/>
        <w:t>455. Жарлы жалшыларды үстемдету керек: Мақала // Ке-дей айнасы.-</w:t>
        <w:br/>
        <w:t>Уә 13.-82-89 б. Қол қойған - Жалшы.</w:t>
        <w:br/>
        <w:t>456. Жас тілшілердің сұрауларына жауап // Қазақ тілі.-1926.-11 июль.</w:t>
        <w:br/>
        <w:t>Қол қойған -М.</w:t>
        <w:br/>
        <w:t>457. Жастардың серпілуі қажет // Ауыл.-1926.-27 февраль. Қол қойған</w:t>
        <w:br/>
        <w:t>-М-й.</w:t>
        <w:br/>
        <w:t>458. Жастық жалыны: Повесть // Жаңа мектеп.-1926.- Хә 12-13.-118-</w:t>
        <w:br/>
        <w:t>132 6.; 1927.- Ув1.-91-103 6.; Хе 2.-75-84 б.</w:t>
        <w:br/>
        <w:t>459. Жәрдем комитеттеріне таза, іскер азаматтарды сайлау керек:</w:t>
        <w:br/>
        <w:t>Мақала // Еңбекші қазақ.-1926.-4 февраль. Қол қойған -М.</w:t>
        <w:br/>
        <w:t>460. Жер жұмағы мұнда екен: Өлең // Еңбекші қазақ,-1926.-25 июнь.</w:t>
        <w:br/>
        <w:t>461. Жердің маңызы жойылатын түрі бар: Мақала // Қазақ тілі.-1926.-</w:t>
        <w:br/>
        <w:t>17 август. Жерді егіске дұрыс пайдалану. Қол қойған -М.</w:t>
        <w:br/>
        <w:t>462. Жерошақ басында: Өлең // Еңбекіні қазақ.-1926.-20 май; Ауыл.</w:t>
        <w:br/>
        <w:t>1926.-10 июнь.</w:t>
        <w:br/>
        <w:t>463. Жоба сырттан жасалған: Мақала // Еңбекші қазақ.-1926.-15</w:t>
        <w:br/>
        <w:t>октябрь, Қол қойған -Б.</w:t>
        <w:br/>
        <w:t>464. Жол үстінде: Фельетон // Еңбекші қазақ.-1926.-19 февраль, 26</w:t>
        <w:br/>
        <w:t>май. Қол қойған -Малай.</w:t>
        <w:br/>
        <w:t>465. Жігітшілік: Әңгіме // Еңбекші қазақ.-1926.-6 октябрь.</w:t>
        <w:br/>
        <w:t>466. Забелиндегі коммуна мектебі: Хабар // Ауыл.-1926.-8 декабрь.</w:t>
        <w:br/>
        <w:t>Қол қойған -Жолаушы.</w:t>
        <w:br/>
        <w:t>467. Залок жыртудың керегі: Мақала //Ауыл тілі.-1926.-27 октябрь.</w:t>
        <w:br/>
        <w:t>Егіншілік туралы. Қол қойған -Б.</w:t>
        <w:br/>
        <w:t>236</w:t>
        <w:br/>
        <w:t>468. Зәйкүл: Өлең // Әйел тендігі.- 1926.- Хә 2-3.-34-40 6.</w:t>
        <w:br/>
        <w:t>469. Зәуре қыздың некесі: Фельетон // Еңбекші қазақ.-1926.-2 декабрь.</w:t>
        <w:br/>
        <w:t>Қол қойған -Малай.</w:t>
        <w:br/>
        <w:t>470. Иелі ауру // Еңбекші қазақ.-1926.-16 сентябрь.</w:t>
        <w:br/>
        <w:t>471. Италия мен Кеңестер Одағының арасында: Мақала // Ауыл.-1926.-</w:t>
      </w:r>
    </w:p>
    <w:p>
      <w:r>
        <w:t>28 август.Қол қойған -Б.</w:t>
        <w:br/>
        <w:t>472. Кәсіпшілер одағының қазақ мүшелері арасындағы жұмысы:</w:t>
        <w:br/>
        <w:t>Мақала // Еңбекші қазақ.-1926.-23 коябрь.Қол қойған -М-й.</w:t>
        <w:br/>
        <w:t>473.Кейінгі жұманың ішіңде: Мақала // Еңбекші қазақ.-1926.-11 июнь.</w:t>
        <w:br/>
        <w:t>Қол қойған -Б.</w:t>
        <w:br/>
        <w:t>474. Кеңсе тілі: Мақала // Еңбекші қазақ.-1926.-7 январь.</w:t>
        <w:br/>
        <w:t>475. Керекті әңгіме // Еңбекші қазақ.-1926.-29 июнь. Қол қойған -</w:t>
        <w:br/>
        <w:t>Жолаушы.</w:t>
        <w:br/>
        <w:t>476. Көкшетау уезінде (“Қосшы ұйымының жұмысы) //Ауыл тілі.-</w:t>
        <w:br/>
        <w:t>1926.-4 август. Қол қойған -Жолаушы.</w:t>
        <w:br/>
        <w:t>477. Көнгісі келмейді: Мақала //Ауыл.-1926.-14 апрель. Жалшыларға</w:t>
        <w:br/>
        <w:t>жалақы төлеу туралы.</w:t>
        <w:br/>
        <w:t>478. Көше бойында: Өлең // Еңбекіші қазақ.-1926.-21 май.</w:t>
        <w:br/>
        <w:t>479. Күлшара жеңгей // Еңбекші қазақ.-1926.-5 октябрь. Қол қойған -</w:t>
        <w:br/>
        <w:t>Малай. )</w:t>
        <w:br/>
        <w:t>480. Күлпаш: Әңгімелер жинағы.-Қызылорда-Ташкент: Қазбасп.,</w:t>
        <w:br/>
        <w:t>1926.-62 6.</w:t>
        <w:br/>
        <w:t>481. Күн шығыс өлдерінің көтерілісі: Мақала // Еңбекші қазақ.- -1926. -</w:t>
        <w:br/>
        <w:t>23 декабрь. Қол қойған -М-Б.</w:t>
        <w:br/>
        <w:t>482. Кідіріп қараса, дұрыс-ақ болар еді: Мақала // Ауыл.-1926.-4</w:t>
        <w:br/>
        <w:t>сентябрь. Елдегі мал ауруымен күресу міндеті. Қол қойған М-тай.</w:t>
        <w:br/>
        <w:t>483. Кісі өлтіргендерге жаза // Ауыл.-1926.-28 апрель. Қол қойған -М.</w:t>
        <w:br/>
        <w:t>484. Қағаздан іске көшсін: Мақала // Ауыл.-1926.-3 февраль. Жәрдем</w:t>
        <w:br/>
        <w:t>комитетінің жұмысы. Қол қойған -Қайдауыл.</w:t>
        <w:br/>
        <w:t>485. Қазақшылық жойылуға тиіс: Мақала // Еңбекші қазақ.-1926.-8</w:t>
        <w:br/>
        <w:t>февраль. Қол қойған -Тілші.</w:t>
        <w:br/>
        <w:t>486. Қалалық кеңес сайлауы жақындады: Хабар //Еңбекші қазақ.-1926.-</w:t>
        <w:br/>
        <w:t>9 февраль. Қол қойған-М.</w:t>
        <w:br/>
        <w:t>487. Қара сор: Өлең // Еңбекші қазақ.-1926.-9 май.</w:t>
        <w:br/>
        <w:t>488. Қара томар: Өлең // Еңбекші қазақ.-1926.-12 апрель. Қол қойған -</w:t>
        <w:br/>
        <w:t>Малай.</w:t>
        <w:br/>
        <w:t>489. Қара томар басында: Өлең //Жаңа мектеп.-1926.- Хә 11-13.-69-74 6.</w:t>
        <w:br/>
        <w:t>490. Қараталда: Мақала // Ауыл.-1926.-22 июль. Қол қойған -М-й.</w:t>
        <w:br/>
        <w:t>491. Қаудыр тон // Еңбекші қазақ.-1926.-12 февраль. Қол қойған -</w:t>
        <w:br/>
        <w:t>Малай.</w:t>
        <w:br/>
        <w:t>492. Қаулы Хе 51: Фельетон // Еңбекші қазақ.-1926.-26 октябрь.</w:t>
        <w:br/>
        <w:t>493. Қонақасы: Фельетон // Еңбекші қазақ.-1926.-14 октябрь.</w:t>
        <w:br/>
        <w:t>237</w:t>
      </w:r>
    </w:p>
    <w:p>
      <w:r>
        <w:t>295. Қағаз жүзінде болса керек: Мақала // Ауыл.-1925.-13 февраль,</w:t>
        <w:br/>
        <w:t>Қол қойған -М.</w:t>
        <w:br/>
        <w:t>296. Қазақ артестерін ұйыстыру керек: Мақала // Еңбекші қазақ.-1925.-</w:t>
        <w:br/>
        <w:t>26 май. Қол қойған - М-тай.</w:t>
        <w:br/>
        <w:t>297. Қазақ жастары: Мақала // Ауыл.-1925.-7 ноябрь. Қол қойған - мей -Й.</w:t>
        <w:br/>
        <w:t>298. Қазақ тілін осылай жүзеге асыра ма екен?: Мақала /Ауыл.-1925.-</w:t>
        <w:br/>
        <w:t>28 апрель. Тіл тазалығы. Қол қойған - Жолаушы.</w:t>
        <w:br/>
        <w:t>299. Қазақ шаруасында жаңа түр: Мақала // Еңбекші қазақ.-1925.-8</w:t>
        <w:br/>
        <w:t>август. Қол қойған - Жолаушы.</w:t>
        <w:br/>
        <w:t>300. Қазақстан еңбекші төңкерісшіл жазушылар ұйымының</w:t>
        <w:br/>
        <w:t>басқармасынан // Еңбекші қазақ.-1925.-6 август; Бостандық туы.-1926.-</w:t>
        <w:br/>
        <w:t>6 август. Қол қойғандар - С.Сейфуллин, Б.Майлин.</w:t>
        <w:br/>
        <w:t>301. Қазақстанда 5 партия тобы // Еңбекші қазақ.-1925.-1 декабрь.</w:t>
        <w:br/>
        <w:t>Қол қойған - М.</w:t>
        <w:br/>
        <w:t>302. Қазақстанның Арал теңізіндегі балық шаруасы: Мақала // Еңбекші</w:t>
        <w:br/>
        <w:t>қазақ.-1925,-14 май. Қол қойған - Балықшы.</w:t>
        <w:br/>
        <w:t>303. Қазақстанның Каспий теңізіндегі балық шаруасы: Мақала // Еңбекші</w:t>
        <w:br/>
        <w:t>қазақ.-1925.-16 апрель. Қол қойған - Балықшы.</w:t>
        <w:br/>
        <w:t>304, Қазақстанның өнерлі кәсіп қызметкерлері мәжілісі-нің</w:t>
        <w:br/>
        <w:t>қортындысы: Мақала // Еңбекші қазақ.-1925.-16 декабрь. Қол қойған -М.</w:t>
        <w:br/>
        <w:t>305. Қайсінікі дұрыс? // Еңбекші қазақ.-1925.-14 август. Қол қойған -</w:t>
        <w:br/>
        <w:t>Тілші.</w:t>
        <w:br/>
        <w:t>306. Қалима жас әйел: Өлең // Еңбекші қазақ.-1925.-18 апрель.</w:t>
        <w:br/>
        <w:t>307. Қалыңмал, көп қатын алу // Еңбекші қазақ.-1925.-9 октябрь. Қол</w:t>
        <w:br/>
        <w:t>қойған - Тілші. |</w:t>
        <w:br/>
        <w:t>308. Қарақалпақ облысында халық ағарту жұмысы // Еңбек-ші қазақ.-</w:t>
        <w:br/>
        <w:t>1925.-21 апрель. Қол қойған - М.</w:t>
        <w:br/>
        <w:t>309. Қараталда оқу ісі: Мақала // Ауыл.-1925.- 1 май. Қол қойған -</w:t>
        <w:br/>
        <w:t>Қайдауыл.</w:t>
        <w:br/>
        <w:t>310. Қатын айыпты: Оқшау // Еңбекші қазақ.-1925.-7 сентябрь. Қол</w:t>
        <w:br/>
        <w:t>қойған - Малай.</w:t>
        <w:br/>
        <w:t>311. Қаулылар орындалсын: Мақала // Ауыл.-1925.-19 декабрь. Қол</w:t>
        <w:br/>
        <w:t>қойған - Малай.</w:t>
        <w:br/>
        <w:t>312. Қолдан шығып кетіп жүрмесін: Мақала // Ауыл.-1925.-21 февраль.</w:t>
        <w:br/>
        <w:t>Ұрыларға қарсы күрес. Қол қойған - Б-т,</w:t>
        <w:br/>
        <w:t>313. Қостанай губаткомының төрағасы Бейсенұлы жолдаспен әңгіме</w:t>
        <w:br/>
        <w:t>// Еңбекші қазақ.-1925.-13 октябрь. Қол қойған - М.</w:t>
        <w:br/>
        <w:t>314. Қостанай күйі // Ауыл.-1925.- 2 октябрь. Қол қойған -Тілші.</w:t>
        <w:br/>
        <w:t>315. Қуанышты күн:Мақала //Еңбекші қазақ.-1925.-20июль Қол қойған-М.</w:t>
        <w:br/>
        <w:t>316. Құлақ мұрын бітімі: Мақала // Еңбекші қазақ.-1925.-18 октябрь.</w:t>
        <w:br/>
        <w:t>Қол қойған - Малай.</w:t>
      </w:r>
    </w:p>
    <w:p>
      <w:r>
        <w:t>317. Құрбан байлардікі: Мақала // Ауыл.-1925.-1 июль. Қол қойған -</w:t>
        <w:br/>
        <w:t>Жалшы.</w:t>
        <w:br/>
        <w:t>230</w:t>
        <w:br/>
        <w:t>393.Аманқарағайдың ағаш бақылаушыларында қате-ліктер толып</w:t>
        <w:br/>
        <w:t>жатыр //Ауыл.-1926.-25 декабрь. Қол қойған - Қайдауыл.</w:t>
        <w:br/>
        <w:t>394. Ауыл коммунисі: Мақала // Еңбекші қазақ.-1926.-7 октябрь. Қол</w:t>
        <w:br/>
        <w:t>қойған - Жолаушы.</w:t>
        <w:br/>
        <w:t>395. Ауыл тұрмысын түзету керек // Еңбекші қазақ.-1926.-24 февраль.</w:t>
        <w:br/>
        <w:t>396. “Ауыл тілі” өмірлі болар ма?: Мақала//Ауыл тілі.-1926.-17 ноябрь.</w:t>
        <w:br/>
        <w:t>Қол қойған - М.</w:t>
        <w:br/>
        <w:t>397. Ауылдың қосшы комитеттерінің жұмысы // Ауыл.-1926.-17</w:t>
        <w:br/>
        <w:t>ноябрь. Қол қойған - Қайдауыл.</w:t>
        <w:br/>
        <w:t>398. Ауылдың биылғы көрінісі // Ауыл тілі.-1926.-11 август. Бай мен</w:t>
        <w:br/>
        <w:t>кедейдің арасы. Қол қойған - Жолаушы.</w:t>
        <w:br/>
        <w:t>399. Ауылдық кеңестер елге жақындау керек // Ауыл.-1926.-25</w:t>
        <w:br/>
        <w:t>сентябрь. Қол қойған - М.</w:t>
        <w:br/>
        <w:t>400. Аягөз жайы // Еңбекші қазақ.-1926.-20 июнь. Қол қойған -М-й.</w:t>
        <w:br/>
        <w:t>401. Әйелі ауру // Еңбекші қазақ.-1926.-15 сентябрь. Қол қойған- Малай.</w:t>
        <w:br/>
        <w:t>402. Әйел теңдігімен ойнаушылар қатты ескерілсін //Ауыл.-1926.-10</w:t>
        <w:br/>
        <w:t>март. Қол қойған - М-й.</w:t>
        <w:br/>
        <w:t>403. Әкімшілік күші: Мақала // Еңбекші қазақ.-1926.-24 декабрь.</w:t>
        <w:br/>
        <w:t>404. Әлекемнің аяқ алысы: Фельетон // Еңбекші қазақ.-1926.- 24 ноябрь.</w:t>
        <w:br/>
        <w:t>Қол қойған- Малай.</w:t>
        <w:br/>
        <w:t>405. Әулиенің аузын қару керек: Мақала // Еңбекші қазақ.-1926.-27</w:t>
        <w:br/>
        <w:t>февраль. Қол қойған - Мен.</w:t>
        <w:br/>
        <w:t>406. Бай мен кедейдің арасы // Еңбекші қазақ.-1926.-11 август. Қол</w:t>
        <w:br/>
        <w:t>қойған - Жолаушы.</w:t>
        <w:br/>
        <w:t>407. Байлар тұзағы: Өлең // Еңбекші қазақ.-1926.-3 июль. Қол қойған -</w:t>
        <w:br/>
        <w:t>Малай.</w:t>
        <w:br/>
        <w:t>408. Баймолда: Әңгіме // Еңбекші қазақ.-1926,-3 февраль. Қол қойған -</w:t>
        <w:br/>
        <w:t>Малай.</w:t>
        <w:br/>
        <w:t>409. Бала кестіру дұрыс па, дұрые емес пе?: Мақала // Еңбекші қазақ.-</w:t>
        <w:br/>
        <w:t>1926.-18 июнь. Қол қойған - Көз.</w:t>
        <w:br/>
        <w:t>410. Балқия көнбеді: Мақала //Ауыл.-1926.-10 март. Қол қойған - Көз.</w:t>
        <w:br/>
        <w:t>411. Барымта кісі өлтіреді // Еңбекші қазақ.-1926.-18 июнь. Қол қойған</w:t>
        <w:br/>
        <w:t>-М-й.</w:t>
        <w:br/>
        <w:t>412. Басқармаға келген жауап хаттар // Еңбекші қазақ.-1926.-3 ноябрь.</w:t>
        <w:br/>
        <w:t>Қол қойған - Мен.</w:t>
        <w:br/>
        <w:t>413. Баспасөз елге // Еңбекші қазақ.-1926.-5 май. Қол қойған -М.</w:t>
      </w:r>
    </w:p>
    <w:p>
      <w:r>
        <w:t>414.Бер қолыңды, Мырқымбай: Өлең// Еңбекші қазақ.-1926.-7 ноябрь.</w:t>
        <w:br/>
        <w:t>415. Бере білген-ала біледі: Мақала //Ауыл.-1926.-18 декабрь. Қол</w:t>
        <w:br/>
        <w:t>қойған - Б.</w:t>
        <w:br/>
        <w:t>416. Беркімбай - әскер // Еңбекші қазақ.-1926.-23 февраль. Қол қойған</w:t>
        <w:br/>
        <w:t>- Малай.</w:t>
        <w:br/>
        <w:t>417. “Бидиш Шалабек занят”:Фельетон // Ауыл тілі.-1926.-1 декабрь.</w:t>
        <w:br/>
        <w:t>Қол қойған -М. :</w:t>
        <w:br/>
        <w:t>234</w:t>
        <w:br/>
        <w:t>342. Орынбасардың орынбасары: Фельетон ретінде // Еңбекші қазақ.-</w:t>
        <w:br/>
        <w:t>1925.-8 август. Қол қойған - Малай.</w:t>
        <w:br/>
        <w:t>343. От басында кеңес: Әңгіме // Еңбекші қазақ.-1925.-19 октябрь,</w:t>
        <w:br/>
        <w:t>Қол қойған-- М.</w:t>
        <w:br/>
        <w:t>344. Өлеңдері: Жинақ. - Қызылорда, 1925.-158 6,</w:t>
        <w:br/>
        <w:t>345. Өнерлі жұмысшылар керек // Еңбекші қазақ.-1925.-23 май. Қол</w:t>
        <w:br/>
        <w:t>қойған - М.</w:t>
        <w:br/>
        <w:t>346. Пән атауларын қолдану шаралары // Ауыл.-1925.-21</w:t>
        <w:br/>
        <w:t>февраль.Баспахана ісінің жетіспеуі туралы. Қол қойған - Малай.</w:t>
        <w:br/>
        <w:t>347. Пионерлерді де ескеру керек: Мақала // Ауыл.-1925.-7 октябрь.</w:t>
        <w:br/>
        <w:t>Қол қойған - М-й.</w:t>
        <w:br/>
        <w:t>348. Пошта салақтығына дау бар // Ауыл.-1925.-22 март. Шаруаларға</w:t>
        <w:br/>
        <w:t>газетті уақытында жеткізу туралы. Қол қойған - М.</w:t>
        <w:br/>
        <w:t>349. Пітір садақасы, ораза: Фельетон // Ауыл.-1925.-23 апрель.</w:t>
        <w:br/>
        <w:t>350. Рас болса бірініші адым: Мақала // Ауыл.-1925.-11 февраль. Әйел</w:t>
        <w:br/>
        <w:t>бостандығы туралы. Қол қойған - Малай.</w:t>
        <w:br/>
        <w:t>351. Салақтықтың пайдасы тиер ме екен?: Мақала // Ауыл.-1925,-18</w:t>
        <w:br/>
        <w:t>апрель. Тұқым даярлығы туралы.</w:t>
        <w:br/>
        <w:t>352. Сарыарқа: Өлең // Еңбекші қазақ.-1925.-18 апрель. Қол қойған -</w:t>
        <w:br/>
        <w:t>Жолаушы.</w:t>
        <w:br/>
        <w:t>353. Сауатсыздық бөлім бастығы // Еңбекші қазақ.-1925.-29 сентябрь.</w:t>
        <w:br/>
        <w:t>Қол қойған - М.</w:t>
        <w:br/>
        <w:t>354. Сексен сом: Әңгіме // Лениншіл жас.-1925.- Уә 6,-12-15 6.</w:t>
        <w:br/>
        <w:t>22 255. Серікбай Салима: Оқшау // Еңбекші қазақ.-1925.-1 январь. Қол</w:t>
        <w:br/>
        <w:t>қойған - Малай. )</w:t>
        <w:br/>
        <w:t>356. Сот қызметкерлерінің сьезі: Мақала // Ауыл.-1925.-7 февраль.</w:t>
        <w:br/>
        <w:t>Қол қойған - Балықшы.</w:t>
        <w:br/>
        <w:t>357. Су шаруашылығын жөндеу керек // Еңбекші қазақ.-1925.-25</w:t>
        <w:br/>
        <w:t>декабрь. Қол қойған - М,</w:t>
        <w:br/>
        <w:t>358. Суретке сың: Мақала // Еңбекші қазақ.-1925,-26 май.</w:t>
        <w:br/>
        <w:t>359. Сұрауларымыз: Анкеттер // Ақжол.-1925.-14 май. Қол қойған - Малай.</w:t>
        <w:br/>
        <w:t>360. Сүйетін еді // Еңбекші қазақ.-1925.-24 декабрь. Қол қойған - М.</w:t>
        <w:br/>
        <w:t>361. Сыбанбай молда: Сықақ әңгіме // Ауыл.-1925.-9 декабрь. Қол қойған</w:t>
        <w:br/>
        <w:t>-М.</w:t>
        <w:br/>
        <w:t>362. Тағы далатын әрпі туралы: Мақала // Еңбекші қазақ.-1925,-10 январь.</w:t>
        <w:br/>
        <w:t>Қол қойған - М.</w:t>
        <w:br/>
        <w:t>363. Талтүсте барымта: Мақала // Еңбекші қазақ.-1925.-24 сентябрь. Қол</w:t>
        <w:br/>
        <w:t>қойған - М.</w:t>
        <w:br/>
        <w:t>364. “Таң” журналы: Мақала // Ауыл.-1925.-І апрель. Қол қойған Жалшы.</w:t>
        <w:br/>
        <w:t>365. Тау жұмысшылары одағының бес жылдығы //Ауыл.-1925.- Хе157.</w:t>
        <w:br/>
        <w:t>Қол қойған - М-тай.</w:t>
        <w:br/>
        <w:t>366. Торғайдағы мектеп үйін бастау: Мақала // Еңбекші қазақ.-1925.-11</w:t>
        <w:br/>
        <w:t>сентябрь. Қол қойған - Жолаушы.</w:t>
        <w:br/>
        <w:t>232</w:t>
      </w:r>
    </w:p>
    <w:p>
      <w:r>
        <w:t>418. Болатком ескеру керек: Мақала // Ауыл.-1926.-10 июль. Шаруа</w:t>
        <w:br/>
        <w:t>салығы туралы. Қол қойған - Балықшы.</w:t>
        <w:br/>
        <w:t>419. Болған кемшіліктер: Мақала // Еңбекші қазақ.-1926.-18 июнь.</w:t>
        <w:br/>
        <w:t>420. Болыстық комитет ашылса екен: Мақала // Ауыл.-1926.-26 май.</w:t>
        <w:br/>
        <w:t>Қол қойған -М.</w:t>
        <w:br/>
        <w:t>421. Болыстың құдасы: Фельетон / Еңбекші қазақ.-1926.-21 октябрь.</w:t>
        <w:br/>
        <w:t>422. Бұған не айтамыз?: Мақала // Еңбекші қазақ.-1926.-2 ноябрь.</w:t>
        <w:br/>
        <w:t>Ауылда дүкендердің жоқтығы жайында. Қол қойған -М-Б,</w:t>
        <w:br/>
        <w:t>423. Бұлаткомдеесепті есіне алсын: Мақала // Ауыл.-1926.-26 сентябрь,</w:t>
        <w:br/>
        <w:t>Қол қойған -М-й.</w:t>
        <w:br/>
        <w:t>424. Бұл да шаруаның бір жауы //Ауыл тілі.-1926.-27 июль, Шаруаларға</w:t>
        <w:br/>
        <w:t>орынсыз салынған салық туралы. Қол қойған -Тілші.</w:t>
        <w:br/>
        <w:t>425. Бұл қай статья?: Мақала // Еңбекші қазақ.-1926.-30 сентябрь.</w:t>
        <w:br/>
        <w:t>426. Бұл орынға лайық емес: Мақала /Ауыл.-1926.-3 февраль. Қол</w:t>
        <w:br/>
        <w:t>қойған -Көз.</w:t>
        <w:br/>
        <w:t>427. Бұл сол еді: Әңгіме // Еңбекші қазақ.-1926.-11 январь. Қол</w:t>
        <w:br/>
        <w:t>қойған - Малай.</w:t>
        <w:br/>
        <w:t>428. Бірінші май көрінісі // Еңбекші қазақ.-1926.-5 май.</w:t>
        <w:br/>
        <w:t>429. Газет тарату науқаны: Мақала // Ауыл.-1926.-17 февраль. Қол</w:t>
        <w:br/>
        <w:t>қойған -Малай. і</w:t>
        <w:br/>
        <w:t>430. Газетке дұғай сәлем: Мақала // Жас қайрат.-1926.-23 октябрь.</w:t>
        <w:br/>
        <w:t>431Ғ алымжанның 20 жылдық тойы: Хабар // Еңбекші қазақ.-1926.-</w:t>
        <w:br/>
        <w:t>П.март.</w:t>
        <w:br/>
        <w:t>432. Денсаулық бөлімі қалай қарар екен: Мақала // Еңбек-ші қазақ.-</w:t>
        <w:br/>
        <w:t>1926.-27 февраль. Аурухана-салдыру ісі. Қол қойған - Қайдауыл,</w:t>
        <w:br/>
        <w:t>433. Досетті көріңдер: Мақала // Ауыл.-1926.-18 декабрь. Қол қойған -</w:t>
        <w:br/>
        <w:t>Қайдауыл.</w:t>
        <w:br/>
        <w:t>434. Екінші конференция // Еңбекші қазақ.-1926.-3 декабрь. Қызылорда</w:t>
        <w:br/>
        <w:t>обл. 2-комсомолдар конференциясы.</w:t>
        <w:br/>
        <w:t>435. Ел зорлап сайлайды: Фельетон // Еңбекші қазақ.-1926.-7 февраль.</w:t>
        <w:br/>
        <w:t>436. Ел мектебі: Бір перделі пьеса. - Қызылорда: Қазбасп., 1926.-16 6.</w:t>
        <w:br/>
        <w:t>437. Ел сыры: Өлеңдер жинағы.-Қызылорда: Казмембас, 1926.-96 б.</w:t>
        <w:br/>
        <w:t>438. Елдегі ұялар мен коммунистеріміз міндетін толық білулері керек:</w:t>
        <w:br/>
        <w:t>Хабар // Еңбекші қазақ.-1926.-14 апрель. Қол қойған -Қайдауыл.</w:t>
        <w:br/>
        <w:t>439. Елен Турецкий: Фельетон // Еңбекші қазақ.-1926.-16 сентябрь.</w:t>
        <w:br/>
        <w:t>Қол қойған -Малай.</w:t>
        <w:br/>
        <w:t>440. Елуден артық алуға неге болмайды: Мақала //Ауыл тілі.-1926.-</w:t>
        <w:br/>
        <w:t>17 ноябрь. Қол қойған -Малай.</w:t>
      </w:r>
    </w:p>
    <w:p>
      <w:r>
        <w:t>441. Ем іздеп жүр: Мақала // Еңбекші қазақ.-1926.-23 июнь.</w:t>
        <w:br/>
        <w:t>442. Ендігі ойымыз...: // Еңбекші қазақ.-1926.-21 апрель. Қол қойған</w:t>
        <w:br/>
        <w:t>- Малай.</w:t>
        <w:br/>
        <w:t>443. Еңбегі еш болып жүр..: Мақала // Еңбекші қазақ.-1926.-19</w:t>
        <w:br/>
        <w:t>апрель. Қол қойған -Тілші. і</w:t>
        <w:br/>
        <w:t>235</w:t>
        <w:br/>
        <w:t>367. Төңкерісшіл партия зорлық көрсе шынығады // Еңбекші қазақ.-</w:t>
        <w:br/>
        <w:t>1925.-27 октябрь. Қол қойған - Жолаушы.</w:t>
        <w:br/>
        <w:t>368. Тығыз бұйрық: Оқшау // Еңбекші қазақ.-1925.-10 сентябрь. Қол</w:t>
        <w:br/>
        <w:t>қойған - Малай.</w:t>
        <w:br/>
        <w:t>369. Тынымбай қамықты: Әңгіме // Ауыл.-1925.-21 январь.</w:t>
        <w:br/>
        <w:t>370. Тынымын істейтін ғой // Еңбекші қазақ.-1925.-30 декабрь. Қол</w:t>
        <w:br/>
        <w:t>қойған - Малай.</w:t>
        <w:br/>
        <w:t>371. Тілсіз жаудың қолында: Әңгіме // Еңбекші қазақ.-1925.-23 май.</w:t>
        <w:br/>
        <w:t>Қол қойған - Балықшы.</w:t>
        <w:br/>
        <w:t>372. Тілшілердің есіне //Ауыл.-1925,-18 ноябрь. Қол қойған -М-й.</w:t>
        <w:br/>
        <w:t>373. Тілшілердің ояу болғаны жөн: Мақала // Ауыл.-1925.-8 январь.</w:t>
        <w:br/>
        <w:t>Кол қойған - Малай.</w:t>
        <w:br/>
        <w:t>374. Тілшілер жиылысы шақырылады // Ауыл.-1925.-19 сентябрь. Қол</w:t>
        <w:br/>
        <w:t>қойған -М-й.</w:t>
        <w:br/>
        <w:t>375. Ұлт әскері құрылсын: Өлең // Еңбекші қазақ.-1925.-23 февраль.</w:t>
        <w:br/>
        <w:t>376. Ұлы той ашылды: Өлең // Еңбекші қазақ.-1925.-18 апрель.</w:t>
        <w:br/>
        <w:t>377. Ұрыларға сот // Ауыл.-1925.-8 апрель. Қол қойған -Жалшы.</w:t>
        <w:br/>
        <w:t>378. Үкімет адамдарын Шалқарда қарсы алу // Еңбекші қазақ.-1925.:</w:t>
        <w:br/>
        <w:t>21 апрель. Қол қойған -Тілші.</w:t>
        <w:br/>
        <w:t>379. Хан күйеуі: Поэма // Лениншіл жас.-1925.- Хеб.-15-20 б.</w:t>
        <w:br/>
        <w:t>380. Шарасын қолдану керек // Еңбекші қазақ.-1925.-20 июль. Қол</w:t>
        <w:br/>
        <w:t>қойған - Жолаушы.</w:t>
        <w:br/>
        <w:t>381. Шаруа мен тілшілер көмегі: Мақала // Ауыл.-1925.-5 май. Қол</w:t>
        <w:br/>
        <w:t>қойған - Жалшы.</w:t>
        <w:br/>
        <w:t>1926</w:t>
        <w:br/>
        <w:t>382. Абдолла төре: Әңгіме // Еңбекші қазақ.-1926.-2 апрель.</w:t>
        <w:br/>
        <w:t>3823. Ағаш қараушыларының ісі жолды ма, жолсыз ба? // Ауыл.-1926.-</w:t>
        <w:br/>
        <w:t>22 июль, Өз биліктерімен халыққа ағаш сату. Қол қойған - Жолаушы.</w:t>
        <w:br/>
        <w:t>384. Азат ойел: Өлең // Еңбекші қазақ.-1926.-31 декабрь.</w:t>
        <w:br/>
        <w:t>385. Айнажанның соры ғой: Әңгіме // Енбекші қазақ.-1926.-6 октябрь.</w:t>
      </w:r>
    </w:p>
    <w:p>
      <w:r>
        <w:t>386. Айымкүл: Әңгіме // Әйел теңдігі.-1926.- Хө1.-35-37 6.</w:t>
        <w:br/>
        <w:t>387. Ақ саусақ: Өлең // Еңбекші қазақ.-1926.-4 август. Қол қойған -</w:t>
        <w:br/>
        <w:t>Малай.</w:t>
        <w:br/>
        <w:t>388. Ақбаланың тоқтысы: Фельетон - әңгіме // Еңбекші қазақ.-1926.-</w:t>
        <w:br/>
        <w:t>27 октябрь.</w:t>
        <w:br/>
        <w:t>389. Ақысын беретін емес // Ауыл.-1926.-22 июль. Шаруа</w:t>
        <w:br/>
        <w:t>тұрмысынан. Қол қойған - Б-. С”</w:t>
        <w:br/>
        <w:t>390. Алдағы ұлы міндет: Мақала // Еңбекші қазақ.-1926.-22 август.</w:t>
        <w:br/>
        <w:t>391. Алдан қам қылу керек // Еңбекші қазақ.-1926.-15 июнь. Партия</w:t>
        <w:br/>
        <w:t>ұйымының жұмыстары туралы. Қол қойған -Көз.</w:t>
        <w:br/>
        <w:t>392. Алдын алу керек: Мақала // Ауыл.-1926.-30 апрель. Аурулармен</w:t>
        <w:br/>
        <w:t>күресу жұмыстары туралы. Қол қойған - М-й.</w:t>
        <w:br/>
        <w:t>233</w:t>
        <w:br/>
        <w:t>546. Тап өзі!: Әңгіме // Еңбекші қазақ.-1926.-23 декабрь.</w:t>
        <w:br/>
        <w:t>547. Тасобаның ауылы: Өлең // Ауыл тілі.-1926.-7 ноябрь. Октябрьдің</w:t>
        <w:br/>
        <w:t>9 жылдығына арналған.</w:t>
        <w:br/>
        <w:t>548. Теректі әулиенің мешіті: Фельетон// Еңбекші қазақ-1926.-20 октябрь.</w:t>
        <w:br/>
        <w:t>549. Товарды арзандату туралы // Еңбекші қазақ.-1926.-4 апрель.</w:t>
        <w:br/>
        <w:t>Қол қойған - М-Б.</w:t>
        <w:br/>
        <w:t>550. Төлеуді де ұмытпау керек: Мақала //Ауыл.-1926.-13 март. Қол</w:t>
        <w:br/>
        <w:t>қойған -Көз.</w:t>
        <w:br/>
        <w:t>551. Төрт түлікке қазақтын көз қарасы: Мақала // Ауыл.-1926.-24</w:t>
        <w:br/>
        <w:t>ноябрь. Қол қойған - Б.</w:t>
        <w:br/>
        <w:t>552. Түрт шайтан, түрт: Сықақ әңгіме // Еңбекші қазақ.-1926.-12</w:t>
        <w:br/>
        <w:t>октябрь.</w:t>
        <w:br/>
        <w:t>553. Ұйым дүкенін басқарушылар үнемшіл болсын: Мақала // Ауыл.-</w:t>
        <w:br/>
        <w:t>1926.-10 февраль. Қол қойған - Жолаушы бақыр.</w:t>
        <w:br/>
        <w:t>554. Ұл туса Мәнкеден тусын: Әңгіме // Еңбек туы.-1926.-21 январь.</w:t>
        <w:br/>
        <w:t>Қол қойған - Малай,</w:t>
        <w:br/>
        <w:t>555. Ұлы майдан: Өлең // Әйел теңдігі.-1926.-Хе 1.-35-376;-Ме 4.-28-30 б.</w:t>
        <w:br/>
        <w:t>556. Ұрысы күшті болса, иесі өледі: Мақала // Нирекші қазақ.-1926.-9</w:t>
        <w:br/>
        <w:t>февраль. Қол қойған - М.</w:t>
        <w:br/>
        <w:t>557. Ұстағанның қолында, тістегеннің аузында кете бермесін: Мақала</w:t>
        <w:br/>
        <w:t>|! Еңбекші қазақ.-1926.-26 август. Қол қойған - Көз.</w:t>
        <w:br/>
        <w:t>558. Ұяттан адам өлген бе?: Фельетон // Еңбекші қазақ.-1926.-12 сентябрь.</w:t>
        <w:br/>
        <w:t>559. Үлестірілген малдар туралы қылмысты саналған адамдардың</w:t>
        <w:br/>
        <w:t>жауаптары // Еңбекші қазақ.-1926.-16 март. Қол қойған -Б.</w:t>
        <w:br/>
        <w:t>560. Үнемшілдік ықтиқаты: Өлең // Еңбекші қазақ.-1926.-27 июнь. Қол</w:t>
        <w:br/>
        <w:t>қойған - Малай.</w:t>
      </w:r>
    </w:p>
    <w:p>
      <w:r>
        <w:t>561. Үркімбай шал: Өлең // Еңбекші қазақ.-1926.-9 февраль.</w:t>
        <w:br/>
        <w:t>562. Шала атбекет: Әңгіме // Еңбекші қазақ.-1926.-12 сентябрь.</w:t>
        <w:br/>
        <w:t>563. Шапай комсомол: Өлең // Еңбекші қазақ.-1926.-25 февраль,</w:t>
        <w:br/>
        <w:t>564. Шаруа тойы: Мақала // Еңбекші қазақ.-1926.-25 июль. Қол қойған</w:t>
        <w:br/>
        <w:t>- Жолаушы.</w:t>
        <w:br/>
        <w:t>565. Шаруалар кооперация басқармасына дұрыс аза-маттарыңды</w:t>
        <w:br/>
        <w:t>сайла // Ауыл.-1926.-30 октябрь. Қол қойған - Қайдауыл.</w:t>
        <w:br/>
        <w:t>566. Шоңмұрынның қыздары: Өлең // Еңбекші қазақ.-1926.-16 март.</w:t>
        <w:br/>
        <w:t>Қол қойған - Шоң.</w:t>
        <w:br/>
        <w:t>567. Шұғаның белгісі және басқа әңгімелер: Жинақ-М.: Кеңес</w:t>
        <w:br/>
        <w:t>Одағындағы елдердің кіндік басп., 1926.-71 б,</w:t>
        <w:br/>
        <w:t>568. Іс керек: Әңгіме // Еңбекші қазақ. - 1926.-10 октябрь.</w:t>
        <w:br/>
        <w:t>1927</w:t>
        <w:br/>
        <w:t>569.Азат болысында:Мақала // Ауыл тілі.-1927.23 март. Қол</w:t>
        <w:br/>
        <w:t>қойған-Тілші- 63.</w:t>
        <w:br/>
        <w:t>570. Ақ шайыға ораулы: Фельетон / Еңбекші қазақ.-1927.-15 март.</w:t>
        <w:br/>
        <w:t>240</w:t>
        <w:br/>
        <w:t>520. Округтік жастар конференциясы // Ауыл.-1926.-16 январь. Қол</w:t>
        <w:br/>
        <w:t>қойған - М-й.</w:t>
        <w:br/>
        <w:t>521. Октябрьдің ұлдары: Өлең Жас қайрат.-1926.-4 октябрь.</w:t>
        <w:br/>
        <w:t>522. Оңай олжа: Сықақ әңгіме // Ауылтілі,-1926.-20 октябрь. Қол қойған</w:t>
        <w:br/>
        <w:t>- Малай.</w:t>
        <w:br/>
        <w:t>523. Отбасында: Әңгіме, өлеңдер жинағы.-Қызылорда: “Еңбекші қазақ”</w:t>
        <w:br/>
        <w:t>кітапханасы, 1926.-48 6.</w:t>
        <w:br/>
        <w:t>524. Өрт салыпты: Мақала // Ауыл.-1926.-9 октябрь. Қол қойған -</w:t>
        <w:br/>
        <w:t>Жолаушы.</w:t>
        <w:br/>
        <w:t>525. Пайдасын көрмедік: Мақала // Ауыл.-1926.-13 октябрь. Шаруалар</w:t>
        <w:br/>
        <w:t>серіктігінің жұмысы. Қол қойған - Көз.</w:t>
        <w:br/>
        <w:t>526. Пәленің мыңы сырда: Фельетон // Еңбекші қазақ.-1926.-6 декабрь.</w:t>
        <w:br/>
        <w:t>527. Перевод: Фельетон // Еңбекші қазақ.-1926.-16 декабрь.</w:t>
        <w:br/>
        <w:t>528. Протокол: Әңгіме // Еңбекші қазақ.-1926.-4 январь. Қол қойған -М.</w:t>
        <w:br/>
        <w:t>529. Пуртекел істей салып ем...// Еңбекші қазақ.-1926.-11 март. Қол</w:t>
        <w:br/>
        <w:t>қойған -М.</w:t>
        <w:br/>
        <w:t>530. Рақымбайдың мақаласы: Фельетон // Еңбекші қазақ.-1926.-15</w:t>
        <w:br/>
        <w:t>октябрь. Қол қойған -Малай.</w:t>
        <w:br/>
        <w:t>531. Рахиланың көктұсағы: Сықақәңгіме// Еңбекші қазақ,-1926,-7 ноябрь.</w:t>
        <w:br/>
        <w:t>532. Сайлау: Әңгіме // Еңбекші қазақ.-1926.-7 декабрь.</w:t>
      </w:r>
    </w:p>
    <w:p>
      <w:r>
        <w:t>533. Сапқамбай тоба қылды: Фельетон // Еңбекші қазақ.-1926.-4</w:t>
        <w:br/>
        <w:t>февраль. Қол қойған -Малай.</w:t>
        <w:br/>
        <w:t>534. Санаққа дайындалу керек // Ауыл.-1926.-3 февраль. Қол қойған -М-й.</w:t>
        <w:br/>
        <w:t>535. Сауатсыздардың көзін ағартып жүрміз: Мақала// Еңбек-ші қазақ.-</w:t>
        <w:br/>
        <w:t>1926.-14 июль. Қол қойған -Жолаушы.</w:t>
        <w:br/>
        <w:t>536. Сен десолай маедің: Фельетон // Еңбекші қазақ.-1926.-5 февраль.</w:t>
        <w:br/>
        <w:t>Қол қойған -Малай.</w:t>
        <w:br/>
        <w:t>537. Сертім мықты: Мақала// Еңбекші қазақ.-1926.-8 март. Қол қойған</w:t>
        <w:br/>
        <w:t>-Малай.</w:t>
        <w:br/>
        <w:t>538. Сот, бақылау орындары серпілу керек: Мақала // Ауыл.-1926.-1</w:t>
        <w:br/>
        <w:t>сентябрь. Қол қойған -М-й.</w:t>
        <w:br/>
        <w:t>539. Справка толық: Мақала // Еңбекші қазақ.-1926.-14 сентябрь;</w:t>
        <w:br/>
        <w:t>21 октябрь.</w:t>
        <w:br/>
        <w:t>540. Су оқу: Өлең // Еңбекші қазақ.-1926.-30 май.</w:t>
        <w:br/>
        <w:t>541. Су тартатын машина орнату керек: Мақала // Еңбекші қазақ.-</w:t>
        <w:br/>
        <w:t>1926.-12 февраль. Қол қойған -Көз.</w:t>
        <w:br/>
        <w:t>542. Сүтті сиырдың белгісі // Ауыл тілі.-1926.-4 август.</w:t>
        <w:br/>
        <w:t>543. Сыздық сыздырып жатқан көрінеді: Мақала //Ауыл.-1926.-17</w:t>
        <w:br/>
        <w:t>март. Дін туралы. Қол қойған -Қайдауыл.</w:t>
        <w:br/>
        <w:t>544. Таз қарманса бит табар: Фельетон // Еңбекші қазақ.-1926.-29</w:t>
        <w:br/>
        <w:t>март. Қол қойған -Малай.</w:t>
        <w:br/>
        <w:t>545. Танатқан ұлына жол болсын: Мақала // Ауыл.-1926.-15 декабрь.</w:t>
        <w:br/>
        <w:t>Жалшы өмірінен. Қол қойған -Малай.</w:t>
        <w:br/>
        <w:t>239</w:t>
        <w:br/>
        <w:t>673. Қоржын кеңесі: Мақала // Еңбекші қазақ.-1927.-4 январь. Қол</w:t>
        <w:br/>
        <w:t>қойған - Малай.</w:t>
        <w:br/>
        <w:t>678. Қосқақпақ:Кедейлер өмірінентьеса.-Қызылорда:Қазбасп.,1927.-266.</w:t>
        <w:br/>
        <w:t>675. Қосақталған болыстар, қосақ арасында бос қалып жүрмесін:</w:t>
        <w:br/>
        <w:t>Мақала //Ауыл.-1927.-4 июль. Қол қойған - Қайдауыл.</w:t>
        <w:br/>
        <w:t>676. Қосшы жұмысы жақсы жүріп жатыр // Ауыл тілі.-1927.-19 январь.</w:t>
        <w:br/>
        <w:t>Қол қойған - Б.</w:t>
        <w:br/>
        <w:t>677. Қосшы одағының тіршілігі: Мақала // Қызыл ту.-1927.-25 май.</w:t>
        <w:br/>
        <w:t>Қол қойған - Малай.</w:t>
        <w:br/>
        <w:t>678. Қосшыға көңілді; Мақала // Ауыл тілі.-1927.-25 март, Қол</w:t>
        <w:br/>
        <w:t>қойған - Тілші.</w:t>
        <w:br/>
        <w:t>679. Қулар қуылды: Хабар //Ауыл тілі.-1927.-9 июль. Қазалы уезінде</w:t>
        <w:br/>
        <w:t>кооператив жұмысы. Қол қойған - Тілші-54.</w:t>
        <w:br/>
        <w:t>680. Құнсыз мөр: Фельетон // Еңбекші қазақ.-1927.-17 январь.</w:t>
      </w:r>
    </w:p>
    <w:p>
      <w:r>
        <w:t>681. Құрымбайдың жігітшілігі // Әйел теңдігі.-1927.- Хә 2.-43-54 6.</w:t>
        <w:br/>
        <w:t>682. Қызылша бар: Хабар // Ауыл тілі.-1927.-2 март. Балалар ауруымен</w:t>
        <w:br/>
        <w:t>күресу. Қол қойған -Тілші-34.</w:t>
        <w:br/>
        <w:t>683. Қысқы балық аулау маусымы //Ауыл тілі.-1927.-1 декабрь. Қол</w:t>
        <w:br/>
        <w:t>қойған - Балықшы.</w:t>
        <w:br/>
        <w:t>684. Қыстың қамын жаз ескер. Өлең // Ауыл тілі.-1927.-16,22 июль.</w:t>
        <w:br/>
        <w:t>Қол қойған - Жалшы.</w:t>
        <w:br/>
        <w:t>685. Латын әліппесі: Мақала // Еңбекші қазақ.-1927.-28 август. Қол</w:t>
        <w:br/>
        <w:t>қойған - М,</w:t>
        <w:br/>
        <w:t>686. Ленин: Ӛлең !! Еңбекші қазақ.-1927.-21 январь.</w:t>
        <w:br/>
        <w:t>687. Май артеліне жұмылу керек: Мақала //Ауыл тілі.-1927.-26 январь.</w:t>
        <w:br/>
        <w:t>Қол қойған - Малшы.</w:t>
        <w:br/>
        <w:t>688. Май келді: Өлең // Еңбекші қазақ.-1927.-1 май. Қол қойған -Б-т.</w:t>
        <w:br/>
        <w:t>689. Май ұраны: Өлең // Еңбекші қазақ.-1927.-1 май.</w:t>
        <w:br/>
        <w:t>690. Майдың бесі жұмыскерлер баспасөзі күні // Ауыл тілі.-1927.-5</w:t>
        <w:br/>
        <w:t>май. Қол қойған -Б.</w:t>
        <w:br/>
        <w:t>691. Мал дәрігері керек: Мақала // Ауыл тілі.-1927.-16 апрель. Қол</w:t>
        <w:br/>
        <w:t>қойған -Тілші-362.</w:t>
        <w:br/>
        <w:t>692. Мал тамағың үнемдей білу керек: Мақала // Ауыл тілі.-1927.-</w:t>
        <w:br/>
        <w:t>23 июнь. Қол қойған - М.</w:t>
        <w:br/>
        <w:t>693. Мал тұқымын асылдандырыңдар: Мақала // Ауыл тілі.-1927.-</w:t>
        <w:br/>
        <w:t>23 март. Қол қойған - М.</w:t>
        <w:br/>
        <w:t>694. Малды неғұрлым күтсе, солғұрлым пайдасы артпақшы // Ауыл</w:t>
        <w:br/>
        <w:t>тілі.-1927.-26 январь. Қол қойған - Малшы. )</w:t>
        <w:br/>
        <w:t>695. Маржан: Поэма. - Қызылорда: Қазмембас,1927.- 49 6. .</w:t>
        <w:br/>
        <w:t>696. Машинаның кітабы қазақшаға аударылса екен: Мақала // Ауыл</w:t>
        <w:br/>
        <w:t>тілі.-1927.-9 сентябрь. Қол қойған -Тілші.</w:t>
        <w:br/>
        <w:t>697. Мектепте Отан қорғау жұмысы: Мақала // Еңбекші қазақ.-</w:t>
        <w:br/>
        <w:t>1927.-2 сентябрь. Қол қойған - М.</w:t>
        <w:br/>
        <w:t>245</w:t>
        <w:br/>
        <w:t>698. Мен де сендердей: Мақала // Еңбекші қазақ.-1927.-30 июнь. Қол</w:t>
        <w:br/>
        <w:t>қойған - Балықшы.</w:t>
        <w:br/>
        <w:t>699. Меңдіқара болысында: Мақала// Ауыл.-1927.-14 май. Шабындық</w:t>
        <w:br/>
        <w:t>жерді бөлу. Қол қойған - Қайдауыл.</w:t>
        <w:br/>
        <w:t>700. Мұқыл сиыр, қызыл бұзау: Әңгіме // Ауыл тілі.-1927.-5 январь.</w:t>
        <w:br/>
        <w:t>Қол койған - Малай.</w:t>
        <w:br/>
        <w:t>701. Мыналарды ескеру керек: Мақала .// Ауыл.-1927.-23 февраль.</w:t>
        <w:br/>
        <w:t>Шабындық жерді бөлу. Қол қойған - Мен.</w:t>
        <w:br/>
        <w:t>702. Мырқымбай: Поэма // Еңбекші қазақ.-1927.-9-10 октябрь.</w:t>
      </w:r>
    </w:p>
    <w:p>
      <w:r>
        <w:t>Қазақстанның 10 жылдық тойына. Сол жылы шыққан “Он жылда”</w:t>
        <w:br/>
        <w:t>жинағына енгізілген.</w:t>
        <w:br/>
        <w:t>703. Мырқымбайдың жігітшілігі: Әңгіме // Әйел теңдігі.-1927.- Хе2.</w:t>
        <w:br/>
        <w:t>704. Міне бас қосты: Мақала // Еңбекші қазақ.-1927. - 4 май. Қосшы</w:t>
        <w:br/>
        <w:t>сьезіне арналған.</w:t>
        <w:br/>
        <w:t>705. Наурыз тілегі: Өлең // Еңбекші қазақ.-1927.-21 март.</w:t>
        <w:br/>
        <w:t>706. Не деді екен?: Сықақ әңгіме // Ауыл тілі.-1927.-9 февраль. Қол</w:t>
        <w:br/>
        <w:t>қойған - Малай.</w:t>
        <w:br/>
        <w:t>707. Неке қияр: Пьеса. - Қызылорда: Қазбасп., 1927.- 46 6.</w:t>
        <w:br/>
        <w:t>708. Ойылдағы қосшы жұмысы жайынан. Хабар // Еңбек-ші қазақ.-</w:t>
        <w:br/>
        <w:t>1927.-25 август. Қол қойған - Жолаушы</w:t>
        <w:br/>
        <w:t>709. Октябрьдің жеңісі:Очерк//Ауыл тілі.-1927.-9 сентябрь Қол қойған-Б-т.</w:t>
        <w:br/>
        <w:t>710. Он жылда: Жинақ. - Қызылорда: Қазмембасп., 1927.- 95 6.</w:t>
        <w:br/>
        <w:t>711. Оңай олжа: Әңгіме //Ауыл тілі.-1927.-20 октябрь.</w:t>
        <w:br/>
        <w:t>712. Орынсыз сұрау // Ауылтілі.-1927.-30 сентябрь. “Ауыл тілі” газетіне</w:t>
        <w:br/>
        <w:t>түскен кейбір сұрақтарға түсініктеме. Қол қойған - Б.</w:t>
        <w:br/>
        <w:t>713. Оташы отап жатыр: Мақала // Ауыл тілі.-1927.-16 март. Мал</w:t>
        <w:br/>
        <w:t>дәрігерлерінің жоқтығы. Қол қойған - Тіпші-64.</w:t>
        <w:br/>
        <w:t>714, Өкіл әйелдер сайлау науқаны: Мақала // Қызыл ту.-1927.-13</w:t>
        <w:br/>
        <w:t>сентябрь.</w:t>
        <w:br/>
        <w:t>715. Өліара неден?: Мақала // Ауыл тілі.-1927.-16 март. Қазақтардың</w:t>
        <w:br/>
        <w:t>“Өліара” деп аталатын маусым кезеңі қайдан шыққанына түсініктеме.</w:t>
        <w:br/>
        <w:t>Қол қойған - М.</w:t>
        <w:br/>
        <w:t>716. Пионер ұйымы қандай ұйым: Мақала // Әйел теңдігі.-1927.- Хв4</w:t>
        <w:br/>
        <w:t>(16),-30-32 6. Қол қойған - Б.</w:t>
        <w:br/>
        <w:t>717. Раушан-коммунист: Повесть // Әйел теңдігі.-1927.- Хе 10-11.-88-</w:t>
        <w:br/>
        <w:t>104 б.; Хә 12.- 48-58 б.</w:t>
        <w:br/>
        <w:t>718. Сағындық: Поэма // Қызылорда: Қазбасп., 1927.-34 6.</w:t>
        <w:br/>
        <w:t>719. Сайлау жақсы өтті: Хабар // Ауыл тілі.-1927.-16 март. Ақмолада</w:t>
        <w:br/>
        <w:t>сайлау жұмысы. Қол қойған - Тілші-63.</w:t>
        <w:br/>
        <w:t>720. Салық жұмысына жалқаулық болмасын: Мақала // Қызыл ту.-</w:t>
        <w:br/>
        <w:t>1927.-1 июль. Қол қойған - М.</w:t>
        <w:br/>
        <w:t>721. Сарыарқа, болыс, жиылыс: (Ұзақ өлең) // Еңбекші қазақ.-1927.-</w:t>
        <w:br/>
        <w:t>30-31 март. )</w:t>
        <w:br/>
        <w:t>246</w:t>
        <w:br/>
        <w:t>748. Ұры құртып барады: Мақала //Ауыл тілі.-1927.-19 январь. Қол.</w:t>
        <w:br/>
        <w:t>қойған - Тілші.</w:t>
        <w:br/>
        <w:t>749. Ұсақ малдар да қауіпсіздендірілмек: Мақала // Ауыл тілі.-1927.-9</w:t>
        <w:br/>
        <w:t>июль. Қол қойған - М.</w:t>
      </w:r>
    </w:p>
    <w:p>
      <w:r>
        <w:t>750. Ұят екен!: Мақала // Еңбекші қазақ.-1927.-18 октябрь.</w:t>
        <w:br/>
        <w:t>751. Үй мүлікті, астықты қауіпсіз қылу керек: Мақала //Ауыл тілі.»</w:t>
        <w:br/>
        <w:t>1927.-9 июль.Қол қойған - М.</w:t>
        <w:br/>
        <w:t>752. Үлгілі шаруа: Мақала //Ауыл тілі.-1927,-9 февраль. Қол қойған - Б.</w:t>
        <w:br/>
        <w:t>753. Үміттің сандығы: Мақала // Еңбекші қазақ.-1927.-7 январь.Қол</w:t>
        <w:br/>
        <w:t>қойған» Малай.</w:t>
        <w:br/>
        <w:t>754. Шаруа, машина-сайманыңды дайында: Мақала //Ауыл тілі.»</w:t>
        <w:br/>
        <w:t>1927.- 9 март.</w:t>
        <w:br/>
        <w:t>755. Шаруашылық кооперативі туралы кеңестер сьезінің қаулысы:</w:t>
        <w:br/>
        <w:t>Хабар // Ауыл тілі.-1927.- Хе 28 (50).</w:t>
        <w:br/>
        <w:t>756. Шегірткеден қорқады: Хабар // Ауыл тілі.-1927.-16 июнь.</w:t>
        <w:br/>
        <w:t>Қызылорда уезінде егін шығымы. Қол қойған -Тілші-76.</w:t>
        <w:br/>
        <w:t>757. Шыңғыстау елінің жайы: Хабар // Ауыл тілі.-1927.-2 июль. Қол</w:t>
        <w:br/>
        <w:t>қойған - Тілші-47.</w:t>
        <w:br/>
        <w:t>758. Январьдың 1-күні қалыңмал қалған күн: Хабар // Ауыл.-1927.-1</w:t>
        <w:br/>
        <w:t>январь.</w:t>
        <w:br/>
        <w:t>жа ож</w:t>
        <w:br/>
        <w:t>759. Айранбай: Рассказ // Сов. степь-1927.-2 декабрь.</w:t>
        <w:br/>
        <w:t>1928</w:t>
        <w:br/>
        <w:t>760. Ақталған еңбек: Әңгіме // Жұмысшы.-1928.-24 декабрь. Қол</w:t>
        <w:br/>
        <w:t>қойған - Малай.</w:t>
        <w:br/>
        <w:t>761. Алпыс адам осовиахим мүшесіне жазылды: Хабар //Ауыл тілі.-</w:t>
        <w:br/>
        <w:t>1928.-12 май. Қол қойған -Тілші-546.</w:t>
        <w:br/>
        <w:t>762. Алпыс жеті күн: Фельетон // Еңбекші қазақ.-1928.-19 сентябрь.</w:t>
        <w:br/>
        <w:t>763. Аманқарағайда: Хабар // Ауыл.-1928.-27 сентябрь. Байларды</w:t>
        <w:br/>
        <w:t>конфискелеу. Қол қойған - Қайдауыл.</w:t>
        <w:br/>
        <w:t>764. Андрейұлы кедей шаруаларды әрі қоныстан қалды- рып, әрі</w:t>
        <w:br/>
        <w:t>ақшасын жеп отыр! //Ауыл.-1928.-4 август. Қол қойған - Мен.</w:t>
        <w:br/>
        <w:t>765. Арал балықшыларының жайы: Мақала // Ауыл тілі.-1928.-14</w:t>
        <w:br/>
        <w:t>январь. Қол қойған - Б.</w:t>
        <w:br/>
        <w:t>766. Асыл мал алудың бір жолы: Мақала / Ауыл тілі.-1928.-14 январь.</w:t>
        <w:br/>
        <w:t>Қол қойған - Малай.</w:t>
        <w:br/>
        <w:t>767. Аяпбергеннің әдісі: Мақала // Еңбекші қазақ.-1928.-27 июнь. Қол</w:t>
        <w:br/>
        <w:t>қойған - Б-т.</w:t>
        <w:br/>
        <w:t>768. Әзір тұр: Өлең // Ауыл тілі.-1928.-3 март. Қол қойған - Б.</w:t>
        <w:br/>
        <w:t>769. “Әйел теңдігі” журналын дұрыс оқып пайдалана біліңдер: Мақала</w:t>
        <w:br/>
        <w:t>// Әйел теңдігі.-1928.- Хе 107 (347. -43-44. 6. Қол қойған - Б.</w:t>
        <w:br/>
        <w:t>24%</w:t>
        <w:br/>
        <w:t>571. Ала қағазбен айналысты: Мақала //Ауыл.-1927.-26 февраль. Қол</w:t>
      </w:r>
    </w:p>
    <w:p>
      <w:r>
        <w:t>қойған -Жолаушы.</w:t>
        <w:br/>
        <w:t>572. Алғабас кооперативі: Мақала //Ауыл.-1927.-2 март.</w:t>
        <w:br/>
        <w:t>573. Алған жеріне қондырмайды Атбасар уезі // Еңбекші қазақ.-1927,-</w:t>
        <w:br/>
        <w:t>30 октябрь. Қол қойған -Малай.</w:t>
        <w:br/>
        <w:t>574, Алмасаң да ал деді: Мақала // Еңбекші қазақ.-1927,-4 май. Қол</w:t>
        <w:br/>
        <w:t>қойған -Балықшы.</w:t>
        <w:br/>
        <w:t>575. Алты мың сом пайда тапқан: Мақала //Ауыл тілі.-1927.- 2 июль.</w:t>
        <w:br/>
        <w:t>Ауыл шаруашылығының жұмысынан. Қол қойған -Тілші.</w:t>
        <w:br/>
        <w:t>576. Аманқарағайдың көксілдері: Мақала // Ауыл.-1927.-22 январь.</w:t>
        <w:br/>
        <w:t>Жалшыларға жанашыр басшы керектігі туралы. Қол қойған -Тілші.</w:t>
        <w:br/>
        <w:t>577. Апалақтап жүр: Сықақ әңгіме // Еңбекші қазақ.-1927.-1 март.</w:t>
        <w:br/>
        <w:t>578. Апат: Мақала // Ауыл тілі.-1927.-6 август.</w:t>
        <w:br/>
        <w:t>579. Арман не еді: Өлең // Еңбекші қазақ.-1927.-25 февраль.</w:t>
        <w:br/>
        <w:t>580. Астықты кімге сатқан пайдалы: Мақала // Ауыл тілі.-1927.-30</w:t>
        <w:br/>
        <w:t>сентябрь. Қол қойған - М.</w:t>
        <w:br/>
        <w:t>581. Атпа, бұқа ма?: Мақала // Еңбекші қазақ.-1927.-26 январь.</w:t>
        <w:br/>
        <w:t>582. Атқара берсе міндетің көп: Мақала//Ауыл.-1927,-19 февраль, Қол</w:t>
        <w:br/>
        <w:t>қойған - Б.</w:t>
        <w:br/>
        <w:t>583. Ауды шірітпеудің амалы: Мақала //Ауыл тілі.-1927.-16 февраль.</w:t>
        <w:br/>
        <w:t>Кол қойған - М.</w:t>
        <w:br/>
        <w:t>584. Ауыл мұғалімдерінің тілегі: Мақала // Еңбекші қазақ.-1927.-14</w:t>
        <w:br/>
        <w:t>август. Қол қойған -Тілші.</w:t>
        <w:br/>
        <w:t>585. Ауыл шаруашылық кооперативі туралы кеңестер сьезінің қаулысы:</w:t>
        <w:br/>
        <w:t>Мақала //Ауыл тілі.-1927.-16 июль. Қол қойған -Тілші.</w:t>
        <w:br/>
        <w:t>586. Ауылнайлық түгіл ондық та жоқ // Ауыл.-1927.-12 январь. “Қосшы”</w:t>
        <w:br/>
        <w:t>ұйымының нашарлығы туралы. Қол қойған - Қайдауыл.</w:t>
        <w:br/>
        <w:t>587. Аш, жалаңаш!..; Мақала // Еңбекші қазақ.-1927.-21 октябрь.</w:t>
        <w:br/>
        <w:t>588. Аштық құрбаны: Мақала // Еңбекші қазақ.-1927.-7 ноябрь.</w:t>
        <w:br/>
        <w:t>589. Әбекеңтүрмеде: Мақала// Ауыл тілі.-1927.-17 сентябрь 25 жыл болыс</w:t>
        <w:br/>
        <w:t>болған Әбдікәрім байдың түрмеге түсуі. Қол қойған -Тілші-47.</w:t>
        <w:br/>
        <w:t>590. Әже: Әңгіме // Әйел теңдігі.-1927.- Мә 3.-63-70 6.; Че 5.-29-50</w:t>
        <w:br/>
        <w:t>6.; Хе 12.-48-58 6.</w:t>
        <w:br/>
        <w:t>591. Әртес: Мақала //Еңбекші қазақ.-1927.-13 январь.</w:t>
        <w:br/>
        <w:t>592. Әрі молда әрі бақсы: Мақала //Ауыл тілі.-1927.-16 апрель. Қол</w:t>
        <w:br/>
        <w:t>қойған -Гілші-68.</w:t>
        <w:br/>
        <w:t>593. Әрі першіл, әрі бақсы: Мақала //Ауыл тілі.-1927.-20 апрель.</w:t>
        <w:br/>
        <w:t>Қол қойған -Тілші.</w:t>
        <w:br/>
        <w:t>594. Бай атты: Фельетон // Еңбекші қазақ.-1927. -29 июль. Қол қойған</w:t>
        <w:br/>
        <w:t>- Жолаушы.</w:t>
        <w:br/>
        <w:t>595. Бай ұрлығы жай кете ме?: Мақала //Ауыл тілі.-1927.-18 май.</w:t>
      </w:r>
    </w:p>
    <w:p>
      <w:r>
        <w:t>Қол қойған -Тілші-53.</w:t>
        <w:br/>
        <w:t>596. Байғабыл баласының жайы: Мақала //Ауыл тілі.-1927.-25 май.</w:t>
        <w:br/>
        <w:t>Қол қойған -Тілшші.</w:t>
        <w:br/>
        <w:t>241</w:t>
        <w:br/>
        <w:t>722. Сауатын ашуға қарсы : Мақала // Ауыл тілі.-1927.-20 апрель. Қол</w:t>
        <w:br/>
        <w:t>қойған - Тілші-47.</w:t>
        <w:br/>
        <w:t>723. Саудан күсет-ақ!: Мақала // Еңбекші қазақ.-1927.-20 октябрь.</w:t>
        <w:br/>
        <w:t>724. Сәттің басы: Өлең: Мақала // Еңбекші қазақ.-1927.-12 март.</w:t>
        <w:br/>
        <w:t>725. Себетін тұқым қандай болу керек: Мақала // Ауыл тілі.-1927.-23</w:t>
        <w:br/>
        <w:t>февраль. Қол қойған - М-т.</w:t>
        <w:br/>
        <w:t>726. Себетін тұқым таза болсын: Мақала // Ауыл тілі.-1927.-9 февраль.</w:t>
        <w:br/>
        <w:t>Қол қойған - М.</w:t>
        <w:br/>
        <w:t>727.“Селмаш” ұйымы жабылды: Хабар // Ауылтілі.-1927.-16 февраль.</w:t>
        <w:br/>
        <w:t>Қол қойған - Б.</w:t>
        <w:br/>
        <w:t>728. Сергі енді: Мақала // Еңбекші қазақ.-1927.-17 август. Жер үлесін</w:t>
        <w:br/>
        <w:t>алған ауыл еңбекшілеріне арналған. Қол қойған - Жалшы.</w:t>
        <w:br/>
        <w:t>729. Сусыз отыр: Хабар // Ауыл тілі.-1927.-2 март. Түркістанда су</w:t>
        <w:br/>
        <w:t>тапшылығы. Қол қойған - Тілшші-42.</w:t>
        <w:br/>
        <w:t>730. Сылдыр сөз: Мақала // Еңбекші қазақ.-1927.-27 январь.</w:t>
        <w:br/>
        <w:t>731. Таңба: Әңііме // Жыл құсы.-1927.- Хә 1,-24-46 6. Қол қойған - Быж.</w:t>
        <w:br/>
        <w:t>732. “Тарсылдақ” оқу бола ма?: Хабар // Ауыл.- 1927.-1 январь. Оқу</w:t>
        <w:br/>
        <w:t>сапасының нашарлығы. Қол қойған -Тілші.</w:t>
        <w:br/>
        <w:t>733. Тартқолыңды: Мақала// Ауылтілі.-1927.-16 февраль. Кооператив</w:t>
        <w:br/>
        <w:t>туралы. Қол қойған - М-й.</w:t>
        <w:br/>
        <w:t>734. Таубай: Әңгіме // Лениншіл жас.-1927.- Хе 1-2.-36-42 б.; Жыл</w:t>
        <w:br/>
        <w:t>құсы.-1927.- Хә 5.-34-46 6.</w:t>
        <w:br/>
        <w:t>735. Тәйбек: Әңгіме // Жыл құсы.-1927.- Хо 1.-34-46 б.</w:t>
        <w:br/>
        <w:t>736. Тегіс ат салысу керек: Мақала // Еңбекші қазақ.-1927.-І1 сентябрь.</w:t>
        <w:br/>
        <w:t>Қол қойған - МЕЙ,</w:t>
        <w:br/>
        <w:t>737. Тоғыз бөтелке, бір шапан: Фельетон // Ауыл.- 1927.-26 февраль.</w:t>
        <w:br/>
        <w:t>Қол қойған - Тілші.</w:t>
        <w:br/>
        <w:t>738. Төңкеріс заңы іске аспауының бірінші себебі: Мақала // Еңбекші</w:t>
        <w:br/>
        <w:t>қазақ.-1927,-16 сентябрь.Қол қойған - Жолаушы,</w:t>
        <w:br/>
        <w:t>739. Трактордың қандай пайдасы бар: Мақала // Ауыл тілі.-1927.-17</w:t>
        <w:br/>
        <w:t>сентябрь. Қол қойған - М.</w:t>
        <w:br/>
        <w:t>740.Тілшілерескерсін: Мақала// Ауыл.- 1927.-23 февраль. Қол қойған - М.</w:t>
        <w:br/>
        <w:t>741. Тілшілер тобы: Мақала // Ауыл.- 1927.-5 май. Қол қойған -Шаңқан.</w:t>
        <w:br/>
        <w:t>742. Тілшілерге: Мақала //Қызыл ту.-1927.-27 январь. Сайлаушылар</w:t>
      </w:r>
    </w:p>
    <w:p>
      <w:r>
        <w:t>алдыда тілшілердің міңдеті туралы. Қол қойған - М.</w:t>
        <w:br/>
        <w:t>743. Ұжмақ белеті: Фельетон // Еңбекші қазақ.-1927.-13 октябрь.</w:t>
        <w:br/>
        <w:t>Қол қойған - Інісі. )</w:t>
        <w:br/>
        <w:t>744. Ұйқысы қанғандай болды // Ауыл.- 1927.-16 март. Округтік</w:t>
        <w:br/>
        <w:t>жер комиссиясына қойылған тілек, Қол қойған - Мен.</w:t>
        <w:br/>
        <w:t>745. Ұлы күні, ұлы тілек // Еңбекші қазақ.-1927.- 4 октябрь.</w:t>
        <w:br/>
        <w:t>746. Ұлы топтың шықты үні: Өлең // Еңбекші қазақ.-1927.-30 март.</w:t>
        <w:br/>
        <w:t>741. Ұлытөңкерістің, ұлы тойдағы ұраны: Мақала // Еңбекші қазақ.-</w:t>
        <w:br/>
        <w:t>1927.-3 ноябрь.</w:t>
        <w:br/>
        <w:t>247</w:t>
        <w:br/>
        <w:t>770. Әлеу-ләй // Еңбекші қазақ.-1928.-12 март.</w:t>
        <w:br/>
        <w:t>771. Әлидің хаты: Әңгіме // Еңбекші қазақ.-1928.-10 август.</w:t>
        <w:br/>
        <w:t>772. Әлім болыс: Әңгіме // Ауыл.-1928.-13 декабрь.</w:t>
        <w:br/>
        <w:t>773. Әртес // Еңбекші қазақ.-1928.-13 январь.</w:t>
        <w:br/>
        <w:t>774. Әулиеатада: Мақала // Еңбекші қазақ.-1928.-5 февраль.</w:t>
        <w:br/>
        <w:t>715. Бай ауырса, еңбектесе де қалмайды, кедей ауырса, шақырса да</w:t>
        <w:br/>
        <w:t>бармайды: Мақала // Ауыл.-1928.-30 май. Қол қойған -Жолаушы.</w:t>
        <w:br/>
        <w:t>716. Бай балалары мектептен аласталсын: Мақала //Ауыл.-1928.- 28</w:t>
        <w:br/>
        <w:t>январь. Қол қойған - М.</w:t>
        <w:br/>
        <w:t>771.Бай бәйбішесінің жоқтауы: Өлең // Еңбекші қазақ.-1928.-4 апрель.</w:t>
        <w:br/>
        <w:t>Қол қойған - Быж. )</w:t>
        <w:br/>
        <w:t>778. Байға болысамыз деп, жаулығын білдіріп алды: Мақала //Ауыл.-</w:t>
        <w:br/>
        <w:t>1928-24 октябрь. Қол қойған - Қайдауыл.</w:t>
        <w:br/>
        <w:t>779. Бастығы ауыл кеңес ағасы Жақыпұлы болып, пара жеп актілерін</w:t>
        <w:br/>
        <w:t>жыртты: Мақала //Ауыл тілі.-1928.-21 декабрь. Қол қойған -Тілші-229.</w:t>
        <w:br/>
        <w:t>780. Басықара арығы: Мақала // Еңбекші қазақ.-1928.-24 сентябрь.</w:t>
        <w:br/>
        <w:t>781. Бәйгеге түскен кеңестер: Мақала // Еңбекші қазақ.-1928.-4 июнь.</w:t>
        <w:br/>
        <w:t>782. Бәйден...Бәйден: Фельетон // Еңбекші қазақ.-1928.-17 август.</w:t>
        <w:br/>
        <w:t>783. Бәсе, тым тызалақтап еді-ау: Фельетон // Еңбекші қазақ.-1928.,-</w:t>
        <w:br/>
        <w:t>28 апрель.</w:t>
        <w:br/>
        <w:t>784. Бедеулік себебі не?: Мақала ЛАуыл тілі.-1928.-30 ноябрь. Қапақызы</w:t>
        <w:br/>
        <w:t>Сараның кітабы бойынша алған түсінік- теме мақала. Қол қойған - Б.</w:t>
        <w:br/>
        <w:t>785. Бекмағамбет мұғалімнің қылмысы: Мақала // Еңбекші қазақ.-</w:t>
        <w:br/>
        <w:t>1928.-9 март. Қол қойған - Көз.</w:t>
        <w:br/>
        <w:t>786. Бойжеткен қыздары қайда кеткен? Ел аралаған сыншы, тоғай</w:t>
        <w:br/>
        <w:t>аралаған үйші: Мақала // Еңбекші қазақ.-1928.-28 сентябрь. Қол қойған -</w:t>
        <w:br/>
        <w:t>Жолаушы. )</w:t>
      </w:r>
    </w:p>
    <w:p>
      <w:r>
        <w:t>787. Бұпақтың тазалығы кем //Ауыл тілі.-1928.- 28 январь. Қол қойған</w:t>
        <w:br/>
        <w:t>“Тілші.</w:t>
        <w:br/>
        <w:t>788. Бүгін Қарсақпайда Мыс заводы ашылды: Хабар // Еңбекші қазақ.-</w:t>
        <w:br/>
        <w:t>1928.-7 ноябрь. Қол қойған - М.</w:t>
        <w:br/>
        <w:t>789. Бүйрекірет (Бюрократ): Өлеңмен жазылған фельетон // Еңбекші</w:t>
        <w:br/>
        <w:t>қазақ.-1928,-2 март. Қол қойған - Б-Ж.</w:t>
        <w:br/>
        <w:t>790. Бірінші ауылда кеңес сайлауы өтті: Хабар //Ауыл.-1928.-28 январь.</w:t>
        <w:br/>
        <w:t>Қол қойған - Қайдауыл.</w:t>
        <w:br/>
        <w:t>791. Газет қоры: Фельетон // Еңбекші қазақ.-1928.-20 февраль. Қол</w:t>
        <w:br/>
        <w:t>қойған - Б-т. )</w:t>
        <w:br/>
        <w:t>792. Ей, Мырқымбай!: Өлең // Еңбекші қазақ.-1928.-19 ноябрь. ”</w:t>
        <w:br/>
        <w:t>793. Екі шаруа: Өлең // Еңбекші қазақ.-1928.-2 февраль. Қол қойған</w:t>
        <w:br/>
        <w:t>- Жалшы.</w:t>
        <w:br/>
        <w:t>794. Ел егін жұмысында: Хабар /Ауыл тілі.-1928.-29 апрель. Қол</w:t>
        <w:br/>
        <w:t>қойған -Тілші-54.</w:t>
        <w:br/>
        <w:t>7249</w:t>
        <w:br/>
        <w:t>648. Жөкен-Мұсекең: Фельетон // Еңбекші қазақ.-1927.-3 май. Қол</w:t>
        <w:br/>
        <w:t>қойған - Б-т. )</w:t>
        <w:br/>
        <w:t>649. Жырыл жегендер: Фельвтон / Еңбекші қазақ.-1927.-16 октябрь.</w:t>
        <w:br/>
        <w:t>650. Кедейлер толық қатынасты: Мақала //Ауыл.-1927.-16 февраль.</w:t>
        <w:br/>
        <w:t>Қол қойған - М.</w:t>
        <w:br/>
        <w:t>651. Кедейлердің тендік алатын кезі болды: Мақала //Ауыл.-1927.-23</w:t>
        <w:br/>
        <w:t>март. Қол қойған - Көз.</w:t>
        <w:br/>
        <w:t>652. Кел құттықта: Өлең //Ауыл тілі.-1927.- 4 октябрь.</w:t>
        <w:br/>
        <w:t>653. “Кен атыздың” таласы: Повесть // Қызыл Қазақстан.-1927.- ә</w:t>
        <w:br/>
        <w:t>10-11.-60-796.</w:t>
        <w:br/>
        <w:t>654. Кооператив жұмысы //Еңбекші қазақ,-1927.-21 январь.Қол қойған-М-Б,</w:t>
        <w:br/>
        <w:t>655. Күнбағыс егіндер: Мақала // Ауыл тілі.-1927.- 4 сентябрь. Қол</w:t>
        <w:br/>
        <w:t>қойған - М.</w:t>
        <w:br/>
        <w:t>656. Күшік күйеу: Фельетон // Еңбекші қазақ.-1927.-14 октябрь. Қол</w:t>
        <w:br/>
        <w:t>қойған -Іңісі. )</w:t>
        <w:br/>
        <w:t>657. Кім ұры: Мақала // Еңбекші қазақ.-1927.-І январь. Қол қойған -</w:t>
        <w:br/>
        <w:t>Малай.</w:t>
        <w:br/>
        <w:t>658. Қазақ қойын асылдандыру керек: Мақала //Ауыл тілі.-1927.-17</w:t>
        <w:br/>
        <w:t>сентябрь. Қол қойған - М.</w:t>
        <w:br/>
        <w:t>659. Қазақ мұғалімдеріне бізден сәлем // Еңбекші қазақ.-1927.-4 март.</w:t>
        <w:br/>
        <w:t>Қазақстан оқытушыларының тұңғыш сьезіне. Қол қойған -Жалшы.</w:t>
        <w:br/>
        <w:t>660. Қазақстандағы коммунистердің білімі туралы // Еңбек-ші қазақ-</w:t>
        <w:br/>
        <w:t>1927.-19 октябрь. Қол қойған - Б-т.</w:t>
      </w:r>
    </w:p>
    <w:p>
      <w:r>
        <w:t>661. Қазақ шаруасына қандай мал қолайлы: Мақала / Ауыл тілі.-1927.-</w:t>
        <w:br/>
        <w:t>19 январь. Қол қойған - Б.</w:t>
        <w:br/>
        <w:t>662. Қалыңмал соты //Ауыл тілі.-1927.-18 май. Қол қойған -Тілші-46.</w:t>
        <w:br/>
        <w:t>663. Қандай қора жақсы: Мақала //Ауыл тілі.-1927.-31 декабрь. Май</w:t>
        <w:br/>
        <w:t>күтімі туралы. Қол қойған - М.</w:t>
        <w:br/>
        <w:t>664. Қараағаштың пысықтары: Мақала / Ауыл тілі.-1927.-9 февраль.</w:t>
        <w:br/>
        <w:t>Қол қойған - Жолаушы.</w:t>
        <w:br/>
        <w:t>665. Қарасы батты: Әңгіме // Ауыл тілі.-1927.-13 январь. Қол қойған -</w:t>
        <w:br/>
        <w:t>Малай.</w:t>
        <w:br/>
        <w:t>666. Қаратал болысында:Хабар //Ауыл.-1927.-19 февраль, Қол қойған- М.</w:t>
        <w:br/>
        <w:t>667. Қарашаш:Романнан үзінді //Жаңа мектеп.-1927.-Мә5.-90-1006.;Хе6.-8.</w:t>
        <w:br/>
        <w:t>668. Қарғыбауға 100 метр кездеме: Хабар //Ауылтілі.-1927.-23 февраль.</w:t>
        <w:br/>
        <w:t>Шаруаларға деген кездеменің орынсыз үлестірілуі. Қол қойған - Жолаушы.</w:t>
        <w:br/>
        <w:t>669. Қармақшы болысының жайы: Хабар //Ауыл тілі.-1927.-16 март</w:t>
        <w:br/>
        <w:t>(Мал ауруының көптігі). Қол қойған - Тілші-54.</w:t>
        <w:br/>
        <w:t>670. Қой бекер болар... // Еңбекші қазақ.-1927.-20 октябрь.</w:t>
        <w:br/>
        <w:t>671. Қойшының күші: Өлең // Еңбекші қазақ.-1927.-30 май. Қол қойған</w:t>
        <w:br/>
        <w:t>- Жалшы.</w:t>
        <w:br/>
        <w:t>672. Қолыңнан айналайын-ай, кім екен?!. Фельетон // Еңбекші қазақ.-</w:t>
        <w:br/>
        <w:t>1927.-23 сентябрь.</w:t>
        <w:br/>
        <w:t>244</w:t>
        <w:br/>
        <w:t>597. Басшылық керек: Мақала //Ауыл.-1927.-9 март. Қол қойған -</w:t>
        <w:br/>
        <w:t>Қайдауыл.</w:t>
        <w:br/>
        <w:t>598. Беташар: Мақала // Қызыл ту.-1927.-24 июнь Ілияс Жансүгіровтың</w:t>
        <w:br/>
        <w:t>“Беташарына” сын. Қол қойған - М.</w:t>
        <w:br/>
        <w:t>599. Биыл мықты болыңдар // Еңбекші қазақ.-1927.-23 май.</w:t>
        <w:br/>
        <w:t>800. Биылғы айт: Сын мақала// Еңбекші қазақ.-1927.-7 июль. Қол қойған</w:t>
        <w:br/>
        <w:t>- Жолаушы.</w:t>
        <w:br/>
        <w:t>601. Болатком мен ауылдық кеңестер газет таратуға салақ //Ауыл.-</w:t>
        <w:br/>
        <w:t>1927.-2 март. Қол қойған - Қайдауыл.</w:t>
        <w:br/>
        <w:t>602. Бос жатқан ен байлық пайдаға асатын болды // Ауыл тілі.-1927,-</w:t>
        <w:br/>
        <w:t>16 июль. Кендірді шаруашылыққа пайдалану. Қол қойған -М.</w:t>
        <w:br/>
        <w:t>603. Бөліс: Поэмадан үзінді // Еңбекші қазақ.-1927.-2 июль.; Сол: Поэма,</w:t>
        <w:br/>
        <w:t>- Қызылорда: Қазбасп., 1927.-27 б.</w:t>
        <w:br/>
        <w:t>604. Бөліс іс ымыраға қалды: Мақала // Еңбекші қазақ.-1927.-5 июль.</w:t>
        <w:br/>
        <w:t>Қол қойған -Жолаушы.</w:t>
        <w:br/>
        <w:t>605. Бүгінгі күн: Мақала // Ауыл тілі.-1927.-5 май.</w:t>
        <w:br/>
        <w:t>606. Бұзауды күтіңдер: Мақала //Ауыл тілі.-1927.-20бапрель.Қол қойған - Б.</w:t>
      </w:r>
    </w:p>
    <w:p>
      <w:r>
        <w:t>607. Бұл ненің салдары: Мақала // Еңбекші қазақ.-1927.-3 февраль.</w:t>
        <w:br/>
        <w:t>Елге қазақша кітап тарату. Қол қойған - М.</w:t>
        <w:br/>
        <w:t>608. Бұрынғы әдет: Мақала // Еңбекші қазақ.-1927.-23 январь. Қол</w:t>
        <w:br/>
        <w:t>қойған - М.</w:t>
        <w:br/>
        <w:t>609. Біз дайынбыз: Өлең // Еңбекші қазақ.-1927.-5 июнь.</w:t>
        <w:br/>
        <w:t>610. Бізде де жақсы өтті: Хабар // Ауыл тілі.-1927.-16 март. Сайлау</w:t>
        <w:br/>
        <w:t>жұмысы. Қол қойған -Тілші-37.</w:t>
        <w:br/>
        <w:t>611. Бір адым: Әңгіме // Жаңа мектеп.-1927.- Хо10.-49-56 6.</w:t>
        <w:br/>
        <w:t>612. “Бір”-“Он”: Өлең // Еңбекші қазақ.-1927,-7 ноябрь.</w:t>
        <w:br/>
        <w:t>613. Бірінші ауылда: Хабар //Ауыл тілі.-1927.-5 февраль. Қол қойған -</w:t>
        <w:br/>
        <w:t>Жолаушы.</w:t>
        <w:br/>
        <w:t>614, Газет дұрыс тарасын: Хабар // Еңбекші қазақ.-1927.-3 август.</w:t>
        <w:br/>
        <w:t>Қол қойған - Б-т.</w:t>
        <w:br/>
        <w:t>615. Газет елдің айнасы: Мақала //Ауыл.-1927.- 14 май. Қол қойған - М.</w:t>
        <w:br/>
        <w:t>616. Доктор бармады: Мақала // Ауыл тілі.-1927.-2 март. Қол қойған</w:t>
        <w:br/>
        <w:t>-Тілші-53.</w:t>
        <w:br/>
        <w:t>617. Егінді тұтас салған пайдалы: Мақала // Еңбекші қазақ.-1927,-16</w:t>
        <w:br/>
        <w:t>март. Қол қойған - М.</w:t>
        <w:br/>
        <w:t>618. Егістік жерге қар ұстату туралы: Хабар /Ауылтілі.-1927.-5 январь.</w:t>
        <w:br/>
        <w:t>Қол қойған -М.</w:t>
        <w:br/>
        <w:t>619. Ел ермегі: Мақала // Ауыл тілі.-1927.- Хә 30 (52).</w:t>
        <w:br/>
        <w:t>620. Ел кәсібі: Мақала // Ауыл тілі.-1927.-2 июль. Қол қойған -Жолаушы.</w:t>
        <w:br/>
        <w:t>621. Ел көркі: Өлеңдер жинағы.-Ташкент: Қазбасп., 1927.-83 б.</w:t>
        <w:br/>
        <w:t>622. Ел қорғаны жауынгер: Өлең // Еңбекші қазақ.-1927,-22 февраль.</w:t>
        <w:br/>
        <w:t>623. Елтай ағай: Өлең // Еңбекші қазақ.-1927.-5 апрель. Қол қойған -</w:t>
        <w:br/>
        <w:t>Малай. і</w:t>
        <w:br/>
        <w:t>242</w:t>
        <w:br/>
        <w:t>624. Ел тілшілері: Мақала // Еңбекші қазақ.-1927.-27 ноябрь. Еңбекші</w:t>
        <w:br/>
        <w:t>қазақтың бес жылдық мерекесіне. Қол қойған - М-Б.</w:t>
        <w:br/>
        <w:t>625. Ел шаруашылығын қалай өркендетеміз / Ауыл тілі.-1927.-7 апрель.</w:t>
        <w:br/>
        <w:t>Қол қойған - Малшы.</w:t>
        <w:br/>
        <w:t>626. Елу кісілік курс: Хабар Ауыл тілі.-1927.-30 сентябрь. Қол қойған -Б.</w:t>
        <w:br/>
        <w:t>627. “Еңбекші қазақ” басқармасына Қасқырбай мен Құлтай: Мақала</w:t>
        <w:br/>
        <w:t>! Еңбекші қазақ.-1927.-30 сентябрь. Қол қойған -Тай.</w:t>
        <w:br/>
        <w:t>628. Еске алған жөн: Мақала // Қызыл ту.-1927.-23 апрель. Шаруаларға</w:t>
        <w:br/>
        <w:t>“Қосшы” ұйымының көмегі туралы. Қол қойған - М.</w:t>
        <w:br/>
        <w:t>629. Естай ауылы: Очерк ІЙ Еңбекші қазақ.-1927.-12 июль. Қол қойған</w:t>
        <w:br/>
        <w:t>-Жолаушы.</w:t>
        <w:br/>
        <w:t>630. Жазғытұрым малдың күтімі //Ауып тілі.-1927,9 март.Қол қойған - М.</w:t>
        <w:br/>
        <w:t>631. Жақсылықтың ауылы: (Ұзақ әңгіме) // Ауыл тілі.-1927.-4 октябрь.</w:t>
        <w:br/>
        <w:t>632.-Жалшы-кедей ұйымдассаң бәйгі аласың: Мақала /Ауыл тілі.-</w:t>
        <w:br/>
        <w:t>1927.-26 январь. Шаруашылық егін салу жұмыстарын бірігіп істеудің</w:t>
        <w:br/>
        <w:t>пайдасы туралы. Қол қойған - Малай.</w:t>
        <w:br/>
        <w:t>633. Жалшы мұңы: Мақала //Ауыл.-1927.-12 февраль. (Байлардан</w:t>
      </w:r>
    </w:p>
    <w:p>
      <w:r>
        <w:t>көрген озбырлығы). Қол қойған - Қайдауыл.</w:t>
        <w:br/>
        <w:t>634. Жалшылар тойы жасасын: Хабар // Еңбекші қазақ.-1927.-1 июнь.</w:t>
        <w:br/>
        <w:t>Қол қойған -Жалшы.</w:t>
        <w:br/>
        <w:t>635. Жалшылар тілегі: Хабар // Еңбекші қазақ.-1927.-27 октябрь. Қол</w:t>
        <w:br/>
        <w:t>қойған - Жалшы.</w:t>
        <w:br/>
        <w:t>636. Жастар түгел келіпті: Хабар // Ауыл.-1927.-4 июнь. Әскери</w:t>
        <w:br/>
        <w:t>даярлық жұмысына жастардың шақырылуы. Қол қойған - М.</w:t>
        <w:br/>
        <w:t>637. Жастардың құлағына // Лениншіл жас.-1927.-22 сентябрь. Қол</w:t>
        <w:br/>
        <w:t>қойған - Жалшы.</w:t>
        <w:br/>
        <w:t>638. Жастық, жалыны: Повестен үзінді // Жаңа мектеп.-1927.- Хе 1.»</w:t>
        <w:br/>
        <w:t>91-103 б.</w:t>
        <w:br/>
        <w:t>639. Жер жүзі жұмыскерлерінің ұлы мейрамы (1 май) // Ауыл тілі.-</w:t>
        <w:br/>
        <w:t>1927.-28 апрель. Қол қойған - Б.</w:t>
        <w:br/>
        <w:t>640. Жер керек: Мақала // Ауыл тілі.-1927.-28 апрель. Қол қойған -</w:t>
        <w:br/>
        <w:t>Тілші-31.</w:t>
        <w:br/>
        <w:t>641. Жер кімдікі: Мақала // Еңбекші қазақ.-1927.-22 сентябрь. Қол</w:t>
        <w:br/>
        <w:t>қойған - Жолаушы.</w:t>
        <w:br/>
        <w:t>642. Жерді жаз, күз жырту пайдалы: Мақала /Ауыл тілі.-1927.-2</w:t>
        <w:br/>
        <w:t>февраль. Қол қойған - М.</w:t>
        <w:br/>
        <w:t>643. Жеті жыл: Мақала // Еңбекші қазақ.-1927.- 4 октябрь.</w:t>
        <w:br/>
        <w:t>644. Жетісудың мал шаруашылығы: Мақала //Ауыл тілі.-1927.-23</w:t>
        <w:br/>
        <w:t>февраль. Қол қойған - М.</w:t>
        <w:br/>
        <w:t>645.27-28 жылғы астық дайындау науқаны қалай өтті: Хабар // Еңбекші</w:t>
        <w:br/>
        <w:t>қазақ.-1927.-15 август. Қол қойған - Б-т.</w:t>
        <w:br/>
        <w:t>646. Жол бойында: Мақала // Еңбекші қазақ.-1927.-26 май.</w:t>
        <w:br/>
        <w:t>647. Жол үстінде: Әңгіме // Еңбекші қазақ.-1927.-26 май;</w:t>
        <w:br/>
        <w:t>Әңгімелер.- Қызылорда: Қазбасп., 1927. - 48 6.</w:t>
        <w:br/>
        <w:t>243</w:t>
        <w:br/>
        <w:t>821. Кінә кімде?: Фельетон // Еңбекші қазақ.-1928.-8 январь.</w:t>
        <w:br/>
        <w:t>822. Қазақстан ақсақалы Елтай Ақтөбеде: Мақала ІІ Еңбекші қазақ.-</w:t>
        <w:br/>
        <w:t>1928.-7 июль. Қол қойған - Жолаушы.</w:t>
        <w:br/>
        <w:t>823. Қазақстанға кездеме фабригі керек: Мақала // Еңбекші қазақ.-</w:t>
        <w:br/>
        <w:t>1928.-8 июнь. Қол қойған - М,</w:t>
        <w:br/>
        <w:t>824. Қакең мен Жәкең: Мақала // Еңбекші қазақ.-1928, ШІ май. Қол</w:t>
        <w:br/>
        <w:t>қойған - Быж.</w:t>
        <w:br/>
        <w:t>825. Қанай: Поэма // Жаңа әдебиет.-1928.- Ме 3-4. - 98- 106 6.</w:t>
        <w:br/>
        <w:t>826. Қара бала: Мақала // Жаңа әдебиет.-1928.- Хе 1-2. - 25-30 6.</w:t>
        <w:br/>
        <w:t>827. Қараөзек аудан сотында: Хабар // Еңбекші қазақ.-1928.-6 июль.</w:t>
      </w:r>
    </w:p>
    <w:p>
      <w:r>
        <w:t>828. Қарсы алдық май: Хабар // Еңбекші қазақ.-1928.-1 май.</w:t>
        <w:br/>
        <w:t>829. Қарындастың кестесі: Мақала // Әйел теңдігі. - 1928. - Хв3.</w:t>
        <w:br/>
        <w:t>830. Қарындастың хаты // Әйел теңдігі.-1928.- Мә 5-6.-46. Қол қойған -</w:t>
        <w:br/>
        <w:t>Быж.</w:t>
        <w:br/>
        <w:t>831. Қасқыр зияндатып отыр: Мақала //Ауыл тілі.-1928,-12 май. Қол</w:t>
        <w:br/>
        <w:t>қойған -Тіліші-149,</w:t>
        <w:br/>
        <w:t>832. Қол тимейді: Сықақ әнгіме //Аул.-1928.-1 февраль. Қол қойған - М.</w:t>
        <w:br/>
        <w:t>833. Қопабай жеңді //Ауыл тілі.-1928.-27 июнь. Қол қойған -Быж.</w:t>
        <w:br/>
        <w:t>834. Қосшы ағасы облигацияны жеп қойды: Хабар // Ауыл.-1928.-15</w:t>
        <w:br/>
        <w:t>август. Қол қойған - Мен.</w:t>
        <w:br/>
        <w:t>835. Қосшы ұйымына ұрылар да мүше болған: Мақала // Ауыл тілі.-</w:t>
        <w:br/>
        <w:t>1928.- 11 январь. Қол қойған -Тілші-350.</w:t>
        <w:br/>
        <w:t>836. Қошатай қос-қосынан соғады дейді: Мақала // Еңбекші қазақ,-</w:t>
        <w:br/>
        <w:t>1928.-13 июль. Қол қойған - М.</w:t>
        <w:br/>
        <w:t>837. Құбақан: Мақала // Еңбекші қазақ.-1928.-4 декабрь. Қол қойған -</w:t>
        <w:br/>
        <w:t>Быж.</w:t>
        <w:br/>
        <w:t>838. Құдықтың басында: Әнгіме // Әйел теңдігі.-1928.- Х83. 45-46 б.</w:t>
        <w:br/>
        <w:t>Қол қойған - Быж.</w:t>
        <w:br/>
        <w:t>839. Құлқын-ай десейші!: Мақала // Ауыл.-1928.-14 июль. Қол қойған</w:t>
        <w:br/>
        <w:t>“Тілші.</w:t>
        <w:br/>
        <w:t>840. Құлманның қойшы-қарасы: Әңгіме // Жұмысшы.-1928.-30 июнь.</w:t>
        <w:br/>
        <w:t>Қол қойған - Малай.</w:t>
        <w:br/>
        <w:t>841. Құлнияз Күркебаев: Әңгіме // Жұмысшы.-1928.-%8 май. Қол</w:t>
        <w:br/>
        <w:t>қойған - Малай.</w:t>
        <w:br/>
        <w:t>842. Құрыш білек: Мақала // Ауыл тілі.-1928.-24 февраль.</w:t>
        <w:br/>
        <w:t>843. Құтты болсын // Лениншіл жас.-1928.-7 январь.Қол қайған - Жалшы.</w:t>
        <w:br/>
        <w:t>844. Қыз басына 20 сом: (Оқшауша) // Еңбекші қазақ.-1928.-15</w:t>
        <w:br/>
        <w:t>август. Қол қойған -Б.</w:t>
        <w:br/>
        <w:t>845. Қызып отау жұмысы көзге көрінерліктей болды // Әйел теңдігі.-</w:t>
        <w:br/>
        <w:t>1928.- Хә 12.- 26-27 6. Қол қойған - Б.</w:t>
        <w:br/>
        <w:t>846. Қызылорда облысында күріш егісін көбейту керек: Хабар //Ауыл</w:t>
        <w:br/>
        <w:t>тілі.-1928.- 11 январь. Қол қойған - Б.</w:t>
        <w:br/>
        <w:t>251</w:t>
        <w:br/>
        <w:t>942. Кең түбінде // Жұмысшы.-1929.-2 октябрь.</w:t>
        <w:br/>
        <w:t>943. Кеңес сайлауына әлдің көзқарасы //Лениншіл жас.-1929.-22 январь.</w:t>
        <w:br/>
        <w:t>Қол қойған - Жолаушы.</w:t>
        <w:br/>
        <w:t>944. Кеңес ұсынысына қол қойылды // Еңбекші қазақ.-1929.-12 февраль.</w:t>
        <w:br/>
        <w:t>Қол қойған - М.</w:t>
      </w:r>
    </w:p>
    <w:p>
      <w:r>
        <w:t>945. Керегесін қалады: Өлең // Еңбекші қазақ.-1929,-15 август.</w:t>
        <w:br/>
        <w:t>946. Комсомолдар сайлау дайындығына қатынасып жүр: Хабар // Лениншіл</w:t>
        <w:br/>
        <w:t>жас.-1929.-22 январь. Қол қойған - Б,</w:t>
        <w:br/>
        <w:t>947. Көзілдірік: 3 бөлімді пьеса // Жаңа әдебиет.-1929.- Хе 4.-33-66 б.;</w:t>
        <w:br/>
        <w:t>Қызылорда: Қазбасп., 1929.-52 б. Көміршілер өмірінен әңгіме. Қол қойған</w:t>
        <w:br/>
        <w:t>- Жаяу.</w:t>
        <w:br/>
        <w:t>948. Көктеректің бауырында // Жаңа әдебиет.-1929.- Хе 8.-3-13 6.</w:t>
        <w:br/>
        <w:t>949. Көш Хг14: Мақала // Еңбекші қазақ.-1929.-17 ноябрь.</w:t>
        <w:br/>
        <w:t>950. Күш: Өлең // Еңбекші қазақ.-1929.-17 январь. Қол қойған -Быж.</w:t>
        <w:br/>
        <w:t>951. Қазақ университетінің жайы: Мақала // Еңбекші қазақ.-1929.-28</w:t>
        <w:br/>
        <w:t>январь. Қол қойған - Б.</w:t>
        <w:br/>
        <w:t>952. Қаңды кек: Әңгіме // Жаңа әдебиет.-1929.- Хе 7.-3-19 6.</w:t>
        <w:br/>
        <w:t>953. Қара жолдың үстінде: Мақала // Еңбекші қазақ.-1929.-11 ноябрь.</w:t>
        <w:br/>
        <w:t>954. Қара қыз: Өлең // Жаңа әдебиет.-1929.- Ме 8.-26 б.</w:t>
        <w:br/>
        <w:t>955.“Қарға қарғаның”: Сықақ әңгіме // Жұмыскер тілі.-1929.-28 ноябрь.</w:t>
        <w:br/>
        <w:t>Қол қойған - Жолаушы.</w:t>
        <w:br/>
        <w:t>956. Қарқаралының “Құдайы”: Мақала // Жаңа ауыл.-1929.-30 март.</w:t>
        <w:br/>
        <w:t>Қол қойған - Жолаушы.</w:t>
        <w:br/>
        <w:t>957. Қожанасірдегі қос арыз: Фельетон // Еңбекші қазақ.-1929.-23</w:t>
        <w:br/>
        <w:t>сентябрь. Қол қойған - Жалшы.</w:t>
        <w:br/>
        <w:t>958. Қалым қойдым-жантайып: Фельетон // Еңбекші қазақ.-1929.-12</w:t>
        <w:br/>
        <w:t>февраль.</w:t>
        <w:br/>
        <w:t>959. Қосылды: Әңгіме // Жаңа мектеп.-1929.- Хо 10.-34-42 6.</w:t>
        <w:br/>
        <w:t>960. Құла жорға: Әңгіме //Кітапта: Майлин Б. Шала сауаттылар үшін</w:t>
        <w:br/>
        <w:t>оқу кітабы.- М., 1929.-150-155 6.</w:t>
        <w:br/>
        <w:t>961. Құтты болсын мейрамың: Өлең // Кітапта: Майлин Б. Шала</w:t>
        <w:br/>
        <w:t>сауаттылар үшін оқу кітабы.- М., 1929.-118 6.</w:t>
        <w:br/>
        <w:t>962. “Қылмысты” қаулы: Фельетон // Еңбекші қазақ.-1929.-3 сентябрь.</w:t>
        <w:br/>
        <w:t>963. Қысқы ауылда: Әңгіме // Жаршы.-1929.- Хе 2.-3.-21 6.</w:t>
        <w:br/>
        <w:t>964. Ленин бес жыл: Мақала // Ауыл.-1929.-17 январь. Қол қойған- М.</w:t>
        <w:br/>
        <w:t>965. Ленин мектебі: Әңгіме //Ауыл тілі.-1929.-27 январь.</w:t>
        <w:br/>
        <w:t>966. Ленин орта шаруалар туралы не деді: Мақала // Ауыл.-1929.-17</w:t>
        <w:br/>
        <w:t>январь. Қол қойған - М.</w:t>
        <w:br/>
        <w:t>967. Мардымды мәжілістер //Сыр бойы.-1929.- Хе 210.</w:t>
        <w:br/>
        <w:t>968. Мен Қасеннен түңілдім: Әңгіме // Еңбекші қазақ.-1929,-29 март.</w:t>
        <w:br/>
        <w:t>Қол қойған - Мырқымбай.</w:t>
        <w:br/>
        <w:t>969. Мен Қызылқұмның құдайы: Фельетон // Еңбекші қазақ.-1929.-17</w:t>
        <w:br/>
        <w:t>март.</w:t>
        <w:br/>
        <w:t>256</w:t>
      </w:r>
    </w:p>
    <w:p>
      <w:r>
        <w:t>970. Мешіт мектеп болды: Мақала // Ауыл тілі.-1929.-3 январь. Қол</w:t>
        <w:br/>
        <w:t>қойған - Тілші.</w:t>
        <w:br/>
        <w:t>971. Мұғалім ебіні қажыл қарамайтын сапақ ғұмар: Фельетон // Еңбекші</w:t>
        <w:br/>
        <w:t>қазақ.-1929.-31 январь.</w:t>
        <w:br/>
        <w:t>972. Наурызымның нәндері ауданда: Мақала // Еңбекші қазақ.-1929,-</w:t>
        <w:br/>
        <w:t>1-6 май.</w:t>
        <w:br/>
        <w:t>973. Нұсқау мен шылық: Фельетон // Еңбекші қазақ.-1929.-2 февраль.</w:t>
        <w:br/>
        <w:t>Қол қойған - М.</w:t>
        <w:br/>
        <w:t>974. Ол: Әлең // Еңбекші қазақ.-1929.-17 январь. Ленинге арналған.</w:t>
        <w:br/>
        <w:t>975. 10 пұт бидайдың 10 қаулысы // Сыр бойы.-1929,- Хо 209.</w:t>
        <w:br/>
        <w:t>976. Орынтай жалшы өмірінен: Әңгіме // Жұмысшы.-1929.-31 октябрь.</w:t>
        <w:br/>
        <w:t>Қол қойған - Жаяу.</w:t>
        <w:br/>
        <w:t>977. Әгіз жарған Оқшыл: Өлең // Жаршы.-1929.- Ма8.-10 6. Қол</w:t>
        <w:br/>
        <w:t>қойған - Жалы.</w:t>
        <w:br/>
        <w:t>978. Өткеліктен өткенде: Поэма ///Жаңа әдебиет.-1929.- Ха5.-42-50 6,</w:t>
        <w:br/>
        <w:t>Кейін “Көкен” деп аталды.</w:t>
        <w:br/>
        <w:t>979. Пәтер сергелдеңінде: Мақала // Еңбекші қазақ.-1929.-1 октябрь.</w:t>
        <w:br/>
        <w:t>Қол қойған - Жалшы.</w:t>
        <w:br/>
        <w:t>980. Пүртекел: Пьеса // Әйел теңдігі.-1929.- Хә 4-5.-74-80 6.</w:t>
        <w:br/>
        <w:t>981. Риддердегі тау-кен жұмысшылары мен құрылыс жұмысшылары</w:t>
        <w:br/>
        <w:t>социалистік жарыста үстіміздегі жылдың шаруашылық саяси шартын</w:t>
        <w:br/>
        <w:t>бекітті: Мақала // Еңбекші қазақ.-1929,-26 декабрь. Қол қойған - М-Б,</w:t>
        <w:br/>
        <w:t>982. Риддердің өсуі: Мақала // Еңбекші қазақ.-1929.-26 декабрь.Қол</w:t>
        <w:br/>
        <w:t>қойған - Б.</w:t>
        <w:br/>
        <w:t>983. Сағымбай - айқай, сарапшы - Қаптай: Фельетон // Еңбекші қазақ.-</w:t>
        <w:br/>
        <w:t>1929.-26 февраль.</w:t>
        <w:br/>
        <w:t>984. Сарала тон: Әңгіме // Жаңа әдебиет.-1929.- Хе 1.-3-20 6.</w:t>
        <w:br/>
        <w:t>985. Селедка, шұлық, құйысқан: Фельетон // Еңбекші қазақ. -1929.-3</w:t>
        <w:br/>
        <w:t>апрель. Ауылдағы кооператив жұмысының нашарлығы.</w:t>
        <w:br/>
        <w:t>986. Семейден шыққанда: Мақала // Жаңа ауыл.-1929.-28 декабрь.</w:t>
        <w:br/>
        <w:t>987. Сізбір аққу, біз лашын: Әңгіме // Лениншіл жас.-1929.-3 февраль.</w:t>
        <w:br/>
        <w:t>Қол қойған - Шаңқан.</w:t>
        <w:br/>
        <w:t>988. Таңба: Әңгіме // Жыл құсы.-1929.- Хе 1,-34-46 6.</w:t>
        <w:br/>
        <w:t>989. Тарт қолыңды: Өлең // Еңбекші қазақ.-1929.-15 январь.</w:t>
        <w:br/>
        <w:t>990. Тасболат: Әңгіме // Әйел теңдігі.-1929.- Хе 2 (37).-41-51 6.</w:t>
        <w:br/>
        <w:t>991. Тереңөзек маманы: Фельетон //Сыр бойы.-1929.- Уә 208.</w:t>
        <w:br/>
        <w:t>992. Тереңөзек төрелері: Фельетон // Енбекші қазақ.-1929.-6 март. Қол</w:t>
        <w:br/>
        <w:t>қойған - Жорналшы.</w:t>
        <w:br/>
        <w:t>993. Тесіктас қосшылары: Фельетон // Еңбекші қазақ.- 1929.-24 декабрь.</w:t>
      </w:r>
    </w:p>
    <w:p>
      <w:r>
        <w:t>Қол қойған - Жорналшы.</w:t>
        <w:br/>
        <w:t>994. Төренің төресі төбеге соғады: Фельетон // Еңбекші қазақ.-1929.-</w:t>
        <w:br/>
        <w:t>16 июль.Қол қойған - Көз.</w:t>
        <w:br/>
        <w:t>995. Уайттың тойы: Фельетон // Еңбекші қазақ.-1929,-22 февраль.</w:t>
        <w:br/>
        <w:t>257</w:t>
        <w:br/>
        <w:t>871. Салықтан мал жасырған бай “үлесін” алды. Фельетон // Ауыл.-</w:t>
        <w:br/>
        <w:t>1928.-18 июль. Қол қойған -М.</w:t>
        <w:br/>
        <w:t>872. Себепсіз сергелдең: Фельетон // Еңбекші қазақ.-1928.-25 май.</w:t>
        <w:br/>
        <w:t>873. Сейіттің сыры: Мақала // Жаңа мектеп.-1928.- Хә 2-3.-97-105 6.</w:t>
        <w:br/>
        <w:t>874. Серый ме? Корешнеби ме?: Фельетон // Еңбекші қазақ,-1928.-18</w:t>
        <w:br/>
        <w:t>сентябрь.</w:t>
        <w:br/>
        <w:t>875.Соғыс қауіпті және ауыл пионерлерінің міндеті: Мақала//Лениншіл</w:t>
        <w:br/>
        <w:t>жас.-1928.-31 декабрь. Осылай аталған кітапқа сын. Қол қойған - Б.</w:t>
        <w:br/>
        <w:t>Сойқанды содырлар: Ұсақ әңгіме. - Қызылорда: Қазақстан халық</w:t>
        <w:br/>
        <w:t>шаруашылығының Орталық кеңесінің баспаханасы, 1928.-149 6.</w:t>
        <w:br/>
        <w:t>876. Сүгір руынан шыққан белдердің белі сынды “Малай” Сүлеймен</w:t>
        <w:br/>
        <w:t>Сәулембайұлы еңбегін алды: Фельетон // Ауыл.-1928.-11 июль. Қолқойған</w:t>
        <w:br/>
        <w:t>- Қайдауыл.</w:t>
        <w:br/>
        <w:t>877.Сый-тарақ: Фельетон /Ауыл тілі.-1928.-28 декабрь. Қол қойған -Б-М.</w:t>
        <w:br/>
        <w:t>878. Табысайық: Фельетон // Лениншіл жас.-1928.-13 январь.</w:t>
        <w:br/>
        <w:t>879. Тез тексерілсін:Фельетон //Еңбекші қазақ.-1928.-16 август.Қол</w:t>
        <w:br/>
        <w:t>қойған - Б.</w:t>
        <w:br/>
        <w:t>880.Телтай тіземен қағады:Фельетон// Еңбекші қазақ-1928.-Х67(31)-38:396.</w:t>
        <w:br/>
        <w:t>881. Темекі кәсібі: Мақала//Ауыл тілі.-1928.-23 июнь. Жетісу губерниесінде.</w:t>
        <w:br/>
        <w:t>Қол қойған - М.</w:t>
        <w:br/>
        <w:t>882. Тең әйел: Өлең // Еңбекші қазақ.-1928.-8 март.</w:t>
        <w:br/>
        <w:t>882. Тоғыз жыл жүрген жалшы: Мақала //Ауыл тілі.-1928.-1 июнь.</w:t>
        <w:br/>
        <w:t>Малайлар еңбегін-ала алмай жүргендігі туралы. Қол қойған -Тілші-545.</w:t>
        <w:br/>
        <w:t>884. Торғайдағы балалар үйіндегі жетімдердің тұрмыстары нашар:</w:t>
        <w:br/>
        <w:t>Хабар //Ауыл.-1928.- 25 январь. Қол қойған - Тілші.</w:t>
        <w:br/>
        <w:t>885. Түпсіз терең, қамал бұзған Берен // Еңбекші қазақ.- -1928.- 13</w:t>
        <w:br/>
        <w:t>сентябрь. Қол қойған - М.</w:t>
        <w:br/>
        <w:t>886. Тілеуін тіле бауырыңның // Еңбекші қазақ.-1928.-10 декабрь, Қол</w:t>
        <w:br/>
        <w:t>қойған - Быж.</w:t>
        <w:br/>
        <w:t>887. Тілшілер қалай жазу керек: Мақала // Әйел теңдігі.- 1928.- Хе 7(31).-</w:t>
        <w:br/>
        <w:t>38-39 6.</w:t>
        <w:br/>
        <w:t>888. Тілшілік жұмысына басшылық молайсын // Жұмысшы.-1928.-</w:t>
        <w:br/>
        <w:t>9 октябрь. Қол қойған - Б.</w:t>
        <w:br/>
        <w:t>889, Тірі өгіз терісі - төрт жарым сом // Еңбекші қазақ.-1928.-8</w:t>
      </w:r>
    </w:p>
    <w:p>
      <w:r>
        <w:t>июль. Қол қойған - Б-т.</w:t>
        <w:br/>
        <w:t>890. Ұлжан: Өлең // Еңбекші қазақ.-1928.-17 июнь.</w:t>
        <w:br/>
        <w:t>891. Ұлт араздығы болмасын. Мақала //Ауыл.-1928,- 30 июнь. Қол</w:t>
        <w:br/>
        <w:t>қойған - Б.</w:t>
        <w:br/>
        <w:t>892. Үш ауылнай: Фельетон // Еңбекші қазақ.-1928,-16 май. Қол</w:t>
        <w:br/>
        <w:t>қойған - Быж.</w:t>
        <w:br/>
        <w:t>893. Үш сыр: Өлең //Ауыл тілі.-1928.-11 февраль.</w:t>
        <w:br/>
        <w:t>894. Үй қоянын асырау; Кедейлерге пайдалы кәсіп: Мақала //Ауыл</w:t>
        <w:br/>
        <w:t>тілі.-1928.-30 ноябрь. Қол қойған - Б.</w:t>
        <w:br/>
        <w:t>253</w:t>
        <w:br/>
        <w:t>895. Үзбей жазып тұрыңдар: Хабар / Ауыл.-1928.- 27 сентябрь. Қол</w:t>
        <w:br/>
        <w:t>қойған - Быж.</w:t>
        <w:br/>
        <w:t>896. Шала сауаттылар үшін оқу кітабы.-М.: Кеңес Одағындағы кіндік</w:t>
        <w:br/>
        <w:t>баспасы, 1928.-196 б.</w:t>
        <w:br/>
        <w:t>897. Шалдыр-шүлдір.. (Оқшау) // Еңбекші қазақ.-1928.-24 август. Қол</w:t>
        <w:br/>
        <w:t>қойған - Б.</w:t>
        <w:br/>
        <w:t>898. Шапайұлы Шапалақ :Фельетон // Еңбекші қазақ.-1928.-24 май.</w:t>
        <w:br/>
        <w:t>899. Шартты уәде жасау науқанындағы міндеттер: Хабар // Жұмысшы.-</w:t>
        <w:br/>
        <w:t>1928.-9 октябрь. Жұмысшылардың жалақысын төлеу жөнінде түсінік. Қол</w:t>
        <w:br/>
        <w:t>қойған - Б.</w:t>
        <w:br/>
        <w:t>900. Шаруа салығын уақытында жинай білу керек // Еңбекші қазақ.-</w:t>
        <w:br/>
        <w:t>1928.-21 май.</w:t>
        <w:br/>
        <w:t>901. Шаруа ұйымдары көбейді: Хабар // Ауыл тілі.-1928.-14 апрель.</w:t>
        <w:br/>
        <w:t>Қостанайда. Қол қойған - Б.</w:t>
        <w:br/>
        <w:t>902. Шаруалар: Қостанайдағы шаруа үйінің жай - күйін газетке жазыңдар,</w:t>
        <w:br/>
        <w:t>кемшіліктерінің түзелуіне кеңес беріп, жәрдем көрсетіңдер!: Мақала// Ауыл.-</w:t>
        <w:br/>
        <w:t>1928.- 14 январь. Қол қойған - М</w:t>
        <w:br/>
        <w:t>903. Шаруашылар үйінің 5-інші жылдығы // Ауыл.-1928.-14 январь,</w:t>
        <w:br/>
        <w:t>Қол қойған - М.</w:t>
        <w:br/>
        <w:t>904. Шымыр-шымыр, сыбыр-сыбыр: Фельетон // Еңбекші қазақ.-1928.-</w:t>
        <w:br/>
        <w:t>ІІ май. Қол қойған - Быж.</w:t>
        <w:br/>
        <w:t>905. Ыбыраймыз... Ыбыраймын: Өлең // Еңбекші қазақ.-1928.-27 март.</w:t>
        <w:br/>
        <w:t>906. Ылапес ылапестігін қылып отыр: Фельетон // Ең-бекші қазақ.</w:t>
        <w:br/>
        <w:t>1928.-2 август. |</w:t>
        <w:br/>
        <w:t>1929</w:t>
        <w:br/>
        <w:t>907. Ағартушылар Одағының сьезіне даярланыңдар: Хабар // Жұмысшы.-</w:t>
        <w:br/>
        <w:t>1929.-28 январь. Қол қойған - Мен.</w:t>
        <w:br/>
        <w:t>908. Ай жарымдық курске бес бастық // Еңбекші қазақ.-1929.-29 июль.</w:t>
        <w:br/>
        <w:t>Қол қойған -Тілші.</w:t>
      </w:r>
    </w:p>
    <w:p>
      <w:r>
        <w:t>909. Алматы-Семей арасы: Очерк // Еңбекші қазақ.-1929.-3 ноябрь.</w:t>
        <w:br/>
        <w:t>910. Артель коллективтері малды болып алды //Ауыл тілі.-1929.-3 январь.</w:t>
        <w:br/>
        <w:t>Қолқойған- Тілші.</w:t>
        <w:br/>
        <w:t>911. Артта қалған ауыл: Мақала // Жаңа ауыл.-1929.-4 июль. Абралы</w:t>
        <w:br/>
        <w:t>ауданының мәдени орындарында жұмыстың нашарлығы туралы. Қол қойған</w:t>
        <w:br/>
        <w:t>- Жолаушы.</w:t>
        <w:br/>
        <w:t>912. Аудан қызметкерлері сауатыңдыаш!: Мақала// Еңбекші қазақ.-1929.-</w:t>
        <w:br/>
        <w:t>19 апрель.</w:t>
        <w:br/>
        <w:t>913. Аудан сьезінде: Жолдан // Еңбекші қазақ.-1929.-19 сәуір.</w:t>
        <w:br/>
        <w:t>914. Аудандық оқу: Хабар // Еңбекші қазақ.-1929.-3 апрель.</w:t>
        <w:br/>
        <w:t>915. Ауыл яңа: Өлең //Ауыл тілі.-1929.-14 апрель.</w:t>
        <w:br/>
        <w:t>916. Әңгіме Балтабайдан шықты...: Әңгіме // Еңбекші қазақ.-1929.-16</w:t>
        <w:br/>
        <w:t>апрсль.</w:t>
        <w:br/>
        <w:t>254</w:t>
        <w:br/>
        <w:t>795. Ел күйеуі: Мақала // Әйел теңдігі.-1928.- Хә 12.-59-65 б.</w:t>
        <w:br/>
        <w:t>796. Елтай ағай елде: Мақала // Еңбекші қазақ.-1928.-29 июль.</w:t>
        <w:br/>
        <w:t>797. Еңбегімді әперсе екен: Мақала// Енбекші қазақ.-1928.-20 сентябрь.</w:t>
        <w:br/>
        <w:t>Қол қойған - Жалшы.</w:t>
        <w:br/>
        <w:t>798. Ербосынның портфелі: Фельетон // Еңбекші қазақ.-1928.-22 август.</w:t>
        <w:br/>
        <w:t>Қол қойған - Б.</w:t>
        <w:br/>
        <w:t>799. Ескерілетін екі хат: Фельтон // Еңбекші қазақ.-1928.-22 июнь.</w:t>
        <w:br/>
        <w:t>800. Жантөре мен Шаймерден // Еңбекші қазақ.-1928.-17 май. Қол</w:t>
        <w:br/>
        <w:t>қойған -БЫЖ.</w:t>
        <w:br/>
        <w:t>801. Жаңа кітап: Хабар // Еңбекші қазақ.-1928.-26 декабрь.</w:t>
        <w:br/>
        <w:t>802. Жаңа тілек // Еңбекші қазақ.-1928.-22 март.</w:t>
        <w:br/>
        <w:t>803. Жарлы-жалшы тұрмысы // Ауыл тілі.-1928.-10 июль. Қол қойған</w:t>
        <w:br/>
        <w:t>- Жалшы.</w:t>
        <w:br/>
        <w:t>804. Жас балалар неден ауырады, неліктен өледі /Ауыл тілі.-1928.-17</w:t>
        <w:br/>
        <w:t>июль. Тілшілердің хатына жауап. Қол қойған - М.</w:t>
        <w:br/>
        <w:t>805. Жасасын Қызыл әскер: Хабар // Лениншіл жас.-1928.-23 февраль.</w:t>
        <w:br/>
        <w:t>Қол қойған - Жалшы.</w:t>
        <w:br/>
        <w:t>806. Желдібай Жындыбаевн: Әңгіме // Еңбекші қазақ.-1928.-16 декабрь.</w:t>
        <w:br/>
        <w:t>807. Жұмысшы. Мақала // Жұмысшы.-1928.- 16 май. Қол қойған -</w:t>
        <w:br/>
        <w:t>Жалшы.</w:t>
        <w:br/>
        <w:t>808. Жүнге шарт жасау елге де, мемлекетке де пайдалы жұмыс // Ауыл</w:t>
        <w:br/>
        <w:t>тілі.-1928.- 11 январь. Қол қойған - Б.</w:t>
        <w:br/>
        <w:t>809. Жыла, байдың ұлы: Өлең // Еңбекші қазақ.-1928.-8 октябрь. Қол</w:t>
        <w:br/>
        <w:t>қойған - М.</w:t>
      </w:r>
    </w:p>
    <w:p>
      <w:r>
        <w:t>810. Ишан базар тергеушісі айыпты емес, нанбасаңдар Төртімбайұлы</w:t>
        <w:br/>
        <w:t>Қайыптан сұраңдар: Мақала // Еңбекні қазақ.-1928.-4 июль.</w:t>
        <w:br/>
        <w:t>1. Комсомолдардың бірлік шарт жасасу науқанына қатысуы туралы</w:t>
        <w:br/>
        <w:t>// Лениншіл жас.-1928.-14 декабрь. Қол қойған - Б.</w:t>
        <w:br/>
        <w:t>2. Кооператив суммасын жеп қойып, еркімен жүр: Фельетон //Ауыл.-</w:t>
        <w:br/>
        <w:t>1928.-4 август. Қол қойған - Мен.</w:t>
        <w:br/>
        <w:t>813. Кооперативіміз қай жағынан әсіп келеді: Мақала //Ауыл тілі,</w:t>
        <w:br/>
        <w:t>1928.- 27 январь. Қол қойған - М.</w:t>
        <w:br/>
        <w:t>814. Көзілдірік:Өлең // Еңбекші қазақ.-1928.-21 февраль.</w:t>
        <w:br/>
        <w:t>815. Көкала бие: (Оқшауша) // Еңбекші қазақ.-1928.-13 август.</w:t>
        <w:br/>
        <w:t>816. Кәкемнің белбеуі: Әңгіме // Еңбекші қазақ.-1928.-11 октябрь.</w:t>
        <w:br/>
        <w:t>Қол қойған - М.</w:t>
        <w:br/>
        <w:t>817. Көкжал ат қайда: Фельетон // Ауыл.-1928.-4 август. Байлардың</w:t>
        <w:br/>
        <w:t>шаруаларға еткен озбырлығы. Қол қойған - Мен.</w:t>
        <w:br/>
        <w:t>818. Көптің мүлкі зерттелсін: Мақала // Ауыл.-1928.-1 февраль.Қол</w:t>
        <w:br/>
        <w:t>қойған - Мен ғой.</w:t>
        <w:br/>
        <w:t>819. Куәлік протокол; Куәлік бүркелді сан-9: Мақалалар // Еңбекші</w:t>
        <w:br/>
        <w:t>қазақ.-1928.-15 апрель. Қол қойған - Быж.</w:t>
        <w:br/>
        <w:t>820. Күншығыс елдерінің кедейлері кеңестұсында ғанатеңгеріліп отыр:</w:t>
        <w:br/>
        <w:t>Мақала //Ауыл тілі.-1928.-1 июнь. Қол қойған - Б-т.</w:t>
        <w:br/>
        <w:t>250</w:t>
        <w:br/>
        <w:t>о о</w:t>
        <w:br/>
        <w:t>917. Бай-бастас, батыр-тұстас: Фельетон // Еңбекші қазақ.-1929.-6</w:t>
        <w:br/>
        <w:t>февраль.</w:t>
        <w:br/>
        <w:t>918. Байқошқардың келешегіне көңіл бөлінсін // Жаңа ауыл.-1929.-30</w:t>
        <w:br/>
        <w:t>май.</w:t>
        <w:br/>
        <w:t>919. Бақытты әке: Фельетон // Еңбекші қазақ.-1929.-3 июль. Қол қойған</w:t>
        <w:br/>
        <w:t>- Быж.</w:t>
        <w:br/>
        <w:t>920. Бекберген мектебі: Әңгіме // Жаңа мектеп.-1929.- Же 5.-37-44 б.</w:t>
        <w:br/>
        <w:t>Қол қойған - Б-Ж.</w:t>
        <w:br/>
        <w:t>921. Бұл заманныңертегілері: Фельетон // Еңбекші қазақ.-1929.-2 март.</w:t>
        <w:br/>
        <w:t>922. Бір-екі-үш, жаңа әріпке түс: Өлең // Жаршы.-1929.- Ме 1,-9-10 6.</w:t>
        <w:br/>
        <w:t>923. Еңбекшіден енді аулақ: Хат-хабар // Еңбекші қазақ.-1929.-6 ноябрь.</w:t>
        <w:br/>
        <w:t>Қол қойған - Жалшы.</w:t>
        <w:br/>
        <w:t>924. Есімде қалғаны (Ленин туралы) //Ауыл.-1929.-21 январь. Қол</w:t>
        <w:br/>
        <w:t>қойған - М.</w:t>
        <w:br/>
        <w:t>925. Жақсы да, жаман да кооператив жайында: Хабар // Еңбек-ші</w:t>
        <w:br/>
        <w:t>қазақ.-1929.-1 апрель. Қол қойған - Б.</w:t>
        <w:br/>
        <w:t>926. Жаңа ауыл: Әңгіме // Еңбекші қазақ.-1929,-10 апрель; Жаңа</w:t>
        <w:br/>
        <w:t>мектеп.-1929.- Хе 1.- 46-53 б.</w:t>
      </w:r>
    </w:p>
    <w:p>
      <w:r>
        <w:t>927. Жаңақорған екі жік: Фельетон // Еңбекші қазақ.- 1929.-2 март. Қол</w:t>
        <w:br/>
        <w:t>қойған - Көз.</w:t>
        <w:br/>
        <w:t>928. Жаңақорған жаңалықтары: Фельетон // Еңбекші қазақ.-1929.-7.</w:t>
        <w:br/>
        <w:t>февраль.</w:t>
        <w:br/>
        <w:t>929. Жас қыран түлектер: Өлең // Жаңа мектеп.-1929.- Хе 6.-12-13 б.</w:t>
        <w:br/>
        <w:t>930. Жасасын Мұсабай: Фельетон // Еңбекші қазақ.-1929.-15 февраль.</w:t>
        <w:br/>
        <w:t>931. Жауегіннің көгі өссін: Өлең // Кітапта: Майлин Б. Шала сауаттылар</w:t>
        <w:br/>
        <w:t>үшін оқу кітабы. - М., 1929.-58 б.</w:t>
        <w:br/>
        <w:t>932. Жолдан: Хабар // Еңбекші қазақ.-1929,-23 апрель.</w:t>
        <w:br/>
        <w:t>933. Жұмыссыздарға жәрдем берейік: Мақала // Жұмысшы.-1929.-</w:t>
        <w:br/>
        <w:t>28 январь. Қол қойған - Б.</w:t>
        <w:br/>
        <w:t>934. Жұмысшы мәселесі: (Ойласу ретінде) // Еңбекші қазақ-1 1929.-27</w:t>
        <w:br/>
        <w:t>ноябрь. Қол қойған - М-Б.</w:t>
        <w:br/>
        <w:t>935. Жұмысшылар тұрмысы зерттелмек // Жұмысшы.- 1929. -28</w:t>
        <w:br/>
        <w:t>январь. Қол қойған-Б.</w:t>
        <w:br/>
        <w:t>936. Жұмысшының даусы: Мақала // Еңбекші қазақ.- -1929.-15</w:t>
        <w:br/>
        <w:t>сентябрь. Қол қойған - Жалшы.</w:t>
        <w:br/>
        <w:t>937.Жұмысшыныңтұрмыс жағдайлары есте болсын: Хабар Еенныцел-</w:t>
        <w:br/>
        <w:t>1929.-18 март. Кәсіпшілер одағының сьезі қарсаңында. Қол қойған - Б.</w:t>
        <w:br/>
        <w:t>938. Жүн дайындау науқанына көңіл бөлу керек // Еңбек-ші қазақ.-</w:t>
        <w:br/>
        <w:t>1929.-10 май. Қол қойған - М.</w:t>
        <w:br/>
        <w:t>939. Зәкіржан молда // Жаңа мектеп.-1929.- Хе 7.-35-40 6.</w:t>
        <w:br/>
        <w:t>940. Зікірияның жыры: Фельетон // Еңбекші қазақ.-1929.-25 февраль.</w:t>
        <w:br/>
        <w:t>941. Кен жолында: Әңгіме // Жұмысшы. - 1929.-3 декабрь. Қол</w:t>
        <w:br/>
        <w:t>қойған - Жаяу.</w:t>
        <w:br/>
        <w:t>255</w:t>
        <w:br/>
        <w:t>996. Уволить, назначить: Фельетон // Жаңаарқа.-1929.-31 декабрь.</w:t>
        <w:br/>
        <w:t>997. Ұшқын: Әңгіме // Жаршы.-1929.- Хе 1.-12-13 6.</w:t>
        <w:br/>
        <w:t>998. Үйсіз-күйсіз балалар: Мақала //Ауыл тілі.-1929.-27 январь. Қол</w:t>
        <w:br/>
        <w:t>қойған - Б-т.</w:t>
        <w:br/>
        <w:t>999. Шала сауаттылар үшін оқу кітабы түзетіліп толықтырылып 3-ші</w:t>
        <w:br/>
        <w:t>басылуы. - М., 1929.-160 6.</w:t>
        <w:br/>
        <w:t>1930</w:t>
        <w:br/>
        <w:t>1000. Алмакеңнің әңгімелері: (Жолдан) // Еңбекші қазақ.-1930.-19</w:t>
        <w:br/>
        <w:t>апрель. Қол қойған - Жолаушы.</w:t>
        <w:br/>
        <w:t>1001. Артель өмірі: (Елден) // Еңбекші қазақ-1930.-24 март.</w:t>
        <w:br/>
        <w:t>1002. Аудан басшыларының өрескелдігі: (Жолдан) // Еңбекші қазақ.-</w:t>
        <w:br/>
        <w:t>1930.-23 апрель.</w:t>
      </w:r>
    </w:p>
    <w:p>
      <w:r>
        <w:t>1003. Аудан басшыларының қылығы мен мал дайындаушы</w:t>
        <w:br/>
        <w:t>орындардың былығы: Мақала // Еңбекші қазақ.-1930.-23 май. Қол қойған</w:t>
        <w:br/>
        <w:t>- Жолаушы.</w:t>
        <w:br/>
        <w:t>1004. Аудан өмірі: Елден // Еңбекші қазақ.-1930.-23 март.</w:t>
        <w:br/>
        <w:t>1005. Әзірлен: Өлең // Кедей Тілі.-1920.-8 август. Қол қойған -М-й.</w:t>
        <w:br/>
        <w:t>1006. Әкімшілік істеп қан қақсатты //Ауыл.-1930.-30 май. Шаруалардың</w:t>
        <w:br/>
        <w:t>көрген зәбірі. Қол қойған - Жолаушы.</w:t>
        <w:br/>
        <w:t>1007. Әліштің пырағы: Әңгіме // Жаршы.-1930.- Хе 2.</w:t>
        <w:br/>
        <w:t>1008. Әңгіме Балтабайдан шықты: Очерк // Еңбекші қазақ.-1930.-6</w:t>
        <w:br/>
        <w:t>январь.</w:t>
        <w:br/>
        <w:t>1009. Балық басынан шіриді: Мақала // Кедей тілі.-1930.-30 июль. Қол</w:t>
        <w:br/>
        <w:t>қойған - Жолаушы.</w:t>
        <w:br/>
        <w:t>1010. Барабан: Өлең // Енбекші қазақ.-1930.-8 август.</w:t>
        <w:br/>
        <w:t>1011. Бейсекеңнін үйінде: Әңгіме // Еңбекші қазақ.-1930.-28 июль;</w:t>
        <w:br/>
        <w:t>Жаршы.-1930.- Хе 6.</w:t>
        <w:br/>
        <w:t>1012.Бұлзаманныңертегілері: Фельетон // Еңбекші қазақ,-1930.-2 март.</w:t>
        <w:br/>
        <w:t>13. Бірінші ағұс күні. 1914 жылғы дүние жүзілік соғысқа 16 жыл</w:t>
        <w:br/>
        <w:t>"ғолуы: Мақала //Ауыл. -1930.-31 июль. Қол қойған - М.</w:t>
        <w:br/>
        <w:t>014. 1930 жылдың шаруа календары /Құраст.: Майлин Б., Жансүгіров</w:t>
        <w:br/>
        <w:t>І.-Қызылорда: Қазбасп.,1930.-91 6.</w:t>
        <w:br/>
        <w:t>1015. Даланың дабылы: Өлең // Еңбекші қазақ.-1930.-4 октябрь.</w:t>
        <w:br/>
        <w:t>Қазақстанның 10 жылдық тойына арналған.</w:t>
        <w:br/>
        <w:t>016. Даудың басы - Дайрабайдың көк сиыры: Әңгіме // Жаңа</w:t>
        <w:br/>
        <w:t>әдебиет.-1930.- Хә 4.-3-ПІ 6.</w:t>
        <w:br/>
        <w:t>1017.Директив орындала ма екен?: Мақала // Еңбекші қазақ.-1930.-</w:t>
        <w:br/>
        <w:t>9 март. Қол қойған - М.</w:t>
        <w:br/>
        <w:t>1018. Егін жинау және бай-кулакпен күресу: Мақала // Еңбекші</w:t>
        <w:br/>
        <w:t>қазақ.-1930.-17 июль.</w:t>
        <w:br/>
        <w:t>019. Еншісін алып беру керек: Мақала // Ауыл.- 1930.-3 январь.</w:t>
        <w:br/>
        <w:t>Қол қойған -Тілші.</w:t>
        <w:br/>
        <w:t>258</w:t>
        <w:br/>
        <w:t>847. Қыр көрсетушілердің қылығы: Мақала // Ауыл.-1928.-3 январь.</w:t>
        <w:br/>
        <w:t>Қол қойған - Мен.</w:t>
        <w:br/>
        <w:t>848. Қысқы саяси сабақтың басталатын кезі жақындады // Ауыл.-</w:t>
        <w:br/>
        <w:t>1928.-12 декабрь. Қол қойған - Б.</w:t>
        <w:br/>
        <w:t>849. Ленин: Өлең// Кітапта: Ленин: Өлеңдер жинағы.-Қызылорда: ҚМБ,</w:t>
        <w:br/>
        <w:t>1928.-82-85 6.</w:t>
        <w:br/>
        <w:t>850. Малын жасырған қазірет: Хабар / Ауыл тілі.-1928.-10 июль. Қол</w:t>
      </w:r>
    </w:p>
    <w:p>
      <w:r>
        <w:t>қойған - Тілші.</w:t>
        <w:br/>
        <w:t>851. Марттың 8-не даярлаңайық: Мақала //Ауыл.-1928.-29 февраль.</w:t>
        <w:br/>
        <w:t>Қол қойған - М.</w:t>
        <w:br/>
        <w:t>852. Мәдениет төңкерісінің міндеттері мен оқытушы: Мақала// Еңбекші</w:t>
        <w:br/>
        <w:t>қазақ.-1928.-7 октябрь. Қол қойған - М.</w:t>
        <w:br/>
        <w:t>853. Мекемелер кеңесінде: Мақала // Еңбекші қазақ.-1928.-6 июль.</w:t>
        <w:br/>
        <w:t>854. Меңдіқара ауданында өзара салықтың жиналуы: Хабар //Ауыл.-</w:t>
        <w:br/>
        <w:t>1928.-14 апрель. Қол қойған - М.</w:t>
        <w:br/>
        <w:t>855. Момындығын пайдаланады: Мақала//Ауыл.-1928.-18 январь. Қол</w:t>
        <w:br/>
        <w:t>қойған - Малай.</w:t>
        <w:br/>
        <w:t>856. Мұғалімдер сапы туралы: Мақала // Еңбекші қазақ.-1928.-29</w:t>
        <w:br/>
        <w:t>август. Қол қойған - Б. Ж. )</w:t>
        <w:br/>
        <w:t>857. Мырзалар // Жаңа әдебиет.-1928.- Хе 1-2.</w:t>
        <w:br/>
        <w:t>858. Міндетіңді өтей біл: Мақала // Жұмысшы.-1928.-3 декабрь. Астық</w:t>
        <w:br/>
        <w:t>дайындау жөнінде. Қол қойған - Б.</w:t>
        <w:br/>
        <w:t>859. Науқандардың барысы: Мақала // Еңбекші қазақ.-1928.-7 февраль.</w:t>
        <w:br/>
        <w:t>Қол қайған - М.</w:t>
        <w:br/>
        <w:t>860. Обаған ауданында: Мақала /Ауыл.-1928,-5- май. Қол қойған- Тілші.</w:t>
        <w:br/>
        <w:t>861. Олай емес, “Казахский язык”: Мақала// Еңбекші қазақ.-1928.-14 июнь.</w:t>
        <w:br/>
        <w:t>862. Оспан Олжабаев: Очерк // Жаңа әдебиет.-1928.- Хе 3-4.-3-14 6.;</w:t>
        <w:br/>
        <w:t>Хв5-6.-7-20 6.</w:t>
        <w:br/>
        <w:t>863. Отыз сегіз сомның тарихы: Мақала // Еңбекші қазақ.-1928.-20</w:t>
        <w:br/>
        <w:t>июнь. Қол қойған - Быж.</w:t>
        <w:br/>
        <w:t>864. Өнер білім табысы: Мақала //Ауыл тілі.-1928.-30 ноябрь. Чикаго</w:t>
        <w:br/>
        <w:t>қаласындағы мал соятын ірі заводтың жұмысы. Қол қойған - Б.</w:t>
        <w:br/>
        <w:t>865. Өнерлі жұмысшылар дайындау мәселесі: Мақала // Еңбекші</w:t>
        <w:br/>
        <w:t>қазақ.-1928.-7 февраль. Қол қойған - М.</w:t>
        <w:br/>
        <w:t>866. Өсімдік майының шығу кәсібі; Мақала //Ауыл тілі.-1928.- 23 июнь.</w:t>
        <w:br/>
        <w:t>Қол қойған - М.</w:t>
        <w:br/>
        <w:t>867. Парақор кеңес ағасын еңбекшілер тез ескерсін: Мақала / Ауыл</w:t>
        <w:br/>
        <w:t>тілі.-1928.- 20 сентябрь. Қол қойған - Көз.</w:t>
        <w:br/>
        <w:t>868. Раушан- коммунист: Әңгіменің жалғасы // Әйел теңдігі.-1928.- Хе</w:t>
        <w:br/>
        <w:t>2(26).-50-55 6.; Мә 4 (28).-70-82 6.</w:t>
        <w:br/>
        <w:t>869. Сайлау науқаны басталды: Мақала //Ауыл тілі.-1928.- 21 декабрь.</w:t>
        <w:br/>
        <w:t>Қол қойған - Б.</w:t>
        <w:br/>
        <w:t>870. Салық ақшасын жеп қойды: Мақала //Ауыл.-1928.-29 февраль.</w:t>
        <w:br/>
        <w:t>Қол қойған - Мен.</w:t>
        <w:br/>
        <w:t>252</w:t>
        <w:br/>
        <w:t>1095. Социалдық майдандағы батырақтар жұмысы: Мақала // Кеңес</w:t>
      </w:r>
    </w:p>
    <w:p>
      <w:r>
        <w:t>ауылы.-1930.-1 май. Қол қойған - Жалшы.</w:t>
        <w:br/>
        <w:t>1096. Социальный опасный элемент болмағандықтан: Фельетон // Еңбекші</w:t>
        <w:br/>
        <w:t>қазақ.-1930.-! яннарь. Қол қойған - Көз.</w:t>
        <w:br/>
        <w:t>1097. Союздардың салақтығы ма, олақтығы ма?: Очерк // Еңбекші қазақ-</w:t>
        <w:br/>
        <w:t>1930.-25 март.</w:t>
        <w:br/>
        <w:t>1098. Таңба: Әңгіме // Жаршы.-1930.- Мө 12.-9-10 6.</w:t>
        <w:br/>
        <w:t>1099. Тап дұшпандарына кедергі мықты болсын: Мақала // Кеңес ауылы.-</w:t>
        <w:br/>
        <w:t>1930.-25 февраль. Қол қойған Тілші,</w:t>
        <w:br/>
        <w:t>1100. Тез бітір: Мақала // Еңбекші қазақ,-1930.-2 сентябрь.</w:t>
        <w:br/>
        <w:t>1101. Тереңөзектің тентектері: Фельетон // Еңбекші қазақ,-1930.-27 апрель,</w:t>
        <w:br/>
        <w:t>1102. Тоймас: Әңгіме // Еңбекші қазақ.-1930.-27 апрель.</w:t>
        <w:br/>
        <w:t>1103. Тракторлар жолда жатыр: Хабар // Еңбекші қазақ.-1930.-12 март.</w:t>
        <w:br/>
        <w:t>1104. Түгел тарады: Мақала // Кедей тілі.-1930.-22 ноябрь.</w:t>
        <w:br/>
        <w:t>1105. Тілшілерге: Мақала // Еңбекші қазақ.-1930.-9 август. Қол қойған</w:t>
        <w:br/>
        <w:t>- Жалшы.</w:t>
        <w:br/>
        <w:t>1106.Үлкен бозанда:Мақала//Кедей тілі.-1930.-1Зоктябрь.Қол қойған-М-</w:t>
        <w:br/>
        <w:t>й.</w:t>
        <w:br/>
        <w:t>1107.“Ынталы” колхозының ісі де ынталы: Мақала // Кеңесауылы.-1930.-</w:t>
        <w:br/>
        <w:t>12 ноябрь. Қол қойған -Тілші-38.</w:t>
        <w:br/>
        <w:t>1108.Істегі кедергіліктер ескерілсін: Мақала// Кеңес ауылы.-1930,-1 август.</w:t>
        <w:br/>
        <w:t>Отырықшыландыру жұмысы. Қол қойған - Жолаушы.</w:t>
        <w:br/>
        <w:t>жо жож</w:t>
        <w:br/>
        <w:t>1109. Амангельды-казахского народа батыр // Социалистическая</w:t>
        <w:br/>
        <w:t>Алма-Ата.-1930.-10-11 марта.</w:t>
        <w:br/>
        <w:t>1110. Курумбай. Рассказ /Тер. Г. Шарипова // Альм. худож. лит.</w:t>
        <w:br/>
        <w:t>тюркских народов СССР.-Л., 1930.-С.89.</w:t>
        <w:br/>
        <w:t>1931</w:t>
        <w:br/>
        <w:t>НІ1. Балалар саяхатын ашыңдар: Әңгіме // Екпінді жас.-1931,- Хе4,-23-25</w:t>
        <w:br/>
        <w:t>6. Қол қойған -Б.ж.</w:t>
        <w:br/>
        <w:t>1112. Биғайшаның хаты: Әңгіме // Жаршы.-1931.- Хе 1.-29-306. Қол қойған</w:t>
        <w:br/>
        <w:t>-Быж.</w:t>
        <w:br/>
        <w:t>113. Досалыдан телеграм // Социалды Қазақстан.-1931.-12 декабрь.</w:t>
        <w:br/>
        <w:t>1114. Дұғай сәлем: Фельетон // Еңбекші қазақ.-1931.-23 август.</w:t>
        <w:br/>
        <w:t>1115. Жал жұмысшылары арасында: Әңгіме // Еңбекші қазақ.-1921.-</w:t>
        <w:br/>
        <w:t>19 январь. Қол қойған - Қара бала.</w:t>
        <w:br/>
        <w:t>1116. Жаңаша оқы, жаз: Өлең. - Алматы: Қазбасн., 1931,-18 6.</w:t>
        <w:br/>
        <w:t>1117.Календарь жинақ: 1931 жыл /Құраст. Майлин Б., Жансүгіров 1.-</w:t>
        <w:br/>
        <w:t>Алматы: Қазбасп., 1931. - 80 6. Шаруалар үшін.</w:t>
        <w:br/>
        <w:t>1118. Көк сиыр: Өлең // Екпінді жас.-1931.- Ув 1.-13 б. Қол қойған -</w:t>
      </w:r>
    </w:p>
    <w:p>
      <w:r>
        <w:t>Мереке.</w:t>
        <w:br/>
        <w:t>262</w:t>
        <w:br/>
        <w:t>1312. Үгітші мен қыз: Фельетон //Социалды Қазақстан.-1935.-24 август.</w:t>
        <w:br/>
        <w:t>Қол қойған - Бейімбет.</w:t>
        <w:br/>
        <w:t>1313. Үлгілі бастаманы қостау керек: Мақала //Социалды Қазақстан.-</w:t>
        <w:br/>
        <w:t>1935.-1 февраль. Қол қойған - М.</w:t>
        <w:br/>
        <w:t>1314. Фельетоншы прокурор: Фельетон // Социалды Қазақстан.-1935.-</w:t>
        <w:br/>
        <w:t>17 декабрь. Қол қойған - Мереке.</w:t>
        <w:br/>
        <w:t>1315. Хат: Повесть // Социалды Қазақстан.-1935.-28,30 сентябрь, 2,6</w:t>
        <w:br/>
        <w:t>октябрь; Қарағанды пролетариаты.-1935.-6,8,9,10,12,16 октябрь.</w:t>
        <w:br/>
        <w:t>1316. Шалғы, қайрақ, арба майы керек: Мақала // Социалды</w:t>
        <w:br/>
        <w:t>Қазақстан.-1935.-4 июль. Қол қойған - М.</w:t>
        <w:br/>
        <w:t>1317. Шахты Хе 17: Очерк //Социалды Қазақстан.-1935.-28 апрель;</w:t>
        <w:br/>
        <w:t>Ленин туы.-1935.-17 апрель.</w:t>
        <w:br/>
        <w:t>1318. Шұға: Жинақ әңгіме және пьеса.-Алматы: Қазбасп., 1935.-80 6.</w:t>
        <w:br/>
        <w:t>ж ж ж</w:t>
        <w:br/>
        <w:t>1319. Берень: Повесть // Казахстан ХУ.- Алма-Ата - М.,1935.-С.90-</w:t>
        <w:br/>
        <w:t>117; Казахстан. Лит.-худож. сб. - Алма-Ата-М.,1935.-С.90-117.</w:t>
        <w:br/>
        <w:t>1320. Братья: Отр. из неоконченного романа “Консылар” // Казахстан.</w:t>
        <w:br/>
        <w:t>правда.-1935.-16 декабря.</w:t>
        <w:br/>
        <w:t>1321. Дочь казаха: Отр. из нового романа // Казахстан. правда.--1935,-</w:t>
        <w:br/>
        <w:t>28 сентября; 28 ноября. То же: Роман /Пер. Гаврилова и Капина.- Алма-</w:t>
        <w:br/>
        <w:t>Ата-М.: Казиздат, 1935.-111 с.</w:t>
        <w:br/>
        <w:t>1322. Коммунистка Раушан: Рассказы // Казахстан. правда.-1925.-7</w:t>
        <w:br/>
        <w:t>ноября; Алма-Ата - М., 1935.-135 с.</w:t>
        <w:br/>
        <w:t>1323. На шахты: Отр. из романа “Красное знамя”// Лит. Казахстан.-</w:t>
        <w:br/>
        <w:t>1935.- Хе3-4.-С.47-54.</w:t>
        <w:br/>
        <w:t>1936</w:t>
        <w:br/>
        <w:t>1324. Аманкелді: Пьеса /Авт. В.Иванов, Б. Майлин, Ғ. Мүсірепов //</w:t>
        <w:br/>
        <w:t>Социалды Қазақстан.-1936.-15 август; 15 сентябрь.</w:t>
        <w:br/>
        <w:t>1325. Бақыт //Социалды Қазақстан.-1936.-7 май.</w:t>
        <w:br/>
        <w:t>1326. Бақыт заңы: Конституция туралы мақала // Қазақ әдебиеті.-1936.-25</w:t>
        <w:br/>
        <w:t>ноябрь.</w:t>
        <w:br/>
        <w:t>1327. Батыр-болыпевик Аманкелді: Очерк // Әдебиет майданы.-1936.-</w:t>
        <w:br/>
        <w:t>У97-8.-38-60 6. Қол қойған: Бейімбет, Ғабит. Сол: Авт. Майлин Б.,</w:t>
        <w:br/>
        <w:t>Мүсірепов Ғ.// Екпінді құрылыс.-1936.-30 июль 1,4,6,8,10,17,22 август; 9,10</w:t>
        <w:br/>
        <w:t>сентябры; Қарағанды пролетариаты.-1936.-30 август; Ленин туы.-1936.-</w:t>
        <w:br/>
        <w:t>15 сентябрь; Социалды жол.-1936.-23 август; 1,2,8,9,10,21 сентябрь;</w:t>
        <w:br/>
        <w:t>Социалды Қазақстан.-1936.-24, 26, 28,30 июль; 1,3,10,15,16 август; 16</w:t>
        <w:br/>
        <w:t>сентябрь;</w:t>
        <w:br/>
        <w:t>1328. Біздің жігіттер: Бес перделі пьеса.-Алматы: Қазбасп., 1936.61 6.</w:t>
      </w:r>
    </w:p>
    <w:p>
      <w:r>
        <w:t>1329. Досқа арналған күй: “Кездескендер” повесінен // Социалды</w:t>
        <w:br/>
        <w:t>Қазақстан.-1936.-18 апрель, Әдебиет майданы.-1936.-Мә 5,-15-21 6.</w:t>
        <w:br/>
        <w:t>272</w:t>
        <w:br/>
        <w:t>1204. Шахта: Очерк // Социалды Қазақстан.-1933.- 4 апрель.</w:t>
        <w:br/>
        <w:t>1205. Шу ауданы бұл күйге неге түскен: Мақала // Социалды Қазақстан,-</w:t>
        <w:br/>
        <w:t>1933.-21 март.</w:t>
        <w:br/>
        <w:t>1206. Шұғаның белгісі; Жинақ. - Айранбай. - Он бес үй т.б.: Әңгімелер //</w:t>
        <w:br/>
        <w:t>Кітапта: Жансүгіров 1., Мүсірепұлы Ғ. Көркем әдебиет жинағы, 6-оқу жылы</w:t>
        <w:br/>
        <w:t>үшін.- Қызылорда, 1933.-8-22,80,81,110,1146.</w:t>
        <w:br/>
        <w:t>1207. Іздеумен Мысырды да табасың: (Жолдан. Фельетон ретінде) //</w:t>
        <w:br/>
        <w:t>Социалды Қазақстан.-1933.- 26 октябрь.</w:t>
        <w:br/>
        <w:t>жо жож</w:t>
        <w:br/>
        <w:t>1208. Аул: Отр. из повести // Казахстан. правда.-1933.-24 апреля.</w:t>
        <w:br/>
        <w:t>1209. Майдан: Отр. из пьесы // Қазахстан. правда.-1933.-8 января.</w:t>
        <w:br/>
        <w:t>1210. Мой подарок-свинец: Стихи /Пер.З.Кедриной // Казахстан. Лит.-</w:t>
        <w:br/>
        <w:t>худож. сб. Ки.Н. - Алма-Ата-М., 1933.-С.95-96.</w:t>
        <w:br/>
        <w:t>1211. Небесный конь муллы Алиша: Рассказ // Казахстан. Лит.-худож.</w:t>
        <w:br/>
        <w:t>с6. Кн.1. - Алма-Ата - М., 1933.-С.101-109.</w:t>
        <w:br/>
        <w:t>1212. Пятнадцать дворов: Повесть // Казахстан. Лит.-худож. сб. Кн.1.</w:t>
        <w:br/>
        <w:t>- Алма-Ата - М., 1933.-С.62-100.</w:t>
        <w:br/>
        <w:t>1934</w:t>
        <w:br/>
        <w:t>1213. Азамат Азаматыч: Романның 1 бөлімі.-Қызылорда: Қазбасп.,</w:t>
        <w:br/>
        <w:t>1934.-148 6.</w:t>
        <w:br/>
        <w:t>1214. Алыптарды аралағанда: Өлең, әңгіме, очерктер.- Қызылорда:</w:t>
        <w:br/>
        <w:t>Қазбасп., 1934.-77 б.</w:t>
        <w:br/>
        <w:t>1215. Асқарұлы ескерусіз қалмасын: Мақала //Социалды Қазақстан.-</w:t>
        <w:br/>
        <w:t>1934.-10 декабрь.</w:t>
        <w:br/>
        <w:t>1216. Атылмаған оқ: Повестен үзінді // Лениншіл жас.-1934.-22 февраль;</w:t>
        <w:br/>
        <w:t>Әдебиет майданы.-1934.- Хә 1-2,-28-38 6.; Ме 5,-3-15 6.</w:t>
        <w:br/>
        <w:t>1217. Ауыл кеңесіне нағыз екпінділер сайланды: Хабар // Социалды</w:t>
        <w:br/>
        <w:t>Қазақстан -1934,-30 ноябрь. Қол қойған-Б.</w:t>
        <w:br/>
        <w:t>1218. Әулие-ата ауданында мақта дайындау неге кешікті: Хабар /</w:t>
        <w:br/>
        <w:t>Социалды Қазақстан.-1934.-10 декабрь. Қол қойған-Б.</w:t>
        <w:br/>
        <w:t>1219. Әулие-ата ауылдық кеңестері сайлауы аяқталды: Хабар //Социалды</w:t>
        <w:br/>
        <w:t>Қазақстан.-1934.-8 декабрь. Қол қойған - Б.</w:t>
        <w:br/>
        <w:t>1220. Балалар үйіндегі құлқын қулары тез сотталсын // Социалды</w:t>
        <w:br/>
        <w:t>Қазақстан.-1934.-6 июнь. Қол қойған -Тілші.</w:t>
        <w:br/>
        <w:t>1221. Балалар үйінің жаулары кім?: Хабар //Социалды Қазақстан.-1934.-</w:t>
        <w:br/>
        <w:t>20 июль. Қол қойған - Б.</w:t>
      </w:r>
    </w:p>
    <w:p>
      <w:r>
        <w:t>1222. Басты басшылық керек: Хабар //Социалды Қазақстан.-1934.-27</w:t>
        <w:br/>
        <w:t>март. Қол қойған -Тілші.</w:t>
        <w:br/>
        <w:t>1223. Бұл нан саудасын өркендету емес: Хабар // Социалды Қазақстан.-</w:t>
        <w:br/>
        <w:t>1934,-21 декабрь. Қол қойған - Мен.</w:t>
        <w:br/>
        <w:t>1224.Екі МТС бейқам отыр: Хабар //Социалды Қазақстан.-1934.-2</w:t>
        <w:br/>
        <w:t>июнь. Қол қойған - М.</w:t>
        <w:br/>
        <w:t>267</w:t>
        <w:br/>
        <w:t>1119. Көпшелі жаппас: Оқшау // Еңбекші қазақ.-1931.-20 апрель. Қол</w:t>
        <w:br/>
        <w:t>қойған - Шаңқан.</w:t>
        <w:br/>
        <w:t>1120. Қазақ қызы яки Азамат Азаматыч: Романның жалғасы // Жаңа</w:t>
        <w:br/>
        <w:t>әдебиет.-1931.- Хз 1.-13-25 б; Хө3.-3-13 6. Х%7.-5-15 6.; Хе10.-9-22 6.;</w:t>
        <w:br/>
        <w:t>Х%11.-12.6. )</w:t>
        <w:br/>
        <w:t>1121. Қазақстан пролетариат колхоз жазушылар ұйымының (Қаз ААП)</w:t>
        <w:br/>
        <w:t>платформасы //Еңбекчші қазақ,-1931.-20 май. Қол қойғандар: Қайыпназарұлы</w:t>
        <w:br/>
        <w:t>М., Мұқанұлы С., Жансүгірұлы І., Майлыұлы Б.</w:t>
        <w:br/>
        <w:t>1122. Майдан ерлері; Әңгімелер мен очерктер жинағы /Құраст.: Мусин</w:t>
        <w:br/>
        <w:t>Н., Майлин Б., Абдрахманов К.-Алматы: Қазбасп., 1931.-48 6.</w:t>
        <w:br/>
        <w:t>1123. Он бес үй: Повесть // Жаршы.-1931.- Хә 10-12.-3-28 6.</w:t>
        <w:br/>
        <w:t>1124. Тесла олқылықты жою жолында: Мақала // Жаршы.-1931.- Хе</w:t>
        <w:br/>
        <w:t>7.-16-19 6. Орысшадан аударған - Малай.</w:t>
        <w:br/>
        <w:t>1125. Түркісіб төрінде: Фельетон. Өлеңмен жазылған //Еңбекші қазақ.“</w:t>
        <w:br/>
        <w:t>1931.-29 май. Қол қойған - Б.</w:t>
        <w:br/>
        <w:t>1126. Шаянның шарлатаны: Фельетон // Жаршы.-1931.- Хе3.-196. Қол</w:t>
        <w:br/>
        <w:t>қойған - Жалшы.</w:t>
        <w:br/>
        <w:t>1932</w:t>
        <w:br/>
        <w:t>1127. Арқалық батыр: Мақала //Жаңаарқа.-1932.- 1 май. Ақмола</w:t>
        <w:br/>
        <w:t>өнерпаздарының Ж.ЛШаниннің “Арқалық батыр” пьесасын сахнада қоюы</w:t>
        <w:br/>
        <w:t>туралы. Қол қойған - Жалшы.</w:t>
        <w:br/>
        <w:t>1128. Асулардаң асқанда: Повестен үзінді // Социалды Қазақстан.-</w:t>
        <w:br/>
        <w:t>1932.-30 сентябрь, 5,6,12 октябрь.</w:t>
        <w:br/>
        <w:t>1129, Ауыл // Әдебиет майданы.-1932.-Хе10.-42-526; // Социалды</w:t>
        <w:br/>
        <w:t>Қазақстан.-1932.-6 ноябрь. “Қоңсылар” романының бір тарауы.</w:t>
        <w:br/>
        <w:t>1130. Аягөз тұқым қорын тез толтыруға міндетті // Социалды</w:t>
        <w:br/>
        <w:t>Қазақстан.-1932.-15 декабрь. Қол қойған -Тілші,</w:t>
        <w:br/>
        <w:t>1131. Әдебиет тану оқу кітабы.-Қызылорда: Қазмембасп., 1932.-172 6.</w:t>
        <w:br/>
        <w:t>Қазақ мектебінің 5-бөлім үшін. 1 бөлім. Тақырып алдында авт. 1. Жансүгіров,</w:t>
        <w:br/>
        <w:t>С.Сейфуллин, Ә.Мәметова, Б. Майлин. Қол қойған - М.</w:t>
        <w:br/>
        <w:t>1132. Бай бәйбішесінің жоқтауы: Өлең //Кітапта: Әдебиеттану құралы.-</w:t>
        <w:br/>
        <w:t>Алматы: Қазбасп., 1932.-87-88 6.</w:t>
        <w:br/>
        <w:t>1133. Бай- кулактар үгітіне қарсысоққы берілмей отыр: Хабар // Социалды</w:t>
        <w:br/>
        <w:t>Қазақстан.-1932.-29 декабрь. Қол қойған - М.</w:t>
      </w:r>
    </w:p>
    <w:p>
      <w:r>
        <w:t>1134. Баспасөз аттанысына қатынасындар: Мақала // Әйел теңдігі.-</w:t>
        <w:br/>
        <w:t>1932.- Ха 1.-8-9 б, Қол қойған - Б.</w:t>
        <w:br/>
        <w:t>1135. Бонч-Бруевич В. Ленинге істеген қастық /Аударған Б.Майлин. -</w:t>
        <w:br/>
        <w:t>Алматы: Қазбасп., 1932.-22 6.</w:t>
        <w:br/>
        <w:t>1136. Быков П.В. Романовтардың соңғы күндері // Орысшадан</w:t>
        <w:br/>
        <w:t>аударған Бейімбет.- Қызылорда: Қазбасп., 1932. - 95 6.</w:t>
        <w:br/>
        <w:t>1137. Воробьев. Шойынды сүю: Әңгіме /Орысшадан аударған Б.</w:t>
        <w:br/>
        <w:t>Майлин // Әдебиет майданы.-1932.- Хә 9.-12-20 6.</w:t>
        <w:br/>
        <w:t>263</w:t>
        <w:br/>
        <w:t>1245. Сары май: Әңгіме // Қазақ әдебиеті.-1934.-10 январь.</w:t>
        <w:br/>
        <w:t>1246. Сауаттандырғыш: Сауатсыздар әліппесі.-Алматы: Қазбасп.,</w:t>
        <w:br/>
        <w:t>1934.-796.</w:t>
        <w:br/>
        <w:t>1247. Солтүстік Қазақстандаәдебиет жұмысы ақсап жатыр: Хабар// Қазақ</w:t>
        <w:br/>
        <w:t>әдебиеті.-1934,-15 сентябрь.</w:t>
        <w:br/>
        <w:t>1248. Тайпақ ауданы Отан қорғау жұмысын шындап жаңа қолға алды:</w:t>
        <w:br/>
        <w:t>Хабар // Социалды Қазақстан.-1934.-27 июнь. Қол қойған -Тілші.</w:t>
        <w:br/>
        <w:t>1249.Талтаңбайдың тәртібі: Пьеса үзінді //Социалды Қазақстан.-1934,-</w:t>
        <w:br/>
        <w:t>5 май; Лениншіл жас.-1934.-29 март.</w:t>
        <w:br/>
        <w:t>1250. Толық жинақ. 4 томдық.-Қызылорда - Алматы, 1933-1926, Т.З.</w:t>
        <w:br/>
        <w:t>(1928-1930 жылдары жазылған әңгімелер). - 1934.-186 б.</w:t>
        <w:br/>
        <w:t>1251. Үш перделі, 4 суретті пьеса жеке кітап болып шықты. -Алматы;</w:t>
        <w:br/>
        <w:t>Қазбаспасы, 1934. - 63 б.</w:t>
        <w:br/>
        <w:t>1252. Шабуыл: Пьеса // Әдебиет майданы.-1934.- Мо6.-823-95 б., Ме</w:t>
        <w:br/>
        <w:t>10.-83-98 6.</w:t>
        <w:br/>
        <w:t>1253. Шындық ашылса екен: Хабар //Социалды Қазақстан.-1924.-24</w:t>
        <w:br/>
        <w:t>июль. Қол қойған - Б.</w:t>
        <w:br/>
        <w:t>жж ж</w:t>
        <w:br/>
        <w:t>1254. Аул Коныр: Отр. из романа “Дочь казаха”// Сов. лит.</w:t>
        <w:br/>
        <w:t>Казахстана.-1934.- Хе 2.-С.3-27.</w:t>
        <w:br/>
        <w:t>1255. Верное ружье: Очерк ЛПер. З.Кедриной //Лен. смена.-1934.-30</w:t>
        <w:br/>
        <w:t>сентября; То же: Пер.А.Шаповалова // Наши достижения.-1934.- М85.-С.51-65.</w:t>
        <w:br/>
        <w:t>1256. Наши джигиты: Либретто к пьесе.-Алма-Ата, 1934.-8 с.</w:t>
        <w:br/>
        <w:t>1257. Нужна деловая серьезная критика: Творческие планы писателя //</w:t>
        <w:br/>
        <w:t>Казахстан. правда.-1934,-12 июня.</w:t>
        <w:br/>
        <w:t>1258. Охрана: Рассказ // Сов. лит. Казахстана,-1934,-Ме 1.-С.5-16.</w:t>
        <w:br/>
        <w:t>1259. Пятнадцать дворов: Повесть // Казахский сб.- М., 1934.-С.13-55.</w:t>
        <w:br/>
        <w:t>1935</w:t>
        <w:br/>
        <w:t>1260. Алтын сандық: Әңгімелер жинағы.-Алматы, 1935.-312 6.</w:t>
      </w:r>
    </w:p>
    <w:p>
      <w:r>
        <w:t>1261. Аманкелді: Сценарийден үзінді // Социалды Қазақстан.-1935.-</w:t>
        <w:br/>
        <w:t>15 сентябрь (Авт.: Иванов В., Майлин Б., Мүсірепов Ғ.); Сол: 9 суретті</w:t>
        <w:br/>
        <w:t>драма.-Алматы: ҚКӘБ, 1935.- 104 б. Авт. Бейімбет, Ғабит.</w:t>
        <w:br/>
        <w:t>1262. Астық тасудағы кемшілік: Хабар //Социалды Қазақстан.-1935.-</w:t>
        <w:br/>
        <w:t>2 декабрь. Қол қойған - М.</w:t>
        <w:br/>
        <w:t>1263. Аудан өзімен өзі: Мақала // Социалды Қазақстан.-1935.-5 март.</w:t>
        <w:br/>
        <w:t>Қол қойған - Жолаушы.</w:t>
        <w:br/>
        <w:t>1264. Әлди - әлди, әуп бөпем: Өлең // Қазақ әдебиеті.-1935.-8 март.</w:t>
        <w:br/>
        <w:t>1265. Әңгімелер.-М.,1935.Авт.Мүсірепов, Майлин, Жаманкұлов.</w:t>
        <w:br/>
        <w:t>1266. Бәйбіше байда - тоқал қайда?: Фельетон // Социалды Қазақстан.-</w:t>
        <w:br/>
        <w:t>1935.-30 август.</w:t>
        <w:br/>
        <w:t>1267. Берен: Повесть // Кітапта: Қазақстан: Көркем әдебиет жинағы.-</w:t>
        <w:br/>
        <w:t>Алматы, 1935,-152-178 б..</w:t>
        <w:br/>
        <w:t>269</w:t>
        <w:br/>
        <w:t>1020. Жазасын тартты: Мақала // Еңбекші қазақ.-1930.-20 январь.</w:t>
        <w:br/>
        <w:t>Қол қойған -Тілші.</w:t>
        <w:br/>
        <w:t>1021. Жалақыны өсіру керек: Мақала / Еңбекші қазақ.-1930.-15</w:t>
        <w:br/>
        <w:t>январь. Қол қойған- Б. |</w:t>
        <w:br/>
        <w:t>1022.Жалшыны езгендер ескерілсін: Мақала // Кеңес ауылы.-1930.-</w:t>
        <w:br/>
        <w:t>1 май. Қол қойған - Жалшы.</w:t>
        <w:br/>
        <w:t>1023. Жалшыны өлтірген бай жазасын тартты // Еңбекші қазақ.-</w:t>
        <w:br/>
        <w:t>1930.-30 январь. Қол қойған -Тілші.</w:t>
        <w:br/>
        <w:t>1024. Жалшыны сабаған //Ауыл. -1930.-25 май. Шаруа өмірінен.</w:t>
        <w:br/>
        <w:t>1025. Жаңа ауылдың шаруашылық сыры түгел ашылсын // Еңбекші</w:t>
        <w:br/>
        <w:t>қазақ.-1930.-30 июнь. Қол қойған - Б.</w:t>
        <w:br/>
        <w:t>1026. Жаңа күш артелі: “Көк теректің бауырында” повесінің бір</w:t>
        <w:br/>
        <w:t>бәлігі // Жаңа әдебиет.-1930.- Хе 7.-3-13 6.</w:t>
        <w:br/>
        <w:t>1027. Жаңартты қазір жырды ауыл: Өлең // Еңбекші қазақ.-1930.-2</w:t>
        <w:br/>
        <w:t>февраль; Сол: // Біздің ән: Жинақ.- Қызылорда, 1930-26-27, 53-56, 69-70 6,</w:t>
        <w:br/>
        <w:t>1028. Жасырын жиылыс: Пьеса // Еңбекші қазақ.-1930.-8 август.</w:t>
        <w:br/>
        <w:t>1029. Жоспарсыз істепті // Кедей тілі. - 1930.- 4 октябрь. Мектеп</w:t>
        <w:br/>
        <w:t>жұмысының нашарлығы туралы. Қол қойған - Б-т.</w:t>
        <w:br/>
        <w:t>1030. Жұмыста кемшілік бар: Мақала //Ауыл.-1930.-8-июль. Халық</w:t>
        <w:br/>
        <w:t>ағарту жұмысының нашарлығы туралы. Қол қойған - Жолаушы.</w:t>
        <w:br/>
        <w:t>1031. Жүнделсін // Еңбекші қазақ.-1930.-14 апрель.</w:t>
        <w:br/>
        <w:t>1032. Иван мен аудан басшылығы: Мақала // Еңбекші қазақ.-1930.-</w:t>
        <w:br/>
        <w:t>3 апрель. Қол қойған - Көз.</w:t>
        <w:br/>
        <w:t>1033. “Игілік” колхозына басшылық күшейсін: Мақала //Кеңес аулы.-</w:t>
        <w:br/>
        <w:t>1930.-8 декабрь. Қол қойған - Тілші.</w:t>
        <w:br/>
        <w:t>1034. Исекеңнің үйінде: Әңгіме // Жаршы.-1930.- Хе 6.</w:t>
        <w:br/>
        <w:t>1035.Кәперетіп жаңа жолмен істемеген: Мақала /Еңбекші қазақ.-</w:t>
        <w:br/>
        <w:t>1930.-7 июль. Қол қойған - М.</w:t>
        <w:br/>
        <w:t>1036. Кәперетіптерде қаражат дұрыс ұйымдастырылсын: Мақала</w:t>
        <w:br/>
        <w:t>Еңбекші қазақ.-1930.-7 шоль. Қол қойған- М.</w:t>
        <w:br/>
        <w:t>1037. Кәрім мен Қали де мұғалім бола ма? : Мақала //Ауыл.-1930.-</w:t>
        <w:br/>
        <w:t>П апрель. Қол қойған -Тілші.</w:t>
        <w:br/>
        <w:t>038. Келелі күнің келгенде: Өлең // Жаңа мектеп.-1930.- Хә 10.-2-3 6.</w:t>
        <w:br/>
        <w:t>1039. Кеңес ағасы Кәмила: (Жол кеңесіне) // Еңбекші қазақ.-1930.-27 июль.</w:t>
        <w:br/>
        <w:t>1040. Кино: Очерк // Еңбекші қазақ.-1930.-20 январь.</w:t>
        <w:br/>
        <w:t>041, Коллектив жұмысына: Мақала // Еңбекші қазақ.-1930.-20</w:t>
        <w:br/>
        <w:t>февраль. Қол қойған - М-Б.</w:t>
        <w:br/>
        <w:t>1042. Коллективтің жиылысы: Өлең // Еңбекші қазақ.-19230.-17 август.</w:t>
      </w:r>
    </w:p>
    <w:p>
      <w:r>
        <w:t>043. Коллективтің жырын айт: Өлең // Еңбекші қазақ.-1930.-17 апрель //</w:t>
        <w:br/>
        <w:t>Жарыс. Көркем әдебиет альманағы. - Петропавл, 1930.- 17,58,118 беттер.</w:t>
        <w:br/>
        <w:t>044. Колхоз: Әңгімелер жинағы.-Қызылорда: Қазбасп., 1930.-171 6.</w:t>
        <w:br/>
        <w:t>1045. Колхоз ауылы. 4-оқу жылына арналған оқу кітабы.-Қызылорда,</w:t>
        <w:br/>
        <w:t>1930.-310 6. Тақырып алдында авт.: Бейімбет, Молдағали, т.б. :</w:t>
        <w:br/>
        <w:t>259</w:t>
        <w:br/>
        <w:t>1268. Болат құстың кеудесінен: Очерк // Социалды Қазақстан.-1935.-</w:t>
        <w:br/>
        <w:t>ІЮОиюнь.</w:t>
        <w:br/>
        <w:t>1269. Бұрын: Өлең // Қазақ әдебиеті.-1935.-8 март.</w:t>
        <w:br/>
        <w:t>1270. Бір жиылыста//Социалды Қазақстан.-1935.-14 июль, Қол қойған - Б-т.</w:t>
        <w:br/>
        <w:t>1271. Бір түн: Әңгіме // Қазақ әдебиеті.-1935.-8 март.</w:t>
        <w:br/>
        <w:t>1272. Директор - сиыр: Фельетон // Социалды Қазақстан.-1935.-17</w:t>
        <w:br/>
        <w:t>август.</w:t>
        <w:br/>
        <w:t>1273. Досалыдан бір дастан // Қазақ әдебиеті.-1935.-9 октябрь.</w:t>
        <w:br/>
        <w:t>1274. Екінші күн: Әңгіме // Социалды Қазақстан.-1935.-12 июнь.</w:t>
        <w:br/>
        <w:t>1275. Жалбыр: Пьеса // Әдебиет майданы.-1935.- Хә 8.-28-49 6., Хе 10-</w:t>
        <w:br/>
        <w:t>11.-10-20 6.</w:t>
        <w:br/>
        <w:t>1276. Жәлелдің отауы: Очерк // Социалды Қазақстан.-1935.-10 ноябрь.</w:t>
        <w:br/>
        <w:t>1277. Жүрек сырының ұшқыны: Мақала //Социалды Қазақстан.-</w:t>
        <w:br/>
        <w:t>1935.-3 декабрь.</w:t>
        <w:br/>
        <w:t>1278. Кездескендер: Повесть // Ауыл коммунисі.-1935.- Хә 12.-85-09і</w:t>
        <w:br/>
        <w:t>6.; 1936.- Хе 1.-15-19 6.; Хо8.-3-10 6.; Х%9.-26-31 6.</w:t>
        <w:br/>
        <w:t>1279. Кен құшағында: (“Қызыл жалау” романынан үзінді) // Әдебиет</w:t>
        <w:br/>
        <w:t>майданы.-1935.- Хә 7.-15-19 6.; Хе 8.-3-10 б., Хо9.-26-31 б.</w:t>
        <w:br/>
        <w:t>1280. Көркем әдебиет. 5 класс үшін оқулық. - Қызылорда, 1935.</w:t>
        <w:br/>
        <w:t>Құрастырушылар: С.Сейфуллин, Ө.Тұрманжанов. Мұнда Б.Майлиннің</w:t>
        <w:br/>
        <w:t>“Сағындық”, “Қанды кек”, “Кемпірдің ертегісі”, “Бөліс”, “Сарала тон”</w:t>
        <w:br/>
        <w:t>әңгімесі кірген.</w:t>
        <w:br/>
        <w:t>1281, Кітапхана жұмысы ескерусіз: Хабар // Социалды Қазақстан.-</w:t>
        <w:br/>
        <w:t>1935.-17 март.</w:t>
        <w:br/>
        <w:t>1282. Қазақком үндеуінен кейін: Мақала //Социалды Қазақстан.-1935.-</w:t>
        <w:br/>
        <w:t>12 июнь.</w:t>
        <w:br/>
        <w:t>1283. Қазақстан большевиктерінің сүйікті басшысы жолдас Мирзоянға</w:t>
        <w:br/>
        <w:t>7 Қазақ әдебиеті.-1935.-24 декабрь. Ленин ордені тапсырылуына құттықтау.</w:t>
        <w:br/>
        <w:t>1284. Қайдар: “Қоңсылар” деген романнан үзінді //Қазақ әдебиеті.-</w:t>
        <w:br/>
        <w:t>1935.-1 ноябрь.</w:t>
        <w:br/>
        <w:t>1285. Қалам батыры - Қалмақан: Мақала // Әдебиет майданы.-1935.-</w:t>
        <w:br/>
        <w:t>Мо9.-5-7 6.; Ленин туы.-1935.-4 октябры, Қазақ әдебиеті.-1935.-30 сентябры</w:t>
        <w:br/>
        <w:t>Социалды Қазақстан.-1935.,-12 сентябрь.</w:t>
        <w:br/>
        <w:t>1286. Қанды кек; Чапай комсомол; Сарала тон: Әңгімелер // Кітапта:</w:t>
        <w:br/>
        <w:t>Сейфуллаұлы С., Тұрманжанұлы Ө. Көркем әдебиет, 5 класс үшін 2-</w:t>
      </w:r>
    </w:p>
    <w:p>
      <w:r>
        <w:t>басылуы.- Алматы, 1935.-12-22,32-53 б.</w:t>
        <w:br/>
        <w:t>1287. Қара құдай: Фельетон // Социалды Қазақстан.-1935.-28 июль.</w:t>
        <w:br/>
        <w:t>Қол қойған - Мереке.</w:t>
        <w:br/>
        <w:t>1288. Қонақ пен қожа: Фельетон //Социалды Қазақстан.-1935.-30</w:t>
        <w:br/>
        <w:t>декабрь. Қол қойған - Мереке.</w:t>
        <w:br/>
        <w:t>1289. Конақ үй: Фельетон ретінде // Социалды Қазақстан.-1935.-12</w:t>
        <w:br/>
        <w:t>июль. Қол қойған - Жолаушы. Р</w:t>
        <w:br/>
        <w:t>270</w:t>
        <w:br/>
        <w:t>1071. Қып-қызыл мұғалім: Фельетон /Еңбекші қазақ,-1920,-24 февраль.</w:t>
        <w:br/>
        <w:t>Қол қойған - М-Б.</w:t>
        <w:br/>
        <w:t>1072. Мал дайындығы әлі нашар: Мақала // Кеңес аулы.-1930.-12 ноябрь.</w:t>
        <w:br/>
        <w:t>Қол қойған -Тілші-35.</w:t>
        <w:br/>
        <w:t>1073. Маңызы өте күштіболды: Хабар // Кеңес ауылы.-1930.-8 декабрь.</w:t>
        <w:br/>
        <w:t>Тілшілер конференциясы туралы. Қол қойған -Тілші.</w:t>
        <w:br/>
        <w:t>1074. Мәдени-ағартужұмысыкүшейтілсін: Мақала//Ауыл.-1930.-17июнь.</w:t>
        <w:br/>
        <w:t>1075. Мектеп керек: Мақала//Кедей тілі.-1920.-17 ноябрь.Қол қойған-М-й.</w:t>
        <w:br/>
        <w:t>1076. Милицияның босаңдығы: Мақала // Кедей тілі.-1930.-18 январь.</w:t>
        <w:br/>
        <w:t>Милиция жұмысының нашарлығы туралы. Қол қойған -Б.</w:t>
        <w:br/>
        <w:t>1077. Мыналар да.жер аударылды (Конфискелеу) // Ауыл.-1930:-18 июль.</w:t>
        <w:br/>
        <w:t>Қол қойған - Мен.</w:t>
        <w:br/>
        <w:t>1078. Мыналар тазалау талқысына түссін: Мақала // Кеңесаулы.-1930.-</w:t>
        <w:br/>
        <w:t>18 июль. Қол қойған - Жалшы.</w:t>
        <w:br/>
        <w:t>1079.“Окроно” (Охрана) шешей осы жолың-жол-ақ!: Фельетон // Еңбекші</w:t>
        <w:br/>
        <w:t>қазақ-1930.-17 январь, Жаңа ауыл.-1930.-4 январь.</w:t>
        <w:br/>
        <w:t>1080. Окрсоюздың ошипкалары: Мақала // Кеңес аулы.-1930.-29 март.</w:t>
        <w:br/>
        <w:t>1081. Октябрь коллективінде: Әңгіме // Жаңаарқа.-1930.-1 май. Қол</w:t>
        <w:br/>
        <w:t>қойған - Жолаушы.</w:t>
        <w:br/>
        <w:t>1082. Он екі нұсқаның бірі жоқ: Мақала // Еңбекші қазақ.-1930.-28</w:t>
        <w:br/>
        <w:t>январь. Қол қойған - М.</w:t>
        <w:br/>
        <w:t>1083. Оңшыл “Талап”: Мақала // Кедей тілі.-1930.-30 апрель. Осылай</w:t>
        <w:br/>
        <w:t>аталатын балықшылар ұйымының жұмысындағы кемшіліктер. Қол қойған</w:t>
        <w:br/>
        <w:t>- Жолаушы.</w:t>
        <w:br/>
        <w:t>1084. Отырықшыландыру жұмысының барысы туралы // Кеңес ауылы.-</w:t>
        <w:br/>
        <w:t>1930.-5 сентябрь. Қол қойған - Жолаушы.</w:t>
        <w:br/>
        <w:t>1085. Өзарасынғажол бермейді: Мақала//Ауыл.-1930,-15 май. Қол қойған</w:t>
        <w:br/>
        <w:t>“Тілші.</w:t>
        <w:br/>
        <w:t>1086. Өкірсот өкіртіпті: Фельетон // Еңбекші қазақ.-1930.-10 май. Қол</w:t>
        <w:br/>
        <w:t>қойған - Көз.</w:t>
        <w:br/>
        <w:t>1087. Өлім тырнағында: Әңгіме // Жаңа әдебиет.-1930.- Ме 9-10.-16-27 6.</w:t>
        <w:br/>
        <w:t>1088. Өрескелдік: Мақала// Еңбекші қазақ.-1930.-15 январь. Қол қойған</w:t>
      </w:r>
    </w:p>
    <w:p>
      <w:r>
        <w:t>“Тілші. )</w:t>
        <w:br/>
        <w:t>1089. Өтеш ұлдарының ойрандары: Фельетон // Еңбекші қазақ.-1930.-</w:t>
        <w:br/>
        <w:t>18 апрель. Қол қойған - Көз.</w:t>
        <w:br/>
        <w:t>1090. Прокурор, сот, тергеу, милиция орындарында тұтасып жатқан</w:t>
        <w:br/>
        <w:t>оңшылдық: Мақала // Кеңес ауылы.,1930.-12 декабрь. Қол қойған -Тілші.</w:t>
        <w:br/>
        <w:t>1091. Пішенге кеш шықты: Хабар //Ауыл.-1930.-16 июль. Қол қойған-</w:t>
        <w:br/>
        <w:t>Тілші.</w:t>
        <w:br/>
        <w:t>1092, Сайлау комиссиясы құрылып, іске кірісті: Мақала // Кеңес ауылы.-</w:t>
        <w:br/>
        <w:t>1930.-21 ноябрь. Қол қойған -Тілші-35. -</w:t>
        <w:br/>
        <w:t>1093. Серт айтып, рапорт берем!: Өлең // Еңбекші қазақ.-1930.-9 октябрь.</w:t>
        <w:br/>
        <w:t>1094. Сот алдында: Әңгіме // Жаңа әдебиет.-1930.- Хе 1.-23-40 6.</w:t>
        <w:br/>
        <w:t>261</w:t>
        <w:br/>
        <w:t>1046. Колхоз қорасында: Мақала //Жаршы.-1930.- Хе 2 (8). Қол</w:t>
        <w:br/>
        <w:t>қойған -Быж.</w:t>
        <w:br/>
        <w:t>1047. Колхоз құрылысындағы табысымыз: Мақала // Ең-бекші қазақ.-</w:t>
        <w:br/>
        <w:t>1930.-27 сентябрь.</w:t>
        <w:br/>
        <w:t>1048. Комиссиядар асыра сілтеп жүр: Мақала /Ауыл.-1930.-14 январь.</w:t>
        <w:br/>
        <w:t>Шаруалар тұрмысы. Қол қойған -Тілші.</w:t>
        <w:br/>
        <w:t>1049. Конференция қызу өтті: Хабар // Кеңес аулы.-1930.-12 декабрь.</w:t>
        <w:br/>
        <w:t>Тілшілер конференциясы. Қол қойған -Тілші.</w:t>
        <w:br/>
        <w:t>1050. Күзгі егіске дайындық жұмысы басталсын: Мақала // Еңбекші</w:t>
        <w:br/>
        <w:t>қазақ.-1930.-19 январь.Қол қойған - Б-т.</w:t>
        <w:br/>
        <w:t>1051. Күнігей жотасында: (Жолдан) // Еңбекші қазақ.-1930.-9 январь.</w:t>
        <w:br/>
        <w:t>1052. Күш: (Шала сауаттылар үшін оқу кітабы). 4-басылуы.- Алматы:</w:t>
        <w:br/>
        <w:t>Қазбасп., 1930.-184 6.</w:t>
        <w:br/>
        <w:t>1053. Қабырға газетіне көңіл бөлмейді: Мақала // Еңбекші қазақ.-</w:t>
        <w:br/>
        <w:t>1930.-15 январь. Қол қойған - Жалшы.</w:t>
        <w:br/>
        <w:t>1054. “Қазақ қызы” яки “Азамат Азаматыч”: Пьеса // Жаңа әдебиет.-</w:t>
        <w:br/>
        <w:t>1930.- Хе 8.-3-11 6.</w:t>
        <w:br/>
        <w:t>1055. Қазақстан шаруа жастар мектебіне арналған программа жәнетүсінік</w:t>
        <w:br/>
        <w:t>хаттар / Дайындағандар: Қабылов, Жолдыбаев, Омаров, Шонанов, Кемеңгеров,</w:t>
        <w:br/>
        <w:t>Майлин, Әуезов, Арыстанов, Сыздықов, Марғұлан. - Алматы, 1930.</w:t>
        <w:br/>
        <w:t>1056. Қазақстанның 10 жылдығы: Мақала // Кедей тілі.-1930,-3 сентябрь.</w:t>
        <w:br/>
        <w:t>Қол қойған - М.</w:t>
        <w:br/>
        <w:t>1057. Қазіргі міндет:Мақала //Кеңес ауылы.-1930.-Іавгуст.Қол қойған - М.</w:t>
        <w:br/>
        <w:t>1058. Қаладағы партия ұйымының жұмысы жандансын: Мақала // Кеңес</w:t>
        <w:br/>
        <w:t>аулы.-1930.-13 май. Қол қойған - Б.</w:t>
        <w:br/>
        <w:t>1059. Қалекеңнің үйінде: Әңгіме // Еңбекші қазақ.-1930.-8 апрель.</w:t>
        <w:br/>
        <w:t>1060. Қанжар: Поэма // Еңбекші қазақ.-1930.-І сентябрь.</w:t>
      </w:r>
    </w:p>
    <w:p>
      <w:r>
        <w:t>1061. Қара шелек: Әңгіме // Жаңа әдебиет.-1930.- Хе 4,-7-15 б.</w:t>
        <w:br/>
        <w:t>1062. Қарақол: Очерк (Жолдан) // Еңбекші қазақ.-1930.-14 октябрь.</w:t>
        <w:br/>
        <w:t>1063. Қарасай басында: Әңгіме // Еңбекші қазақ.-1920.-5 октябрь.</w:t>
        <w:br/>
        <w:t>1064. Қас түзерлер: Фельетон // Еңбекші қазақ.-1930.-16 апрель. Қол</w:t>
        <w:br/>
        <w:t>қойған - Көз.</w:t>
        <w:br/>
        <w:t>1065. Қатарларынды тең ұстаңдар: Мақала // Еңбекші қазақ.-1930.-7</w:t>
        <w:br/>
        <w:t>март. Қол қойған - Б.</w:t>
        <w:br/>
        <w:t>1066. Қатын болыс: Очерк // Еңбекші қазақ.-1930.-6 январь.</w:t>
        <w:br/>
        <w:t>1067. Қоссын: Поэма // Еңбекші қазақ.-1930.-16 сентябрь.</w:t>
        <w:br/>
        <w:t>Қазақстанның 10 жылдығына арналған.</w:t>
        <w:br/>
        <w:t>1068. Құла жорға: Әңгіме //Кітапта. “Жарыс: Көркем әдебиет</w:t>
        <w:br/>
        <w:t>альманағы.- Петропавл, 1930.-152-155 б.</w:t>
        <w:br/>
        <w:t>1069. Құлап өлген молда: Өлеңмен жазылған фельетон // Жаршы.</w:t>
        <w:br/>
        <w:t>1930.- Х&gt;7.</w:t>
        <w:br/>
        <w:t>1070. Қызыл әскерлерге және олардың үй іштеріне берілетін жеңілдіктер:</w:t>
        <w:br/>
        <w:t>(Түсініктемелер) //Ауыл.-1930.-16 июль. Қол қойған - Б.</w:t>
        <w:br/>
        <w:t>260</w:t>
        <w:br/>
        <w:t>1290. Қоңсылар: Романның жалғасы // Әдебиет майданы.-1935,- Хә</w:t>
        <w:br/>
        <w:t>һ- 45-55 б.; Хе 2.-23-30 6. Хе 4.-7-12 б.: Мө12.-14-29 б.; Социалды</w:t>
        <w:br/>
        <w:t>Қазақстан.-1935.-12 ноябрь.</w:t>
        <w:br/>
        <w:t>1291. Қос прокурор, бір судья: Фельетон //Социалды Қазақстан.-</w:t>
        <w:br/>
        <w:t>1935.-3 август.</w:t>
        <w:br/>
        <w:t>1292. Қостанай көшесінде: Фельетон // Социалды Қазақстан.-1935.-</w:t>
        <w:br/>
        <w:t>5 август.</w:t>
        <w:br/>
        <w:t>1293. Қызықты тұрмыс басталды: Хабар //Социалды Қазақстан.-1935.-</w:t>
        <w:br/>
        <w:t>16 декабрь.</w:t>
        <w:br/>
        <w:t>1294. Қызыл жалау //Әдебиет майданы.-1935.- Мв7.-21-30 б.; Ха 8.-3-</w:t>
        <w:br/>
        <w:t>11 6.; Хе 9.-26-32 6.</w:t>
        <w:br/>
        <w:t>1295. Кітапхана жұмысы ескерусіз: Хабар //Социалды Қазақстан.-</w:t>
        <w:br/>
        <w:t>1935.-12 сентябрь;</w:t>
        <w:br/>
        <w:t>1296. Мағауияның маңында: Очерк // Социалды Қазақстан.-1935.-27</w:t>
        <w:br/>
        <w:t>октябры; Қарағанды пролетариаты.-1935.-7 ноябрь.</w:t>
        <w:br/>
        <w:t>1297. Мұғажар тауына шабуыл: Очерк //Социалды Қазақстан.-1935.-</w:t>
        <w:br/>
        <w:t>2А декабрь. Қол қойған - Мереке.</w:t>
        <w:br/>
        <w:t>1298. Мырқымбай: Өлеңдер жинағы //Қазақ әдебиеті.-1935.-3 июль;</w:t>
        <w:br/>
        <w:t>Алматы: ҚМБ, 1935.-128 6.</w:t>
        <w:br/>
        <w:t>1299. Міндет әлі де көп: Мақала //Социалды Қазақстан.-1935.- 16</w:t>
        <w:br/>
        <w:t>февраль. Советтік Конституцияның жобасын талқылау. Қол қойған - М.</w:t>
        <w:br/>
        <w:t>1300. Оқытушылар: (Жолдан) /Социалды Қазақстан.-1935.-26 июнь.</w:t>
      </w:r>
    </w:p>
    <w:p>
      <w:r>
        <w:t>1301. Оқытушылар өз жұмысына қайтарылды: Мақала // Социалды</w:t>
        <w:br/>
        <w:t>Қазақстан.-1935.-17 ноябрь. Қол қойған - М.</w:t>
        <w:br/>
        <w:t>1302. Өмірдің сәнін еңді көрдім: Әңгіме //Социалды Қазақстан.-1935.-</w:t>
        <w:br/>
        <w:t>2 январь. Қол қойған - М.</w:t>
        <w:br/>
        <w:t>1303. Өңімбе, түсім бе: Фельетон //Социалды Қазақстан.-1935.-б июнь.</w:t>
        <w:br/>
        <w:t>Қол қойған - Мереке.</w:t>
        <w:br/>
        <w:t>1304. Партия жұмысы нашар: Хабар //Социалды Қазақ-стан.-1935.-3</w:t>
        <w:br/>
        <w:t>апрель. Қол қойған - Жолаушы.</w:t>
        <w:br/>
        <w:t>1305. Пропагандистер мәжілісі болды: Хабар // Социалды Қазақстан.-</w:t>
        <w:br/>
        <w:t>1935.-26 август. Қол қойған - Б.</w:t>
        <w:br/>
        <w:t>1306. Сауат ашу, үлкендер мектебінің оқу кітаптары басылып шықты</w:t>
        <w:br/>
        <w:t>Ауыл мұғалімі.-1935.- Ме 4.-5,6 6.</w:t>
        <w:br/>
        <w:t>1307. Сауаттандырғыш: Сауатсыздар әліппесі. 2-басылуы.-Алматы:</w:t>
        <w:br/>
        <w:t>Қазбасп., 1935-80 6.</w:t>
        <w:br/>
        <w:t>1308. Сәлемдемем қорғасын: Өлең // Кітапта: Қызыл әскер әлеңдерінің</w:t>
        <w:br/>
        <w:t>жинағы.-Алматы: ҚКӘБ, 1935.-4-6 б.</w:t>
        <w:br/>
        <w:t>1309. Сұрау: Фельетон // Социалды Қазақстан.-1935.-12 июль.</w:t>
        <w:br/>
        <w:t>1310. Тек тірі болсын: Фельетон /Социалды Қазақстан.-1935.-6 июль.</w:t>
        <w:br/>
        <w:t>Қол қойған - Мереке.</w:t>
        <w:br/>
        <w:t>1311. Ұмытылған термин: Фельетон //Социалды Қазақстан.-1935.-12</w:t>
        <w:br/>
        <w:t>декабрь. Қол қойған - Мереке.</w:t>
        <w:br/>
        <w:t>271</w:t>
        <w:br/>
        <w:t>1182. Қиын емес үйренеміз: Очерк // Социалды Қазақстан. - 1933.-24 март.</w:t>
        <w:br/>
        <w:t>1183. Қоңсылар: Роман //Әдебиет майданы.-1933.- Хо 4.-18-24 6.;</w:t>
        <w:br/>
        <w:t>Уә 5.-4 6. 1935.- Уе 1.-45-55 б.; Уә 2.-23-30 б.; Мә 4.-7-14 б.; Хе 12.-14-29 б.;</w:t>
        <w:br/>
        <w:t>1936.- Хе1.-45-55 б.; Хе 2.-23-36 6.; Уг4.-7-11 б. )</w:t>
        <w:br/>
        <w:t>1184. Қорғасын зауытында: Очерк // Әдебиет майданы.-1933.- Хо4,-18-24</w:t>
        <w:br/>
        <w:t>б.; Социалды Қазақстан.-1933.-3 март.</w:t>
        <w:br/>
        <w:t>1185. Ленгерде: Очерк // Социалды Қазақстан.-1933.-18 март.</w:t>
        <w:br/>
        <w:t>1186. “Луч Восток” артелі қызыл тақтада // Социалды Казақстан.-1933.-</w:t>
        <w:br/>
        <w:t>Уг48. Қол қойған - Мен.</w:t>
        <w:br/>
        <w:t>1187. Майдан: 4 перделі, 7 суретті пьеса.-Ақмола: Қазбасп., 1933.-84 б.</w:t>
        <w:br/>
        <w:t>1188. Мирзоян жолдасқа: Хат // Социалды Қазақстан.-1933.-20 декабрь,</w:t>
        <w:br/>
        <w:t>Ауылға барып қайтқан жазушылардан. Қол қойғандар: Ілияс, Бейімбет және</w:t>
        <w:br/>
        <w:t>т.б.</w:t>
        <w:br/>
        <w:t>1189. “Мысық құйрық” оқиғасы: (Жолдан) // Социалды Қазақстан.-1933.-</w:t>
        <w:br/>
        <w:t>2 октябрь.</w:t>
        <w:br/>
        <w:t>1190. Міне, қарқын: Өлең /Оңтүстік Қазақстан.-1933.-16 март. “Бейімбеттің</w:t>
        <w:br/>
        <w:t>белгісіз екі өлеңі” деген тақырыппен жарияланған Райымбеков Ә.</w:t>
        <w:br/>
        <w:t>1191. Оқу сапасы ойдан шығып барады: Мақала //Социалды Қазақстан,-</w:t>
        <w:br/>
        <w:t>1933.-26 ноябрь. Қол қойған - Мен.</w:t>
        <w:br/>
        <w:t>1192. Он бес үй: Повесть.- Қызылорда: Қазбасп., 11933.-72 б.</w:t>
      </w:r>
    </w:p>
    <w:p>
      <w:r>
        <w:t>1193. Орында!: Өлең // Социалды Қазақстан.-1933.-26 февраль.</w:t>
        <w:br/>
        <w:t>1194. Почта: Өлең.-Алматы: Қазбасп., 1933.-13 6. Кіші жастағы балаларға</w:t>
        <w:br/>
        <w:t>арналған.</w:t>
        <w:br/>
        <w:t>1195. Сауат үшін: (Сауаттандыру мектептеріне арналған әліппе құралы). 1</w:t>
        <w:br/>
        <w:t>кезек. - Алматы, 1933.-16 6. Тақырып алдында авт. Майлин Б., Мүсірепов Ғ.</w:t>
        <w:br/>
        <w:t>196. Сәлемдемем қорғасын: Өлең // Социалды Қазақстан.-1933.-1 март.</w:t>
        <w:br/>
        <w:t>Қызыл әскердің 15 жылдығына арналған өлең,</w:t>
        <w:br/>
        <w:t>197. Тағы бір шахты қатарға қосылды: Мақала //Соңиалды Қазақстан.-</w:t>
        <w:br/>
        <w:t>1933.-20 сентябрь.</w:t>
        <w:br/>
        <w:t>198, Той: Әңгіме /Социалды Қазақстан.-1933.-13 ноябрь. Жазушылар</w:t>
        <w:br/>
        <w:t>сьезіне арналған.</w:t>
        <w:br/>
        <w:t>1199. Толық жинақ. 4 томдық.-Алматы, Қызылорда, 1933.-36 б.1 том.</w:t>
        <w:br/>
        <w:t>1913-1920 жылдар арасында жазылған өлеңдері енген. 400 б. 2 том:</w:t>
        <w:br/>
        <w:t>Әңгімелер .-300 6.</w:t>
        <w:br/>
        <w:t>200. Торғайдың тоң мойындарының мектепті тонағаны несі?: Сын сықақан</w:t>
        <w:br/>
        <w:t>/Социалды Қазақстан.-1933.-15 декабрь. Қол қойған -Тілші.</w:t>
        <w:br/>
        <w:t>201. Уа,тойғашақырып жүрмін: Очерк //Социалды Қазақстан.-1933.-</w:t>
        <w:br/>
        <w:t>30 октябрь.</w:t>
        <w:br/>
        <w:t>1202. Үйсіз мектеп, күйсіз оқу: Мақала //Социалды Қазақстан.-</w:t>
        <w:br/>
        <w:t>1933.-3 ноябрь.</w:t>
        <w:br/>
        <w:t>1203. “Шардара” колхозы жұмысшыларын мақта теруге толық</w:t>
        <w:br/>
        <w:t>шығара алмай отыр: Мақала //Социалды Қазақстан.- :1933. -21 октябрь.</w:t>
        <w:br/>
        <w:t>Қол қойған - Мен.</w:t>
        <w:br/>
        <w:t>266</w:t>
        <w:br/>
        <w:t>1138. Ескі мәдениеттік мұра туралы Исаұлы жолдастың хатына жауап</w:t>
        <w:br/>
        <w:t>/) Әдебиет майданы.-1932.- Хе 9.-13-14 б. Қол қойған “ҚазАПП” бюро</w:t>
        <w:br/>
        <w:t>мүшелері: Қайыпназарұлы, Мүсірепұлы, Жансүгірұлы, Байжарасұлы,</w:t>
        <w:br/>
        <w:t>Майлыұлы.</w:t>
        <w:br/>
        <w:t>1139, Жаңартты қазір жырды ауыл: Өлең кітапта ТӘртыі Роман /</w:t>
        <w:br/>
        <w:t>Әдебиет майданы.-1932,- Хе 2.-14 6.</w:t>
        <w:br/>
        <w:t>1140. Кел құттықта // Кітапта: Әдебиет тану оқу құралы.-Алматы:</w:t>
        <w:br/>
        <w:t>Қазбасп., 1932.-104 6.</w:t>
        <w:br/>
        <w:t>1141. Күлпаризаның ақтық қамы: Мақала // Социалды Қазақстан.-</w:t>
        <w:br/>
        <w:t>1932.-12 декабрь.</w:t>
        <w:br/>
        <w:t>1142. Қазақстан екінші бесжылдықта: Мақала // Лениншіл жас.-1932.-</w:t>
        <w:br/>
        <w:t>22 апрель.</w:t>
        <w:br/>
        <w:t>1143. Қалампыр // Кітапта: Әдебиет тану оқу құралы.-Алматы:</w:t>
        <w:br/>
        <w:t>Қазбасп., 1932.-164 6. Қол қойған - Шаңқан.</w:t>
        <w:br/>
        <w:t>1144. Қанжар: (1928-1930 жылдар өлеңдері жинағы).- Семей: Қазбасп.,</w:t>
        <w:br/>
        <w:t>1932.-926.</w:t>
        <w:br/>
        <w:t>1145. Қарағандыдағы қарқынсыздың бірі -“Булаев”: Мақала // Социалды</w:t>
        <w:br/>
        <w:t>Қазақстан.-1932.-5 декабрь. Қол қойған -Тілшші.</w:t>
      </w:r>
    </w:p>
    <w:p>
      <w:r>
        <w:t>1146. Қарасай басында: Әңгіме // Кітапта: Әдебиеттану құралы.- Алматы:</w:t>
        <w:br/>
        <w:t>Қазбасп., 1932.--114-1156.</w:t>
        <w:br/>
        <w:t>1147. Көш: Өлең // Кітапта: Әдебиет тану оқу құралы.-Алматы: Қазбасп.,</w:t>
        <w:br/>
        <w:t>1932.-112 6.; Еңбекші қазақ.-1931.-25 май.</w:t>
        <w:br/>
        <w:t>1148. Ленин мектебі: Әңгіме // Кітапта: Әдебиет тану оқу құралы. - Алматы:</w:t>
        <w:br/>
        <w:t>Қазбасп., 1932.-99-100 б.</w:t>
        <w:br/>
        <w:t>1149. Ленин мен Ли ІНан // Кітапта: Әдебиет тану оқу құралы.-Алматы:</w:t>
        <w:br/>
        <w:t>Қазбасп., 1932.-80-90 б.</w:t>
        <w:br/>
        <w:t>1150. Он екіде бірі сай емес: Мақала // Социалды Қазақстан.-1932.-16</w:t>
        <w:br/>
        <w:t>декабрь.</w:t>
        <w:br/>
        <w:t>1151. Пұртекел: Пьеса // Кітапта: Әдебиет тану оқу құралы.-Алматы:</w:t>
        <w:br/>
        <w:t>Қазбасп., 1922.- 125-129 6.</w:t>
        <w:br/>
        <w:t>1152. Раушан - коммунист: Повесть // Әйел теңдігі.- 1932.- Мө 1.-13-19</w:t>
        <w:br/>
        <w:t>6. Хе 2.-13-23 6.</w:t>
        <w:br/>
        <w:t>1153. Тартыс: Роман // Әдебиет майданы.-1932.- Хе 2.-2-14 6. Х93.-</w:t>
        <w:br/>
        <w:t>24-34 6.</w:t>
        <w:br/>
        <w:t>1154, Ұлы жолға: Поэма // Социалистік Қазақстан.-1932.-12 декабрь.</w:t>
        <w:br/>
        <w:t>Бұл кейінгі “Досалыдан бір дастан” поэмасының үш тарауы.</w:t>
        <w:br/>
        <w:t>1933</w:t>
        <w:br/>
        <w:t>1155. Алматының жер бөлімінің күйек науқаны мен ісі. Мақала//Социалды</w:t>
        <w:br/>
        <w:t>Қазақстан.-1933.-27 ноябрь.</w:t>
        <w:br/>
        <w:t>1156. Алысудың арқасында жеңдік: Мақала //Социалды Қазақстан.-</w:t>
        <w:br/>
        <w:t>1933.-6 июль. Тереңөзек ауданы “Бидайкөл” совхозының екпіндісі</w:t>
        <w:br/>
        <w:t>Өтегенұлы Ыбырай туралы.</w:t>
        <w:br/>
        <w:t>264</w:t>
        <w:br/>
        <w:t>1394. Дай руку, Мыркымбай! /Пер. с каз. М. Законов // Дружба</w:t>
        <w:br/>
        <w:t>народов.-1958.- Хо11.-С,229-230; Антология казахской поэзии.-М., 1958.-</w:t>
        <w:br/>
        <w:t>С.400-409.</w:t>
        <w:br/>
        <w:t>1395. Коммунистка Раушан ЛТер. М.Юфит // Казахские рассқазы.-</w:t>
        <w:br/>
        <w:t>Алма-Ата, 1958.-С.16-37.</w:t>
        <w:br/>
        <w:t>1396. Мыркымбай; Премия за вранье: Сказка; Эй-эй; вперед, мой пегий</w:t>
        <w:br/>
        <w:t>конек!; Проказник; Дождливый день, Дай руку, Мыркымбай!: Стихи //</w:t>
        <w:br/>
        <w:t>Антология казахской поэзии.-М., 1958.С. 400-410.</w:t>
        <w:br/>
        <w:t>1397. Не нахал, не сеял бай; Юноша учитея;; У Мыркымбая есть</w:t>
        <w:br/>
        <w:t>земля: Отр. из поэмы “Раздел” // Ленинская смена.-1958.- 9 января.</w:t>
        <w:br/>
        <w:t>1398. ОМыркымбае, прогнавшем баев /Гер. с каз. М. Законов.- Алма-</w:t>
        <w:br/>
        <w:t>Ата: Казгослитиздат, 1958.-96 с.</w:t>
        <w:br/>
        <w:t>1399. Памятник Шуги /Пер. с каз. яз. М.Юфит // Казахские рассказы.</w:t>
        <w:br/>
        <w:t>- Алма-Ата, 1958.-С.5-15.</w:t>
        <w:br/>
        <w:t>1400. Повести и рассказы ЛТер. с қаз. яз. М. Юфит. -Алма-Ата:</w:t>
        <w:br/>
        <w:t>Казгослитиздат, 1958.-315 с.</w:t>
      </w:r>
    </w:p>
    <w:p>
      <w:r>
        <w:t>1401. У Мыркымбая есть земля!; Эй, Мыркымбай!; “Велит история</w:t>
        <w:br/>
        <w:t>сама...” // Казахстан. правда.-1958.- 25 мая.</w:t>
        <w:br/>
        <w:t>1959</w:t>
        <w:br/>
        <w:t>1402. Бай шұбар: Поэма //Балдырған.- 1959. Хе 6: -14-15 б. - Алматы:</w:t>
        <w:br/>
        <w:t>ҚМКӘБ,-1959.-28 6.: суретті.</w:t>
        <w:br/>
        <w:t>1403. Мен қалай жаздым: Мақала // Қазақ әдебиеті.-1959.-9 октябрь;</w:t>
        <w:br/>
        <w:t>Есіл правдасы.-1959.-18 октябрь.</w:t>
        <w:br/>
        <w:t>1960</w:t>
        <w:br/>
        <w:t>1404. Айранбай: Әңгіме // Еңбек туы.-1960.-4 январь. Қол қойған</w:t>
        <w:br/>
        <w:t>“Малай”.</w:t>
        <w:br/>
        <w:t>1405. Ашық хат// Кітапта: Мұқанов С. Өсу жолдарымыз: Мақалалар.-</w:t>
        <w:br/>
        <w:t>Алматы, 1960.-124-1306. Қазақстан пролетариат жазушыларының барлық</w:t>
        <w:br/>
        <w:t>секцияларына, жеке мүшелеріне және жалпы пролетариат әдебиетіне ат</w:t>
        <w:br/>
        <w:t>салысатын жолдастарға. Қол қойған: Мұқанұлы С., Майлыұлы Б.,</w:t>
        <w:br/>
        <w:t>Жансүгірұлы 1.</w:t>
        <w:br/>
        <w:t>1406. Коллективтің жырын айт: Өлең // Жұлдыз.-1960.- Хе 11.-44 6.</w:t>
        <w:br/>
        <w:t>1407. Ленин мектебі: Әңгіме // Ленин туы.-1960.-28 февраль, Ленин</w:t>
        <w:br/>
        <w:t>жолы.-1960.-4 март.</w:t>
        <w:br/>
        <w:t>1408. Раушан-коммунист: Повесть // Социалистік жол.-1960.-27-29 май;</w:t>
        <w:br/>
        <w:t>2-5,7,8 июнь.</w:t>
        <w:br/>
        <w:t>1409. Шығармалар: 6 томдық. - Алматы: ҚМКӘБ, 1960-1964. Т.</w:t>
        <w:br/>
        <w:t>Өлеңдер. - 1960. - 427 6.Т.2. Өлеңдер.- 1960-.. 284 6. Т.З. Повестер мен</w:t>
        <w:br/>
        <w:t>әңгімелер. - 1962. -- 391 6. Т.4. Повестер мен әңгімелер.-1962.-400 б. 7.5.</w:t>
        <w:br/>
        <w:t>Роман және әңгімелер. - 1963.- 452 6. Т.б. Пьесалары. - 1964.- 427 6.</w:t>
        <w:br/>
        <w:t>276</w:t>
        <w:br/>
        <w:t>1330. Елгезер Қондыбаев: Фельетон //Социалды Қазақстан.-1936.-1</w:t>
        <w:br/>
        <w:t>февраль. Қол қойған - Бейімбет.</w:t>
        <w:br/>
        <w:t>1331.Жалбыр:Повесть/Екпінді.-1936.-30сентябрь;2,8,10,12,15,16,30 октябрь;</w:t>
        <w:br/>
        <w:t>2 ноябрь; Екпінді құрылыс.-1936.- 20-22 сентябрь, 2,3,5,9,27-30 сентябрь, 4,8</w:t>
        <w:br/>
        <w:t>октябры, Социалды жол.-1936.-4,8,17,23,26,29 сентябрь 4,8 октябрь.</w:t>
        <w:br/>
        <w:t>1332. Кездескендер: Пввесв Ауыл коммунисі.- -1936. -Хо1.-106-1116.;</w:t>
        <w:br/>
        <w:t>Қа3.-73-76 6.</w:t>
        <w:br/>
        <w:t>1333.Келіннің кеңсесі: Очерк// Социалды Қазақстан.-1936.-18 январь.</w:t>
        <w:br/>
        <w:t>1334. Кешкі демалыста: “Кездескендер” повесінен үзінді Социалды</w:t>
        <w:br/>
        <w:t>Қазақстан.-1936.-15 апрель.</w:t>
        <w:br/>
        <w:t>1335. Күлегеш жеңгей: Повесть // Сталин жолы.-1936.- Хә5,6-11 6.; Хе</w:t>
        <w:br/>
        <w:t>6.-9-12 6.; Хо 7.-16-20 б.</w:t>
        <w:br/>
        <w:t>1336. Қойшы: Өлең // Кітапта: Әлібаев А., Қоңыратбаев Ә. Хрестоматия.</w:t>
        <w:br/>
        <w:t>Бастауыш мектептің 3-класына арналған.-Алматы,1936.-36-38 б.</w:t>
        <w:br/>
        <w:t>1337. Қойшығара: Повестенүзінді // Екпінді құрылыс.-1936.-14 апрель.</w:t>
      </w:r>
    </w:p>
    <w:p>
      <w:r>
        <w:t>1338. Қолға түскен хат: “Кездескендер” повесінен үзінді //Социалды</w:t>
        <w:br/>
        <w:t>Қазақстан.-1936.-2 апрель.</w:t>
        <w:br/>
        <w:t>1339. Қоңсылар: Романның жалғасы // Әдебиет майданы.-1926.-Хв 1.-</w:t>
        <w:br/>
        <w:t>45-55 б.; Хе 2.-23-36 б.; Хо4.-7-11 6.</w:t>
        <w:br/>
        <w:t>1340. Қырманда:Повесть,-Алматы-Қызылорда: Қазмем-көркем-</w:t>
        <w:br/>
        <w:t>әдеббас, 1936,</w:t>
        <w:br/>
        <w:t>1341. Ленин туралы: Очерк // Әдебиет майданы.-1936.- Хв1.-5-6 6.</w:t>
        <w:br/>
        <w:t>1342. Ленин шәкірті // Әдебиет майданы.-1936.- Хә 1.-5-7 6.</w:t>
        <w:br/>
        <w:t>1343. Маржан: Поэмалар.-Алматы: ҚКӘБ, 1936.-200 б.</w:t>
        <w:br/>
        <w:t>1344. Өртелген қағаз: “Кездескендер” повесінен үзінді /Социалды</w:t>
        <w:br/>
        <w:t>Қазақстан.-1936.-14 апрель.</w:t>
        <w:br/>
        <w:t>1345. Сарала тон: Әңгіме // Әлібаев А., Қоңыратбаев Ә. Хрестоматия.</w:t>
        <w:br/>
        <w:t>Бастауыш мектептің 3-кл. арн.-Алматы, 1936.-46-60 6.</w:t>
        <w:br/>
        <w:t>1346. Сауаттандырғыш: Сауатсыздар әліппесі. 3-ші басы-луы.-Алматы:</w:t>
        <w:br/>
        <w:t>Казбасп., 1936.-80 6. Тақырып. Алд. Авт. Бейімбет, Ғабит, Әміржан.</w:t>
        <w:br/>
        <w:t>1347. Сәкенге // Социалды Қазақстан.-1936.-12 июлы; Қазақ әдебиеті.-</w:t>
        <w:br/>
        <w:t>1936.-12 июль. С.Сейфуллинді 20 жылдық юбилейімен құттықтауы.</w:t>
        <w:br/>
        <w:t>:1348. Секретарь. Мақала // ГІионер.-1936.-5 июль; 9 август.</w:t>
        <w:br/>
        <w:t>1349. Топық жинақ. 4 томдық.-Алматы-Қызылорда, 1933-1936.</w:t>
        <w:br/>
        <w:t>Төртінші том: Пьесалар. 1936.-280 6.</w:t>
        <w:br/>
        <w:t>1350. Хат қайда: “Кездескендер”повесінен үзінді // Социалды</w:t>
        <w:br/>
        <w:t>Қазақстан.-1936.-17 апрель.</w:t>
        <w:br/>
        <w:t>жж ж</w:t>
        <w:br/>
        <w:t>1351. Амангельды-казахского народа батыр: Отр. из пьесы // Лит. газ.-</w:t>
        <w:br/>
        <w:t>1936.-6 ноября.</w:t>
        <w:br/>
        <w:t>1352. Берень: Отр. из рассказа // Актюбинская правда.-1936.-12 января.</w:t>
        <w:br/>
        <w:t>1353. Жалбыр: Текст пьесы // Казахстан.правда.-1936.-8,10,14,18,30</w:t>
        <w:br/>
        <w:t>октября.</w:t>
        <w:br/>
        <w:t>273</w:t>
        <w:br/>
        <w:t>1372. Жалбыр: Музыкальная пьеса в 4-х действиях 8 карт.-Алма-Ата:</w:t>
        <w:br/>
        <w:t>Каз. гос. оперный театр, 1937.-28 марта; Отр. “Батыр Амангельды” // Соц,</w:t>
        <w:br/>
        <w:t>Алма-Ата. 1937.11 марта.</w:t>
        <w:br/>
        <w:t>1373. Иванов В., Майлин-Б. и Мусрепов Г. Амангельды: Киноповесть //</w:t>
        <w:br/>
        <w:t>Лен. знамя.-1937.-10 апреля.</w:t>
        <w:br/>
        <w:t>1374. Народный батыр Амангельды: Киноповесть Пер. М. Воронцов</w:t>
        <w:br/>
        <w:t>// Лит. Казахстан.-1937.- Хе 1.-С.1-18; Новый мир.-1937.- ХӘ11.</w:t>
        <w:br/>
        <w:t>1957</w:t>
        <w:br/>
        <w:t>1375. Ағаш атқа, жіп құйысқан: (Сықақэңгіме) // Лениншіл жас.-1957.-</w:t>
        <w:br/>
        <w:t>25 сентябрь.</w:t>
      </w:r>
    </w:p>
    <w:p>
      <w:r>
        <w:t>1376. Әміржанның әңгімесі // Жұлдыз.-1957.- Ме 8.-3-31 6.</w:t>
        <w:br/>
        <w:t>1377. Кедейге: Өлең // Лениншіл жас.-1957.-25 сентябрь.</w:t>
        <w:br/>
        <w:t>1378. Коллективтің жырын айт.- Әйт шу... ала атым: Өлеңдер // Қазақ</w:t>
        <w:br/>
        <w:t>әдебиеті.-1957.-17 май. )</w:t>
        <w:br/>
        <w:t>1379. “Қайнаға” өтірік айтады: Әңгіме //Қазақстан әйелдері,-1957.- Хе</w:t>
        <w:br/>
        <w:t>7.-12,13 6.</w:t>
        <w:br/>
        <w:t>1380. Құбақан: Өлең // Лениншіл жас.-1957.-25 сентябрь.</w:t>
        <w:br/>
        <w:t>1381. Құр жылама!: Өлең // Кітапта: Ленин туралы өлеңдер.- Алматы,</w:t>
        <w:br/>
        <w:t>1957.-36-37 6.</w:t>
        <w:br/>
        <w:t>1382. Қызыл әскердің үйі: Әңгіме // Соңиалистік Қазақстан.-1957.-31 май.</w:t>
        <w:br/>
        <w:t>1383. Ленин мектебі.- Сахарда.- Арыстанбайдың Мұқышы: Әңгімелер</w:t>
        <w:br/>
        <w:t>// Қазақ әдебиеті.-1957.-17 май.</w:t>
        <w:br/>
        <w:t>1384. Өнеге: Өлең // Ара.-1957.- Ха7.-3 6.</w:t>
        <w:br/>
        <w:t>1385. Шұғаның белгісі: Повесть // Қазақ әдебиеті.-1957.-17,24,31 май.</w:t>
        <w:br/>
        <w:t>ж ж ж</w:t>
        <w:br/>
        <w:t>1386. Пятнадцать дворов: Повесть //Сов.Казахстан.-1957.- Хе 10.-С.22-49.</w:t>
        <w:br/>
        <w:t>1958</w:t>
        <w:br/>
        <w:t>1387. Арыстанбайдың Мұқышы: Әңгіме // Коммунизм жолы.-1958.-3</w:t>
        <w:br/>
        <w:t>январь,</w:t>
        <w:br/>
        <w:t>1388. Коллективтің жырын айт; Ұлы күш-ұлы тілек; Әйт, шу... ала</w:t>
        <w:br/>
        <w:t>атым: Өлеңдер // Коммунизм жолы.-1958.-23 январь.</w:t>
        <w:br/>
        <w:t>1389. Қадыр түнгі керемет: Әңгіме // Лениншіл жас.-1958.-28 август.</w:t>
        <w:br/>
        <w:t>1390. Өтірікке бәйге: Поэма // Пионер.-1958.-:Хе 5.-12-13 б.</w:t>
        <w:br/>
        <w:t>1391. Таңдамалы шығармалар: Өлеңдер. Поэмалар. Әңгімелер Кіріспе</w:t>
        <w:br/>
        <w:t>мақала Қ. Жармағамбетовтікі. - Алматы: ҚМКӘБ, 1958.-716 б.</w:t>
        <w:br/>
        <w:t>1392. Іскер, байсалды сын керек: Мақала // Қазақ әдебиеті.-1958.-23 май.</w:t>
        <w:br/>
        <w:t>ж ж ж</w:t>
        <w:br/>
        <w:t>1393. Гроза в степи; Горе бедняка; Письмо отца; Награда за Враныр:</w:t>
        <w:br/>
        <w:t>Стихи //Ленинский путь-1958.-14 сентября.</w:t>
        <w:br/>
        <w:t>275</w:t>
        <w:br/>
        <w:t>ж ж ж</w:t>
        <w:br/>
        <w:t>1410. Кубакан; Наставление: Стихи / Пер. с каз. И. Законов // Сатира</w:t>
        <w:br/>
        <w:t>и юмор.-М., 1959.-С.9-10.-С.9-10, 13.</w:t>
        <w:br/>
        <w:t>1411. Повестй / Пер: с қаз. М. Юфит.-М.: Сов. писатель, 1960.-486 с.</w:t>
        <w:br/>
        <w:t>1961</w:t>
        <w:br/>
        <w:t>1412. Азамат Азаматыч: Роман. - Алматы: Қазақстан, 1961.-199 6.;</w:t>
        <w:br/>
        <w:t>ҚМКӘБ, 1961.-200 6.</w:t>
      </w:r>
    </w:p>
    <w:p>
      <w:r>
        <w:t>1413. Көк сиыр: Өлең // Кәрібаев Ш. (Құраст.) Әдебиет оқу кітабы.</w:t>
        <w:br/>
        <w:t>5-қласқа арналған.- Алматы, 1961.-90-91 6.</w:t>
        <w:br/>
        <w:t>1414. Он бес үй: Әңгіме // Кәрібаев Ш. (Құраст.) Әдебиет оқу кітабы.</w:t>
        <w:br/>
        <w:t>7-класқа арналған.- Алматы, 1961.-86-109 6,</w:t>
        <w:br/>
        <w:t>1415, Ызалы: Өлең // Коммунизм жолы.-1961.-16 июль.</w:t>
        <w:br/>
        <w:t>жо ж ж</w:t>
        <w:br/>
        <w:t>1962</w:t>
        <w:br/>
        <w:t>1416. Барабан.-Ыбыраймыз...Ыбыраймын: Өлеңдер // Ахметов Ш.,</w:t>
        <w:br/>
        <w:t>Аманов Ш. (Құраст.). Әдебиеттік оқу кітабы. 6-класқа арналған.-</w:t>
        <w:br/>
        <w:t>Алматы, 1962.-151-177 6.</w:t>
        <w:br/>
        <w:t>1417. Берен: Повесть // Ахметов ІШ., Аманов Ш. (Құраст.) Әдебиеттік</w:t>
        <w:br/>
        <w:t>оқу кітабы. 6-класқа арналған.- Алматы, 1962.-151-177 6.</w:t>
        <w:br/>
        <w:t>1418. Көкала бие; Түрт шайтан, тург!; Тірі өгіз терісі - төрт жарым сом;</w:t>
        <w:br/>
        <w:t>“Қортанбай деген дерт екен”; Қаудыртон // Фельетондар: Жинақ.- Алматы:</w:t>
        <w:br/>
        <w:t>ҚМБ, 1962.-90-91 б.</w:t>
        <w:br/>
        <w:t>1419. Он бес үй: Әңгіме // Кәрібаев Ш. (Құраст.). Әдебиеттік оку кітабы.</w:t>
        <w:br/>
        <w:t>7 кл. арналған.-Алматы, 1962.-86-109 6. Шығармалар. 6 томдық.-Алматы:</w:t>
        <w:br/>
        <w:t>ҚМКӘБ, 1960-1964. 3 том. Повестері мен әңгімелері. 1962. - 392 6. 4 том.</w:t>
        <w:br/>
        <w:t>Повесть, әңгімелер. 1962.- 400 6.</w:t>
        <w:br/>
        <w:t>Жжожож</w:t>
        <w:br/>
        <w:t>1420. Айранбай: Рассказ /Пер. Р. Файзи // Шарк юлдузи (Ташкент),</w:t>
        <w:br/>
        <w:t>1962. - Хе 4.-С.8-14. На узб. яз.</w:t>
        <w:br/>
        <w:t>1963</w:t>
        <w:br/>
        <w:t>1421. Барабан; Ыбыраймыз...Ыбыраймын: Өлеңдер // Ахметов Ш.,</w:t>
        <w:br/>
        <w:t>Аманов Ш. (Құраст.). Әдебиеттік оқу кітабы. 6-қласқа арналған.-Алматы:</w:t>
        <w:br/>
        <w:t>ҚМОПБ, 1963.-171-173 6.</w:t>
        <w:br/>
        <w:t>1422. Берен: Повесть // Ахметов Ш., Аманов ІП. (Құраст). Әдебиеттік</w:t>
        <w:br/>
        <w:t>оқу кітабы. 6-классқа арналған. - Алматы, 1963. - 203 6.</w:t>
        <w:br/>
        <w:t>1423. Көк сиыр: Өлең // Кәрібаев Ш. (Құраст.). Әдебиеттік оқу кітабы. 5</w:t>
        <w:br/>
        <w:t>кі. арналған. - Алматы, 1963,-85-86 б.</w:t>
        <w:br/>
        <w:t>271</w:t>
        <w:br/>
        <w:t>1225. Екі оқушыға жауабым: Мақала //Социалды Қазақстан.-1934.-12</w:t>
        <w:br/>
        <w:t>июны; Социалистік Қазақстан.-1965.-19 ноябрь. і</w:t>
        <w:br/>
        <w:t>1226. Екі пьеса: Келін мен шешей; ; Жасырын жиналыс.-Алматы: ҚКӘБ;</w:t>
        <w:br/>
        <w:t>1934.-646.</w:t>
        <w:br/>
        <w:t>1227. Жабдықтау ісінің жаулары: Мақала //Лениншіл жас.-1934.-9</w:t>
        <w:br/>
        <w:t>апрель. Қол қойған - М.</w:t>
        <w:br/>
        <w:t>1228. Жеңсікпай қарт жылқысын қалай бағады Социалды Қазақстан.-</w:t>
        <w:br/>
        <w:t>1934.-5 январь. Қол қойған - Жолаушы.</w:t>
        <w:br/>
        <w:t>1229. Жұмабай ұлының жарлығы // Социалды Қазақстан.-1934.-3 июль.</w:t>
        <w:br/>
        <w:t>Қол қойған-Жолаушы.</w:t>
      </w:r>
    </w:p>
    <w:p>
      <w:r>
        <w:t>1230. Жұмысшылар тұрмысы ескерусіз: Мақала // Социалды Қазақстан.-</w:t>
        <w:br/>
        <w:t>1934.- Ме289, Қол қойған-Б.</w:t>
        <w:br/>
        <w:t>1231. Кен құшағында: “Қызыл жалау” романынан үзінді // Әдебиет</w:t>
        <w:br/>
        <w:t>майданы.-1934.- Хә9.-3-14 б.; 1935.- Хе7.-15-196.; Хо8.-3-106.; Хг9.-26-31 б.;</w:t>
        <w:br/>
        <w:t>Социалды Қазақстан.-1934.-7 ңоябры, Қарағанды пролетариаты.-1934.- Уе 240.-</w:t>
        <w:br/>
        <w:t>12 декабрь.</w:t>
        <w:br/>
        <w:t>1232. Коллективтің жырын айт: Өлең // Әлібаев А. Қазақ жазушылары»</w:t>
        <w:br/>
        <w:t>Қызылорда, 1934.-13 б.; Қарағанды пролетариаты.-1934.-12 декабрь.</w:t>
        <w:br/>
        <w:t>1233. Колхоздар астық сатып, машина алды // Социалды Қазақстан.-1934,-</w:t>
        <w:br/>
        <w:t>Хе280. Қол қойған - Б.</w:t>
        <w:br/>
        <w:t>1234. Көлік күтімін кері кетіруге өздері басшы //Социалды Қазақстан.-</w:t>
        <w:br/>
        <w:t>1934.-24 апрель. Қол қойған - Мен.</w:t>
        <w:br/>
        <w:t>1235. Көшіп келіп орналасқандарды шетке қағуға жол берілмесін:</w:t>
        <w:br/>
        <w:t>Мақала //Социалды Қазақстан.-1934.-29 сен-тябрь. Қол қойған - Б.</w:t>
        <w:br/>
        <w:t>1236. Қанды кек. - Ленин мектебі.-Алғашқы сабақ: Әңгімелер</w:t>
        <w:br/>
        <w:t>Жолдыбайұлы М., Қоңыратбайұлы Ә., Қаратайұлы М. Әдебиет</w:t>
        <w:br/>
        <w:t>хрестоматиясы, 2 бөлім 4 жылдық -Алматы: Қазбасп., 1934.-40-49 6., 53-556.</w:t>
        <w:br/>
        <w:t>1237. “Қарасу”, “Еңбекші арал” колхоздарына көмек керек: Мақала //</w:t>
        <w:br/>
        <w:t>Социалды Қазақстан.-1934.-14 июль. Қол қойған - Мен.</w:t>
        <w:br/>
        <w:t>12238. Қорғасын заводы неге олқыпықта?: Мақала //Социалды Қазақстан.-</w:t>
        <w:br/>
        <w:t>1934.- 5 октябрь. Қол қойған - Тілші.</w:t>
        <w:br/>
        <w:t>1239.Қырманда:Повесть //Социалды Қазақстан.-1934.-24 июль,6,11,12 август.</w:t>
        <w:br/>
        <w:t>1240. Мектеп бастығының мұнысы несі?: Мақала// Социалды Қазақстан.-</w:t>
        <w:br/>
        <w:t>1934.-3 апрель. Қол қойған - Көз.</w:t>
        <w:br/>
        <w:t>1241. Мырқымбай: Өлеңдер // Жолдыбайұлы М., Қоңыратбайұлы Ә.,</w:t>
        <w:br/>
        <w:t>Қаратайұлы М. Әдебиет хрестоматиясы, 11 бөлім 4 жылдыққа арналған.-</w:t>
        <w:br/>
        <w:t>Алматы: Қазбасп.,1934.-39-40, 49-53, 56-58 6,</w:t>
        <w:br/>
        <w:t>1242. Нағыз өзі!: Мылжың басшылартуралы сықақ әңгіме // Лениншіл</w:t>
        <w:br/>
        <w:t>жас.-1934.-14 апрель. Қол қойған - Мен.</w:t>
        <w:br/>
        <w:t>1243. Переворот. Шабуыл: Үзінді // Әдебиет майданы.-1934.- Хе 6.-</w:t>
        <w:br/>
        <w:t>83-95 6.; Хе 10.-83-98 б. Авт. Майлин Б., Мүсірепов Ғ.</w:t>
        <w:br/>
        <w:t>1244. Сағымбай мен Салмақбай: Фельетон //Социалды Қазақстан.-</w:t>
        <w:br/>
        <w:t>1934.- 15 май.</w:t>
        <w:br/>
        <w:t>268</w:t>
        <w:br/>
        <w:t>1354. Жусипи Дуйсекен: Отр, из повести “Натоку” //Казахстан. правда.-</w:t>
        <w:br/>
        <w:t>1936.-29 июня.</w:t>
        <w:br/>
        <w:t>1355. Инанов В., Майлин Б., Мусрепов Г. Амангельды: Гл. из пьесы</w:t>
        <w:br/>
        <w:t>для кино “Амангельды - казахского народа батыр // Лит. газ.-1936.-6</w:t>
        <w:br/>
        <w:t>ноября.</w:t>
        <w:br/>
        <w:t>1356. Майлин Б. и Мусрепов Г. Народный батыр Амангельды /Пер.</w:t>
        <w:br/>
        <w:t>М. Воронцов // Прикаспийская правда.-1936:-8,22,24,26,30 сентября; 3,9</w:t>
        <w:br/>
        <w:t>октября, Соц. Караганда.-1936.-14,16,17 сентября.</w:t>
      </w:r>
    </w:p>
    <w:p>
      <w:r>
        <w:t>1357. На току: Повесть /Пер. К. Алтайский // Лит. Қазахстан.-1936.-М83.-</w:t>
        <w:br/>
        <w:t>С.53-7; То же: Повести и рассказы /Лер. М.Юфит.-Алма-Ала, 1958.-516 с,</w:t>
        <w:br/>
        <w:t>1358. Народный батыр Амангельды: Отр. Тер. М.Воронцов.//Казахстан.</w:t>
        <w:br/>
        <w:t>правда.-1936.-29 августа; 12,15, 18,23 сентября, 18, 23 октября; Прииртышекая</w:t>
        <w:br/>
        <w:t>правда.-1936.-8 сентября; Прикаспийская правда.-1936.-8,24,26 сентября, 3,9</w:t>
        <w:br/>
        <w:t>октября; Соц. Караганда.-1936.-14,16,17 сентября.</w:t>
        <w:br/>
        <w:t>1359. На шахты: Отр. из романа “Красное знамя”// Соц. Караганда.-</w:t>
        <w:br/>
        <w:t>1936.-4 сентября.</w:t>
        <w:br/>
        <w:t>1360. Небесный конь муллы Алиша: Рассқаз //Актю-бинская правда.-</w:t>
        <w:br/>
        <w:t>1936.-14 мая.</w:t>
        <w:br/>
        <w:t>1361. Сакену Сейфуллину / Лит. Казахстан.-1936.- Хә3.-С.2. Приветствие</w:t>
        <w:br/>
        <w:t>в честь 20-летия литературной деятельности писателя.</w:t>
        <w:br/>
        <w:t>1937</w:t>
        <w:br/>
        <w:t>1362. Байшұбар: Балаларға арналған әлең.-Алматы: ҚКӘБ, 1937.-9 6.</w:t>
        <w:br/>
        <w:t>1363. Горькийге: Өлең // Қазақ әдебиеті.-1937.-30 июнь. Қол қойған -Б.</w:t>
        <w:br/>
        <w:t>1364. Жалбыр: 4 перделі, 8 картиналы, музыкалы пьеса.- Алматы:</w:t>
        <w:br/>
        <w:t>ҚМӘБ, 1937.-69 б.</w:t>
        <w:br/>
        <w:t>1365. Жаңадан театр мастерлері келді: Хабар // Қазақ әдебиеті.-1937,-30</w:t>
        <w:br/>
        <w:t>сентябрь.</w:t>
        <w:br/>
        <w:t>1366. Островский Н. Дауылда туғандар: Роман /Аударған Б. Майлин //</w:t>
        <w:br/>
        <w:t>Лениншіл жас.-1937.- 3,5,10,11,20,22,26,27,29, 30 июнь, 3,28,29 август;</w:t>
        <w:br/>
        <w:t>3,4,9,10,11,12,14,15,17,18,20,26 сентябрь.</w:t>
        <w:br/>
        <w:t>1367. Островский Н. Дауыл туғызғандар: Романның бірінші тарауы</w:t>
        <w:br/>
        <w:t>/Аударған Б. Майлыұлы // Әдебиет майданы.-1937.-Хе 5.-16-24 б.</w:t>
        <w:br/>
        <w:t>1368. Өтірікке бәйге: Поэма.- Алматы: ҚМҚӘБ, 1937.-11 6.</w:t>
        <w:br/>
        <w:t>1369. Сарысу басшыларының сезікті істері: Мақала // Социалды</w:t>
        <w:br/>
        <w:t>Қазақстан.-1937.-23 август.</w:t>
        <w:br/>
        <w:t>ж ж ж</w:t>
        <w:br/>
        <w:t>1370. Амангельды - казахского народа батыр: Отрывки из пьесы //</w:t>
        <w:br/>
        <w:t>Ленинское знамя.-1937.-10 апреля.</w:t>
        <w:br/>
        <w:t>1371. “Батыр Амангельды”: Отрывок //Соц. Алма-, Ата- 192, -10 января;</w:t>
        <w:br/>
        <w:t>Отр. под заглавием “Февраль в Тургае”.</w:t>
        <w:br/>
        <w:t>274</w:t>
        <w:br/>
        <w:t>1187. Асулардан асқанда: Әңгімелер жинағы. «Семей: Қазбасп., 1933.-72</w:t>
        <w:br/>
        <w:t>1158. Аудан басшылары мақтатеруді басқармайды: Хабар //Социалды</w:t>
        <w:br/>
        <w:t>Қазақстан.-19323.-30 октябрь. Қол қойған - Мен.</w:t>
        <w:br/>
        <w:t>1159. Әбіжан: Өлең // Оңтүстік Қазақстан.-1933.-21 март.</w:t>
        <w:br/>
        <w:t>1160. Әйет совхозын аралағанда: Очерк (Жолдан)// Социалды Қазақстан.-</w:t>
        <w:br/>
        <w:t>1933.-20 сентябрь.</w:t>
      </w:r>
    </w:p>
    <w:p>
      <w:r>
        <w:t>1161. Бақылау орындары жаңа әліпті қолданбай отыр: Хабар //Социалды</w:t>
        <w:br/>
        <w:t>Қазақстан.-1933.-20 январь. Қол қойған-Көз.</w:t>
        <w:br/>
        <w:t>1162. Бәстескенде байқалды: Очерк // Социалды Қазақстан.- 1933. 28 май.</w:t>
        <w:br/>
        <w:t>1163. Бибігүл деген қарындас: Өлең // Әйел теңдігі-1933.- Ха3.-9.-11 6;</w:t>
        <w:br/>
        <w:t>Әдебиет майданы.-1933.-.Уе3.-39-40 б.;// Социалды Қазақстан.-1933.-8 март.</w:t>
        <w:br/>
        <w:t>1164. Борамбайдың бірінші адымы: Очерк // Социалды Қазақстан.-</w:t>
        <w:br/>
        <w:t>1933.-26 май.</w:t>
        <w:br/>
        <w:t>1165. Бөрлінің басында: (Жолдан) // Социалды Қазақстан.-1933,-14</w:t>
        <w:br/>
        <w:t>октябрь.</w:t>
        <w:br/>
        <w:t>1166. Біздің жастар: Өлең // Социалды Қазақстан.-1933.-29 март.</w:t>
        <w:br/>
        <w:t>1167. Біздің жігіттер: Пьеса // Әдебиет майданы.-1933.- Ме 2.-2-14 6.</w:t>
        <w:br/>
        <w:t>1168. Еңбек бәсекесі: Очерк // Әдебиет майданы.-1933.- Хо 6-9,-31-32 6.</w:t>
        <w:br/>
        <w:t>1169. Жайылма: Очерк // Социалды Қазақстан.-1933.-16 сентябрь.</w:t>
        <w:br/>
        <w:t>Қостанай облысының “Жайылма” колхозы жайында очерк.</w:t>
        <w:br/>
        <w:t>1170. “Жалтыр” көлінің басында: (Жолдан) // Социалды Қазақстан.-</w:t>
        <w:br/>
        <w:t>1933.-30 сентябрь.</w:t>
        <w:br/>
        <w:t>1171. Жаңаәріпке жетілетін мезгіл жетті: Мақала // Социалды Қазақстан.-</w:t>
        <w:br/>
        <w:t>1933.-20 январь. Қол қойған- Мен.</w:t>
        <w:br/>
        <w:t>1172. Жеке жұмысшылар алатын ақысын білмейді: Мақала //Социалды</w:t>
        <w:br/>
        <w:t>Қазақстан.-1933.-27 август. Қол қойған - Тілші.</w:t>
        <w:br/>
        <w:t>1173. Жетім: Әңгіме.-Алматы: Қазбасп., 1933.-14 б.</w:t>
        <w:br/>
        <w:t>1174. Жітіқара: (Жолдан) // Социалды Қазақстан.-1933.-15 сентябрь.</w:t>
        <w:br/>
        <w:t>1175. Кешкі демалыста: Очерк // Социалды Қазақстан.-1933.-6 март.</w:t>
        <w:br/>
        <w:t>1176.Коллективтің жырын айт. - Көксиыр: Өлеңдер// Кітапта: Жансүгіров</w:t>
        <w:br/>
        <w:t>1, Мүсірепұлы Ғ. Көркем әдебиет жинағы, 6-оқу жылы үшін.- Қызылорда,</w:t>
        <w:br/>
        <w:t>1933.-72-81 6.</w:t>
        <w:br/>
        <w:t>1177. Көріс-мөріс болды: Фельетон // Социалды Қазақстан.-1933.-12</w:t>
        <w:br/>
        <w:t>январь. Қол қойған - М-й.</w:t>
        <w:br/>
        <w:t>1178. Көшпенділерді тұрақты етіп орналастырайық // Социалды</w:t>
        <w:br/>
        <w:t>Қазақстан.-1933.-3 ноябрь.</w:t>
        <w:br/>
        <w:t>1179. Қайла қайралды: Очерк // Социалды Қазақстан.-1933.-23 май.</w:t>
        <w:br/>
        <w:t>1180. Қанды тұман: Өлеңдер // Кітапта: Жансүгіров І., Мүсірепұлы Ғ.</w:t>
        <w:br/>
        <w:t>Көркем әдебиет жинағы, 6-оқу жылы үшін.- Қызылорда, 1933.-22,31,76-</w:t>
        <w:br/>
        <w:t>79,80,1106.</w:t>
        <w:br/>
        <w:t>1181. Қарағанды: Очерк(Жазушының қойын книжкасынан)//Социалды</w:t>
        <w:br/>
        <w:t>Қазақстан.-19323.-21 май.</w:t>
        <w:br/>
        <w:t>265</w:t>
        <w:br/>
        <w:t>1424. Он бес үй: Әңгіме // Кәрібаев ШІ. (Құраст.). Әдебиеттік оқу кітабы.</w:t>
        <w:br/>
        <w:t>7 кл.арналған.-Алматы, 1963.-86-109 6.</w:t>
      </w:r>
    </w:p>
    <w:p>
      <w:r>
        <w:t>1425. Салқамбай тоба қылды.-Жәке.-Сахарда: Фельетондар // Бұл кім өзі</w:t>
        <w:br/>
        <w:t>/ Құраст. Т. Қожакеев.- Алматы, 1963.-263-271 6.</w:t>
        <w:br/>
        <w:t>1426. Шығармалар. 6 томдық. - Алматы: ҚМКӘБ, 1960-1964, 5 том</w:t>
        <w:br/>
        <w:t>| Құраст. Қ. Жармағамбетов және С. Ордалиев.-1963,-452 6.</w:t>
        <w:br/>
        <w:t>жожож</w:t>
        <w:br/>
        <w:t>1427. Охрана: Рассказ.-Ашхабад.-1964.-Мә 6.-С.12-30.</w:t>
        <w:br/>
        <w:t>1428. Сейчас: Стихи Тер. М.Искандари//Маорифвамаданият( Душанбе).-</w:t>
        <w:br/>
        <w:t>1963.-15 октября. На тадж. яз.</w:t>
        <w:br/>
        <w:t>1964</w:t>
        <w:br/>
        <w:t>1429. Әміржанның әңгімесі // Хасенов М., Ақшолақов Т., Қойбағарова Р.</w:t>
        <w:br/>
        <w:t>Қазақ әдебиеті, 8-кл. арн.: Оқулық хрестоматия. - Алматы, 1964.-247-284 6.</w:t>
        <w:br/>
        <w:t>1430. Көк сиыр: Өлең // Кәрібаев Ш. (Құраст.). Әдебиеттік оқу кітабы.</w:t>
        <w:br/>
        <w:t>5 кл. арн.-Алматы, 1964.-85-86 б.</w:t>
        <w:br/>
        <w:t>1431. Күлтай-болыс: Әңгіме // Қазақстан әйелдері.-1964.- Хе 11.-12-13 6.</w:t>
        <w:br/>
        <w:t>1432. Шығармалар. 6-томдық. - Алматы: ҚМКӘБ, 1960-1964.</w:t>
        <w:br/>
        <w:t>Ж жж</w:t>
        <w:br/>
        <w:t>1433. Берень. Повести /Пер. с каз. М. Юфит.- Алма-Ата: Казгосиздат,</w:t>
        <w:br/>
        <w:t>1964.-384 с.</w:t>
        <w:br/>
        <w:t>1965</w:t>
        <w:br/>
        <w:t>1434. Ақырзаман: Өлең // Ара.-1965.- Хе 10.-7 6.</w:t>
        <w:br/>
        <w:t>1435. Әйт, шу... ала атым: Өлең // Тың өлкесі.-1965.-19 ноябрь.</w:t>
        <w:br/>
        <w:t>1436. Әкесінен хат; Құр жылама; Құтты болсын мейрамың; Гүлденсе</w:t>
        <w:br/>
        <w:t>ауыл гүлденеміз бәріміз: Өлеңдер // Коммунизм туы.-1965.-19 ноябрь.</w:t>
        <w:br/>
        <w:t>1437. Әміржанның әңгімесі // Хасенов М., Ақшолақов Т., Қойбағарова Р.</w:t>
        <w:br/>
        <w:t>Қазақ әдебиеті,ӛкл. арналған оқулық-хрестоматия.- Алматы,965.-247-284 6, ”</w:t>
        <w:br/>
        <w:t>1438. Бейімбет өлеңдерінен // Қазақстан мектебі.-1965.- Хе 7.-73 6.</w:t>
        <w:br/>
        <w:t>1439. Бейімбеттің үш хаты // Қазақстан мұғалімі.-1965.- 18 ноябрь.</w:t>
        <w:br/>
        <w:t>Ілияс Жансүгіровке жазған хаты.</w:t>
        <w:br/>
        <w:t>1440. Бейімбеттің Ілиясқа жазған хаттары // Қазақ әдебиеті.-1965.-19</w:t>
        <w:br/>
        <w:t>ноябрь.</w:t>
        <w:br/>
        <w:t>М 1. Екі оқушыға жауабым // Социалистік Қазақстан.-1965.-19 ноябрь.</w:t>
        <w:br/>
        <w:t>1442. Жалбыр: Повесчіден үзінді // Тың өлкесі.-1965.-7-9,12,177,19 октябрь.</w:t>
        <w:br/>
        <w:t>1443. Желбіресін май туың: Өлең // Ленин жолы-1965.-1 май.</w:t>
        <w:br/>
        <w:t>1444. Кедей теңдігі: Әңгіме // Ертіс.-1965.-14 июль.</w:t>
        <w:br/>
        <w:t>1445. Коллективтің жырын айт! Құр жылама: Өлеңдер // Орал өңірі.-1965.-</w:t>
        <w:br/>
        <w:t>ІЗ июль.</w:t>
        <w:br/>
        <w:t>278</w:t>
      </w:r>
    </w:p>
    <w:p>
      <w:r>
        <w:t>1469. Сыр-бор разгорелся из-за седой коровы Дайрабая: Рассказ / Пер. с.</w:t>
        <w:br/>
        <w:t>каз. Е.Букин // Лен. путь-1965.-11 июля.</w:t>
        <w:br/>
        <w:t>1470. У подножия Кок-Терека: Отр. из рассказа // Лен. смена.-1965.-21</w:t>
        <w:br/>
        <w:t>ноября.</w:t>
        <w:br/>
        <w:t>1471. Школа Ленина: Рассказ // Казахстан. правда.-1965.-6 ноября.</w:t>
        <w:br/>
        <w:t>1966</w:t>
        <w:br/>
        <w:t>1472. Азамат Азаматыч: Повесть.-Алматы: Казмем-кәркем-әдеббас,</w:t>
        <w:br/>
        <w:t>1966.-200 6. )</w:t>
        <w:br/>
        <w:t>1971</w:t>
        <w:br/>
        <w:t>21473. Кемпірдің ертегісі /Мектеп жасына дейінгі балалар үшін.-Алматы;:</w:t>
        <w:br/>
        <w:t>Жазушы, 1971.-24 б.: сур.</w:t>
        <w:br/>
        <w:t>1972</w:t>
        <w:br/>
        <w:t>1474. Повестер мен әңгімелері. Х класс оқушыларына арналған / Құраст.:</w:t>
        <w:br/>
        <w:t>3. Бейсенбаев.- Алматы: Мектеп, 1972.-148 б.: портр.</w:t>
        <w:br/>
        <w:t>1973</w:t>
        <w:br/>
        <w:t>1475. Өртен: Өлең // Қазақ әдебиеті.-1973.-15 июнь.</w:t>
        <w:br/>
        <w:t>1476. Первые уроки: Рассказ // Муғалимдер газетасы.-1973.-10 марта. На</w:t>
        <w:br/>
        <w:t>кирг. яз.</w:t>
        <w:br/>
        <w:t>1974</w:t>
        <w:br/>
        <w:t>1477. Шұғаның белгісі: Повестер мен әңгімелер.-Алматы: Жазушы, 1974.-</w:t>
        <w:br/>
        <w:t>5 6.</w:t>
        <w:br/>
        <w:t>1478. Поездка: Гл.из повести “Коммунистка Раушан”// Казахстан. правда.-</w:t>
        <w:br/>
        <w:t>1974.-1 дек.</w:t>
        <w:br/>
        <w:t>1975</w:t>
        <w:br/>
        <w:t>1479. Махаббат //Дүйсенов Ғ. Туған әлке.-Алма-Ата: Жазушы,1975. 48 6.</w:t>
        <w:br/>
        <w:t>1976</w:t>
        <w:br/>
        <w:t>1480. Атылмаған оқ: Повесть //Жұлдыз.-1976.- .-Ме 6.-8-91 6. Архивтен</w:t>
        <w:br/>
        <w:t>тауып әзірлеген - С.Ордалиев.</w:t>
        <w:br/>
        <w:t>1481. Ленин мектебі: Әңгімелері .- Алматы: Жалын, 1976.-16 б.</w:t>
        <w:br/>
        <w:t>1977</w:t>
        <w:br/>
        <w:t>1482. Құсайын Құлбеков: Повесть //Жалын.-1977.-106-121 6. Архивтен</w:t>
        <w:br/>
        <w:t>тауып әзірлеген - С.Ордалиев.</w:t>
        <w:br/>
        <w:t>1483. Таңдамалы: Повестер және әңгімелер.-Алматы: Жазушы, 1977.-</w:t>
        <w:br/>
        <w:t>543 б.: портр.</w:t>
        <w:br/>
        <w:t>1484. Һакайил әр /Тәржиманлар: Қ. Тохтәмовә, А.Рози. “Алмута:</w:t>
        <w:br/>
        <w:t>Жазушы, 1977.-187 6. На уйгурском яз. қ</w:t>
        <w:br/>
        <w:t>280</w:t>
        <w:br/>
        <w:t>Байғабыл баласының жайы - 596</w:t>
      </w:r>
    </w:p>
    <w:p>
      <w:r>
        <w:t>Байдың көші - 1491</w:t>
        <w:br/>
        <w:t>Байқошқардың келешегіне көңіл бөлінсін -918</w:t>
        <w:br/>
        <w:t>Байлар тұзағы - 407</w:t>
        <w:br/>
        <w:t>Байлыққа- 10, 1540</w:t>
        <w:br/>
        <w:t>Баймолда - 408</w:t>
        <w:br/>
        <w:t>Байсекеңнің үйәнде- 1011</w:t>
        <w:br/>
        <w:t>Байту молда - 245</w:t>
        <w:br/>
        <w:t>Байшұбар - 1362, 1402</w:t>
        <w:br/>
        <w:t>Бақауған - 120</w:t>
        <w:br/>
        <w:t>Бақылау орындары жаңа әліпті қолданбай отыр - 116</w:t>
        <w:br/>
        <w:t>Бақыт - 1325</w:t>
        <w:br/>
        <w:t>Бақыт заңы - 1326</w:t>
        <w:br/>
        <w:t>Бақытты әке - 919</w:t>
        <w:br/>
        <w:t>Бала - 246</w:t>
        <w:br/>
        <w:t>Бала кестіру дұрыс па, дұрыс емес пе? - 409</w:t>
        <w:br/>
        <w:t>Балалар саяхатын ашыңдар - 1111</w:t>
        <w:br/>
        <w:t>Балалар үйіндегі құлқын қулары тез сотталсын - 1220</w:t>
        <w:br/>
        <w:t>Балалар үйінің жайы - 62</w:t>
        <w:br/>
        <w:t>Балалар үйінің жаулары кім? - 1221</w:t>
        <w:br/>
        <w:t>Балқия көнбеді - 410</w:t>
        <w:br/>
        <w:t>Балық басынан шіриді - 1009</w:t>
        <w:br/>
        <w:t>Барабан - 1010, 1416, 1428</w:t>
        <w:br/>
        <w:t>Барымта кісі өлтіреді - 411</w:t>
        <w:br/>
        <w:t>Бас сөз- 11</w:t>
        <w:br/>
        <w:t>Басқа болыстар қайтті екен? - 121</w:t>
        <w:br/>
        <w:t>Басқармаға келген жауап хаттар - 412</w:t>
        <w:br/>
        <w:t>Басқұншақта - 122</w:t>
        <w:br/>
        <w:t>Баспасөз аттанысына қатынасыңдар - 1134</w:t>
        <w:br/>
        <w:t>Баспасөз елге - 413</w:t>
        <w:br/>
        <w:t>Басты басшылық керек - 1222</w:t>
        <w:br/>
        <w:t>Бастығы ауыл кеңес ағасы Жақыпұлы болып, пара жеп актілерін</w:t>
        <w:br/>
        <w:t>жыртты - 779</w:t>
        <w:br/>
        <w:t>Басшылық керек - 597</w:t>
        <w:br/>
        <w:t>Басықара арығы - 780</w:t>
        <w:br/>
        <w:t>“Батыр Амангельды” - 1371</w:t>
        <w:br/>
        <w:t>Батыр-большевик Аманкелді - 1327</w:t>
        <w:br/>
        <w:t>Баянсыз бақ - 247</w:t>
      </w:r>
    </w:p>
    <w:p>
      <w:r>
        <w:t>Бәйбише байда - тоқал қайда? - 1266</w:t>
        <w:br/>
        <w:t>Бәйгеге түскен кеңестер - 781</w:t>
        <w:br/>
        <w:t>Бәйден...Бәйден - 782</w:t>
        <w:br/>
        <w:t>Бәсе, тым тызалақтап еді-ау - 783</w:t>
        <w:br/>
        <w:t>Бәстескенде байқалды - 1162</w:t>
        <w:br/>
        <w:t>Бедеулік себебі не? - 784</w:t>
        <w:br/>
        <w:t>Бейсекеңнін үйінде- 1011</w:t>
        <w:br/>
        <w:t>290</w:t>
        <w:br/>
        <w:t>Газет ал - 65</w:t>
        <w:br/>
        <w:t>Газет алушыларға женілдік - 253</w:t>
        <w:br/>
        <w:t>Газет дұрыс тарасын - 614</w:t>
        <w:br/>
        <w:t>Газет елдің айнасы - 615</w:t>
        <w:br/>
        <w:t>Газет қоры - 791</w:t>
        <w:br/>
        <w:t>Газет қызметкерлері - 254</w:t>
        <w:br/>
        <w:t>Газет ойдан шықпасын - 133</w:t>
        <w:br/>
        <w:t>| Газет тарату науқаны - 429</w:t>
        <w:br/>
        <w:t>Газетке дұғай сәлем - 430</w:t>
        <w:br/>
        <w:t>Голос поэта- 1463</w:t>
        <w:br/>
        <w:t>Горькийге - 1363</w:t>
        <w:br/>
        <w:t>Гроза в степи - 1393</w:t>
        <w:br/>
        <w:t>Губатком назарына - 134</w:t>
        <w:br/>
        <w:t>Губерние әйелдер жиылысы - 135</w:t>
        <w:br/>
        <w:t>Губерниелік союздың жылдық жұмысы - 255</w:t>
        <w:br/>
        <w:t>Гүлсім Рақымжан қызы - 66</w:t>
        <w:br/>
        <w:t>Ғазиза- 136</w:t>
        <w:br/>
        <w:t>Ғалымжанның 20 жылдық тойы - 431</w:t>
        <w:br/>
        <w:t>Ғарафа күні - 137</w:t>
        <w:br/>
        <w:t>Ғылым әдебиет майданында - 67</w:t>
        <w:br/>
        <w:t>Дағдаруға ерте - 138</w:t>
        <w:br/>
        <w:t>Дай руку, Мыркымбай! - 1394, 1500</w:t>
        <w:br/>
        <w:t>Даланың дабылы - 1015</w:t>
        <w:br/>
        <w:t>Дамбар елінің шаруасы- 13, 1541</w:t>
        <w:br/>
        <w:t>Даудың басы - Дайрабайдың көк сиыры - 1016</w:t>
        <w:br/>
        <w:t>Дауыл туғызғандар - 1366</w:t>
        <w:br/>
        <w:t>Дауылда туғандар -- 1367</w:t>
        <w:br/>
        <w:t>Денсаулық бөлімі қалай қарар екен - 432</w:t>
        <w:br/>
        <w:t>Директив орындала ма екен? - 1017</w:t>
        <w:br/>
        <w:t>Директор-сиыр - 1272</w:t>
        <w:br/>
        <w:t>Доктор бармады - 616</w:t>
        <w:br/>
        <w:t>Досалыдан бір дастан - 1273</w:t>
        <w:br/>
        <w:t>Досалыдан телеграмм - 1113</w:t>
        <w:br/>
        <w:t>Досетті көріңдер - 433</w:t>
        <w:br/>
        <w:t>Досқа арналған күй - 1329</w:t>
      </w:r>
    </w:p>
    <w:p>
      <w:r>
        <w:t>Дочь қазаха - 1321</w:t>
        <w:br/>
        <w:t>Дұғай сәлем - 1114</w:t>
        <w:br/>
        <w:t>Дұрыс салынған - 139</w:t>
        <w:br/>
        <w:t>Дін талайды бездірер - 140</w:t>
        <w:br/>
        <w:t>Дін тамарына шабылған балта - 141</w:t>
        <w:br/>
        <w:t>Діншілдерге -26</w:t>
        <w:br/>
        <w:t>Егін жинау және бай-кулакпен күресу . 1018</w:t>
        <w:br/>
        <w:t>Егін-шөп жайы - 256</w:t>
        <w:br/>
        <w:t>293</w:t>
        <w:br/>
        <w:t>БЕЙІМБЕТ МАЙЛИННІҢ ЕҢБЕКТЕРІНІҢ</w:t>
        <w:br/>
        <w:t>ӘЛІПБИЛІК КӨРСЕТКІШІ</w:t>
        <w:br/>
        <w:t>АЛФАВИТНЫЙ УКАЗАТЕЛЬ ПРОИЗВЕДЕНИЙ</w:t>
        <w:br/>
        <w:t>БЕЙИМБЕТА МАЙЛИНА</w:t>
        <w:br/>
        <w:t>Абдолла төре - 382</w:t>
        <w:br/>
        <w:t>Агенттеріміздің есіне саламыз - 101</w:t>
        <w:br/>
        <w:t>“Ағартушылар Одағының сьезіне даярланыңдар - 907</w:t>
        <w:br/>
        <w:t>286</w:t>
        <w:br/>
        <w:t>Ағартушылар ұйымының қазақстандық бірінші жалпы сьезі - 230</w:t>
        <w:br/>
        <w:t>Ағаш атқа, жіп құйысқан - 1375</w:t>
        <w:br/>
        <w:t>Ағаш қараушыларының ісі жолды ма, жолсыз ба? - 383</w:t>
        <w:br/>
        <w:t>Ағашты сақтаңдар - 102</w:t>
        <w:br/>
        <w:t>Адамды ашыңқырап жіберді - 231</w:t>
        <w:br/>
        <w:t>Адаспасбыз -23</w:t>
        <w:br/>
        <w:t>Ажар - 232</w:t>
        <w:br/>
        <w:t>Аламат Азаматыч - 1213, 1412, 1472</w:t>
        <w:br/>
        <w:t>Азат әйел - 384</w:t>
        <w:br/>
        <w:t>Азат болысында - 569</w:t>
        <w:br/>
        <w:t>Ай жарымдық курске бес бастық - 908</w:t>
        <w:br/>
        <w:t>“Айқап” ойларыңызда бар ма? --9, 1538</w:t>
        <w:br/>
        <w:t>Айнажанның соры ғой - 385</w:t>
        <w:br/>
        <w:t>Айранбай-- 56,759, 1404, 1420, 1462</w:t>
        <w:br/>
        <w:t>Айт күндері - 47</w:t>
        <w:br/>
        <w:t>Айтқа кедейлер қалай қарайды - 103</w:t>
        <w:br/>
        <w:t>Айымкүл - 386</w:t>
        <w:br/>
        <w:t>Айыртау болысынан - 1</w:t>
        <w:br/>
        <w:t>Ақ бата - 24</w:t>
      </w:r>
    </w:p>
    <w:p>
      <w:r>
        <w:t>Ақ қарға жайы - 104</w:t>
        <w:br/>
        <w:t>Ақсаусақ - 388</w:t>
        <w:br/>
        <w:t>Ақ шайыға ораулы - 570</w:t>
        <w:br/>
        <w:t>Ақбаланың тоқтысы - 387</w:t>
        <w:br/>
        <w:t>Ақмола қаласында аштық - 105</w:t>
        <w:br/>
        <w:t>Ақмола кәсіпшілер ұйымының пленумы - 233</w:t>
        <w:br/>
        <w:t>Ақсуаттың жанында - 234</w:t>
        <w:br/>
        <w:t>Ақталған еңбек - 760</w:t>
        <w:br/>
        <w:t>Ақтөбе уезінде - 106</w:t>
        <w:br/>
        <w:t>Ақырзаман - 107, 1434</w:t>
        <w:br/>
        <w:t>Ақысын беретін емес - 389</w:t>
        <w:br/>
        <w:t>Ала қағазбен айналысты - 571</w:t>
        <w:br/>
        <w:t>Алашқа айбын болған арыстар - 1512</w:t>
        <w:br/>
        <w:t>Алашордаға - 38, 1539</w:t>
        <w:br/>
        <w:t>Алғабас кооперативі - 572</w:t>
        <w:br/>
        <w:t>Алған жеріне қондырмайды Атбасар уезі - 573</w:t>
        <w:br/>
        <w:t>Алдағы жылда ағартушылар сьезі - 235</w:t>
        <w:br/>
        <w:t>Әдебиет тану оқу кітабы - 1131</w:t>
        <w:br/>
        <w:t>Әже- 590</w:t>
        <w:br/>
        <w:t>Әзір тұр - 768</w:t>
        <w:br/>
        <w:t>Әзірлен - 1005</w:t>
        <w:br/>
        <w:t>Әйгі асылдың бір тарауы - 118</w:t>
        <w:br/>
        <w:t>“Әйел тендігі” журналын дұрыс оқып пайдалана біліңдер «769</w:t>
        <w:br/>
        <w:t>Әйел теңдігімен ойнаушылар қатты ескерілсін - 402.</w:t>
        <w:br/>
        <w:t>Әйелі ауру- 401</w:t>
        <w:br/>
        <w:t>Әйет совхозын аралағанда- 1160, 1515</w:t>
        <w:br/>
        <w:t>Әйт, шу ала атым!-- 119, 1435, 1508</w:t>
        <w:br/>
        <w:t>Әкесінен хат-- 1436</w:t>
        <w:br/>
        <w:t>Әкімшілік күші-403</w:t>
        <w:br/>
        <w:t>Әкімшілік істеп қан қақсатты - 1006</w:t>
        <w:br/>
        <w:t>Әдлді-әлді- 57</w:t>
        <w:br/>
        <w:t>Әлди-әлди, әуп бөпем- 1264</w:t>
        <w:br/>
        <w:t>Әлекемнің аяқ алысы - 404</w:t>
      </w:r>
    </w:p>
    <w:p>
      <w:r>
        <w:t>Әлеу-лай - 770</w:t>
        <w:br/>
        <w:t>Әлидің хаты- 771</w:t>
        <w:br/>
        <w:t>Әлім болыс- 772</w:t>
        <w:br/>
        <w:t>Әліштің пырағы - 1007</w:t>
        <w:br/>
        <w:t>ЗЭмеңгер - 58</w:t>
        <w:br/>
        <w:t>Әміржанның әңгімесі-- 1376, 1429,1437</w:t>
        <w:br/>
        <w:t>Әңгіме Балтабайдан шықты-- 916, 1008, 1553</w:t>
        <w:br/>
        <w:t>Әңгімелер- 1265</w:t>
        <w:br/>
        <w:t>Әперілер - 59</w:t>
        <w:br/>
        <w:t>Әртес-- 591, 773,1554</w:t>
        <w:br/>
        <w:t>Әрі молда, әрі бақсы - 592</w:t>
        <w:br/>
        <w:t>Әрі першіл, әрі бақсы - 593</w:t>
        <w:br/>
        <w:t>Әулие-ата ауданында мақта дайындау неге кешікті - 1218</w:t>
        <w:br/>
        <w:t>Әулие-ата ауылдық кеңестері сайлауы аяқталды - 1219</w:t>
        <w:br/>
        <w:t>Әулиеатада - 774</w:t>
        <w:br/>
        <w:t>Әулиенің аузын қару керек - 405</w:t>
        <w:br/>
        <w:t>Бай - 60</w:t>
        <w:br/>
        <w:t>Бай атты - 594</w:t>
        <w:br/>
        <w:t>Бай ауырса, еңбектесе де қалмайды, кедей ауырса, шақырса да бармайды</w:t>
        <w:br/>
        <w:t>-715</w:t>
        <w:br/>
        <w:t>Бай балалары мектептен аласталсын - 776</w:t>
        <w:br/>
        <w:t>Бай - бастас, батыр - тұстас - 917</w:t>
        <w:br/>
        <w:t>Бай бәйбішесінің жоқтауы--777, 1132</w:t>
        <w:br/>
        <w:t>Бай ермегі - 61</w:t>
        <w:br/>
        <w:t>Бай-кулактар үгітіне қарсы соққы берілмей отыр - 1133</w:t>
        <w:br/>
        <w:t>Бай мен кедейдің арасы - 406</w:t>
        <w:br/>
        <w:t>Бай ұрлығы жай кете ме? - 595</w:t>
        <w:br/>
        <w:t>Бай шұбар - 1362, 1402</w:t>
        <w:br/>
        <w:t>Байбосын қысылды - 244</w:t>
        <w:br/>
        <w:t>Байға болысамыз деп, жаулығын білдіріп алды - 778</w:t>
        <w:br/>
        <w:t>289</w:t>
        <w:br/>
        <w:t>1979</w:t>
        <w:br/>
        <w:t>1485. Қызыл жалау: Роман, повесть, әңгіме, пьеса, фельетон, очерктер.-</w:t>
        <w:br/>
        <w:t>Алматы: Жазушы, 1979.-383 6. Архивтен тауып әзірлеген - С.Ордалиев.</w:t>
      </w:r>
    </w:p>
    <w:p>
      <w:r>
        <w:t>1980</w:t>
        <w:br/>
        <w:t>1486. Күлішара жеңгей: Өлең // Қазақ әдебиеті.-1980.-29 август.</w:t>
        <w:br/>
        <w:t>1487. Раушан коммунист: Повеств мен әңгімелері.-Алматы: Мектеп, 1980.-</w:t>
        <w:br/>
        <w:t>566б.: портр.</w:t>
        <w:br/>
        <w:t>1981</w:t>
        <w:br/>
        <w:t>1488. Шұғаның белгісі: Повесть және әңгімелер /Суретші А. Әбдесбаев.-</w:t>
        <w:br/>
        <w:t>Алматы: Жалын, 1981.-191 6.: сур. Орта мектептің оқушыларына арналған.</w:t>
        <w:br/>
        <w:t>ж ж ж</w:t>
        <w:br/>
        <w:t>1489. Рыжая полосатая шуба: Повести и рассказы /Тер. с каз. Г, Бельгера</w:t>
        <w:br/>
        <w:t>и Ю. Домбровского; Предисл. М. Каратаева; Худож. М.Искаков.-Алматы:</w:t>
        <w:br/>
        <w:t>Жазушы, 1981.-400 с.: портр. ил.</w:t>
        <w:br/>
        <w:t>1982</w:t>
        <w:br/>
        <w:t>1490. Кемпірдің ертегісі (16 жылдың қанды оқиғасынан бір сурет): Поэма.</w:t>
        <w:br/>
        <w:t>ІСуретші М. Алин.-Алматы: Жалын, 1982.-16 6.</w:t>
        <w:br/>
        <w:t>1984</w:t>
        <w:br/>
        <w:t>1491. Байдың көші: Өлең// Ленин жолы.-1984.-15 ноябрь.</w:t>
        <w:br/>
        <w:t>1492. Жалбыр: Повестен үзінді //Коммунизм таңы.-1984.-16 июнь.</w:t>
        <w:br/>
        <w:t>1493. Желдібай Жындыбаев: Әңгіме // Мәдениет және тұрмыс.-1984.-Мә</w:t>
        <w:br/>
        <w:t>П.96.</w:t>
        <w:br/>
        <w:t>1494, Қарағанды:Очерк // Орталық Қазақстан.-1984.-16,18,21,23 февраль.</w:t>
        <w:br/>
        <w:t>1495. Ұлы күн: Өлең // Коммунистік жол-1984.-2 ноябрь.</w:t>
        <w:br/>
        <w:t>жж ж</w:t>
        <w:br/>
        <w:t>1496. Битва займетоя - меня там иците!: Статьи и заметки // Лен. путь.-</w:t>
        <w:br/>
        <w:t>1984.-9 июня.</w:t>
        <w:br/>
        <w:t>1497. Рыжая полосатая іуба: Повести и роман /Пер. с қаз. Г, Бельгера</w:t>
        <w:br/>
        <w:t>и Ю.Домбровского; Предисл. М. Каратаева; Худож. М. Искаков.- Алма-</w:t>
        <w:br/>
        <w:t>Ата: Жазушы, 1984.-400 с.: 5 л.ил.</w:t>
        <w:br/>
        <w:t>1985</w:t>
        <w:br/>
        <w:t>1498. Бейімбет Майлин творчествосындағы реализм және жаңашылдық</w:t>
        <w:br/>
        <w:t>дәстүрі: (Ордалиев С. Арнаулы курс программасы. С.М. Киров атындағы</w:t>
        <w:br/>
        <w:t>мем. ун-ты.-Алматы: КазГУ, 1985.-18 6.</w:t>
        <w:br/>
        <w:t>1499. Түйебай: Әңгімелер /Суретші Н.Нұрмұханбетов.- Алматы:</w:t>
        <w:br/>
        <w:t>Жалын, 1985.-276, ;</w:t>
        <w:br/>
        <w:t>281</w:t>
        <w:br/>
        <w:t>Атбасар жәрмеңкесі - 240</w:t>
        <w:br/>
        <w:t>Атқара берсе міндетің көп - 582</w:t>
        <w:br/>
        <w:t>Аты бар, ісі жоқ- 241</w:t>
        <w:br/>
        <w:t>Атылмаған оқ--1216, 1480</w:t>
        <w:br/>
        <w:t>Аудан басшылары мақта теруді басқармайды - 1158</w:t>
        <w:br/>
        <w:t>Аудан басшыларының қылығы мен мал дайындаушы орындардың</w:t>
        <w:br/>
        <w:t>былығы - 1003</w:t>
      </w:r>
    </w:p>
    <w:p>
      <w:r>
        <w:t>Аудан басшыларының өрескелдігі - 1002</w:t>
        <w:br/>
        <w:t>Аудан қызметкерлері сауатыңды аш! - 912.</w:t>
        <w:br/>
        <w:t>Аудан өзімен өзі- 1263</w:t>
        <w:br/>
        <w:t>Аудан өмірі - 1004</w:t>
        <w:br/>
        <w:t>Аудан сьезінде- 913</w:t>
        <w:br/>
        <w:t>Аудандық оқу - 914</w:t>
        <w:br/>
        <w:t>Ауды шірітпеудің амалы-- 583</w:t>
        <w:br/>
        <w:t>Аул-1208</w:t>
        <w:br/>
        <w:t>Аул Коныр- 1254</w:t>
        <w:br/>
        <w:t>Ауру қалса да әдет қалмайды - 111</w:t>
        <w:br/>
        <w:t>Ауру мәселенің бірі- 112</w:t>
        <w:br/>
        <w:t>Ауыл-1129</w:t>
        <w:br/>
        <w:t>“Ауыл!” газетінің тілшілерініңгуберние 1-сьезінің қаулылары- 113</w:t>
        <w:br/>
        <w:t>Ауыл кеңесіне нағыз екпінділер сайланды- 1217</w:t>
        <w:br/>
        <w:t>Ауыл коммунисі- 394</w:t>
        <w:br/>
        <w:t>Ауыл мұғалімдерінің тілегі - 584.</w:t>
        <w:br/>
        <w:t>“Ауыл” тойы қалай өтті- 116</w:t>
        <w:br/>
        <w:t>Ауыл тұрмысын түзету керек - 395</w:t>
        <w:br/>
        <w:t>Ауылтілшілеріне хат- 117</w:t>
        <w:br/>
        <w:t>“Ауыл тілі” өмірлі болар ма? - 396</w:t>
        <w:br/>
        <w:t>Ауыл шаруашылық кооперативі туралы кеңестер сьезінің қаулысы - 585</w:t>
        <w:br/>
        <w:t>Ауыл яңа- 915</w:t>
        <w:br/>
        <w:t>Ауылдық кеңестер елге жақындау керек - 399</w:t>
        <w:br/>
        <w:t>Ауылдық қосшы комитеттерінің жұмысы - 397</w:t>
        <w:br/>
        <w:t>Ауылдың биылғы көрінісі - 398</w:t>
        <w:br/>
        <w:t>“Ауылдың” жауапкер шығарушысы М.Сералыұлы - 114</w:t>
        <w:br/>
        <w:t>Ауылдың жылдық тойы - 115</w:t>
        <w:br/>
        <w:t>Ауылнай-242</w:t>
        <w:br/>
        <w:t>Ауылнайлық түгіл ондық та жоқ - 586</w:t>
        <w:br/>
        <w:t>Аш, жалаңаш! - 587</w:t>
        <w:br/>
        <w:t>Аштық құрбаны - 588</w:t>
        <w:br/>
        <w:t>Ашық хат- 1405</w:t>
        <w:br/>
        <w:t>Аягөз жайы - 400</w:t>
        <w:br/>
        <w:t>Аяғөз тұқым қорын тез толтыруға міндетті - 1130</w:t>
        <w:br/>
        <w:t>Аяпбергенніңәдісі- 767</w:t>
        <w:br/>
        <w:t>Әбекең түрмеде - 589</w:t>
        <w:br/>
        <w:t>Әбіжан - 1159</w:t>
      </w:r>
    </w:p>
    <w:p>
      <w:r>
        <w:t>Әбілдіңөмірі--243</w:t>
        <w:br/>
        <w:t>288</w:t>
        <w:br/>
        <w:t>Егінді тұтас салған пайдалы - 617</w:t>
        <w:br/>
        <w:t>Егістік жерге қар ұстату туралы - 618</w:t>
        <w:br/>
        <w:t>Ей, Мырқымбай! - 792</w:t>
        <w:br/>
        <w:t>Екі МТС бейқам отыр - 1224</w:t>
        <w:br/>
        <w:t>Екі оқушыға жауабым -- 1225, 1441</w:t>
        <w:br/>
        <w:t>Екі пьеса: Келін мен шешей; Жасырын жиналыс - 1226</w:t>
        <w:br/>
        <w:t>Екі шаруа - 793</w:t>
        <w:br/>
        <w:t>Екінші конференция -434</w:t>
        <w:br/>
        <w:t>Екінші күн- 1274</w:t>
        <w:br/>
        <w:t>Ел денсаулығын сақтау керек - 257</w:t>
        <w:br/>
        <w:t>Ел егін жұмысында - 794</w:t>
        <w:br/>
        <w:t>Ел ермегі - 619</w:t>
        <w:br/>
        <w:t>Ел зорлап сайлайды - 435</w:t>
        <w:br/>
        <w:t>Ел кәсібі - 620</w:t>
        <w:br/>
        <w:t>Ел көркі-621</w:t>
        <w:br/>
        <w:t>Ел күйеуі- 795</w:t>
        <w:br/>
        <w:t>Ел қорғаны жауынгер - 622</w:t>
        <w:br/>
        <w:t>Ел мектебі - 436</w:t>
        <w:br/>
        <w:t>Еп сыры- 437, 1513</w:t>
        <w:br/>
        <w:t>Ел таласы бізде жоқ - 142</w:t>
        <w:br/>
        <w:t>Ел тәңірісі жастар - 143</w:t>
        <w:br/>
        <w:t>Ел тілшілері - 624</w:t>
        <w:br/>
        <w:t>Ел тілшісі-258</w:t>
        <w:br/>
        <w:t>Ел шаруашылығын қалай өркендетеміз - 625</w:t>
        <w:br/>
        <w:t>Елгезер Қондыбаев - 1330</w:t>
        <w:br/>
        <w:t>Елде екпінді істер - 259</w:t>
        <w:br/>
        <w:t>Елде сауық кеші - 144</w:t>
        <w:br/>
        <w:t>Елдегі жалшыларға көз салу жән болар - 260</w:t>
        <w:br/>
        <w:t>Елдегі жәрдемдесу комитетін қайта сайлау туралы - 145</w:t>
        <w:br/>
        <w:t>Елдегі ұялар мен коммунистеріміз міндетін толық білулері керек - 438</w:t>
        <w:br/>
        <w:t>Елдің күйі- 68</w:t>
      </w:r>
    </w:p>
    <w:p>
      <w:r>
        <w:t>Елен Турецкий - 439</w:t>
        <w:br/>
        <w:t>Елтай ағай - 623</w:t>
        <w:br/>
        <w:t>Елтай ағай елде - 796</w:t>
        <w:br/>
        <w:t>Елу кісілік курс - 625</w:t>
        <w:br/>
        <w:t>Елуден артық алуға неге болмайды - 440</w:t>
        <w:br/>
        <w:t>Еліктеудің әлегі - 146</w:t>
        <w:br/>
        <w:t>Еліме - 39</w:t>
        <w:br/>
        <w:t>Еліру-261</w:t>
        <w:br/>
        <w:t>Ем іздеп жүр - 441</w:t>
        <w:br/>
        <w:t>Ендігі ойымыз -442</w:t>
        <w:br/>
        <w:t>Еншісін алып беру керек - 1019</w:t>
        <w:br/>
        <w:t>Еңбегі еш болып жүр - 443</w:t>
        <w:br/>
        <w:t>Еңбегімді әперсе екен - 797</w:t>
        <w:br/>
        <w:t>Еңбек ақысын алды - 444</w:t>
        <w:br/>
        <w:t>Еңбек бәсекесі - 1168</w:t>
        <w:br/>
        <w:t>Еңбекақы ала білгендер? Оқыта да білсін - 262</w:t>
        <w:br/>
        <w:t>294</w:t>
        <w:br/>
        <w:t>1553. Сьезде; Мал; Байлыққа; Штат; Тарт қолыңды; Шу-шу, ж.б.</w:t>
        <w:br/>
        <w:t>фельетондары // Қожанасыр ғазеті.-2003.- Хе 3. Архивтен алып</w:t>
        <w:br/>
        <w:t>әзірлеген - Т.Бейісқұлов.</w:t>
        <w:br/>
        <w:t>2004</w:t>
        <w:br/>
        <w:t>1554. Әңгіме Балтабайдан шықты; Қарақол: Очерктер // Қазақ</w:t>
        <w:br/>
        <w:t>әдебиеті.-2004.- 3 қыркүйек / Әзірлеген Т.Бейісқұлов.</w:t>
        <w:br/>
        <w:t>1555. Әртес; Шаруа тойы; Бұл қай ыстатиа?; Жер кімдікі: Очерк,</w:t>
        <w:br/>
        <w:t>мақалалары // Түркістан.-2004.-1 қаңтар /Архив бойынша әзірлеген</w:t>
        <w:br/>
        <w:t>Т.Бейісқұлов. ы</w:t>
        <w:br/>
        <w:t>1556. Көптомдық шығармалар жинағы.-Алматы, 2004. /Алғы сөзін</w:t>
        <w:br/>
        <w:t>жазған З.Қабдолов. Т.І. Әңгімелер. 398 6.; Т.2. Әңгімелер, поэмалар.-</w:t>
        <w:br/>
        <w:t>454 6.; Т.З. Өлеңдер.-487 6. /Құрастырушылар: Байменше С.,</w:t>
        <w:br/>
        <w:t>Бейісқұлов Т.</w:t>
        <w:br/>
        <w:t>1557. Мен қалай жаздым. ХХ. ғасырдың отызыншы жыл-дарында</w:t>
        <w:br/>
        <w:t>“Жаңа әдебиет” журналында “Кім қалай жазған” айдары бойынша</w:t>
        <w:br/>
        <w:t>берілген // Ақиқат.-2004.- Хе 6 / Әзірлеген Т.Бейісқұлов. .</w:t>
        <w:br/>
        <w:t>1558. Оспан Олжабаев. Повесть // Азат.-2004.-15,22,29 қыркүйек</w:t>
        <w:br/>
        <w:t>/ Архивтен тауып әзірлеген Т.Бейісқұлов.</w:t>
        <w:br/>
        <w:t>1559. Төраға: Фельетон // Қазақ әдебиеті.-2004.- 8-14 қазан. Б.Майлин</w:t>
        <w:br/>
        <w:t>1.Жансүгіровке жазғн хаттары. 18 хаты Орталық архивтің І.Жансүгіров</w:t>
        <w:br/>
        <w:t>қорында сақталған // Жетісу.-2004.-12 маусым. Архивтен тауып</w:t>
      </w:r>
    </w:p>
    <w:p>
      <w:r>
        <w:t>әзірлеген Т.Бейісқұлов.</w:t>
        <w:br/>
        <w:t>2005</w:t>
        <w:br/>
        <w:t>1560. Көптомдық шығармалары жинағы.-Алматы: Қазығұрт басп.,</w:t>
        <w:br/>
        <w:t>2004. Т.4. Пьесалары.-2005.-318 б. Т.5. Сценарий. Повестер.-2005.-430</w:t>
        <w:br/>
        <w:t>6. Құрастырған және алғы сәзін жазған - Т.Бейісқұлов.</w:t>
        <w:br/>
        <w:t>2006</w:t>
        <w:br/>
        <w:t>1561. Мұсадан хат келді; Олай емес “Казахский язык” /Пер.</w:t>
        <w:br/>
        <w:t>Рақымбайдың мақаласы: Фельетондар // Қазақ әдебиеті.-2006.-13 қаңтар.</w:t>
        <w:br/>
        <w:t>285</w:t>
        <w:br/>
        <w:t>жо ж ж</w:t>
        <w:br/>
        <w:t>1500. Дай руку, Мыркымбай!: Стихи. Для детей мл. школ. возраста /Пер,</w:t>
        <w:br/>
        <w:t>с:каз. И. Байзаков; Худож. Н.Бубэ.-Алма-Ата: Жалын, 1985.-5 с.; цв. ил.</w:t>
        <w:br/>
        <w:t>1986</w:t>
        <w:br/>
        <w:t>1501. Бес томдық шығармалар жинағы: /Қаз ССР Ғыл. акад. М.О.Әуезов</w:t>
        <w:br/>
        <w:t>атындағы Әдеб. және өнер ин-ты; Алғы сөзі Б. Наурызбаевтікі; Ғылыми</w:t>
        <w:br/>
        <w:t>түсініктерін жазып томды баспаға әзірлегендер Б. Наурызбаев ж.б.-Алматы:</w:t>
        <w:br/>
        <w:t>Жазушы, 1986. Т.1.Өлеңдер, поэмалар.-1986.-344 б.: портр., түсініктер.-343 б,</w:t>
        <w:br/>
        <w:t>Т.2. Пьесалар.- 1987. -381 6.Т.3. Роман және повестер. 1998.-355 б. Т.Д,</w:t>
        <w:br/>
        <w:t>Әңгімелер, романнан үзінді, повесть, сценарий.-1988.-413 6.Т.5. Повестер мен</w:t>
        <w:br/>
        <w:t>әңгімелер. - 1988. - 435 б.Тай, тәй: Өлеңдер мен ертегілер. - Алматы, 1986.</w:t>
        <w:br/>
        <w:t>1502. Тәй, тәй: Өлеңдер мен ертегілер.-Алматы. 1986.</w:t>
        <w:br/>
        <w:t>1503. Түйебай: Тәй, тәй:Өлендер мен ертегілер.-Алматы,1986.</w:t>
        <w:br/>
        <w:t>1987</w:t>
        <w:br/>
        <w:t>1504. Кеңес ағасы Кәмила: Әңгіме // Мәдениет және тұрмыс.-1987.-</w:t>
        <w:br/>
        <w:t>11,18-196.</w:t>
        <w:br/>
        <w:t>1505. Сары май: Әңгіме // Қазақ әдебиеті.-1987.-24 июль.</w:t>
        <w:br/>
        <w:t>1506. Шығармалар жинағы: Бестомдық (Қаз ССР Ғыл. акад. М.Әуезов</w:t>
        <w:br/>
        <w:t>атындағы Әдебиет және өнер ин-ты. - Алматы: Жазушы. Т.1. Пьесалар</w:t>
        <w:br/>
        <w:t>/ҒҒыл. түсініктерін жазып томды баспаға әзірлегендер: М. Атымов ж.б.-</w:t>
        <w:br/>
        <w:t>1987.-352 6.: портр. Т.З, Повестер мен әңгімелер.</w:t>
        <w:br/>
        <w:t>1988</w:t>
        <w:br/>
        <w:t>1507. Шығармалар: Бес томдық. 7.4. Әңгімелер, романнан үзінді,</w:t>
        <w:br/>
        <w:t>повесть, сценарий. 1988 /Жауапты шығарушы М.Атымөв.</w:t>
        <w:br/>
        <w:t>! . 1990</w:t>
        <w:br/>
        <w:t>1508. Әйт, шу, ала атым: Өлеңдер / Суреттерін салған А. Дүзелханов.-</w:t>
        <w:br/>
        <w:t>Алматы: Жалын, 1990.-14 б.: сур. Мектеп жасына дейінгі балалар үшін.</w:t>
        <w:br/>
        <w:t>1991</w:t>
        <w:br/>
        <w:t>1509. Өмір іздері / Құраст. Қ. Батпенов.- Алматы: Қайнар, 1991.-576 б.</w:t>
        <w:br/>
        <w:t>1510. Хадишаның әні: “Құрбыжан, сөзің алтын, тілің майда” (Либретто</w:t>
        <w:br/>
        <w:t>Б. Майлиннің; Муз. Е. Брусиловскидің) // Гәкку: К. Байсейітованың</w:t>
        <w:br/>
        <w:t>репертуарынан әндер, романстар және ариялар /Құраст. К.И. Бабошко.-</w:t>
        <w:br/>
        <w:t>Алматы: Өнер, 1991.-126 6.</w:t>
        <w:br/>
        <w:t>1994</w:t>
        <w:br/>
        <w:t>1511. Айымқұл; Тірі өгіздің терісі --ттөрт жарым сом; Түрт, шайтан</w:t>
      </w:r>
    </w:p>
    <w:p>
      <w:r>
        <w:t>түрт!: Әңгімелер /Әзірлеген С. Байменшин // Қостанай таңы.-1994.-5</w:t>
        <w:br/>
        <w:t>тамыз.</w:t>
        <w:br/>
        <w:t>282</w:t>
        <w:br/>
        <w:t>Алдағы ұлы міндет - 390</w:t>
        <w:br/>
        <w:t>Алдан қам қылу керек - 391</w:t>
        <w:br/>
        <w:t>Алдын алу керек -392</w:t>
        <w:br/>
        <w:t>Алмакенңнің әңгімелері - 1000</w:t>
        <w:br/>
        <w:t>Алмасаң да ал деді - 574</w:t>
        <w:br/>
        <w:t>Алматы-Семей арасы - 909</w:t>
        <w:br/>
        <w:t>Алматының жер бөлімінің күйек науқаны мен ісі - 1155</w:t>
        <w:br/>
        <w:t>Алпыс адам осовиахим мүшесіне жазылды-- 761</w:t>
        <w:br/>
        <w:t>Алпыс жеті күн - 762</w:t>
        <w:br/>
        <w:t>Алты мың сом пайда тапқан - 575</w:t>
        <w:br/>
        <w:t>Алтын сандық - 1260</w:t>
        <w:br/>
        <w:t>Алыптарды аралағанда - 1214</w:t>
        <w:br/>
        <w:t>Алысудың арқасында жеңдік - 1156</w:t>
        <w:br/>
        <w:t>Амангельды - 1371</w:t>
        <w:br/>
        <w:t>Амангельды - казахского народа батыр -- 1109, 1351, 1355, 1370</w:t>
        <w:br/>
        <w:t>Аманкелді- 1261, 1324</w:t>
        <w:br/>
        <w:t>Аманқарағайда - 108, 763</w:t>
        <w:br/>
        <w:t>Аманқарағайдың ағаш бақылаушыларында қателіктер толып</w:t>
        <w:br/>
        <w:t>жатыр - 393</w:t>
        <w:br/>
        <w:t>Аманқарағайдың көксілдері - 576</w:t>
        <w:br/>
        <w:t>Аманқарағайский болыстынан - 4</w:t>
        <w:br/>
        <w:t>Андрейұлы кедей шаруаларды әрі қоныстан қалдырып, әрі ақшасын</w:t>
        <w:br/>
        <w:t>жеп отыр! - 764</w:t>
        <w:br/>
        <w:t>Апалақтап жүр - 577</w:t>
        <w:br/>
        <w:t>Апат-578</w:t>
        <w:br/>
        <w:t>Арал балықшыларының жайы - 765</w:t>
        <w:br/>
        <w:t>Арқалық батыр - 1127</w:t>
        <w:br/>
        <w:t>Арман - 236</w:t>
        <w:br/>
        <w:t>Арман не еді - 579</w:t>
        <w:br/>
        <w:t>Артель өмірі - 1001</w:t>
        <w:br/>
        <w:t>Артель коллективтері малды болып алды - 910</w:t>
      </w:r>
    </w:p>
    <w:p>
      <w:r>
        <w:t>Артта қалған ауыл -911</w:t>
        <w:br/>
        <w:t>Арыс - 237</w:t>
        <w:br/>
        <w:t>Арыстанбайдың Мұқышы - 1387</w:t>
        <w:br/>
        <w:t>Асқарұлы ескерусіз қалмасын - 1215</w:t>
        <w:br/>
        <w:t>Аспан бұлт - 109</w:t>
        <w:br/>
        <w:t>Астана - 238</w:t>
        <w:br/>
        <w:t>Астана түзету комиссиясының ағасы Кенжеұлы Аспандияр</w:t>
        <w:br/>
        <w:t>жолдаспен әңгіме - 239 .</w:t>
        <w:br/>
        <w:t>Астық кемдігі мен жәрдемдесу комитеттері - 110</w:t>
        <w:br/>
        <w:t>Астық тасудағы кемшілік - 1262</w:t>
        <w:br/>
        <w:t>Астықты кімге сатқан пайдалы - 580</w:t>
        <w:br/>
        <w:t>Асулардан асқанда- 1128, 1157</w:t>
        <w:br/>
        <w:t>Асыл мал алудың бір жолы - 766</w:t>
        <w:br/>
        <w:t>Ат па, бұқа ма? - 581</w:t>
        <w:br/>
        <w:t>287</w:t>
        <w:br/>
        <w:t>Братья - 1320</w:t>
        <w:br/>
        <w:t>Бұған қалай түсінуге болады? - 126</w:t>
        <w:br/>
        <w:t>Бұған не айтамыз? - 422</w:t>
        <w:br/>
        <w:t>Бұзауды күтіңдер - 605</w:t>
        <w:br/>
        <w:t>Бұл аткомде есепті әсіне алсын - 423</w:t>
        <w:br/>
        <w:t>Бұл әдет қашан қалады - 127</w:t>
        <w:br/>
        <w:t>Бұл да шаруаның бір жауы - 424</w:t>
        <w:br/>
        <w:t>Бұл заманның ертегілері - 921, 1012</w:t>
        <w:br/>
        <w:t>Бұл қай статья? - 425</w:t>
        <w:br/>
        <w:t>Бұл мінезді тастау керек - 128</w:t>
        <w:br/>
        <w:t>Бұл нан саудасын өркендету емес - 1223</w:t>
        <w:br/>
        <w:t>Бұл ненің салдары - 606</w:t>
        <w:br/>
        <w:t>Бұл орынға лайық емес - 426</w:t>
        <w:br/>
        <w:t>Бұл сол еді - 427</w:t>
        <w:br/>
        <w:t>Бұлақтың тазалығы кем - 787</w:t>
        <w:br/>
        <w:t>Бұрын - 1269</w:t>
        <w:br/>
        <w:t>Бұрынғы әдет - 608</w:t>
        <w:br/>
        <w:t>Бүгін - 64.</w:t>
        <w:br/>
        <w:t>Бүгін Қарсақпайда Мыс заводы ашылды. - 788</w:t>
      </w:r>
    </w:p>
    <w:p>
      <w:r>
        <w:t>Бүгінгі күн - 608</w:t>
        <w:br/>
        <w:t>Бүйрекірет (Бюрократ) - 789</w:t>
        <w:br/>
        <w:t>(Быков П.В.). Романовтардың соңғы күндері. - 1136</w:t>
        <w:br/>
        <w:t>Былай қылсақ қайтеді? - 129</w:t>
        <w:br/>
        <w:t>Біз дайынбыз - 609</w:t>
        <w:br/>
        <w:t>Бізде де жақсы өтті - 610</w:t>
        <w:br/>
        <w:t>Біздің жастар - 1166</w:t>
        <w:br/>
        <w:t>Біздің жігіттер- 1167,1328</w:t>
        <w:br/>
        <w:t>Бір адым -611</w:t>
        <w:br/>
        <w:t>Бір жиылыста - 1270</w:t>
        <w:br/>
        <w:t>Бір жылдық еңбек - 130</w:t>
        <w:br/>
        <w:t>1930 жылдың шаруа календары - 1014</w:t>
        <w:br/>
        <w:t>Бір-екі-үш, жаңа әріпке түс - 922</w:t>
        <w:br/>
        <w:t>«Бір» “Он”-612.</w:t>
        <w:br/>
        <w:t>Бір түн - 1271</w:t>
        <w:br/>
        <w:t>Бірдің кесірі мыңға тиеді - 252</w:t>
        <w:br/>
        <w:t>Бірінші ағұс күні. - 1013</w:t>
        <w:br/>
        <w:t>Бірінші ауылда-613</w:t>
        <w:br/>
        <w:t>Бірінші ауылда кеңес сайлауы өтті - 790</w:t>
        <w:br/>
        <w:t>Бірінші май көрінісі -428</w:t>
        <w:br/>
        <w:t>Бітсін күндік- 131</w:t>
        <w:br/>
        <w:t>Бітсін сауатсыздық - 132</w:t>
        <w:br/>
        <w:t>Верное ружье - 1255</w:t>
        <w:br/>
        <w:t>(Воробьев. Шойынды сую- 1137</w:t>
        <w:br/>
        <w:t>292</w:t>
        <w:br/>
        <w:t>Жұмысшы мәселесі - 934</w:t>
        <w:br/>
        <w:t>Жұмысшылар тұрмысы ескерусіз - 1230</w:t>
        <w:br/>
        <w:t>Жұмысшылар тұрмысы зерттелмек - 935</w:t>
        <w:br/>
        <w:t>Жұмысшының даусы - 936</w:t>
        <w:br/>
        <w:t>Жұмысшының тұрмыс жағдайлары есте болсын - 937</w:t>
        <w:br/>
        <w:t>Жүзеге асыру керек -.281</w:t>
        <w:br/>
        <w:t>Жүн дайындау науқанына көңіл бөлу керек - 938</w:t>
        <w:br/>
        <w:t>Жүнге шарт жасау елге де, мемлекетке де пайдалы жұмыс - 808</w:t>
        <w:br/>
        <w:t>Жүнделсін - 1031</w:t>
        <w:br/>
        <w:t>Жүрек сырының ұшқыны - 1277</w:t>
        <w:br/>
        <w:t>Жыла, байдың ұлы - 809</w:t>
        <w:br/>
        <w:t>жы ып жегендер- 649, 1543</w:t>
        <w:br/>
        <w:t>інің үшіне шықты- 282</w:t>
        <w:br/>
        <w:t>нының нын 466</w:t>
      </w:r>
    </w:p>
    <w:p>
      <w:r>
        <w:t>Забелиндегі коммуна мектебі - 466</w:t>
        <w:br/>
        <w:t>Зайым помошь - 162</w:t>
        <w:br/>
        <w:t>Зайым помошь не істейді - 163</w:t>
        <w:br/>
        <w:t>Залок жыртудың керегі - 467</w:t>
        <w:br/>
        <w:t>Заң қызметкерлерінің сьезіне - 283</w:t>
        <w:br/>
        <w:t>Зарлатпау керек - 284</w:t>
        <w:br/>
        <w:t>Зәйкүл -</w:t>
        <w:br/>
        <w:t>Зәкіржан молда - 939</w:t>
        <w:br/>
        <w:t>Зәуре қыздың некесі - 469</w:t>
        <w:br/>
        <w:t>Зікірияның жыры -940</w:t>
        <w:br/>
        <w:t>Иван мен аудан басшылығы - 1032</w:t>
        <w:br/>
        <w:t>Иванов В., Майлин Б., МуереловГ., Амангельды - 1255, 1373</w:t>
        <w:br/>
        <w:t>Игі істің бір тарауы - 164, 1033</w:t>
        <w:br/>
        <w:t>“Мгілік” колхозына басшылық күшейсін - 1033</w:t>
        <w:br/>
        <w:t>Иелі ауру - 470</w:t>
        <w:br/>
        <w:t>Исекеңнің үйінде- 1034</w:t>
        <w:br/>
        <w:t>Италия мен Кеңестер Одағының арасында - 471</w:t>
        <w:br/>
        <w:t>Иташуын тырнадан алудың жөні жоқ - 285</w:t>
        <w:br/>
        <w:t>Ишан базар тергеушісі айыпты емес, нанбасаңдар Төртімбайұлы</w:t>
        <w:br/>
        <w:t>Ілиясқа жазған хаттары - 810</w:t>
        <w:br/>
        <w:t>Как я начал писать - 1464</w:t>
        <w:br/>
        <w:t>Календарь жинақ- 1117</w:t>
        <w:br/>
        <w:t>Кәперетіп жаңа жолмен істеген - 1035</w:t>
        <w:br/>
        <w:t>Кәперетіптерде қаражат дұрыс ұйымдастырылсын - 1036</w:t>
        <w:br/>
        <w:t>Кәрім мен Қали де мұғалім бола ма? - 1037</w:t>
        <w:br/>
        <w:t>Кәрім молда - 165</w:t>
        <w:br/>
        <w:t>Кәсіпшілер одағының қазақ мүшелері арасындағы жұмысы - 472</w:t>
        <w:br/>
        <w:t>Кедей баласы - 71</w:t>
        <w:br/>
        <w:t>Кедей теңдігі - 1444</w:t>
        <w:br/>
        <w:t>Кедей туы” газеті - 286</w:t>
        <w:br/>
        <w:t>298</w:t>
        <w:br/>
        <w:t>Бейімбет Майлин творчествосындағы реализм және жанашылдық</w:t>
        <w:br/>
        <w:t>дәстүрі - 1498</w:t>
        <w:br/>
        <w:t>Бейімбет өлеңдерінен - 1438</w:t>
        <w:br/>
        <w:t>Бейімбеттің үш хаты- 1439</w:t>
      </w:r>
    </w:p>
    <w:p>
      <w:r>
        <w:t>Бейімбеттің Ілиясқа жазған хаттары - 1440</w:t>
        <w:br/>
        <w:t>Бекберген мектебі -- 920</w:t>
        <w:br/>
        <w:t>Бекмағамбет мұғалімнің қылмысы - 785</w:t>
        <w:br/>
        <w:t>Бер қолыңды, Мырқымбай - 414</w:t>
        <w:br/>
        <w:t>Бере білген-ала біледі - 415</w:t>
        <w:br/>
        <w:t>Берен- 1267, 1417,1422</w:t>
        <w:br/>
        <w:t>Берень- 1319, 1352, 1433</w:t>
        <w:br/>
        <w:t>Беркімбай-әскер - 416</w:t>
        <w:br/>
        <w:t>Бес томдық шығармалар жинағы - 1502</w:t>
        <w:br/>
        <w:t>Бесінші топ не дәп тарады -249</w:t>
        <w:br/>
        <w:t>Бесінші тоя іске кірісті - 249</w:t>
        <w:br/>
        <w:t>Беташар - 598</w:t>
        <w:br/>
        <w:t>Би-48</w:t>
        <w:br/>
        <w:t>Би ағалар өтірік айтады - 123</w:t>
        <w:br/>
        <w:t>Бибігүл деген қарындас - 1163</w:t>
        <w:br/>
        <w:t>Биғайшаның хаты - 1112</w:t>
        <w:br/>
        <w:t>“Бидиш шалабек занят” - 417</w:t>
        <w:br/>
        <w:t>Битва займется - меня там иіците! - 1496</w:t>
        <w:br/>
        <w:t>Биыл мықты болыңдар - 599</w:t>
        <w:br/>
        <w:t>Биылғы айт - 600</w:t>
        <w:br/>
        <w:t>Бойжеткен қыздары қайда кеткен? Ел аралаған сыншы, тоғай аралаған</w:t>
        <w:br/>
        <w:t>үйші - 786</w:t>
        <w:br/>
        <w:t>Болат құстың кеудесінен -- 1268</w:t>
        <w:br/>
        <w:t>Болатком ескеру керек - 418</w:t>
        <w:br/>
        <w:t>Болатком мен ауылдық кеңестер газет таратуға салақ - 601</w:t>
        <w:br/>
        <w:t>Болаткомдер есепті есіне алсын - 250</w:t>
        <w:br/>
        <w:t>Болған кемшіліктер - 419</w:t>
        <w:br/>
        <w:t>Болған іс-12</w:t>
        <w:br/>
        <w:t>Болыстық айелдер конференциясы -124</w:t>
        <w:br/>
        <w:t>Болыстық комитет ашылса екен - 420</w:t>
        <w:br/>
        <w:t>Болыстың құдасы - 421</w:t>
        <w:br/>
        <w:t>Болыстың ұйым жұмысы - 251</w:t>
        <w:br/>
        <w:t>(Бонч-Бруевич В.). Ленинге істеген қастық. - 1135</w:t>
        <w:br/>
        <w:t>Борамбайдың бірінші адымы - 1164</w:t>
      </w:r>
    </w:p>
    <w:p>
      <w:r>
        <w:t>Боран күні- 125</w:t>
        <w:br/>
        <w:t>Бос жатқан ең байлық пайдаға асатын болды - 602</w:t>
        <w:br/>
        <w:t>Бостандық күнінде - 49</w:t>
        <w:br/>
        <w:t>Бөкейлік орда уезінің партияда тыс әйелдер конференциясы - 63</w:t>
        <w:br/>
        <w:t>Бөліс -603</w:t>
        <w:br/>
        <w:t>Бөліс іс ымыраға қалды - 604</w:t>
        <w:br/>
        <w:t>Бөрлінің басында- 1167</w:t>
        <w:br/>
        <w:t>291</w:t>
        <w:br/>
        <w:t>Жәлелдің отауы - 1276</w:t>
        <w:br/>
        <w:t>Жәмила жеңді - 274</w:t>
        <w:br/>
        <w:t>Жәрдем комитеттері оянсын - 157</w:t>
        <w:br/>
        <w:t>Жәрдем комитеттеріне таза, іскер азаматтарды сайлау керек - 459</w:t>
        <w:br/>
        <w:t>Жәрдем комитеттерінің түрі - 158</w:t>
        <w:br/>
        <w:t>Жәрдем комитеті есеп: беруді ұмытпау керек - 275</w:t>
        <w:br/>
        <w:t>Жәрдемдес комитетінің құрылысы жөнделсін - 276</w:t>
        <w:br/>
        <w:t>Жеке жұмысшылар алатын ақысын білмейді - 1172</w:t>
        <w:br/>
        <w:t>Желбіресін май туың - 1443</w:t>
        <w:br/>
        <w:t>Желдібай Жындыбаев - 806, 1493</w:t>
        <w:br/>
        <w:t>Жемісін көрсек екен - 159</w:t>
        <w:br/>
        <w:t>Жеңсікпай қарт жылқысын қалай бағады - 1228</w:t>
        <w:br/>
        <w:t>Жеңіл жараның бірі - 70</w:t>
        <w:br/>
        <w:t>Жер жүзі жұмыскерлерінің ұлы мейрамы (1 май) - 639</w:t>
        <w:br/>
        <w:t>Жер жұмағы мұнда екен - 460</w:t>
        <w:br/>
        <w:t>Жер керек - 640</w:t>
        <w:br/>
        <w:t>Жер кімдікі- 641</w:t>
        <w:br/>
        <w:t>Жер-орман қызметкерлерінің жиналысы - 277</w:t>
        <w:br/>
        <w:t>Жер тәңірісі-шаруа - 160</w:t>
        <w:br/>
        <w:t>Жергілікті мекемелер ескерсін - 161</w:t>
        <w:br/>
        <w:t>Жерді жаз, күз жырту пайдалы - 642</w:t>
        <w:br/>
        <w:t>Жердің маңызы жойылатын түрі бар - 461</w:t>
        <w:br/>
        <w:t>Жерошақ басында -- 278, 462</w:t>
        <w:br/>
        <w:t>Жеті жыл - 643</w:t>
        <w:br/>
        <w:t>Желіқарада - 279</w:t>
        <w:br/>
        <w:t>Жетім-1173</w:t>
        <w:br/>
        <w:t>Жетісудың мал шаруашылығы. - 644</w:t>
      </w:r>
    </w:p>
    <w:p>
      <w:r>
        <w:t>27-28 жылғы астық дайындау науқаны қалай өтті - 645</w:t>
        <w:br/>
        <w:t>Жітіқара- 1174</w:t>
        <w:br/>
        <w:t>Жоба сырттан жасалған - 463</w:t>
        <w:br/>
        <w:t>Жол бойында - 646</w:t>
        <w:br/>
        <w:t>Жол болсын -43</w:t>
        <w:br/>
        <w:t>Жол үстінде- 464, 647</w:t>
        <w:br/>
        <w:t>Жолдан -932</w:t>
        <w:br/>
        <w:t>Жоспарсыз істепті - 1029</w:t>
        <w:br/>
        <w:t>Жекен-Мұсекең - 648</w:t>
        <w:br/>
        <w:t>Жуандар қайтеді- 44, 1548</w:t>
        <w:br/>
        <w:t>Жусипи Дуйсекен - 1354</w:t>
        <w:br/>
        <w:t>Жұмабай ұлының жарлығы - 1229</w:t>
        <w:br/>
        <w:t>Жұмбақ -- 5, 1528</w:t>
        <w:br/>
        <w:t>Жұмыскерлер одағының 5 жылдығы - 280</w:t>
        <w:br/>
        <w:t>Жұмыссыздарға жәрдем берейік - 933</w:t>
        <w:br/>
        <w:t>Жұмыста кемшілік бар - 1030</w:t>
        <w:br/>
        <w:t>Жұмысшы - 807</w:t>
        <w:br/>
        <w:t>297</w:t>
        <w:br/>
        <w:t>Еңбекақы туралы - 147</w:t>
        <w:br/>
        <w:t>“Еңбекші қазақ” басқармасына Қасқырбай мен Құлтай - 627</w:t>
        <w:br/>
        <w:t>Еңбекшіден енді аулақ - 923</w:t>
        <w:br/>
        <w:t>Ептеп күнін көрсін-445-</w:t>
        <w:br/>
        <w:t>Ер қадірін ер білер - 25</w:t>
        <w:br/>
        <w:t>Ербосынның портфелі - 798</w:t>
        <w:br/>
        <w:t>Ертай кесел болды - 148</w:t>
        <w:br/>
        <w:t>Ерік құрбаны - 446</w:t>
        <w:br/>
        <w:t>Есенбай - 149 :</w:t>
        <w:br/>
        <w:t>Есеп беруді ұмытпау керек - 263</w:t>
        <w:br/>
        <w:t>Есепсіз жүргізілген жұмыста жеміс жоқ - 447</w:t>
        <w:br/>
        <w:t>Еске алған жок - 628</w:t>
        <w:br/>
        <w:t>Ескерілетін екі хат.- 799</w:t>
        <w:br/>
        <w:t>Ескерілсе екен - 264</w:t>
        <w:br/>
        <w:t>Ескі әдет-ғұрыптардың пайдасыз жақтары туралы мақалаы 2</w:t>
        <w:br/>
        <w:t>Ескі әңгіме басқан молда - 150</w:t>
        <w:br/>
        <w:t>Ескі мәдениеттік мұра туралы Исаұлы жолдастың хатына жауап -</w:t>
      </w:r>
    </w:p>
    <w:p>
      <w:r>
        <w:t>1138</w:t>
        <w:br/>
        <w:t>Естай аулы - 629, 1527</w:t>
        <w:br/>
        <w:t>Есімде қалғаны (Ленин туралы) - 924</w:t>
        <w:br/>
        <w:t>Жабдықтау ісінің жаулары - 1227</w:t>
        <w:br/>
        <w:t>Жаз күні Екібаста - 151</w:t>
        <w:br/>
        <w:t>Жазасын тартты - 1020</w:t>
        <w:br/>
        <w:t>Жазғы жайлауда - 448</w:t>
        <w:br/>
        <w:t>Жазғы кеш - 14</w:t>
        <w:br/>
        <w:t>Жазғы қыбыр - 15, 1542</w:t>
        <w:br/>
        <w:t>Жазғытұрғы тілек - 40</w:t>
        <w:br/>
        <w:t>Жазғытұрым малдың күтімі - 630</w:t>
        <w:br/>
        <w:t>Жайдары жеңді - 265</w:t>
        <w:br/>
        <w:t>Жайлыбайда жалғыз қатын - 449</w:t>
        <w:br/>
        <w:t>Жайылма - 1169</w:t>
        <w:br/>
        <w:t>Жақсы да, жаман да кооператив жайында - 925</w:t>
        <w:br/>
        <w:t>Жақсылықтың ауылы -- 631, 1537</w:t>
        <w:br/>
        <w:t>Жал жұмысшылары арасында - 1115</w:t>
        <w:br/>
        <w:t>Жалақыны өсіру керек - 1021</w:t>
        <w:br/>
        <w:t>Жалбыр - 1275,1331, 1353, 1364, 1372, 1442,1492,1514</w:t>
        <w:br/>
        <w:t>Жалаба...! Торы! - 450</w:t>
        <w:br/>
        <w:t>“Жалтыр” көлінің басында- 1170, 1170, 1515</w:t>
        <w:br/>
        <w:t>Жалшы-кедей ұйымдассаң бәйгі аласың - 632</w:t>
        <w:br/>
        <w:t>Жалшы мұңы - 633</w:t>
        <w:br/>
        <w:t>Жалшы ұйымының басында бай адам - 451</w:t>
        <w:br/>
        <w:t>Жалшылар арасында - 266</w:t>
        <w:br/>
        <w:t>Жалшылар, малайлар орналастырылсын - 267</w:t>
        <w:br/>
        <w:t>Жалшылар тойы жасасын - 634</w:t>
        <w:br/>
        <w:t>295</w:t>
        <w:br/>
        <w:t>1996</w:t>
        <w:br/>
        <w:t>1535. Жақсылықтыңауылы: Б.Майлиннің белгісіз шығармалары /Әзірлеген</w:t>
        <w:br/>
        <w:t>С.Байменшин //Атырау.-1996.-6 қаң тар.</w:t>
        <w:br/>
        <w:t>1536. Наздан ару: Әлең // Парасат.-1996.-Хо 11.-21 б.</w:t>
        <w:br/>
        <w:t>1537. Наурыз тілегі: Өлең // Қазақстан мектебі.-1996.-Хг3,-152-155 6,</w:t>
        <w:br/>
        <w:t>1998</w:t>
        <w:br/>
        <w:t>1538. “Айқап” ойларыңызда бар ма?: Мақала // Қазақ.-1998.-118 6.</w:t>
        <w:br/>
        <w:t>::1539. Алашордаға: Өлең // Қазақ.- 1998.-430 6.</w:t>
        <w:br/>
        <w:t>1540. Байлыққа. Өлең // Қазақ.-1998.-201 6.</w:t>
        <w:br/>
        <w:t>1541. Дамбар елінің шаруасы // Қазақ.-1998.-223 б.</w:t>
        <w:br/>
        <w:t>1542. Жазғы қыбыр // Қазақ.-1998.-195 6. Бұл өлең Б.Майлиннің</w:t>
        <w:br/>
        <w:t>“Шығармалар” жинағында “Жазғы қалып” деп басылған. Жаз бейнесі, қазақ</w:t>
        <w:br/>
        <w:t>елінің халі суреттелген.</w:t>
        <w:br/>
        <w:t>1543. Жырып жегендер.-Мәдениет мұралар.-Бекберген мектебі.-Бір</w:t>
        <w:br/>
        <w:t>адамға // Қазақтың тәлімдік ой-пікір антологиясы. Т.2 /Құраст,</w:t>
        <w:br/>
        <w:t>Қ.Жарықбаев, С. Қалиев.-Алматы, 1998.-179-181 б.</w:t>
        <w:br/>
        <w:t>1544. “Қысқа болса да хат жазып тұр...”// Қазақ әдебиеті.-1998,-24</w:t>
        <w:br/>
        <w:t>ақпан .- 8-9 6. Жансүгіровке жазған хаты.</w:t>
      </w:r>
    </w:p>
    <w:p>
      <w:r>
        <w:t>1545. Наурыз тілегі: Өлең // Заң газеті.-1998.-18 наурыз.</w:t>
        <w:br/>
        <w:t>1546. Штат // Қазақ.-1998.-2123 6.</w:t>
        <w:br/>
        <w:t>1999</w:t>
        <w:br/>
        <w:t>1547. Рассказы казахских писателей: Сб. ЛТер. с каз.) Сост. и предисл.</w:t>
        <w:br/>
        <w:t>З. Серикалиева; Худож. Е.П. Кудинов.- Алматы: Казахстан, 1999.-335 с.;</w:t>
        <w:br/>
        <w:t>ил. Авт.: С.Сейфуллин, М. Ауэзов, Б.Майлин, С.Муканов, И.Джансугуров,</w:t>
        <w:br/>
        <w:t>Г. Мусрепов, Т.Ахтанов и др.</w:t>
        <w:br/>
        <w:t>2003</w:t>
        <w:br/>
        <w:t>1548. Жуандар қайтеді.-Жалшы, малайлар орналастырылсын, құлақ,</w:t>
        <w:br/>
        <w:t>мұрын бітімі; Ұрысы күшті болса, несі өледі, шала арбекер, Үлестірілген</w:t>
        <w:br/>
        <w:t>малдар туралы қылмысты саңалған адамдардың жауаптары //Түркістан.-</w:t>
        <w:br/>
        <w:t>2003.-18 желтоқсан. Архивтен іздеп, құрастырып әзірлеген - Т.Бейісқұлов.</w:t>
        <w:br/>
        <w:t>1549. Күлегеш жеңгей: Повесть // Қазақ әдебиеті.-2003.-4 сауір, 23</w:t>
        <w:br/>
        <w:t>мамыр. Архивтен тауып әзірлеген - С.Байменше,Т.Бейісқұлов.</w:t>
        <w:br/>
        <w:t>1850. Қашқан келіншек: Поэма // Қазақстан әйелдері.-2003.- Хә 3.</w:t>
        <w:br/>
        <w:t>Архивтен тауып әзірлеген - С.Байменше.</w:t>
        <w:br/>
        <w:t>1551. Романовтардың соңғы күндері: үзінді. Р.Быковтың кітабын</w:t>
        <w:br/>
        <w:t>1932 ж. аударып шығарған Б.Майлин // Егеменді Қазақстан.-2003.-25</w:t>
        <w:br/>
        <w:t>маусым.</w:t>
        <w:br/>
        <w:t>284</w:t>
        <w:br/>
        <w:t>1446. Көк сиыр: Өлең // Кәрібаев Ш. (Құраст). Әдебиеттік оқу кітабы. 5</w:t>
        <w:br/>
        <w:t>кл. арналған.-Алматы, 1965.-85-86 б.</w:t>
        <w:br/>
        <w:t>1447. Күз келсе: Өлең // Қазақстан мұғалімі.-1965.-11 ноябрь.</w:t>
        <w:br/>
        <w:t>1448. Қатын: Өлең // Лениншіл жас.-1965.-1 январь.</w:t>
        <w:br/>
        <w:t>1449.Қоңсылар: Романнанүзінді // Тың өлкесі.-1965.-9 июль.</w:t>
        <w:br/>
        <w:t>1450.Құр жылама: Өлең // Қазақ әдебиеті.-1965.-9 июль.</w:t>
        <w:br/>
        <w:t>1451.Құтты болсың мейрамың; Гүлденсе ауыл, гүлдеңемізбәріміз; Қырда:</w:t>
        <w:br/>
        <w:t>Өлеңдер // Коммунизм туы.-1965.-19 ноябрь.</w:t>
        <w:br/>
        <w:t>1452, Ленин мектебі: Әңгіме // Жетісу.-1965.-19 ноябры; Балдырған.-1965.-</w:t>
        <w:br/>
        <w:t>Х6.-4-6 6.</w:t>
        <w:br/>
        <w:t>1453. Мырқымбай: Өлең / Еңбек туы.-1965.-21 ноябрь. Қазақстанның он</w:t>
        <w:br/>
        <w:t>жылдық тойына арналған.</w:t>
        <w:br/>
        <w:t>1454.Раушан-коммунист: Повесть (Қысқартылып алынған) // Дауылбаев</w:t>
        <w:br/>
        <w:t>Ғ. Қазақ әдебиеті, 10 кл. арналған. Хрестоматия.-Алматы: Жазушы, 1965,-</w:t>
        <w:br/>
        <w:t>163-197 б.; Повесть.-Алматы: Жазушы, 1965.-58 б.: суретті.</w:t>
        <w:br/>
        <w:t>1455.Сахарда: Әңгіме// Социалистік Қазақстан.-1965.-19 ноябрь Қол қойған</w:t>
        <w:br/>
        <w:t>- Малай.</w:t>
        <w:br/>
        <w:t>1456. Сәкен!: Хат // Лениншіл жас.-1965.-18 ноябрь. Сәкеннің</w:t>
        <w:br/>
        <w:t>творчествосының 20 жылдығын құттықтап жазған хаты.</w:t>
      </w:r>
    </w:p>
    <w:p>
      <w:r>
        <w:t>1457.Сенің зарыңзарлайтыным; Өмірге: Өлең// Қазақстан мектебі;-1965.-</w:t>
        <w:br/>
        <w:t>7.73 6.</w:t>
        <w:br/>
        <w:t>1458. Сьезд; Кедей; Құтты болсын мейрамың; Кедейге; Мырқымбай;</w:t>
        <w:br/>
        <w:t>Бүгін: Өлеңдер / Дауылбаев Ғ. (Құраст.) // Қазақ әдебиеті, 10 - кл. арналған</w:t>
        <w:br/>
        <w:t>хрестоматия.- Алматы, 1965.-139-145 6.</w:t>
        <w:br/>
        <w:t>1459. Хаттарда Бейімбеттің бейнесі бар // Лениншіл жас.-1965.-18 ноябрь,</w:t>
        <w:br/>
        <w:t>Ілиясқа, Сәкенге жазған хаттары.</w:t>
        <w:br/>
        <w:t>1460. Шұғаның белгісі: Повесть. - Алматы: Жазушы, 1965,-88 б.;</w:t>
        <w:br/>
        <w:t>Қысқартылып алынған // Дауылбаев Ғ. (Құраст); // Қазақ совет әдебиетінен</w:t>
        <w:br/>
        <w:t>фаультативтік хрестоматия (10-кл. арналған).- Алматы, 1985.-28-44 6.</w:t>
        <w:br/>
        <w:t>1461. Ілиясқа жазған хаттары // Жетісу.-1965.-19 ноябрь.</w:t>
        <w:br/>
        <w:t>жжож</w:t>
        <w:br/>
        <w:t>1462. Айранбай: Рассказ // Заря труда.- 1965.-Хе 12.- С. 20-21.</w:t>
        <w:br/>
        <w:t>1463. Голос поэта /Пер. с каз. В.Савельев // Целинный край.-1965.-1</w:t>
        <w:br/>
        <w:t>сентября.</w:t>
        <w:br/>
        <w:t>1464. Как я начал писать //Огни Алатау.-1965.-2 ноября.</w:t>
        <w:br/>
        <w:t>1465. Коммунистка Раушан: Отр. из повести // Сильченко М.С. Казахская</w:t>
        <w:br/>
        <w:t>литература.-Алма-Ата.-1965.-С.61-65.</w:t>
        <w:br/>
        <w:t>1466. Подлые; Аул: Стихи Тер. с каз. В.Савельев // Лен. смена.- :1965.- 10</w:t>
        <w:br/>
        <w:t>июля; Лен. путь.-1965.-21 ноября</w:t>
        <w:br/>
        <w:t>1467. Премия за вранье: Сказка // Лен. путь-1965,-19 сентября.</w:t>
        <w:br/>
        <w:t>1468. С праздником!: Стихи Л?ер. с каз. В. Соловьев // Целинный край.-</w:t>
        <w:br/>
        <w:t>1965.-9 июяя.</w:t>
        <w:br/>
        <w:t>279</w:t>
        <w:br/>
        <w:t>Жалшылар тілегі - 635</w:t>
        <w:br/>
        <w:t>Жалшылар ұйымы - 152</w:t>
        <w:br/>
        <w:t>Жалшыңы езгендер ескерілсін - 1022</w:t>
        <w:br/>
        <w:t>Жалшыңы өлтірген бай жазасын тартты - 1023</w:t>
        <w:br/>
        <w:t>Жалшыны сабаған - 1024</w:t>
        <w:br/>
        <w:t>Жан кешпе ме, қан ішер ме? - 26%</w:t>
        <w:br/>
        <w:t>Жантөре мен Шаймерден - 800</w:t>
        <w:br/>
        <w:t>Жаңа ауыл - 926</w:t>
        <w:br/>
        <w:t>Жаңа ауылдың шаруашылық сыры түгел ашылсын - 1025</w:t>
        <w:br/>
        <w:t>Жаңа әріпке жетілетін мезгіл жетті - 1171</w:t>
        <w:br/>
        <w:t>Жаңа жұртшылық дауіріңде - 452</w:t>
        <w:br/>
        <w:t>Жаңа кесіп ұйымы - 153</w:t>
        <w:br/>
        <w:t>Жаңа күш артелі: “Көк теректің бауырында” повесінің бір бөлігі - 1026</w:t>
      </w:r>
    </w:p>
    <w:p>
      <w:r>
        <w:t>Жаңа кітап - 184, 801</w:t>
        <w:br/>
        <w:t>Жаңа кітаптар - 154, 269</w:t>
        <w:br/>
        <w:t>Жаңа рамазан батасы - 453</w:t>
        <w:br/>
        <w:t>Жаңа сайлаудан тілек - 270</w:t>
        <w:br/>
        <w:t>Жаңа тілек - 802</w:t>
        <w:br/>
        <w:t>Жаңадан театр мастерлері келді - 1365</w:t>
        <w:br/>
        <w:t>Жаңакорған екі жік - 927</w:t>
        <w:br/>
        <w:t>Жаңақорған жаңалықтары - 928</w:t>
        <w:br/>
        <w:t>Жаңартты қазір жырды ауыл- 1127, 1039</w:t>
        <w:br/>
        <w:t>Жаңаша оқы, жаз - 1116</w:t>
        <w:br/>
        <w:t>Жаңбырлы күні-271</w:t>
        <w:br/>
        <w:t>Жаркомның өркендеу тегі - шаруалардың қолында - 454</w:t>
        <w:br/>
        <w:t>Жарлы-жалшы тұрмысы - 803</w:t>
        <w:br/>
        <w:t>Жарлы жалшылар жайынан - 155</w:t>
        <w:br/>
        <w:t>Жарлы жалшыларды үстемдету керек - 455</w:t>
        <w:br/>
        <w:t>Жарылқаса жарайды ғой - 272</w:t>
        <w:br/>
        <w:t>Жас балалар неден ауырады, неліктен өледі - 804</w:t>
        <w:br/>
        <w:t>Жас жұмысшылары арасында - 1116</w:t>
        <w:br/>
        <w:t>Жас жүректе бір тілек - 69</w:t>
        <w:br/>
        <w:t>Жас қыран түлектер - 929</w:t>
        <w:br/>
        <w:t>Жас тілшілердің сұрауларына жауап - 456</w:t>
        <w:br/>
        <w:t>Жасасын Қызыл әскер - 805</w:t>
        <w:br/>
        <w:t>Жасасын Мұсабай - 930</w:t>
        <w:br/>
        <w:t>Жастар конференциясы - 273</w:t>
        <w:br/>
        <w:t>Жастар түгел келіпті - 636</w:t>
        <w:br/>
        <w:t>Жастардың құлағына - 637</w:t>
        <w:br/>
        <w:t>Жастардың серпілуі қажет - 457</w:t>
        <w:br/>
        <w:t>Жастардың төрт жылдық мейрамы қалай өтті - 156</w:t>
        <w:br/>
        <w:t>Жастық жалыны - 458, 638</w:t>
        <w:br/>
        <w:t>Жасырын жиылыс - 1028</w:t>
        <w:br/>
        <w:t>Жау егіннің көгі өссін -921</w:t>
        <w:br/>
        <w:t>Жауыз кім? -- 1516</w:t>
        <w:br/>
        <w:t>296</w:t>
        <w:br/>
        <w:t>1512. Алашқа айбын болған арыстар // Халық кеңесі.-1994.-14 желтоқсан.</w:t>
        <w:br/>
        <w:t>Т. Рысқұловтың, С.Сейфуллиннің, І. Жансүгіровтің, Б. Майлиннің,</w:t>
      </w:r>
    </w:p>
    <w:p>
      <w:r>
        <w:t>С. Қожановтың 100 жылдықтарына орай.</w:t>
        <w:br/>
        <w:t>1513. Ел сыры: Повестер, әңгімелер, өлеңдер, фельетондар /Құрастырып</w:t>
        <w:br/>
        <w:t>әзірлеген. С.Ордалиев.-Алматы; Жазушы, 1994.-352 6.</w:t>
        <w:br/>
        <w:t>1514. Жалбыр: Повесть // Жалын.-1994.-Мә 1-2,- 6-52 6.</w:t>
        <w:br/>
        <w:t>1515. Жалтыр көздің басында: Әңгіме /Дайындаған С. Байменшин //</w:t>
        <w:br/>
        <w:t>Қостанай таңы.-1994.-15 ақпан.</w:t>
        <w:br/>
        <w:t>1516. Жауыз кім?; ЫІбыраймыз, Ыбыраймын; Ажар; Көзілдірік; Ей,</w:t>
        <w:br/>
        <w:t>Мырқымбай; Күнікей: Өлеңдер // Дидар.-1994.-6 тамыз.</w:t>
        <w:br/>
        <w:t>1517. Кен құшағында: Өлең // Өркениет.- 1994.-15 қазан.</w:t>
        <w:br/>
        <w:t>1518. Көкала бие; Қаудыр тон: Әңгімелер //Торғай таңы.-1994.-29</w:t>
        <w:br/>
        <w:t>қыркүйек.</w:t>
        <w:br/>
        <w:t>1519. Қарасұр келін: Әңгіме. “Апыптарды аралағанда”, атты кітабынан</w:t>
        <w:br/>
        <w:t>алып дайындаған С. Байменшин // Қазақстан әйелдері.-1994.- Хә 9.-13 6.</w:t>
        <w:br/>
        <w:t>1520. Қатын: Сықақ өлең //Өркениет.-1994.-15 қазан.</w:t>
        <w:br/>
        <w:t>1521. “Қортанбай деген дерт екен”: Әңгіме //Өркениет.-1994,-15 қазан.</w:t>
        <w:br/>
        <w:t>1522. Қырман үстінде: Әңгіме /Әзірлеген С.Байменшин-// Қостанай</w:t>
        <w:br/>
        <w:t>таңы.-1994.-9 сәуір.</w:t>
        <w:br/>
        <w:t>1523. Не жаздым, құдай?: Өлең(“Бірлік туы” газ., 1918 ж.)// Өркениет.-</w:t>
        <w:br/>
        <w:t>1994.-15 қазан.</w:t>
        <w:br/>
        <w:t>1524. Олай емес “Казахский язык”; Тірі өгіздің терісі - төрт жарым</w:t>
        <w:br/>
        <w:t>сом; Түрт, шайтан, түрт! /Сарыарқа.-1994.-11 қараша.</w:t>
        <w:br/>
        <w:t>1525. Тұңғыш құрбан (Белгісіз шығармаларының жинағы) /Құраст.”</w:t>
        <w:br/>
        <w:t>және алғы сөзі мен түсіндірмелерін жазған С.Байменшин.-Алматы: Рауан,</w:t>
        <w:br/>
        <w:t>1994.-254 6.</w:t>
        <w:br/>
        <w:t>526. Тіріөгіздің терісі- төртжарым сом; Түрт, шайтан, түрт! // Сарыарқа.-</w:t>
        <w:br/>
        <w:t>1994.-11 қараша.</w:t>
        <w:br/>
        <w:t>1995</w:t>
        <w:br/>
        <w:t>527. Естай аулы: Әңгіме //Ақ желкен.-1995.- Мә 11-12.-14-15 6.</w:t>
        <w:br/>
        <w:t>1528. Жұмбақ //Айқап.-1995.-217 б. Журналдың 10-санындағы</w:t>
        <w:br/>
        <w:t>Б.Ержановтың жұмбағының шешуі.</w:t>
        <w:br/>
        <w:t>1529. Көңіліме! Өлең // Айқап.-1995.-237 6.</w:t>
        <w:br/>
        <w:t>1530. Қостанай уезі, Дамбар болысы: Хабар //Айқап.-1995.-140-141 6.</w:t>
        <w:br/>
        <w:t>1531. Мұқыл сиыр, қызыл бұзау: Әңгіме /Әзірлеген С. Байменшин //</w:t>
        <w:br/>
        <w:t>ырау.-1995.-26 желтоқсан.</w:t>
        <w:br/>
        <w:t>532. Октябрьдің жеңісі: Әңгіме /Әзірлеген С. Байменшин // Атырау.-</w:t>
        <w:br/>
        <w:t>1995.-28 желтоқсан.</w:t>
        <w:br/>
        <w:t>1533. Олай емес, “Казахский язык!”//Алматы ақшамы.-1995.-4</w:t>
        <w:br/>
        <w:t>қыркүйек.</w:t>
        <w:br/>
        <w:t>1534, Салқамбай тоба қылды; Пүртекел; Баймолда; Оңай олжа; Сен</w:t>
        <w:br/>
        <w:t>десолай маедің?; Жол үстінде: Әңгімелер// Жұлдыз.-1995.-Хе 1.- 123-1446.</w:t>
        <w:br/>
        <w:t>к</w:t>
        <w:br/>
        <w:t>(4</w:t>
        <w:br/>
        <w:t>283</w:t>
      </w:r>
    </w:p>
    <w:p>
      <w:r>
        <w:t>Қалампыр- 171, 1143</w:t>
        <w:br/>
        <w:t>Қалекеңнің үйінде- 1059</w:t>
        <w:br/>
        <w:t>Қалима жас әйел - 306</w:t>
        <w:br/>
        <w:t>Қалыңмал алғыштарға жаза - 172</w:t>
        <w:br/>
        <w:t>Қалыңмал, көп қатын алу - 307</w:t>
        <w:br/>
        <w:t>Қамтама қалмау керек - 173</w:t>
        <w:br/>
        <w:t>Қалыңмал соты - 662</w:t>
        <w:br/>
        <w:t>Қанай - 825</w:t>
        <w:br/>
        <w:t>Қандай қора жақсы - 663</w:t>
        <w:br/>
        <w:t>Қанды кек --952, 1236, 1286</w:t>
        <w:br/>
        <w:t>Қанды тұман - 1180</w:t>
        <w:br/>
        <w:t>Қанжар- 1060, 1144</w:t>
        <w:br/>
        <w:t>Қанжығалы болысының қарыз серіктігі - 174</w:t>
        <w:br/>
        <w:t>Қара бала - 826</w:t>
        <w:br/>
        <w:t>Қара жолдың үстінде - 953</w:t>
        <w:br/>
        <w:t>Қара құдай - 1287</w:t>
        <w:br/>
        <w:t>Қара қыз - 954</w:t>
        <w:br/>
        <w:t>Қара сұр келің - 1519</w:t>
        <w:br/>
        <w:t>Қара томар - 488</w:t>
        <w:br/>
        <w:t>Қара томар басында - 489</w:t>
        <w:br/>
        <w:t>Қара шелек - 1061</w:t>
        <w:br/>
        <w:t>Қараағаштың пысықтары. - 664</w:t>
        <w:br/>
        <w:t>Қарабалықта оқу жайы -77</w:t>
        <w:br/>
        <w:t>Қарағанды - 1181, 1495</w:t>
        <w:br/>
        <w:t>Қарағандыдағы қарқынсыздың бірі -“Булаев” - 1145</w:t>
        <w:br/>
        <w:t>Қарақалпақ облысында халық ағарту жұмысы - 308</w:t>
        <w:br/>
        <w:t>Қарақол - 1062</w:t>
        <w:br/>
        <w:t>Қараөзек аудан сотында - 827</w:t>
        <w:br/>
        <w:t>Қара сор - 487</w:t>
        <w:br/>
        <w:t>Қарасай басында - 1063, 1146</w:t>
        <w:br/>
        <w:t>“Қарасу”, “Еңбекші Арал” колхоздарына көмек керек - 1237</w:t>
        <w:br/>
        <w:t>Қарасы батты - 663</w:t>
        <w:br/>
        <w:t>Қаратал болысында - 666</w:t>
        <w:br/>
        <w:t>Қараталда - 490</w:t>
        <w:br/>
        <w:t>Қараталда оқу ісі- 309</w:t>
        <w:br/>
        <w:t>Қараша бала - 30</w:t>
        <w:br/>
        <w:t>Қараша үй - 78</w:t>
      </w:r>
    </w:p>
    <w:p>
      <w:r>
        <w:t>Карашаш - 667</w:t>
        <w:br/>
        <w:t>“Қарға қарғаның” - 955</w:t>
        <w:br/>
        <w:t>Қарғыбауға 100 метр кездеме - 668</w:t>
        <w:br/>
        <w:t>Қарқаралының “Құдайы” - 956</w:t>
        <w:br/>
        <w:t>Қармақшы болысының жайы - 669</w:t>
        <w:br/>
        <w:t>Қарсы алдық май - 828</w:t>
        <w:br/>
        <w:t>Қарындастың кестесі - 829</w:t>
        <w:br/>
        <w:t>Қарындастың хаты - 830</w:t>
        <w:br/>
        <w:t>302</w:t>
        <w:br/>
        <w:t>Қызыл әскерлерге және олардың үй іштерінеберілетін жеңілдіктер- 1070</w:t>
        <w:br/>
        <w:t>Қызыл жалау - 1294, 1485</w:t>
        <w:br/>
        <w:t>Қызыл отау жұмысы көзге көрінерліктей болды - 845</w:t>
        <w:br/>
        <w:t>Қызылорда облысында күріш егісін көбейту керек - 846</w:t>
        <w:br/>
        <w:t>Қызылорда уезі қалалық партия конференциясы - 320</w:t>
        <w:br/>
        <w:t>Қызылша бар - 682.</w:t>
        <w:br/>
        <w:t>“Қылмысты” қаулы - 962</w:t>
        <w:br/>
        <w:t>Қымыз қырсық болды - 182</w:t>
        <w:br/>
        <w:t>Қып-кызыл мұғалім - 1071</w:t>
        <w:br/>
        <w:t>Қыр көрсетушілердің қылығы - 847</w:t>
        <w:br/>
        <w:t>Қырда - 32</w:t>
        <w:br/>
        <w:t>Қырман үстінде - 1522</w:t>
        <w:br/>
        <w:t>Қырманда - 1239, 1340</w:t>
        <w:br/>
        <w:t>Қырмызы - 51</w:t>
        <w:br/>
        <w:t>“Қысқа болса да хат жазып тұр...” - 1544</w:t>
        <w:br/>
        <w:t>Қысқы ауылда - 963</w:t>
        <w:br/>
        <w:t>Қысқы балық аулау маусымы - 683</w:t>
        <w:br/>
        <w:t>Қысқы саяси сабақтың басталатын кезі жақындады - 848</w:t>
        <w:br/>
        <w:t>Қысқы түнде - 321</w:t>
        <w:br/>
        <w:t>Қыстың қамың жаз ескер - 684.</w:t>
        <w:br/>
        <w:t>Латын әліппесі - 685</w:t>
        <w:br/>
        <w:t>Ленгерде- 1185</w:t>
        <w:br/>
        <w:t>Ленин--686, 849</w:t>
        <w:br/>
        <w:t>Ленин бес жыл - 964</w:t>
        <w:br/>
        <w:t>Ленин мектебі--965, 1148, 1383, 1407, 1452, 1481</w:t>
        <w:br/>
        <w:t>Ленин мен Ли Шан - 1149</w:t>
        <w:br/>
        <w:t>Ленин орта шаруалар туралы не деді - 966</w:t>
      </w:r>
    </w:p>
    <w:p>
      <w:r>
        <w:t>Ленин өлді- 322</w:t>
        <w:br/>
        <w:t>Ленин өсиеті - 505</w:t>
        <w:br/>
        <w:t>Ленин туралы - 1341</w:t>
        <w:br/>
        <w:t>Ленин шәкірті - 1342</w:t>
        <w:br/>
        <w:t>Лениннің өмірі мен істеген істері - 506</w:t>
        <w:br/>
        <w:t>“Луч Восток” артелі қызыл тақтада - 1186</w:t>
        <w:br/>
        <w:t>Мағауияның маңында - 1295</w:t>
        <w:br/>
        <w:t>Май артеліне жұмылу керек - 687</w:t>
        <w:br/>
        <w:t>Май келді - 688</w:t>
        <w:br/>
        <w:t>Май ұраны - 689</w:t>
        <w:br/>
        <w:t>Майдан-- 1187, 1209</w:t>
        <w:br/>
        <w:t>Майдан ерлері - 1122</w:t>
        <w:br/>
        <w:t>Майдың бесі - жұмыскерлер баспасөзі күні - 68</w:t>
        <w:br/>
        <w:t>Майлин Б. И Мусрепов Г. Народный батыр Амангельды -- 1356</w:t>
        <w:br/>
        <w:t>Мал дайындағы әлі нашар - 1072</w:t>
        <w:br/>
        <w:t>Мал дәрігері керек - 691</w:t>
        <w:br/>
        <w:t>Мал, егінді жасырушылармен күресу керек - 507</w:t>
        <w:br/>
        <w:t>305</w:t>
        <w:br/>
        <w:t>304</w:t>
        <w:br/>
        <w:t>Қостанай еліңің шаруасы - 496</w:t>
        <w:br/>
        <w:t>Қостанай көшесінде - 1292</w:t>
        <w:br/>
        <w:t>Қостанай уезі, Дамбар болысы - 1532</w:t>
        <w:br/>
        <w:t>Қостанай уезінен тілшілерден - 81</w:t>
        <w:br/>
        <w:t>Қосшы ағасы облигацияны жеп қойды - 834</w:t>
        <w:br/>
        <w:t>Қосшы жұмысы жақсы жүріп жатыр - 677</w:t>
        <w:br/>
        <w:t>Қосшы қызметкерлерлеріне жалақы беру туралы - 497</w:t>
        <w:br/>
        <w:t>Қосшы одағы - 498</w:t>
        <w:br/>
        <w:t>Қосшы одағынын тіршілігі -677</w:t>
        <w:br/>
        <w:t>Қосшы ұйымына ұрылар да мүше болған - 835</w:t>
        <w:br/>
        <w:t>Қосшыға көңілді- 676</w:t>
        <w:br/>
        <w:t>Қосылды - 959</w:t>
        <w:br/>
        <w:t>Қошатай қос - қосынан соғады дейді - 836</w:t>
        <w:br/>
        <w:t>Қуаныш - 82</w:t>
        <w:br/>
        <w:t>Куанышты күн-315</w:t>
        <w:br/>
        <w:t>Қулар қуылды - 679</w:t>
      </w:r>
    </w:p>
    <w:p>
      <w:r>
        <w:t>Қуыршақ - 499</w:t>
        <w:br/>
        <w:t>Құбақан-- 837, 1380, 1410</w:t>
        <w:br/>
        <w:t>Құда-құдағилық жолы - 500</w:t>
        <w:br/>
        <w:t>Құдықтың басында - 838</w:t>
        <w:br/>
        <w:t>Құлаат- 83</w:t>
        <w:br/>
        <w:t>Құла жорға- 501, 960, 1068</w:t>
        <w:br/>
        <w:t>Құлақ- 179</w:t>
        <w:br/>
        <w:t>Құлақ мұрын бітімі - 316</w:t>
        <w:br/>
        <w:t>Құлап өлген молда - 1069</w:t>
        <w:br/>
        <w:t>Құлбай - 180</w:t>
        <w:br/>
        <w:t>Құлқын-ай десейші! - 839</w:t>
        <w:br/>
        <w:t>Құлманнын қойшы - карасы - 840</w:t>
        <w:br/>
        <w:t>Құлнияз Күркебаев - 841</w:t>
        <w:br/>
        <w:t>Құнсыз мер - 680</w:t>
        <w:br/>
        <w:t>Құр жылама- 181, 1381, 1450</w:t>
        <w:br/>
        <w:t>Құрбан байлардікі- 317</w:t>
        <w:br/>
        <w:t>Құрымбайдың жігітшілігі-681</w:t>
        <w:br/>
        <w:t>Құрыш білек - 842</w:t>
        <w:br/>
        <w:t>Құсайын Құлбекоав - 1482</w:t>
        <w:br/>
        <w:t>Құсмұрын болысында оқу жайы - 318</w:t>
        <w:br/>
        <w:t>Құсмұрындағы кооперативтер жайы - 319</w:t>
        <w:br/>
        <w:t>Құтты болсын - 843</w:t>
        <w:br/>
        <w:t>Құтты болсын мейрамың -- 961, 1451</w:t>
        <w:br/>
        <w:t>Қыз басына 20 сом - 844</w:t>
        <w:br/>
        <w:t>Қыздың зары - 502</w:t>
        <w:br/>
        <w:t>Қызмет - 503</w:t>
        <w:br/>
        <w:t>Қызмет адамдарының қылмысы туралы - 504</w:t>
        <w:br/>
        <w:t>Қызықты тұрмыс басталды - 1293</w:t>
        <w:br/>
        <w:t>Қызыл әскердің үйі - 1382</w:t>
        <w:br/>
        <w:t>Пән атауларын қолдану шаралары - 346</w:t>
        <w:br/>
        <w:t>Пәтер сергелдеңінде - 979</w:t>
        <w:br/>
        <w:t>Первые уроки - 1476</w:t>
      </w:r>
    </w:p>
    <w:p>
      <w:r>
        <w:t>Перевод - 527</w:t>
        <w:br/>
        <w:t>Переворот - 1243</w:t>
        <w:br/>
        <w:t>Пионер ұйымы қандай ұйым - 716</w:t>
        <w:br/>
        <w:t>Пионерлерді де ескеру керек - 347</w:t>
        <w:br/>
        <w:t>Повести - 1411</w:t>
        <w:br/>
        <w:t>Повести и рассказы - 1400</w:t>
        <w:br/>
        <w:t>Повестер мен әңгімелері - 1474</w:t>
        <w:br/>
        <w:t>Подлые- 1466</w:t>
        <w:br/>
        <w:t>Поездка-- 1478</w:t>
        <w:br/>
        <w:t>Почта- 1194</w:t>
        <w:br/>
        <w:t>ошта салақтығына дау бар - 348</w:t>
        <w:br/>
        <w:t>ремия за вранье - 1468</w:t>
        <w:br/>
        <w:t>тЕНТер, сот, тергеу, милицияорындарындатұтасып жаткан өнжылдық</w:t>
        <w:br/>
        <w:t>Пропагандистер мәжілісі болды - 1304</w:t>
        <w:br/>
        <w:t>Протокол - 528</w:t>
        <w:br/>
        <w:t>Пүртекел --980, 1151</w:t>
        <w:br/>
        <w:t>Пұртекел істей салып ем... - 529</w:t>
        <w:br/>
        <w:t>Пітір садақасы, ораза. 349</w:t>
        <w:br/>
        <w:t>Пішіңге кеш шықты -- 1091</w:t>
        <w:br/>
        <w:t>Пиятнадцать дворов- 1212, 1259, 1386</w:t>
        <w:br/>
        <w:t>ік</w:t>
        <w:br/>
        <w:t>Рақымбайдың мақаласы - 530</w:t>
        <w:br/>
        <w:t>Рас болса бірінші адым - 350</w:t>
        <w:br/>
        <w:t>Рассказы казахских писателей - 1547</w:t>
        <w:br/>
        <w:t>Раушан-коммунист--89,717, 868, 1152,1408,1454,1487</w:t>
        <w:br/>
        <w:t>Рахиланың кек тұсағы - 531</w:t>
        <w:br/>
        <w:t>Риддердегі тау кен жұмысшылары мен құрылыс жұмысшылары - 981</w:t>
        <w:br/>
        <w:t>Риддердің өсуі - 982</w:t>
        <w:br/>
        <w:t>Романовтардың соңғы күндері (Быков П.В.)-- 1551</w:t>
        <w:br/>
        <w:t>Рыжая полосатая шуба -- 1489, 1497</w:t>
        <w:br/>
        <w:t>Спраздником! - 1468</w:t>
        <w:br/>
        <w:t>Сабыр Мұқаметжанұлы Мұратов - 203</w:t>
        <w:br/>
        <w:t>Сағымбай - айқай, сарапшы -- Қалтай - 983</w:t>
        <w:br/>
        <w:t>Сағымбай мен Салмақбай - 1244</w:t>
        <w:br/>
        <w:t>Сағындық - 718</w:t>
        <w:br/>
        <w:t>Сайлау- 532</w:t>
        <w:br/>
        <w:t>Сайлау жақсы өтті - 719</w:t>
        <w:br/>
        <w:t>Сайлау комиссиясы құрылып, іске кірісті - 1092</w:t>
      </w:r>
    </w:p>
    <w:p>
      <w:r>
        <w:t>Сайлау науқаны басталды - 869</w:t>
        <w:br/>
        <w:t>Сакену Сейфуллину- 1361!</w:t>
        <w:br/>
        <w:t>Салақтықтың пайдасы тиер ме екен? - 351</w:t>
        <w:br/>
        <w:t>Салқамбай тоба қылды - 533, 1425, 1534</w:t>
        <w:br/>
        <w:t>Салық ақшасын жеп қайды -- 870</w:t>
        <w:br/>
        <w:t>310</w:t>
        <w:br/>
        <w:t>АВТОРЛАРДЫҢ ӘЛІПБИЛІК КӨРСЕТКІШІ</w:t>
        <w:br/>
        <w:t>АЛФАВИТНЫЙ УКАЗАТЕЛЬ ИМЕН</w:t>
        <w:br/>
        <w:t>Абай.-118,127,151,158,193</w:t>
        <w:br/>
        <w:t>Абалин М. -208</w:t>
        <w:br/>
        <w:t>Абдрахманов К. - 263</w:t>
        <w:br/>
        <w:t>Абильдина М.Н.-212</w:t>
        <w:br/>
        <w:t>Ағаджанов С.-- 208,283</w:t>
        <w:br/>
        <w:t>Адибаев Х.- 208</w:t>
        <w:br/>
        <w:t>Аймауытов Ж.- 4, 28, 191</w:t>
        <w:br/>
        <w:t>Аймуханбетова Қ. - 188</w:t>
        <w:br/>
        <w:t>Айсарұлы. -116</w:t>
        <w:br/>
        <w:t>Айтбаев Е. 170</w:t>
        <w:br/>
        <w:t>Ақашев С. - 175</w:t>
        <w:br/>
        <w:t>Акашева С.С. - 37</w:t>
        <w:br/>
        <w:t>Ақаев. - 130</w:t>
        <w:br/>
        <w:t>Ақмұқанова Б. - 170, 208</w:t>
        <w:br/>
        <w:t>Ақмұрзин С.- 170, 208</w:t>
        <w:br/>
        <w:t>Ақшолақов Т.- 170, 208,278</w:t>
        <w:br/>
        <w:t>Алабин Н.- 208</w:t>
        <w:br/>
        <w:t>Алдабергенова Ж. - 170</w:t>
        <w:br/>
        <w:t>Алимжанов А. - 208</w:t>
        <w:br/>
        <w:t>Алин М.- 281</w:t>
        <w:br/>
        <w:t>Алпысбаев Қ. - 170, 204</w:t>
        <w:br/>
        <w:t>Алтайский К.- 208,210</w:t>
        <w:br/>
        <w:t>Алтынбекова Т.-- 170</w:t>
        <w:br/>
        <w:t>Аман - 12</w:t>
        <w:br/>
        <w:t>Аманғали - 107,110,114</w:t>
        <w:br/>
        <w:t>Амангельды Иманов - 140, 141,213</w:t>
        <w:br/>
        <w:t>Аманов Ш.- 175,277</w:t>
        <w:br/>
        <w:t>Амантай. - 6</w:t>
        <w:br/>
        <w:t>Арғынбаев А. -- 168</w:t>
        <w:br/>
        <w:t>Арғынбай. - 6, 164</w:t>
        <w:br/>
        <w:t>Арықов С.- 158</w:t>
        <w:br/>
        <w:t>Арыстанбеков Ж.- 231</w:t>
        <w:br/>
        <w:t>Арыстанбеков Т.-27, 170</w:t>
        <w:br/>
        <w:t>Арыстанов Ж..- 158, 170, 260</w:t>
        <w:br/>
        <w:t>Асқаров С.- 171</w:t>
        <w:br/>
        <w:t>Аспандияров С. - 171</w:t>
        <w:br/>
        <w:t>Атақанұлы Н. - 171</w:t>
        <w:br/>
        <w:t>Атыгайұлы. - 171</w:t>
      </w:r>
    </w:p>
    <w:p>
      <w:r>
        <w:t>Атымов М. -- 282</w:t>
        <w:br/>
        <w:t>Ауэзов М..-30,31, 35,168, 169,284</w:t>
        <w:br/>
        <w:t>Ахмет - 162,177</w:t>
        <w:br/>
        <w:t>Ахметов А.- 171, 175</w:t>
        <w:br/>
        <w:t>Ахметов д. -178</w:t>
        <w:br/>
        <w:t>Ахметов 3. - 209, 210</w:t>
        <w:br/>
        <w:t>Ахметов О.-- 171 ;</w:t>
        <w:br/>
        <w:t>Ахметов Ш.- 277</w:t>
        <w:br/>
        <w:t>317</w:t>
        <w:br/>
        <w:t>Түркісіб төрінде - 1125</w:t>
        <w:br/>
        <w:t>Түрт шайтан, түрт - 552</w:t>
        <w:br/>
        <w:t>Тығыз бұйрық - 368</w:t>
        <w:br/>
        <w:t>Тымырсық - 218</w:t>
        <w:br/>
        <w:t>Тынымбай қамықшы - 369</w:t>
        <w:br/>
        <w:t>Тынымын істейтін ғой - 370</w:t>
        <w:br/>
        <w:t>Тышю бар ма? -95</w:t>
        <w:br/>
        <w:t>Тілеуін тіле бауырыңның - 886</w:t>
        <w:br/>
        <w:t>Тілсіз жаудың қолында - 371</w:t>
        <w:br/>
        <w:t>Тілшілер адастырмасын - 219</w:t>
        <w:br/>
        <w:t>Тілшілер ескерсін - 741</w:t>
        <w:br/>
        <w:t>Тілшілер жиылысы шақырылады - 374</w:t>
        <w:br/>
        <w:t>Тілшілер қалай жазу керек - 887</w:t>
        <w:br/>
        <w:t>Тілшілер сьезіне шейін не істеу керек - 220</w:t>
        <w:br/>
        <w:t>Тілшілер тобы - 741</w:t>
        <w:br/>
        <w:t>Тілшілерге--742, 1105</w:t>
        <w:br/>
        <w:t>Тілшілердің есіне- 372</w:t>
        <w:br/>
        <w:t>Тілшілердің ояу болғаны жөн -373</w:t>
        <w:br/>
        <w:t>Тілшілік жұмысына басшылық молайсын - 888</w:t>
        <w:br/>
        <w:t>Тірі өгіздің терісі - тәрт жарым сом - 889, 1526</w:t>
        <w:br/>
        <w:t>У.Мыркымбая есть земля! - 1401</w:t>
        <w:br/>
        <w:t>У подножия Кок-Терека- 1470</w:t>
        <w:br/>
        <w:t>Уа!-21</w:t>
        <w:br/>
        <w:t>Уа, тойға шақырып жүрмін - 1201</w:t>
        <w:br/>
        <w:t>Уайттың тойы - 995</w:t>
        <w:br/>
        <w:t>Уақыт жетті - 221</w:t>
      </w:r>
    </w:p>
    <w:p>
      <w:r>
        <w:t>Уволить, назначить - 996</w:t>
        <w:br/>
        <w:t>Ұжмақ белеті - 743</w:t>
        <w:br/>
        <w:t>Ұйқысы қаңғандай болды - 744</w:t>
        <w:br/>
        <w:t>Ұйым дүкенін басқарушылар үнемшіл болсын -- 553</w:t>
        <w:br/>
        <w:t>Ұлжан - 890</w:t>
        <w:br/>
        <w:t>Ұлт араздығы болмасын - 891</w:t>
        <w:br/>
        <w:t>Ұлт әскері құрылсын - 375</w:t>
        <w:br/>
        <w:t>Ұл туса. Мәңкеден тусын - 554</w:t>
        <w:br/>
        <w:t>Ұлу-37</w:t>
        <w:br/>
        <w:t>Ұлы жолға - 1154</w:t>
        <w:br/>
        <w:t>Ұлы күн - 1495</w:t>
        <w:br/>
        <w:t>Ұлы күні, ұлы тілек - 745</w:t>
        <w:br/>
        <w:t>Ұлы майдан - 555</w:t>
        <w:br/>
        <w:t>Ұлы той ашылды - 376</w:t>
        <w:br/>
        <w:t>Ұлы топтың шықты үні - 746</w:t>
        <w:br/>
        <w:t>Ұлы төңкерістің, (ЛЫ тойдағы ұраны - 747</w:t>
        <w:br/>
        <w:t>Ұмытқан жоқ -</w:t>
        <w:br/>
        <w:t>Ұмытпаспын - 42</w:t>
        <w:br/>
        <w:t>Ұмытылған термин - 1311</w:t>
        <w:br/>
        <w:t>алы құртып барады - 748</w:t>
        <w:br/>
        <w:t>рыларға сот -- 222, 377</w:t>
        <w:br/>
        <w:t>Ұрысы күшті болса, иесі өледі деген рас - 96, 556</w:t>
        <w:br/>
        <w:t>314</w:t>
        <w:br/>
        <w:t>Орынтай жалшы өмірінен - 976</w:t>
        <w:br/>
        <w:t>Оспан Олжабаев-- 862, 1557</w:t>
        <w:br/>
        <w:t>Островский Н. Дауыл туғызғандар -- 1366</w:t>
        <w:br/>
        <w:t>Островский Н. Дауылда-тұғандар - 1367</w:t>
        <w:br/>
        <w:t>От басында кеңес - 343</w:t>
        <w:br/>
        <w:t>Оташы отап жатыр - 713</w:t>
        <w:br/>
        <w:t>Отбасында - 523</w:t>
        <w:br/>
        <w:t>Отыз сегіз сомның тарихы - 863</w:t>
        <w:br/>
        <w:t>Отырыкшыл андары жұмысынын барысы туралы - 1084</w:t>
        <w:br/>
        <w:t>Охрана --1258, 1427</w:t>
        <w:br/>
        <w:t>Өгіз жарған Оқшыл - 977</w:t>
        <w:br/>
        <w:t>Өзара сынга жол берлейді - 1085</w:t>
        <w:br/>
        <w:t>Әкіл әйелдер сайлау науқаны -714</w:t>
        <w:br/>
        <w:t>Өкілдеріміздің есінде бар ма екен? - 199</w:t>
        <w:br/>
        <w:t>Өкірсот өкіртіпті- 1086</w:t>
        <w:br/>
        <w:t>Өлең-35</w:t>
        <w:br/>
        <w:t>Өлең туралы -19</w:t>
      </w:r>
    </w:p>
    <w:p>
      <w:r>
        <w:t>Өлеңдері - 344</w:t>
        <w:br/>
        <w:t>Өліара неден? - 715</w:t>
        <w:br/>
        <w:t>Өлім тырнағында - 1087</w:t>
        <w:br/>
        <w:t>Өмір іздері- 1511</w:t>
        <w:br/>
        <w:t>Өмірдің сәнін енді көрдім - 1301</w:t>
        <w:br/>
        <w:t>Өңгелбай - 200</w:t>
        <w:br/>
        <w:t>Өнеге - 1384</w:t>
        <w:br/>
        <w:t>Өнер білім табысы - 864</w:t>
        <w:br/>
        <w:t>Әнерлі жұмысшылар дайындау мәселесі - 865</w:t>
        <w:br/>
        <w:t>Өнерлі жұмысшылар керек - 345</w:t>
        <w:br/>
        <w:t>Өңім бе, түсім бе - 1302</w:t>
        <w:br/>
        <w:t>Әрескелдік - 1088</w:t>
        <w:br/>
        <w:t>Өрт салыпты - 524</w:t>
        <w:br/>
        <w:t>Өртелген қағаз - 1344</w:t>
        <w:br/>
        <w:t>Өртең- 53, 1475</w:t>
        <w:br/>
        <w:t>Өсер елдің жігіті бірін-бірі батырым дейді - 201</w:t>
        <w:br/>
        <w:t>Өсімдік майының шығу кәсібі - 866</w:t>
        <w:br/>
        <w:t>Өтеш ұлдарының ойрандары - 1089</w:t>
        <w:br/>
        <w:t>Өткеліктен өткенде - 978</w:t>
        <w:br/>
        <w:t>Өтірікке бәйге - 1368, 1390</w:t>
        <w:br/>
        <w:t>Өше ме десең, өрши түседі - 202</w:t>
        <w:br/>
        <w:t>Пайдасын көрмедік - 525</w:t>
        <w:br/>
        <w:t>Памятник Шуги -- 1399</w:t>
        <w:br/>
        <w:t>Парақор кеңес ағасын еңбекшілер тез ескерсін - 867</w:t>
        <w:br/>
        <w:t>Партия жұмысы нашар - 1303</w:t>
        <w:br/>
        <w:t>Пәленің мыңы сырда - 526</w:t>
        <w:br/>
        <w:t>309</w:t>
        <w:br/>
        <w:t>Көкемнің белбеуі - 816</w:t>
        <w:br/>
        <w:t>Көкжал ат қайда - 817</w:t>
        <w:br/>
        <w:t>Көктеректің бауырында - 948</w:t>
        <w:br/>
        <w:t>Көкшетау уездік оқу бөлімінен - 166</w:t>
        <w:br/>
        <w:t>Көкшетау уезінде (“Қосшы ұйымының жұмысы) - 476</w:t>
        <w:br/>
        <w:t>Көлік күтімін кері кетіруге өздері басшы - 1234</w:t>
        <w:br/>
        <w:t>Көнгісі келмейді-477</w:t>
      </w:r>
    </w:p>
    <w:p>
      <w:r>
        <w:t>Көңіліме! -6, 1531</w:t>
        <w:br/>
        <w:t>Көптомдық шығармалар жинағы -- 1555, 1259</w:t>
        <w:br/>
        <w:t>Көптің мүлкі зерттелсін - 818</w:t>
        <w:br/>
        <w:t>Көпшелі жаппас - 1119</w:t>
        <w:br/>
        <w:t>Көркем әдебиет - 1280</w:t>
        <w:br/>
        <w:t>Көрмей ғашықтар -74</w:t>
        <w:br/>
        <w:t>Көріс-мөріс болды - 1177</w:t>
        <w:br/>
        <w:t>Көш Хе 14-949</w:t>
        <w:br/>
        <w:t>Көш- 1147</w:t>
        <w:br/>
        <w:t>Көше бойында-478</w:t>
        <w:br/>
        <w:t>Көшпелі махаббат - 75</w:t>
        <w:br/>
        <w:t>Кәшпенділерді тұрақты етіп орналастырайық - 1178</w:t>
        <w:br/>
        <w:t>Көшіп келіп орналасқандарды шетке қағуға жол берілмесін - 1235</w:t>
        <w:br/>
        <w:t>Куәлік протокол -819</w:t>
        <w:br/>
        <w:t>Кубақан - 1410</w:t>
        <w:br/>
        <w:t>Курумбай - 1110</w:t>
        <w:br/>
        <w:t>Күдікті емдер - 291</w:t>
        <w:br/>
        <w:t>Күз келсе - 1447</w:t>
        <w:br/>
        <w:t>Күзгі егіске дайындық жұмысы басталсын - 1050</w:t>
        <w:br/>
        <w:t>Күлегеш жеңгей- 1335, 1549</w:t>
        <w:br/>
        <w:t>Күлпаризаның ақтық камы - 1141</w:t>
        <w:br/>
        <w:t>Күлпаш - 480</w:t>
        <w:br/>
        <w:t>Күлтай - болыс- 292, 1431</w:t>
        <w:br/>
        <w:t>Күлшара жеңгей-- 479, 1486</w:t>
        <w:br/>
        <w:t>Күн шығыс елдерінің кедейлері кеңес тұсындағанатеңгеріліп отыр- 820</w:t>
        <w:br/>
        <w:t>Күн шығыселдерінің көтерілісі - 481</w:t>
        <w:br/>
        <w:t>Кұнбағыс егіндер - 655</w:t>
        <w:br/>
        <w:t>Күнігей жотасында - 1051</w:t>
        <w:br/>
        <w:t>Күресуге дәрмені жоқ, жігері құм - 167</w:t>
        <w:br/>
        <w:t>Күш--76,293,9500, 1052</w:t>
        <w:br/>
        <w:t>Күшік күйеу - 656</w:t>
        <w:br/>
        <w:t>Кідіріп қараса, дұрыс-ақ болар еді - 482</w:t>
        <w:br/>
        <w:t>Кідіріп түнгі керемет - 1389</w:t>
        <w:br/>
        <w:t>Кім қанша жазды - 294</w:t>
        <w:br/>
        <w:t>Кім ұры - 657</w:t>
      </w:r>
    </w:p>
    <w:p>
      <w:r>
        <w:t>Кінә кімде? - 821</w:t>
        <w:br/>
        <w:t>Кісі өлтіргендерге жаза - 483</w:t>
        <w:br/>
        <w:t>Кітапхана жұмысы ескерусіз - 1281; 1295</w:t>
        <w:br/>
        <w:t>300</w:t>
        <w:br/>
        <w:t>306</w:t>
        <w:br/>
        <w:t>Мал, мүлікті қауіпсіздендіру - 508</w:t>
        <w:br/>
        <w:t>Мал тұқымын асылдандырың - 694</w:t>
        <w:br/>
        <w:t>Малайлар жайы туралы - 323</w:t>
        <w:br/>
        <w:t>Малайлар мектебі -- 324</w:t>
        <w:br/>
        <w:t>Малды неғұрлым күтсе, солғұрлым пайдасы артпақшы - 692</w:t>
        <w:br/>
        <w:t>Малтамагын үнемдей білу керек - 693</w:t>
        <w:br/>
        <w:t>Малын жасырған қазірет - 850</w:t>
        <w:br/>
        <w:t>Маңызы өте күшті -- 1073</w:t>
        <w:br/>
        <w:t>Мардымды мәжілістер -- 967</w:t>
        <w:br/>
        <w:t>Маржан - 84, 695, 1343</w:t>
        <w:br/>
        <w:t>Марттың 8 - не даярланайық - 851</w:t>
        <w:br/>
        <w:t>Махаббат - 1479</w:t>
        <w:br/>
        <w:t>Машинаның кітабы қазақшаға аударылса екен - 696</w:t>
        <w:br/>
        <w:t>Мәдени-ағарту жұмысы күшейтілсін - 1074</w:t>
        <w:br/>
        <w:t>Мәдениет мұралары -309</w:t>
        <w:br/>
        <w:t>Мәдениет төңкерісінің міндеттері мен оқытушы -- 852</w:t>
        <w:br/>
        <w:t>Мәліке- 510</w:t>
        <w:br/>
        <w:t>Мекемелер кеңесінде - 853</w:t>
        <w:br/>
        <w:t>Мектеп - 325</w:t>
        <w:br/>
        <w:t>Мектеп бастығының мұнысы несі? - 1240</w:t>
        <w:br/>
        <w:t>Мектеп керек - 1075</w:t>
        <w:br/>
        <w:t>Мектеп оқытушылар кесібі - 183</w:t>
        <w:br/>
        <w:t>Мектепте әскерлік сабағы оқытылсын - 326</w:t>
        <w:br/>
        <w:t>Мектепте Отан қорғау жұмысы - 697</w:t>
        <w:br/>
        <w:t>Мектептегі біздің бір жұмыс - 85</w:t>
        <w:br/>
        <w:t>Мен де сендердей - 698</w:t>
        <w:br/>
        <w:t>Мен қалай жаздым - 1403, 1556</w:t>
        <w:br/>
        <w:t>Мен Қасеннен түңілдім - 968</w:t>
      </w:r>
    </w:p>
    <w:p>
      <w:r>
        <w:t>Мен Қызылқұмның құдайы - 969</w:t>
        <w:br/>
        <w:t>Меңдіқара ауданыңда өзара салықтың жиналуы - 854</w:t>
        <w:br/>
        <w:t>Мендіқара болысында - 699</w:t>
        <w:br/>
        <w:t>Мешіт мектеп болды - 970</w:t>
        <w:br/>
        <w:t>Мешітке дегенді мектепке жұмсау - 184</w:t>
        <w:br/>
        <w:t>Мешізті мектепке берді-- 511</w:t>
        <w:br/>
        <w:t>Милицияның босандығы - 1076</w:t>
        <w:br/>
        <w:t>Мирзоян жолдасқа- 1188</w:t>
        <w:br/>
        <w:t>Мой подарок --свинец - 1210</w:t>
        <w:br/>
        <w:t>Молдаекеңдер үркіп жатыр - 327</w:t>
        <w:br/>
        <w:t>Молдалар ауыздықталсын - 86</w:t>
        <w:br/>
        <w:t>Молдануды қоймайды - 328</w:t>
        <w:br/>
        <w:t>Момындығын пайдаланады - 855</w:t>
        <w:br/>
        <w:t>Мәңкебайдың өлімі - 329</w:t>
        <w:br/>
        <w:t>Мұғажар тауына шабуыл - 1296</w:t>
        <w:br/>
        <w:t>Мұғалім ебіні қажыл қарамайтын сапақ ғұмар - 971</w:t>
        <w:br/>
        <w:t>Мұғалімдер мұрындық болсын - 185</w:t>
        <w:br/>
        <w:t>Қас түзерлер - 1064</w:t>
        <w:br/>
        <w:t>Қасқыр зияндатып отыр - 831</w:t>
        <w:br/>
        <w:t>Қатарларыңды тең ұстаңдар - 1065</w:t>
        <w:br/>
        <w:t>Қатесі кімде - 175</w:t>
        <w:br/>
        <w:t>Қатын- 1448, 1520</w:t>
        <w:br/>
        <w:t>Қатын айыпты - 310</w:t>
        <w:br/>
        <w:t>Қатын болыс - 1066</w:t>
        <w:br/>
        <w:t>Қаудыр тон - 491</w:t>
        <w:br/>
        <w:t>Қаулы Хев51-492</w:t>
        <w:br/>
        <w:t>Қаулы қағазда қалмасын - 79</w:t>
        <w:br/>
        <w:t>Қаулылар орындалсын -311</w:t>
        <w:br/>
        <w:t>Қашқан келіншек- 1552</w:t>
        <w:br/>
        <w:t>Қиын емес үйренеміз - 1182</w:t>
        <w:br/>
        <w:t>Қожанагірдегі қос арыз -957</w:t>
        <w:br/>
        <w:t>Қой бекер болар... - 670</w:t>
        <w:br/>
        <w:t>Қойшы--80, 1336</w:t>
      </w:r>
    </w:p>
    <w:p>
      <w:r>
        <w:t>Қойшығара - 1337</w:t>
        <w:br/>
        <w:t>Қойшының күші-671</w:t>
        <w:br/>
        <w:t>Қол тимейді- 832</w:t>
        <w:br/>
        <w:t>Қолға түскен хат - 1338</w:t>
        <w:br/>
        <w:t>Қолдан шығып кетіп жүрмесін - 312</w:t>
        <w:br/>
        <w:t>Қолым қойдым жантайып - 958</w:t>
        <w:br/>
        <w:t>Қолайсыз күй-- 176</w:t>
        <w:br/>
        <w:t>Қолыңнан айналайын-ай, кім екен?! - 672</w:t>
        <w:br/>
        <w:t>Қонақ пен қожа - 1288</w:t>
        <w:br/>
        <w:t>Конақ үй -- 1289</w:t>
        <w:br/>
        <w:t>Қонақасы - 493</w:t>
        <w:br/>
        <w:t>Қоңсылар- 1183, 1290, 1339, 1450</w:t>
        <w:br/>
        <w:t>Қопабай жеңді - 833</w:t>
        <w:br/>
        <w:t>Қорғасын заводы неге олқылықта? - 1238</w:t>
        <w:br/>
        <w:t>Қорғасын зауытында - 1184</w:t>
        <w:br/>
        <w:t>Қордабай - 494</w:t>
        <w:br/>
        <w:t>Қоржын кеңесі - 673</w:t>
        <w:br/>
        <w:t>“Қортанбай деген дерт екен” - 495, 1521</w:t>
        <w:br/>
        <w:t>Қос қақпақ - 674</w:t>
        <w:br/>
        <w:t>Қос прокурор, бір судья- 1291</w:t>
        <w:br/>
        <w:t>Қос тұмар - 81</w:t>
        <w:br/>
        <w:t>Қосақталған болыстар, қосақ арасында бос қалып жүрмесін - 675</w:t>
        <w:br/>
        <w:t>Қосқол тілші жарады - 177</w:t>
        <w:br/>
        <w:t>Қоссын - 1067</w:t>
        <w:br/>
        <w:t>Қостанай күйі - 314</w:t>
        <w:br/>
        <w:t>Қостанай губаткомының төрағасы Бейсенұлы жөлдаспен әңгіме -</w:t>
        <w:br/>
        <w:t>313</w:t>
        <w:br/>
        <w:t>Қостанай губерниесінен ауыл шаруашылық салығы 1924-1925 жылы</w:t>
        <w:br/>
        <w:t>қалай алынады - 178</w:t>
        <w:br/>
        <w:t>303</w:t>
        <w:br/>
        <w:t>Қабырға газетіне көңіл бөлмейді - 1053</w:t>
        <w:br/>
        <w:t>Қағаз жүзінде болса керек - 295</w:t>
        <w:br/>
        <w:t>Қағаздан іске көшсін - 484</w:t>
        <w:br/>
        <w:t>Қаза апаттарға ұшырағандарға жеңілдіктер - 168-</w:t>
        <w:br/>
        <w:t>Қазақ артестерін ұйыстыру керек - 296</w:t>
        <w:br/>
        <w:t>Қазақ әдебиет кеші -16</w:t>
      </w:r>
    </w:p>
    <w:p>
      <w:r>
        <w:t>Қазақ жастары - 297</w:t>
        <w:br/>
        <w:t>Қазақ кедейі? Кооперативті ұмытпа! - 169</w:t>
        <w:br/>
        <w:t>Қазақ қойын асылдандыру керек - 658</w:t>
        <w:br/>
        <w:t>Қазақком үндеуінен кейін - 1282</w:t>
        <w:br/>
        <w:t>“Қазақ қызы” яки “Азамат Азаматыч” - 1054, 1120</w:t>
        <w:br/>
        <w:t>Қазақ мұғалімдеріне бізден сәлем - 659</w:t>
        <w:br/>
        <w:t>Қазақ тілің осылай жүзеге асыра ма екен? - 298</w:t>
        <w:br/>
        <w:t>Қазақуниверситетінің жайы-951</w:t>
        <w:br/>
        <w:t>Қазақ шаруасына қандай мал қолайлы - 660</w:t>
        <w:br/>
        <w:t>Қазақ шаруасында жаңа түр - 299</w:t>
        <w:br/>
        <w:t>Қазаққа - 28</w:t>
        <w:br/>
        <w:t>Қазақстан ақсақалы Елтай Ақтөбеде - 822</w:t>
        <w:br/>
        <w:t>Қазақстан большевиктерінің сүйікті басшпысы жолдас Мирзоянға - 1283</w:t>
        <w:br/>
        <w:t>Қазақстан екінші бесжылдықта.- 1142</w:t>
        <w:br/>
        <w:t>Құзқсан еңбекші төңкерісшіл жазушылар ұйымының басқармасынан -</w:t>
        <w:br/>
        <w:t>Қазақстан пролетариат колхоз жазушылар ұйымының (Қаз ААП)</w:t>
        <w:br/>
        <w:t>платформасы -.1121 )</w:t>
        <w:br/>
        <w:t>Қазақстан шаруа жастар мектебіне арналған программа және түсінік</w:t>
        <w:br/>
        <w:t>хаттар - 1055</w:t>
        <w:br/>
        <w:t>Қазақстанға кездеме фабригі керек - 823</w:t>
        <w:br/>
        <w:t>Қазақстанда 5 партия тобы - 301</w:t>
        <w:br/>
        <w:t>Қазақстандағы коммунистердің білімі туралы - 661</w:t>
        <w:br/>
        <w:t>Қазақстанның Арал теңізіндегі балық шаруасы - 302</w:t>
        <w:br/>
        <w:t>Қазақстанның 10 жылдығы - 1056</w:t>
        <w:br/>
        <w:t>Қазақстанның Каспий теңізіндегі балық шаруасы - 303</w:t>
        <w:br/>
        <w:t>Қазақстанның өнерлі кәсіп қызметкерлері мәжілісінің қортындысы--304.</w:t>
        <w:br/>
        <w:t>Қазақстанның үнем кенестерінің атқарған жүмыстары - 170</w:t>
        <w:br/>
        <w:t>Қазақшылық жойылуға тиіс - 485</w:t>
        <w:br/>
        <w:t>Қазіргі міндет-- 1057</w:t>
        <w:br/>
        <w:t>Қайғылы қыздың зары -29</w:t>
        <w:br/>
        <w:t>Қайдар - 1284</w:t>
        <w:br/>
        <w:t>ҚайЙла қайралды - 1179</w:t>
        <w:br/>
        <w:t>“Қайнаға” өтірік айтады - 1379</w:t>
        <w:br/>
        <w:t>Қайсінікі дұрыс? -305</w:t>
        <w:br/>
        <w:t>Қайыптан сұрандар - 801</w:t>
        <w:br/>
        <w:t>Қакен мен Жәкең - 824</w:t>
      </w:r>
    </w:p>
    <w:p>
      <w:r>
        <w:t>Қаладағы партия ұйымының жұмысы жандансын - 1058</w:t>
        <w:br/>
        <w:t>Қалалық кеңес сайлауы жақындады - 486</w:t>
        <w:br/>
        <w:t>Қалам батыры - Қалмақан - 1285</w:t>
        <w:br/>
        <w:t>301</w:t>
        <w:br/>
        <w:t>Ұсақ малдар да қауіпсіздендірілмек - 749</w:t>
        <w:br/>
        <w:t>Ұстағанның қолында, тістегеннің аузында кете бермесін - 557</w:t>
        <w:br/>
        <w:t>Ұтақын - 997</w:t>
        <w:br/>
        <w:t>Ұят екен! -750</w:t>
        <w:br/>
        <w:t>Ұяттан адам өлген бе? -558</w:t>
        <w:br/>
        <w:t>Үгітші мен қыз- 1312</w:t>
        <w:br/>
        <w:t>Үзбей жазып тұрыңдар - 895</w:t>
        <w:br/>
        <w:t>Үй қояның асырау; Кедейлерге пайдалы кәсіп - 894</w:t>
        <w:br/>
        <w:t>Үй мүлікті, астықты қауіпсіз қылу керек - 751</w:t>
        <w:br/>
        <w:t>Үйсіз-күйсіз балалар - 998</w:t>
        <w:br/>
        <w:t>Үйсіз мектеп, күйсіз оқу - 1202</w:t>
        <w:br/>
        <w:t>Үкімет адамдарын Шалқарда қарсы алу - 378</w:t>
        <w:br/>
        <w:t>Үлгілі бастаманы қсстау керек - 1313</w:t>
        <w:br/>
        <w:t>Үлгіліби-97</w:t>
        <w:br/>
        <w:t>Үлгілі шаруа- 752</w:t>
        <w:br/>
        <w:t>а рілген малдар туралы қылмысты саналған адамдардың жауаптары</w:t>
        <w:br/>
        <w:t>Үлкен бозанда - 1106</w:t>
        <w:br/>
        <w:t>Үміттің сандығы - 753</w:t>
        <w:br/>
        <w:t>“Үнемшілдік ықтиқаты - 560</w:t>
        <w:br/>
        <w:t>Үркімбай шал- 561</w:t>
        <w:br/>
        <w:t>Үш ауылнай - 892</w:t>
        <w:br/>
        <w:t>Үш перделі, 4 суретті пьеса жеке кітап болып шықты - 1251</w:t>
        <w:br/>
        <w:t>Үш сыр -893.</w:t>
        <w:br/>
        <w:t>Фельетоншы прокурор- 1314</w:t>
        <w:br/>
        <w:t>Фельетоны - 3</w:t>
        <w:br/>
        <w:t>Хадишаның әні- 1510</w:t>
        <w:br/>
        <w:t>Хан күйеуі--98, 379</w:t>
        <w:br/>
        <w:t>Хат- 1315</w:t>
      </w:r>
    </w:p>
    <w:p>
      <w:r>
        <w:t>Хат қайда - 1350</w:t>
        <w:br/>
        <w:t>Хаттарда Бейімбеттің бейнесі бар - 1459</w:t>
        <w:br/>
        <w:t>Һакайил әр- 1485</w:t>
        <w:br/>
        <w:t>Шабуыл - 1252</w:t>
        <w:br/>
        <w:t>Шақырулар - 223</w:t>
        <w:br/>
        <w:t>Шала атбекет - 562</w:t>
        <w:br/>
        <w:t>Шала сауаттылар үшін оқу кітабы - 896. 2</w:t>
        <w:br/>
        <w:t>Пацн сауаттыларүшін оқу кітабы түзетіліп толықтырылып 3-ші басылуы</w:t>
        <w:br/>
        <w:t>Шалғы, қайрақ, арба майы керек - 1316</w:t>
        <w:br/>
        <w:t>Шалдыр-шүлдір... - 897</w:t>
        <w:br/>
        <w:t>Шамдану емес, жандандыру керек - 224</w:t>
        <w:br/>
        <w:t>Шапай комсомол - 563</w:t>
        <w:br/>
        <w:t>ШТАапайұлы Шапалақ - 898</w:t>
        <w:br/>
        <w:t>Шарасын қолдану керек - 380</w:t>
        <w:br/>
        <w:t>315</w:t>
        <w:br/>
        <w:t>Соқа үстінде - 91</w:t>
        <w:br/>
        <w:t>Солтүстік Қазақстанда әдебиет жұмысы ақсап жатыр - 1247</w:t>
        <w:br/>
        <w:t>Сот алдында - 1094</w:t>
        <w:br/>
        <w:t>Сот, бақылау орындары серпілу керек - 538</w:t>
        <w:br/>
        <w:t>Сот қызметкерлерінің сьезі - 356</w:t>
        <w:br/>
        <w:t>Социалдық майдандағы батырақтар жұмысы -- 1095</w:t>
        <w:br/>
        <w:t>Социальный опасный элемент болмағандықтан - 1096</w:t>
        <w:br/>
        <w:t>Союздардың салақтығы ма, олақтығы ма? - 1097</w:t>
        <w:br/>
        <w:t>Справка толық -- 539</w:t>
        <w:br/>
        <w:t>Су оқу - 540</w:t>
        <w:br/>
        <w:t>Су тартатын машина орнату керек - 541</w:t>
        <w:br/>
        <w:t>Су шаруашылығын жөндеу керек - 357</w:t>
        <w:br/>
        <w:t>Суретке сын - 358</w:t>
        <w:br/>
        <w:t>Сусыз отыр - 729</w:t>
        <w:br/>
        <w:t>Сұрау - 1309</w:t>
        <w:br/>
        <w:t>Сұрауларымыз - 359</w:t>
        <w:br/>
        <w:t>Сүгір руынан шыққан белдердің белі сынды “Малай” Сүлеймен</w:t>
        <w:br/>
        <w:t>Сәулембайұлы еңбегін алды - 876</w:t>
        <w:br/>
        <w:t>Сүйгеніме айтамын -20</w:t>
      </w:r>
    </w:p>
    <w:p>
      <w:r>
        <w:t>Сүйетін еді- Ӛ51</w:t>
        <w:br/>
        <w:t>Сүтке мұқтаж - 214</w:t>
        <w:br/>
        <w:t>Сі сиырдың белгісі - 542</w:t>
        <w:br/>
        <w:t>Сьезд- 1458</w:t>
        <w:br/>
        <w:t>Сьезде - 1552</w:t>
        <w:br/>
        <w:t>Сыбанбай молда - 361</w:t>
        <w:br/>
        <w:t>Сыздық сыздырып жатқан көрінеді - 543</w:t>
        <w:br/>
        <w:t>Сый-тарақ - 877</w:t>
        <w:br/>
        <w:t>Сылдыр сөз - 730</w:t>
        <w:br/>
        <w:t>Сыр-бор разгорелся из-за седой коровы Дайрабая - 1469</w:t>
        <w:br/>
        <w:t>Сіз бір аққу, біз лашын - 987</w:t>
        <w:br/>
        <w:t>Табысайық - 878</w:t>
        <w:br/>
        <w:t>Тағы бір шахта қатарға қосылды - 1197</w:t>
        <w:br/>
        <w:t>Тағы да латын әрпі туралы - 362</w:t>
        <w:br/>
        <w:t>Тағы ескертеміз - 215</w:t>
        <w:br/>
        <w:t>Таз қарманса бит табар - 544</w:t>
        <w:br/>
        <w:t>ТаЙПАА ауданы Отан қорғау жұмысын шындап жаңа қолға алды -</w:t>
        <w:br/>
        <w:t>Талақ - 92</w:t>
        <w:br/>
        <w:t>Талтаңбайдың тәртібі - 1249</w:t>
        <w:br/>
        <w:t>“Талтүсте барымта - 363</w:t>
        <w:br/>
        <w:t>“Таң” журналы - 364.</w:t>
        <w:br/>
        <w:t>Таңатқан ұлына жол болсын - 545</w:t>
        <w:br/>
        <w:t>Таңба--731,988, 1098</w:t>
        <w:br/>
        <w:t>Таңдамалы -- 1483</w:t>
        <w:br/>
        <w:t>Таңдамалы шығармалар - 1391</w:t>
        <w:br/>
        <w:t>Гап дұшпандарына кедергі мықты болсын - 1099</w:t>
        <w:br/>
        <w:t>Тап өзі! - 546</w:t>
        <w:br/>
        <w:t>“Тарсылдақ” оқу бола ма? - 732</w:t>
        <w:br/>
        <w:t>312</w:t>
        <w:br/>
        <w:t>Ахметұлы Ш, - 171</w:t>
        <w:br/>
        <w:t>Ахтанов Т.- 150, 171,284</w:t>
        <w:br/>
        <w:t>Әбдесбаев А. - 281</w:t>
        <w:br/>
        <w:t>Әбдіқадыров Қ. - 27</w:t>
        <w:br/>
        <w:t>Әбдірахман.- 113, 171</w:t>
        <w:br/>
        <w:t>Әбдірахманова 1:-171</w:t>
        <w:br/>
        <w:t>Әбдіхалық М. - 197</w:t>
      </w:r>
    </w:p>
    <w:p>
      <w:r>
        <w:t>Әбжанов Т. - 171</w:t>
        <w:br/>
        <w:t>Әбибула. - 171</w:t>
        <w:br/>
        <w:t>Әбілев Д.-27, 171</w:t>
        <w:br/>
        <w:t>Әбілов Ғ.- 171</w:t>
        <w:br/>
        <w:t>Әбішев. - 184</w:t>
        <w:br/>
        <w:t>Әбишева Г.- 172</w:t>
        <w:br/>
        <w:t>Әйтеке. - 116</w:t>
        <w:br/>
        <w:t>Әлжанов. - 172</w:t>
        <w:br/>
        <w:t>Әлханов М. -172</w:t>
        <w:br/>
        <w:t>Әлібаев А. - 268,273</w:t>
        <w:br/>
        <w:t>Әлібайұлы А. -172</w:t>
        <w:br/>
        <w:t>Әлібек. - 172</w:t>
        <w:br/>
        <w:t>Әлімқұлов Т.- 172</w:t>
        <w:br/>
        <w:t>Әмина. - 172</w:t>
        <w:br/>
        <w:t>Әміржан. - 273</w:t>
        <w:br/>
        <w:t>Әміров Ғ.--27, 172</w:t>
        <w:br/>
        <w:t>Әндіров Ж.- 193</w:t>
        <w:br/>
        <w:t>Әржікей.--6, 118,164</w:t>
        <w:br/>
        <w:t>Әуезов М.- -ӛ, 14; 17,28, 128, 137,150, 158, 172,173;201,260,282</w:t>
        <w:br/>
        <w:t>Әуезұлы. - 182</w:t>
        <w:br/>
        <w:t>Әшімбаев С. - 173</w:t>
        <w:br/>
        <w:t>Бабошко К.И. - 282</w:t>
        <w:br/>
        <w:t>Бадыров Қ, - 27, 173</w:t>
        <w:br/>
        <w:t>Базарбаев М.- 208</w:t>
        <w:br/>
        <w:t>Базаргелдиев Н. - 173</w:t>
        <w:br/>
        <w:t>Байгелдина С.- 173</w:t>
        <w:br/>
        <w:t>Байжан. - 12, 182, 183</w:t>
        <w:br/>
        <w:t>Байжандар. - 10</w:t>
        <w:br/>
        <w:t>Байжасарұлы. - 127, 264</w:t>
        <w:br/>
        <w:t>Байзақов И.- 156, 282</w:t>
        <w:br/>
        <w:t>Байқаманов Қ. 173</w:t>
        <w:br/>
        <w:t>Баймагамбетов Қ, - 173</w:t>
        <w:br/>
        <w:t>Баймақанұлы С. - 174</w:t>
        <w:br/>
        <w:t>Байменше С.-9, 174,177,178</w:t>
        <w:br/>
        <w:t>Байменшин С --174, 175, 382, 283,284,285</w:t>
        <w:br/>
        <w:t>Баймұратов Т. - 175</w:t>
        <w:br/>
        <w:t>Байсейітов Т, - 175</w:t>
        <w:br/>
        <w:t>Байсейітова Қ. - 175,282</w:t>
        <w:br/>
        <w:t>Байсейітұлы Қ. -- 175</w:t>
        <w:br/>
        <w:t>318</w:t>
        <w:br/>
        <w:t>316</w:t>
        <w:br/>
        <w:t>“Шардара” колхозы жұмысшыларын мақта теруге толық шығара алмай</w:t>
        <w:br/>
        <w:t>отыр- 1203</w:t>
        <w:br/>
        <w:t>Шариғат бұйрығы - 99</w:t>
        <w:br/>
        <w:t>Шартты уәде жасау науқанындағы міндеттер - 899</w:t>
        <w:br/>
        <w:t>Шаруа жабдығы кезектегі жұмыстар - 225</w:t>
        <w:br/>
        <w:t>Шаруа, машина-сайманыңды дайында - 754</w:t>
        <w:br/>
        <w:t>Шаруа мен тілшілер көмегі - 381</w:t>
        <w:br/>
        <w:t>Шаруа салығын уақытында жинай білу керек - 900</w:t>
        <w:br/>
        <w:t>Шаруа тойы - 564</w:t>
        <w:br/>
        <w:t>Шаруа ұйымдары көбейді - 901</w:t>
        <w:br/>
        <w:t>Шаруалар - 902</w:t>
        <w:br/>
        <w:t>Шаруалар кооперация басқармасына дұрыс азаматтарынды сайла - 565</w:t>
      </w:r>
    </w:p>
    <w:p>
      <w:r>
        <w:t>Шаруашыл нәрсені арзандату туралы - 226 :</w:t>
        <w:br/>
        <w:t>Шаруашылар үйінің 5-інші жылдығы-903</w:t>
        <w:br/>
        <w:t>Шаруашылық кооперативі туралы кеңестер сьезінің қаулысы - 755</w:t>
        <w:br/>
        <w:t>Шахта - 1204</w:t>
        <w:br/>
        <w:t>Шахты Х817- 1317</w:t>
        <w:br/>
        <w:t>Шаянның шарлатаны - 1126</w:t>
        <w:br/>
        <w:t>Шегірткеден қорқады - 756</w:t>
        <w:br/>
        <w:t>Школа Ленина- 1471»</w:t>
        <w:br/>
        <w:t>Шоқы тас - 100</w:t>
        <w:br/>
        <w:t>ШОоңмұрынның қыздары - 566</w:t>
        <w:br/>
        <w:t>ШтЕс -8, 158 В 1205</w:t>
        <w:br/>
        <w:t>у ауданы бұл күйге неге түскен -</w:t>
        <w:br/>
        <w:t>Шу-шу-227</w:t>
        <w:br/>
        <w:t>Шұға - 1318</w:t>
        <w:br/>
        <w:t>Шұғаның белгісі-55, 1206, 1385, 1460, 1478, 1488</w:t>
        <w:br/>
        <w:t>Шұғаның белгісі және басқа әңгімелер - 567</w:t>
        <w:br/>
        <w:t>ШЫығармалар- 1409, 1509, 1426, 1432,1507</w:t>
        <w:br/>
        <w:t>Шығармалар жинағы - 1508</w:t>
        <w:br/>
        <w:t>Шылық талайдың басын шірітер - 228</w:t>
        <w:br/>
        <w:t>Шымыр-шымыр, сыбыр-сыбыр - 904</w:t>
        <w:br/>
        <w:t>Шындық ашылса екен - 1253</w:t>
        <w:br/>
        <w:t>Шыңғыстау елінің жайы- 757</w:t>
        <w:br/>
        <w:t>Шілде - 22</w:t>
        <w:br/>
        <w:t>Шіміркенейін деді-229</w:t>
        <w:br/>
        <w:t>Ыбыраймыз... Ыбыраймын - 905</w:t>
        <w:br/>
        <w:t>Ызалы - 1415</w:t>
        <w:br/>
        <w:t>Ылапес ылапестігін қылып отыр - 906</w:t>
        <w:br/>
        <w:t>“Ынталы” колхозының ісі де ынталы - 1107</w:t>
        <w:br/>
        <w:t>іздеумен Мысырды да табасың - 1207</w:t>
        <w:br/>
        <w:t>Ілиясқа жазған хаттары - 1461</w:t>
        <w:br/>
        <w:t>Іс керек - 568</w:t>
        <w:br/>
        <w:t>Іскер, байсалды сын керек - 1392</w:t>
        <w:br/>
        <w:t>Істегі кедергіліктер ескерілсін - 1108</w:t>
        <w:br/>
        <w:t>Янһварьдың 1-күні-қалыңмал қалған күн -758</w:t>
        <w:br/>
        <w:t>Салық жұмысына жалқаулық болмасын - 720</w:t>
        <w:br/>
        <w:t>Салық түсімі өнімсіз - 204</w:t>
        <w:br/>
        <w:t>Салықтан бүтіндей және жартылай құтылғандар кімдер? - 205</w:t>
        <w:br/>
        <w:t>Салықтан мал жасырған бай “үлесін” алды-8</w:t>
        <w:br/>
        <w:t>Салықтың дұрыс түскенін ел шаруасына қалай бөлуге болады - 206</w:t>
        <w:br/>
        <w:t>Санаққа дайындалу керек - 5234</w:t>
        <w:br/>
        <w:t>Сарала тон- 984, 1305, 1345</w:t>
        <w:br/>
        <w:t>Сары көлден - 207</w:t>
        <w:br/>
        <w:t>Сары май - 1245, 1507</w:t>
        <w:br/>
        <w:t>Сарыарқа - 352</w:t>
        <w:br/>
        <w:t>Сарыарқа, болыс, жиылыс - 721</w:t>
        <w:br/>
        <w:t>Сарысу басшыларының сезікті істері - 1369</w:t>
      </w:r>
    </w:p>
    <w:p>
      <w:r>
        <w:t>Сауат ашу, үлкендер мектебінің оқу кітаптары басылып шықты - 1306</w:t>
        <w:br/>
        <w:t>Сауат үшін - 1195</w:t>
        <w:br/>
        <w:t>Сауатсыздардың көзін ағартып Жүрміз -535</w:t>
        <w:br/>
        <w:t>Сауатсыздық бөлім бастығы - 35</w:t>
        <w:br/>
        <w:t>Сауаттандырғыш - 1246, 1307, 1346</w:t>
        <w:br/>
        <w:t>Сауатын ашуға қарсы - 722</w:t>
        <w:br/>
        <w:t>Саудан күсет-ақ! - 723</w:t>
        <w:br/>
        <w:t>Сауық кеші - 208</w:t>
        <w:br/>
        <w:t>Сахарда- 209, 1455</w:t>
        <w:br/>
        <w:t>Сәкен! - 1457</w:t>
        <w:br/>
        <w:t>Сәкенге - 1347</w:t>
        <w:br/>
        <w:t>Сәлемдемем - қорғасын - 1196, 1308</w:t>
        <w:br/>
        <w:t>Сәттің басы -- 724</w:t>
        <w:br/>
        <w:t>Сәулембайұлы еңбегін алды - 876</w:t>
        <w:br/>
        <w:t>Себепсіз сергелдең - 872 )</w:t>
        <w:br/>
        <w:t>Себетін тұқым қандай болу керек - 726</w:t>
        <w:br/>
        <w:t>Себетін тұқым таза болсын - 728</w:t>
        <w:br/>
        <w:t>8-март куні- 210</w:t>
        <w:br/>
        <w:t>Сейчас - 1428</w:t>
        <w:br/>
        <w:t>Сейіттің сыры - 873</w:t>
        <w:br/>
        <w:t>Секретарь - 134%</w:t>
        <w:br/>
        <w:t>Сексен сом - 354</w:t>
        <w:br/>
        <w:t>Селедка, шұлық, құйысқан - 985</w:t>
        <w:br/>
        <w:t>“Селмаш” ұйымы жабылды - 727</w:t>
        <w:br/>
        <w:t>Семей губерниесінде - 211</w:t>
        <w:br/>
        <w:t>Семей губерниясінде “Затон” аймағындағы қазақ жұмыскерлері</w:t>
        <w:br/>
        <w:t>жайынан қысқаша баяндама - 90</w:t>
        <w:br/>
        <w:t>Семейден шыққанда - 986</w:t>
        <w:br/>
        <w:t>Сен де солай ма едің - 536</w:t>
        <w:br/>
        <w:t>Сенетін - 212</w:t>
        <w:br/>
        <w:t>Сенің зарын зарлайтыным- 1457</w:t>
        <w:br/>
        <w:t>Сергі енді - 72</w:t>
        <w:br/>
        <w:t>Серт айтып, ралорт берем! - 1093</w:t>
        <w:br/>
        <w:t>Серттескендер - 213</w:t>
        <w:br/>
        <w:t>Сертім мықты - 537</w:t>
        <w:br/>
        <w:t>Серый ме? Корешнеби ме? - 874</w:t>
      </w:r>
    </w:p>
    <w:p>
      <w:r>
        <w:t>Серікбай Салима - 355</w:t>
        <w:br/>
        <w:t>Соғыс қауіпті және ауыл пионерлерінің міндеті - 875</w:t>
        <w:br/>
        <w:t>311</w:t>
        <w:br/>
        <w:t>Неге сөгеді - 191</w:t>
        <w:br/>
        <w:t>Неке қияр- 516, 707</w:t>
        <w:br/>
        <w:t>Нужна деловая серһезная критика - 1257</w:t>
        <w:br/>
        <w:t>Нұрғалиды кім іздемек? - 517</w:t>
        <w:br/>
        <w:t>Нұржамал Саналы келінімен әңгіме - 336</w:t>
        <w:br/>
        <w:t>Нұркейдің сандырағөлімі- 337</w:t>
        <w:br/>
        <w:t>Нұсқау мен шылық - 973</w:t>
        <w:br/>
        <w:t>Нұсқаушы жіберіп тұру керек - 338</w:t>
        <w:br/>
        <w:t>О Мыркымбеае, прогнавшим баев - 1398</w:t>
        <w:br/>
        <w:t>Обаған ауданында - 860</w:t>
        <w:br/>
        <w:t>Ойнауды қоймады - 192</w:t>
        <w:br/>
        <w:t>Ойылдағы қосшы жұмысы жайынан - 708</w:t>
        <w:br/>
        <w:t>Ойыншылардың жолы болып тұр - 518</w:t>
        <w:br/>
        <w:t>“Окроно” (охрана) шешей осы жолын - жолақ - 1079</w:t>
        <w:br/>
        <w:t>Окросоюздың ошипқалары - 1080</w:t>
        <w:br/>
        <w:t>Округтік жастар конференциясы - 520</w:t>
        <w:br/>
        <w:t>Октябрь коллективінде - 1081</w:t>
        <w:br/>
        <w:t>Октябрьдің жеңісі- 339, 709,1532</w:t>
        <w:br/>
        <w:t>Октябрьдің ұлдары -- 521</w:t>
        <w:br/>
        <w:t>Оқиды, ұлап - 519</w:t>
        <w:br/>
        <w:t>Оқу жайы - 193</w:t>
        <w:br/>
        <w:t>Оқу жолында бірнеше сөз -- 88</w:t>
        <w:br/>
        <w:t>Оқу сапасы ойдан шығып барады - 1191</w:t>
        <w:br/>
        <w:t>Окуісіміз- 195</w:t>
        <w:br/>
        <w:t>Оқытушылар - 1299</w:t>
        <w:br/>
        <w:t>Оқытушылар ділгері - 195</w:t>
        <w:br/>
        <w:t>Оқытушылар өз жұмысына қайтарылды - 1300</w:t>
        <w:br/>
        <w:t>Ол-974</w:t>
        <w:br/>
        <w:t>Олай емес, “Казахский язык!” - 861, 1524, 1533</w:t>
        <w:br/>
        <w:t>Он бес үй-- 1123, 1192, 1414, 1419,1424</w:t>
        <w:br/>
        <w:t>Он екі нұсқаның бірі жоқ- 1082</w:t>
        <w:br/>
        <w:t>Он екіде бірі сай емес- 1150</w:t>
      </w:r>
    </w:p>
    <w:p>
      <w:r>
        <w:t>Он жыл бұрын - 196</w:t>
        <w:br/>
        <w:t>Он жылда-710</w:t>
        <w:br/>
        <w:t>10 пұт бидайдың 10 қаулысы - 975</w:t>
        <w:br/>
        <w:t>Оңай олжа- 522,711</w:t>
        <w:br/>
        <w:t>Оңшыл “Талап” - 1083</w:t>
        <w:br/>
        <w:t>Ораза мен шайтан - 3409</w:t>
        <w:br/>
        <w:t>Орақ үстінде - 341</w:t>
        <w:br/>
        <w:t>Орынбасардың орынбасары - 342</w:t>
        <w:br/>
        <w:t>Орынборда - 197</w:t>
        <w:br/>
        <w:t>Орында - 1193</w:t>
        <w:br/>
        <w:t>Орыңсыз қалыңды сот мекемелері ескерсін - 198</w:t>
        <w:br/>
        <w:t>Орынсыз сұрау - 712</w:t>
        <w:br/>
        <w:t>308</w:t>
        <w:br/>
        <w:t>Кедейге-- 50, 1377</w:t>
        <w:br/>
        <w:t>Кедейдің кейістігі - 72</w:t>
        <w:br/>
        <w:t>Кедейлер толық қатынасты - 650</w:t>
        <w:br/>
        <w:t>Кедейлердің теңдік алатын кезі болды - 651</w:t>
        <w:br/>
        <w:t>Кездескендер - 1278, 1332</w:t>
        <w:br/>
        <w:t>Кейінгі жұманың ішіңде-473</w:t>
        <w:br/>
        <w:t>Кел құттықта - 652, 1140</w:t>
        <w:br/>
        <w:t>Келелі күнің келгенде- 1038</w:t>
        <w:br/>
        <w:t>Келіннің кеңсесі- 1333</w:t>
        <w:br/>
        <w:t>Кемпірдің ертегісі- 1473,1490</w:t>
        <w:br/>
        <w:t>“Кен атыздың” таласы - 653</w:t>
        <w:br/>
        <w:t>Кен жолында - 941</w:t>
        <w:br/>
        <w:t>Кен құшағында-- 1231, 1279,1817</w:t>
        <w:br/>
        <w:t>Кен түбінде - 942</w:t>
        <w:br/>
        <w:t>Кеңес ағасы Кәмила- 1039, 1504</w:t>
        <w:br/>
        <w:t>Кеңес дұшпанына сот - 287</w:t>
        <w:br/>
        <w:t>Кеңес сайлауына елдің көзқарасы - 943</w:t>
        <w:br/>
        <w:t>Кеңес ұсынысына қол қойылды - 944.</w:t>
        <w:br/>
        <w:t>Кеңестер одағындағы елдердіңеңбекші тап жазушылары ұйымының саны</w:t>
        <w:br/>
        <w:t>(идеология және көркем сөз жобасы) -288</w:t>
        <w:br/>
        <w:t>Кеңсе тілі- 474</w:t>
        <w:br/>
        <w:t>Керегесін қалады - 945</w:t>
        <w:br/>
        <w:t>Керекті әңгіме - 475</w:t>
        <w:br/>
        <w:t>Кеселді мақал - 73</w:t>
        <w:br/>
        <w:t>Кешкі бөрітпе- 289</w:t>
        <w:br/>
        <w:t>Кешкі демалыста- 1175, 1334</w:t>
        <w:br/>
        <w:t>Кино- 1040</w:t>
        <w:br/>
        <w:t>Коллектив жұмысына - 1041</w:t>
        <w:br/>
        <w:t>Коллективтің жиылысы - 1042</w:t>
        <w:br/>
        <w:t>Коллективтің жырын айт-- 1043,1176,1232, 1378, 1388, 1406, 1445</w:t>
        <w:br/>
        <w:t>Колхоз-1044</w:t>
        <w:br/>
        <w:t>Колхозауылы- 1045</w:t>
        <w:br/>
        <w:t>Колхоз қорасында - 1046</w:t>
        <w:br/>
        <w:t>Колҡоз құрылысындағы табысымыз - 1047</w:t>
        <w:br/>
        <w:t>Колхоздар астық сатып, машина алды - 1233</w:t>
      </w:r>
    </w:p>
    <w:p>
      <w:r>
        <w:t>Қомиссардың жолдасы - 27 ТТ”</w:t>
        <w:br/>
        <w:t>омиссиядар асыра сілтеп -</w:t>
        <w:br/>
        <w:t>Коммунистка Ралнан -1 2295, 1465</w:t>
        <w:br/>
        <w:t>Комсомолдар сайлау дайындығына қатынасып жүр - 946</w:t>
        <w:br/>
        <w:t>Комсомолдардың бірлік шарт жасасу науқанына қатысуы туралы - 811</w:t>
        <w:br/>
        <w:t>Конференция кызу отті- 104</w:t>
        <w:br/>
        <w:t>Кооператив басқармасына дұрыс адам сайлансын - 290</w:t>
        <w:br/>
        <w:t>Кооператив жұмысы - 654</w:t>
        <w:br/>
        <w:t>Кооператив суммасын жеп қойып, еркімен жүр - 812</w:t>
        <w:br/>
        <w:t>Кооперативіміз қай жағынан өсіп келеді - 813</w:t>
        <w:br/>
        <w:t>Көзілдірік--814, 947</w:t>
        <w:br/>
        <w:t>Көксиыр--1118, 1413, 1423, 1430, 1446</w:t>
        <w:br/>
        <w:t>Көкалабие- 815, 1418, 1423,1518-</w:t>
        <w:br/>
        <w:t>299</w:t>
        <w:br/>
        <w:t>Мұғалімдер сапы туралы - 856</w:t>
        <w:br/>
        <w:t>Мұқтаждық -17</w:t>
        <w:br/>
        <w:t>Мұқыл сиыр, қызыл бұзау - 700, 1533</w:t>
        <w:br/>
        <w:t>Мұндызар - 330</w:t>
        <w:br/>
        <w:t>Мұны қайтеміз? - 186</w:t>
        <w:br/>
        <w:t>Мұны қою керек - 331</w:t>
        <w:br/>
        <w:t>Мұсадан хат келді- 187, 332, 1560</w:t>
        <w:br/>
        <w:t>Мұсылмандар жиылысы - 188</w:t>
        <w:br/>
        <w:t>Мұсылмандардың екі конгресі - 512</w:t>
        <w:br/>
        <w:t>Мұсылмандық белгісі -18</w:t>
        <w:br/>
        <w:t>Мұхаметжан Сераліұлы - 189</w:t>
        <w:br/>
        <w:t>Мынаған қарағанда жүз сом түк емес қой - 513</w:t>
        <w:br/>
        <w:t>Мыналар да жер аударылды - 1076</w:t>
        <w:br/>
        <w:t>Мыналарды ескеру керек - 701</w:t>
        <w:br/>
        <w:t>Мырзалар - 857</w:t>
        <w:br/>
        <w:t>Мырқымбай -514,702,1241, 1297, 1396, 1453</w:t>
        <w:br/>
        <w:t>Мырқымбайдың жігітшілігі- 703</w:t>
        <w:br/>
        <w:t>“Мысық құйрық” оқиғасы - 1189</w:t>
        <w:br/>
        <w:t>Міндет әлі де көп - 1298</w:t>
        <w:br/>
        <w:t>Міндет жаңарды - 333</w:t>
        <w:br/>
        <w:t>Міндетінді өтей біл- 858</w:t>
        <w:br/>
        <w:t>“Міне бас қосты - 704</w:t>
        <w:br/>
        <w:t>Міне, кісі сату - 45</w:t>
        <w:br/>
        <w:t>Міне, қарқын--1190</w:t>
        <w:br/>
        <w:t>На току- 1357</w:t>
        <w:br/>
        <w:t>На шахты - 1323, 1359</w:t>
        <w:br/>
        <w:t>Нағыз өзі! - 1242</w:t>
        <w:br/>
        <w:t>Наздан ару - 1536</w:t>
        <w:br/>
        <w:t>Нан-52,87 :</w:t>
        <w:br/>
        <w:t>Народный батыр Амангельды - 1356, 1358, 1374</w:t>
      </w:r>
    </w:p>
    <w:p>
      <w:r>
        <w:t>Науқандардың барысы - 859</w:t>
        <w:br/>
        <w:t>Науқанның кезі - 334</w:t>
        <w:br/>
        <w:t>Наурыз - 515</w:t>
        <w:br/>
        <w:t>Наурыз құтты болсын - 33</w:t>
        <w:br/>
        <w:t>Наурыз тілегі-- 705, 1537, 1545</w:t>
        <w:br/>
        <w:t>Наурызымның нәндері ауданда - 972</w:t>
        <w:br/>
        <w:t>Наши джигиты - 1256</w:t>
        <w:br/>
        <w:t>Недеді екен? - 706</w:t>
        <w:br/>
        <w:t>Не жаздым, құдай? - 41, 46, 1523</w:t>
        <w:br/>
        <w:t>Не қымбат? - 34</w:t>
        <w:br/>
        <w:t>Не пахал, не сеял бай - 1397</w:t>
        <w:br/>
        <w:t>Небесный конь муллы Алиша- 1211, 1360</w:t>
        <w:br/>
        <w:t>Неге бұлай? - 335</w:t>
        <w:br/>
        <w:t>Неге қойдырмайды - 190</w:t>
        <w:br/>
        <w:t>307</w:t>
        <w:br/>
        <w:t>Тарт қолыңды - 733, 989</w:t>
        <w:br/>
        <w:t>Тартыс - 1153</w:t>
        <w:br/>
        <w:t>Тасболат - 990</w:t>
        <w:br/>
        <w:t>Тасобаның ауылы - 547</w:t>
        <w:br/>
        <w:t>Татар тіліне көшу - 216</w:t>
        <w:br/>
        <w:t>Тау жұмысшылары одағының бес жылдығы - 365</w:t>
        <w:br/>
        <w:t>Таубай - 734</w:t>
        <w:br/>
        <w:t>Тәй-тай - 1502.</w:t>
        <w:br/>
        <w:t>Тәйбек- 735</w:t>
        <w:br/>
        <w:t>Тегіс ат салысу керек - 736</w:t>
        <w:br/>
        <w:t>Тез бітір - 1100</w:t>
        <w:br/>
        <w:t>Тез тексерілсін - 879</w:t>
        <w:br/>
        <w:t>Тек тірі болсын - 1310</w:t>
        <w:br/>
        <w:t>Телтай тіземен қағады - 880</w:t>
        <w:br/>
        <w:t>Темекі кәсібі- 861</w:t>
        <w:br/>
        <w:t>Тең әйел - 882</w:t>
        <w:br/>
        <w:t>Теректі әулиенің мешіті- 548</w:t>
        <w:br/>
        <w:t>Тереңөзек маманы - 991</w:t>
      </w:r>
    </w:p>
    <w:p>
      <w:r>
        <w:t>Тереңөзектің тентектері-- 1101</w:t>
        <w:br/>
        <w:t>Тереңәзек төрели - 992</w:t>
        <w:br/>
        <w:t>Тесла олқылықты жою жолында - 1124</w:t>
        <w:br/>
        <w:t>Тесіктас қосшылары - 993</w:t>
        <w:br/>
        <w:t>Тиянақсыз әкімдік - 93</w:t>
        <w:br/>
        <w:t>Тобыл өзенінің тасуы - 7</w:t>
        <w:br/>
        <w:t>Товарды арзандату туралы - 549</w:t>
        <w:br/>
        <w:t>Тоғыз бөтелке, бір шапан - 737</w:t>
        <w:br/>
        <w:t>Тоғыз жыл жүрген жалшы - 883</w:t>
        <w:br/>
        <w:t>Той- 1198</w:t>
        <w:br/>
        <w:t>Тоймас- 1102</w:t>
        <w:br/>
        <w:t>Толық жинақ - 1199, 1250, 1349</w:t>
        <w:br/>
        <w:t>Төлеуді де ұмытпау керек - 550</w:t>
        <w:br/>
        <w:t>Төңкеріс заңы іске аспауының бірінші себебі - 738</w:t>
        <w:br/>
        <w:t>Төңкерісшіл партия зорлық көрсе шынығады - 367</w:t>
        <w:br/>
        <w:t>Төраға - 1558</w:t>
        <w:br/>
        <w:t>Төрға түскен қыз - 94</w:t>
        <w:br/>
        <w:t>Төрғайдағы балалар үйіндегі жетімдердің тұрмыстары нашар - 884</w:t>
        <w:br/>
        <w:t>Төрғайдағы мектеп үйін бостау - 366</w:t>
        <w:br/>
        <w:t>Төрғайдың тоң мойындарының мектепті тонағаны несі? - 1200</w:t>
        <w:br/>
        <w:t>Төренің төресі төбеге соғады - 994</w:t>
        <w:br/>
        <w:t>Төрс түлікке қазақтын көз қарасы - 551</w:t>
        <w:br/>
        <w:t>Трактордың қандай пайдасы бар - 739</w:t>
        <w:br/>
        <w:t>Тракторлар жолда жатыр - 1103</w:t>
        <w:br/>
        <w:t>Тұңғыш құрбан -- 1527</w:t>
        <w:br/>
        <w:t>Тұяқ өлі кісі- 36</w:t>
        <w:br/>
        <w:t>Түгел тарады - 1104</w:t>
        <w:br/>
        <w:t>Түйебай- 217, 1499,1503</w:t>
        <w:br/>
        <w:t>Түпсіз терең, қамал бұзған Берен -- 885</w:t>
        <w:br/>
        <w:t>313</w:t>
        <w:br/>
        <w:t>САРЫАРҚА САҢЛАҒЫ</w:t>
        <w:br/>
        <w:t>Халқымыздың көрнекті қоғам қайраткері, ақын, жазушы, публицист,</w:t>
        <w:br/>
        <w:t>драматургі Бейімбет Майлинге арналады</w:t>
        <w:br/>
        <w:t>Теруге 2007 берілді.</w:t>
        <w:br/>
        <w:t>Басуға қол қойылды.</w:t>
      </w:r>
    </w:p>
    <w:p>
      <w:r>
        <w:t>Пішімі</w:t>
        <w:br/>
        <w:t>Шартты баспа табағы</w:t>
        <w:br/>
        <w:t>Таралымы дана.</w:t>
        <w:br/>
        <w:t>Тапсырыс Хе</w:t>
        <w:br/>
        <w:t>ҚР БҒМ Орталық ғылыми кітапханасы баспаханасында басылды</w:t>
        <w:br/>
        <w:t>Алматы қ., Шевченко көшесі, 28</w:t>
        <w:br/>
        <w:t>Б.Майлин еңбектерінің хронологиялық көрсеткіші</w:t>
        <w:br/>
        <w:t>Хронологический указатель произведений Б.Майлина</w:t>
        <w:br/>
        <w:t>Бейімбет Майлиннің еңбектерінің әліпбилік көрсеткіші</w:t>
        <w:br/>
        <w:t>Алфавитный указатель произведений Беимбета Майлина</w:t>
        <w:br/>
        <w:t>Авторлардың әліпбилік керсеткіші</w:t>
        <w:br/>
        <w:t>Алфавитвый указатель имен</w:t>
        <w:br/>
        <w:t>Бірлесіп жазған есімдер көрсеткіші</w:t>
        <w:br/>
        <w:t>Список соавторов</w:t>
        <w:br/>
        <w:t>218</w:t>
        <w:br/>
        <w:t>286</w:t>
        <w:br/>
        <w:t>317</w:t>
        <w:br/>
        <w:t>330</w:t>
        <w:br/>
        <w:t>333</w:t>
        <w:br/>
        <w:t>БІРЛЕСПІ ЖАЗҒАН ЕСІМДЕР КӨРСЕТКІШІ</w:t>
        <w:br/>
        <w:t>СПИСОК СОАВТОРОВ</w:t>
        <w:br/>
        <w:t>Абдрахманов К.- Хе 1122</w:t>
        <w:br/>
        <w:t>Әміржан. -.Мв 1346</w:t>
        <w:br/>
        <w:t>Байжарасұлы.- с.127, Хе 1138</w:t>
        <w:br/>
        <w:t>Баталов К.- с.129</w:t>
        <w:br/>
        <w:t>Жароков Т.-с.129</w:t>
        <w:br/>
        <w:t>Иванов В.- Жә 1355, 1373</w:t>
        <w:br/>
        <w:t>Жансұгіров Г.- с.127, 129; Хе 1014,1117,1131,1138, 1188, 1405</w:t>
        <w:br/>
        <w:t>Қайыпназарұлы. - с.127, 129; Хе1121,1138</w:t>
        <w:br/>
        <w:t>Мәметова Ә.- У2 1131</w:t>
        <w:br/>
        <w:t>Молдағали. - Хе 1045</w:t>
        <w:br/>
        <w:t>Мусин Н.- Хг1122</w:t>
        <w:br/>
        <w:t>Мұқанұлы С. - 1405</w:t>
        <w:br/>
        <w:t>Мүсірепов Ғ.--с.127, Хв1138,1195, 1243, 1327, 1346,1355,1356,1373</w:t>
        <w:br/>
        <w:t>Сейфуллин С.-&lt;с.129; Уе1131,1138</w:t>
        <w:br/>
        <w:t>Токмагамбетов А.- с.129</w:t>
      </w:r>
    </w:p>
    <w:p>
      <w:r>
        <w:t>330</w:t>
        <w:br/>
        <w:t>Хакімжанова М.- 27, 188,207</w:t>
        <w:br/>
        <w:t>Хамза. - 207</w:t>
        <w:br/>
        <w:t>Хамраев М. -217</w:t>
        <w:br/>
        <w:t>Хангельдин С.--207</w:t>
        <w:br/>
        <w:t>Хасенов М.-207,278</w:t>
        <w:br/>
        <w:t>Һакаил Эр. -207</w:t>
        <w:br/>
        <w:t>Чехов А.П.--35,148,151</w:t>
        <w:br/>
        <w:t>Чутаев А. - 207</w:t>
        <w:br/>
        <w:t>Шанин Ж.- 165, 169,207,263</w:t>
        <w:br/>
        <w:t>Шаншар молда, - 6</w:t>
        <w:br/>
        <w:t>Шаповалова А. -216, 269</w:t>
        <w:br/>
        <w:t>Шарипова Г. -262</w:t>
        <w:br/>
        <w:t>Шашкин 3.--216</w:t>
        <w:br/>
        <w:t>Шаяхметов А.- 207,217</w:t>
        <w:br/>
        <w:t>Шәймерден. - 110, 111</w:t>
        <w:br/>
        <w:t>Шмулевич А.-217</w:t>
        <w:br/>
        <w:t>Шолохов М.- 140,142</w:t>
        <w:br/>
        <w:t>Шонанов. - 260</w:t>
        <w:br/>
        <w:t>Шурин Б.. -- 207</w:t>
        <w:br/>
        <w:t>Шетинин Б.-217</w:t>
        <w:br/>
        <w:t>Ыбыраев С. - 172</w:t>
        <w:br/>
        <w:t>Ыбырайымов Б. - 208</w:t>
        <w:br/>
        <w:t>Ысқақов Б. - 208</w:t>
        <w:br/>
        <w:t>Ысқақов Д. - 208</w:t>
        <w:br/>
        <w:t>Ысмағулов Ж. -- 208</w:t>
        <w:br/>
        <w:t>Ысмайылов Е. -- 208</w:t>
        <w:br/>
        <w:t>Ілияс.-106-116, 178,208,266</w:t>
        <w:br/>
        <w:t>Ілияс Б. - 203</w:t>
        <w:br/>
        <w:t>Юфит М..-274,276, 177,278</w:t>
        <w:br/>
        <w:t>329</w:t>
        <w:br/>
        <w:t>МАЗМҰНЫ</w:t>
        <w:br/>
        <w:t>СОДЕРЖАНИЕ</w:t>
        <w:br/>
        <w:t>Құрастырушыдан 3</w:t>
        <w:br/>
        <w:t>От составителя 4</w:t>
        <w:br/>
        <w:t>Бейімбет Майлин (Қызметі және шығармашылығы туралы</w:t>
        <w:br/>
        <w:t>қысқаша»мағлұмат</w:t>
        <w:br/>
        <w:t>Бейісқұлов Т.А. Құнарлы дарын 10</w:t>
        <w:br/>
        <w:t>Акашева С.С. Мастер слова 30</w:t>
        <w:br/>
        <w:t>ТҰРМЫС ТАУҚЫМЕТІНЕ АШЫНУ 38</w:t>
        <w:br/>
        <w:t>Мұқтаждық 38</w:t>
      </w:r>
    </w:p>
    <w:p>
      <w:r>
        <w:t>Қара күн 29</w:t>
        <w:br/>
        <w:t>Кедей 39</w:t>
        <w:br/>
        <w:t>Кедейге 40</w:t>
        <w:br/>
        <w:t>Мырқымбай 22</w:t>
        <w:br/>
        <w:t>Кедей теңдігі 43</w:t>
        <w:br/>
        <w:t>АЛАШОРДАҒА ҚОЛ СОЗУ 47</w:t>
        <w:br/>
        <w:t>Алашордаға 47</w:t>
        <w:br/>
        <w:t>Еліме 48</w:t>
        <w:br/>
        <w:t>Елге хат 48</w:t>
        <w:br/>
        <w:t>ЖЕР ҮШІН ТАЛАС 49</w:t>
        <w:br/>
        <w:t>Болған іс 49</w:t>
        <w:br/>
        <w:t>“Кең атыздың” таласы ) 52</w:t>
        <w:br/>
        <w:t>Телтай (Сәрсекұлы) тіземен қағады! 68</w:t>
        <w:br/>
        <w:t>Қарасор 73</w:t>
        <w:br/>
        <w:t>Жақсылықтың аулы 76</w:t>
        <w:br/>
        <w:t>АШЫНДЫРҒАН АШТЫҚ ТУРАЛЫ 79</w:t>
        <w:br/>
        <w:t>Нан 79</w:t>
        <w:br/>
        <w:t>Кульпаш 80</w:t>
        <w:br/>
        <w:t>Аш, жалаңаш ) 86</w:t>
        <w:br/>
        <w:t>Жертва голода 87</w:t>
        <w:br/>
        <w:t>ҚАЗАҚ ТІЛІ ТУРАЛЫ 95</w:t>
        <w:br/>
        <w:t>Шәлдір-шүлдір 95</w:t>
        <w:br/>
        <w:t>Мұсадан хат келді 97</w:t>
        <w:br/>
        <w:t>331</w:t>
        <w:br/>
        <w:t>Лекеров А. - 193</w:t>
        <w:br/>
        <w:t>Ленин.- 128, 132,154,161,264,2723</w:t>
        <w:br/>
        <w:t>Ли Шен -264</w:t>
        <w:br/>
        <w:t>Ливади . - 193</w:t>
        <w:br/>
        <w:t>Лизунова Е.В.--212</w:t>
        <w:br/>
        <w:t>Литовский Л.-213</w:t>
        <w:br/>
        <w:t>Лиханов И.-213</w:t>
        <w:br/>
        <w:t>Львов Н.-213</w:t>
        <w:br/>
        <w:t>Магер П.-213</w:t>
        <w:br/>
        <w:t>Мағауин М. - 193</w:t>
        <w:br/>
        <w:t>Мағзұмов Н. -193</w:t>
        <w:br/>
        <w:t>Мағзұмұлы. -193</w:t>
        <w:br/>
        <w:t>Майлина Г.- 194</w:t>
        <w:br/>
        <w:t>Майлина К. - 194</w:t>
        <w:br/>
        <w:t>МайлинаР.-194</w:t>
        <w:br/>
        <w:t>Майтанов Б. - 194</w:t>
        <w:br/>
        <w:t>Максакова М.Н. - 194,213</w:t>
        <w:br/>
        <w:t>Малаев Қ. - 194</w:t>
        <w:br/>
        <w:t>Малдыбаев Ғ. -194</w:t>
        <w:br/>
        <w:t>Манашұлы Ң. -194</w:t>
        <w:br/>
        <w:t>Мансұр - 113, 186, 195</w:t>
        <w:br/>
        <w:t>Мансұрұлы Т. -195</w:t>
        <w:br/>
        <w:t>Марғүлан А, -260</w:t>
        <w:br/>
        <w:t>Маслов Г.-213</w:t>
        <w:br/>
        <w:t>Матаков И., -195</w:t>
      </w:r>
    </w:p>
    <w:p>
      <w:r>
        <w:t>Махамбет. - 151</w:t>
        <w:br/>
        <w:t>Машақов С. -195</w:t>
        <w:br/>
        <w:t>Маяковский В. - 140</w:t>
        <w:br/>
        <w:t>Мәлік.-195</w:t>
        <w:br/>
        <w:t>Мәметова Ә.-18, 195, 263</w:t>
        <w:br/>
        <w:t>Мауленов С.- 195 Қ. 195</w:t>
        <w:br/>
        <w:t>Машһу әсүріңов -</w:t>
        <w:br/>
        <w:t>МЛЕНДІрАй С. -195</w:t>
        <w:br/>
        <w:t>Мендіғара - 108</w:t>
        <w:br/>
        <w:t>Мергенов Ж. -213</w:t>
        <w:br/>
        <w:t>Мирзоян Л.И.-18, 127,195</w:t>
        <w:br/>
        <w:t>Молдағали. -259</w:t>
        <w:br/>
        <w:t>Молдағалиев Ж. -26, 195</w:t>
        <w:br/>
        <w:t>Молдақұлов Ж. -195</w:t>
        <w:br/>
        <w:t>Муртазин КҚ. -213</w:t>
        <w:br/>
        <w:t>Мусабаев Ж. - 195</w:t>
        <w:br/>
        <w:t>Мусин Ә.-26</w:t>
        <w:br/>
        <w:t>Мусин Ж.- 195,213</w:t>
        <w:br/>
        <w:t>Мусин Н. - 263</w:t>
        <w:br/>
        <w:t>Мусинов А. - 214</w:t>
        <w:br/>
        <w:t>Мутных. - 291</w:t>
        <w:br/>
        <w:t>Мухамеджанов К. - 195, 196</w:t>
        <w:br/>
        <w:t>Мұқамжар. -135</w:t>
        <w:br/>
        <w:t>324</w:t>
        <w:br/>
        <w:t>Омаров. - 260</w:t>
        <w:br/>
        <w:t>Омаров Б. -200</w:t>
        <w:br/>
        <w:t>Омаров Г.-213</w:t>
        <w:br/>
        <w:t>Омаров |. -200</w:t>
        <w:br/>
        <w:t>Омаров С. -27</w:t>
        <w:br/>
        <w:t>Омарұлы С.- 200</w:t>
        <w:br/>
        <w:t>Оразаев Ф. -200</w:t>
        <w:br/>
        <w:t>Оразов Н. -200</w:t>
        <w:br/>
        <w:t>Оразұлы Б. - 109</w:t>
        <w:br/>
        <w:t>Ордалиев С.- 176, 200,201,214,278,280,281,283</w:t>
        <w:br/>
        <w:t>Орманбаев Ж. -27,201</w:t>
        <w:br/>
        <w:t>Орманов Ғ. -201</w:t>
        <w:br/>
        <w:t>Орынтаев О. -201</w:t>
        <w:br/>
        <w:t>Оспанов О.- 35</w:t>
        <w:br/>
        <w:t>Оспанұлы Ә. -201</w:t>
        <w:br/>
        <w:t>Өмірзақов Е. -27,201</w:t>
        <w:br/>
        <w:t>Өтегенұлы Ы. - 264</w:t>
        <w:br/>
        <w:t>Өтепов Қ. -201</w:t>
        <w:br/>
        <w:t>Әтелұлы Қ. -201, 202</w:t>
      </w:r>
    </w:p>
    <w:p>
      <w:r>
        <w:t>Поланский. -202</w:t>
        <w:br/>
        <w:t>Поляяновский Г.-214</w:t>
        <w:br/>
        <w:t>Прәлиева Ғ. -202</w:t>
        <w:br/>
        <w:t>Пушкин А.С.-140, 169</w:t>
        <w:br/>
        <w:t>Райымбеков Ә. -202</w:t>
        <w:br/>
        <w:t>Райымқұлов Р. -202</w:t>
        <w:br/>
        <w:t>Рамазан А. -215</w:t>
        <w:br/>
        <w:t>Рахимова А.К. - 194</w:t>
        <w:br/>
        <w:t>Рахманбердиев М. -202</w:t>
        <w:br/>
        <w:t>Рахманов М.- 202,215</w:t>
        <w:br/>
        <w:t>Рахымбаев Ң. -- 27, 202,215</w:t>
        <w:br/>
        <w:t>Рахымжан. -202</w:t>
        <w:br/>
        <w:t>Рәзия.- 181</w:t>
        <w:br/>
        <w:t>Ровенский Н.С.-214</w:t>
        <w:br/>
        <w:t>Рождественский В. -202</w:t>
        <w:br/>
        <w:t>Рози А.-207, 280</w:t>
        <w:br/>
        <w:t>Рустембекова Р. -202, 215</w:t>
        <w:br/>
        <w:t>Рысбекұлы Қ. - 203</w:t>
        <w:br/>
        <w:t>Рысқұлов Т.-26,170,171, 197,282</w:t>
        <w:br/>
        <w:t>Савельев В. - 279</w:t>
        <w:br/>
        <w:t>Сағымбаев Н. -6, 13</w:t>
        <w:br/>
        <w:t>Сәгірұлы Р. -204</w:t>
        <w:br/>
        <w:t>Садуақасов С. (Садвакасов С.).- 7, 14, 15, 16, 26, 129,215</w:t>
        <w:br/>
        <w:t>Садуақасұлы С. - 202</w:t>
        <w:br/>
        <w:t>Саин Ж,-203</w:t>
        <w:br/>
        <w:t>Салғарұлы Қ. - 193</w:t>
        <w:br/>
        <w:t>Салықов К. -202</w:t>
        <w:br/>
        <w:t>326</w:t>
        <w:br/>
        <w:t>Габдиров И.Х. - 210</w:t>
        <w:br/>
        <w:t>Гаврилов. - 272</w:t>
        <w:br/>
        <w:t>Галян 212</w:t>
        <w:br/>
        <w:t>Гоголь Н.В.- 35</w:t>
        <w:br/>
        <w:t>Городинский В.- 180,210</w:t>
        <w:br/>
        <w:t>Горький М. 35,50, 190</w:t>
        <w:br/>
        <w:t>Ғабдуллин М.- 180</w:t>
        <w:br/>
        <w:t>Ғабдыров Е. - 180</w:t>
        <w:br/>
        <w:t>Ғатаулин - 180</w:t>
        <w:br/>
        <w:t>Дайырбекұлы С. - 180</w:t>
        <w:br/>
        <w:t>(ауылбаев Ғ. -279</w:t>
        <w:br/>
        <w:t>әдебаев Ж. - 180</w:t>
        <w:br/>
        <w:t>әулетбаев М.- 181</w:t>
      </w:r>
    </w:p>
    <w:p>
      <w:r>
        <w:t>әуітов С. - 11,204</w:t>
        <w:br/>
        <w:t>жангильдин А.--36</w:t>
        <w:br/>
        <w:t>жансугуров И.- 152, 153,212,284</w:t>
        <w:br/>
        <w:t>жармагамбетов К.- 210</w:t>
        <w:br/>
        <w:t>жумалиев К. - 210</w:t>
        <w:br/>
        <w:t>омбровский Ю.-- 85,94, 153,281</w:t>
        <w:br/>
        <w:t>Донентгев С.- 201</w:t>
        <w:br/>
        <w:t>Досанов С.- 204</w:t>
        <w:br/>
        <w:t>Досжан Д.- 181</w:t>
        <w:br/>
        <w:t>Дубовицкий А.-210</w:t>
        <w:br/>
        <w:t>Дулатов М.-4,16,31,36,191</w:t>
        <w:br/>
        <w:t>Дузелханов А. - 282</w:t>
        <w:br/>
        <w:t>Дуйсенов М.- 181,280</w:t>
        <w:br/>
        <w:t>раркрерыарыуы</w:t>
        <w:br/>
        <w:t>о-0-04гі</w:t>
        <w:br/>
        <w:t>Егеубаев А.- 181</w:t>
        <w:br/>
        <w:t>Еділ.- 181</w:t>
        <w:br/>
        <w:t>Еленов Ж.-27,181</w:t>
        <w:br/>
        <w:t>Еленова Ә.- 181</w:t>
        <w:br/>
        <w:t>Елеугожин Б.- 181</w:t>
        <w:br/>
        <w:t>Елеукенов Ш.Р.- 181,2</w:t>
        <w:br/>
        <w:t>Елшібеков А.- 27,188</w:t>
        <w:br/>
        <w:t>Елікбаев К.- 181</w:t>
        <w:br/>
        <w:t>Ергобеков Қ.- 181</w:t>
        <w:br/>
        <w:t>Ерзакович Б.-210</w:t>
        <w:br/>
        <w:t>Ермекбаев Т.- 210</w:t>
        <w:br/>
        <w:t>Ерназаров Е. - 26</w:t>
        <w:br/>
        <w:t>Ерубаев Н.-- 27</w:t>
        <w:br/>
        <w:t>Ерубаев С. - 27, 181,203</w:t>
        <w:br/>
        <w:t>Есенжанов Х.-27, 181</w:t>
        <w:br/>
        <w:t>Есетов Е. - 181</w:t>
        <w:br/>
        <w:t>Еспембетұлы Ә. - 182</w:t>
        <w:br/>
        <w:t>Есназаров Ө. - 182</w:t>
        <w:br/>
        <w:t>Есімжанова Р. - 182</w:t>
        <w:br/>
        <w:t>Ешмухамедов М. - 27</w:t>
        <w:br/>
        <w:t>320</w:t>
        <w:br/>
        <w:t>Тажмақан Қ. - 204</w:t>
        <w:br/>
        <w:t>Тамров А. -216</w:t>
        <w:br/>
        <w:t>Тасқожин Ш.- 2152; 216,205</w:t>
        <w:br/>
        <w:t>Тастанов С. - 205</w:t>
        <w:br/>
        <w:t>Тастемірова С. - 205</w:t>
        <w:br/>
        <w:t>Тасымбеков А. - 205</w:t>
        <w:br/>
        <w:t>Таханов С. - 216</w:t>
      </w:r>
    </w:p>
    <w:p>
      <w:r>
        <w:t>Тәжибаев Ә. - 27, 197, 205</w:t>
        <w:br/>
        <w:t>Тәжібайұлы Ә.- 205</w:t>
        <w:br/>
        <w:t>Тәжігұлов С.- 205</w:t>
        <w:br/>
        <w:t>Тәйкіманов Б. -27</w:t>
        <w:br/>
        <w:t>Тәтіжан. - 113</w:t>
        <w:br/>
        <w:t>Тебегенов Т.- 171</w:t>
        <w:br/>
        <w:t>Тимуров. - 216</w:t>
        <w:br/>
        <w:t>Тлепбе ӨЙШЕНӘН 25. ТЫ 50</w:t>
        <w:br/>
        <w:t>Тлеужанов М.--</w:t>
        <w:br/>
        <w:t>ТоғжановҒ.- ж 19, 114,142,205,206,216</w:t>
        <w:br/>
        <w:t>Тоғжанұлы Ғ.- 306</w:t>
        <w:br/>
        <w:t>Тоғұзақов Қ. - 206</w:t>
        <w:br/>
        <w:t>Тоқмағамбетов А.- 27, 35, 128, 129,206</w:t>
        <w:br/>
        <w:t>Толстой Л. - 35</w:t>
        <w:br/>
        <w:t>Торайғыров С.- 30,31, 127,140, 161</w:t>
        <w:br/>
        <w:t>Торышев ШІ. - 206</w:t>
        <w:br/>
        <w:t>Тохтамова Қ. 2%,</w:t>
        <w:br/>
        <w:t>Гөреқұлов Н.- 158</w:t>
        <w:br/>
        <w:t>Төреханов Ә.- 177</w:t>
        <w:br/>
        <w:t>Турсумбаев Б. - 216</w:t>
        <w:br/>
        <w:t>Турсунов Е. - 216</w:t>
        <w:br/>
        <w:t>Турсынбаев 6. - 206</w:t>
        <w:br/>
        <w:t>Гұлғажанов Б.- 27, 206</w:t>
        <w:br/>
        <w:t>Тійкіманов Б.-27</w:t>
        <w:br/>
        <w:t>Тілеубаев Ш. -206</w:t>
        <w:br/>
        <w:t>Уәліахметұлы Р, - 206, 207</w:t>
        <w:br/>
        <w:t>Укин К.Б.- 176, 207</w:t>
        <w:br/>
        <w:t>Ураков М. -216</w:t>
        <w:br/>
        <w:t>Усупов А.-216</w:t>
        <w:br/>
        <w:t>Уюнбаев К. -216</w:t>
        <w:br/>
        <w:t>Ұйықбаев М.- 196</w:t>
        <w:br/>
        <w:t>ХҮахатов Б. - 207</w:t>
        <w:br/>
        <w:t>Үсенов Ә. - 207</w:t>
        <w:br/>
        <w:t>Фадеев. - 140</w:t>
        <w:br/>
        <w:t>Фатима. -- 116</w:t>
        <w:br/>
        <w:t>Фаткуллин Ф.--216</w:t>
        <w:br/>
        <w:t>Федоровский. - 216</w:t>
        <w:br/>
        <w:t>Феликс Ю. (Шафиро Ш.Я.). -216</w:t>
        <w:br/>
        <w:t>328</w:t>
        <w:br/>
        <w:t>Байтанаев Ә. - 208</w:t>
        <w:br/>
        <w:t>Байтұрсынов А.. 7%, 10, 36, 118, 191</w:t>
        <w:br/>
        <w:t>Байтұрсынов М. - 175</w:t>
        <w:br/>
        <w:t>Байтұрсынұлы. - 162</w:t>
        <w:br/>
        <w:t>Байтікова ШІ, - 175</w:t>
        <w:br/>
        <w:t>Байшеркесов, -- 175</w:t>
        <w:br/>
        <w:t>Бақберген. - 10, 135</w:t>
      </w:r>
    </w:p>
    <w:p>
      <w:r>
        <w:t>Балақаев М. - 115</w:t>
        <w:br/>
        <w:t>Баталов Қ.-129</w:t>
        <w:br/>
        <w:t>Баталов М. - 209</w:t>
        <w:br/>
        <w:t>Батпенов К.- 282</w:t>
        <w:br/>
        <w:t>Бейсембаев 3. - 280</w:t>
        <w:br/>
        <w:t>Бейсенов М. - 175</w:t>
        <w:br/>
        <w:t>Бейімбетқызы Г. - 203</w:t>
        <w:br/>
        <w:t>Бейісқұлов Т. БеЙискулов Т.).-3,4,9, 29, 114,153, 174, 176,177, 178,</w:t>
        <w:br/>
        <w:t>179,209,284,285</w:t>
        <w:br/>
        <w:t>Бекенұлы Е.- 159</w:t>
        <w:br/>
        <w:t>БЕШЕШІЕ Н. ҡ т, 39</w:t>
        <w:br/>
        <w:t>екқожаұлы Қ. -</w:t>
        <w:br/>
        <w:t>Беков 6179</w:t>
        <w:br/>
        <w:t>Бектасов А. - 179, 209</w:t>
        <w:br/>
        <w:t>Бектембекова М. - 179</w:t>
        <w:br/>
        <w:t>Бектұров Ж. - 179</w:t>
        <w:br/>
        <w:t>Бекұлы О.- 242,243</w:t>
        <w:br/>
        <w:t>Бекхожин Қ.- 179</w:t>
        <w:br/>
        <w:t>Белинский В. - 140</w:t>
        <w:br/>
        <w:t>Бельгер Г..-- 85,94, 152,209</w:t>
        <w:br/>
        <w:t>Бердібаев Р.- 172,178,209</w:t>
        <w:br/>
        <w:t>Бернияз. - 179</w:t>
        <w:br/>
        <w:t>Бирманова М. - 209</w:t>
        <w:br/>
        <w:t>Бисенова Ж. - 179</w:t>
        <w:br/>
        <w:t>Бойдас.- 10, 11,30, 168</w:t>
        <w:br/>
        <w:t>(Бонч- -Бруевич В.) Ленинге істеген қастық.. - 263</w:t>
        <w:br/>
        <w:t>Боранбаев Ж. -1 0</w:t>
        <w:br/>
        <w:t>Боранқұлов С..- 180, 205,216</w:t>
        <w:br/>
        <w:t>Бөкейханов Ә. - 28</w:t>
        <w:br/>
        <w:t>Брагин А.- 209, 212</w:t>
        <w:br/>
        <w:t>БПИЛЕВЯ Т.-209</w:t>
        <w:br/>
        <w:t>Брусиловский Б. .Г..-209, 210, 213,282</w:t>
        <w:br/>
        <w:t>28</w:t>
        <w:br/>
        <w:t>Буны Е.-280</w:t>
        <w:br/>
        <w:t>Буратаев Қ.-180</w:t>
        <w:br/>
        <w:t>Быков Р.- 263,284</w:t>
        <w:br/>
        <w:t>Бітібаев Қ.- 180</w:t>
        <w:br/>
        <w:t>Винер А.- 209</w:t>
        <w:br/>
        <w:t>Воробьев. - 263</w:t>
        <w:br/>
        <w:t>Воронцов М.-209,274,275</w:t>
        <w:br/>
        <w:t>319</w:t>
        <w:br/>
        <w:t>Иванов В. -8,36, 167,214, 216,269,270,274,275</w:t>
        <w:br/>
        <w:t>Изгоев Н.- 185,211</w:t>
        <w:br/>
        <w:t>Иманжанов М. -185</w:t>
        <w:br/>
        <w:t>Исабеков Д. - 194</w:t>
        <w:br/>
        <w:t>Исаев О.- 26, 185</w:t>
        <w:br/>
        <w:t>Исаев У.-211</w:t>
        <w:br/>
        <w:t>Исаұлы О. -185</w:t>
        <w:br/>
        <w:t>Исқақов М. - 185,281</w:t>
        <w:br/>
        <w:t>Искандари М. - 278</w:t>
        <w:br/>
        <w:t>Исмагулов Ж.--211</w:t>
        <w:br/>
        <w:t>Исмаилов Е.- 185,211</w:t>
      </w:r>
    </w:p>
    <w:p>
      <w:r>
        <w:t>Исмакова А.-211</w:t>
        <w:br/>
        <w:t>Қадырбаев А. - 212</w:t>
        <w:br/>
        <w:t>Каирбеков Г.- 212</w:t>
        <w:br/>
        <w:t>Калиев К. -212</w:t>
        <w:br/>
        <w:t>Камысов Р.- 212</w:t>
        <w:br/>
        <w:t>Капин.-272</w:t>
        <w:br/>
        <w:t>Каратаев М.(Қаратаев М.) - 27, 190, 191, 212,214,281</w:t>
        <w:br/>
        <w:t>Карина Б.- 175</w:t>
        <w:br/>
        <w:t>Какішев Т.- 185,18</w:t>
        <w:br/>
        <w:t>Кәрібаев Ш.--277,278,279</w:t>
        <w:br/>
        <w:t>Кәрімов Х.Б. -186</w:t>
        <w:br/>
        <w:t>Кедрина З.С. -149,186,210,212,267,269</w:t>
        <w:br/>
        <w:t>Кекілбаев Ә. (Кекильбаев А.). - 186, 212</w:t>
        <w:br/>
        <w:t>Кельберг213 ,</w:t>
        <w:br/>
        <w:t>Кемеңгеров. - 260</w:t>
        <w:br/>
        <w:t>Кенжебаев Б. 157, 180, 186</w:t>
        <w:br/>
        <w:t>Кенжеғалиев Қ. - 186</w:t>
        <w:br/>
        <w:t>Керженцев П.- 187,213</w:t>
        <w:br/>
        <w:t>Киікбаев М. -187</w:t>
        <w:br/>
        <w:t>Кленова А.-213</w:t>
        <w:br/>
        <w:t>Конратбаев А. - 213</w:t>
        <w:br/>
        <w:t>Копеев М.Ж. -4</w:t>
        <w:br/>
        <w:t>Көбеев С.- 161</w:t>
        <w:br/>
        <w:t>Көкебаев Т. - 187</w:t>
        <w:br/>
        <w:t>Көмек. -11</w:t>
        <w:br/>
        <w:t>Кубеев С.-31</w:t>
        <w:br/>
        <w:t>Кудайбергенов Ш. 36, 140,141</w:t>
        <w:br/>
        <w:t>Кудаш С. (Құдаш С.). - 30, 155,156,213</w:t>
        <w:br/>
        <w:t>Кудашев С. -213</w:t>
        <w:br/>
        <w:t>Кудинов Е.П, - 284</w:t>
        <w:br/>
        <w:t>Кулагин С.-178</w:t>
        <w:br/>
        <w:t>Кулжамал (Күлжамал)- 110, 150, 180, 181, 194</w:t>
        <w:br/>
        <w:t>Куоев В.- 213</w:t>
        <w:br/>
        <w:t>Кыдыров Н. -213</w:t>
        <w:br/>
        <w:t>Қабанбай М. -187</w:t>
      </w:r>
    </w:p>
    <w:p>
      <w:r>
        <w:t>322</w:t>
        <w:br/>
        <w:t>Қабдолов 3. -187, 284</w:t>
        <w:br/>
        <w:t>Қабылов І. -187, 260</w:t>
        <w:br/>
        <w:t>Қабылұлы І. -- 187</w:t>
        <w:br/>
        <w:t>Қадырбаев А. -184, 194</w:t>
        <w:br/>
        <w:t>Қадыров Н.- 188</w:t>
        <w:br/>
        <w:t>Қазбеков С. -189</w:t>
        <w:br/>
        <w:t>Қайыпназарұлы: -127, 189,262,264</w:t>
        <w:br/>
        <w:t>Қайырбеков Ғ..-176</w:t>
        <w:br/>
        <w:t>Қалдыбаев М. - 190</w:t>
        <w:br/>
        <w:t>Қалиев С. - 193,284</w:t>
        <w:br/>
        <w:t>Қалмақан. - 130</w:t>
        <w:br/>
        <w:t>Қамзабекұлы Д. 190</w:t>
        <w:br/>
        <w:t>Қарақожаев Ж. -190</w:t>
        <w:br/>
        <w:t>Қарасаев. -190</w:t>
        <w:br/>
        <w:t>Қаратайұлы М. - 268</w:t>
        <w:br/>
        <w:t>Қармысов Қ. -27, 191</w:t>
        <w:br/>
        <w:t>Қарымсақов С. 191</w:t>
        <w:br/>
        <w:t>Қасаболатов. - 129</w:t>
        <w:br/>
        <w:t>Қасенов Қ.- 177</w:t>
        <w:br/>
        <w:t>Қасым. - 191</w:t>
        <w:br/>
        <w:t>Қасымбеков Ж. - 191</w:t>
        <w:br/>
        <w:t>Қасымұлы. - 191</w:t>
        <w:br/>
        <w:t>Қашқынбайұлы Ш. - 191</w:t>
        <w:br/>
        <w:t>Қирабаев С.-22,143,172,175, 191, 206</w:t>
        <w:br/>
        <w:t>Қожакеев Т. 191, 192; 278</w:t>
        <w:br/>
        <w:t>Қожамқұлов С. 227, 192</w:t>
        <w:br/>
        <w:t>Қожанов С.- 129, 170, 171,283</w:t>
        <w:br/>
        <w:t>Қожанұлы С.- 197</w:t>
        <w:br/>
        <w:t>Қожахметов Ш. -27, 192</w:t>
        <w:br/>
        <w:t>Қойбағарова Р. -207, 278</w:t>
        <w:br/>
        <w:t>Қойшыбаев ІШ. 192</w:t>
        <w:br/>
        <w:t>Қоныратбаев Ә.- 171, 192,203,273</w:t>
        <w:br/>
        <w:t>Қоныратбаев Т. -192</w:t>
        <w:br/>
        <w:t>Қоны БЕЛОЯАУДЫ Ә.-26%</w:t>
        <w:br/>
        <w:t>Қорабаев Р. -192</w:t>
        <w:br/>
        <w:t>Қорғасбектегі Ж. - 194</w:t>
        <w:br/>
        <w:t>Қорқытов Б. - 192</w:t>
        <w:br/>
        <w:t>Қошмағамбетов Ә. - 158</w:t>
        <w:br/>
        <w:t>Қуанышбаев М. - 192</w:t>
        <w:br/>
        <w:t>Құдайбергенов С. -192</w:t>
        <w:br/>
        <w:t>Құдайбердиев ІШ. -4</w:t>
        <w:br/>
        <w:t>Құлғызар. - 135</w:t>
        <w:br/>
        <w:t>Құлмырзҙа.-192</w:t>
        <w:br/>
        <w:t>Құндақбаев Б. -193</w:t>
        <w:br/>
        <w:t>Құттыбаев К. -193</w:t>
        <w:br/>
        <w:t>Қыдыров Н. - 193</w:t>
        <w:br/>
        <w:t>: 822</w:t>
        <w:br/>
        <w:t>Мұқанов С. (Муканов С.).- 16,26,30, 31, 128,1</w:t>
        <w:br/>
        <w:t>ЕЛЕНЕ БЕН 33,135, 137, 169,177,</w:t>
        <w:br/>
        <w:t>Мұқанұлы С.-- 263, 276</w:t>
        <w:br/>
        <w:t>Мұқатов Ғ. - 196</w:t>
      </w:r>
    </w:p>
    <w:p>
      <w:r>
        <w:t>Мұқашев А. -27</w:t>
        <w:br/>
        <w:t>Мұқашева Ұ. -196</w:t>
        <w:br/>
        <w:t>Мұралбаев Ғ. -158</w:t>
        <w:br/>
        <w:t>Мұратбеков С. -196</w:t>
        <w:br/>
        <w:t>Мұртаза Ш. -196</w:t>
        <w:br/>
        <w:t>Мұсаев А. -197</w:t>
        <w:br/>
        <w:t>Мұсаұлы А. -197</w:t>
        <w:br/>
        <w:t>Мұстафин Ә. -197</w:t>
        <w:br/>
        <w:t>Мұстафин Ғ. -18,27</w:t>
        <w:br/>
        <w:t>Мұхамеджанов С. - 197</w:t>
        <w:br/>
        <w:t>Мұсабекова Ф. - 196</w:t>
        <w:br/>
        <w:t>Мүсірепов Ғ. -8, 14,26,27,29,30,31,36,108, 124,127, 128, 129,137,</w:t>
        <w:br/>
        <w:t>140, 148,154, 166,173,177,189, 197,210,214,216,264,26%,269,270,272</w:t>
        <w:br/>
        <w:t>273,274,275,284 "ез</w:t>
        <w:br/>
        <w:t>Мұсіреповұлы Ғ.- 264,265,267</w:t>
        <w:br/>
        <w:t>Мыңбаев Ж. - 26</w:t>
        <w:br/>
        <w:t>Мырзағалиев Қ. -197</w:t>
        <w:br/>
        <w:t>Мырзахметов Е. -197</w:t>
        <w:br/>
        <w:t>Нағметов А. -197</w:t>
        <w:br/>
        <w:t>Назарбаев Н. -197</w:t>
        <w:br/>
        <w:t>Наурызбаев Б. -198,214,282</w:t>
        <w:br/>
        <w:t>Нарымбетов Ә. -198</w:t>
        <w:br/>
        <w:t>Ненашев. -198</w:t>
        <w:br/>
        <w:t>Несіпбай -199</w:t>
        <w:br/>
        <w:t>Нишимбаев -214</w:t>
        <w:br/>
        <w:t>Ноғаев Н. -199</w:t>
        <w:br/>
        <w:t>Нургалиев Р. -214</w:t>
        <w:br/>
        <w:t>Нұғыманова С. - 199</w:t>
        <w:br/>
        <w:t>Нұралыұлы Қ. -199</w:t>
        <w:br/>
        <w:t>Нұрғали. - 107</w:t>
        <w:br/>
        <w:t>Нұрғалиев Р, -199</w:t>
        <w:br/>
        <w:t>Нуржан. - 109</w:t>
        <w:br/>
        <w:t>Нұрқанов Ж. -199</w:t>
        <w:br/>
        <w:t>Нұрқатов А. - 237</w:t>
        <w:br/>
        <w:t>Нұрмағамбетов Т. -194, 199</w:t>
        <w:br/>
        <w:t>Нұрмаханова Қ, -199</w:t>
        <w:br/>
        <w:t>Нұрмұханбетов Н. -281</w:t>
        <w:br/>
        <w:t>Нұртазин Т.-21,23,29, 116, 135,175, 191,199,214</w:t>
        <w:br/>
        <w:t>Нүсіпбаев О. - 200</w:t>
        <w:br/>
        <w:t>Нысаналин А. -200</w:t>
        <w:br/>
        <w:t>Нысаналы А. -194, 208</w:t>
      </w:r>
    </w:p>
    <w:p>
      <w:r>
        <w:t>Жабин К.-210</w:t>
        <w:br/>
        <w:t>Жайлауов Ө.- 182</w:t>
        <w:br/>
        <w:t>Жақыпбайұлы Т.- 182</w:t>
        <w:br/>
        <w:t>Жақыпбеков М. - 182, 184</w:t>
        <w:br/>
        <w:t>Жаманқұлов Р.- 182, 183, 203,269</w:t>
        <w:br/>
        <w:t>Жандосов 0. - 25</w:t>
        <w:br/>
        <w:t>Жанкелдин Ә.-6</w:t>
        <w:br/>
        <w:t>Жанкин А.- 183</w:t>
        <w:br/>
        <w:t>Жансарин О.-183</w:t>
        <w:br/>
        <w:t>Жансүгіров І(Джансугуров И.).- 18, 20,26, 28, 106,127, 128,129,125,</w:t>
        <w:br/>
        <w:t>137,141,148,149,150,156,157,158,166,170, 171, 183, 185, 189,197,201,</w:t>
        <w:br/>
        <w:t>204, 262, 263, 265, 267, 278, 279, 284, 285,</w:t>
        <w:br/>
        <w:t>Жансүгірұлы 1. - 197, 264,276</w:t>
        <w:br/>
        <w:t>Жанұзақов Р.- 183</w:t>
        <w:br/>
        <w:t>Жапықұлов Б.- 183</w:t>
        <w:br/>
        <w:t>Жармағамбет Майлыұлы. - 6, 10, 135, 164, 168</w:t>
        <w:br/>
        <w:t>Жармағамбетов Қ.--141,183,185,210,275,278</w:t>
        <w:br/>
        <w:t>Жароков Т.-27, 124, 129, 184, 191</w:t>
        <w:br/>
        <w:t>Жарықбаев Қ.- 193, 284</w:t>
        <w:br/>
        <w:t>Жәрімбетова Н. -210</w:t>
        <w:br/>
        <w:t>Жетписбаева А.-210,211</w:t>
        <w:br/>
        <w:t>Жиенқұлова Ш. 27, 184</w:t>
        <w:br/>
        <w:t>Жиренчин А.М..-210</w:t>
        <w:br/>
        <w:t>Әолдасбекұлы М. - 193</w:t>
        <w:br/>
        <w:t>Жолдыбаев МІ, -18, 184,260</w:t>
        <w:br/>
        <w:t>Жорабаева Г.С. - 188</w:t>
        <w:br/>
        <w:t>Жумабаев М. - 4, 191</w:t>
        <w:br/>
        <w:t>Жумадилов К.-211</w:t>
        <w:br/>
        <w:t>Жұбанұлы А. - 184</w:t>
        <w:br/>
        <w:t>Жұмаділова А.- 184</w:t>
        <w:br/>
        <w:t>Жұмалиев Қ. -27, 184, 193</w:t>
        <w:br/>
        <w:t>Жұртбайтегі С.- 184</w:t>
        <w:br/>
        <w:t>Жүнісов С. - 172</w:t>
        <w:br/>
        <w:t>Жүргенев Т.К. - 184,211</w:t>
        <w:br/>
        <w:t>Жүсіпбеков Х. - 184</w:t>
      </w:r>
    </w:p>
    <w:p>
      <w:r>
        <w:t>Жүсіпов Қ.М. - 184</w:t>
        <w:br/>
        <w:t>Законов М,- 34,35,276,277</w:t>
        <w:br/>
        <w:t>Затаевич А. 184,211</w:t>
        <w:br/>
        <w:t>Зәкенов А. -184</w:t>
        <w:br/>
        <w:t>Зинин И.-211</w:t>
        <w:br/>
        <w:t>Зуев-Ордынец М. -211</w:t>
        <w:br/>
        <w:t>Ибрагимов Ы. - 184</w:t>
        <w:br/>
        <w:t>Ибраев К.-211</w:t>
        <w:br/>
        <w:t>Ибраһимов Ғ. - 30, 156</w:t>
        <w:br/>
        <w:t>321</w:t>
        <w:br/>
        <w:t>Самарин Ю.А. -215</w:t>
        <w:br/>
        <w:t>Сапарбеков С. - 26</w:t>
        <w:br/>
        <w:t>Сарбалаев Б. -202, 203</w:t>
        <w:br/>
        <w:t>Сарманов Б.-180 2.</w:t>
        <w:br/>
        <w:t>Сарсекеев М.- 197,215</w:t>
        <w:br/>
        <w:t>Сарсенбаев Ә. -191</w:t>
        <w:br/>
        <w:t>Сарсенбаев Р. -203</w:t>
        <w:br/>
        <w:t>Сарыбаев Қ, 203</w:t>
        <w:br/>
        <w:t>Сахов Қ.- 11,204</w:t>
        <w:br/>
        <w:t>Сәбит -- 174, 356, 279</w:t>
        <w:br/>
        <w:t>Сәгірұлы Р. - 204</w:t>
        <w:br/>
        <w:t>Сәйінов Е. -204</w:t>
        <w:br/>
        <w:t>Сәкенова К. -203</w:t>
        <w:br/>
        <w:t>Сәрсеков Ж. -203</w:t>
        <w:br/>
        <w:t>Сәрсенбаев Р. -203</w:t>
        <w:br/>
        <w:t>Сәрсеұлы Ж. -203</w:t>
        <w:br/>
        <w:t>Сәтбаева Ш. - 203</w:t>
        <w:br/>
        <w:t>Сегізбаев А. - 159</w:t>
        <w:br/>
        <w:t>Сейдімбек А.- 193</w:t>
        <w:br/>
        <w:t>Сейілбек. - 203</w:t>
        <w:br/>
        <w:t>Сейітжанова Г.-203</w:t>
        <w:br/>
        <w:t>Сейітов С.-- 203,215</w:t>
        <w:br/>
        <w:t>Сейфуллаұлы С. - 270</w:t>
      </w:r>
    </w:p>
    <w:p>
      <w:r>
        <w:t>Сейфуллин С.-4,7,13,18,26,28,126,128,129,131,135,127,148, 149,</w:t>
        <w:br/>
        <w:t>150, 151,152,153,154, 156, 157,158, 165, 169,170, 1тІ, 175, 185; 188,189,</w:t>
        <w:br/>
        <w:t>191, 194, 197, 201, 203,204, 212. 263,270,273,279, 283, 284</w:t>
        <w:br/>
        <w:t>Селивановский А.- 203</w:t>
        <w:br/>
        <w:t>Сералин М.-26,30</w:t>
        <w:br/>
        <w:t>Сербин И.-215</w:t>
        <w:br/>
        <w:t>Серғазы Г. - 203</w:t>
        <w:br/>
        <w:t>Серрикалиев 3. - 284</w:t>
        <w:br/>
        <w:t>Сильченко М.С.--209, 215,279</w:t>
        <w:br/>
        <w:t>Сланов Ғ. -203</w:t>
        <w:br/>
        <w:t>Смағұлов А. -204</w:t>
        <w:br/>
        <w:t>Сматаев С. -172</w:t>
        <w:br/>
        <w:t>Соловьев В. - 279</w:t>
        <w:br/>
        <w:t>Сталин. - 129</w:t>
        <w:br/>
        <w:t>Субханбердина Ү.Х.-11,172,204</w:t>
        <w:br/>
        <w:t>Сулгев А. -215</w:t>
        <w:br/>
        <w:t>Сұлтанмахмұт. -190, 245</w:t>
        <w:br/>
        <w:t>Султаньяева Д.- 213</w:t>
        <w:br/>
        <w:t>Сұлтанұлы Д. -204</w:t>
        <w:br/>
        <w:t>Сыдықбеков Т. -204</w:t>
        <w:br/>
        <w:t>Сыздықов Ж. -8, 27, 153, 197,204, 260</w:t>
        <w:br/>
        <w:t>2327</w:t>
        <w:br/>
        <w:t>Олай емес, “Казахский язык”</w:t>
        <w:br/>
        <w:t>Перевод</w:t>
        <w:br/>
        <w:t>Рақымбайдың мақаласы</w:t>
        <w:br/>
        <w:t>Бидиш, шалабек занит</w:t>
        <w:br/>
        <w:t>ХАТТАР СЫРЫ</w:t>
        <w:br/>
        <w:t>Письма Б.Майлина</w:t>
        <w:br/>
        <w:t>Майлиннің қаламдас досы І.Жансүгіровке жазған</w:t>
        <w:br/>
        <w:t>хаттары</w:t>
        <w:br/>
        <w:t>Ілияс</w:t>
        <w:br/>
        <w:t>Товариц Ілияс!</w:t>
        <w:br/>
        <w:t>ілияс</w:t>
        <w:br/>
        <w:t>Мен қалай жаздым?</w:t>
        <w:br/>
        <w:t>Екі оқушыға жауабым</w:t>
      </w:r>
    </w:p>
    <w:p>
      <w:r>
        <w:t>Іскер, байсалды сын керек</w:t>
        <w:br/>
        <w:t>Исаұлы жолдастың хатына жауап (Ескі мәдениеттік</w:t>
        <w:br/>
        <w:t>мұра туралы )</w:t>
        <w:br/>
        <w:t>Мирзайян жолдасқа</w:t>
        <w:br/>
        <w:t>Қалам батыры -- Қалмақан</w:t>
        <w:br/>
        <w:t>Сәкен</w:t>
        <w:br/>
        <w:t>БЕЙІМБЕТ МАЙЛИН -ХАЛЫҚ ЖАЗУШЫСЫ</w:t>
        <w:br/>
        <w:t>Беимбет Майлин - народный писатель</w:t>
        <w:br/>
        <w:t>Мұхтар Әуезов. Қайта туған халықтың әдебиеті</w:t>
        <w:br/>
        <w:t>Сәбит Мұқанов. Бейімбет Майлин туралы аз сөз</w:t>
        <w:br/>
        <w:t>Сәбит Мұқанов. Ауыл өмірінен білетіні көп</w:t>
        <w:br/>
        <w:t>Темірғали Нұртазин. Бейімбет Майлин творчествосы</w:t>
        <w:br/>
        <w:t>Ғабит Мүсірепов. Әдебиетіміздің жарық жұлдызы</w:t>
        <w:br/>
        <w:t>Ғабит Мүсірепов. Нағыз халық жазушысы.</w:t>
        <w:br/>
        <w:t>Ғаббас Тоғжанов. 15 жылдағы қазақ әдебиеті</w:t>
        <w:br/>
        <w:t>Серік Қирабаев. Бейімбет туралы сөз</w:t>
        <w:br/>
        <w:t>Зоя Кедрина</w:t>
        <w:br/>
        <w:t>Бейімбеттің шеберлік және тектілік өнегесі</w:t>
        <w:br/>
        <w:t>Тахауи Ахтанов. Ұстаз</w:t>
        <w:br/>
        <w:t>Герольд Бельгер. О жизни и деяниях Би-ага</w:t>
        <w:br/>
        <w:t>Жақан Сыздықов. Досым еді Би ағаң</w:t>
        <w:br/>
        <w:t>Бейсембай Кенжебаев. Азамат еді (“Би аға”)</w:t>
        <w:br/>
        <w:t>Б.Майлиннің өмірі мен қызметінің негізгі кезеңдері</w:t>
        <w:br/>
        <w:t>Основные даты жизни и творчества Б.Майлина</w:t>
        <w:br/>
        <w:t>Б.Майлиннің өмірі мен шығармашылығы туралы әдебиеттер</w:t>
        <w:br/>
        <w:t>Литература о жизни и творчестве Ь.Майлина</w:t>
        <w:br/>
        <w:t>332</w:t>
        <w:br/>
        <w:t>98</w:t>
        <w:br/>
        <w:t>102.</w:t>
        <w:br/>
        <w:t>104</w:t>
        <w:br/>
        <w:t>106</w:t>
        <w:br/>
        <w:t>106</w:t>
        <w:br/>
        <w:t>106</w:t>
        <w:br/>
        <w:t>106</w:t>
        <w:br/>
        <w:t>12.</w:t>
        <w:br/>
        <w:t>113</w:t>
        <w:br/>
        <w:t>117</w:t>
        <w:br/>
        <w:t>120</w:t>
        <w:br/>
        <w:t>124</w:t>
        <w:br/>
        <w:t>125</w:t>
        <w:br/>
        <w:t>127</w:t>
        <w:br/>
        <w:t>129</w:t>
      </w:r>
    </w:p>
    <w:p>
      <w:r>
        <w:t>131</w:t>
        <w:br/>
        <w:t>133</w:t>
        <w:br/>
        <w:t>133</w:t>
        <w:br/>
        <w:t>133</w:t>
        <w:br/>
        <w:t>133</w:t>
        <w:br/>
        <w:t>135</w:t>
        <w:br/>
        <w:t>136</w:t>
        <w:br/>
        <w:t>127</w:t>
        <w:br/>
        <w:t>140</w:t>
        <w:br/>
        <w:t>143</w:t>
        <w:br/>
        <w:t>143</w:t>
        <w:br/>
        <w:t>149</w:t>
        <w:br/>
        <w:t>150</w:t>
        <w:br/>
        <w:t>150</w:t>
        <w:br/>
        <w:t>152</w:t>
        <w:br/>
        <w:t>153</w:t>
        <w:br/>
        <w:t>157</w:t>
        <w:br/>
        <w:t>164</w:t>
        <w:br/>
        <w:t>168</w:t>
        <w:br/>
        <w:t>170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
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Жақсыбаев С.И., Ниязбеков Қ.Ә.</w:t>
        <w:br/>
        <w:t>ҚАЗАҚ</w:t>
        <w:br/>
        <w:t>жайлы сөз</w:t>
        <w:br/>
        <w:t>Павлодар, 2013</w:t>
        <w:br/>
        <w:t>Жазушы Асқар Сүлейменовше айтсақ, басқа</w:t>
        <w:br/>
        <w:t>халық маймылдан әкаралса, ал, біздің қазақ</w:t>
        <w:br/>
        <w:t>осы Ұлы Далада жылқымен бірге жаратылған.</w:t>
        <w:br/>
        <w:t>Демек, қазақ пен жылқы - егіздей. Сондықтан</w:t>
        <w:br/>
        <w:t>қазақ - жылқы мінезді.</w:t>
        <w:br/>
        <w:t>Қазақстан жер көлемінің әрбір шаршы</w:t>
        <w:br/>
        <w:t>метрінде құс қанатты тұлпар тұяғының</w:t>
        <w:br/>
        <w:t>мәңгілік қалған ізі бар.</w:t>
        <w:br/>
        <w:t>1916 жылы қазақ жерінде 5 640 000 бас</w:t>
        <w:br/>
        <w:t>жылқы болған. Осы көрсеткіш бұдан әрі асы-</w:t>
        <w:br/>
        <w:t>рылса, қазақтың көсегесі тіптен көгерері хақ.</w:t>
        <w:br/>
        <w:t>: Мадақ емес, шындық дүр: Бүгінде домбыра іспетті нағыз</w:t>
        <w:br/>
        <w:t>қазақ - Елбасымыз Нүрекең.</w:t>
        <w:br/>
        <w:t>Ежелден сәйгүлік баптаған елдің ұрпағымыз.</w:t>
        <w:br/>
        <w:t>Нұрсұлтан Назарбаев</w:t>
        <w:br/>
        <w:t>Ұлы Түрк бабамыздың ұрпақтары -</w:t>
        <w:br/>
        <w:t>бұрынғы қас сақтан бүгінгі қазаққа жеткен</w:t>
        <w:br/>
        <w:t>халықтың ертеңгі мәңгілік жолына сәт</w:t>
        <w:br/>
        <w:t>сапар айтып, ақ тілек білдірушілер:</w:t>
        <w:br/>
        <w:t>Серік Жақсыбаев</w:t>
        <w:br/>
        <w:t>Қойшыбай Ниязбеков</w:t>
        <w:br/>
        <w:t>АЛАЛЫ) СӨЗ</w:t>
        <w:br/>
        <w:t>ҚАЗАҚ ХАНДЫҒЫНЫҢ ҚҰРЫЛУЫ</w:t>
        <w:br/>
        <w:t>2 кесте</w:t>
        <w:br/>
        <w:t>Қазақ халқының құрамына енген</w:t>
        <w:br/>
        <w:t>түркі тайпаларының ХУ ғасырдағы өріс-қоныстары</w:t>
        <w:br/>
        <w:t>Тайпалар аттары Тайпалардың өріс-қоныстары</w:t>
      </w:r>
    </w:p>
    <w:p>
      <w:r>
        <w:t>Ертістің сол жақ өңірі, Орталық Қазақстан,</w:t>
        <w:br/>
        <w:t>ішінара Сырдария өзенінің оң жақ орта бойы</w:t>
        <w:br/>
        <w:t>және Жетісудың Батыс жағы</w:t>
        <w:br/>
        <w:t>Жалайы Сырдарияның сол жақ орта өңірі, Қаратау</w:t>
        <w:br/>
        <w:t>р баурайы, Жетісу аймағы</w:t>
        <w:br/>
        <w:t>Жетісу және Тарбағатай, Таулы Алтай,</w:t>
        <w:br/>
        <w:t>Зайсан көлінен Омь және Тобыл өзендеріне</w:t>
        <w:br/>
        <w:t>дейінгі өңір, Жем және Торғай өзендерінің</w:t>
        <w:br/>
        <w:t>1</w:t>
        <w:br/>
        <w:t>Арғын</w:t>
        <w:br/>
        <w:t>Керей, керейт"</w:t>
        <w:br/>
        <w:t>бойы</w:t>
        <w:br/>
        <w:t>Қалы Қаратау баурайы, Сырдария мен Талас</w:t>
        <w:br/>
        <w:t>4 өзендерінің арасы</w:t>
        <w:br/>
        <w:t>Қоңырат Түркістан мен Қаратау өңірі</w:t>
        <w:br/>
        <w:t>Ертіс пен Торғай өзендерінің арасы, Тобыл</w:t>
        <w:br/>
        <w:t>өзенінің төменгі бойынан Сырдарияға дейінгі</w:t>
        <w:br/>
        <w:t>жерлер</w:t>
        <w:br/>
        <w:t>Қыпшақ</w:t>
        <w:br/>
        <w:t>Найман Ұлытаудан Есіл өзеніне дейінгі өңір</w:t>
        <w:br/>
        <w:t>Қорыта келгенде, қазіргі Қазақстан аумағын сан ғасырлар</w:t>
        <w:br/>
        <w:t>бойы мекен қылған байырғы түркі ру, тайпаларының мұра-</w:t>
        <w:br/>
        <w:t>герлері әртүрлі қоғамдық-экономикалық формацияларды ба-</w:t>
        <w:br/>
        <w:t>старынан өткеріп, оның ішінде олар аталық биліктен бастап</w:t>
        <w:br/>
        <w:t>М Керейт - ХШ ғасырда керейлердің бір бөлігі меркіттермен бірге Жем,</w:t>
        <w:br/>
        <w:t>Торғай өзендері бойын мекендейді. Осы жердегі керейлер кейін «керейт»</w:t>
        <w:br/>
        <w:t>атымен Кіші жүз құрамындағы Жетіру тайпалары бірлестігіне қосылады</w:t>
        <w:br/>
        <w:t>І8, 5371.</w:t>
        <w:br/>
        <w:t>15</w:t>
        <w:br/>
        <w:t>24(-а.1ә2)</w:t>
        <w:br/>
        <w:t>ӘӨЖ9Ш5Та»</w:t>
        <w:br/>
        <w:t>Ж21</w:t>
        <w:br/>
        <w:t>Жақсыбаев С.И., Ниязбеков Қ.Ә.</w:t>
        <w:br/>
        <w:t>Ж21 Қазақ жайлы сөз. - Павлодар: - Сытина баспаханасы, 2013. -</w:t>
        <w:br/>
        <w:t>164 6.</w:t>
        <w:br/>
        <w:t>ІВМ 978-601-7205-59-1</w:t>
        <w:br/>
        <w:t>Ассалаумағалайкүм, қадірменді Оқырман!</w:t>
        <w:br/>
        <w:t>Бұл кітапта Қазақ хандығының құрылуы, «қазақ» деген этнонимдік атаудың</w:t>
        <w:br/>
        <w:t>пайда болуы және қазақ шежіресіне қатысты соны пайымдаулар әңгіме болады. Со-</w:t>
        <w:br/>
        <w:t>нымен бірге ХІУ ғасырда өмір сүрген Қарақожа батырдың 8-ші ұрпағы Сатылғанның</w:t>
        <w:br/>
        <w:t>бүгінге дейінгі үрім - бұтақтарының таратылуы және оның белгілі ұрпақтарының</w:t>
        <w:br/>
        <w:t>өмірлеріне байланысты қысқаша деректер берілген.</w:t>
      </w:r>
    </w:p>
    <w:p>
      <w:r>
        <w:t>Кітап қазақ тарихына ықылас қойып жүрген жастарға және көпшілік оқырман-</w:t>
        <w:br/>
        <w:t>ға арналған.</w:t>
        <w:br/>
        <w:t>ӘОЖ 94(574)</w:t>
        <w:br/>
        <w:t>КБЖ 63.3 (5 Қаз)</w:t>
        <w:br/>
        <w:t>ҚАЗАҚСТАМ РЕСПУБЛИКАСЫНЫҢ |</w:t>
        <w:br/>
        <w:t>ҰЛТТЫҚ АКАДЕМИЯЛЫҚ КІТАПХАНАРЫ</w:t>
        <w:br/>
        <w:t>!</w:t>
        <w:br/>
        <w:t>м 00292600559</w:t>
        <w:br/>
        <w:t>І</w:t>
        <w:br/>
        <w:t>І</w:t>
        <w:br/>
        <w:t>ІБВМ 978-601-7205-59-1</w:t>
        <w:br/>
        <w:t>Ө Жақсыбаев С.И., 2013</w:t>
        <w:br/>
        <w:t>Сонымен бірге кейбір әдебиет пен шежірелерде аталмыш рулар</w:t>
        <w:br/>
        <w:t>мен тайпалар «тоқсан екі баулы? қылшақ» деп те жазылып жүр.</w:t>
        <w:br/>
        <w:t>Ал, тарихшы, этнограф Құрбанғали Халид (1846-1913 жж.)</w:t>
        <w:br/>
        <w:t>92 түркі ру мен тайпасын ғылыми негізі жоқ қайдағы бір аңыз-</w:t>
        <w:br/>
        <w:t>дың желісімен «тоқсан екі баулы өзбек» деп жазады. ПІ, 577.</w:t>
        <w:br/>
        <w:t>Сөз болып отырған 92 ру мен тайпаның көпшілігі бүгінде</w:t>
        <w:br/>
        <w:t>қазақ ұлтының этникалық құрамында бар (осы кітаптың</w:t>
        <w:br/>
        <w:t>соңындағы Хе 1 қосымшаны қараңыз), ал біразы басқа түркі</w:t>
        <w:br/>
        <w:t>тілдес ұлттардың құрамына кірді.</w:t>
        <w:br/>
        <w:t>Осы ретте қазіргі өзбек халқының этникалық құрамы ту-</w:t>
        <w:br/>
        <w:t>ралы да айта кету керек секілді. Тарихи деректемелер бойын-</w:t>
        <w:br/>
        <w:t>ша өзбектер - бір тобы 224 жылы негізін І Ардашир салған</w:t>
        <w:br/>
        <w:t>парсы патшаларының сасанилер әулетінен, бір тобы селжук-</w:t>
        <w:br/>
        <w:t>тер әулетінен, бір тобы қазақ даласынан кешіп барған шайба-</w:t>
        <w:br/>
        <w:t>нилер әулетінен, енді бір тобы қаңлылардан тұрады. Тағы бір</w:t>
        <w:br/>
        <w:t>айтар жайт, Құрбанғали Халид осы кітаптың соңындағы Уо 2</w:t>
        <w:br/>
        <w:t>қосымшадағы «тоқсан екі баулы өзбек» тізімінде «өзбек» атты</w:t>
        <w:br/>
        <w:t>тайпаны көрсетеді. Әрине, мұның қате екені даусыз, себебі</w:t>
        <w:br/>
        <w:t>түркі тарихында «өзбек» деген тайпа болған емес.</w:t>
        <w:br/>
        <w:t>Жоғарыда сөз болған жайттарды сараптап қарағанда</w:t>
        <w:br/>
        <w:t>«көшпелі өзбектерді» қазіргі өзбектермен байланыстыруға</w:t>
        <w:br/>
        <w:t>болмайды. Әйтпегенде, кейбір оқырмандар қазақты өзбектен</w:t>
        <w:br/>
        <w:t>шықты деп ойлауы мүмкін.</w:t>
        <w:br/>
        <w:t>«Көшпелі өзбектер» -деп жазылып жүрген тайпалардың</w:t>
        <w:br/>
        <w:t>тізімі бар белгілі тарихи жазбалардың ішіндегі ең көнесі -</w:t>
        <w:br/>
        <w:t>ферғаналық Сайф ад-Дин Аксикендидің ХУІ ғасырда тәжік</w:t>
        <w:br/>
        <w:t>тілінде жазылған «Маджму ат-таварих» атты шығармасы |38,</w:t>
        <w:br/>
        <w:t>3 Баулы- «текті» деген мағынада, яғни «тоқсан екітекті өзбек», «тоқсан екі</w:t>
        <w:br/>
        <w:t>текті қыпшақ».</w:t>
        <w:br/>
        <w:t>4 Квадратты жақшаның ішіндегі бірінші цифр - осы кітаптың соңындағы</w:t>
        <w:br/>
        <w:t>«Пайдаланылған әдебиеттер» тізімі бойынша берілген әдебиеттің реттік</w:t>
        <w:br/>
        <w:t>нөмірі. Үтірден кейінгі сандар сол әдебиеттен сөздәйек немесе дерек</w:t>
        <w:br/>
        <w:t>алынған беттерді көрсетеді.</w:t>
        <w:br/>
        <w:t>10</w:t>
      </w:r>
    </w:p>
    <w:p>
      <w:r>
        <w:t>адамдары болғандығы жайында ешқандай жазба деректердің</w:t>
        <w:br/>
        <w:t>жоқтығы анық. Дегенмен, кейін де 1460-1465 жылдары Әбіл-</w:t>
        <w:br/>
        <w:t>қайыр ханға наразы болған бірсыпыра адамдардың Жәнібек</w:t>
        <w:br/>
        <w:t>пен Керейге келіп, қосылғаны белгілі (6, 103|. Сонымен, алты</w:t>
        <w:br/>
        <w:t>жылдың шамасында Жәнібек пен Керейді жақтаушылардың</w:t>
        <w:br/>
        <w:t>саны көбейіп, үлкен күшке айналады. Міне, осындай былайғы</w:t>
        <w:br/>
        <w:t>жұрттың көздеріне түсерліктей бір жерге шоғырланған</w:t>
        <w:br/>
        <w:t>адамдардың қомақты тобы ақырында екі сұлтанға жаңа хандық</w:t>
        <w:br/>
        <w:t>билікті орнатудың қажет екендігіне ой салғанға саяды.</w:t>
        <w:br/>
        <w:t>Сөйтіп, ұзын сөздің қысқасы, осы жерде 1465 жылы</w:t>
        <w:br/>
        <w:t>Жәнібек пен Керей жаңа хандықтың іргесін қалағандай болып,</w:t>
        <w:br/>
        <w:t>1466 жылы Қозыбасы төбесінде Қазақ хандығының алғашқы</w:t>
        <w:br/>
        <w:t>туын көтереді. Қозыбасы қазіргі Алматы облысының Жамбыл</w:t>
        <w:br/>
        <w:t>ауданындағы Тарғап ауылынан оңтүстік-шығыс бағыттағы</w:t>
        <w:br/>
        <w:t>сегіз шақырым қашықтықта жатқан Текшетаудың ішінде. Осы</w:t>
        <w:br/>
        <w:t>таудың ортасында дөңгеленіп келген Қозыбасы төбесі бар.</w:t>
        <w:br/>
        <w:t>Қазақ хандығының тұңғыш ханы болып жасы үлкен</w:t>
        <w:br/>
        <w:t>Керей сайланып, Жәнібек сұлтан оның ақыл иесі болды.</w:t>
        <w:br/>
        <w:t>Сөйтіп, ағайынды хан мен сұлтан қолдаса қимылдап, Қазақ</w:t>
        <w:br/>
        <w:t>хандығының іргетасын нығайтуға кіріседі.</w:t>
        <w:br/>
        <w:t>Керей мен Жәнібектің туған жылдары белгісіз. «Жәнібек»</w:t>
        <w:br/>
        <w:t>деген оның лақап аты, шын есімі Әбу-Сағит. Жәнібекті ел ара-</w:t>
        <w:br/>
        <w:t>сында сақталған аңыз-жырларда «Әз-Жәнібек» деп те атайды.</w:t>
        <w:br/>
        <w:t>Ол шамамен 1477 жылы соғыста қазаға ұшырайды. Керей хан</w:t>
        <w:br/>
        <w:t>шамамен 1473 жылдан кейін Моғолстан ханы Жүністің ордасы-</w:t>
        <w:br/>
        <w:t>на жасалған шабуыл кезінде опат болады. Жалпы, Керей мен</w:t>
        <w:br/>
        <w:t>Жәнібек туралы тарихи деректер жоқтың қасы.</w:t>
        <w:br/>
        <w:t>Қазақ хандығының тізгіні Керей ханнан кейін оның үлкен</w:t>
        <w:br/>
        <w:t>баласы Бұрындықтың (1480-1511 жж.) қолына тиеді.</w:t>
        <w:br/>
        <w:t>1 Әз- «ардақты» деген мағынаны білдіреді.</w:t>
        <w:br/>
        <w:t>13</w:t>
        <w:br/>
        <w:t>Ақ Орданың ХУ ғасырдың басында Жошы хан ұрпақ-</w:t>
        <w:br/>
        <w:t>тарының өзара хандық билікке қиян-кескі таластары салдары-</w:t>
        <w:br/>
        <w:t>нан ыдырауы кезінде 1428 жылы жергілікті тайпалар билерінің</w:t>
        <w:br/>
        <w:t>қолдауымен Дәулетшайықтың 16 жасар баласы Әбілқайыр</w:t>
        <w:br/>
        <w:t>(1412-1469 жж.) Ақ Ордадағы хан болып сайланады. Сөйтіп,</w:t>
        <w:br/>
        <w:t>Барақ ханнан кейін Ақ Ордада Ежен әулеті құлады да, Шығыс</w:t>
        <w:br/>
        <w:t>Дешті қыпшақтағы саяси билік шайбанилер әулетіне көшеді.</w:t>
        <w:br/>
        <w:t>Сосын Ақ Орда - Қыпшақ хандығы аталып Батыс Сібірдегі</w:t>
        <w:br/>
        <w:t>Тура өзені бойындағы Тура немесе Чимги-Тура (қазіргі Тю-</w:t>
        <w:br/>
        <w:t>мень) қаласы оның астанасы болды. Бұл хандықты Шоқан</w:t>
        <w:br/>
        <w:t>Уәлиханов: «Шайбанилер әулетінің Тюмень Ордасы» деп те</w:t>
        <w:br/>
        <w:t>жазады П0, 193).</w:t>
        <w:br/>
        <w:t>Кейін, ХУ ғасырдың басында, Ақ Орда мен Шайбан ұлысы</w:t>
        <w:br/>
        <w:t>бірігіп, «Өзбек ұлысы» деп аталды. 40-шы жылдары оның аста-</w:t>
        <w:br/>
        <w:t>насы Сырдария бойындағы Сығанақ қаласына ауысады.</w:t>
        <w:br/>
        <w:t>Әбілқайыр хан кезінде Өзбек ұлысы саяси және әскери</w:t>
        <w:br/>
        <w:t>құрамы жағынан алып қарағанда қуатты мемлекет есебінде</w:t>
        <w:br/>
        <w:t>саналған еді.</w:t>
      </w:r>
    </w:p>
    <w:p>
      <w:r>
        <w:t>Өзбек ұлысының аумағы Батыс Сібірдің орманды даласы-</w:t>
        <w:br/>
        <w:t>нан Сырдарияның төменгі бөлігіне, оңтүстік-шығыста -- Мо-</w:t>
        <w:br/>
        <w:t>ғолстан. мемлекетінің шекарасына, Ертістің төмендегі бөлі-</w:t>
        <w:br/>
        <w:t>гінен бастап Жайық өзеніне дейінгі аймақты қамтыды |10, 3931.</w:t>
        <w:br/>
        <w:t>1465-66 жылдары осы ұлыстың құрамындағы тайпалар-</w:t>
        <w:br/>
        <w:t>дың едәуір бөлігі Қазақ хандығының құрамына кірген бола-</w:t>
        <w:br/>
        <w:t>тұғын. Және солардың басым көпшілігі ХТУ ғасырдың кезінде-</w:t>
        <w:br/>
        <w:t>ақ өздерін «қазақпыз» деп санаған-ды. Сондықтан бұл ұлыс</w:t>
        <w:br/>
        <w:t>«Өзбек-Қазақ хандығы» деп те аталды (39, 431,</w:t>
        <w:br/>
        <w:t>Осы тұста айта кетер бір жайт бар. Ол - Өзбек ұлысының</w:t>
        <w:br/>
        <w:t>этникалық? құрамында түркілердің 92 руы мен тайпа-</w:t>
        <w:br/>
        <w:t>сы болғаны. Осы рулар мен тайпалар тарихи әдебиеттерде</w:t>
        <w:br/>
        <w:t>«көшпелі өзбектер» деп жазылады. Олардың не себепті осы-</w:t>
        <w:br/>
        <w:t>лайша аталғаны осы кітаптың екінші тарауында сөз болады.</w:t>
        <w:br/>
        <w:t>2 Этникалық -- адамдардың ерекше тарихи жағдайда қалыптасқан әлеу-</w:t>
        <w:br/>
        <w:t>меттік тұрақты топтарына байланысты тұтастығы.</w:t>
        <w:br/>
        <w:t>социальным, политическим развитием средневекого Казахстана</w:t>
        <w:br/>
        <w:t>и особенностями этнической историй казахов (ерекшелеген</w:t>
        <w:br/>
        <w:t>біз). Данная откочевка является событийным отражением</w:t>
        <w:br/>
        <w:t>одного из важных этапов этих процессов» |11, 40-41,</w:t>
        <w:br/>
        <w:t>Қазақ халқының түп тегі Нұқ пайғамбардың ұрпағы Түрк</w:t>
        <w:br/>
        <w:t>екендігі және одан өрбіп, өскен, кейін «түркі» деп аталған тай-</w:t>
        <w:br/>
        <w:t>палар болғаны тарихтан белгілі.</w:t>
        <w:br/>
        <w:t>Ендігі айтылатын түйінді сөз: Ежелгі біздің жыл санау-</w:t>
        <w:br/>
        <w:t>ымыздан бұрынғы заманнан Қазақстан атты тарихи геогра-</w:t>
        <w:br/>
        <w:t>фиялық-этнографиялық ұлан-ғайыр аумақты мекендеген, гене-</w:t>
        <w:br/>
        <w:t>тикалық және тілдік-мәдениет жақындығы бар, мінез-құлық</w:t>
        <w:br/>
        <w:t>пен әдет-ғұрыпында ортақ сипаты бар және рухтас түркі</w:t>
        <w:br/>
        <w:t>тайпаларының (арғын, үйсін, қаңлы, найман, керей, қоңырат,</w:t>
        <w:br/>
        <w:t>қыпшақ, жалайыр, алшын, адай т.б.) тұрақты араласу, тоғысу</w:t>
        <w:br/>
        <w:t>және өзара құдандалы жекжат болулары нәтижесінде бір</w:t>
        <w:br/>
        <w:t>халық боп бірігудің толғағы жеткен кезде және этногенездің</w:t>
        <w:br/>
        <w:t>жалпы заңдылықтары бойынша табиғи түрде олардың дамуы</w:t>
        <w:br/>
        <w:t>толық аяқталғанда «қазақ» деген атпен қалыптасуы - басқа</w:t>
        <w:br/>
        <w:t>халықтардың өмірінде бұрын-соңды мүлдем болып көрмеген</w:t>
        <w:br/>
        <w:t>құбылыс. Солай болғанда, қазақ халқы - кездейсоқ жағдайда</w:t>
        <w:br/>
        <w:t>түркі тайпаларының жиынтығынан пайда болған жай бір</w:t>
        <w:br/>
        <w:t>құранды этнос емес, әуел баста қаңлы мен үйсін тайпаларының</w:t>
        <w:br/>
        <w:t>біздің заманға дейінгі П ғасырда құрған мемлекеттерінен ба-</w:t>
        <w:br/>
        <w:t>стап Қазақ хандығына дейін қазақ болған түркілердің шама-</w:t>
        <w:br/>
        <w:t>мен 16 ғасыр бойы өз бастарынан саяси-қоғамдық өмірлерінде</w:t>
        <w:br/>
        <w:t>этникалық интеграция, консолидация, ассимиляция, сепера-</w:t>
        <w:br/>
        <w:t>ция, аккультурация сияқты обьективті үдерістерді өткізіп, ете-</w:t>
        <w:br/>
        <w:t>не болып біріккен тұтас бір текті халық.</w:t>
        <w:br/>
        <w:t>Осы тұста мына бір жайтты айтуға болатындай. Әдетте</w:t>
        <w:br/>
        <w:t>«алдымен тауық жаратылды ма немесе одан бұрын жұмыртқа</w:t>
        <w:br/>
        <w:t>пайда болды ма?» деген қитұрқы сұрақ бары белгілі. Бұл</w:t>
        <w:br/>
        <w:t>сауалға орай «алдымен Қазақ хандығы құрылып, содан кейін</w:t>
        <w:br/>
        <w:t>17</w:t>
      </w:r>
    </w:p>
    <w:p>
      <w:r>
        <w:t>200|, Мұндағы аталмыш тайпалар тізімі осы кітаптың соңын-</w:t>
        <w:br/>
        <w:t>дағы Хо 1 қосымшада берілген. Ал, осы кітаптың соңындағы</w:t>
        <w:br/>
        <w:t>Хо 2 қосымшадағы Құрбанғали Халидтың «тоқсан екі баулы</w:t>
        <w:br/>
        <w:t>өзбек» тізіміндегі 92 тайпаның атаулары Хе 1 қосымшадағы</w:t>
        <w:br/>
        <w:t>атаулардан мүлдем басқаша.</w:t>
        <w:br/>
        <w:t>Отыз жылдай қазіргі Қазақстан аумағында Өзбек ұлы-</w:t>
        <w:br/>
        <w:t>сын билеп, дүркіреп тұрған қаһарлы Әбілқайырдың әскері</w:t>
        <w:br/>
        <w:t>1457 жылы Сығанақ қаласы жанында Өз-Гемір тайшы басқар-</w:t>
        <w:br/>
        <w:t>ған ойраттардан ойсырай жеңілгені тарихтан белгілі. Осыдан</w:t>
        <w:br/>
        <w:t>кейін Әбілқайыр хандығының саяси ахуалы күрт нашарлап,</w:t>
        <w:br/>
        <w:t>қарапайым көшпелілер мен Жошы хан ұрпақтарының оған</w:t>
        <w:br/>
        <w:t>деген көзқарастары өзгеріп, ел ішінде өзара араздық күшейе</w:t>
        <w:br/>
        <w:t>түседі. Оның үстіне мемлекет ішіндегі қайшылықтардың</w:t>
        <w:br/>
        <w:t>шиеленісуіне Әбілқайыр ханның ойраттар шапқыншылығынан</w:t>
        <w:br/>
        <w:t>болған шығынды өтеу мақсатымен иелігінде малы бар адам-</w:t>
        <w:br/>
        <w:t>дардан жиналатын алым-салық мөлшерін едәуір өсіруі де</w:t>
        <w:br/>
        <w:t>қатты әсер етеді. Осы кезде Тоқай-Гемірден? тарайтын Жошы</w:t>
        <w:br/>
        <w:t>хан ұрпақтары Жәнібек Барақұлы мен Керей Болатұлының” да</w:t>
        <w:br/>
        <w:t>хан тағына отыруға үміттері болатын-ды. Бұл үміттің астарын-</w:t>
        <w:br/>
        <w:t>да, біздің пайымдауымызша, Барақ хан өлгеннен кейін оның</w:t>
        <w:br/>
        <w:t>иелігіндегі жерлер мен ұрпақтары түгелдей Шайбан” ұрпағы</w:t>
        <w:br/>
        <w:t>Әбілқайыр ханның қарамағына қарап кеткені жатқан секілді.</w:t>
        <w:br/>
        <w:t>Сол себепті Жәнібек пен Керейдің Әбілқайырға тәуелді бо-</w:t>
        <w:br/>
        <w:t>луы, әрине, кезінде азда болса да биліктің тәтті дәмін татып</w:t>
        <w:br/>
        <w:t>қалған Орыс ханның ұрпақтарына онша ұнамағаны түсінікті.</w:t>
        <w:br/>
        <w:t>Алайда Жәнібек пен Керей сұлтандар” Әбілқайыр ханмен</w:t>
        <w:br/>
        <w:t>ашық түрде күресіп өз ойларын жүзеге асыруға шамалары</w:t>
        <w:br/>
        <w:t>5 Тоқай - Темір - Жошы ханның 13-ші ұлы.</w:t>
        <w:br/>
        <w:t>5 Тоқай - Темірдің шөпшегі Орыс ханның балалары: Құйыршық хан,</w:t>
        <w:br/>
        <w:t>Тоқтақия хан. Құйыршықтан: Барақ хан, одан Жәнібек; Тоқтақиядан: Бо-</w:t>
        <w:br/>
        <w:t>лат, одан Керей. Демек, Жәнібек пен Керей шөберелес туыс болады.</w:t>
        <w:br/>
        <w:t>2 Шайбан - Жошы ханның 5-ші ұлы.</w:t>
        <w:br/>
        <w:t>8% Сұлтан - ханның хандық билікке ие болмаған ұлы.</w:t>
        <w:br/>
        <w:t>п</w:t>
        <w:br/>
        <w:t>келмейтіндіктерін жақсы түсінетін-ді. Сондықтан Жәнібек</w:t>
        <w:br/>
        <w:t>пен Керей сәті түсті-ау деген кезде мүмкіндікті жедел пай-</w:t>
        <w:br/>
        <w:t>даланып, шамамен 1459-1460 жылдары елдегі Әбілқайырға</w:t>
        <w:br/>
        <w:t>қарсы пиғылдағы біраз жұртты соңдарынан ерітіп, Қыпшақ</w:t>
        <w:br/>
        <w:t>хандығынан бөлініп шығып, көршіліс Есенбұға ханның жері</w:t>
        <w:br/>
        <w:t>Моғолстанға” қоныс аударады. Сонда Есенбұға хан өзімен жа-</w:t>
        <w:br/>
        <w:t>уласып жүрген інісі Жүністі қолдап отырған Әбілқайырдың</w:t>
        <w:br/>
        <w:t>күшін әлсіретуді ойлап, Жәнібек пен Керейді қуана қарсы алып,</w:t>
        <w:br/>
        <w:t>олардың иелігіне Шу өзені бойына жер бөліп береді (5, 232-2351.</w:t>
        <w:br/>
        <w:t>Сөз реті келгенде айта кетейік, бірқатар тарихшылар Жәні-</w:t>
        <w:br/>
        <w:t>бек пен Керейдің Моғолстанға көшу себебін сол бір шырғалаң</w:t>
        <w:br/>
        <w:t>кезде Қарақыпшақ Қобыланды батырдың арғындардың биі</w:t>
        <w:br/>
        <w:t>Ақжолды (Дайырқожаны) Ұлытауда өлтірумен байланысты-</w:t>
        <w:br/>
        <w:t>рады. Осы қайғылы оқиғаға байланысты қыпшақтар мен</w:t>
        <w:br/>
        <w:t>арғындардың арасында туған дау-дамайда Әбілқайыр хан ба-</w:t>
        <w:br/>
        <w:t>тырды жақтайды. Осыған наразылық білдірген арғындардың</w:t>
        <w:br/>
        <w:t>біразы Жәнібек пен Керейдің соңынан еруіне себеп болғаны</w:t>
        <w:br/>
        <w:t>рас. Дегенмен, екі тайпа арасындағы талас-тартыстары екі</w:t>
        <w:br/>
        <w:t>сұлтанның Әбілқайыр ханнан бөлініп, көшіп кетуінің ба-</w:t>
      </w:r>
    </w:p>
    <w:p>
      <w:r>
        <w:t>сты себебі деу, біздіңше, дұрыс емес. Ақжол бидің өлімі тек</w:t>
        <w:br/>
        <w:t>арғындардың бір бөлігінің ғана Жәнібек пен Керейдің қатарына</w:t>
        <w:br/>
        <w:t>қосылуға себен болғаны шындыққа жанасады.</w:t>
        <w:br/>
        <w:t>Әзірге қазақ тарихнамасында Жәнібек пен “Керейдің</w:t>
        <w:br/>
        <w:t>Моғолстанға кеткенде олармен бірге қай тайпалардың қанша</w:t>
        <w:br/>
        <w:t>&gt; Моғолстан (1346-1514 жж.) - Орта Азияның солтүстік-шығыс, Жетісу</w:t>
        <w:br/>
        <w:t>және Шығыс Түркістан аумағында Шыңғыс хан империясының ыдыра-</w:t>
        <w:br/>
        <w:t>уы салдарынан пайда болған мемлекеттің аты. Академик К. Байпақовтың</w:t>
        <w:br/>
        <w:t>айтуынша: бұл тарихи-географиялық топоним «моңғол» этнонимінің</w:t>
        <w:br/>
        <w:t>Орта Азия мен Қазақстанда «моғол» боп айтылуына және түркі мен пар-</w:t>
        <w:br/>
        <w:t>сы тілдеріндегі тарихи әдебиеттерде «моғол» деп жазылуына байланысты</w:t>
        <w:br/>
        <w:t>«Моғолстан» аталған (2,1581. К. Байпақовтың бұл тұжырымымен келісуге</w:t>
        <w:br/>
        <w:t>болмайды, өйткені сол кездегі түркі тілді моғолдар - қазіргі моңғолдардың</w:t>
        <w:br/>
        <w:t>арғы ата тегінен тармаған басқа жұрт |3,371:4,781.-</w:t>
        <w:br/>
        <w:t>1У;</w:t>
        <w:br/>
        <w:t>Жәнібек пен Керей Жетісуда хандық құрғаннан бастап,</w:t>
        <w:br/>
        <w:t>оның құрамындағы көшпелі түркі тайпаларының жұрты!</w:t>
        <w:br/>
        <w:t>өздерін «қазақ» деп атай-тұғын болды. Сонымен, тарих бетіне</w:t>
        <w:br/>
        <w:t>алғаш рет Қазақ хандығы, қазақ тілі және қазақ халқы”? келеді.</w:t>
        <w:br/>
        <w:t>Сол кезде Қазақ хандығының құрамына кірген түркі тай-</w:t>
        <w:br/>
        <w:t>палары тегіс қыпшақ тілінде"? сөйлейтін еді. Бұл тілді Қазақ</w:t>
        <w:br/>
        <w:t>хандығы пайда болғаннан бастап, әрине, «қазақ тілі» деуіміз</w:t>
        <w:br/>
        <w:t>дұрыс болады. Сайып келгенде, қазақ тілі қыпшақтар сөздерінің</w:t>
        <w:br/>
        <w:t>диалектісі негізінде жетіліп қалыптасқан көне түркі сөздерінің</w:t>
        <w:br/>
        <w:t>табиғи және тікелей жалғасы болып саналады.</w:t>
        <w:br/>
        <w:t>Алғашқы Қазақ хандығының этникалық құрамында Әбіл-</w:t>
        <w:br/>
        <w:t>қайыр хандығын мекендеген 92 түркі тайпалары тізімінде бар</w:t>
        <w:br/>
        <w:t>жалайыр, қоңырат, алшын, арғын, найман, қыпшақ, тама, қыят,</w:t>
        <w:br/>
        <w:t>қаңлы, керей, меркіт, табын, үйсін, кердері, қатаған, телеу, ра-</w:t>
        <w:br/>
        <w:t>мадан сияқты тайпалар болған (7, 210-2131.</w:t>
        <w:br/>
        <w:t>Қазақ халқының құрамына енген тайпалар ХУ ғасырдың</w:t>
        <w:br/>
        <w:t>бірінші жартысында Ертістің оң саласы - Омь өзенінен Сырда-</w:t>
        <w:br/>
        <w:t>рия өзенінің сол жақ орта өңіріне, Таулы Алтайдан Жем өзеніне</w:t>
        <w:br/>
        <w:t>дейінгі ұлан-байтақ аумақты қоныстанған болатын-ды. Бұл</w:t>
        <w:br/>
        <w:t>тайпалар осы жерлердің байырғы тұрғындары, сондай-ақ Ал-</w:t>
        <w:br/>
        <w:t>тын Орда, Ақ Орда және Моғолстанның этникалық негізі де бо-</w:t>
        <w:br/>
        <w:t>лып саңалатын-ды. Қазақ хандығы құрылуы қарсаңында қазақ</w:t>
        <w:br/>
        <w:t>халқының негізін салған белді тайпалардың өріс-қоныстары</w:t>
        <w:br/>
        <w:t>2 кестеде көрсетілген.</w:t>
        <w:br/>
        <w:t>ШІ Жұрт- адамдардың жалпы жиыны.</w:t>
        <w:br/>
        <w:t>ІЗ Қазақ халқы - қазақ елін мекендейтін, қазақ тілінде сөйлейтін адамдар-</w:t>
        <w:br/>
        <w:t>дың жалпы жиыны.</w:t>
        <w:br/>
        <w:t>ІЗ Қыпшақ тілі -- Алтын Орданың мемлекеттік тілі. Алтын Орда хандары-</w:t>
        <w:br/>
        <w:t>ның жарлықтары және сол кездегі көптеген әдеби шығармалар қыпшақ</w:t>
        <w:br/>
        <w:t>тілінде жазылғаны белгілі.</w:t>
        <w:br/>
        <w:t>14</w:t>
      </w:r>
    </w:p>
    <w:p>
      <w:r>
        <w:t>Ақ Орданың, Әбілқайыр хандығының саяси-әкімшілік және</w:t>
        <w:br/>
        <w:t>сауда-экономикалық орталықтары осы қалаларда болды.</w:t>
        <w:br/>
        <w:t>Сырдария бойындағы қалалар үшін соғыс ХУ ғасырдың</w:t>
        <w:br/>
        <w:t>80-90 жылдары Бұрындық ханның (1480-1511 жж.) тұсында</w:t>
        <w:br/>
        <w:t>да болды. Батыс Жетісудағы иеліктеріне және жаулап алған</w:t>
        <w:br/>
        <w:t>оңтүстіктегі бірқатар қалаларға (Созақ, Сығанақ, Сауран т.б.)</w:t>
        <w:br/>
        <w:t>сүйенген қазақ хандары Дешті Қыпшаққа үміткерлердің бірінен</w:t>
        <w:br/>
        <w:t>соң бірін жеңіп, өз иеліктеріндегі жерлердің аумағын едәуір</w:t>
        <w:br/>
        <w:t>ұлғайтты. Дешті Қыпшақта қазақ хандары билігінің нығаюы</w:t>
        <w:br/>
        <w:t>Шайбани ханды Дешті Қыпшақ тайпаларының біраз бөлігімен</w:t>
        <w:br/>
        <w:t>Маураннахрға ығысуға мәжбүр етті. Қазақ хандығының сая-</w:t>
        <w:br/>
        <w:t>си және экономикалық жағдайы Қасым ханның (1511-1523 жж.)</w:t>
        <w:br/>
        <w:t>тұсында одан әрі нығайып, күшті мемлекетке айналды. Ол</w:t>
        <w:br/>
        <w:t>Маураннахрдағы Шейбани мемлекетінің (1500-1598 жж.) ханы</w:t>
        <w:br/>
        <w:t>Мұхаммед Шейбаниді (1451-1510 жж.) тізе бүктіріп, Сырдария</w:t>
        <w:br/>
        <w:t>бойындағы көне қалаларды тегіс Қазақ хандығына қаратты.</w:t>
        <w:br/>
        <w:t>Содан кейін Қасым хан феодал ақсүйектердің Қазақ хандығына</w:t>
        <w:br/>
        <w:t>деген қарсылығын тұншықтырып, әскер қуатын арттырды,</w:t>
        <w:br/>
        <w:t>өзіне тәуелді қазақ халқының жерін кеңейте түсті. Мұхаммед</w:t>
        <w:br/>
        <w:t>Хайдар Дулатидың еңбегі (1541-1545 жж.) «Тарих - и Раши-</w:t>
        <w:br/>
        <w:t>ди» және «Шейбанинама»% деректемелеріндегі мәліметтерге</w:t>
        <w:br/>
        <w:t>қарағанда қазақтардың этникалық территориясының негізгі</w:t>
        <w:br/>
        <w:t>аймақтары Қазақ хандығына Қасым тұсында біріктірілген</w:t>
        <w:br/>
        <w:t>(8, 385|. Қазақ хандығының шекарасы батыста Жайыққа,</w:t>
        <w:br/>
        <w:t>оңтүстік-батыста Сырдарияның оң жағалауына дейін жетіп,</w:t>
        <w:br/>
        <w:t>оңтүстіктегі қалаларды қосып алды, солтүстікте Ұлытау: мен</w:t>
        <w:br/>
        <w:t>Балқаштан әрі асып, оңтүстік-шығыста Жетісу жерінің дені</w:t>
        <w:br/>
        <w:t>ІЗ Шейбанинама - Әбілқайыр ханның немересі, Шаһбұдақ сұлтанның ба-</w:t>
        <w:br/>
        <w:t>ласы Шейбани ханның өмірі, жорықтары, ел басқару жайы туралы Орта</w:t>
        <w:br/>
        <w:t>Азия авторларының жазған бірнеше шығармаларының аты. Кейбір қазақ</w:t>
        <w:br/>
        <w:t>кітаптарында |22, 164| «Шайбанинама» деп қате жазылған, дұрысы; «Шей-</w:t>
        <w:br/>
        <w:t>банинама» (10, 69, 170, 370).</w:t>
        <w:br/>
        <w:t>19</w:t>
        <w:br/>
        <w:t>мемлекеттік биліктің аясына жеткенде «қазақ» деген ресми</w:t>
        <w:br/>
        <w:t>этностық атқа ие халық болып қалыптасты.</w:t>
        <w:br/>
        <w:t>Сонымен, тілдес, діндес, ділдес дәрежеде түркі тайпала-</w:t>
        <w:br/>
        <w:t>рының бірігуі негізінде құрылған Қазақ хандығымен қатар</w:t>
        <w:br/>
        <w:t>бірыңғай этникалық топ-қазақхалқықалыптасты. Шу мен Талас</w:t>
        <w:br/>
        <w:t>өзендерінің алабына орналасқан Қазақ хандығының аумағына</w:t>
        <w:br/>
        <w:t>ХУІ ғасырдағы деректемелерде тұңғыш рет «Қазақстан»5 де-</w:t>
        <w:br/>
        <w:t>ген атау қолданылды (9, 384-3851.</w:t>
        <w:br/>
        <w:t>Осы жерде айта кететін бір жайт -- Алтын Орданың пай-</w:t>
        <w:br/>
        <w:t>да болуы оның құрамындағы рулар мен тайпалардың қомақты</w:t>
        <w:br/>
        <w:t>бір бөлігінен алдағы уақытта тезірек қазақ халқының қалып-</w:t>
        <w:br/>
        <w:t>тасуына айрықша жағдай туғызуы әбден ықтимал. Сондықтан</w:t>
        <w:br/>
        <w:t>Қазақ хандығы құрылуы қарсаңында Жәнібек пен Керейдің</w:t>
        <w:br/>
        <w:t>соңына ерген рулар мен тайпалар негізінен бір халық болып</w:t>
        <w:br/>
        <w:t>қалыптасуға дайын болғанын жоққа шығара алмаймыз. Мұны</w:t>
        <w:br/>
        <w:t>Жәнібек пен Керейдің де сезгені анық деуге болады. Алайда,</w:t>
        <w:br/>
        <w:t>«Әр жеміс өз кезінде пісіп жетіседі» демекші әртүрлі маңызды</w:t>
        <w:br/>
        <w:t>оқиғалардың да кемеліне келетін уақыты мен қолайлы</w:t>
        <w:br/>
        <w:t>мүмкіндігі болады ғой. Осы мәселе жөнінде ғұлама ғалым</w:t>
        <w:br/>
        <w:t>Шоқан Уалихановтың: «В известиях арабских историков, как</w:t>
        <w:br/>
        <w:t>я полагаю, не должно быть ничего о казаках, ибо, я уверен, на-</w:t>
        <w:br/>
        <w:t>род этот образовалея не ранее ХІУ века при распадении Джу-</w:t>
        <w:br/>
        <w:t>чиева (Жошы. - С.Ж.) улуса», - деген пікірімен толық келісуге</w:t>
      </w:r>
    </w:p>
    <w:p>
      <w:r>
        <w:t>болады. |10, 1711.</w:t>
        <w:br/>
        <w:t>Әрине, қазақ халқының этногенездік үдерісі бірнеше</w:t>
        <w:br/>
        <w:t>ғасырлардың нәтижесі. Бұл жөнінде белгілі тарихшы-ғалым</w:t>
        <w:br/>
        <w:t>М.Қ. Әбусейітова былай деп нақтылап жазады: «...образование</w:t>
        <w:br/>
        <w:t>Казахского ханство не было связано только с откочевкой</w:t>
        <w:br/>
        <w:t>Керея и Джанибека, а было обусловлено всем хозяйственным,</w:t>
        <w:br/>
        <w:t>5 Қазақстан - бұл географиялық атаудағы «стан» - парсыша «қоныс» (ме-</w:t>
        <w:br/>
        <w:t>кен) деген сөз. Сонда «Қазақстан» -- қазақтардың қонысы (мекені) деген</w:t>
        <w:br/>
        <w:t>мағынаны білдіреді.</w:t>
        <w:br/>
        <w:t>16</w:t>
        <w:br/>
        <w:t>қазақ халқы қалыптасты ма?» деген сұрақ та туындайды. Бұған</w:t>
        <w:br/>
        <w:t>айтар уәжіміз: жоғарыда айтып өткеніміздей, 1466 жылы тілі,</w:t>
        <w:br/>
        <w:t>мәдениеті, діні, дәстүрі, ділі ортақ болып, өздерін «қазақпыз»</w:t>
        <w:br/>
        <w:t>деп санаған Ақ Орданың, Әбілқайыр хандығының іргелі түркі</w:t>
        <w:br/>
        <w:t>тайпалары Керей мен Жәнібек сұлтандардың басшылығымен</w:t>
        <w:br/>
        <w:t>Жетісу өңірінде Қазақ хандығының негізін қалады. Демек,</w:t>
        <w:br/>
        <w:t>қазақ халқының қалыптасуы Қазақ хандығы құрылуынан</w:t>
        <w:br/>
        <w:t>бұрын болды. Сосын көп жылдан кейін «Қазақстан» деген атау</w:t>
        <w:br/>
        <w:t>сөзі шықты. Сондықтан қазіргі біздің мемлекетіміздің атауы</w:t>
        <w:br/>
        <w:t>«Қазақстан Республикасы» емес, біздіңше, «Қазақ мемлекеті»</w:t>
        <w:br/>
        <w:t>деп аталуы дұрыс сияқты.</w:t>
        <w:br/>
        <w:t>Жаңадан құрылған Қазақ хандығының шығысында ойрат-</w:t>
        <w:br/>
        <w:t>тар!“ оңтүстік - батысында Әмір Темір әулеті билеген Сыр-</w:t>
        <w:br/>
        <w:t>дария мен Амудария аралығындағы Маураннахр” мемлекеті,</w:t>
        <w:br/>
        <w:t>Солтүстігінде Сібір хандығы болатын-ды.</w:t>
        <w:br/>
        <w:t>Қазақ хандарының Әбілқайыр ұрпақтары Хайдар ханмен,</w:t>
        <w:br/>
        <w:t>Мұхаммед Шейбани ханмен қазақтардың этникалық терри-</w:t>
        <w:br/>
        <w:t>ториясын біріктіру жолындағы күресі Сырдария бойындағы</w:t>
        <w:br/>
        <w:t>көне қалаларды (Отырар, Сауран, Сығанақ, Түркістан және</w:t>
        <w:br/>
        <w:t>т.б.) басып алу соғысына ұласты. Осы тұста шын мәнісін</w:t>
        <w:br/>
        <w:t>айтсақ, бұл қалаларға Ақсақ Темір әулеті, Моғолстан хандары</w:t>
        <w:br/>
        <w:t>Жүніс пен Махмұд сұлтан да көз тігіп, Дешті Қыпшақты би-</w:t>
        <w:br/>
        <w:t>леу жолындағы тартыста өздерінің экономикалық және соғыс</w:t>
        <w:br/>
        <w:t>тірегіне айналдырмақ болды. Бұлар үшін Сырдария бойындағы</w:t>
        <w:br/>
        <w:t>қалалар аймағының маңызы зор еді. Өйткені бұдан бұрынғы</w:t>
        <w:br/>
        <w:t>15 Ойрат- «ойн ард» (орман халқы) деген сөзтіркесінен пайда болған алло-</w:t>
        <w:br/>
        <w:t>этноним (аллоэтноним - белгілі бір этносқа көршілес халықтардың берген</w:t>
        <w:br/>
        <w:t>атауы). Ойраттар Енисей өзенінің бастауында өмір сүрген (12, 323). Бүгінде</w:t>
        <w:br/>
        <w:t>ойраттардың көпшілігі қазіргі моңғол халқының құрамына кіреді. Ойрат-</w:t>
        <w:br/>
        <w:t>тар - өздерінше сөйлеу ерекшеліктері бар түркі тілді халық.</w:t>
        <w:br/>
        <w:t>1 Маураннахр - «Ма вара ан-нахр» деген араб сөзтіркесінің мағынасы:</w:t>
        <w:br/>
        <w:t>өзеннің арғы жағы |13, 477) - Амудария өзенінің оң жақ жағалауындағы</w:t>
        <w:br/>
        <w:t>жердің (мелекеттің) аты.</w:t>
        <w:br/>
        <w:t>18</w:t>
        <w:br/>
        <w:t>%.. жыл санауымыздан бұрынғы кезден бастап,</w:t>
        <w:br/>
        <w:t>біздің заманның 1466 жылына дейін қазіргі Қазақстан жерінде</w:t>
        <w:br/>
        <w:t>өмір сүрген түркілердің аталық биліктен мемлекеттік билік са-</w:t>
        <w:br/>
        <w:t>тысына жету түрлері 1 кестеде көрсетілген.</w:t>
      </w:r>
    </w:p>
    <w:p>
      <w:r>
        <w:t>1 кесте</w:t>
        <w:br/>
        <w:t>Түркілердің билік сатыларының дамуы</w:t>
        <w:br/>
        <w:t>Билік шеңбері Билік шеңберінің құрамы</w:t>
        <w:br/>
        <w:t>; ; Ата немесе</w:t>
        <w:br/>
        <w:t>тобы Бір әулеттің! ұрпақтары</w:t>
        <w:br/>
        <w:t>Рр Бір атадан тараған 9 әулеттің</w:t>
        <w:br/>
        <w:t>У ұрпақтары</w:t>
        <w:br/>
        <w:t>Тайпа Тілдес рулар бірлестігі (одағы) Тайна басы</w:t>
        <w:br/>
        <w:t>шашыйы д (көсемі)</w:t>
        <w:br/>
        <w:t>Тайпалар одағы Тайпалар</w:t>
        <w:br/>
        <w:t>ббірлестігі) көсемі</w:t>
        <w:br/>
        <w:t>Тілдес тайпалар</w:t>
        <w:br/>
        <w:t>Хандық</w:t>
        <w:br/>
        <w:t>мемлекет</w:t>
        <w:br/>
        <w:t>Тілдес рулар, тайпалар,</w:t>
        <w:br/>
        <w:t>тайпалар одағы (бірлестігі)</w:t>
        <w:br/>
        <w:t>Хан</w:t>
        <w:br/>
        <w:t>Енді орта ғасыр тарихына қарай аз шегініс жасап, алдымен</w:t>
        <w:br/>
        <w:t>қысқа түрде айтармыз: Қазақ хандығының құрылуына тікелей</w:t>
        <w:br/>
        <w:t>негізі бар Жошы хан ұлысынан 1243 жылы бөлініп шыққан Ал-</w:t>
        <w:br/>
        <w:t>тын Орданың саяси ахуалы жайында.</w:t>
        <w:br/>
        <w:t>Алтын Орда иелігіндегі ұлан-ғайыр аймақ Дешті Қыпшақ</w:t>
        <w:br/>
        <w:t>жерінде болғандықтан және оның құрамындағы тайпалардың</w:t>
        <w:br/>
        <w:t>1 Әулет - бір атаның ұрпақтары.</w:t>
        <w:br/>
        <w:t>дені саналған қыпшақ тайпасының ел басқарудағы рөлінің</w:t>
        <w:br/>
        <w:t>басымдылығына байланысты осы феодалдық мемлекет кейбір</w:t>
        <w:br/>
        <w:t>шығыс пен батыс деректерінде «Қыпшақ мемлекеті» деп атал-</w:t>
        <w:br/>
        <w:t>са, кейін осында 30 жыл хан болған Өзбектің (1282-1341 жж.)</w:t>
        <w:br/>
        <w:t>құрметіне «Өзбек ұлысы» боп та аталған |И3, 43).</w:t>
        <w:br/>
        <w:t>1 сурет. ХП/- ХУ ғасырдың бірінші жартысындағы қазақстан</w:t>
        <w:br/>
        <w:t>аумағындағы мемлекеттік құрылымдар</w:t>
        <w:br/>
        <w:t>ХІШ ғасыр мен ХІУ ғасырдың басында Алтын Орда</w:t>
        <w:br/>
        <w:t>құрамында Шайбан ұлысы, Көк Орда, Ақ Орда деген мемлекет-</w:t>
        <w:br/>
        <w:t>тер пайда болды. Бұл мемлекеттерді Жошы ханның балалары</w:t>
        <w:br/>
        <w:t>Орда (Ежен), Батый (Сайын), Шайбан ұрпақтары басқарды.</w:t>
        <w:br/>
        <w:t>Ақ Орда - Қазақстан аумағында жергілікті тайпалардың</w:t>
        <w:br/>
        <w:t>(қыпшақ, арғын, қоңырат, керей, найман, үйсін, қарлұқ, қаңлы,</w:t>
        <w:br/>
        <w:t>т.б.) негізінде құрылған алғашқы феодалдық мемлекет бол-</w:t>
        <w:br/>
        <w:t>ды. 1419 жылы Ақ Орданың билік басына Ежен ұрпағы Барақ</w:t>
        <w:br/>
        <w:t>сұлтан келеді.</w:t>
        <w:br/>
        <w:t>8</w:t>
      </w:r>
    </w:p>
    <w:p>
      <w:r>
        <w:t>е«халш. сыз</w:t>
        <w:br/>
        <w:t>ҚАЗАҚ СӨЗІНІҢ МАҒЫНАСЫ</w:t>
        <w:br/>
        <w:t>(%</w:t>
        <w:br/>
        <w:t>с1 Бер ХАН ДЫ ғғ</w:t>
        <w:br/>
        <w:t>(еу. 2-ші ЖҮРМБЕНУЯЛЯНТЫ, дейін) |</w:t>
        <w:br/>
        <w:t>М Е/М ЛСЕ</w:t>
        <w:br/>
        <w:t>-әт .</w:t>
        <w:br/>
        <w:t>!</w:t>
        <w:br/>
        <w:t>|</w:t>
        <w:br/>
        <w:t>!</w:t>
        <w:br/>
        <w:t>22-4</w:t>
        <w:br/>
        <w:t>ее</w:t>
        <w:br/>
        <w:t>21</w:t>
        <w:br/>
        <w:t>--.</w:t>
        <w:br/>
        <w:t>р ХАНДЫҒЫ</w:t>
        <w:br/>
        <w:t>ҚАШ, бастап,</w:t>
        <w:br/>
        <w:t>2 сурет. ХУ- ХИІ ғасмрлардағы Қазак хандығы |</w:t>
        <w:br/>
        <w:t>Шарпы белгілер: 1. ХУ. ғасырдын 60-жылдарының орта кезіндегі Қазақ хандығы; 2. ХУ ғ. аяғындағы Қазақ</w:t>
        <w:br/>
        <w:t>хандығының территориясы; 3. ХРІғ. бірінші ширегіндегі Қазақ хандығы территориясының &lt;ЕГЫл</w:t>
        <w:br/>
        <w:t>4, ХИ ғ. аяғындағы қазақ хандарының иеліктері</w:t>
        <w:br/>
        <w:t>1. Сақ және ғұн (күн) тайпалар одағы күллі түркі тілді</w:t>
        <w:br/>
        <w:t>халықтардың, соның ішінде қазақ халқының да түп тегі.</w:t>
        <w:br/>
        <w:t>2. Қазіргі Қазақстан аумағында біздің жыл санауымыз-</w:t>
        <w:br/>
        <w:t>дан бұрын болған Қаңлы мемлекетінен бастап санағанда</w:t>
        <w:br/>
        <w:t>1465 жылға дейін 19 түркі тілді тайпалардың мемлекеті болды.</w:t>
        <w:br/>
        <w:t>3. Керей мен Жәнібек сұлтандардың өздерін «қазақпыз»</w:t>
        <w:br/>
        <w:t>деп санаған біраз жұртпен Әбілқайыр хандығынан бөлініп,</w:t>
        <w:br/>
        <w:t>Моғолстан жеріне қоныс аударуы өз кезегінде қазақ халқының</w:t>
        <w:br/>
        <w:t>этногенезінің аяқталуына және Қазақ хандығының тезірек</w:t>
        <w:br/>
        <w:t>құрылуына қолайлы жағдай жасады.</w:t>
        <w:br/>
        <w:t>4, Қазақ халқы - бірнеше түркі тілдес тайпалардың этни-</w:t>
        <w:br/>
        <w:t>калық бірігуінен пайда болған көп рулы біртұтас автохтонды</w:t>
        <w:br/>
        <w:t>халық. ”</w:t>
        <w:br/>
        <w:t>5. «Қазақ» деген сөз - автоэтноним (халықтың өзіндік атауы).</w:t>
        <w:br/>
        <w:t>6. Қазақ хандығы - бір ұлтты болып құрылған мемлекет.</w:t>
        <w:br/>
        <w:t>7. Барша түркі әулетінің Еуразия қосқұрлығының қақ ор-</w:t>
        <w:br/>
        <w:t>тасына орналасқан қара шаңырағына қазақ халқы ие болды.</w:t>
      </w:r>
    </w:p>
    <w:p>
      <w:r>
        <w:t>Осы жөнінде қазақтың аса талантты ақыны Мағжан Жұмабаев</w:t>
        <w:br/>
        <w:t>өзінің «Түркістан» атты өлеңінде:</w:t>
        <w:br/>
        <w:t>«Көп түрік енші алып тарасқанда, қазақта қара шаңырақ</w:t>
        <w:br/>
        <w:t>қалған жоқ па?» - деп |17, 175| тегін айтпаған ғой.</w:t>
        <w:br/>
        <w:t>Міне, бүгінде осы қара шаңырақта біздер мәңгілік ел болуға</w:t>
        <w:br/>
        <w:t>бет алып, шат-шадыман күйде өмір сүріп жатырмыз.</w:t>
        <w:br/>
        <w:t>РУ - тайпалар қосылды. Мәселен, Моғолстан, Ноғай Ордасы,</w:t>
        <w:br/>
        <w:t>Сібір хандығы біржолата ыдырағаннан кейін осы мемлекет-</w:t>
        <w:br/>
        <w:t>тердің құрамындағы көптеген рулар Қазақ хандығындағы өз</w:t>
        <w:br/>
        <w:t>тайпаларына келіп қосылды. Осы жұртпен бірге кейбір түркі</w:t>
        <w:br/>
        <w:t>рулары мен тайпаларының өкілдері де қазақ халқының құра-</w:t>
        <w:br/>
        <w:t>мына енді. Сөйтіп, ХУП ғасырдың басында қазақ халқының</w:t>
        <w:br/>
        <w:t>бірігуі аяқталды. ХУП ғасырдың аяғында қазақ халқының</w:t>
        <w:br/>
        <w:t>құрамында шамамен үш жүздей ру болды (15, 171.</w:t>
        <w:br/>
        <w:t>Сонымен, ХУП ғасырдың соңында қазақ халқы ұлт?” болып</w:t>
        <w:br/>
        <w:t>қалыптасты. Сөз ретінде айта кетсек, ұлт - халықтан кейін ту-</w:t>
        <w:br/>
        <w:t>ындайтын тарихи категория.</w:t>
        <w:br/>
        <w:t>Қазіргі ұлан-байтақ ата қоныс мекенін қазақ халқы, әрине,</w:t>
        <w:br/>
        <w:t>ғайыптан сыйлыққа алған жоқ, бұл жер сан ғасырлар бойы</w:t>
        <w:br/>
        <w:t>қазақты дүниеге экелген түркі тайпаларының байырғы мекені</w:t>
        <w:br/>
        <w:t>болғаны баршаға аян. Оның әрбір шаршы метр жерін Ұлы ата-</w:t>
        <w:br/>
        <w:t>бабаларымыз сыртқы жауымыз болған жоңғарлармен” бір жа-</w:t>
        <w:br/>
        <w:t>рым ғасырдай (1604-1758 жж.) арпалысып, атысып-шабысып</w:t>
        <w:br/>
        <w:t>дегендей қорғай алды.</w:t>
        <w:br/>
        <w:t>Міне, Қазақ хандығының құрылуы жөнінде қолда бар де-</w:t>
        <w:br/>
        <w:t>ректерге сүйеніп айтылған тоқ етерлік әңгімелер осы еді.</w:t>
        <w:br/>
        <w:t>Енді жоғарыда айтылған ойлардан туындайтын түйінді</w:t>
        <w:br/>
        <w:t>пікірлер:</w:t>
        <w:br/>
        <w:t>2 Ұлт - территория ортақтығы, экономикалық өмір тұтастығы, әдеби тіл</w:t>
        <w:br/>
        <w:t>мен мәдениет және мінез-құлықтың бірге даму үрдісі негізінде бірігіп,</w:t>
        <w:br/>
        <w:t>қалыптасқан адамдардың жиынтық т обы.</w:t>
        <w:br/>
        <w:t>2 ХІ ғасырдың соңында қазіргі Монғолияның батысында торғауыт, хо-</w:t>
        <w:br/>
        <w:t>шут, чорос, хойты, т.б. түркі тайпалары «ойрат» деген ортақ атаумен бір</w:t>
        <w:br/>
        <w:t>саяси одаққа бірігеді. Ойраттар өз еріктерімен Шыңғыс ханға қосылып,</w:t>
        <w:br/>
        <w:t>әскерінің сол қанатын құрады. Осы «сол қанат» деген мағына беретін ой-</w:t>
        <w:br/>
        <w:t>ратша «зүн гар» сөзі кейінірек «жоңғар» деген сөзге айналып, ойраттар</w:t>
        <w:br/>
        <w:t>осылай да атала бастайды. Жоңғар хандығы (1635-1758 жж.) жойылғаннан</w:t>
        <w:br/>
        <w:t>кейін, ойраттардың бір бөлігі Еділ өзенінің құйылысындағы Ресей жеріне</w:t>
        <w:br/>
        <w:t>өтіп, қалмақтар деп аталды |16, 21). Бүгінде бұл жерде Қалмак автономия-</w:t>
        <w:br/>
        <w:t>лы республикасы бар.</w:t>
        <w:br/>
        <w:t>21</w:t>
        <w:br/>
        <w:t>Н.М. Карамзиннің ұлы шығармасының І-ші томындағы</w:t>
        <w:br/>
        <w:t>«Карта России ГХ века с окрестными странами» деген карта-</w:t>
        <w:br/>
        <w:t>да солтүстік ендіктің 42-44 градусы мен Қара теңіз бен Ка-</w:t>
        <w:br/>
        <w:t>спий теңізі аралығындағы жерге «Касоги» (қазақтар. - С.Ж.)</w:t>
      </w:r>
    </w:p>
    <w:p>
      <w:r>
        <w:t>деп жазылған |32, 108). Осы касогтар туралы Н.М. Карамзин</w:t>
        <w:br/>
        <w:t>аталмыш кітаптың П-ші томында: «Через несколько лет Метис-</w:t>
        <w:br/>
        <w:t>лав” обьявил войну Касогам или нынешним Черкессам...», -</w:t>
        <w:br/>
        <w:t>деп жазады |25, 11% Сонда осы деректен қазіргі черкестердің</w:t>
        <w:br/>
        <w:t>(адыгейлердің) де өздерін ХІ ғасырда «қас сақпыз» (яғни</w:t>
        <w:br/>
        <w:t>қазақпыз) дегенін аңғаруға болады.</w:t>
        <w:br/>
        <w:t>Н.М. Карамзин өзінің шығармаларында |32), |33| черке-</w:t>
        <w:br/>
        <w:t>стер туралы сөз қылғанда олардың касогтар екендігін ардайым</w:t>
        <w:br/>
        <w:t>атап отырады. Мысалы, ол: «... суть Черкесы, коих страна</w:t>
        <w:br/>
        <w:t>в Х веке именовалась Касахнею: Осетинцы и теперь называ-</w:t>
        <w:br/>
        <w:t>ют их Касахами»%; «... Моголы ...покорили... Касогов или</w:t>
        <w:br/>
        <w:t>Черкесов» 9; «... жители Ахматовых были Черкасы и называ-</w:t>
        <w:br/>
        <w:t>лись Казаками; что они бежали к Баскаку”! в Канев?? и построи-</w:t>
        <w:br/>
        <w:t>ли городок Черкаск...»% |32)“; «... Торки и Берендеи”, называ-</w:t>
        <w:br/>
        <w:t>ясь Черкасами, назывались и Козаками...».</w:t>
        <w:br/>
        <w:t>Енді осыдан кейін: Н.М. Карамзин айтқан черкестер кімдер</w:t>
        <w:br/>
        <w:t>деген орынды сұрақ туындауы анық. Бұлар, біздіңше, Ха-</w:t>
        <w:br/>
        <w:t>2 Мстислав - Новгород пен Киевтың князі І-ші Владимирдың баласы.</w:t>
        <w:br/>
        <w:t>28 Бұл уақиға ХІ ғасырда болған.</w:t>
        <w:br/>
        <w:t>% Бұл сөздәйек І-ші томда (32, 105).</w:t>
        <w:br/>
        <w:t>30 Бұл сөздәйек Ш-ші томда |32, 1411.</w:t>
        <w:br/>
        <w:t>21 Баскак - көне түркі тілінде жаулап алынған жерлердегі ханның өкілі де-</w:t>
        <w:br/>
        <w:t>ген сөз.</w:t>
        <w:br/>
        <w:t>3: Қанев - Украинадағы қаланың аты (қазіргі Черкасы облысы).</w:t>
        <w:br/>
        <w:t>33 Черкаск - Украинадағы қазіргі Черкассы қаласы.</w:t>
        <w:br/>
        <w:t>34 Бұл сөздәйек ІУ-ші томға берілген 167-ші ескертпеден алынды |32).</w:t>
        <w:br/>
        <w:t>% Торки и Берендей - көшпелі түркі тайпалары. «Торки» деген этноним</w:t>
        <w:br/>
        <w:t>орыс әдебиетінде «узы», «гоцы», «огузы» |40, 4111, «гузы» |21, 13374, ал</w:t>
        <w:br/>
        <w:t>қазақ әдебиетінде «тореттер» |35, 116|, «торктар» |35, 293| деп жазылып</w:t>
        <w:br/>
        <w:t>жүр. Н.М. Карамзин жазған «берендеи» деген атау қазақ әдебиетінде «бе-</w:t>
        <w:br/>
        <w:t>рендейлер» деп жазылады |35, 2931.</w:t>
        <w:br/>
        <w:t>92</w:t>
        <w:br/>
        <w:t>после близ Киева, и до самого нашествия Татар составили часть</w:t>
        <w:br/>
        <w:t>Российского конного войска -- сей народ мужественный, спо-</w:t>
        <w:br/>
        <w:t>собствовав в Азии основанию и гибели разных Держав (Гасне-</w:t>
        <w:br/>
        <w:t>видской, Сельчукской, Харазской) наконец под именем Турков</w:t>
        <w:br/>
        <w:t>Османеских основал сильнейшую Монархию, ужасную для трех</w:t>
        <w:br/>
        <w:t>частей мира, и еше доныне знаменитую», - деп жазады |33, 2101.</w:t>
        <w:br/>
        <w:t>Шыңғыс хан империясының шапқыншылығы кезінде</w:t>
        <w:br/>
        <w:t>берендейлердің бір бөлігі Болгария мен Венгрияға ауып,</w:t>
        <w:br/>
        <w:t>қалғандары кейін Алтын Орданың халқымен сіңісіп кетеді</w:t>
        <w:br/>
        <w:t>(35, 2931.</w:t>
        <w:br/>
        <w:t>Осы орайда қазақ рунамасын жетік білетін Мұхамеджан</w:t>
        <w:br/>
        <w:t>Тынышбаевтың Кавказдағы қазіргі черкестер мен қазақ халқын</w:t>
        <w:br/>
        <w:t>құраған алшын тайпалары бірлестігінің құрамына кірген шер-</w:t>
        <w:br/>
        <w:t>кеш руының арғы тектерінің бір екендігі туралы айтқан пікірін</w:t>
      </w:r>
    </w:p>
    <w:p>
      <w:r>
        <w:t>де ескеру керек (36, 951.</w:t>
        <w:br/>
        <w:t>Н.М. Карамзин өзінің кітабының |32| П-ші томында: «...</w:t>
        <w:br/>
        <w:t>многие из них (торктер мен берендейлер. - С.Ж.) остались на</w:t>
        <w:br/>
        <w:t>Днепре, были известны под обшим именем Черных Клобуков%</w:t>
        <w:br/>
        <w:t>или Черкасов, и служили Россиянам», - деп жазады”. Бұдан</w:t>
        <w:br/>
        <w:t>кейін ол: «Сия имя (Черные Клобуки. - С.Ж.) было для них об-</w:t>
        <w:br/>
        <w:t>шим и дано им, без сомнения, от черных шапок. Тоже значит</w:t>
        <w:br/>
        <w:t>имя нынешних Каракалпаков... Сих же Черных Клобуков на-</w:t>
        <w:br/>
        <w:t>зывали Черкасами»”,</w:t>
        <w:br/>
        <w:t>Осыдан білгеніміздей, торктар, берендейлер, Кавказдағы</w:t>
        <w:br/>
        <w:t>черкестер және қазақ халқының құрамындағы Кіші жүздің</w:t>
        <w:br/>
        <w:t>шеркештері Өзбекстандағы қазіргі қарақалпақтардың арғы ата-</w:t>
        <w:br/>
        <w:t>лары екендігі даусыз.</w:t>
        <w:br/>
        <w:t>Сонымен, жоғарыда мысалға алынған тарихи деректемелер</w:t>
        <w:br/>
        <w:t>«қас сақ» сөз тіркесінің біздің жыл санауымыздан бұрын, ал</w:t>
        <w:br/>
        <w:t>% Клобук - орыстың жазушысы В.И. Дальдың белгілі түсіндірме сөздігі</w:t>
        <w:br/>
        <w:t>бойынша «қалпақ» деген ұғымды білдіреді |37, 119).</w:t>
        <w:br/>
        <w:t>39 Бұл сөздәйек П-ші томның 90-шы бетінде.</w:t>
        <w:br/>
        <w:t>4 Бұл сөздәйек П-ші томдағы 218-ші ескертпеден алынды.</w:t>
        <w:br/>
        <w:t>35</w:t>
        <w:br/>
        <w:t>(Шу, Талас, Қаратал, Іле өзендерінің алабы) Қасым ханға</w:t>
        <w:br/>
        <w:t>қарады.</w:t>
        <w:br/>
        <w:t>ХУ ғасырдың ақыры мен ХУІ ғасырдың алғашқы онжыл-</w:t>
        <w:br/>
        <w:t>дықтарындағы қазақ халқын құрайтын негізгі этникалық</w:t>
        <w:br/>
        <w:t>тайпалардың мемлекеттік бірлестігіхалықтың бірігу процесінің</w:t>
        <w:br/>
        <w:t>жеделдеуі түсті. Қазақ хандығының нығайып, халықтың</w:t>
        <w:br/>
        <w:t>бірігу процесі жеделдеумен бірге оның «қазақтар» деген ата-</w:t>
        <w:br/>
        <w:t>уы да бекіді. Жәнібек пен Керей құрған хандық нығайғаннан</w:t>
        <w:br/>
        <w:t>кейін оның құрамындағы барлық тұрғындар деректемелерде</w:t>
        <w:br/>
        <w:t>«қазақтар» деп атала-тұғын болды. Сәйтіп, «қазақ» термині</w:t>
        <w:br/>
        <w:t>бірте-бірте этностық мәнге ие болды деуге болады. Осы кезде</w:t>
        <w:br/>
        <w:t>қазақ халқының саны бір миллионға жетеді |14, 1441. Көршілес</w:t>
        <w:br/>
        <w:t>үлкен мемлекеттердің ішінде Ұлы князь Ш-ші Василий (1479-</w:t>
        <w:br/>
        <w:t>1533 жж.) басқарған Москва мемлекеті бірінші болып, Қазақ</w:t>
        <w:br/>
        <w:t>хандығымен дипломатиялық байланыс орнатады |5, 275).</w:t>
        <w:br/>
        <w:t>Қасым хан көшпелі қазақ халқына күнделікті тұрмыс-</w:t>
        <w:br/>
        <w:t>тіршілігіне, салт-санасына, ой-көзқарасына орай жаңа тәртіп</w:t>
        <w:br/>
        <w:t>орнатқаны тарихтан белгілі. Оның қазақ халқы алдындағы</w:t>
        <w:br/>
        <w:t>зор еңбегінің бірі - тарихымызға «Қасым ханның қасқа жолы»</w:t>
        <w:br/>
        <w:t>деген атпен кірген Қазақ мемлекетінің тұңғыш құқықтық</w:t>
        <w:br/>
        <w:t>құжатты жасауы болды. Бұл құжатта: мүлік заңы, қылмыс</w:t>
        <w:br/>
        <w:t>заңы, әскери заң, елшілік жоралары, жалпы әлеумет заңы</w:t>
        <w:br/>
        <w:t>сияқты бес бөлімді ережелер болды. Бұл құжат кейін Тәуке</w:t>
        <w:br/>
        <w:t>хан тұсында шыққан әдет заңдары «Жеті жарғыға»” негіз</w:t>
        <w:br/>
        <w:t>болғаны белгілі. Сондықтан тарихшы Мұхаммед Хайдар Ду-</w:t>
        <w:br/>
        <w:t>лати: «Қазақ хандары мен сұлтандары арасында Қасым хан-</w:t>
        <w:br/>
        <w:t>дай құдіретті ешкім болған емес», - деп тегін жазбаған. Қазақ</w:t>
        <w:br/>
        <w:t>хандығының ұлғаюы мен нығаюына кейін Ақназар, Есім, Тәуке</w:t>
        <w:br/>
        <w:t>хандар зор үлес қосты. Қазақ хандығы бастапқыда ондаған</w:t>
        <w:br/>
        <w:t>тайпалардан құралса да, кейін оның құрамына туысқан басқа</w:t>
        <w:br/>
        <w:t>Із Жарғы - көне түркі сөзі, «жүгініс» деген ұғымды білдіреді.</w:t>
      </w:r>
    </w:p>
    <w:p>
      <w:r>
        <w:t>20</w:t>
        <w:br/>
        <w:t>ғы дағды-дәстүрлеріне сай «қазақ» атауы әр алуан түрде: хаса,</w:t>
        <w:br/>
        <w:t>қасақ, қасоқ, қасог, қайсақ, хасағ, хасағ, ғасаг, т.б. болып жа-</w:t>
        <w:br/>
        <w:t>зылып келген. Енді осы бұрмаланып жазылған атаулардың</w:t>
        <w:br/>
        <w:t>кейбіріне тарихи деректерге сүйеніп, қысқаша тоқталып өтелік.</w:t>
        <w:br/>
        <w:t>Мысалы, қазақ атауын Тан?3 империясы тарихында «хаса»</w:t>
        <w:br/>
        <w:t>түрінде жазылған |27, 22. Ал сонау ХІ ғасырда қазіргі мон-</w:t>
        <w:br/>
        <w:t>ғолдар жеріндегі кейбір түркі тайпалары қоңыраттарды «ха-</w:t>
        <w:br/>
        <w:t>саг» деп атағандықтарын «монғолдың құпия шежіресіндегі»</w:t>
        <w:br/>
        <w:t>оларға арналған жырлар айқын дәлелдейді |28, 61. «Қас сақ»</w:t>
        <w:br/>
        <w:t>сөз тіркесін Кавказдағы түркілер де «хасаг» деп жазады (29, 81.</w:t>
        <w:br/>
        <w:t>Қазақ атауын әзербайжандар мен Еуропадағы албандар «қазақ»</w:t>
        <w:br/>
        <w:t>деп дұрыс жазады.</w:t>
        <w:br/>
        <w:t>Өйткені бүгінгі әзербайжандардың бір бөлігі көне алба-</w:t>
        <w:br/>
        <w:t>ния халқының ұрпағы болып табылады. Сондықтан, орта</w:t>
        <w:br/>
        <w:t>ғасырда Кавказдағы озербайжандар жері «Кавказ Албания-</w:t>
        <w:br/>
        <w:t>сы» деп аталған-ды. Бүгінде Әзербайжан Республикасында</w:t>
        <w:br/>
        <w:t>Қазақ ауданының орталығы - Қазақ қаласы болса, ал Албания</w:t>
        <w:br/>
        <w:t>мемлекетінде бұрынғы Халхал қаласы - «Қазақ» деп аталады</w:t>
        <w:br/>
        <w:t>(30, 134).</w:t>
        <w:br/>
        <w:t>Әзербайжан мен Албаниядағы «Қазақ» деген қалалар</w:t>
        <w:br/>
        <w:t>мен халқымыздың атауы арасында қандай байланыс бар? Бұл</w:t>
        <w:br/>
        <w:t>сұраққа да жауап беріп көрелік. Әзербайжандағы Қазақ қаласы</w:t>
        <w:br/>
        <w:t>Кураның саласы Акстафа өзені бойынан орын алған. Осы</w:t>
        <w:br/>
        <w:t>қаланың атауы, біздің ойымызша, Қазақ хандығы құрылуынан</w:t>
        <w:br/>
        <w:t>бұрын Алтын Орда ыдырағаннан кейін оның құрамындағы</w:t>
        <w:br/>
        <w:t>көшпелі түркілердің ішінде өздерін «қазақпыз» деп сынаған</w:t>
        <w:br/>
        <w:t>ру не тайпалардың қайсыбір өкілдерінің түрлі тарихи тағдыр</w:t>
        <w:br/>
        <w:t>толқынымен ноғайларға еріп Солтүстік Кавказға қоныс ауда-</w:t>
        <w:br/>
        <w:t>рып, сосын олардың сондағы албандардың құрамына кіруіне</w:t>
        <w:br/>
        <w:t>байланысты пайда болған. Содан кейін Осман империясы</w:t>
        <w:br/>
        <w:t>кезінде Кавказдағы қазақтардың біраз бөлігі жергілікті кейбір</w:t>
        <w:br/>
        <w:t>2 Тан- 618-907 жылдары болған Қытай империясының аты.</w:t>
        <w:br/>
        <w:t>30</w:t>
        <w:br/>
        <w:t>жүргізілген археологиялық қазындыдан шошақ бөріні сақ</w:t>
        <w:br/>
        <w:t>батырының мүсіні шығады |26, 49).</w:t>
        <w:br/>
        <w:t>Енді жоғарыда сөз болған К-ші-һа-5-аК жазуына қайта</w:t>
        <w:br/>
        <w:t>оралып айтсақ, Геродот кітабында |25| Орталық Азияда көшпелі</w:t>
        <w:br/>
        <w:t>сақтар туралы жазылғанын білетін Роулингсон жоғарыдағы</w:t>
        <w:br/>
        <w:t>жазудың белгілерін антропонимдық дыбыс тіркесіне санап,</w:t>
        <w:br/>
        <w:t>оларды былайша жазып біріктіреді: ««Кипһа - вак». Алайда</w:t>
        <w:br/>
        <w:t>зерттеушілер «вКипһа» деген сөздің мағынасын ажырата ал-</w:t>
        <w:br/>
        <w:t>майды. Осы жазуды Олжас Сүлейменов басқаша «5Юшп һазак»</w:t>
        <w:br/>
        <w:t>деген түрге келтіріп, оның тәржімесі «һасак көсемі» екендігін</w:t>
        <w:br/>
        <w:t>анықтайды. Одан әрі Олжас Сүлейменов былай деп жазады:</w:t>
        <w:br/>
        <w:t>. В мировой ономастике соответствий 8Кшаһа не обнаружи-</w:t>
        <w:br/>
        <w:t>вается. И в словарях также».</w:t>
        <w:br/>
        <w:t>Надпись не пострадает, если мы попытаемея распределить</w:t>
      </w:r>
    </w:p>
    <w:p>
      <w:r>
        <w:t>слоги в ином порядке: 5Кип Казак. Титул и этноним. «Вождь</w:t>
        <w:br/>
        <w:t>(воевода) хасак». Праформа могла быть өсіп КазаК. Буквально:</w:t>
        <w:br/>
        <w:t>«Второй касак», а если учесть озвончение между гласными, то</w:t>
        <w:br/>
        <w:t>устно - «казак».</w:t>
        <w:br/>
        <w:t>Этноним мог произносится в диалектах и Ковак...</w:t>
        <w:br/>
        <w:t>Пока будем считать возможным, что этноним КалаК (КазаЕ,</w:t>
        <w:br/>
        <w:t>ватак, о?аК, Ко?аЮ) находит своего предтечу в эвукосочетании</w:t>
        <w:br/>
        <w:t>һазак из Бехистунской надписи 6 века до н.э. «Әішп һазаК» -</w:t>
        <w:br/>
        <w:t>«Вождь (воевода) хасак» (23, 369),</w:t>
        <w:br/>
        <w:t>Енді «қас сақ» деген сөз тіркесіне байланысты айрықша</w:t>
        <w:br/>
        <w:t>мән бере кетуді қажет ететін мынандай бір тарихи деректі де</w:t>
        <w:br/>
        <w:t>айтқанымыз жөн. 1960 жылғы қазақша жыртылмалы күнтізбе-</w:t>
        <w:br/>
        <w:t>нің 9-шы ақпандағы парағының сыртына басылған тарихшы-</w:t>
        <w:br/>
        <w:t>ғалым Мұсатай Ақынжанов өзінің «Мынаны білесіз бе?» деген</w:t>
        <w:br/>
        <w:t>шағын хабарламасында: «1955 жылы басылып шыкқан «Батыс-</w:t>
        <w:br/>
        <w:t>солтүстік аз ұлттар тарихының деректері» атты жинақта: «Біз-</w:t>
        <w:br/>
        <w:t>дің заманымыздан арғы 250-100 жылдарда түркі ұлыстарының</w:t>
        <w:br/>
        <w:t>бірі-үйсін тайпасынан Қытай императорының сарайына елші</w:t>
        <w:br/>
        <w:t>болып барғандар өздерін «қас сақпыз» деп таныстырғаны</w:t>
        <w:br/>
        <w:t>28</w:t>
        <w:br/>
        <w:t>жөнінде ресми құжат жарияланды», -- деп -жазады. Сосын, ол</w:t>
        <w:br/>
        <w:t>Қытайға барған елшілердің өздерін «үйсінбіз» демей, «қас</w:t>
        <w:br/>
        <w:t>сақпыз» деп таныстырудың төмендегідей екі себебін айтады:</w:t>
        <w:br/>
        <w:t>1) Ерте заманда қазіргі Қазақстан жерін тұрақ еткен</w:t>
        <w:br/>
        <w:t>көшпелі түркі тайпалары «сақ» дей-тұғын тайпалар одағының</w:t>
        <w:br/>
        <w:t>құрамында болған. Орыстың белгілі археологы, этнографы</w:t>
        <w:br/>
        <w:t>С.П. Толстовтың анықтамасы бойынша қытайлар сақтарды</w:t>
        <w:br/>
        <w:t>«СЭ» деп атаған; 2) сақтар жауынгер ел болып, бірнеше</w:t>
        <w:br/>
        <w:t>ғасырлар бойы қытайларды тітіреткен. Міне, сондықтан үйсін</w:t>
        <w:br/>
        <w:t>елшілері өздерін «қас сақпыз» деген болу керек. Рас, «сақ» де-</w:t>
        <w:br/>
        <w:t>ген сөз әрқашан жауына сақ (орысша: бдительный) тұратын,</w:t>
        <w:br/>
        <w:t>күндіз бе, түн бе, тәуліктің қай шамасында болса да ер қаруы-</w:t>
        <w:br/>
        <w:t>бес қаруы дайын тұратын жауынгерге қатысты айтылса керек.</w:t>
        <w:br/>
        <w:t>Сақтар осылай ат үстінде күн көрген, түнде белін шешпеген,</w:t>
        <w:br/>
        <w:t>кіреуке киіп, пырақ мінген ерлер болған.</w:t>
        <w:br/>
        <w:t>Қазақ әдебиетінің көрнекті өкілі, академик Сәбит Мұқа-</w:t>
        <w:br/>
        <w:t>новтың өзінің «Халық мұрасы» атты кітабында: «..тарих</w:t>
        <w:br/>
        <w:t>ғылымының докторы Мұсатай Ақынжанов «қазақ» деген сөз</w:t>
        <w:br/>
        <w:t>«қас» және «сақ» аталатын екі сөзден құралады, деседі... Мен</w:t>
        <w:br/>
        <w:t>осы пікірге қосыламын. Сондағы тағы бір келтірер дәлелім:</w:t>
        <w:br/>
        <w:t>қазақты көршілес қырғыздар, алтайлық түркілер, күні бүгінге</w:t>
        <w:br/>
        <w:t>дейін «қазақ» демейді, «кассак» (ерекшелеген біз) дейді»</w:t>
        <w:br/>
        <w:t>(9, 29), - деп жазғаны да бізге ой салады.</w:t>
        <w:br/>
        <w:t>Демек, жоғарыда әңгіме болған тасқа жазылған «хасақ»</w:t>
        <w:br/>
        <w:t>сөзі - қазіргі: «қазақ» деген этнонимның негізі деуге болады.</w:t>
        <w:br/>
        <w:t>Біздің заманның басында-ақ кейбір түркі тайпалары мен рула-</w:t>
        <w:br/>
        <w:t>ры да айбыны күшті «сақ» деген атауды қадір тұтып, өздерін</w:t>
        <w:br/>
        <w:t>былайғы жұртқа «қас сақпыз» немесе бұдан туындаған сөзбен</w:t>
        <w:br/>
        <w:t>«қазақпыз» дей-тұғын болған. Сондықтан бұл атау олармен</w:t>
        <w:br/>
        <w:t>қарым-қатынас жасаған, жазу-сызу мәдениеті бар елдердің жаз-</w:t>
        <w:br/>
        <w:t>ба деректерінде бар. Атап айтқанда, «қазақ» деген атау араб,</w:t>
        <w:br/>
        <w:t>парсы, қытай, византия, орыс және басқа елдердің жылнамала-</w:t>
        <w:br/>
        <w:t>рында кездеседі. Бұл елдердің тіл өзгешілігі мен жазуларында-</w:t>
      </w:r>
    </w:p>
    <w:p>
      <w:r>
        <w:t>29</w:t>
        <w:br/>
        <w:t>Жоғарыда айтылған шындыққа қарағанда ХГУ ғасырдың</w:t>
        <w:br/>
        <w:t>екінші жартысында Алтын Орда құрамындағы көптеген түркі</w:t>
        <w:br/>
        <w:t>тайпалары өздерін «қазақпыз» санаған екен. Демек, бұл та-</w:t>
        <w:br/>
        <w:t>рихи дерек бейнелеп айтқанда, қазақ сөзінің этимологиясын</w:t>
        <w:br/>
        <w:t>анықтаудың лейтмотиві. Сондықтан осыны әркез қаперден</w:t>
        <w:br/>
        <w:t>шығармаған жен.</w:t>
        <w:br/>
        <w:t>Енді «қазақ» деген атаудың орыс тарихнамасында ХІХ ға-</w:t>
        <w:br/>
        <w:t>сырдан бері бұрмаланып, «қазах», «қайсақ», «қырғыз» болып</w:t>
        <w:br/>
        <w:t>жазылып келгенін де айтпасқа болмайды.</w:t>
        <w:br/>
        <w:t>Қазақ халқын Ресейдің «казактар» деп аталатын қауымы-</w:t>
        <w:br/>
        <w:t>мен (сословиесімен) шатастырмау мақсатымен қазақ сөзі</w:t>
        <w:br/>
        <w:t>1882 жылдан бастап орыс жазбаларында ресми түрде «казах»</w:t>
        <w:br/>
        <w:t>деп жазылатын болды. Енді орыстардың осы казактарына да</w:t>
        <w:br/>
        <w:t>қысқаша тоқтала кетелік.</w:t>
        <w:br/>
        <w:t>ХУ ғасырдың І-ші жартысынан бастап Днепр өзенінің</w:t>
        <w:br/>
        <w:t>төменгі ағысына өздерін «ерікті қазақтармыз» деп есептеген</w:t>
        <w:br/>
        <w:t>адамдар тобы жинала бастайды. Кешікпей олардан керуендерді</w:t>
        <w:br/>
        <w:t>тонаушылар тобы пайда болғаны тарихтан белгілі. Н.М. Карам-</w:t>
        <w:br/>
        <w:t>зиннің еңбегіне |33| сүйенсек жоғарыда аталған ерікті қазақтар-</w:t>
        <w:br/>
        <w:t>түркі текті шеркештерден (орысша: черкесы) бөлініп шыққан</w:t>
        <w:br/>
        <w:t>адамдар. Бұл жөнінде оның У-ші томына жазғанын оқып</w:t>
        <w:br/>
        <w:t>көрелік: «...в летописи времен ... в 1444 году упоминают о Ко-</w:t>
        <w:br/>
        <w:t>заках Рязанских, ...древнее Батыева нашествия, и принадлежа-</w:t>
        <w:br/>
        <w:t>ло Торкам и Берендеям, которые обитали на берегах Днепнра,</w:t>
        <w:br/>
        <w:t>ниже Киева... Торки и Берендеи, называясь Черкасами, назы-</w:t>
        <w:br/>
        <w:t>вались и Козаками; что ...жили как вольные люди на островах</w:t>
        <w:br/>
        <w:t>Днепра, огражденных скалами, непроходимыми тростником</w:t>
        <w:br/>
        <w:t>и болотами; приманили к себе многих россиян, бежавших от</w:t>
        <w:br/>
        <w:t>угнетения; смешались с ними, и под именем Козаков состави-</w:t>
        <w:br/>
        <w:t>ли один народ, который сделалоя совершенно Русским... более</w:t>
        <w:br/>
        <w:t>и более размножаясь числом, питая дух независимости и брат-</w:t>
        <w:br/>
        <w:t>ства, Козаки образовали воинскую Христианскую Республику</w:t>
        <w:br/>
        <w:t>айтып отыр.»</w:t>
        <w:br/>
        <w:t>38</w:t>
        <w:br/>
        <w:t>ХІХ ғасырдың бірінші жартысында Ирандағы британдық</w:t>
        <w:br/>
        <w:t>отарлау әскерінің майоры Г.К. Роулингсон Бехистун тауынан</w:t>
        <w:br/>
        <w:t>Ахемен әулетінің Хамадан қаласына таяу орналасқан жазғы ор-</w:t>
        <w:br/>
        <w:t>дасы маңынан біздің заманнан бұрынғы УІ ғасырда жартасқа</w:t>
        <w:br/>
        <w:t>қашалып салынған сына жазулы тексті бар берельефуті алғаш</w:t>
        <w:br/>
        <w:t>ашудың абыройына ие болады.</w:t>
        <w:br/>
        <w:t>Осы барельефте салтанатты түрде отырған ежелгі Персия-</w:t>
        <w:br/>
        <w:t>ның патшасы Дарий І бейнеленген. Оның алдында түрегеп</w:t>
        <w:br/>
        <w:t>тұрған тоғыз кісінің кескін - келбеті бейнеленген. Бухар -</w:t>
        <w:br/>
        <w:t>шахиншахқа қастандық жасауға қатысқаны үшін тұтқын-</w:t>
        <w:br/>
        <w:t>далғандар. «Мұндағы 9-шы адам - сөзсіз парсы емес. Осы</w:t>
        <w:br/>
        <w:t>скульптуралық кейіпкердің басында шошақ төбелі бас киім.</w:t>
        <w:br/>
        <w:t>Оның төбесінен жоғары 8Е - ша - һа - 8 - ак жазуы бар», -</w:t>
        <w:br/>
        <w:t>дейді Алла Тағаланың қазаққа бере салған алтын айдарлы ұлы,</w:t>
      </w:r>
    </w:p>
    <w:p>
      <w:r>
        <w:t>ХХ ғасыр саңлағы Олжас Сүлейменов (23, 369),</w:t>
        <w:br/>
        <w:t>Осы жерде айта кететін нәрсе - Орта Азия мен Қазақстан</w:t>
        <w:br/>
        <w:t>жерлерін мекендеген сақтар ерте заманда үш түрлі топқа</w:t>
        <w:br/>
        <w:t>бөлінген. Атап айтқанда, Накширустамдағы (Персепольдың</w:t>
        <w:br/>
        <w:t>маңында) І Дарий патшаның сына жазуларында мынадай</w:t>
        <w:br/>
        <w:t>сақтардың бары жазылған: Хаумаварга -- сақтары (діни салт</w:t>
        <w:br/>
        <w:t>бойынша хаома өсімдігінің жапырақтарын жеп мас болатын</w:t>
        <w:br/>
        <w:t>сақтар), тиграхауда-сактары (шошақ төбелі бөрікті сақтар) және</w:t>
        <w:br/>
        <w:t>тиайтарадарайя - сақтары (Каспий теңізінің шығысындағы</w:t>
        <w:br/>
        <w:t>сақтар). Бұлардың біріншілері Ферғана аймағын, екіншілері</w:t>
        <w:br/>
        <w:t>Сырдарияның оң жағалауы, Арал теңізі және Жетісу өңірлерін,</w:t>
        <w:br/>
        <w:t>ал үшіншілері Каспий мен Арал теңіздерінің солтүстігін ме-</w:t>
        <w:br/>
        <w:t>кендеген (|24, 181.</w:t>
        <w:br/>
        <w:t>Шошақ бөрікті сақтар туралы Геродот: «Саки же (скиф-</w:t>
        <w:br/>
        <w:t>ское племя) носили на головах высокие островерхие тюрбаны,</w:t>
        <w:br/>
        <w:t>плотные, так что стояли прямо», - деп жазады (|25, 3321. Осы</w:t>
        <w:br/>
        <w:t>шошақ бөрікті сақтардың анық болғандығын мына бір дерек</w:t>
        <w:br/>
        <w:t>растайды: «Қытайдағы Құлжа қаласының шығысындағы Абы-</w:t>
        <w:br/>
        <w:t>ралы тауының бөктеріндегі Күнес өзенінің оңтүстік жағасында</w:t>
        <w:br/>
        <w:t>27</w:t>
        <w:br/>
        <w:t>дай үнді бір «з» дыбысына ауысуы қазақ тілінің фонетикалық</w:t>
        <w:br/>
        <w:t>сингармонизм, яғни үндестік заңына қайшы келмейді. Тіпті</w:t>
        <w:br/>
        <w:t>«қас сақ» сөз тіркесін жылдамдата қайталап айта берсек, оның</w:t>
        <w:br/>
        <w:t>«қазақ» деген сөзге айналып кететініне әр адамның көзі жетеді.</w:t>
        <w:br/>
        <w:t>Мұндай екі-үш сөзден қосылған этнонимдер түркі тайпа-</w:t>
        <w:br/>
        <w:t>ларында ертеден бар нәрсе. Мысалы, «найман» деген этноним</w:t>
        <w:br/>
        <w:t>«най» (сегіз) және «ман» (кісі) сөздерінің қосылуынан шыққан.</w:t>
        <w:br/>
        <w:t>Ал, «массагеттер» деген этноним «мас», «сақ» және «кете» де-</w:t>
        <w:br/>
        <w:t>ген үш тайпаның аттарының бірге қосылуынан пайда болған.</w:t>
        <w:br/>
        <w:t>Мұндағы «мас»? - сақ тайпалар бірлестігінің құрамындағы</w:t>
        <w:br/>
        <w:t>тайпаның аты болса, ал «кете»? Кіші жүздегі Қаракесек тай-</w:t>
        <w:br/>
        <w:t>палар бірлестігіндегі тайпаның аты |18, 70). Осы «кете» этно-</w:t>
        <w:br/>
        <w:t>нимы қазіргі күні қазақтың тарихи әдебиетінде «геттер» деп</w:t>
        <w:br/>
        <w:t>жазылып жүрген атау болуы мүмкін (19, 277). Өйткені орыстың</w:t>
        <w:br/>
        <w:t>шығыс зерттеуші ғалымы С.П. Толстов (1907-1976 жж.) масса-</w:t>
        <w:br/>
        <w:t>геттер атауын фракиялық” геттер атауымен байланыстырады</w:t>
        <w:br/>
        <w:t>(20, 502-503). Арғытүркі тайпасы саналатын кетелер (геттер)</w:t>
        <w:br/>
        <w:t>біздің заманнан бұрынғы І-ші ғасырда төменгі Дунай өзенінің</w:t>
        <w:br/>
        <w:t>екі жағын мекендегені тарихтан белгілі |21, 298). Ал бұл жер-</w:t>
        <w:br/>
        <w:t>ежелгіскифтердің (арғытүркілердің) қонысы. Демек, еуропалық</w:t>
        <w:br/>
        <w:t>ғалымдар ертеден бері кетелерді «геты», «готы» |21, 331| деп</w:t>
        <w:br/>
        <w:t>бұрмалап жазған. Біздің жыл санауымыздан алты ғасырдан</w:t>
        <w:br/>
        <w:t>арғы кезде қазіргі Қазақстан аумағында өмір сүрген сақтар</w:t>
        <w:br/>
        <w:t>көршілес парсы және қытай елдеріне өздерін «біз қас сақпыз»</w:t>
        <w:br/>
        <w:t>деп таңыстыратын болған. Сондықтан бұл елдер оларды қазіргі</w:t>
        <w:br/>
        <w:t>қазақ атауына тым ұқсас «хасақ», «Һасақ», «козак» деп атаған.</w:t>
        <w:br/>
        <w:t>Осы айтқанымызға мына бір тарихи дерек дәлел бола алады.</w:t>
        <w:br/>
        <w:t>2 Мас- грекше «тпазуо» - «балық» деген сөзден шыққан. Бұл тайпа жұрты</w:t>
        <w:br/>
        <w:t>Арал теңізінің оңтүстік жағасында өмір сүріп, балық аулау кәсібімен</w:t>
        <w:br/>
        <w:t>айналысқан. Сондықтан бұл атау «Балық жегіштер» деген ұғымды</w:t>
        <w:br/>
        <w:t>білдіреді |20, 502).</w:t>
        <w:br/>
        <w:t>2 Кете жұрты - академик Әлкей Марғұланның айтуынша, Сырдария бой-</w:t>
        <w:br/>
        <w:t>ын ХП ғасырға дейін қоныстанып, Батыс Түркі қағанатына қараған Оғыз</w:t>
        <w:br/>
        <w:t>тайпаларының бірі.</w:t>
        <w:br/>
        <w:t>24 Фракия- Балкан түбегінің солтүстік-шығыс жағы.</w:t>
        <w:br/>
        <w:t>26</w:t>
      </w:r>
    </w:p>
    <w:p>
      <w:r>
        <w:t>этнонимдік «түрк» деген атаудың екі түрлі жазылуы сияқты</w:t>
        <w:br/>
        <w:t>(34, 23|. Ендеше, біздің заманнан бұрынғы У ғасырда Еділ мен</w:t>
        <w:br/>
        <w:t>Жайық аралығын түрк атты тайпаның өмір сүргеніне көңіл ау-</w:t>
        <w:br/>
        <w:t>даруымыз керек. Ииркілерді академик В.В. Латышев ерте кезде</w:t>
        <w:br/>
        <w:t>Орал тауы өңірін мекендеген мадьярлардың арғы аталары бо-</w:t>
        <w:br/>
        <w:t>луы мүмкін дейді |05, 519, 5651.</w:t>
        <w:br/>
        <w:t>Кейбір тарихи шығармаларда торктар мен берендейлердің</w:t>
        <w:br/>
        <w:t>оғыздардың тайпалық бірлестігінен бөлініп шыққаны ай-</w:t>
        <w:br/>
        <w:t>тылады |35, 293|. Осы деректің дұрыстығына дәлел ретінде</w:t>
        <w:br/>
        <w:t>Н.М. Карамзиннің еңбегінен |32) төмендегі төрт сөздәйекті</w:t>
        <w:br/>
        <w:t>оқып көрелік:</w:t>
        <w:br/>
        <w:t>1. Узы называются в Византийских летописях Гуннами и</w:t>
        <w:br/>
        <w:t>Скифами... Баер без всякого основания считает Узов и Полов-</w:t>
        <w:br/>
        <w:t>цев и Команов (құмандарды. - С.Ж.) за один народ (1-ші томға</w:t>
        <w:br/>
        <w:t>берілген 90-шы ескертпеден).</w:t>
        <w:br/>
        <w:t>2. «Узы и Печенеги”, единоплеменники Туркоманов» (түр-</w:t>
        <w:br/>
        <w:t>кілердің. - С.Ж.) |32, 88).</w:t>
        <w:br/>
        <w:t>3. «... Печенеги и Команы говорили одним языком» (П-ші</w:t>
        <w:br/>
        <w:t>томға берілген 112-ші ескертпеден).</w:t>
        <w:br/>
        <w:t>4. «Торки единоплеменники с Туркоманами и Печенега-</w:t>
        <w:br/>
        <w:t>ми» (32, 1251.</w:t>
        <w:br/>
        <w:t>Торктардың, яғни шеркеш-қазақтардың жаугершілігі жө-</w:t>
        <w:br/>
        <w:t>нінде Н.М. Карамзин кітабының ІІ-ші томында |32): «Узы...</w:t>
        <w:br/>
        <w:t>в 1065 году перешли Дунай, опустошили землю Болгарскую,</w:t>
        <w:br/>
        <w:t>Македонию и часть Фракии», - деп жазылған (П-ші томға</w:t>
        <w:br/>
        <w:t>берілген 112-ші ескертпеден). Торктар ХУ ғасырда пайда болған</w:t>
        <w:br/>
        <w:t>Осман империясының негізін салған түркі тайпаларының бірі</w:t>
        <w:br/>
        <w:t>болған. Бұл турасында Н.М. Карамзин: «Народ, именуемый</w:t>
        <w:br/>
        <w:t>в Восточных летописях Гоцами, Византийскими Огузами или</w:t>
        <w:br/>
        <w:t>Узами, единоплеменный с Торками, которые долго скитались</w:t>
        <w:br/>
        <w:t>в степях Астраханских, служили Владимиру святому, обитали</w:t>
        <w:br/>
        <w:t>3 Печенегтер - УШ-ІХ ғасырларда Еділ өзенінің батысындағы даланы ме-</w:t>
        <w:br/>
        <w:t>кендеген түркі тайпалары бірлестігінің атауы (қазақша: бесенелер).</w:t>
        <w:br/>
        <w:t>34</w:t>
        <w:br/>
        <w:t>зар? қағанаты құрамында болған «черкес» (қазақша: шеркеш)</w:t>
        <w:br/>
        <w:t>деп аталған тайпаның ұрпақтары. Ал, «торк» пен «берендей»</w:t>
        <w:br/>
        <w:t>деген сөздер шеркеш тайпасының құрамындағы рулардың</w:t>
        <w:br/>
        <w:t>аттары екені анық. Міне, осы шеркештердің, сондай-ақ тор-</w:t>
        <w:br/>
        <w:t>ктар мен берендейлердің ІХ-ХІ ғасырларда өздерін ежелгі</w:t>
        <w:br/>
        <w:t>сақтардан өрбіген «қас сақпыз» деген сөз тіркесінен «қазақ»</w:t>
        <w:br/>
        <w:t>деген атау пайда болғанға ұқсайды. Осы орайда айта кететін</w:t>
        <w:br/>
        <w:t>бір жайт - орыс халқының «Игорь жасағы туралы жыр» атты</w:t>
        <w:br/>
        <w:t>поэмасындағы қыпшақтардың ханы Қоншақпен тәжікелесіп</w:t>
        <w:br/>
        <w:t>сөйлесетін Гзак |И5, 53| - кісі есімі емес, біздің пайымдауы-</w:t>
        <w:br/>
        <w:t>мызша, ол - «қазақ» деген сөз (этноним) болуы мүмкін. Себебі</w:t>
        <w:br/>
        <w:t>ХІ ғасырдың екінші жартысында өмір сүрген осы жырдың авто-</w:t>
        <w:br/>
        <w:t>ры Баян жырау өздерін сол кезде «қазақпыз» деп санаған түркі</w:t>
        <w:br/>
        <w:t>тайпасының ұрпағы болғандықтан Қоншақ ханның жанында</w:t>
      </w:r>
    </w:p>
    <w:p>
      <w:r>
        <w:t>жүрген қазақтың есімін білмей, оны жырға «қазақ» деп айтып</w:t>
        <w:br/>
        <w:t>жіберген сияқты. Ал, кейін жыр алғаш қағаз бетіне түскенде</w:t>
        <w:br/>
        <w:t>немесе оны орыстың ақыны В.А. Жуковский ескі славян-орыс</w:t>
        <w:br/>
        <w:t>тілінен осы замандағы орыс тіліне тәржімелегенде қазақ сөзі</w:t>
        <w:br/>
        <w:t>«Гзак» деп жазылып кетуі ықтимал. Осы жерде біреу білсе,</w:t>
        <w:br/>
        <w:t>біреу білмес демекші, оқырманға айтарымыз: Игорь княздің</w:t>
        <w:br/>
        <w:t>анасы қыпшақ қызы болған (47, 342), ал оның баласы Владимир</w:t>
        <w:br/>
        <w:t>Қоншақ ханның қызына үйленген |45, 79; 47, 3501.</w:t>
        <w:br/>
        <w:t>Енді сәл шегініс жасап айтсақ, Геродот кітабында айтыла-</w:t>
        <w:br/>
        <w:t>тын «иирк» |05, 192, 565| деген арғытүркілердің (скифтердің)</w:t>
        <w:br/>
        <w:t>бір тайпасы Еділ мен Жайық өзендерінің аралығын мекенде-</w:t>
        <w:br/>
        <w:t>ген екен. Міне, осы тайпаның атына «торк» атауының тым</w:t>
        <w:br/>
        <w:t>ұқсастығына қарағанда олардың академик В.В. Латышев (1835-</w:t>
        <w:br/>
        <w:t>1921 жж.) пен қазақ ғалымы А. Әбдрахманов айтқандай бір</w:t>
        <w:br/>
        <w:t>36 Осы кездегі хазарлар туралы Н.М. Карамзин: «Хазары, единоплеменные</w:t>
        <w:br/>
        <w:t>с турками, издревле обитали на Западной стороне Каспийского моря, на-</w:t>
        <w:br/>
        <w:t>зываемого Хазарским... Ешес третьего столетия они известны по Армян-</w:t>
        <w:br/>
        <w:t>ским летописям; в Европе же узнали их в четвертом веке с Гуннами, между</w:t>
        <w:br/>
        <w:t>Каспийским и Черным морем, на степях Астраханских...», - деп жазады</w:t>
        <w:br/>
        <w:t>(32, 241.</w:t>
        <w:br/>
        <w:t>ҚАЗАҚЫТАН РЕСПУБЛИКАСЫНЫҢ</w:t>
        <w:br/>
        <w:t>БҰЛТТЫҚ АКАДЕМИЯЛЫҚ КІТАПХАНАСЫ 33</w:t>
        <w:br/>
        <w:t>3. Маңғыттар% (бұлардың ішінде қарақалпақтар мен</w:t>
        <w:br/>
        <w:t>ноғайлар бар).</w:t>
        <w:br/>
        <w:t>Енді жоғарыда өздерін «қазақпыз» деп санаған тайпалар</w:t>
        <w:br/>
        <w:t>жөнінде Шоқан Уәлиханов мынадай дұрыс тұжырымдама</w:t>
        <w:br/>
        <w:t>жасайды: «...народ казак (так называем себя мы) образовался</w:t>
        <w:br/>
        <w:t>от союза разных племен турецких... во время междоусобий в</w:t>
        <w:br/>
        <w:t>орде, начавшихся тотчас после смерти Бердибека%, а не народ</w:t>
        <w:br/>
        <w:t>древний, о котором писал Фирдоуси“ ... Предание киргиз (ка-</w:t>
        <w:br/>
        <w:t>зах.- С.Ж.) о своем происхождении оправдывается сказаниями</w:t>
        <w:br/>
        <w:t>вашей"5 Шейбани - намэ% .., которая написана киргизом (ка-</w:t>
        <w:br/>
        <w:t>захом. - С.Ж.) Большой Орды (Ұлы жүз. - С.Ж.) джалаирского</w:t>
        <w:br/>
        <w:t>рода” ...» П0, 1641.</w:t>
        <w:br/>
        <w:t>4 Маңғыттар - Батый хан әскері құрамында Дешті Қыпшаққа келіп,</w:t>
        <w:br/>
        <w:t>жергілікті түркі тайпаларына сіңісіп кеткен түркі тайпасы (бұл тайпа осы</w:t>
        <w:br/>
        <w:t>кітаптың соңындағы Хе 1, 2 қосымшаларда көрсетілген). Маңғыт әулетінен</w:t>
        <w:br/>
        <w:t>Ақ Орданың әмірі, атақты Едіге би (1352-1419 жж.) шыққан. Ол Алтын Ор-</w:t>
        <w:br/>
        <w:t>дада 15 жыл (1396-1411 жж.) билік құрған, Ноғай Ордасының да негізін</w:t>
        <w:br/>
        <w:t>қалаған. Кейіннен маңғыттар немесе ноғайлар Кіші жүздің барлық рулары</w:t>
        <w:br/>
        <w:t>мен тайпалары арасына тарады.</w:t>
        <w:br/>
        <w:t>4 Бердібек (1359 жылы өлген) - Өзбек ханның немересі, Алтын Орданың</w:t>
        <w:br/>
        <w:t>ханы.</w:t>
        <w:br/>
        <w:t>4 Бұл жерде Шоқан Уәлихановтың парсы - тәжік халықтарының ұлы</w:t>
        <w:br/>
        <w:t>ақыны Фирдоусиды (940-1020 жж.) атауына мына бір жайт себеп болған.</w:t>
        <w:br/>
        <w:t>ХІХ ғасырдың екінші жартысында орыстың турколог-ғалымдары А.И.Лев-</w:t>
        <w:br/>
        <w:t>шин мен О.И. Сенковский (1800-1858 жж.), Венгр Ғылым академиясының</w:t>
        <w:br/>
        <w:t>корреспондент - мүшесі А. Вампери: «Фирдоуси өзінің әйгілі «Шаһнама»</w:t>
        <w:br/>
        <w:t>атты эпопеясында Тұранның жауы парсыларды қорқытпақ болып, Арал</w:t>
        <w:br/>
        <w:t>теңізінін сыртында «қазақ» деген күшті ел барын айтқан» деп лақап сөз</w:t>
        <w:br/>
        <w:t>таратады (10, 172). Осы лақап дерек кейбір тарихи шығармаларда қазіргі</w:t>
      </w:r>
    </w:p>
    <w:p>
      <w:r>
        <w:t>кезде де сөз болып жүр (15, 221. Шындығында аталмыш эпопеяда «қазақ»</w:t>
        <w:br/>
        <w:t>деген сөз жоқ (5, 250; 10, 3701.</w:t>
        <w:br/>
        <w:t>4 Вашей - бұл кісі орыстың шығыстанушы ғалымы И.Н. Березин (1818-</w:t>
        <w:br/>
        <w:t>1896 жж.).</w:t>
        <w:br/>
        <w:t>48 «Шейбани-намэ» - 1848 жылы И.Н. Березин алғаш жариялаған ХУІ ға-</w:t>
        <w:br/>
        <w:t>сырдағы тарихи шығарма.</w:t>
        <w:br/>
        <w:t>4 Бұл тұста Шоқан Уәлиханов «Шейбани-нама» атты шығарманың авто-</w:t>
        <w:br/>
        <w:t>ры Камал ад-Дин Әли Мұхаммед Әл-Харави (1512 жылы өлген) туралы</w:t>
        <w:br/>
        <w:t>37</w:t>
        <w:br/>
        <w:t>албандармен бірге Балкан түбегіне кетуі мүмкін. Осыған бай-</w:t>
        <w:br/>
        <w:t>ланысты Халхал қаласының атауы «Қазақ» боп өзгерген деуге</w:t>
        <w:br/>
        <w:t>болады.</w:t>
        <w:br/>
        <w:t>Қазақ тарихын зерттеушілер А.И. Левшин (1799-1879 жж.)</w:t>
        <w:br/>
        <w:t>мен венгр халқының түрколог-ғалымы Арминий Вамбери</w:t>
        <w:br/>
        <w:t>(1832-1013 жж.) «қазақ» деген сөздің ІХ-Х ғасырлардан белгілі</w:t>
        <w:br/>
        <w:t>екендігін айтады |09, 8|. Мәселен, ІХ ғасырда өмір сүрген</w:t>
        <w:br/>
        <w:t>араб авторы Әдһам эл-Купидің шығармасында «қазақ» деген</w:t>
        <w:br/>
        <w:t>сөз ұшырасады. Ал Х ғасырдағы араб ғалымы Мәсғұдидің</w:t>
        <w:br/>
        <w:t>еңбегінде де «қасақ» деген жұрттың аты аталады.</w:t>
        <w:br/>
        <w:t>982 жылы парсы тілінде жазылған «Хүдұд әл-ғалам»</w:t>
        <w:br/>
        <w:t>(Әлем шекаралары) атты кітапта Алан мемлекеті? және оның</w:t>
        <w:br/>
        <w:t>қалалары жайындағы әңгімеде: «Алан елінде «қасақ» деген</w:t>
        <w:br/>
        <w:t>ұлыс бар», - деп жазылған. Араб саяхатшысы және жазушы-</w:t>
        <w:br/>
        <w:t>сы Мұхаммед әл-Ауфидің 1228 жылы жазылған «Таңдаулы</w:t>
        <w:br/>
        <w:t>әңгімелер мен аңыздар жинағы» атты кітабында: «Алтайды</w:t>
        <w:br/>
        <w:t>мекендеген қарлықтар... тоғыз ұлысқа бөлінген. Бұлардың</w:t>
        <w:br/>
        <w:t>ішінде... үш ұлыс қазақ бар», - деген дерек бар (15,211.</w:t>
        <w:br/>
        <w:t>Византияның императоры Константин Порфирордни</w:t>
        <w:br/>
        <w:t>(905-959 жж.) өз жазбаларында Солтүстік Кавказдағы Кубань</w:t>
        <w:br/>
        <w:t>өзенінен шығысқа қарай мекендеген елді «Казахия» деп атай-</w:t>
        <w:br/>
        <w:t>ды |15, 321. Ол кезде бұл елдің шығысында ең зор, саны мол</w:t>
        <w:br/>
        <w:t>тайпалардың бірі қыпшақ елі тұрғандығы тарихтан белгілі.</w:t>
        <w:br/>
        <w:t>Егер қыпшақтар өздерін «қазақпыз» деп атамаған болса, импе-</w:t>
        <w:br/>
        <w:t>ратор Порфирордни оны жөн-жосықсыз жаза салмағаны анық.</w:t>
        <w:br/>
        <w:t>Ал Х ғасырда орыс пен украин казачествосының аты да, заты</w:t>
        <w:br/>
        <w:t>да жоқ еді.</w:t>
        <w:br/>
        <w:t>2% Алан мемлекеті - Солтүстік Кавказдың орталық бөлігінде ІХ-Х ғасыр-</w:t>
        <w:br/>
        <w:t>ларда болған. Алан көшпелі тайпалар бірлестігі біздің заманнан бұрынғы</w:t>
        <w:br/>
        <w:t>1-ші мыңжылдықтың соңы мен біздің заманның 1-ші мыңжылдықтың ба-</w:t>
        <w:br/>
        <w:t>сында Батыс Қазақстан мен Солтүстік Кавказ даласын мекендеген. Алан-</w:t>
        <w:br/>
        <w:t>дар сарматтардан бөлініп шыққан. Қазіргі осетиндер аландардың үрім-:</w:t>
        <w:br/>
        <w:t>бұтағы болып есептеледі (31, 2421.</w:t>
        <w:br/>
        <w:t>31</w:t>
        <w:br/>
        <w:t>ы. тіліміздегі киелі де қасиетті сөздердің бірі -</w:t>
        <w:br/>
        <w:t>қазақ. Бұл сөзді басынан бастап оқып айтсаң да, мейлі аяғынан</w:t>
      </w:r>
    </w:p>
    <w:p>
      <w:r>
        <w:t>бастап теріс оқысаң да атауын сақтайды. Қазақ -- біздің</w:t>
        <w:br/>
        <w:t>халқымыз бен ұлтымыздың атауы. Ал, осы ұлы сөз тарихи</w:t>
        <w:br/>
        <w:t>деректемелерде Х-шы ғасырдан бері жазылып та, айтылып та</w:t>
        <w:br/>
        <w:t>келе жатса да, әлі күнге дейін зерттеушілер арасында оның</w:t>
        <w:br/>
        <w:t>шығуы мен ұғымы туралы бір-біріне қарама-қарсы талай-талай</w:t>
        <w:br/>
        <w:t>пікірлер айтылып, талас тудырып келеді. Алайда олардың бәрін</w:t>
        <w:br/>
        <w:t>тәптіштеп айтып және солардың арқайсысы жөнінде жеке-жеке</w:t>
        <w:br/>
        <w:t>талдау жасау - басқа ғылыми еңбектің арқауына жатады. Де-</w:t>
        <w:br/>
        <w:t>генмен, сол пікірлердің ішінен осы уақытқа шейін көбірек тілге</w:t>
        <w:br/>
        <w:t>тиек болып келе жатқан төмендегі үш жорамал пікірге тоқтала</w:t>
        <w:br/>
        <w:t>кетуді жөн көрдік.</w:t>
        <w:br/>
        <w:t>1. Қаз-ақ. Бағзы заманда көсіліп жатқан бетегелі кең да-</w:t>
        <w:br/>
        <w:t>Лада дәл бір түзу сызықтай біріне-бірі тіркесіп кетіп бара</w:t>
        <w:br/>
        <w:t>жатқан арбалы, аттылы, түйелі қалың жұрттың көшін көрген</w:t>
        <w:br/>
        <w:t>жолаушылардың бірі: «Па, шіркін! Мына көш ұшып бара</w:t>
        <w:br/>
        <w:t>жатқан қаз-ақ екен», - депті. Содан кейін осы жұрт қазақ ата-</w:t>
        <w:br/>
        <w:t>лып кетіпті-мыс.</w:t>
        <w:br/>
        <w:t>2. Қас сақ. Мұндағы «қас» деген сөз көне түркі тілінде</w:t>
        <w:br/>
        <w:t>«нағыз» деген ұғымды білдіреді. Мысалы, осы мағынада қазақ</w:t>
        <w:br/>
        <w:t>тілінде: «қас сұлуда мін болмас, қас жүйрікте сын болмас»,</w:t>
        <w:br/>
        <w:t>«қас жау», «қас батыр» сияқты сөз тіркестері бар. Демек, «қас</w:t>
        <w:br/>
        <w:t>сақ» - нағыз сақ» деген мағынада. Осы «қас сақ» сөз тіркесінен</w:t>
        <w:br/>
        <w:t>этностың аты «қазақ» деген этноним пайда болған. Бұл пікірді</w:t>
        <w:br/>
        <w:t>алғаш талантты тарихшы-ғалым С.М. Ақынжановтың (1939-</w:t>
        <w:br/>
        <w:t>1991 жж.) әкесі, белгілі ғалым Мұсатай Ақынжанов айтқаны</w:t>
        <w:br/>
        <w:t>белгілі. Шынында да, «қас сақ» деген сөз тіркесіндегі қатар кел-</w:t>
        <w:br/>
        <w:t>гентісжолдыүндіекі«с»дыбысыайтылакелекөмескіленіп, сон-</w:t>
        <w:br/>
        <w:t>25</w:t>
        <w:br/>
        <w:t>в южных странах Днепра, ночали строить селения, крепости</w:t>
        <w:br/>
        <w:t>в сих опустошенных татарами местах; взялись быть зашит-</w:t>
        <w:br/>
        <w:t>никами Литовских владений со стороны Крымцев, Турков, и</w:t>
        <w:br/>
        <w:t>снискали особенное покровительство Сигизмунда 1%, давшего</w:t>
        <w:br/>
        <w:t>им многие гражданские вольности вместе с земпями выше Дне-</w:t>
        <w:br/>
        <w:t>провских порогов, где город Черкасы назван их именем. Они</w:t>
        <w:br/>
        <w:t>разделились на сотни и полки, коих Глава или Гетман в знак</w:t>
        <w:br/>
        <w:t>уважения получил от Государя Польского, Стефана Батори”,</w:t>
        <w:br/>
        <w:t>знамя королевское, бунчук, булаву и печать. Сии-то природные</w:t>
        <w:br/>
        <w:t>воины,усердные к свободе и к вере Греческой, долженствовали</w:t>
        <w:br/>
        <w:t>в половине ХУП века избавить Малороссию” от власти ино-</w:t>
        <w:br/>
        <w:t>племенников достояние оного. Собетвенно так называемые Ко-</w:t>
        <w:br/>
        <w:t>заки Запорожские были частью Малороссийских: Сеча их, или</w:t>
        <w:br/>
        <w:t>земляная крепость ниже днепровских порогов, служила сперва</w:t>
        <w:br/>
        <w:t>сборным местом, а после сделалась жилишем холостых Коза-</w:t>
        <w:br/>
        <w:t>ков, не имевших никакого промысла, кроме войны и грабежа.</w:t>
        <w:br/>
        <w:t>Вероятно, что пример Украинских Козаков, всегда вооружен-</w:t>
        <w:br/>
        <w:t>ных и готовых встретить неприятеля, дал мысль и северным</w:t>
        <w:br/>
        <w:t>городам нашим составит подобное земское войско. Область</w:t>
        <w:br/>
        <w:t>Рязанская, наиболее подверженная нападению Ординскихз!</w:t>
        <w:br/>
        <w:t>хишников, имела и более нужды в таких зашитниках. Люди</w:t>
        <w:br/>
        <w:t>молодые, бездомовные записывались в Козаки... В истории</w:t>
        <w:br/>
        <w:t>следуютцих времен увидим Козаков Ординских, Азовских, Но-</w:t>
        <w:br/>
        <w:t>гайских и других: сие имя означало тогда вольницу, наездни-</w:t>
        <w:br/>
        <w:t>ков, удальцев, но не разбойников, как некоторые утверждают,</w:t>
        <w:br/>
        <w:t>ссылаясь на лексикон Турецкий: оно без сомнения не браннос,</w:t>
        <w:br/>
        <w:t>когда витязи мужественные, умирая за вольность, отечество И</w:t>
        <w:br/>
        <w:t>веру, добровольно так назвался» |33, 230-232).</w:t>
      </w:r>
    </w:p>
    <w:p>
      <w:r>
        <w:t>43 Т Сигизмунд (1368-1437 жж.)- Венгрия мен Чехияның королі.</w:t>
        <w:br/>
        <w:t>48 Степан Баторий (1553-1586 жж.) - Польшаның королі.</w:t>
        <w:br/>
        <w:t>% Малороссия - ХУП ғасырдың ортасынан бергі Ресейдің ресми акті-</w:t>
        <w:br/>
        <w:t>леріндегі Украинаның атауы.</w:t>
        <w:br/>
        <w:t>5 Ординские-- Шыңғыс хан әулетінің қоныстары.</w:t>
        <w:br/>
        <w:t>39</w:t>
        <w:br/>
        <w:t>«қазақ» атауының УІІ ғасырдан кейін жарыққа шыққандығын</w:t>
        <w:br/>
        <w:t>дәлелдейді. Алайда, «қас сақ» сөз тіркесінен пайда болған,</w:t>
        <w:br/>
        <w:t>«қазақ» атауының жоғарыда көрсетілген бұрмаланып жазылған</w:t>
        <w:br/>
        <w:t>түрлерінің бәрі де сол кездегі шынайы бір этностың жалқы аты</w:t>
        <w:br/>
        <w:t>емес, өздерін «қас сақ» санаған руды немесе тайпаны басқа</w:t>
        <w:br/>
        <w:t>елдердің өз тілдеріне икемдеп айтқан атаулары еді.</w:t>
        <w:br/>
        <w:t>Өзбек ұлысының құрамында 92 түркі тайпасы болғаны</w:t>
        <w:br/>
        <w:t>және олардың толық тізімі алғаш рет «Маджму ат-таварих»</w:t>
        <w:br/>
        <w:t>атты шығармада берілгені осы кітаптың бірінші тарауында</w:t>
        <w:br/>
        <w:t>айтылды. Алайда осы тізімдегі тайпаларды орыс тарихшысы</w:t>
        <w:br/>
        <w:t>Н. Ханьков алғаш рет өзінің «Описание Бухарского ханства»</w:t>
        <w:br/>
        <w:t>атты кітабын жария қылғанда Өзбек хан кезінде жалпы Дешті</w:t>
        <w:br/>
        <w:t>қыпшақ қауымы оның атымен «Өзбек ұлысы» деп аталуына</w:t>
        <w:br/>
        <w:t>байланысты «көшпелі өзбек тайпалары» жеп жазып жібереді</w:t>
        <w:br/>
        <w:t>(88, 2021. Содан кейін бұл тайпалар орыстың тарихи әдебиетінде</w:t>
        <w:br/>
        <w:t>«92 көшпелі өзбек тайпалары» деп жазылады.</w:t>
        <w:br/>
        <w:t>Осы 92 «көшпелі өзбек тайпалары» тізіміне орай қазақтың</w:t>
        <w:br/>
        <w:t>тарихи шығармаларында күні бүгінге дейін әр алуан жаңсақ</w:t>
        <w:br/>
        <w:t>пікірлер айтылып келеді. Мысалы, Құрбанғали Халидтың</w:t>
        <w:br/>
        <w:t>«Тауарих хамса» атты кітабынан: «Өзбекке қатысты бірнеше</w:t>
        <w:br/>
        <w:t>деректер бар. Менің сүйенетінім, өзбек түркі тектес бір адам</w:t>
        <w:br/>
        <w:t>болған. Оның 92 ұлы болған. Сондықтан осылардан таралған</w:t>
        <w:br/>
        <w:t>ұрпақ-әулеттері «тоқсан екі баулы Өзбек» деп атанған», - деп</w:t>
        <w:br/>
        <w:t>жазылған аңызға ұқсас шатпақты оқимыз П, 57).</w:t>
        <w:br/>
        <w:t>Аталмыш 92 түркі тайпаларын атақты тарихшы Ибн Руз-</w:t>
        <w:br/>
        <w:t>бихан Исфахани (ХУІ ғасырда өмір сүрген) төмендегідей үш</w:t>
        <w:br/>
        <w:t>топқа бөледі:</w:t>
        <w:br/>
        <w:t>1. Шайбанилер” әулеті (бұлардың ішінде Еділдің шығы-</w:t>
        <w:br/>
        <w:t>сында тұратын қыпшақтар мен қыпшақтанып кеткен кейбір</w:t>
        <w:br/>
        <w:t>түркі тайпалары бар).</w:t>
        <w:br/>
        <w:t>2. Өздерін «қазақпыз» деп санаған тайпалар.</w:t>
        <w:br/>
        <w:t>4 Шайбанилер - Шыңғыс ханның немересі Шайбан әулеті.</w:t>
        <w:br/>
        <w:t>36</w:t>
        <w:br/>
        <w:t>Осы мысалға алынған сөздәйектен қазіргі Ресейдегі,</w:t>
        <w:br/>
        <w:t>Украинадағы, Кавказдағы және Қазақстандағы казактардың”?</w:t>
        <w:br/>
        <w:t>арғы ата-бабалары Солтүстік Кавказды мекендеген түркі текті</w:t>
        <w:br/>
        <w:t>шеркештер (орысша: черкесы) екенін және алғашқы ерікті</w:t>
        <w:br/>
        <w:t>қазақтардың қай кезде, қай жерде пайда болғанын, сонда нен-</w:t>
        <w:br/>
        <w:t>дей шаруамен айналысқанын, уақыт өте келе олардың көбейіп,</w:t>
      </w:r>
    </w:p>
    <w:p>
      <w:r>
        <w:t>өздерінің қауыпсыздығын сақтау мақсатымен «қазақтар» атты</w:t>
        <w:br/>
        <w:t>қауымға біріккенін, христиан дінін қабылдағанын, сосын атал-</w:t>
        <w:br/>
        <w:t>мыш қауымға орыстардың да келіп қосылғанын, кейін басқа</w:t>
        <w:br/>
        <w:t>аймақтарда да «Ордалық», «Азовтық», «Ноғайлық» деп атала-</w:t>
        <w:br/>
        <w:t>тын ерікті қазақтар қауымдары құрылғаны тарихтан белгілі.</w:t>
        <w:br/>
        <w:t>Сөз болып отырған қазақтарға байланысты жоғарыда</w:t>
        <w:br/>
        <w:t>көрсетілген еңбектің (33) У-ші томына берілген 415-ші және</w:t>
        <w:br/>
        <w:t>416-шы ескертпелерден мынадай екі дәйексөзді оқып кәрелік:</w:t>
        <w:br/>
        <w:t>1. «...ханские Баскаки имели при себе воинов, называемых:</w:t>
        <w:br/>
        <w:t>козаками (қазақтар. - С.Ж.) и что города наши (Ресейдің. -</w:t>
        <w:br/>
        <w:t>С.Ж.), подражая им завели своих Козаков...».</w:t>
        <w:br/>
        <w:t>2. «Доныне Козаками именуюту нас (Ресейде. - С.Ж.) воль-</w:t>
        <w:br/>
        <w:t>ных работников или наемников».</w:t>
        <w:br/>
        <w:t>Жоғарыдағы бірінші дәйексөзден Шыңғыс хан әулеті жа-</w:t>
        <w:br/>
        <w:t>улап алған жерлердегі хан өкілдері жанында «қазақтар» деп</w:t>
        <w:br/>
        <w:t>аталған жауынгерлер болғанын және оларға еліктеп Ресей</w:t>
        <w:br/>
        <w:t>қалалары да өз алдына қазақтар ұстағанын білеміз. Ал екінші</w:t>
        <w:br/>
        <w:t>дәйексөзде Н.М. Карамзин ХІХ ғасырдың басында Ресейде</w:t>
        <w:br/>
        <w:t>ерікті жұмысшылардың немесе жалданушылардың да «казак-</w:t>
        <w:br/>
        <w:t>тар» деп аталғанын айтады, ХУ ғасырда ерікті қазақтар қауымы</w:t>
        <w:br/>
        <w:t>&lt; Дон мен Еділ өзендерінің төменгі ағысында да құрылды. Сосын</w:t>
        <w:br/>
        <w:t>% Қазактар -- Бұларды біздің қазақтар ХІХ ғасырдың басынан бері «қазақ-</w:t>
        <w:br/>
        <w:t>орыстар» дейді.</w:t>
        <w:br/>
        <w:t>9 Бұл кезді көрсетуіміздің себебі: Н.М. Карамзиннің екінші сөздәйекте</w:t>
        <w:br/>
        <w:t>«доныне» (қазақша: күні бүгінге дейін) дегені ХІХ ғасырдың басы бола-</w:t>
        <w:br/>
        <w:t>ды. Өйткені ол өзінің «История государства Российского» атты 12 томдық</w:t>
        <w:br/>
        <w:t>еңбегін 1816-1826 жылдары жазғаны белгілі.</w:t>
        <w:br/>
        <w:t>40</w:t>
        <w:br/>
        <w:t>цдаяш.) сөз</w:t>
        <w:br/>
        <w:t>ҚАЗАҚ ШЕЖІРЕЛЕРІНЕ ҚЫСҚАША ШОЛУ</w:t>
        <w:br/>
        <w:t>65</w:t>
        <w:br/>
        <w:t>Жеті ата мен жеті ұрпақтың салыстырмасы</w:t>
        <w:br/>
        <w:t>3 кесте</w:t>
        <w:br/>
        <w:t>Ұйғырша</w:t>
        <w:br/>
        <w:t>Аталар атауы</w:t>
        <w:br/>
        <w:t>Ағылшынша</w:t>
        <w:br/>
        <w:t>Орысша</w:t>
        <w:br/>
        <w:t>Ұрпақтардың</w:t>
        <w:br/>
        <w:t>қазақи атауы</w:t>
      </w:r>
    </w:p>
    <w:p>
      <w:r>
        <w:t>Ұлық боуа</w:t>
        <w:br/>
        <w:t>ӛші</w:t>
        <w:br/>
        <w:t>Бзіһег</w:t>
        <w:br/>
        <w:t>Ребенок</w:t>
        <w:br/>
        <w:t>ШЕКТЕ</w:t>
        <w:br/>
        <w:t>бтезі отапФізІЛег</w:t>
        <w:br/>
        <w:t>Прадед</w:t>
        <w:br/>
        <w:t>Бала</w:t>
        <w:br/>
        <w:t>Немере</w:t>
        <w:br/>
        <w:t>Шөпшек</w:t>
        <w:br/>
        <w:t>Стегі-вгеаі атапа- Дальние Шөбелек</w:t>
        <w:br/>
        <w:t>Тліһег предки</w:t>
        <w:br/>
        <w:t>Немене</w:t>
        <w:br/>
        <w:t>Жүрежат</w:t>
        <w:br/>
        <w:t>тартыстың обьектісі болып келе жатқан қазақ сөзінің шығу</w:t>
        <w:br/>
        <w:t>тегі туралы байламды пікірді айтатын уақыт жетті деп ой</w:t>
        <w:br/>
        <w:t>түйеміз, яғни орысша айтқанда «і»-дің үстіне нүкте қойылуы</w:t>
        <w:br/>
        <w:t>керек. Әйтпегенде, 2013 жылғы «Жұлдыз» журналының Хе 1</w:t>
        <w:br/>
        <w:t>санында жарық көрген зерттеуші Т. Қалыбаев өзінің «Қазақ</w:t>
        <w:br/>
        <w:t>қалай пайда болған?» атты мақаласында: «менің зерттеуімше</w:t>
        <w:br/>
        <w:t>«қазақ» сөзі «қаза» сөзінен шыққан» |46, 171|,- деп жазғандай</w:t>
        <w:br/>
        <w:t>ғылыми негізі жоқ оғаш пікірлердің туындай беретіні хақ.</w:t>
        <w:br/>
        <w:t>55 Мұнда аталмыш мақала авторы «соғыста ерлікпен қаза тапты» |46, 171</w:t>
        <w:br/>
        <w:t>деген сөйлемдегі «қаза» сөзін мезгеп отыр.</w:t>
        <w:br/>
        <w:t>48</w:t>
        <w:br/>
        <w:t>родиной русского казачества историки признают южные</w:t>
        <w:br/>
        <w:t>окраины Руси, смежные с Кипчакской степью...» (Б, 2501.</w:t>
        <w:br/>
        <w:t>Жоғарыдағы екі сөздәйектің бірінші абзацында қазақ</w:t>
        <w:br/>
        <w:t>сөзінің этимологиясына берілген жағымсыз сипаттамаларды</w:t>
        <w:br/>
        <w:t>оқып шыққан әрбір қазақ баласы: «Япыр-ай, сенейін бе,</w:t>
        <w:br/>
        <w:t>сенбейін бе? Шынында да осы кітапта жазылғандай ерте</w:t>
        <w:br/>
        <w:t>заманда біздің ата-бабаларымыз қаңғыбас, қашқын болған</w:t>
        <w:br/>
        <w:t>ба?», - деп ойлап, еңсесі түсерліктей әесер алуы мүмкін. Міне,</w:t>
        <w:br/>
        <w:t>осындай ресейлік ғалымдардың қазақ сөзіне берген жағымсыз</w:t>
        <w:br/>
        <w:t>анықтамаларын басқа елдердің тарихшылары қағып алып, оны</w:t>
        <w:br/>
        <w:t>өздерінің шығармаларына пайдалануды әдетке айналдырғаны</w:t>
        <w:br/>
        <w:t>рас. Сөйтіп, бүгінде «қазақ» деген жағымсыз атау сөз бүкіл</w:t>
        <w:br/>
        <w:t>дүние жүзіне кеңінен тарап кетті. Енді бізге осындай сорақы</w:t>
        <w:br/>
        <w:t>мінездеменің көзін жоюдың жолдарын іздестіруіміз керек</w:t>
        <w:br/>
        <w:t>сияқты.</w:t>
      </w:r>
    </w:p>
    <w:p>
      <w:r>
        <w:t>Енді екінші абзацтағы сөздәйекке тоқталсақ, мұнда</w:t>
        <w:br/>
        <w:t>С.Г. Кляшторный мен Т.И. Сұлтанов: «... отсюда слово казак</w:t>
        <w:br/>
        <w:t>и в русском языке», - дейді. Осыдан кейін біз осы екі ғалым</w:t>
        <w:br/>
        <w:t>Н.М. Карамзиннің ұлы шығармасын зейін қойып оқымаған</w:t>
        <w:br/>
        <w:t>ғой деп ойлаймыз. Жоғарыда сөз болған осы жайтты қайталап</w:t>
        <w:br/>
        <w:t>айтсақ, Русьта қазақ атауының алғаш белгілі болғаны - Днепр</w:t>
        <w:br/>
        <w:t>табалдырықтарынан төменгі жерде өздерін «қазақпыз» деп</w:t>
        <w:br/>
        <w:t>санаған шеркештердің ерікті қауымы құрылғаннан кейін,</w:t>
        <w:br/>
        <w:t>яғни ХУ ғасырдың басында еді. Содан кейін аталмыш екі</w:t>
        <w:br/>
        <w:t>автор осы тараудың ортасынан бергі тұсында айтылып кеткен</w:t>
        <w:br/>
        <w:t>Н.М. Карамзиннің сөзін қайталап: «Казақами на Руси звали</w:t>
        <w:br/>
        <w:t>людей без определенных занятий и постоянного местожитель-</w:t>
        <w:br/>
        <w:t>ства, вольных, гуляших людей, а также вольнонаемных</w:t>
        <w:br/>
        <w:t>батраков... (бұларды Н.М. Карамзин «вольных работников или</w:t>
        <w:br/>
        <w:t>наемников» дейді). Сондықтан орыс эдебиетінде жағымсыз</w:t>
        <w:br/>
        <w:t>сипатта жазылып жүрген казактарға біздің қазақтардың</w:t>
        <w:br/>
        <w:t>ешқандай қатысы жоқ.</w:t>
        <w:br/>
        <w:t>46</w:t>
        <w:br/>
        <w:t>азақтың ақсақалдары бағзы заманнан бері ата-</w:t>
        <w:br/>
        <w:t>бабалартШың есімдерін ұрпақтан-ұрпаққа ауызша жеткізіп</w:t>
        <w:br/>
        <w:t>отырған. Сондықтан ХХ ғасырға дейін қазақтың ересек бала-</w:t>
        <w:br/>
        <w:t>лары жеті атасының есімдерін мүдіртпей айтып бере-тұүғын</w:t>
        <w:br/>
        <w:t>болған. Алайда кешегі «Құдай жоқ, дін-апиынруыңды(тегіңді)</w:t>
        <w:br/>
        <w:t>білу жікшілдік, жеті атаңды білу менмендік тудырады» деген</w:t>
        <w:br/>
        <w:t>Кеңес үкіметі кезінде жастарымыздың дені атасының әрі кет-</w:t>
        <w:br/>
        <w:t>кенде бабасының есімдерін ғана айта алды. Мұндай білместік</w:t>
        <w:br/>
        <w:t>келешекте бүкіл жастарды қамтитын болса, онда қазақ халқы</w:t>
        <w:br/>
        <w:t>ғасырлар бойы қалыптасқан этникалық генофондтың сапа-</w:t>
        <w:br/>
        <w:t>сын мүлдем жоғалтып, ұрпақтарымыздың басына мәңгүрттік</w:t>
        <w:br/>
        <w:t>жағдай түсетіні анық.</w:t>
        <w:br/>
        <w:t>Қазақ халқының құрамындағы жеке рулардың ішіндегі</w:t>
        <w:br/>
        <w:t>ата-бабалардың есімдерін таратып, қағазға жазылған шежіре-</w:t>
        <w:br/>
        <w:t>лердің” ертеден болмағаны көпшілікке аян. Бұл жөнінде</w:t>
        <w:br/>
        <w:t>білгір шежіресі Мәшһүр Жүсіп Көпейұлы: «Біздің бұл қазақта</w:t>
        <w:br/>
        <w:t>тасқа таңба басқандай анық шежіре жоқ... Оқу мен жазудың</w:t>
        <w:br/>
        <w:t>жоқтығынан жазылған шежіре болмаған. Естігенін ұмыт-</w:t>
        <w:br/>
        <w:t>пайтұғын құлағының тесігі бар, кеудесінің есігі бар, ұқпа құлақ</w:t>
        <w:br/>
        <w:t>жандар болған», - деп жазады |48, 9). Осындай адамдар арқылы</w:t>
        <w:br/>
        <w:t>ататек шежіресі атадан немереге, немереден шөбереге мирас бо-</w:t>
        <w:br/>
        <w:t>лып, ауыздан ауызға: тарап бүгінгі заманға дейін жетті. Мұны</w:t>
        <w:br/>
        <w:t>қазірде ғалымдар «Даланың ауызша тарихнамасы» (ДАТ)</w:t>
        <w:br/>
        <w:t>деп атап жүр. Бірақ, өкінішке орай, бүгінгі кезде ел арасында</w:t>
        <w:br/>
        <w:t>шежіре білетін, көпті көрген көнекөз қарттар жылдан-жылға</w:t>
        <w:br/>
        <w:t>азайып барады, тіпті кейбір жерлерде жоқтың қасы деуге де бо-</w:t>
        <w:br/>
        <w:t>лады.</w:t>
        <w:br/>
        <w:t>5 Шежіре - «шажара» деген араб сөзінен пайда болған. Бұл сөздің мағына-</w:t>
        <w:br/>
        <w:t>сы- 1) ағаны; 2) ауыспалы: шежіре ағашы (бір текті ұрпақтардың шыққан</w:t>
        <w:br/>
        <w:t>тегін және жақындығын көрсететін тізім).</w:t>
        <w:br/>
        <w:t>50</w:t>
        <w:br/>
        <w:t>баспаханаларда кітап болып басылым шықты. Олар: Шәкәрім</w:t>
        <w:br/>
        <w:t>Құдайбердіұлының 1911 жылы Орынборда жарық көрген</w:t>
      </w:r>
    </w:p>
    <w:p>
      <w:r>
        <w:t>«Түрік, қырғыз-қазақ һәм хандар шежіресі», Ғұсманғали</w:t>
        <w:br/>
        <w:t>Сыдовтың Уфада 1914 жылы шыққан «Қырғыз-қазақ шадмани-</w:t>
        <w:br/>
        <w:t>ясы», Әлихан Бөкейхановтың Санкт-Петербургте 1905 жылы</w:t>
        <w:br/>
        <w:t>жарық көрген «Қарқаралы уезі» деген кітабында берілген</w:t>
        <w:br/>
        <w:t>қазақ руларының 18 кестеден тұратын таралымы. Осы аталған</w:t>
        <w:br/>
        <w:t>шежірелердің бәрі проза түрінде жазылса, қазақ шежірелерінің</w:t>
        <w:br/>
        <w:t>өлең жанрында жазылғандары да бар. Шежірені өлеңмен жа-</w:t>
        <w:br/>
        <w:t>зуды қостанайлық ақын Нұржан Наушабаев (1859-1919 жж.)</w:t>
        <w:br/>
        <w:t>бастады. Оның өлеңмен жазылған шежіресі 1903 жылы Қазан</w:t>
        <w:br/>
        <w:t>қаласында «Манзұмат қазақия» атымен басылып шықты, со-</w:t>
        <w:br/>
        <w:t>сын 1908 жылы Сапарғали ақынмен хат арқылы жұмбақ ай-</w:t>
        <w:br/>
        <w:t>тысы жарияланды. Осы Ресейде басылып шыққан кітаптардан</w:t>
        <w:br/>
        <w:t>кейін Кеңес үкіметі кезінде қазақ шежіресіне қатысты жарық</w:t>
        <w:br/>
        <w:t>көрген алғашқы еңбек - Мұқаметжан Тынышбаевтың 1925 жы-</w:t>
        <w:br/>
        <w:t>лы Ташкентте басылған «Материалы к истории киргиз-казак-</w:t>
        <w:br/>
        <w:t>ского народа» атты кітабы.</w:t>
        <w:br/>
        <w:t>Содан бері шежіре тақырыбына өктемді отаршыл саясат</w:t>
        <w:br/>
        <w:t>40 жылдан аса уақыт тұмылдырық салып келді. Тек 1968 жылы</w:t>
        <w:br/>
        <w:t>ғанаВ.В. Востровпен М.С. Мұқанов жазған «Родоплеменный со-</w:t>
        <w:br/>
        <w:t>ставрасселение казахов (конец ХГХв.-началоХХв)»атты кітап</w:t>
        <w:br/>
        <w:t>жарық көрді. Бұдан кейін шежірелік кітаптар - жеке рулардың</w:t>
        <w:br/>
        <w:t>шежірелері Алматы, Ташкент жәнеоблыс орталықтарындашыға</w:t>
        <w:br/>
        <w:t>бастады. Солардың ішінде И.О. Омаровтың «Арғын руларының</w:t>
        <w:br/>
        <w:t>қысқаша шежіресі» (Қарағанды, 1991 ж.), С. Толыбековтың</w:t>
        <w:br/>
        <w:t>«Қазақ шежіресі» (Алматы, 1992 ж.), Тарақты Ақселеудің «Бал-</w:t>
        <w:br/>
        <w:t>талы, Бағаналы ел аман бол» атты шежіресі (Алматы, 1993 ж.),</w:t>
        <w:br/>
        <w:t>Хамит Мадановтың «Кіші жүздің шежіресі» (Алматы, 1994 ж.),</w:t>
        <w:br/>
        <w:t>Зайыр Сәдібековтың «Қазақ шежіресі» (Ташкент, 1994 ж.), «Ана</w:t>
        <w:br/>
        <w:t>тілі» газетінің Жарылқап Бейсенбайұлы дайындаған «Қазақ</w:t>
        <w:br/>
        <w:t>шежіресі» (Алматы, 1994 ж.), Медеу Сәрсекеевтің «Тарақты</w:t>
        <w:br/>
        <w:t>және Қаракесек шежіресі» (Алматы, 1995 ж.), Тілеке Жеңістің</w:t>
        <w:br/>
        <w:t>55</w:t>
        <w:br/>
        <w:t>Дәрігерлер олардың денсаулықтарынан ешқандай кінәрат тап-</w:t>
        <w:br/>
        <w:t>пай: «Тектілік, яғни гендік ерекшеліктер жүйесі сақталмай</w:t>
        <w:br/>
        <w:t>қан бұзылғандықтан, бойға біткен шарана жарық дүниеде өмір</w:t>
        <w:br/>
        <w:t>сүруге қабілетсіз болады», - деген қорытынды шығарады.</w:t>
        <w:br/>
        <w:t>Сондықтан сегіз атаға дейінгі ұрпақтар некелескенде тектілік</w:t>
        <w:br/>
        <w:t>(гендік) қасиет нығайып, күшеюдің орнына әлсірей түседі</w:t>
        <w:br/>
        <w:t>де, адам ағзасында кері процесс жүріп, «х» және «у» хромо-</w:t>
        <w:br/>
        <w:t>сомаларының бірі жойылады. Мұндай жағдайда еркек те, әйел</w:t>
        <w:br/>
        <w:t>де өмірге ұрпақ әкелуге қабілетсіз болып қалыптасады. Енде-</w:t>
        <w:br/>
        <w:t>ше бүгінгі қилы заманда өзімізді сақтап қалғымыз келсе, ең</w:t>
        <w:br/>
        <w:t>әуелі салт-дәстүріміз бен әдет-ғұрыптарымыздан қол үзбеуге</w:t>
        <w:br/>
        <w:t>тырысайық. Ұлттық рухы мықты адамның қашанда жаны мен</w:t>
        <w:br/>
        <w:t>қаны таза болатыны белгілі. Бұған жетудің ең басты жолын ата-</w:t>
        <w:br/>
        <w:t>бабаларымыз өзі-ақ көрсетіп кетті емес пе? Ол жол- жеті атаға</w:t>
        <w:br/>
        <w:t>толмай қыз алыспау. Бұл орайда тағы бір ескеркетін нарсе: жеті</w:t>
        <w:br/>
        <w:t>атаны жеті ұрпақпен шатастырмау (3 кестені қараңыз).</w:t>
        <w:br/>
        <w:t>Осы кестеден көріп отырғанымыздай, қазақтың «жеті ата»</w:t>
        <w:br/>
        <w:t>дегені былайша саналады екен: бірінші баланың өзі, екінші -</w:t>
        <w:br/>
        <w:t>әкең, үшінші-- атаң, төртінші - бабаң, бесінші - ұлы бабаң, ал-</w:t>
        <w:br/>
        <w:t>тыншы -- түп атаң, жетінші - тек атаң. Ал, ханзу (қытай) мен</w:t>
        <w:br/>
        <w:t>ағылшындардың балаға дейінгі ата атаулары төртеу-ақ, оның</w:t>
        <w:br/>
        <w:t>өзі ата-баба деген жалпылама атауға сәйкес келеді. Жапон және</w:t>
        <w:br/>
        <w:t>ұйғырлардың ата-тегі 3-4 әулет қана болса, орыстарда 6 атау</w:t>
        <w:br/>
        <w:t>болғанымен біздегідей жеті аталық ұстаным жоқ. Сонымен,</w:t>
        <w:br/>
        <w:t>қазақтың жеті атаға толмай қыз алыспайды деген дәстүрін</w:t>
      </w:r>
    </w:p>
    <w:p>
      <w:r>
        <w:t>түсіндіре айтар болсақ, қазақ рулары жетінші атаны (тек ата-</w:t>
        <w:br/>
        <w:t>ны) толтырып, сегізінші ұрпаққа (туажатқа) жеткенде ғана</w:t>
        <w:br/>
        <w:t>құдаласады. Осындай жеті аталық ұстаным бүкіл дүние жүзі</w:t>
        <w:br/>
        <w:t>бойынша қазақтан өзге ұлттарда бар деуге болмайды.</w:t>
        <w:br/>
        <w:t>3 кестеде бір кіндіктен тараған ұрпақтардың қазақи атау-</w:t>
        <w:br/>
        <w:t>лары сегізінші атау-туажатпен ғана көрсетілген. Бұлардан әрі</w:t>
        <w:br/>
        <w:t>ол атаулар былайша боп жалғасады: тоғызыншы - тумайжат,</w:t>
        <w:br/>
        <w:t>10-шы--немелтай, 11-ші--шөбелтай, 12-ші- жамағайын, 13-ші-</w:t>
        <w:br/>
        <w:t>қабырға ағайын, 14-ші - жұрағат, 15 - қаймана.</w:t>
        <w:br/>
        <w:t>52</w:t>
        <w:br/>
        <w:t>3. Қазақ - баспанасыз, қаңғыбас, қашқын, ерікті адам</w:t>
        <w:br/>
        <w:t>деген ұғымды білдіретін сөз.</w:t>
        <w:br/>
        <w:t>Жәнібек пен Керейдің соңына ілесіп, Моғолстан жеріне</w:t>
        <w:br/>
        <w:t>қоныс аударған адамдардың басым көпшілігінің арғы бабала-</w:t>
        <w:br/>
        <w:t>ры өзбек ұлысы құрамында жүрген кезде өздерін «қазақпыз»</w:t>
        <w:br/>
        <w:t>Деп есептегені осы кітаптың бірінші тарауында айтылған-</w:t>
        <w:br/>
        <w:t>ды. Сондағы қазақ болған адамдардың Моғолстанға барған</w:t>
        <w:br/>
        <w:t>ұрпақтарын елден бөлініп, басқа жерге қоныстанып, оқшауырақ</w:t>
        <w:br/>
        <w:t>кеткендіктен және Қазақ хандығы құрылғанша біраз жыл</w:t>
        <w:br/>
        <w:t>Жетісу өңірінде босып жүргендіктен былайғы жұрттың олар-</w:t>
        <w:br/>
        <w:t>ды «елден безген қашқындар, қаңғыған қазақтар» деп сипат-</w:t>
        <w:br/>
        <w:t>тауы күмәнсіз. Міне, осы шындықты дұрыс түсінбеген кейбір</w:t>
        <w:br/>
        <w:t>тарихшылардың «қазақ» этнонимінің шыққан түпкі төркінін</w:t>
        <w:br/>
        <w:t>«баспанасыз, қаңғыбас, қашқын, ен далада босып жүрген ерікті</w:t>
        <w:br/>
        <w:t>адамдар» деген мағынадағы өтірігі шындай болған сөздермен</w:t>
        <w:br/>
        <w:t>байланыстырулары қандай тұрпайы да өрескел пікір десеңізші.</w:t>
        <w:br/>
        <w:t>Бұл турасында Шоқан Уәлиханов: «Эначение слово казак</w:t>
        <w:br/>
        <w:t>всмыслебродяги,скитальцабылодостаточноизвестноиупотре-</w:t>
        <w:br/>
        <w:t>блялось в древней Руси», - деп жазады» |10, 286|. Мұнда Шоқан</w:t>
        <w:br/>
        <w:t>Уәлихановтың қазақ сөзінің қаңғыбас, кезбе мағынасында</w:t>
        <w:br/>
        <w:t>қолданылатыны Ресейде ертеден белгілі деп жазғанына бы-</w:t>
        <w:br/>
        <w:t>лайша түсінік беруге болады. Жоғарыда Н.М. Карамзиннің</w:t>
        <w:br/>
        <w:t>еңбегінен алынған дәйексөзде ХУ ғасырда Днепрдің төменгі</w:t>
        <w:br/>
        <w:t>ағысында өздерін «қазақпыз» дей - тұғын шеркештердің (орыс-</w:t>
        <w:br/>
        <w:t>ша: черкасы) бір бөлігі ерікті қауым боп құрылғаны айтылған-</w:t>
        <w:br/>
        <w:t>ды. Осы адамдардың ерікті жағдайда кезбелік өмір кешіп,</w:t>
        <w:br/>
        <w:t>маңайындағы елді талап, керуендерді тонауына байланысты</w:t>
        <w:br/>
        <w:t>орыстар оларды «қаңғыбас қазақтар» деп атаған-ды.</w:t>
        <w:br/>
        <w:t>«Қазақ» деген сөздің мағынасын қате түсінудің нақты мы-</w:t>
        <w:br/>
        <w:t>салына академик В.В. Бартольдтің мынадай пікірін алуға бола-</w:t>
        <w:br/>
        <w:t>ды: «Казак-турецкое слово, означавший разбойничью вольни-</w:t>
        <w:br/>
        <w:t>цу, порвавшую с державой, родом и племенем» (43, 265). Осы</w:t>
        <w:br/>
        <w:t>сөздәйекте В.В. Бартольд: «Қазақ - елінен бөлініп, қашып кет-</w:t>
        <w:br/>
        <w:t>43</w:t>
        <w:br/>
        <w:t>кен қарақшылар мағынасындағы түркі сөзі» дейді. Бұған біздің</w:t>
        <w:br/>
        <w:t>айтарымыз: Біріншіден,түркі тілінде «қазақ» деген сөз жоқ;</w:t>
        <w:br/>
        <w:t>екіншіден,қазақ - «қас сақ» деген түркі тіліндегі сөз тіркесінен</w:t>
        <w:br/>
        <w:t>пайда болған туынды сөз; үшіншіден, оның «түркі сөзі» деуі,</w:t>
        <w:br/>
        <w:t>әрине, ерікті шеркештер түркі текті жұрт болуына байланы-</w:t>
        <w:br/>
        <w:t>сты айтқан жалған анықтамасы. Сосын В.В. Бартольд өзінің</w:t>
      </w:r>
    </w:p>
    <w:p>
      <w:r>
        <w:t>қателігін былайша қайталайды: «Еше в конце царствования</w:t>
        <w:br/>
        <w:t>узбекского хана Абулхайра, возмутившиеся против этого хана</w:t>
        <w:br/>
        <w:t>и ушедшие на восток кочевники получили название «казаков»,</w:t>
        <w:br/>
        <w:t>и это слово, первоначально означавшее разбойничью вольни-</w:t>
        <w:br/>
        <w:t>цу, постепенно сделалось народным названием» |43, 2701. Бұл</w:t>
        <w:br/>
        <w:t>сөздәйектен оқырман Әбілқайырды қазіргі өзбек халқының</w:t>
        <w:br/>
        <w:t>ханы және Жәнібек пен Керейге қосылып, Моғолстанға қоныс</w:t>
        <w:br/>
        <w:t>аударған тайпалар сол кезде қазақ атауын алған екен деп түсінуі</w:t>
        <w:br/>
        <w:t>мүмкін. Шындығында Әбілқайыр Өзбек халқының емес,</w:t>
        <w:br/>
        <w:t>Өзбек ұлысының ханы |42, 431, ал Моғолстанға кеткен тайпа-</w:t>
        <w:br/>
        <w:t>лар 14 ғасырдың екінші жартысынан бері өздерін «қазақпыз»</w:t>
        <w:br/>
        <w:t>деп санағандығы жоғарыда айтылды. Бұдан әрі В.В. Бартольд</w:t>
        <w:br/>
        <w:t>тағы да былай деп қателеседі: «Около 1465-1466 гг. среди уз-</w:t>
        <w:br/>
        <w:t>бекского народа произошел тот раскол в результате которого</w:t>
        <w:br/>
        <w:t>собственно обитатели степей, с тех пор названные казахами,</w:t>
        <w:br/>
        <w:t>отделились от остальной части народа» |44, 489, 490|. Мұндағы</w:t>
        <w:br/>
        <w:t>В.В. Бартольдтың «среди узбекского народа» деп жазғанын</w:t>
        <w:br/>
        <w:t>Шәкәрім Құдайбердіұлы былай түсіндіреді: По имени Узбек</w:t>
        <w:br/>
        <w:t>хана и весь улус Джучи (Жошы. - С.Ж.) стал называться оз-</w:t>
        <w:br/>
        <w:t>беками (узбекским)... |42, 43). Считается, что озбеки получи-</w:t>
        <w:br/>
        <w:t>ли свое название по имени хана Озбека. Они из тех казахов,</w:t>
        <w:br/>
        <w:t>что когда-то последовали за Аз-Жанибеком и были отданы им</w:t>
        <w:br/>
        <w:t>в подчинение чагатаидов&gt;, а затем осели в Мавераннархе и ста-</w:t>
        <w:br/>
        <w:t>% Бұл кезде өзбек халқы ресми түрде әлі қалыптасқан жоқ-тұғын.</w:t>
        <w:br/>
        <w:t>5 Чагатаидов - Шағатайлар (Шыңғыс ханның екінші баласынын урпак-</w:t>
        <w:br/>
        <w:t>тары).</w:t>
        <w:br/>
        <w:t>44</w:t>
        <w:br/>
        <w:t>ХУІ ғасырда Канев, Городец-Мешерек (Касимов) Терек, Жайық</w:t>
        <w:br/>
        <w:t>сияқты ерікті қазақтар қауымы пайда болады |40, 322).</w:t>
        <w:br/>
        <w:t>Орыстың патшалық өкіметі өзін-өзі басқаратын ерікті</w:t>
        <w:br/>
        <w:t>қазақтар қауымдарын мемлекеттік шекара күзетіне пайда-</w:t>
        <w:br/>
        <w:t>лана отырып, оларды әскери қару-жарақпен, азық-түлікпен</w:t>
        <w:br/>
        <w:t>жабдықтауымен бірге ақшалай да қаржыландырып отырды.</w:t>
        <w:br/>
        <w:t>ХУП-ХУІШП ғасырларда орыс патшасын жақтаған ерікті</w:t>
        <w:br/>
        <w:t>қазақтардың ауқатты старшиндарының қарсы әрекеттері мен</w:t>
        <w:br/>
        <w:t>ашық сатқындықтарына қарамастан ерікті қазақтар қауым-</w:t>
        <w:br/>
        <w:t>дарындағы саны жағынан көп саналатын кедейлер тобы И. Бо-</w:t>
        <w:br/>
        <w:t>лотников, С. Разин, К. Булавин, Е. Пугачев басшылықтарымен</w:t>
        <w:br/>
        <w:t>болған Ресейдегі шаруалар соғысына белсене қатысқаны тарих-</w:t>
        <w:br/>
        <w:t>тан белгілі. Осыдан үрейленген патша үкіметі ХҮІП ғасырдан</w:t>
        <w:br/>
        <w:t>бастап ерікті қазақтардың өзін-өзі басқару тәртібіндегі демо-</w:t>
        <w:br/>
        <w:t>кратиялық жағдайларды біртіндеп жойып, ақырында ерікті</w:t>
        <w:br/>
        <w:t>қазақтарды қалыпсыз әскерге айналдырып, оларды «казаче-</w:t>
        <w:br/>
        <w:t>ство» (қазақылық) деген әскери сословие етіп қайта ұйым-</w:t>
        <w:br/>
        <w:t>дастырады. Сөйтіп, жер-жердегі барлық казачестволар Ресей</w:t>
        <w:br/>
        <w:t>үкіметінің әскери ведомствосына бағынатын болды. ХХ ға-</w:t>
        <w:br/>
        <w:t>сырдың басында Ресейде дондық, кубандық, орынборлық,</w:t>
        <w:br/>
        <w:t>байкалдық, терскілік, сібірлік, оралдық, астрахандық, жеті-</w:t>
        <w:br/>
        <w:t>сулық, амурлық және уссурийлық деген ІІ казачестволық әс-</w:t>
        <w:br/>
        <w:t>керлер болды. Солардағы тұрғындардың жалпы саны 1916 жы-</w:t>
        <w:br/>
        <w:t>лы 4,4 миллионға жеткен екен.</w:t>
        <w:br/>
        <w:t>Кеңес үкіметі кезінде жойылған әскери казачестволар өткен</w:t>
        <w:br/>
        <w:t>ғасырдың 80-ші жылдарынан бастап Украинада, Ресейде және</w:t>
        <w:br/>
        <w:t>Қазақстанда қайтадан құрыла бастады.</w:t>
      </w:r>
    </w:p>
    <w:p>
      <w:r>
        <w:t>ХІХ ғасырдың бірінші жартысынан бері қазақ халқының</w:t>
        <w:br/>
        <w:t>аты Ресейдің шығыстану әдебиетінде бұзылып «кайсак» деп</w:t>
        <w:br/>
        <w:t>жазыла бастады. Дегенмен, орыстың казак сословиесінің аты</w:t>
        <w:br/>
        <w:t>мен кайсак сөзінің тым жақын ұқсастығын мүлдем жою үшін</w:t>
        <w:br/>
        <w:t>Ресейдің ресми құжаттары мен әдебиетінде қазақ халқының</w:t>
        <w:br/>
        <w:t>аты «киргиз» деп жазылатын болды, осылайша қазақ атауының</w:t>
        <w:br/>
        <w:t>41</w:t>
        <w:br/>
        <w:t>өзгерілу себебі туралы орыс әдебиетінде: «Замена самоназва-</w:t>
        <w:br/>
        <w:t>ния» народа другим названием, как полагают исследователи</w:t>
        <w:br/>
        <w:t>вопроса, произошла в результате стремления отличать в офи-</w:t>
        <w:br/>
        <w:t>циальных документах этот народ от русского казачества со-</w:t>
        <w:br/>
        <w:t>седних районов Сибири», - деп түсініктеме берілген еді |41,</w:t>
        <w:br/>
        <w:t>5801. Содан кейін «қазақ этнонимі» орыс тілінде «казак-кир-</w:t>
        <w:br/>
        <w:t>гиз», «киргиз-казак», «киргиз-кайсак» деп те жазылды |І,</w:t>
        <w:br/>
        <w:t>249, 580), Осылай боп қазақ атауының жазылуына байланысты</w:t>
        <w:br/>
        <w:t>М.Тынышбаев 1925 жылы Ташкентте басылып шыққан кітабын</w:t>
        <w:br/>
        <w:t>«Материалы к истории киргиз-казакского народа» деп атауына</w:t>
        <w:br/>
        <w:t>тура келді. Енді «қырғыз» деп аталған қазақтарды қырғыз Ала-</w:t>
        <w:br/>
        <w:t>тауы баурайындағы қырғыздармен шатастырмау үшін бұлар</w:t>
        <w:br/>
        <w:t>орысша «черные киргизы» деп жазылды (|41, 85, 5831.</w:t>
        <w:br/>
        <w:t>Сәкен Сейфуллин Халық Комиссарлары Кеңесінің төрағасы</w:t>
        <w:br/>
        <w:t>болып тұрғанда 1923 жылдың 15-шы ақпанында «Еңбекші</w:t>
        <w:br/>
        <w:t>қазақ» газеті арқылы «қазақты қазақ дейік, қатені түзетейік»</w:t>
        <w:br/>
        <w:t>деген ұран тастады. Содан кейін 1925 жылғы 15-19 сәуірде</w:t>
        <w:br/>
        <w:t>өткен Қырғыз Автономиялық Кеңестік социалистік Респу-</w:t>
        <w:br/>
        <w:t>бликасы кеңестерінің 5-ші свезі қазақ халқының шын атын -</w:t>
        <w:br/>
        <w:t>«қазақ» деген атауды қалпына келтірді, ал орысша тексте</w:t>
        <w:br/>
        <w:t>«казак», «Қазақстан» деп жазылатын болды. Алайда Қырғыз</w:t>
        <w:br/>
        <w:t>Автономиялық Кеңестік социалистік Республикасы Орталық</w:t>
        <w:br/>
        <w:t>Атқару Комитеті Президиумінің 1936 жылғы 9-шы ақпандағы</w:t>
        <w:br/>
        <w:t>қаулысы бойынша орыс тілінде «казах», «Казахстан» деп жа-</w:t>
        <w:br/>
        <w:t>зылуы қабылданды. Осылай болып қазақ атауы орысша күні</w:t>
        <w:br/>
        <w:t>бүгінге дейін жазылып келеді,</w:t>
        <w:br/>
        <w:t>Сонымен, жоғарыда айтылған уәжді сөздерге сүйеніп,</w:t>
        <w:br/>
        <w:t>мәселенің шындығына жүгінер болсақ, бүгінде бір мағынадағы</w:t>
        <w:br/>
        <w:t>қазақ атауына бағзы заманнан бері өздерін «қас сақпыз» деп</w:t>
        <w:br/>
        <w:t>санаған Ұлы Түрк бабамыздың ұрпақтары болатын орыс</w:t>
        <w:br/>
        <w:t>әскери сословиесі - казактар мен республикамыздың негізгі</w:t>
        <w:br/>
        <w:t>халқы -- қазақтар ие болып отыр. Осы ақиқатты Қазақстандағы</w:t>
        <w:br/>
        <w:t>казактардың түсінігіне жеткізу біздің тарихшыларымыздың</w:t>
        <w:br/>
        <w:t>кезекті міндеті екендігін атап айтқымыз келеді.</w:t>
        <w:br/>
        <w:t>42</w:t>
        <w:br/>
        <w:t>Қазақ халқында «жеті атасын білген ұл - жеті жұрттың</w:t>
        <w:br/>
        <w:t>қамын жер, өзін ғана білген ұл - құлағы мен жағын жер» де-</w:t>
        <w:br/>
        <w:t>ген мәтел бар. Демек, қазақтар ертеден балаларын жеті атасын</w:t>
        <w:br/>
        <w:t>білуге міндеттеген. Осындай тәрбиелік тәртіппен халқымыз-</w:t>
        <w:br/>
        <w:t>дың ататекті білуді үйреткенде өз араларын басқа рудан ажыра-</w:t>
        <w:br/>
        <w:t>татын жік табу үшін емес, керісінше бір-бірімен және басқамен</w:t>
        <w:br/>
        <w:t>де жалғасатын жіп табу үшін үйреткен ғой. Сондықтан да</w:t>
        <w:br/>
        <w:t>«қарға тамырлы», «қарын бөлелі» қазақпыз деген нақыл сөз</w:t>
        <w:br/>
        <w:t>қалдырған. Сонымен, шежіренің негізгі мақсаты- ұлтымыздың</w:t>
        <w:br/>
        <w:t>өсіп-өнген тарихынан аз да, аңыз да болса дерек білдірумен</w:t>
      </w:r>
    </w:p>
    <w:p>
      <w:r>
        <w:t>бірге, олардың туыстығын, ынтымақтастығын, ерлік, т.б.</w:t>
        <w:br/>
        <w:t>әнегелі істерін паш етіп, қан тазалығын сақтау дәстүріне ерек-</w:t>
        <w:br/>
        <w:t>ше мән берген. Қазақта басқа халықтарда жоқ жеті атадан әрі</w:t>
        <w:br/>
        <w:t>ғана қыз алысып, қыз берісетін ескі әдет бар. Бұл- ұлтымыздың</w:t>
        <w:br/>
        <w:t>өзгеден ерекшелігін бейнелейтін, қан тазалығын сақтаудағы</w:t>
        <w:br/>
        <w:t>рулық тәлім-тәрбие негізінде қалыптасып шыңдалған қасиетті</w:t>
        <w:br/>
        <w:t>дәстүрі. Бұл дәстүр - халқымыздың бағзы заманнан келе жат-</w:t>
        <w:br/>
        <w:t>қан, қазіргі медицинаның дәлелдеуінен өткен жеті атаға толмай</w:t>
        <w:br/>
        <w:t>қыз алыспайтын қазақи ұстаным. Сондықтан бұл ұстаным -</w:t>
        <w:br/>
        <w:t>ата-ана үшін отбасылық үлгі-өнегенің әліппесі болған. Осыған</w:t>
        <w:br/>
        <w:t>байланысты нықтап айтарымыз: Қандос ағайындар бір-бірімен</w:t>
        <w:br/>
        <w:t>жеті атаны толтырмай қыз алыспайды.</w:t>
        <w:br/>
        <w:t>Қазақтың байырғы тектік дәстүрі бойынша жеті атадан</w:t>
        <w:br/>
        <w:t>тараған ұрпақ туыс аталады. Туыс адамдар, яғни ер бала мен</w:t>
        <w:br/>
        <w:t>қыз некелессе, тектілік қасиет жойылып, уақыт өте келе ұрпақ</w:t>
        <w:br/>
        <w:t>азып немесе ұсақталып кетуі мүмкін. Осыны сонау ықылым</w:t>
        <w:br/>
        <w:t>заманда-ақ сезіп-білген қазақтар бір-біріне тым жақын туыс</w:t>
        <w:br/>
        <w:t>жастардың қосылуына қатаң тиым салған. Бабаларымыздың</w:t>
        <w:br/>
        <w:t>ұстанған осы бір қағидасының айна-қатесіз шындық екенін</w:t>
        <w:br/>
        <w:t>бүгінгі генеалогия ғылымымен айналасатын ғалымдар даашық</w:t>
        <w:br/>
        <w:t>мойындап отыр.</w:t>
        <w:br/>
        <w:t>Мәселен, бесінші атадан қосылатын екі жас некелеседі.</w:t>
        <w:br/>
        <w:t>Олар 10 жыл бірге тұрмыс құрғанда перзенттерінің ешқайсысы</w:t>
        <w:br/>
        <w:t>фәни дүниеге тұрақтамай, бірінен соң бірі шетінеп кетеді;</w:t>
        <w:br/>
        <w:t>51</w:t>
        <w:br/>
        <w:t>Сонымен, осы тарауда сөз болған үшінші пікірге байланы-</w:t>
        <w:br/>
        <w:t>сты біздің түйіп айтар қарсы пікіріміз мынадай болмақ:</w:t>
        <w:br/>
        <w:t>1465 жылы Жетісу өңірінде Жәнібек пен Керейге ерген тайпалар</w:t>
        <w:br/>
        <w:t>арасында жаңа хандықты құру мәселесі қолдау тауып, шешіл-</w:t>
        <w:br/>
        <w:t>ген кезде, әрине, ақылдастар алқасының жиыны болғаны</w:t>
        <w:br/>
        <w:t>күмәнсіз. Сонда соған қатысқан біздің би-бабаларымыздан</w:t>
        <w:br/>
        <w:t>Жәнібек пен Керейдің біреуі хандықтың қалай аталуы жөнінде</w:t>
        <w:br/>
        <w:t>сұрамады деуге болмайды. Сосын сол жиында егер «қазақ»</w:t>
        <w:br/>
        <w:t>деген сөз шын мәнінде баспанасыз, қаңғыбас, қашқын, ерікті</w:t>
        <w:br/>
        <w:t>адал, деген ұғымды білдіретін сөз болса, олар, әлбетте, мұндай</w:t>
        <w:br/>
        <w:t>өрескел жағымсыз мағынасы бар сөзді хандықтың атауына</w:t>
        <w:br/>
        <w:t>ұсынбаған болар еді.</w:t>
        <w:br/>
        <w:t>Сонымен, тарихи деректерге сүйеніп, қазақ сөзінің ма-</w:t>
        <w:br/>
        <w:t>ғынасы туралы әңгіме қылған тоқсан ауыз сөздің тобықтай</w:t>
        <w:br/>
        <w:t>түйінін қорытып айтар болсақ, Жәнібек пен Керей сұлтандармен</w:t>
        <w:br/>
        <w:t>бірге Моғолстан жеріндегі Жетісу өңіріне қоныс аударып, сол</w:t>
        <w:br/>
        <w:t>жерде жеке хандық құруға тікелей қатысқан біздің ақылгөй би-</w:t>
        <w:br/>
        <w:t>бабаларымыздың өздерінің ежелгі сақ жұртының ұрпақтары</w:t>
        <w:br/>
        <w:t>екендігін біліп, мағынасы «қас сақ» сөз тіркесінен пайда болған</w:t>
        <w:br/>
        <w:t>«қазақ» деген сөзбен тұңғыш мемлекетін «Қазақ хандығы» деп</w:t>
        <w:br/>
        <w:t>атағанын асқан білгендікке санап, бағалауымыз керек.</w:t>
        <w:br/>
        <w:t>Қазақ сөзінің этимологиясына қатысты айтылған бірсы-</w:t>
        <w:br/>
        <w:t>пыра тарихшылардың тұжырымдары мен болжамды пікірле-</w:t>
        <w:br/>
        <w:t>рін жан-жақты салыстыразерттей келіп, қазақэтнонимітек «қас</w:t>
        <w:br/>
        <w:t>сақ» сөзтіркесінен пайда болды деген пікір ғана қас дұрыс пікір</w:t>
        <w:br/>
        <w:t>екені даусыз. Демек, қасиетті қас сақ сөз тіркесінің қасиетті</w:t>
        <w:br/>
        <w:t>қазақ сөзіне айналғаны айдай анық-шірімейтін қас шындық.</w:t>
        <w:br/>
        <w:t>Қас сақ пен қазақ сөздерін қасиетті санауымыздың себебі -</w:t>
        <w:br/>
        <w:t>бұларды оңнан солға қарай оқысаң өзгермей «қас сақ», «қазақ»</w:t>
        <w:br/>
        <w:t>боп оқылатындығы. Сондықтан текті елдің халқы тегін қазақ</w:t>
      </w:r>
    </w:p>
    <w:p>
      <w:r>
        <w:t>аталмайды.</w:t>
        <w:br/>
        <w:t>Сөйтіп, осы дәйекті пікірді әліптің артын күтпей-ақ мой-</w:t>
        <w:br/>
        <w:t>ындауымыз жөн. Сайып келгенде, күні бүгінге дейін талас-</w:t>
        <w:br/>
        <w:t>47</w:t>
        <w:br/>
        <w:t>Жайылхан есімді екі ұл туды. Сейілханнан сегіз бұтақты</w:t>
        <w:br/>
        <w:t>түрікмендер тараған. Ал қазақтар сол түрікмендерден бөлініп</w:t>
        <w:br/>
        <w:t>шығып еді» |955, 27; 56,351,</w:t>
        <w:br/>
        <w:t>Осы жеті дәйексөзді оқып шыққан әркім «Қазақ» есімді</w:t>
        <w:br/>
        <w:t>баланың бес басқа әкеден туғанын аңғарады. Атап айтсақ,</w:t>
        <w:br/>
        <w:t>ол әкелердің есімдері: Жайылхан, Алаш, Сабиян, Жайыл,</w:t>
        <w:br/>
        <w:t>Майқы. Тек жоғарыдағы төртінші дәйексөздің авторы Шәкәрім</w:t>
        <w:br/>
        <w:t>Құдайбердіұлы ғана «Қазақ» деген баланы ешкімнен туғызбай,</w:t>
        <w:br/>
        <w:t>«қазақтар өзінің тегін, Нұх пайғамбардың баласы Яфестен,</w:t>
        <w:br/>
        <w:t>түркі халқынан бастайды» деп жазады. Сонымен қатар, ол</w:t>
        <w:br/>
        <w:t>осы дәйексөзде қазақтың ұйғыр бұтағынан тарайтығын және</w:t>
        <w:br/>
        <w:t>«қазақ» атты этнонимнің тек үш жүзге біріккен біздің халықта</w:t>
        <w:br/>
        <w:t>ғана емес, басқа түркі тайпаларында да бар екендігін айтады.</w:t>
        <w:br/>
        <w:t>Соңғы пікір, біздіңше, шындыққа жатады. Жоғарыда мысалға</w:t>
        <w:br/>
        <w:t>алған дәйексөздерлен байқағанымыздай, Қазақтың әр басқа</w:t>
        <w:br/>
        <w:t>әкеден туылуындай ала-құлалықты біз кітап болып басылып</w:t>
        <w:br/>
        <w:t>шыққан шежірелердегі өтірікті әшкерелеу мақсатымен айтып</w:t>
        <w:br/>
        <w:t>отырғанымыз жоқ. Құдай ондай күпірліктен сақтасын. Біздің</w:t>
        <w:br/>
        <w:t>түпкі ниетіміз - кейінгі ұрпақтарымызға ата-тегімізді дәлірек</w:t>
        <w:br/>
        <w:t>анықтаптүсінік беру. Бұл жерде ендігі бір түйіп айтар сөз: рулық</w:t>
        <w:br/>
        <w:t>шежірелердің қай-қайсысында болмасын кездесетін негізгі</w:t>
        <w:br/>
        <w:t>кемшілік: этнос пен ру мен тайпалардың атауларын әдетте</w:t>
        <w:br/>
        <w:t>антропоним (кісі есімі) ретінде алып қарау. Мәселен, «қазақ»</w:t>
        <w:br/>
        <w:t>деген сөз кісі есімі емес, этностың (халықтың) атауы. Сондай-</w:t>
        <w:br/>
        <w:t>ақ, «арғын», «үйсін», «найман», «қоңырат» деген сөздер де ан-</w:t>
        <w:br/>
        <w:t>тропоним емес, тайпалардың атаулары, яғни олар этнонимдық</w:t>
        <w:br/>
        <w:t>атаулар болып саналады. Демек, қазақ Бәленшеден, арғын</w:t>
        <w:br/>
        <w:t>Түгеншеден туды деп айтуға әсте болмайды.</w:t>
        <w:br/>
        <w:t>Әйтседағы өмірде нақтылы болмаған Қазақ есімді баланы</w:t>
        <w:br/>
        <w:t>Бәленшеден туғызып, одан Түгеншелер дүниеге келді деу-көне</w:t>
        <w:br/>
        <w:t>заманнан бергі ата-бабаларды білмегенімізді мойымай жүйрік</w:t>
        <w:br/>
        <w:t>ойдың қиялына бой алдыру. Осы орайда, турасын айтсақ,</w:t>
        <w:br/>
        <w:t>жұмыр жердегі бүгінгі барлық адамзат әулетінің Адам-Ата</w:t>
        <w:br/>
        <w:t>58</w:t>
        <w:br/>
        <w:t>мен Хауа-Анадан тарағанын жақсы білеміз.Алайда адамзат</w:t>
        <w:br/>
        <w:t>әулетінің сан ғасырлық шежіресі Адам-Атадан бастап біздің</w:t>
        <w:br/>
        <w:t>жыл санауымыздың тым болмаса орта ғасырына дейінгі-ақ</w:t>
        <w:br/>
        <w:t>заманға жазба түрде түгіл, ДАТ арқылы да жетпей тарих сахна-</w:t>
        <w:br/>
        <w:t>сында мәңгі жабылып қалғаны хақ.</w:t>
        <w:br/>
        <w:t>Енді бір сәт шегініс жасап айтсақ, Құран Кәрімде, шығыс</w:t>
        <w:br/>
        <w:t>діндері әдебиеті мен М.Н. Нострадамус, Е.П. Блаватская және</w:t>
        <w:br/>
        <w:t>т.б. Белгілі теолог-ғалымдардың еңбектерінде жер бетінде</w:t>
        <w:br/>
        <w:t>алғашқы Адам-Ата мен Хауа-Ана жаратылғаннан бері Нұх</w:t>
        <w:br/>
        <w:t>пайғамбардың заманына дейін өркениеті өте жоғарғы сатыда</w:t>
        <w:br/>
        <w:t>дамыған төрт адамзат нәсілдерінің қауымы болғаны сөз бола-</w:t>
        <w:br/>
        <w:t>ды. Бұл жөнінде Құран Кәрімде: «Жер бетіне сендерден бұрын</w:t>
      </w:r>
    </w:p>
    <w:p>
      <w:r>
        <w:t>даталай қауым келіп-кеткен», - деп жазылған (57, 561. Біздің за-</w:t>
        <w:br/>
        <w:t>манымыздан ІІ мың жыл бұрын басталып, бір жылдай уақытқа</w:t>
        <w:br/>
        <w:t>созылған соңғы дүние жүзілік Ұлы топан су кезінде Алланың</w:t>
        <w:br/>
        <w:t>әмірімен Нұх пайғамбар кеме жасап, оған өзінің Хам, Сам</w:t>
        <w:br/>
        <w:t>және Иапес есімді ұлдарын әйелдерімен бірге отырғызады. Со-</w:t>
        <w:br/>
        <w:t>сын кеме толқынмен тербелііп, жүзіп кете барады. Ақырында</w:t>
        <w:br/>
        <w:t>кеме Тибет тауының үстіне келіп тоқтайды. Бұл туралы Құран</w:t>
        <w:br/>
        <w:t>Кәрімнің һүд сүресенің 37-44 аяттарында жазылған |57, 1871.</w:t>
        <w:br/>
        <w:t>Ұлы топан суы кезінде Тибетті паналап аман қалған Нұх</w:t>
        <w:br/>
        <w:t>пайғамбар үш ұлын үш тарапқа жібереді |42, 111. Осы үшеуінен</w:t>
        <w:br/>
        <w:t>өсіп-өрбіген ұрпақтар, яғни адамзаттың бесінші нәсілінің үрім-</w:t>
        <w:br/>
        <w:t>бұтағы, Жер бетіндегі қазіргі бесінші өркениетті қоғамды да-</w:t>
        <w:br/>
        <w:t>мытып келеді (|58, 407, 828, 907|. Хамның ұрпақтарынан Аф-</w:t>
        <w:br/>
        <w:t>рика, Америка және Тынық мұхит аралдарындағы халықтар</w:t>
        <w:br/>
        <w:t>өрбісе, Самның ұрпақтарынан араб, еврей халықтары пайда</w:t>
        <w:br/>
        <w:t>болады. Иапестің Иран есімді ұрпағынан қазіргі иран, ауған,</w:t>
        <w:br/>
        <w:t>хинди, латын, еуропа халықтары шықса, ал екінші ұрпағы</w:t>
        <w:br/>
        <w:t>Тұраннан қытай, жапон, корей, түркі, маньчжур, тунгус, фин-</w:t>
        <w:br/>
        <w:t>угор халықтары өсіп өнеді. Тұраннан тарайтын бір ұрпақтың</w:t>
        <w:br/>
        <w:t>есімі Түрк болған. Ол шамамен біздің жыл санауымызға дейінгі</w:t>
        <w:br/>
        <w:t>екінші мыңжылдықта өмір сүрген. Осы Түрк - қазіргі дүние</w:t>
        <w:br/>
        <w:t>59</w:t>
        <w:br/>
        <w:t>«Ертіс - Баянаула өңірі шежіресі» (Павлодар - Омбы, 1995 ж.),</w:t>
        <w:br/>
        <w:t>Т.А. Еңсебаевтың «Қанжығалы шежіресі» (Павлодар, 2004 ж.),</w:t>
        <w:br/>
        <w:t>т.б. бар.</w:t>
        <w:br/>
        <w:t>Осы жоғарыда аталған шежірелерді мұқият оқып шығып,</w:t>
        <w:br/>
        <w:t>ондағы ататекке байланысты қайсыбір деректерді салыстыра</w:t>
        <w:br/>
        <w:t>отырып, ой елегінен өткізгенде байқағанымыз: қазақ халқының</w:t>
        <w:br/>
        <w:t>түп тегі, оның құрамындағы тайпалардың тектері және олардан</w:t>
        <w:br/>
        <w:t>өрбіген рулар мен аталардың көбінде, турасын айтсақ, сәйкестік</w:t>
        <w:br/>
        <w:t>жоқ. Мұның басты себебі, біздіңше, шежірелердің барлығы</w:t>
        <w:br/>
        <w:t>дерлік ауызекі әңгімелердің желісімен кетіп, жаңсақтыққа</w:t>
        <w:br/>
        <w:t>ұрынған. Сондықтан оларда ала-құлалық, кем-кетік, қым-</w:t>
        <w:br/>
        <w:t>қиғаш мәліметтер баршылық.</w:t>
        <w:br/>
        <w:t>Енді осы айтылған жайлардың ұзын-ұрғасы аясында әңгіме</w:t>
        <w:br/>
        <w:t>бастау үшін қолда бар шежірелерден іріктеп алынған қазақтың</w:t>
        <w:br/>
        <w:t>түп тегі туралы жазылған бірін-бірі қайталамайтын жеті</w:t>
        <w:br/>
        <w:t>дәйексөзді мысалға алып көрелік:</w:t>
        <w:br/>
        <w:t>1. «Қазақ - Алаштың ұрпағы. Алаштан - Жайылхан,</w:t>
        <w:br/>
        <w:t>Сейілхан... Жайылханнан - Қазақ, Созақ, Ұзақ туады... Қазақ-</w:t>
        <w:br/>
        <w:t>тан - Ақарыс (Ұлы жүз). Жанарыс (Орта жүз), Бекарыс (Кіші</w:t>
        <w:br/>
        <w:t>жүз) тарайды (18, 121.</w:t>
        <w:br/>
        <w:t>2. Алаштан - Сейілхан, Жайылхан, Майқы, Созақ, Қазақ.</w:t>
        <w:br/>
        <w:t>Қазақтан - Ақарыс (Ұлы жүз), Жанарыс (Орта жүз), Бекарыс</w:t>
        <w:br/>
        <w:t>(Кіші жүз)» |51, 86).</w:t>
        <w:br/>
        <w:t>3. «Нұх пайғамбардың кіші ұлы Яфас, мұның үлкен ұлы</w:t>
        <w:br/>
        <w:t>Түрік. Түрік әулеті - Дешті Қыпшақ. Дешті Қыпшақ әулеті</w:t>
        <w:br/>
        <w:t>Тұразбек хан. Тұразбек ханнан Мухсин, одан Зермәрдән, одан</w:t>
        <w:br/>
        <w:t>Рақаша, одан Нәдір, одан Мәлік, одан Әнес, одан Мағаз, одан</w:t>
        <w:br/>
        <w:t>Жәбал. Жәбалдан Шәһәйіл және Ақшолпан. Ақшолпаннан</w:t>
        <w:br/>
        <w:t>Қырғыз. Шәһәйілден Аққурай, Аламан... Аққурайдан Алаш,</w:t>
        <w:br/>
        <w:t>Сейілхан... Алаштан Жәйілхан. Одан Майқы би. Одан Өзбек</w:t>
        <w:br/>
        <w:t>пен Сабиан. Сабианның балалары Қазақ, Сазақ, Долағай,</w:t>
      </w:r>
    </w:p>
    <w:p>
      <w:r>
        <w:t>Айырқалпақ... Қазақтан Ақарыс, Жанарыс, Бекарыс деген үш</w:t>
        <w:br/>
        <w:t>бала туған...» |52,4).</w:t>
        <w:br/>
        <w:t>56</w:t>
        <w:br/>
        <w:t>ларын артық-кемі жоқ 24 ғасырға жеткізе таратып, қағазға</w:t>
        <w:br/>
        <w:t>жаздырған сол шежіресі біздің қолымызға түскен жоқ. Әйтсе</w:t>
        <w:br/>
        <w:t>де, жоққа өкініш білдіре отырып, үмітсіз болмайық, келешекте,</w:t>
        <w:br/>
        <w:t>бәлкім, ол шежіре табылып та қалар. Әрине, осы сөз болған де-</w:t>
        <w:br/>
        <w:t>рекке сену де қиын.</w:t>
        <w:br/>
        <w:t>Сөз орайында мына бір деректі де айта кетсек. Ұлы жа-</w:t>
        <w:br/>
        <w:t>зушымыз Мұхтар Әуезовтың аталары ертеде Сауд Араби-</w:t>
        <w:br/>
        <w:t>ясынан Қазақстан аймағына ҮП ғасырдың соңғы жиыр-</w:t>
        <w:br/>
        <w:t>ма жылынан бастап түркілер арасына ислам дінін таратуға</w:t>
        <w:br/>
        <w:t>және ағартушылық қызмет атқаруға, яғни «ислам аша» кел-</w:t>
        <w:br/>
        <w:t>ген, халқымыз содан бері «қожа» деп атайтын араб ұлты</w:t>
        <w:br/>
        <w:t>өкілдерінің ұрпағы екені белгілі. Сонда әулеттік шежіре бой-</w:t>
        <w:br/>
        <w:t>ынша қазақ халқын өзінің шығармаларымен әлемге танытқан,</w:t>
        <w:br/>
        <w:t>Абайды қазақ әдебиетінің ұшар басына шығарып дәріптеген</w:t>
        <w:br/>
        <w:t>Мұхтар Әуезов Алланың соңғы расулы Мұхаммед Мұстафа</w:t>
        <w:br/>
        <w:t>саллолоху әлейкі - уассаламның әрі немере інісі, әрі күйеу ба-</w:t>
        <w:br/>
        <w:t>ласы, ислам әлемінің төртінші халифы - Али ибн Абу Талиб</w:t>
        <w:br/>
        <w:t>ибн Абд ал - Мутталибтың (656-661 жж.) 45-ші ұрпағы екен</w:t>
        <w:br/>
        <w:t>(60, 289-29 |. Мінеки, осы 12 ғасырдан артық дәуірді қамтитын</w:t>
        <w:br/>
        <w:t>таңданарлық дерекке қарағанда араб елінде бағзы заманнан</w:t>
        <w:br/>
        <w:t>бері жазбаша әулеттік шежірелердің жүйелі жолға қойылғаны</w:t>
        <w:br/>
        <w:t>ден қойдырады. Сонымен, қожалар деп Пайғамбарымыз</w:t>
        <w:br/>
        <w:t>Мұхаммед Мұстафаның (с.ғ.с.) сүйікті қызы - Фатима (қазақ</w:t>
        <w:br/>
        <w:t>8 Қожа - көне түркі тілінде «ағартушы» деген мағынаны білдіреді. Бұл</w:t>
        <w:br/>
        <w:t>сөзді кейбір зерттеушілер парсы тіліндегі «хвадше» (орысша: господин,</w:t>
        <w:br/>
        <w:t>хозяин, начальник) деген сөзден қазақтың жалпақ тілімен қожа болғанын</w:t>
        <w:br/>
        <w:t>айтады. Бұған қарсы уәж ретінде айтсақ, Қытайдың батысындағы Тұрфан</w:t>
        <w:br/>
        <w:t>өлкесінде І ғасырда ғұндардың астана қаласы Қарақожа болған (бі, 15;</w:t>
        <w:br/>
        <w:t>92, 426|, Мұндағы Қарақожа топонимі көне түркі тіліндегі «қара» (ұлы),</w:t>
        <w:br/>
        <w:t>«қожа» деген екі сөзден құралған. Тағы бір уәж: мысалы, Құл Қожа Ахмет</w:t>
        <w:br/>
        <w:t>Иассауи есімі былайша қазақша айтсақ, «Адами ағартушы Ахмет Иасса-</w:t>
        <w:br/>
        <w:t>уи» болады, ал қожа сөзін алсақ, «пенде қожайыны (не бастығы) Ахмет</w:t>
        <w:br/>
        <w:t>Иассауи» боп шығады.</w:t>
        <w:br/>
        <w:t>“4 Мелам әлемінің төртінші халифы Хазіреті Алиды - қазақтар Әзіреті Әлі</w:t>
        <w:br/>
        <w:t>деп атайды.</w:t>
        <w:br/>
        <w:t>62</w:t>
        <w:br/>
        <w:t>Бір кіндіктен тараған ұрпақтар тоғызыншы буын-тумай-</w:t>
        <w:br/>
        <w:t>жатқа жеткенде жаңа рулы елге айналады. Осыған орай, ертедегі</w:t>
        <w:br/>
        <w:t>қазақтарда рулық статус алу рәсімін атап өтетін дәстүр болған.</w:t>
        <w:br/>
        <w:t>Сонда өз тайпасына жататын рулардан кісілер шақырып, той-</w:t>
        <w:br/>
        <w:t>думан жасап, ала арқан керіп, ала жіп аттап, боз бие шалып,</w:t>
        <w:br/>
        <w:t>аталастығымызды берік сақтайық деп бармақтарын қанға ма-</w:t>
        <w:br/>
        <w:t>лып, рулық таңба белгісін алады екен.</w:t>
        <w:br/>
        <w:t>Жеті аталық үрдіс бүкіл ұлт ауқымында тек қарға тамыр-</w:t>
        <w:br/>
        <w:t>лы қандастыққа ғана себепші болмай, халқымыздың мәдени-</w:t>
        <w:br/>
        <w:t>рухани тұтастығын да қамтамасыз етіп отырған. Демек, жеті</w:t>
        <w:br/>
        <w:t>атаны біліп, шежіре тарата білу қазақ дәстүрінде өмірлік</w:t>
        <w:br/>
        <w:t>қажеттілік болғаны рас. Сонымен бірге ДАТ деректері кейін</w:t>
      </w:r>
    </w:p>
    <w:p>
      <w:r>
        <w:t>Орта Азия мен Қазақстанда тарихи әдебиеттердің қалыптасуы</w:t>
        <w:br/>
        <w:t>мен жазба шежірелердің жазылуына да арқау болды. Бұл</w:t>
        <w:br/>
        <w:t>жөнінде өзінің әйгілі еңбегіне ауызша шежірені тірек еткен</w:t>
        <w:br/>
        <w:t>ұлты еврей |44, 55), дәрігер, парсының тарихшысы Рашид ад-</w:t>
        <w:br/>
        <w:t>Дин Фазлуллах ибн Абу-л-Хейр Хамадани (1247-1318 жж.) бы-</w:t>
        <w:br/>
        <w:t>лай дейді: «...түркілердің көнеден жеткен салт, дәстүрі бой-</w:t>
        <w:br/>
        <w:t>ынша, олар өздерінің ата-тегін, ру шежіресін есте сақтауға</w:t>
        <w:br/>
        <w:t>айрықша мән беріп отырады. Олар... бабаларына өзге жұрт</w:t>
        <w:br/>
        <w:t>сияқты тәрбие беру үшін тілі шығысымен-ақ құлағына ру ту-</w:t>
        <w:br/>
        <w:t>ралы, ру шежіресі туралы аңыз-әңгімелерді құйып қояды. Бұл</w:t>
        <w:br/>
        <w:t>дәстүрден олар бұрын да, қазір де қылдай ауытқыған емес...»</w:t>
        <w:br/>
        <w:t>(50, 291.</w:t>
        <w:br/>
        <w:t>Рашид ад-Диннің «Сборник летописей» (Жылнамалар жи-</w:t>
        <w:br/>
        <w:t>нағы), Захираддин Бабырдың «Бабырнамасы», Дулат Мұхам-</w:t>
        <w:br/>
        <w:t>мед Хайдардың «Тарихи-и Рашидиі», Әбілғазы Баһадұр хан-</w:t>
        <w:br/>
        <w:t>ның «Түрік шежіресі», Ұлықбектің «Сұлтандар шежіресі»,</w:t>
        <w:br/>
        <w:t>Жалайыр Қадырғали би Қосымұлының «Жоми-әт-тауарих»</w:t>
        <w:br/>
        <w:t>жылнамалары, Шоқан Уәлихановтың «Ұлы жүз шежіресі»,</w:t>
        <w:br/>
        <w:t>Мұса Шормановтың, Мәшһүр Жүсіп Көпейұлының шежіреле-</w:t>
        <w:br/>
        <w:t>рі - ДАТ үлгісімен жазылған. Сондай-ақ, қазақтың зиялы</w:t>
        <w:br/>
        <w:t>азаматтарының шежірелері Ресейдегі Қазан төңкерісіне дейін</w:t>
        <w:br/>
        <w:t>54</w:t>
        <w:br/>
        <w:t>ли называться озбеками. И только, по сути это самые настоя-</w:t>
        <w:br/>
        <w:t>шие казахи» |42, 107-108).</w:t>
        <w:br/>
        <w:t>Тағы бір ерекше атап өтетін жайт бар. Ол қазақ этнонимінің</w:t>
        <w:br/>
        <w:t>нақты мағынасын айтпай, оны бұрмалап, жағымсыз сөздермен</w:t>
        <w:br/>
        <w:t>сипаттапкелгентарихшылардыңаземес бөлігі--Қазақстантари-</w:t>
        <w:br/>
        <w:t>хын зерттеумен патша өкіметі кезінде айналысқан және бүгінде</w:t>
        <w:br/>
        <w:t>де айналысып келе жатқан ресейлік ғалымдар. Оған мысалдар</w:t>
        <w:br/>
        <w:t>көп. Айтпақшы, бұлғалымдардың қазақ сөзіне бергенжағымсыз</w:t>
        <w:br/>
        <w:t>анықтамалары тегіннен-тегін туындаған жоқ. Әрине, себепсіз</w:t>
        <w:br/>
        <w:t>емес. Алайда сол ғалымдардың мұндай ұстанымдарында нен-</w:t>
        <w:br/>
        <w:t>дей құпия сыр барын өзіміздің тарихшылар анықтай жатар деп</w:t>
        <w:br/>
        <w:t>біз бұл мәселені сөз қылмаймыз. Дегенмен, сөз болып отырған</w:t>
        <w:br/>
        <w:t>ресейлік зерттеушілердің ішінде Қазақстан тарихының білгірі</w:t>
        <w:br/>
        <w:t>саналып жүрген С.Г. Кляшторныйдың қазақ сөзінің мағынасы</w:t>
        <w:br/>
        <w:t>туралы айтқан пікіріне де тоқталмай кете алмадық. Мәселен,</w:t>
        <w:br/>
        <w:t>оның Т.И. Сұлтановпен бірігіп жазған 1992 жылы Алматыда</w:t>
        <w:br/>
        <w:t>жүз мың данамен жарық көрген «Казахстан. Летопись трех</w:t>
        <w:br/>
        <w:t>тысячелетий» атты кітабын алайық. Мұнда ол біз жоғарыда</w:t>
        <w:br/>
        <w:t>мысал ретінде академик В.В. Бартольдің шығармасынан алған</w:t>
        <w:br/>
        <w:t>дәйексөзде оның қазақ сөзінің мағынасы туралы қате айтқан</w:t>
        <w:br/>
        <w:t>пікірін қайталай отырып, былайша деп жазады: «...каково бы</w:t>
        <w:br/>
        <w:t>ни было происхождение слово казак, несомненно то, что перво-</w:t>
        <w:br/>
        <w:t>начально оно имело нарицательное значение в смысле свобод-</w:t>
        <w:br/>
        <w:t>ный, бездомный, скиталец изгнанник.</w:t>
        <w:br/>
        <w:t>Не имея, таким образам, ни политического значения, ни эт-</w:t>
        <w:br/>
        <w:t>нического содержания слово казак обозначало всякого вольного</w:t>
        <w:br/>
        <w:t>человека, отколовшегося от своего народа и племени или своего</w:t>
        <w:br/>
        <w:t>сеньора и принужденного вести жизнь искателя приклячениий.</w:t>
        <w:br/>
        <w:t>Кстати, отсюда слово казак и в русском языке (ерекшелеген</w:t>
        <w:br/>
        <w:t>біз). Казаками на Руси звали людей без определенных занятий и</w:t>
        <w:br/>
        <w:t>постоянного местожительства, вольных, гуляших людей, а так-</w:t>
        <w:br/>
        <w:t>же вольнонаемных батраков и т.д. Хотя слово казак зарегистри-</w:t>
        <w:br/>
        <w:t>ровано на севере Руси с конца ХІУ в., но все же первоначальный</w:t>
      </w:r>
    </w:p>
    <w:p>
      <w:r>
        <w:t>45</w:t>
        <w:br/>
        <w:t>жүзіндегі барлық түркі халықтарының түпкі атасы болып са-</w:t>
        <w:br/>
        <w:t>налады. Біз бұл жайында әңгіменің орайына қарай Шәкәрім</w:t>
        <w:br/>
        <w:t>Құдайбердіұлының «Қазақтың түп атасы» деген 302 жолдық</w:t>
        <w:br/>
        <w:t>өлеңінен мынадай деректерді оқи аламыз |59, 30):</w:t>
        <w:br/>
        <w:t>«Қазақтың түп атасы батыр Түрік,</w:t>
        <w:br/>
        <w:t>Арабсың деген сөздің түбі шірік.</w:t>
        <w:br/>
        <w:t>Пәленше сахабаның затысың деп,</w:t>
        <w:br/>
        <w:t>Алдаған дін жамылған өңкей жүлік.</w:t>
        <w:br/>
        <w:t>Адамның тұқымынан Нұх пайғамбар,</w:t>
        <w:br/>
        <w:t>Үш ұлы - Сәм, Хам, Япас міні осылар,</w:t>
        <w:br/>
        <w:t>Япастың бір баласы Түрік деген,</w:t>
        <w:br/>
        <w:t>Өрбіген сонан өсіп, талай жандар».</w:t>
        <w:br/>
        <w:t>Осы өлеңде сөз болған Түрк бабамыздың өмір сүрген</w:t>
        <w:br/>
        <w:t>кезінен бастап Түркі қағанатына дейін (552-603 жж.) шамамен</w:t>
        <w:br/>
        <w:t>20 ғасырдан аса уақыт өткен екен. Бұл дегеніңіз - адамзат та-</w:t>
        <w:br/>
        <w:t>рихы болмысының қилы-қилы заманы мен ұзақ сонар тұңғиық</w:t>
        <w:br/>
        <w:t>дәуірі. Ал бұдан кейінгі Түркі қағанаты мен Қазақ хандығының</w:t>
        <w:br/>
        <w:t>құрылуы аралығын тоғыз ғасырдан аса уақыт бөліп тұр. Енді</w:t>
        <w:br/>
        <w:t>осы жерде оқырмандарға азды-көпті айта кететін мынадай бір</w:t>
        <w:br/>
        <w:t>ескертпе эңгіме сұранып тұрған сияқты. Тарихи әдебиеттерде</w:t>
        <w:br/>
        <w:t>Нұх пайғамбардың үшінші баласының есімі Яфас, Япас, Иапес,</w:t>
        <w:br/>
        <w:t>Яфес, Япши, Иапет деп әр түрлі жазылды. Сөз жоқ, мұндай</w:t>
        <w:br/>
        <w:t>болымсыз қателікке заңды құбылыс ретінде түсінікпен қарай</w:t>
        <w:br/>
        <w:t>отырып, тек Нұх пайғамбардың үшінші баласы болыпты де-</w:t>
        <w:br/>
        <w:t>ген ақиқатқа дес берсек болғаны. Сосын, кейбір тарихшылар</w:t>
        <w:br/>
        <w:t>мен зерттеушілер айтатындай, Түрк-Иапестің баласы. Бұл -</w:t>
        <w:br/>
        <w:t>біздіңше, шындыққа қайшы пікір. Өйткені, Иапес Ұлы топан</w:t>
        <w:br/>
        <w:t>суы басталардан бұрын өмір сүргені жоғарыда айтылды. Енде-</w:t>
        <w:br/>
        <w:t>ше оның баласы бір жылға созылған топан судан кейін туған</w:t>
        <w:br/>
        <w:t>болады. Содан бергі шамамен 347-ден» аса ұрпақтың өмірін</w:t>
        <w:br/>
        <w:t>қамтитын ұзақ дәуірде «Түрк» деген есімнің Түркі қағанатына</w:t>
        <w:br/>
        <w:t>9 347 - бұл сан демограф ғалымдардың айтуы бойынша бір ғасырда</w:t>
        <w:br/>
        <w:t>үш ұрпақтың (әке, бала, немере) тіршілігі бар деген тұжырымға сәйкес</w:t>
        <w:br/>
        <w:t>есептеліп шығарылған.</w:t>
        <w:br/>
        <w:t>60</w:t>
        <w:br/>
        <w:t>4. «...казахи ведут свой род от Яфса, сына пророка Нуха</w:t>
        <w:br/>
        <w:t>(Ноя), от народа Тукю (по-китайскиИ) т.с. тюрков... После этого</w:t>
        <w:br/>
        <w:t>народ тюркский назывался Хун или Гун... В последуюшие сто-</w:t>
        <w:br/>
        <w:t>летия тюрки известны под многими именами, но мы- из ветви</w:t>
        <w:br/>
        <w:t>Уйгыр... Народ этот составляли тайфы (қазақша: тайпалар. -</w:t>
        <w:br/>
        <w:t>С.Ж.у. кыргыз, канлы, кыпчак, аргынот (арғын.- С.Ж.), найман,</w:t>
        <w:br/>
        <w:t>керейт, доглат, ойсын (үйсін. - С.Ж.) - т.е. наши прямые пред-</w:t>
        <w:br/>
        <w:t>ки... когда хан Озбек - потомок Джучи принял ислам, все, кто</w:t>
        <w:br/>
        <w:t>в улусе его и предки наши стали называться озбеками, а когда</w:t>
      </w:r>
    </w:p>
    <w:p>
      <w:r>
        <w:t>Аз-Жанибек отделился от хана Ногая“ и народ наш последовал</w:t>
        <w:br/>
        <w:t>за ним, мы стали называться... казаками. В ту пору найменова-</w:t>
        <w:br/>
        <w:t>ние «казак» носили не только три казахских жуза, но и другие</w:t>
        <w:br/>
        <w:t>племена» |42, 41-42). )</w:t>
        <w:br/>
        <w:t>5. «... Қадыр, ...Қалша деген аталарымыз болған... Олар</w:t>
        <w:br/>
        <w:t>әлде Түрік, әлде Сақ, әлде Хун аталған деседі...</w:t>
        <w:br/>
        <w:t>Қадырдың баласы Алаш делініпті... Алаштан Жайыл ту-</w:t>
        <w:br/>
        <w:t>ады. Жайылдан Қазақ деген жалғыз ұл... Қазақтан екі ұл бо-</w:t>
        <w:br/>
        <w:t>лыпты: Жұман, Тұман» |53, 34-35)</w:t>
        <w:br/>
        <w:t>6. «... Алаштан Сейілхан, Жайылхан, Елхан деген үш ұл</w:t>
        <w:br/>
        <w:t>туады... Сейілханнан сегіз арыс Түрікмен тарайды. Жайылхан-</w:t>
        <w:br/>
        <w:t>нан -- Өзбек, Елханнан - Сабиян туады. Сабияннан Айырқал-</w:t>
        <w:br/>
        <w:t>пақ, Айырқалпақтан Майқы би...</w:t>
        <w:br/>
        <w:t>Майқыдан Қазақ, Созақ, Ұзақ атты үш ағайынды тарайды»</w:t>
        <w:br/>
        <w:t>(84, 51.</w:t>
        <w:br/>
        <w:t>7. «Бүкіл далалық рулардың түпкі атасы Ақшолпан еді;</w:t>
        <w:br/>
        <w:t>одан Аламан, Аламаннан Алаша хан, Алаша ханнан Сейілхан,</w:t>
        <w:br/>
        <w:t>% Бұл жерде Шәкәрім Құдайбердіұлының «Әз-Жәнібек Ноғай ханнан</w:t>
        <w:br/>
        <w:t>бөлінгенде» деп жазғаны тарихи шындық емес. Себебі, біріншіден, Жошы</w:t>
        <w:br/>
        <w:t>ханның шөбересі Ноғай сұлтан ХІП ғасырда өмір сүрген; екіншіден, ол Ал-</w:t>
        <w:br/>
        <w:t>тын Орда әскерінің қолбасшысы болғанымен хан тағына ие болмаған. Ал,</w:t>
        <w:br/>
        <w:t>Шәкәрім қажының «народ наш последовал за ним» дегені, біздіңше, бы-</w:t>
        <w:br/>
        <w:t>лай болған: Әз-Жәнібек сұлтан ХУ ғасырдың басында Ноғай Ордасынан</w:t>
        <w:br/>
        <w:t>бөлініп, Ақ Ордаға қоныс аударғанда онымен бірге қазіргі қазақ халқының</w:t>
        <w:br/>
        <w:t>құрамында бар біраз тайпалар да кетеді.</w:t>
        <w:br/>
        <w:t>57</w:t>
        <w:br/>
        <w:t>С.И. Жақсыбаев, Қ.Ә. Ниязбеков |</w:t>
        <w:br/>
        <w:t>дейін жетуі мүмкін емес. Дегенмен, қайткен күнде де оның</w:t>
        <w:br/>
        <w:t>есімі біздің жыл санауымызға дейінгі екінші мыңжылдықтан</w:t>
        <w:br/>
        <w:t>бері тарих сахнасына шықты десек шындыққа жанасады.</w:t>
        <w:br/>
        <w:t>Мұнан әрі жоғарыда үзілген негізгі әңгімені.жалғастыр-</w:t>
        <w:br/>
        <w:t>сақ, түркілерге байланысты сонда айтып өткен шамамен</w:t>
        <w:br/>
        <w:t>20 ғасырдан аса уақыт аясында олардың ататек шежірелері</w:t>
        <w:br/>
        <w:t>өздерінде көнеден бар дәстүр бойынша ұрпақтан-ұрпаққа</w:t>
        <w:br/>
        <w:t>ДАТ арқылы беріліп отырса да қағаз бетіне түспегендіктен,</w:t>
        <w:br/>
        <w:t>өкінішке орай, бізге аздап түгіл, солардың жұрнағы да жеткен</w:t>
        <w:br/>
        <w:t>жоқ. Сәйтіп, бізге жеткен ауызша шежірелерде ХТУ ғасырдан</w:t>
        <w:br/>
        <w:t>арғы аталарымыздың есімдері мүлдем ұмытылып, мәңгілік</w:t>
        <w:br/>
        <w:t>жоғалғаны - аксиомалық анық нәрсе. Сондықтан бүгінгі қай</w:t>
        <w:br/>
        <w:t>шежірені алмасаң да, онда, мысалы, өмірде болмаған Бәлен-</w:t>
        <w:br/>
        <w:t>шенің балалары Түгеншелер деп қате жазылуының бар шын-</w:t>
        <w:br/>
        <w:t>дығы сол ұмыт болған арғы аталарды білмегендіктен жатыр.</w:t>
        <w:br/>
        <w:t>Міне, осы пайымдауды негізге ала отырып, қазақ шежі-</w:t>
        <w:br/>
        <w:t>релеріне қиялдан шыққан ата-баба есімдері сыналап кіргенге</w:t>
        <w:br/>
        <w:t>ұқсайды. Бұл арада мәселенің шындығына келсек, қазірде ата</w:t>
        <w:br/>
        <w:t>таратуға қолданып жүрген шежірелеріміздің қайсыбірінде ғана</w:t>
      </w:r>
    </w:p>
    <w:p>
      <w:r>
        <w:t>арғы атаның есімі әрі кетсе ХТУ ғасырдан, ал көпшілігінде</w:t>
        <w:br/>
        <w:t>ХУІ ғасырдан белгілі. Яғни біздер небәрі 15-21 атадан түратын</w:t>
        <w:br/>
        <w:t>6-7 ғасырлық шежірені пайдаланып жүрміз. Ал, одан арғы</w:t>
        <w:br/>
        <w:t>аталардың бұдан әріде де табылуы неғайбіл.</w:t>
        <w:br/>
        <w:t>Дегенмен, біздің қазақта ата-баба тамырын өте алыс</w:t>
        <w:br/>
        <w:t>жылдарға жеткізетін шежірешілер де болыпты. Мысалы, Қазы-</w:t>
        <w:br/>
        <w:t>бек Бек Тауасарұлы (1692-1776 жж.) өзінің «Түп-тұқианнан</w:t>
        <w:br/>
        <w:t>өзіме шейін» атты ктабында мынандай ғажап деректі айтады:</w:t>
        <w:br/>
        <w:t>«Бұқар аға (Бұқар жырау Қалқаманұлы. - С.Ж.) асқан шежіре,</w:t>
        <w:br/>
        <w:t>оның Арғынның жетпіс үш атасына дейін айтқан шежіресін</w:t>
        <w:br/>
        <w:t>де көшіріп бердім. Оны ұрпағы жаттап, жадына сақтап өсер</w:t>
        <w:br/>
        <w:t>деген дәмелімін. Бұқар жырау сияқты адам бүгінде біздің</w:t>
        <w:br/>
        <w:t>тұстарымыз арасында сирек. Ақтамберді жыраудан зор .мұра</w:t>
        <w:br/>
        <w:t>кездестірмедім» |53, 382|. Бұқар жыраудың өзіне дейінгі ата-</w:t>
        <w:br/>
        <w:t>бі</w:t>
        <w:br/>
        <w:t>ол Тоқтамыс пен Әмір Темірдің арасында елшілік қызметін де</w:t>
        <w:br/>
        <w:t>атқарады (75, 257; 66, 499-500).</w:t>
        <w:br/>
        <w:t>Сөйтіп, Қарақожа батыр қыпшақ даласының заңды ханы</w:t>
        <w:br/>
        <w:t>болған Тоқтамыстың сенімді адамдарының бірі болды. Осының</w:t>
        <w:br/>
        <w:t>нақты көрінісі Едігеге байланысты шыққан ел ауызындағы</w:t>
        <w:br/>
        <w:t>жырлар. Мысалы, «Идегэй» деген қазіргі татар халқының ел</w:t>
        <w:br/>
        <w:t>аузында сақталған жырында Тоқтамыс хан Қарақожа батырға:</w:t>
        <w:br/>
        <w:t>«Кучкәндә күчең әйләнгән,</w:t>
        <w:br/>
        <w:t>Исфаһан кылыч бәйләнгән,</w:t>
        <w:br/>
        <w:t>Яу карасын күргәндә</w:t>
        <w:br/>
        <w:t>Явар көндәй турланган,</w:t>
        <w:br/>
        <w:t>Китәр коштай сайланган,</w:t>
        <w:br/>
        <w:t>Ярашык аттай ярсынган,</w:t>
        <w:br/>
        <w:t>Аргымак аттай типсенгән</w:t>
        <w:br/>
        <w:t>Аргыннарның башы идең,</w:t>
        <w:br/>
        <w:t>Кара Кужа батырым,» - дейді |76, 47).</w:t>
        <w:br/>
        <w:t>Онан әрі осы жырда арғындардың биі Қарақожа батырдың</w:t>
        <w:br/>
        <w:t>Тоқтамыс ханның тоғыз батырының бірі ретінде аталады |76,</w:t>
        <w:br/>
        <w:t>М1; 75, 258).</w:t>
        <w:br/>
        <w:t>Академик К.И. Сәтбаевтың ел аузынан жазып алынған</w:t>
        <w:br/>
        <w:t>«Ер Едіге» атты жырды 1927 жылы Москвада жеке кітап етіп</w:t>
        <w:br/>
        <w:t>шығарғанын білеміз. Осы кітаптың алғы сөзінде ол: «Әңгіме</w:t>
        <w:br/>
        <w:t>Қара Қыпшақ Қобыландыны, арғын Қарақожа батырды</w:t>
        <w:br/>
        <w:t>Едігемен замандас етіп көрсетеді», - деп жазады (68, 3551. Осы</w:t>
        <w:br/>
        <w:t>«Ер Едіге» деген жырда да жоғарыдағы жырда айтылғандай</w:t>
        <w:br/>
        <w:t>өлең жолдары бар:</w:t>
        <w:br/>
        <w:t>«Арғындардың басы едің,</w:t>
        <w:br/>
        <w:t>Қарақожа батырым!» |68, 367),</w:t>
        <w:br/>
        <w:t>Енді ұзын сөзді қысқарта айтсақ, Едіге батыр Тоқтамысқа</w:t>
      </w:r>
    </w:p>
    <w:p>
      <w:r>
        <w:t>опасыздық жасап, немере туысы Темір Құтлық екеуі Әмір</w:t>
        <w:br/>
        <w:t>Темірмен жақтаса бастайды. Осы алауыздықты Әмір Темір</w:t>
        <w:br/>
        <w:t>45 Бұл жырда да аталып отырған арғындар - біздің жыл санауымызға</w:t>
        <w:br/>
        <w:t>дейінгі арғын тайпасының Едіге батыр кезіндегі ұрпақтары.</w:t>
        <w:br/>
        <w:t>70</w:t>
        <w:br/>
        <w:t>жыл санауымыздан бұрын Орталық ғұндар“ өмір сүрген</w:t>
        <w:br/>
        <w:t>байырғы заманда бар тайпа. Екіншісі -- ХТУ ғасырда негізі көне</w:t>
        <w:br/>
        <w:t>замандағы арғын тайпасына жататын Қарақожа батырдың бала-</w:t>
        <w:br/>
        <w:t>сы Арғынның есіміне байланысты пайда болған осы замандағы</w:t>
        <w:br/>
        <w:t>тайпа,</w:t>
        <w:br/>
        <w:t>Қазақ халқының құрамындағы ең қомақты тайпа-арғын.</w:t>
        <w:br/>
        <w:t>Арғындардың қазақ халқына ғана емес, тіпті күллі түркітектес</w:t>
        <w:br/>
        <w:t>халықтардың тарихына өзіндік зор үлес қосқаны. белгілі.</w:t>
        <w:br/>
        <w:t>Олардың саны 1917 жылдың қарсаңында 890 мың““ болып, жал-</w:t>
        <w:br/>
        <w:t>пы қазақ халқының 15 пайызын құраған екен (7, 63|. Ертеден</w:t>
        <w:br/>
        <w:t>айтылып келе жатқан «аспандай арғын, жұлдыздай қыпшақ...»</w:t>
        <w:br/>
        <w:t>деген бейнелі теңеудің мәні тегінде осы көптікте жатса ке-</w:t>
        <w:br/>
        <w:t>рек. Арғындардың белді жұрт екендігін Ұлы Бұқар жырау өз</w:t>
        <w:br/>
        <w:t>толғауында:</w:t>
        <w:br/>
        <w:t>«Мен арғын деген арыспын,</w:t>
        <w:br/>
        <w:t>Азуы кере қарыспын,</w:t>
        <w:br/>
        <w:t>Сен бұзау терісі шөншіксің,</w:t>
        <w:br/>
        <w:t>Мен өгіз терісі талыспын», -</w:t>
        <w:br/>
        <w:t>деп аңғартады Сырдария бойынан ауа көшіп бара жатқан ке-</w:t>
        <w:br/>
        <w:t>рейлерге (62, 95),</w:t>
        <w:br/>
        <w:t>Арғындар біздің заманнан бұрын Орталық Азияда, Байқал</w:t>
        <w:br/>
        <w:t>көлінің оңтүстігінде «ғүн» деп аталатын түркі тайпалары</w:t>
        <w:br/>
        <w:t>бірлестігінің құрамында болғаны тарихтан белгілі. Ежелгі грек</w:t>
        <w:br/>
        <w:t>халқының тарихшысы Геродоттің кітабында олар «аргиппей»</w:t>
        <w:br/>
        <w:t>8 Ғұндар - Нұх пайғамбардың ұрпағы Түрктен тарайды. Ғұн - көне түркі</w:t>
        <w:br/>
        <w:t>тіліндегі «күн» (орысша: солнце) деген сөз |И9,13І. Бұл жөнінде қазақ</w:t>
        <w:br/>
        <w:t>поэзиясының пайғамбары Мағжан Жұмабаев былай деген:</w:t>
        <w:br/>
        <w:t>«Ерте күнде отты Күннен Ғұн туған,</w:t>
        <w:br/>
        <w:t>Отты Ғұннан от боп ойнап мен туғам.</w:t>
        <w:br/>
        <w:t>Мен келемін, мен келемін, мен келем,</w:t>
        <w:br/>
        <w:t>Күннен туған, Ғұннан туған пайғамбар» |7, 521.</w:t>
        <w:br/>
        <w:t>54 890 мың - бұл көрсеткіште жоғарыда айтылған екі арғын тайпасына жа-”</w:t>
        <w:br/>
        <w:t>татын ұрпақтардың саны бар.</w:t>
        <w:br/>
        <w:t>65</w:t>
        <w:br/>
        <w:t>боп қате жазылып кеткен |25, 193, 551). Аргиппей мен арғын</w:t>
        <w:br/>
        <w:t>сөздерінің алдыңғы төрт әріптің айна қатесіз бірдей екені</w:t>
        <w:br/>
        <w:t>байқалады. Мұнда «н» әрпі «п» әрпіне ауысып кеткен. Оған</w:t>
        <w:br/>
        <w:t>эллин (грек халқының өздерінше атауы) орфографиясында</w:t>
        <w:br/>
        <w:t>сөз соңында колданылатын «пей» деген жалғау әсер еткенге</w:t>
      </w:r>
    </w:p>
    <w:p>
      <w:r>
        <w:t>ұқсайды.</w:t>
        <w:br/>
        <w:t>Арғындардың ежелгі ғұндардың (күндердің) ұрпақтары</w:t>
        <w:br/>
        <w:t>екенін және олардың біздің жыл санауымыздан бұрынғы заман-</w:t>
        <w:br/>
        <w:t>да болғанын В.В. Бартольд, А.Н. Бернштам, Әлкей Марғұлан,</w:t>
        <w:br/>
        <w:t>т.б.ғалымдар даайтады. Сонымен бірге бұл пікірдіңшындығына</w:t>
        <w:br/>
        <w:t>сол дәуірден қалған жер-су атаулары (топонимдері) да нақты</w:t>
        <w:br/>
        <w:t>дәлел бола алады. Мысалы, Оңтүстік Сібірдегі Амур өзенінің</w:t>
        <w:br/>
        <w:t>тармағы Аргунь, Солтүстік Қытайдағы Аргунь(Гэньхэ) қаласы.</w:t>
        <w:br/>
        <w:t>Ұлытаудағы Арғынаты тау тізбегі және Байқал көлі</w:t>
        <w:br/>
        <w:t>сыртындағы қазіргі Чита облысындағы Аргун тау жотасы бар.</w:t>
        <w:br/>
        <w:t>Арғындардың тарихы Геродот өмір сүрген У ғасырдан әрі</w:t>
        <w:br/>
        <w:t>ұзайтындығына байланысты қытай, орыс, парсы, араб және</w:t>
        <w:br/>
        <w:t>Батыс Еуропа жазбаларында олар жайында мәліметтер көп</w:t>
        <w:br/>
        <w:t>кездеседі. Олардың бәрін жіктеп айту-арнайы бір кітапқа да</w:t>
        <w:br/>
        <w:t>сыймайтын әңгіме.</w:t>
        <w:br/>
        <w:t>Арғындар біздің жыл санаумыздан арғы кезде-ақ арғы-</w:t>
        <w:br/>
        <w:t>түркілердің (сақтардың, ғұндардың) Оңтүстік Сібір мен Алтай-</w:t>
        <w:br/>
        <w:t>дан Дунай өзеніне дейінгі Ұлы қоныс аудару кешінде солардың</w:t>
        <w:br/>
        <w:t>алдыңғы қатарында болған. Содан кейін арғындар У ғасырда</w:t>
        <w:br/>
        <w:t>Оттылы (Аттила) патшаның қазіргі Венгрия Республикасының</w:t>
        <w:br/>
        <w:t>территориясындағы Паннония аймағындағы Ғұн мемлекетінен</w:t>
        <w:br/>
        <w:t>Батыс Еуропаға жасаған жорықтарына да қатысқаны тарихтан</w:t>
        <w:br/>
        <w:t>белгілі.</w:t>
        <w:br/>
        <w:t>Жоғарыда айтылған екі заман кезінде арғындардың Орта-</w:t>
        <w:br/>
        <w:t>лық Азиядан Батыс Еуропа елдеріне жүріп өткен жерлерінде</w:t>
        <w:br/>
        <w:t>арғын тайпасының атына қойылған жер-су атаулары күні</w:t>
        <w:br/>
        <w:t>бүгінге дейін сақталып қалды. Мысалы, Солтүстік Кавказдағы</w:t>
        <w:br/>
        <w:t>Аргун шатқалы, Аргун өзені және оның жағасына орналасқан</w:t>
        <w:br/>
        <w:t>66</w:t>
        <w:br/>
        <w:t>фольклорындағы Бибі Фатима, Пір Бибатима) мен оның күйеу</w:t>
        <w:br/>
        <w:t>баласы, әрі немере інісі Әзіреті Әліден (Алла одан разы болсын)</w:t>
        <w:br/>
        <w:t>өрбіген Қазақстандағы ұрпақтарын айтамыз.</w:t>
        <w:br/>
        <w:t>Енді ыңғайы келгенде айтатын болсақ, қазіргі күнде кітап</w:t>
        <w:br/>
        <w:t>болып, баспалардан шығып жатқан әр түрлі қазақ рулары тура-</w:t>
        <w:br/>
        <w:t>лы шежірелерде «қожалар жүзге кірмейді» деген қағидалық</w:t>
        <w:br/>
        <w:t>сөздер жазылып жүр. Біздіңше, мұндай пышақ кесті етіп</w:t>
        <w:br/>
        <w:t>айтылған пікір - дұрыс емес. Бұған қарсылық білдірместен</w:t>
        <w:br/>
        <w:t>бұрын, алдымен жүз сөзінің негізгі ұғымына келсек, ол - жал-</w:t>
        <w:br/>
        <w:t>пы Қазақстан аумағындағы жердің үштен бір бөлігін тұрақты</w:t>
        <w:br/>
        <w:t>мекен қылған қазақ халқының құрамындағы тайпалар мен</w:t>
        <w:br/>
        <w:t>рулардың этноаумақтық бірлестігі. Ұлы жүз, Орта жүз, Кіші</w:t>
        <w:br/>
        <w:t>жүз дегеніміз этникалық емес, әкімшілік, аймақтық (орыс-</w:t>
        <w:br/>
        <w:t>ша: «край» деген сөзге саяды) бөлініс болып саналады. Яғни,</w:t>
        <w:br/>
        <w:t>қазақтың үш жүзге бөлінуі көшпелі өмір салты туғызған ел</w:t>
        <w:br/>
        <w:t>билеудің жер ыңғайы бойынша жіктелудің табиғи үдерісі. Осы</w:t>
        <w:br/>
        <w:t>тұрғыдан алып қарағанда, бүгінде біздің қожалар ұрпақтары</w:t>
        <w:br/>
        <w:t>Қазақ хандығы құрылғаннан бері үш жүздің барлығына</w:t>
        <w:br/>
        <w:t>кеңінен тарағаны белгілі. Солай болғанда, ойланып көрейікші:</w:t>
        <w:br/>
        <w:t>ҮП ғасырдан бері Қазақстанда тұрып келе жатқан қожалардың</w:t>
        <w:br/>
        <w:t>ұрпақтары қалайша жүзге кірмейді? Сөз жоқ, олар кірулері</w:t>
        <w:br/>
        <w:t>керек. Әйтпегенде олар қазақта болмайды емес пе? Әрине,</w:t>
        <w:br/>
        <w:t>солай болады. Сондықтан «қожалар жүзге кірмейді» деген -</w:t>
        <w:br/>
        <w:t>шалыс сөз.</w:t>
      </w:r>
    </w:p>
    <w:p>
      <w:r>
        <w:t>Сонымен бірге, «қожалар руға жата ма?» деген сұрақ та</w:t>
        <w:br/>
        <w:t>қойылып жүр. «Ру» дегеніміз 9-шы атадан тараған үрім-бұтақ</w:t>
        <w:br/>
        <w:t>болғанда, УШ ғасырдан бастап Қазақстанда тұрып келе жатқан</w:t>
        <w:br/>
        <w:t>қожалардың тікелей бір атадан тарайтын шамамен төрт рулық</w:t>
        <w:br/>
        <w:t>топты құрайтын 36 атаның ұрпақтары неге руға жатпайды?</w:t>
        <w:br/>
        <w:t>Сөз жоқ, жатады. Алайда олардың рулары, біздіңше, «қожа»</w:t>
        <w:br/>
        <w:t>деп аталмауы керек. Себебі, «қожа» деген сөз қазақ халқының</w:t>
        <w:br/>
        <w:t>оларға қоғамдағы атқаратын ағартушылық қызметіне байланы-</w:t>
        <w:br/>
        <w:t>сты берген атақтың көне түркі тіліндегі атауы.</w:t>
        <w:br/>
        <w:t>63</w:t>
        <w:br/>
        <w:t>түркі халықтары әлеміндегі арғындар бір-ақ атадан тарайды</w:t>
        <w:br/>
        <w:t>десек қателесеміз. Себебі қазіргі қазақ шежірелерінде сөз болып</w:t>
        <w:br/>
        <w:t>жүрген арғын екі аталық бөліктен тұрады: Бірі - ежелгі ғұн за-</w:t>
        <w:br/>
        <w:t>манынан белгілі арғындар, екіншісі -- Қарақожа батырдың ұлы</w:t>
        <w:br/>
        <w:t>Арғыннан өніп-өскен осы замандағы арғындар.</w:t>
        <w:br/>
        <w:t>Міне, осындай түсініктен кейін «арғын» деген этнонимнің</w:t>
        <w:br/>
        <w:t>этимологиясы да екі түрлі: алғашқысы көне заманнан белгілі</w:t>
        <w:br/>
        <w:t>арғын тайпасының атауына байланысты шыққан этноним</w:t>
        <w:br/>
        <w:t>болса, ал осы замандағы «арғын» деген этноним Қарақожа</w:t>
        <w:br/>
        <w:t>батырдың баласы Арғынның есімімен аталғандығына Мәшһүр</w:t>
        <w:br/>
        <w:t>Жүсіптің:</w:t>
        <w:br/>
        <w:t>«Қарақожа бабамнан Арғын туып,</w:t>
        <w:br/>
        <w:t>Дәулетке сондай толған айналасы», - деген сөзімен (86, 1431|</w:t>
        <w:br/>
        <w:t>қорытынды жасаймыз.</w:t>
        <w:br/>
        <w:t>Сондықтан ХІУ ғасырдағы Қарақожа батырдың арғы</w:t>
        <w:br/>
        <w:t>замандағы арғындардың тек - ата таралымын, өкінішке орай,</w:t>
        <w:br/>
        <w:t>енді, жіліктеп дегендей, таратып бере алмаймыз. Бұл туралы</w:t>
        <w:br/>
        <w:t>Мәшһүр Жүсіп Көпеев:</w:t>
        <w:br/>
        <w:t>«Арғыннан? әрі барсаң адасасың,</w:t>
        <w:br/>
        <w:t>Ми жетпес көп дүниеге шатасасың.</w:t>
        <w:br/>
        <w:t>Ол кезде сен де жоқсың, мен де жоқпын,</w:t>
        <w:br/>
        <w:t>Несіне шежіреге таласасың?», - деп |54, 20|</w:t>
        <w:br/>
        <w:t>тегін айтпаған сияқты. Демек, ол арғы ата - бабалар ұмыт</w:t>
        <w:br/>
        <w:t>қалды деп есептейді.</w:t>
        <w:br/>
        <w:t>Арғындарға қатысы бар тағы бір дерек-ежелгі арғын тай-</w:t>
        <w:br/>
        <w:t>пасына жататын арғын руларының біршамасы Қазақ хандығы</w:t>
        <w:br/>
        <w:t>құрылғанға дейін Алтайдағы, Қырымдағы, Кавказдағы, Еділ</w:t>
        <w:br/>
        <w:t>бойындағы, т.б. қазіргі ТМД елдеріндегі түркі тайпаларының</w:t>
        <w:br/>
        <w:t>құрамына еніп, олармен сіңісіп кетеді |78, 104-105).</w:t>
        <w:br/>
        <w:t>7% Бұл жерде Мәшекең «Арғын» деп Қарақожа батырдың баласын ай-</w:t>
        <w:br/>
        <w:t>тып отырғаны күмәнсіз. Ал, осы өлең шумағындағы «Арғыннан» деген-</w:t>
        <w:br/>
        <w:t>ге орай Мәшекең Қарақожа батырды білмеді деуге болмайды. Әрине, ол</w:t>
        <w:br/>
        <w:t>біледі. Алайда од өлеңнің 11 буындық үйқасын сақтап, «Қарақожадан» деп</w:t>
        <w:br/>
        <w:t>айтпаған болуы керек.</w:t>
        <w:br/>
        <w:t>76</w:t>
      </w:r>
    </w:p>
    <w:p>
      <w:r>
        <w:t>са, екіншісі - ХІУ ғасырда өмір сүрген Қарақожа батырдың ба-</w:t>
        <w:br/>
        <w:t>ласы Арғынның есімімен аталатын тайпа. Ғұндар заманында</w:t>
        <w:br/>
        <w:t>пайда болған арғын тайпасындағы арғындардың ата-тектері:</w:t>
        <w:br/>
        <w:t>Нұхпайғамбар, одан Иапес, одан біздің жыл санаумызға дейінгі</w:t>
        <w:br/>
        <w:t>П-ші мың жылдықта өмірге келген Түрк, одан өсіп-өрбіген</w:t>
        <w:br/>
        <w:t>«ғұн» (күн) деп аталатын түркі тайпаларының бірлестігі, оның</w:t>
        <w:br/>
        <w:t>ішіндегі арғын тайпасының ұрпақтары. Ендігі сөз - Қарақожа</w:t>
        <w:br/>
        <w:t>батырдың баласы Арғын туралы.</w:t>
        <w:br/>
        <w:t>Қолымызда бар қазақ шежірелерінің бірінде Жанарыстан</w:t>
        <w:br/>
        <w:t>Қарақожа, Актамқожа, Есмағұлқожа, Қасымқожа, Дарақожа,</w:t>
        <w:br/>
        <w:t>Момынқожа туса (52, 4|, ал екінші бір шежіреде одан Қарақожа,</w:t>
        <w:br/>
        <w:t>Аққожа, Ақтамбердіқожа, Дарақожа, Есумқұлқожа туған екен</w:t>
        <w:br/>
        <w:t>Б8, 141, Осы екі шежіреде Жанарыстың балалары деген тоғыз</w:t>
        <w:br/>
        <w:t>қожаның ішінде үшеуінің ғана аттары бір-біріне сәйкес келеді.</w:t>
        <w:br/>
        <w:t>Олар: Қарақожа, Қасымқожа, Дарақожа, ал қалған алтауы әр</w:t>
        <w:br/>
        <w:t>түрлі аталады.</w:t>
        <w:br/>
        <w:t>Әрине, бұл шежірелерде өзара жанаспайтын жаңсақтық</w:t>
        <w:br/>
        <w:t>бары анық. Ал үшінші бір шежіре бойынша Жанарыстан</w:t>
        <w:br/>
        <w:t>жалғыз Қарақожа ғана туады |51, 86|.</w:t>
        <w:br/>
        <w:t>Жоғарыда «қазақ» деген сөз - этностың атауы, сондықтан</w:t>
        <w:br/>
        <w:t>бұл сөз - антропоним емес, яғни кісі есімі емес. Демек, өмірде</w:t>
        <w:br/>
        <w:t>мүлдем болмаған Қазақтан бәленше, түгеншелердің туған-</w:t>
        <w:br/>
        <w:t>дықтарын айту - ерте замандағы ұмытылған аталардың орнын</w:t>
        <w:br/>
        <w:t>амалсыздан ойдан шығарылған есімдермен толтыру деп түсіну</w:t>
        <w:br/>
        <w:t>қажет.</w:t>
        <w:br/>
        <w:t>85 Жанарыс балалары ныспыларындағы қожа сөзіне байланысты бұл</w:t>
        <w:br/>
        <w:t>адамдарды ертеде қазіргі қазақ жеріне ислам дінін уағыздау үшін кел-</w:t>
        <w:br/>
        <w:t>ген Әзіреті Әлінің ұрпақтары деп ойлауға болмайды. Сол кездегі қазіргі</w:t>
        <w:br/>
        <w:t>қазақ жеріндегі түркі тайпаларындағы адамдар ислам дінін қабылдағаннан</w:t>
        <w:br/>
        <w:t>кейін өздеріне келген Әзіреті Әлінің ұрпақтарын құрметтеп, балаларының</w:t>
        <w:br/>
        <w:t>есімдеріне «қожа» деген олардың атағын қоса-тұғын болған. Сол кезден</w:t>
        <w:br/>
        <w:t>бастап Қазақстандағы түркі тайпалары арасында «Әкімкожа», «Айтқожа»,</w:t>
        <w:br/>
        <w:t>«Бекқожа», «Шынқожа», «Балқожа», «Нұрқожа» деген екі сөзден құралған</w:t>
        <w:br/>
        <w:t>есімдер кеңінен тарайды.</w:t>
        <w:br/>
        <w:t>68</w:t>
        <w:br/>
        <w:t>Сонымен, жоғарыда сөз болған деректердің негізінде Қара-</w:t>
        <w:br/>
        <w:t>қожа батыр жөніндегі ой-пікірлерімізді қорыта келе мынадай</w:t>
        <w:br/>
        <w:t>тұжырымдар жасаймыз:</w:t>
        <w:br/>
        <w:t>1. Қарақожа бабамыздың ежелгі арғын тйпасынан шық-</w:t>
        <w:br/>
        <w:t>қандығы тарихи шындық,</w:t>
        <w:br/>
        <w:t>2. Қарақожа - әрі батыр, әрі би және хан кеңесшісі болған</w:t>
        <w:br/>
        <w:t>. ХІУ-ХУ ғасырлардағы қазақ тарихындағы ірі тарихи тұлға,</w:t>
        <w:br/>
        <w:t>3. Қарақожа батырдың беделі мен зор даңқына байланы-</w:t>
        <w:br/>
        <w:t>сты оның есімі жазба деректерде, тарихи жырларда және ДАТ-</w:t>
        <w:br/>
        <w:t>та да ойып орын алған,</w:t>
        <w:br/>
        <w:t>4, Атақ-даңқымен бірге «арғындардың басы болған» (75,</w:t>
        <w:br/>
        <w:t>259| Қарақожа батырдың есімі ол қаза тапқаннан кейін арғын-</w:t>
        <w:br/>
        <w:t>дардың ұранына айналған.</w:t>
      </w:r>
    </w:p>
    <w:p>
      <w:r>
        <w:t>Осыдан соң қосымша айтарымыз: Қарақожа бабамыз Алтын</w:t>
        <w:br/>
        <w:t>Орданың бірлігін, тұтастығын сақтау жолында күреске бел-</w:t>
        <w:br/>
        <w:t>сене қатысқан және ол Тоқтамыс ханның Ақсақ Темірге сеніп</w:t>
        <w:br/>
        <w:t>жұмсаған елшісі, яғни сарай маңындағы ақылгей адамдары-</w:t>
        <w:br/>
        <w:t>ның бірі, әрі жауынгер серігі болған.</w:t>
        <w:br/>
        <w:t>Жоғарыда Қарақожа батырдың есімі бүкіл арғын тайпасына</w:t>
        <w:br/>
        <w:t>ұран болғаны айтылды. Дегенмен, уақыт өте келе ХУІ ғасырда</w:t>
        <w:br/>
        <w:t>арғындар «Ақжол»” ұранын жалпы ұранға айналдырады. Бірақ</w:t>
        <w:br/>
        <w:t>ел есінен Қарақожа есімі ұмытылмай, әлі де сақталып келеді.</w:t>
        <w:br/>
        <w:t>Қарақожа батыр жайлы жоғарыда айтылған жайларды</w:t>
        <w:br/>
        <w:t>жан-жақты ғылыми тұрғыдан саралап талдай келе мынадай</w:t>
        <w:br/>
        <w:t>пайымды жорамал жасаймыз: Орта ғасырда арғын тайпасы-</w:t>
        <w:br/>
        <w:t>на жататын есімі бізге беймәлім бір адамның отбасында ер</w:t>
        <w:br/>
        <w:t>бала дүниеге келеді. Оған әкесі «Қарақожа» деп есім береді.</w:t>
        <w:br/>
        <w:t>Бұл бала ержеткенде батыр атанады. Кейін осы Қарақожа</w:t>
        <w:br/>
        <w:t>батырдың бәйбішесінен Ақтанберді (лақап аты Тарақты),</w:t>
        <w:br/>
        <w:t>9 Ақжол --шын есімі Дайырқожа, Қарақожа батырдың шөбересі.</w:t>
        <w:br/>
        <w:t>8: Кейбір шежірешілер Тарақтыны Арғынның жиені Иманның бала-</w:t>
        <w:br/>
        <w:t>сы екенін айтады |72, 107). Ал, Әлихан Бөкейхановтың дерегі бойынша</w:t>
        <w:br/>
        <w:t>Тарақты - Арғынның қарындасының баласы (|71, 1481.</w:t>
        <w:br/>
        <w:t>72</w:t>
        <w:br/>
        <w:t>Осы абзацтың алдында ғана сөз болған екі шежіре бойын-</w:t>
        <w:br/>
        <w:t>ша Жанарыстан туған тоғыз баланың ішінде тек Қарақожаның</w:t>
        <w:br/>
        <w:t>ғана тарихта болғандығы жайлы жазба әдебиеттерде нақтылы</w:t>
        <w:br/>
        <w:t>деректер жазылған. Осы Қарақожаның тарихта болған тұлға</w:t>
        <w:br/>
        <w:t>екендігін растайтын деректерді айтпастан бұрын осы мәселеге</w:t>
        <w:br/>
        <w:t>қатысты алдағы айтар әңгімеміз оқырмандарға жете түсінікті</w:t>
        <w:br/>
        <w:t>болуы үшіналдыменен қысқатүрде Алтын Орда ханы Тоқтамыс</w:t>
        <w:br/>
        <w:t>туралы айтуды жөн көрдік.</w:t>
        <w:br/>
        <w:t>Тоқтамыс әкесі - Алтын Орданың ханы болған Тұтқожа</w:t>
        <w:br/>
        <w:t>Оғлан өлген соң Алтын Ордада тақ үшін талас-тартыс, әр қилы</w:t>
        <w:br/>
        <w:t>дау-жанжалдардың басталуына байланысты өзінің өміріне</w:t>
        <w:br/>
        <w:t>төнген қауіптен қорқып, Темір мемлекетінің билеушісі Әмір</w:t>
        <w:br/>
        <w:t>Темірге қашып кетеді. Сонда Әмір Темір оған Отырар және</w:t>
        <w:br/>
        <w:t>Сайрам қалаларын береді. Сосын ол маңғыт тайпасының</w:t>
        <w:br/>
        <w:t>беделді әмірі Едігенің қолдауымен және Әмір Темірдің тікелей</w:t>
        <w:br/>
        <w:t>көмегімен Көк Орданың билеушісі болды. 1378-1379 жылдары</w:t>
        <w:br/>
        <w:t>ол Әмір Темірдің жинап берген әскерінің күшімен Сығанақ</w:t>
        <w:br/>
        <w:t>қаласын басып алып, осы өңірге билік орнатты. Сол кезде</w:t>
        <w:br/>
        <w:t>Ақ Ордадағы біздің жыл санаумызға бейінгі Ғұн тайпалар</w:t>
        <w:br/>
        <w:t>бірлестігінің құрамындағы арғын тайпасының ұрпақтары</w:t>
        <w:br/>
        <w:t>Тоқтамысты қолдаушылардың қатарында болыпты. Сол ар-</w:t>
        <w:br/>
        <w:t>ғындарды басқарған біз жоғарыда айтып өткен Жанарыстан</w:t>
        <w:br/>
        <w:t>туды-мыс деген тоғыз баланың бірі Қарақожа екен |75, 2451.</w:t>
        <w:br/>
        <w:t>1380 жылы Тоқтамыс Алтын Орда тағына отырды. 1396 жы-</w:t>
        <w:br/>
        <w:t>лы ол Қырым түбегінде Қырым хандығын құру кезінде оған</w:t>
        <w:br/>
        <w:t>басқа түркі-тайпаларымен бірге Қарақожа би басқарған</w:t>
        <w:br/>
        <w:t>арғындар да белсенді көмек көрсетеді. Сонда арғындар Қырым</w:t>
        <w:br/>
        <w:t>хандығындағы беделді төрт тайпаның бірі болған. Олар</w:t>
        <w:br/>
        <w:t>Қырым хандығының астанасы Солхат қаласының оңтүстігінде</w:t>
        <w:br/>
        <w:t>орналасқан |76, 282). Сол кезде Тоқтамыс ханның құрметіне</w:t>
        <w:br/>
        <w:t>ие болған Қарақожа би-батыр атанып, оның қалың қолындағы</w:t>
        <w:br/>
        <w:t>арғын тайпасы сарбаздарының қолбасшысы болады және кейін</w:t>
      </w:r>
    </w:p>
    <w:p>
      <w:r>
        <w:t>69</w:t>
        <w:br/>
        <w:t>Қобыланды қарқыпшақ батыр еді,</w:t>
        <w:br/>
        <w:t>Намыс қып, күндестікпен сайтанға ерген.</w:t>
        <w:br/>
        <w:t>Өлтірген аңда жүріп Ақжол биді,</w:t>
        <w:br/>
        <w:t>Қазаққа осы жұмыс ауыр тиді.</w:t>
        <w:br/>
        <w:t>Қысасқа Қобыландыны өлтірем деп,</w:t>
        <w:br/>
        <w:t>Жар салып Әз Жәнібек халқын жиды.</w:t>
        <w:br/>
        <w:t>Жалынған үш кісінің құнын ал деп.</w:t>
        <w:br/>
        <w:t>Бермеген Әбілқайыр Қобылдыны,</w:t>
        <w:br/>
        <w:t>Қалған ел мұны өлтірсем бұзылар деп» |99, 34).</w:t>
        <w:br/>
        <w:t>Сонда Қотан жыраудың қаза болған баласының сүйегін</w:t>
        <w:br/>
        <w:t>айналып жүріп, жылағанда айтқан төмендегі қайғылы жыры</w:t>
        <w:br/>
        <w:t>сан ғасырлар бедерінде өшіп кетпей, ел аузында сақталып бізге</w:t>
        <w:br/>
        <w:t>жетті:</w:t>
        <w:br/>
        <w:t>«Қарақыпшақ Қобыландыда нең бар әді, құлыным!</w:t>
        <w:br/>
        <w:t>Сексен асып, таяғанда тоқсанға,</w:t>
        <w:br/>
        <w:t>Тұра алмастай үзілді ме жұлыным?!</w:t>
        <w:br/>
        <w:t>Адасқанын жолға салдың бұл Ноғайлы ұлының!</w:t>
        <w:br/>
        <w:t>Аққан бұлақ, жанған шырақ, жалғыз күнде құрыдың!</w:t>
        <w:br/>
        <w:t>Қарақыпшақ Қобыландыда нең бар еді, құлыным?!»</w:t>
        <w:br/>
        <w:t>ІІ, 1131.</w:t>
        <w:br/>
        <w:t>Қотан жырау шамамен 1370 жылы туылған десек |80, 42; 42,</w:t>
        <w:br/>
        <w:t>46), онда ол бұл жырды 89 жасында (1459-1370) айтқан болып</w:t>
        <w:br/>
        <w:t>шығады, яғни, өзі жырлағандай, тоқсанға таянған шағында.</w:t>
        <w:br/>
        <w:t>Енді Қарақожа батыр мен Қотан жыраудың туған жыл-</w:t>
        <w:br/>
        <w:t>дарын жоғарыда көрсетілген мерзімдерге сәйкес 1334 және</w:t>
        <w:br/>
        <w:t>1370 деп ала отырып есептегенде осы екеуінің аралығындағы</w:t>
        <w:br/>
        <w:t>уақытта дүниеге келген Арғын бабамыз шамамен 1352 жылы</w:t>
        <w:br/>
        <w:t>(1334-.(1370-1334)2| туған боп шығады. Демек, Арғынның 18</w:t>
        <w:br/>
        <w:t>(1370-1352) жасында Қотан жыраудың туылғаны шындыққа</w:t>
        <w:br/>
        <w:t>жанасатын секілді.</w:t>
        <w:br/>
        <w:t>Арғын бабамыздың ХУШ-ХІХ ғасырлардағы атақты ұр-</w:t>
        <w:br/>
        <w:t>пақтары Бұқар жырау, Көтеш ақын, т.б. Қотан жырауды арғы</w:t>
        <w:br/>
        <w:t>атамыз деп санаған. Мысалы, Мәшһүр Жүсіп Көпейұлы Қотан</w:t>
        <w:br/>
        <w:t>80</w:t>
        <w:br/>
        <w:t>Әткен тарихты еске алсақ, бүгінгі қожалардың арғы ата-</w:t>
        <w:br/>
        <w:t>бабалары сонау ҮШ ғасырдан бастап Алланың жолын ұстап,</w:t>
        <w:br/>
        <w:t>көз көрмеген алыста жатқан қазақ жеріне келіп, ислам дінін та-</w:t>
        <w:br/>
        <w:t>ратып, ағартушылық қызмет атқарып, мәңгілікке осы аймақта</w:t>
        <w:br/>
        <w:t>қалып, жергілікті халықпен етене аралысып және олармен</w:t>
        <w:br/>
        <w:t>құдандалы да болып кеткені ойға оралады. Қожалар тура-</w:t>
      </w:r>
    </w:p>
    <w:p>
      <w:r>
        <w:t>лы сөзді әрі қарай сәл жалғастырсақ, қожалар ХУ ғасырда</w:t>
        <w:br/>
        <w:t>жергілікті түркі тайпаларымен бірге қазақ хандығын құруға</w:t>
        <w:br/>
        <w:t>да атсалысты. Сосын олар қазақ жастарының сауаттылығын</w:t>
        <w:br/>
        <w:t>арабша ашып, оларды араб білімінің қайнар бұлағымен</w:t>
        <w:br/>
        <w:t>сусындатқаны да белгілі нәрсе. Қазақ хандығы құрылғаннан</w:t>
        <w:br/>
        <w:t>бергі бес ғасырлық уақытта қожалар қазақтармен бұрынғыдан</w:t>
        <w:br/>
        <w:t>бетер біте аралысып кетіп, олардың тұрмыс-тіршілік жағдайы,</w:t>
        <w:br/>
        <w:t>салт-дәстүрі, әдет-ғұрпы түгіл, тіні мен ділі де, ДНК%-дан</w:t>
        <w:br/>
        <w:t>басқа демекші, бәрі-бәрі де мүлдем нағыз қазақыланып кеткені</w:t>
        <w:br/>
        <w:t>айдай анық. Демек, қожалар - қазақ ұлтының ажырамас бір</w:t>
        <w:br/>
        <w:t>бұтағы. Сондықтан Қазақстандағы қожалардың әрбір ұрпағы,</w:t>
        <w:br/>
        <w:t>біздің пайымдауымызша, өзін былайша деп таныстыруы керек:</w:t>
        <w:br/>
        <w:t>ұлтым - қазақ, нәсілім - Әзірет Әлі, тегім-мысалы, Хорасан</w:t>
        <w:br/>
        <w:t>ата, руым-мысалы, Орта жүздегі бәленше. Ендігі мәселе: осы</w:t>
        <w:br/>
        <w:t>бәленшеге тіреліп тұр. Оны «не» деп атауды қожалардың қазіргі</w:t>
        <w:br/>
        <w:t>белгілі зиялы ұрпақтарының шешуіне қалдырайық демекпіз.</w:t>
        <w:br/>
        <w:t>Жоғарыда айтылғандай, бүгіндегі тектік шежірелерге</w:t>
        <w:br/>
        <w:t>ғасырлар тереңінде жатқан арғы ата-бабаларымыздың есім-</w:t>
        <w:br/>
        <w:t>дерінің ұмыт болуынан кейбір иланымсыз жаңсақ есімдердің</w:t>
        <w:br/>
        <w:t>еніп кеткенін қынжыла ескерте отырып, біз халқымыздың</w:t>
        <w:br/>
        <w:t>қасиеті боп саналатын оның асқан шежірешілдігіне еш күмән</w:t>
        <w:br/>
        <w:t>келтірмейміз.</w:t>
        <w:br/>
        <w:t>Ендігі әңгіме арғын тайпасы жайлы болмақ. Бұл әңгімені</w:t>
        <w:br/>
        <w:t>бастамастан бұрын, алдымен, оқырмандарға тарихта екі арғын</w:t>
        <w:br/>
        <w:t>тайпасы барын айтуымыз керек. Олардың біріншісі - біздің</w:t>
        <w:br/>
        <w:t>“ ДНК-десосирибонуклен қышқылы.</w:t>
        <w:br/>
        <w:t>64</w:t>
        <w:br/>
        <w:t>Орыстың этнограф-ғалымы Н.А. Аристовтың (1847- ө.ж.б)</w:t>
        <w:br/>
        <w:t>болжамынша көне арғындар Байқал көлінің оңтүстігіндегі</w:t>
        <w:br/>
        <w:t>ғұндар (күндер) даласынан қазіргі қазақ даласына Шыңғыс</w:t>
        <w:br/>
        <w:t>ханның Орта Азиядағы Хорезм мемлекетінің шаһы Мұхаммед</w:t>
        <w:br/>
        <w:t>П Алаад-Динге (т.ж.б. - 1220 ж.) қарсы 1219 жылы жасаған</w:t>
        <w:br/>
        <w:t>жорығына дейін-ақ шамамен ХП ғасырдың екінші жарты-</w:t>
        <w:br/>
        <w:t>сында қоныс аударған екен |79, 89). Содан кейін Қарақожа ба-</w:t>
        <w:br/>
        <w:t>тыр өмір сүрген ХІУ ғасырдың соңындағы қазіргі Қазақстан</w:t>
        <w:br/>
        <w:t>аумағындағы көне арғындардың негізгі мекен-жайлары |75,</w:t>
        <w:br/>
        <w:t>274-275)</w:t>
        <w:br/>
        <w:t>1. Жетісудағы Қаратал өзені мен Алакөл аралығы.</w:t>
        <w:br/>
        <w:t>2. Балқаш көлі мен Есілдің төменгі ағысы аралығы.</w:t>
        <w:br/>
        <w:t>3. Сырдарияның оң жағасы (қазіргі Қазалы қаласы тұсы-</w:t>
        <w:br/>
        <w:t>нан) мен солтүстік ендіктің 48-ші градусы аралығы.</w:t>
        <w:br/>
        <w:t>Түркі тайпаларының бәрінің де ерте заманнан бері жеке</w:t>
        <w:br/>
        <w:t>өздеріне ғана тэн жауға қарсы аттанғанда сарбаздарды жігер-</w:t>
        <w:br/>
        <w:t>лендіріп, олардың рухын көтері үшін және балуандар күрес-</w:t>
        <w:br/>
        <w:t>кенде, не бәйгеге ат қосқанда көпшілік боп айтылатын атау-</w:t>
        <w:br/>
        <w:t>лы ұрандары болған. Мысалы, ХУІІ ғасырдағы арғындардың</w:t>
        <w:br/>
        <w:t>ұраны- Ақжол, арғын тайпасындағы сүйіндікруының ұраны-</w:t>
        <w:br/>
        <w:t>Жолбике! Қаракесек руының ұраны - Қарқабат?,</w:t>
        <w:br/>
        <w:t>Арғындардың көне заманнан бері қолданылып келе жатқан</w:t>
        <w:br/>
        <w:t>тайпа таңбасы -- ОО (көзтаңба).</w:t>
      </w:r>
    </w:p>
    <w:p>
      <w:r>
        <w:t>7 Жолбике - Мейрам сопыұлы Сүйіндіктің немересі Шоманақтың қатыны,</w:t>
        <w:br/>
        <w:t>мұны кейін Мейрам сопының кенже баласы Қаржас алады 148, 19). Осы</w:t>
        <w:br/>
        <w:t>жерде біреу білсе, біреу білмес демекші айта кетсек, 1628 жылы Есім</w:t>
        <w:br/>
        <w:t>хан Ташкенттің әміршісі Тұрсын ханды өлтіріп, оның жеті бірдей қызын</w:t>
        <w:br/>
        <w:t>тұтқынға алады. Сонда Есім хан осы қыздардың алтауын арғын сарбаз-</w:t>
        <w:br/>
        <w:t>дарына сыйға тартады: түстеп айтқанда қаракесектің Шаншар батыры-</w:t>
        <w:br/>
        <w:t>на- Қызданбике, Айбике, Нұрбике (67, 68); тобықтының төртінші ұрпағы</w:t>
        <w:br/>
        <w:t>Сары батырға - Қоңырбике |67, 105|; Шоманаққа - Жолбике; қаракесектің</w:t>
        <w:br/>
        <w:t>Байбөрісінен туған Жүгенейге - Оразбике (80, 286| тиеді, ал найманның</w:t>
        <w:br/>
        <w:t>Жанғозы батырына - Жанбике тиеді |80, 287).</w:t>
        <w:br/>
        <w:t>% Қарқабат - Мейрам сопының тоқалы, Болатқожаның анасы.</w:t>
        <w:br/>
        <w:t>77</w:t>
        <w:br/>
        <w:t>Аргун қаласы, Армениядағы Севан көлінің Батысындағы</w:t>
        <w:br/>
        <w:t>Арегуна жотасы, Эгей теңізіндегі Лесбос аралының оңтүстік-</w:t>
        <w:br/>
        <w:t>шығысындағы Аргинус аралдары, Франциядағы биіктігі 694 м</w:t>
        <w:br/>
        <w:t>Арденны тауымен қатар Аргонны деген ұзындығы 40, ені 15 ша-</w:t>
        <w:br/>
        <w:t>қырымдай қырат бар. Осы қыраттан ағатын Эна және Эр өзен-</w:t>
        <w:br/>
        <w:t>дерінің аралығында Аргон орманы (64, 15), Испаниядағы Пи-</w:t>
        <w:br/>
        <w:t>реней, Иберий және Каталон таулары аралығындағы Арагон</w:t>
        <w:br/>
        <w:t>жазығы мен Арагон тарихи аймағы бар. Міне, осы мысалға</w:t>
        <w:br/>
        <w:t>алынған «Аргун», «Арегуна», «Аргинус», «Аргонны», «Аргон»,</w:t>
        <w:br/>
        <w:t>«Арагон» деген атаулардың бәрі-бәрі арғын сөзіне байланысты</w:t>
        <w:br/>
        <w:t>аталғандары белгілі болып отыр. Кейбір тарихты зерттеушілер</w:t>
        <w:br/>
        <w:t>француз халқының белгілі жазушысы, қоғам қайраткері Луи</w:t>
        <w:br/>
        <w:t>Арагонның Франциядағы Аргон орманында дүниеге келгенін</w:t>
        <w:br/>
        <w:t>және оның Арагон фамилиясы ертедегі ғұн - арғындарға</w:t>
        <w:br/>
        <w:t>байланысты пайда болғанын айтады (64, 15|. Арғындардың</w:t>
        <w:br/>
        <w:t>Орталық Еуропаға кеңінен танымал болғандығына сербтік</w:t>
        <w:br/>
        <w:t>Константин Михайловичтің (1438-1502 жж.) «Записки Яныче-</w:t>
        <w:br/>
        <w:t>ра» атты кітабында: «Поганые, которые приняли закон Маго-</w:t>
        <w:br/>
        <w:t>мета (Мұхаммед с.ғ&lt;. - С.Ж), различны: это аргины (арғын-</w:t>
        <w:br/>
        <w:t>дар - С.Ж.), персы, турки, татары, ...которые не имеют на сво-</w:t>
        <w:br/>
        <w:t>их лицах огненных знаков» (үнділердің маңдайына салынатын</w:t>
        <w:br/>
        <w:t>дөңгелек қызыл белгі. - С.Ж.), - деп жазылған деректе дәлел</w:t>
        <w:br/>
        <w:t>болады (64, 35).</w:t>
        <w:br/>
        <w:t>Арғындарға байланысты сонау ғұндар заманынан ХУІІ ға-</w:t>
        <w:br/>
        <w:t>сырға дейінгі қысқаша тарихи деректер Мұқаметжан Ты-</w:t>
        <w:br/>
        <w:t>нышбаев пен Шаһмұрат Қуанғановтың еңбектерінде |36, 73-</w:t>
        <w:br/>
        <w:t>78; 63, 3-47| бірсыдырғы пайымды қамтылып жазылғанын</w:t>
        <w:br/>
        <w:t>оқырмандарға құлаққағыс қылған артық болмас деп, енді</w:t>
        <w:br/>
        <w:t>арғындардың ата-тектері туралы айтылатын қазақтың кейбір</w:t>
        <w:br/>
        <w:t>жазба шежірелеріне токталып өтелік. Алдымен, бұл жер-</w:t>
        <w:br/>
        <w:t>де оқырмандардың естеріне міндетті түрде айта кетерлік бір</w:t>
        <w:br/>
        <w:t>нәрсе-жоғарыда айтылғандай, тарихта екі арғын тайпасының</w:t>
        <w:br/>
        <w:t>бары. Оның бірі - ғұндар заманынан бергі арғын тайпасы бол-</w:t>
        <w:br/>
        <w:t>67</w:t>
        <w:br/>
        <w:t>Дайырқожаұлы Қарақожаның Қарлығаш есімді бэйбішесі-</w:t>
        <w:br/>
        <w:t>нен Мейрам сопы, Момын есімді тоқалынан Ақ сопы, Қара</w:t>
        <w:br/>
        <w:t>сопы, Сары сопы, Арық сопы, Кенже сопы туады.</w:t>
        <w:br/>
        <w:t>Мейрам сопы Нұрпая, Нұржамал, Қарқабат, Бибігүл есім-</w:t>
        <w:br/>
        <w:t>ді төрт әйел алған. Оның бәйбішесі Нұрпаядан - Қуандық</w:t>
      </w:r>
    </w:p>
    <w:p>
      <w:r>
        <w:t>пен Сүйіндік; Нұрпаяның жанына еріп келіп (ол келін бо-</w:t>
        <w:br/>
        <w:t>лып түскенде), еліне қайтпай қалған жеңгесі Нұржамалдан -</w:t>
        <w:br/>
        <w:t>Бегендік пен Шегендік; Нұрпаяның ұзатылғанда жанына түйе</w:t>
        <w:br/>
        <w:t>жетектеуге қосып берген күң Қарқабаттан- Болатқожа; Бибігүл</w:t>
        <w:br/>
        <w:t>есімді жас тоқалынан - Қаржас туады.</w:t>
        <w:br/>
        <w:t>Ақ сопыдан Қанжығалы мен Тобықты, Қара сопыдан</w:t>
        <w:br/>
        <w:t>Бәсентиін мен Қарауыл, Сары сопыдан Атығай мен Есен-Аман</w:t>
        <w:br/>
        <w:t>І80, 471.</w:t>
        <w:br/>
        <w:t>Қолымыздағы жинақталған шежірелерде Арық сопы мен</w:t>
        <w:br/>
        <w:t>Кенже сопыдан таралатын аталардың есімдері көрсетілмейді,</w:t>
        <w:br/>
        <w:t>тегі, бұл адамдарда ұрпақ болмаған (3 сурет).</w:t>
        <w:br/>
        <w:t>Шежірешілер әдетте Мейрам сопы ұрпақтарын «Үлкен</w:t>
        <w:br/>
        <w:t>арғындар», Момын ананың «Бес Момын» аталған ұлдарының</w:t>
        <w:br/>
        <w:t>ұрпақтарын «Ортаншы арғындар», Тәнбі сопының ұрпақтарын</w:t>
        <w:br/>
        <w:t>«Кіші арғындар» деп атайды.</w:t>
        <w:br/>
        <w:t>Жоғарыда аталған Тәнбі сопыдан бастап Кенже сопыға</w:t>
        <w:br/>
        <w:t>дейінгі жеті сопыға байланысты әлдеқандай сырлы жағдаяттар</w:t>
        <w:br/>
        <w:t>бар секілді. Жалпы, сопы сөзі дін жолына түскен құдайшыл</w:t>
        <w:br/>
        <w:t>адамның атауы болғанда, біздің ойлауымызша, Дайырқожа</w:t>
        <w:br/>
        <w:t>Айнакөз есімді тоқалынан туған баласына әу баста «Тәнбі» деп</w:t>
        <w:br/>
        <w:t>есім береді. Ал, сопы атауы оның есіміне ер-азамат болғанда</w:t>
        <w:br/>
        <w:t>қосақталады. Сондай-ақ Қарақожаның баласы Мейрамға да</w:t>
        <w:br/>
        <w:t>сопылық атау кейін беріледі. Сондықтан бұл екеуінің есімдері</w:t>
        <w:br/>
        <w:t>қағазға жазылғанда сопы сөзі олардың есімдеріне қосылып</w:t>
        <w:br/>
        <w:t>жазылмай «Тәнбі сопы», «Мейрам сопы» деп бөлек жазылуы</w:t>
        <w:br/>
        <w:t>керек. Ал, бүгінде бұл есмідер көбіне «Тәнбісопы», «Мейрамсо-</w:t>
        <w:br/>
        <w:t>пы» болып бірге жазылып жүр. Енді Момын ананың бес бала-</w:t>
        <w:br/>
        <w:t>сына келетін болсақ, оларға да туғанда қойылған ныспылардың</w:t>
        <w:br/>
        <w:t>82</w:t>
        <w:br/>
        <w:t>Енді Қарақожа батыр бабамыздың туған жылын анықтап</w:t>
        <w:br/>
        <w:t>көрелік, Демограф-ғалымдардың есебі бойынша үш ұрпақ</w:t>
        <w:br/>
        <w:t>бір ғасырды қамтиды екен. Осыны негізгі алып есептесек,</w:t>
        <w:br/>
        <w:t>Қарақожа батырдың туған жылы шамамен төмендегідей болып</w:t>
        <w:br/>
        <w:t>шығады:</w:t>
        <w:br/>
        <w:t>1934- (100х18):3|-1334 жыл,</w:t>
        <w:br/>
        <w:t>мұндағы 1934- осы кітаптың бірлескен авторы Жақсыбаев</w:t>
        <w:br/>
        <w:t>Серіктің туған жылы;</w:t>
        <w:br/>
        <w:t>18 - Қарақожа батыр мен Серіктің арасындағы ұрпақтар</w:t>
        <w:br/>
        <w:t>саны;</w:t>
        <w:br/>
        <w:t>3 - 100 жылды қамтитын ұрпақтар саны.</w:t>
        <w:br/>
        <w:t>Сонымен, Қарақожа батыр шамамен 1334 жылы туған</w:t>
        <w:br/>
        <w:t>екен. Алайда кейбір зерттеуші ғалымдар оны 1340-1350 жыл-</w:t>
        <w:br/>
        <w:t>дар аралығында туған деп (80, 41) жорамал жасайды. Енді</w:t>
        <w:br/>
        <w:t>осы жорамал жылдардың орташа есебіндегі 1345 жылды біз</w:t>
        <w:br/>
        <w:t>есептеп шығарған 1334 жылмен салыстырсақ, бір бірінен</w:t>
        <w:br/>
        <w:t>айырмашылығы онша алшақ еместігі байқалады. Ендеше</w:t>
        <w:br/>
        <w:t>Қарақожа бабамыз шамамен 1334 жылы туды деп кәміл айту-</w:t>
        <w:br/>
        <w:t>ымызға болатын сияқты. Әзірге осы жылға тоқтам жасаймыз.</w:t>
        <w:br/>
        <w:t>Сонда қазіргі Қарақожа батырдың ұрпақтары өздерінің ата-</w:t>
      </w:r>
    </w:p>
    <w:p>
      <w:r>
        <w:t>тегін не бары 21 бабасына дейін ғана таратып бере алады. Бұл</w:t>
        <w:br/>
        <w:t>сан былайша есептеліп шығарылады:</w:t>
        <w:br/>
        <w:t>(2013-1334): (100:3)-21,</w:t>
        <w:br/>
        <w:t>мұндағы 2013 - қазіргі жыл;</w:t>
        <w:br/>
        <w:t>1334 - Қарақожа батырдың шамамен туылған жылы.</w:t>
        <w:br/>
        <w:t>Осы жерде мысалретінде белгілі жазушы Медеу Сәрсекенің</w:t>
        <w:br/>
        <w:t>Тарақты Қарақожаұлының 21 ұрпағы екендігін айтуға болады</w:t>
        <w:br/>
        <w:t>І67, 91.</w:t>
        <w:br/>
        <w:t>Ендібүгінгіарғындардың шамамен қаншаата-бабаларының</w:t>
        <w:br/>
        <w:t>мүлде ұмытылып қалғанын есептеп шығарайық:</w:t>
        <w:br/>
        <w:t>(2013:100) : (100:3)- 21-42,</w:t>
        <w:br/>
        <w:t>мұндағы 100 -- арғын тайпасының шамамен біздің жыл са-</w:t>
        <w:br/>
        <w:t>науымыздан бұрын пайда болған жылы;;</w:t>
        <w:br/>
        <w:t>78</w:t>
        <w:br/>
        <w:t>жыраудың кім екендігі жөнінде былай деп жазады: «Бұқарекең</w:t>
        <w:br/>
        <w:t>(Бұқар жырау. - С.Ж.) айтыпты деген бір сөз бар:</w:t>
        <w:br/>
        <w:t>Бәрімізді сұрасаң,</w:t>
        <w:br/>
        <w:t>Қотанбайдың?” баласы,</w:t>
        <w:br/>
        <w:t>Арғындардың сабасы.</w:t>
        <w:br/>
        <w:t>Қарақожа бас болып,</w:t>
        <w:br/>
        <w:t>Қабыл болсын дуасы» |И8, 141.</w:t>
        <w:br/>
        <w:t>Ал, Райұлы Көтеш ақынның айтқаны:</w:t>
        <w:br/>
        <w:t>«Қазақта Арғын ата болған зерек,</w:t>
        <w:br/>
        <w:t>Басқадан ол кісінің жөні бөлек.</w:t>
        <w:br/>
        <w:t>Біздердің түп атамыз ақын Қотан,</w:t>
        <w:br/>
        <w:t>Өзгеден өлеңге үстін болса керек» (48, 141.</w:t>
        <w:br/>
        <w:t>Айтпақшы, Қобыланды батырдың Ақжол бимен бақталас-</w:t>
        <w:br/>
        <w:t>тығы және оның Ұлытаудың құба жонында аңшылап жүрген</w:t>
        <w:br/>
        <w:t>биді бұзау бас қара шоқпармен дәл төбесінен ұрып өлтіргені</w:t>
        <w:br/>
        <w:t>жайлы Ілияс Есенберлиннің «Алмас қылыш» атты романында</w:t>
        <w:br/>
        <w:t>егжей-тегжейлі айтылғанын (82, 100-104) оқырмандардың есіне</w:t>
        <w:br/>
        <w:t>саламыз.</w:t>
        <w:br/>
        <w:t>Дайырқожаның бәйбішесінен Қарақожа бай, тоқалынан</w:t>
        <w:br/>
        <w:t>Тәнбі сопы туады (|67, 18|. Осы арада мына бір жайтты айта</w:t>
        <w:br/>
        <w:t>кетсек, Арғынның әкесі мен шөбересінің есімдері бірдей</w:t>
        <w:br/>
        <w:t>«Қарақожа» деп аталатындықтан кейбір шежірешілер, сірә,</w:t>
        <w:br/>
        <w:t>мұны қателікке санап, екінші Қарақожаны ата -- тек таралымы-</w:t>
        <w:br/>
        <w:t>нан алып тастап жүр деуге болады. Шындығында бабасының</w:t>
        <w:br/>
        <w:t>есімін кейінгі ұрпақтардың біріне қою - түркілерде ертеден бар</w:t>
        <w:br/>
        <w:t>дәстүр екені жоғарыда айтылды.</w:t>
        <w:br/>
        <w:t>Мәшһүр Жүсіп Көпейұлының «Қазақ шежіресі» атты еңбе-</w:t>
      </w:r>
    </w:p>
    <w:p>
      <w:r>
        <w:t>гінде Тәнбі сопыдан”8 Үсенбай, Елемес туылған |48, 15), ал басқа</w:t>
        <w:br/>
        <w:t>бір деректе - Саржетім, Шақшақ |80, 441.</w:t>
        <w:br/>
        <w:t>7% Бұл әлең жолында Бұқарекең жеті буынды өлеңнің ырғағымен «Қотан</w:t>
        <w:br/>
        <w:t>жыраудың» демей «Қотанбайдың» деп айтқан болуы керек.</w:t>
        <w:br/>
        <w:t>7% Тәнбі сопы - бұл есім кейбір деректерде Сомдық немесе Сұмдық деп ата-</w:t>
        <w:br/>
        <w:t>лады (80, 44, 53).</w:t>
        <w:br/>
        <w:t>81</w:t>
        <w:br/>
        <w:t>века из тайфы ойрат по имени Аргын-ага, назначив его тамош-</w:t>
        <w:br/>
        <w:t>ним наместником. По мусульманскому летоисчислению это</w:t>
        <w:br/>
        <w:t>происходит в 440 г., или по русскому календарю - в 1262 году.</w:t>
        <w:br/>
        <w:t>Спустя десять лет умирает Аргын-ага, тогда на место его сын</w:t>
        <w:br/>
        <w:t>Толы-Мункэ каған посылает брата своего Хулагу, ... тем самым</w:t>
        <w:br/>
        <w:t>подтверждая, что Аргын-ага был из племени ойрат |42, 771.</w:t>
        <w:br/>
        <w:t>Бұл Арғын аға-Шыңғыс ханның баласы Төле ханның шөбересі</w:t>
        <w:br/>
        <w:t>(70, 29), Персияның ханы болған Арғын емес, екеуі екі басқа</w:t>
        <w:br/>
        <w:t>адам |69, 339). Арғын хан Абағаұлы - Шыңғыс ханның немересі,</w:t>
        <w:br/>
        <w:t>Персияда Хулагулер әулетінің негізін салушы Хулагудың (1217-</w:t>
        <w:br/>
        <w:t>1265 жж.) немересі. Осы тұста сөз ыңғайы келгенде Төле хан</w:t>
        <w:br/>
        <w:t>заманында арғындардың (Арғын ағаның ұрпақтары емес) іргелі</w:t>
        <w:br/>
        <w:t>ел қатарында болғанына айғақ ретінде айта кетсек, Хулагу</w:t>
        <w:br/>
        <w:t>ханзаданың қатыны-сол кездегі көне арғын тайпасының қызы</w:t>
        <w:br/>
        <w:t>екен |3, 1491.</w:t>
        <w:br/>
        <w:t>Шәкерім қажының Орта жүз арғындары - Арғын ағаның</w:t>
        <w:br/>
        <w:t>ұрпақтары деген пікірінің дұрыс еместігіне мынандай уәжді</w:t>
        <w:br/>
        <w:t>сөздер айтуға болады.</w:t>
        <w:br/>
        <w:t>Біріншіден, ойраттар - орта ғасырдағы қазіргі Монғолия</w:t>
        <w:br/>
        <w:t>территориясының батыс жағын мекендеген дербет, торғауыт,</w:t>
        <w:br/>
        <w:t>хошут, т.б. түркі тайпаларының ортақ атауы. Тарихи деректе-</w:t>
        <w:br/>
        <w:t>мелерде ойрат этнонимі ХІП ғасырдың 40-шы жылдарынан</w:t>
        <w:br/>
        <w:t>белгілі |4, 447; 73, 346). Ойраттар - арғындарға емес, қазіргі</w:t>
        <w:br/>
        <w:t>монғол халқының құрамындағы тайпалармен.туыстас боп</w:t>
        <w:br/>
        <w:t>келеді. Сондықтан ойраттық Арғын ағаның ХІП ғасырдың</w:t>
        <w:br/>
        <w:t>соңына таман ғана өмірге келе бастаған ұрпақтары сонау Хо-</w:t>
        <w:br/>
        <w:t>расаннан Дешті Қыпшақ даласындағы көне арғындардың</w:t>
        <w:br/>
        <w:t>ұрпақтарына келіп, олармен етене араласып, тоғысып кетті</w:t>
        <w:br/>
        <w:t>дегенге илануға болмайтын сияқты. Демек, Орта жүздегі</w:t>
        <w:br/>
        <w:t>арғындар - көне арғындар мен Қарақожа батырдың бала-</w:t>
        <w:br/>
        <w:t>сы Арғынның ұрпақтары екені даусыз. Егер Шәкәрім қажы</w:t>
        <w:br/>
        <w:t>айтқандай, Орта жүздегі арғындар-ойраттық Арғын ағаның</w:t>
        <w:br/>
        <w:t>ұрпақтары болса, онда Дешті Қыпшақтағы байырғы арғындар</w:t>
        <w:br/>
        <w:t>оңтүстігін қамтыған тарихи аймак.</w:t>
        <w:br/>
        <w:t>74</w:t>
        <w:br/>
        <w:t>21- осы кезде есімдері белгілі аталардың саны.</w:t>
        <w:br/>
        <w:t>Сонымен, бүгінгі арғындардың кем дегенде 42 атасының</w:t>
        <w:br/>
        <w:t>есімдері ұмыт болғанын мойындауымыз керек. Бұдан былай</w:t>
        <w:br/>
        <w:t>ұмыт қалған сол ата-бабаларды түгендеу біздің қолымыздан</w:t>
        <w:br/>
        <w:t>келуі неғайбіл деуден басқа шара жоқ.</w:t>
      </w:r>
    </w:p>
    <w:p>
      <w:r>
        <w:t>Қорыта айтқанда, ендігі жазылатын қазақ туралы шежі-</w:t>
        <w:br/>
        <w:t>релерде ойдан шығарылған «Қазақ» есімді кісіден Бәленше,</w:t>
        <w:br/>
        <w:t>Түгеншелерді туғызбай, тек есте қалған аталарды ғана сөз</w:t>
        <w:br/>
        <w:t>қылған жөн дер едік. Әйтпегенде болашақ ұрпақтардың шата-</w:t>
        <w:br/>
        <w:t>сып кетуі ықтимал.</w:t>
        <w:br/>
        <w:t>Арғын бабамыздың туған жылын шамалап болсада</w:t>
        <w:br/>
        <w:t>анықтауымыз үшін алдымен оның Қотан жоне Дайырқожа</w:t>
        <w:br/>
        <w:t>есімді ұрпақтарына тоқталып өткеніміз керек сияқты.</w:t>
        <w:br/>
        <w:t>Арғынның Аргүл есімді бәйбішесінен Қотан? жырау мен</w:t>
        <w:br/>
        <w:t>Ботан туады. Ботан жас кезінде қайтыс болып, одан ұрпақ</w:t>
        <w:br/>
        <w:t>қалмаған (48, 14). Қотан жыраудан Дайырқожа туады (67, 18).</w:t>
        <w:br/>
        <w:t>Арғынның немересі Дайырқожа Әбілқайыр ханның сүйікті</w:t>
        <w:br/>
        <w:t>қазысы болған. Ол әділ төрелік айтатындығы үшін «Ақжол</w:t>
        <w:br/>
        <w:t>би» деп атанған. Сол заманда қазақтың белгілі батырларының</w:t>
        <w:br/>
        <w:t>бірі Қарақыпшақ Қобыланды да Әбілқайыр ханға ниеттес</w:t>
        <w:br/>
        <w:t>жақын адам болады. Дегенмен, Ақжол би мен Қобыланды</w:t>
        <w:br/>
        <w:t>батыр пендешілікпен бірін-бірі көре алмайтын бақталас боп</w:t>
        <w:br/>
        <w:t>жүреді. Ақыры осындай ала көздік себеппен Қобыланды</w:t>
        <w:br/>
        <w:t>батыр Қазақ хандығының құрылуы алдындағы шамамен</w:t>
        <w:br/>
        <w:t>1459 жылы Ұлытауда аңшылап жүрген Ақжол биді күрзімен</w:t>
        <w:br/>
        <w:t>соғып өлтіреді.</w:t>
        <w:br/>
        <w:t>Осы қайғылы жағдай жөнінде Шәкәрім Құдайбердіұлының</w:t>
        <w:br/>
        <w:t>айтқаны:</w:t>
        <w:br/>
        <w:t>«Ол биді“ Әбілқайыр жақсы көрген,</w:t>
        <w:br/>
        <w:t>«Ақжол» деп оң тізеден орын берген.</w:t>
        <w:br/>
        <w:t>7 Қотан - кейбір әдебиетте «Қодан» |9, 577|, «Кидан» |42, 46| деп те жазы-</w:t>
        <w:br/>
        <w:t>лады.</w:t>
        <w:br/>
        <w:t>“Ол би - Дайырқожа (Ақжол би).</w:t>
        <w:br/>
        <w:t>79</w:t>
        <w:br/>
        <w:t>пайдалана отырып, Алтын Ордаға бірнеше рет соғыс жорығын</w:t>
        <w:br/>
        <w:t>жасайды. Осы ойран соғыстар Алтын Орда сияқты ұлы</w:t>
        <w:br/>
        <w:t>мемлекеттің құлауына негіз қалап, ақыры Тоқтамыс ханның</w:t>
        <w:br/>
        <w:t>Литва киязьздігіне, содан кейін Сібірге қашуына себеп болды.</w:t>
        <w:br/>
        <w:t>1405 жылы Әмір Темір (Ақсақ Темір) қайтыс болды. Бұны ести</w:t>
        <w:br/>
        <w:t>салысымен Едіге Алтын Орда тағына өзінтыңдайтын Шәдібекті</w:t>
        <w:br/>
        <w:t>отырызып, Тоқтамысты біржола құрту мақсатымен баласы</w:t>
        <w:br/>
        <w:t>Нұраддинмен бірге Сібірге аттанады. Қадырғали Қосымұлы</w:t>
        <w:br/>
        <w:t>Жалаиридің (1530-1605 жж.) «Жами ат-тауарих» атты шежіре</w:t>
        <w:br/>
        <w:t>кітабында Тоқтамыстың өзіне күзет қойғанын төмендегіше ба-</w:t>
        <w:br/>
        <w:t>яндайды: «... Содан соң қарауылға Атым батырды, одан кейін</w:t>
        <w:br/>
        <w:t>Тобал батырды, одан кейін арғын Қарақожаны қойды, өздері</w:t>
        <w:br/>
        <w:t>бірнеше нөкерлерімен (демалуға) жатып еді. Едіге-Кучук ұлы</w:t>
        <w:br/>
        <w:t>Нұраддин әскер қолбасшысы болатын. Ол қарауылды, әуелі</w:t>
        <w:br/>
        <w:t>Атым батырды, содан соң бәрін қапысын тауып өлтірді. Хан</w:t>
        <w:br/>
        <w:t>(Тоқтамыс. - С.Ж.) нөкерлерімен бейқам еді, олар да опат бол-</w:t>
        <w:br/>
        <w:t>ды...» (65,252).</w:t>
        <w:br/>
        <w:t>Едігенің баласы Нұраддиннің Тоқтамысты өлтіргені «Ер</w:t>
        <w:br/>
        <w:t>Едіге» жырында да айтылады. Осыған қарағанда Қарақожа ба-</w:t>
        <w:br/>
        <w:t>тыр өзінің ханы Тоқтамысқа ақырына дейін адал болып қалды</w:t>
        <w:br/>
        <w:t>деп айтуға болады.</w:t>
        <w:br/>
        <w:t>Қазақтың ұлы ғалымы Шоқан Уәлихановтың еңбектерінен</w:t>
      </w:r>
    </w:p>
    <w:p>
      <w:r>
        <w:t>де Қарақожа батыр туралы оқуға болады (90, 232-233|, Ол тағы</w:t>
        <w:br/>
        <w:t>бір шығармасында былай деп жазады: «... Қара-Ходжа был по-</w:t>
        <w:br/>
        <w:t>сланником от Тохтамыша к Тамерлану. Курганы этих героев на-</w:t>
        <w:br/>
        <w:t>ходятся на правой стороне реки Ишима, могила ли это их или</w:t>
        <w:br/>
        <w:t>только памятники, определить невозможно до тех пор, пока эти</w:t>
        <w:br/>
        <w:t>курганы не будут раскопаны» (77, 2981.</w:t>
        <w:br/>
        <w:t>Қарақожа батырдың нақты жерленген орнын анықтау,</w:t>
        <w:br/>
        <w:t>әрине, археология ғылымының еншісі десек, ал оның мүрдесіне</w:t>
        <w:br/>
        <w:t>құлпытас қою - Арғын бабамыздың бүгінгі ұрпақтарының</w:t>
        <w:br/>
        <w:t>міндеті.</w:t>
        <w:br/>
        <w:t>71</w:t>
        <w:br/>
        <w:t>қайда ауып кетті? Түсініксіз... әрине, олардың бәрі басқа жаққа</w:t>
        <w:br/>
        <w:t>кетіп қалған жоқ. Рас, байырғы арғын тайпасының аздаған</w:t>
        <w:br/>
        <w:t>ұрпақтары күні бүгінге дейін бізбен көршілес, туыстас басқа</w:t>
        <w:br/>
        <w:t>түркі халықтарының құрамында бар.</w:t>
        <w:br/>
        <w:t>Екіншіден, жоғарыда біз мысалға алған мынандай тағы бір</w:t>
        <w:br/>
        <w:t>қисынсыздық бар: Төле хан 1232 жылы қайтыс болады (|78, 3671,</w:t>
        <w:br/>
        <w:t>ал Шәкәрім қажы: Төле хан 1262 жылы Арғын ағаны Хорасанға</w:t>
        <w:br/>
        <w:t>аймақ басшысы қызметіне жіберді дейді.</w:t>
        <w:br/>
        <w:t>Үшіншіден, Шәкәрім қажы мынандай да дүдәмалдау бол-</w:t>
        <w:br/>
        <w:t>жам айтады: «Если аргыны.., известные среди тюркских на-</w:t>
        <w:br/>
        <w:t>родов мира, могут быть потомками вообше древних аргынов</w:t>
        <w:br/>
        <w:t>(бұл пікірде шындық бар. - С.Ж.), то аргыны нашего Среднего</w:t>
        <w:br/>
        <w:t>жуза - потомки именно этого Аргын - ага. К тому же имя его</w:t>
        <w:br/>
        <w:t>точно соответствует имени казахского первопредка аргынов.</w:t>
        <w:br/>
        <w:t>И мой дед, покойный Кунанбай -- ходжа, тоже упоминал Хака</w:t>
        <w:br/>
        <w:t>по имени Аргын-ага» |42, 77-78). Бұл сөздәйекте Шәкәрім қажы</w:t>
        <w:br/>
        <w:t>Арғын ағаны Персияның ханы болған Арғынмен шатастырып</w:t>
        <w:br/>
        <w:t>отыр. Бұлардың екі басқа адам екені жоғарыда айтылған-ды.</w:t>
        <w:br/>
        <w:t>Шәкәрім қажының пайымдауынша Орта жүз арғындарының</w:t>
        <w:br/>
        <w:t>нақ ойраттан шыққан Арғын ағаның ұрпақтары екендігін</w:t>
        <w:br/>
        <w:t>оның есімінің ежелгі арғын тайпасының атауына сай келуі</w:t>
        <w:br/>
        <w:t>анықтайтын сияқты. Алайда, ол бұл пікіріне ешқандай дәлелді</w:t>
        <w:br/>
        <w:t>дәйектеме айтпайды да, тек «менің марқұм атам Құнанбай</w:t>
        <w:br/>
        <w:t>қажы да солай деуші еді» деп айғақсыз сілтеме жасайды.</w:t>
        <w:br/>
        <w:t>Енді осы пікір таласқа орай оқырмандарға ескерте кетерлік</w:t>
        <w:br/>
        <w:t>бір нәрсе - Шәкәрім қажының (Алла одан разы болсын)</w:t>
        <w:br/>
        <w:t>Арғын аға туралы пікірін қателікке санағанымыз, эрине, арам</w:t>
        <w:br/>
        <w:t>пиғылдан туған емес, Алла ондай күпірліктен әрдайым бізді</w:t>
        <w:br/>
        <w:t>алыс қылсын. Шәкәрім қажы - көп білетін және білудің керек</w:t>
        <w:br/>
        <w:t>екенін білетін зиялы адам. Дегенменде, қателеспейтін пенде</w:t>
        <w:br/>
        <w:t>болмайды деп, біздің осы пікір таласында көздеген мақсаты-</w:t>
        <w:br/>
        <w:t>мыз- қайткен күнде де тегімізді анықтап білу екендігі аян-дүр.</w:t>
        <w:br/>
        <w:t>Сонымен, жоғарыда айтылған деректерге сүйене отырып,</w:t>
        <w:br/>
        <w:t>қорыта айтарымыз: жалпы алғанда Еуразия қосқұрлығындағы</w:t>
        <w:br/>
        <w:t>75</w:t>
        <w:br/>
        <w:t>тоқалынан Арғын туады (67, 17|. Жаңа туған балаға арғы ата-</w:t>
        <w:br/>
        <w:t>бабаларының есімдерін беру-түркілердің ерте заманнан бар</w:t>
        <w:br/>
        <w:t>дәстүрі. Сондықтан Қарақожа батыр да өз баласына арғын</w:t>
      </w:r>
    </w:p>
    <w:p>
      <w:r>
        <w:t>тайпасының құрметіне байланысты «Арғын» деп ат қойған.</w:t>
        <w:br/>
        <w:t>Жалпы, «арғын» деген антропонимдер (кісі аттары) түркі</w:t>
        <w:br/>
        <w:t>елдерінде көп кездеседі. Мысалы, Шыңғыс ханның кіші ұлы</w:t>
        <w:br/>
        <w:t>Төленің шөбересі, 1284-1291 жылдары Персияны билеген, ис-</w:t>
        <w:br/>
        <w:t>лам дінін тұңғыш қабылдаған ханның есімі Арғын болған (|69,</w:t>
        <w:br/>
        <w:t>245; 70, 29; 30, 524).</w:t>
        <w:br/>
        <w:t>Арғын Қарақожаұлының шыққан тегіне қатысты қазақ</w:t>
        <w:br/>
        <w:t>шежірелері арасында кереғарлық бары байқалады. Сол үйле-</w:t>
        <w:br/>
        <w:t>сімсіздік жайттың да басын аша айтқан жөн секілді. Енді осы</w:t>
        <w:br/>
        <w:t>мәселе төңірегінде, біздіңше, шындыққа жанаспайды деген екі</w:t>
        <w:br/>
        <w:t>пікір аясында ғана сөз қозғап көрелік.</w:t>
        <w:br/>
        <w:t>Бірінші пікір. Құрбанғали Халид (1843-1913 жж.) «Тауарих</w:t>
        <w:br/>
        <w:t>хамса» атты кітабында Жанарыстың ұрпақтары жөнінде: «Жан</w:t>
        <w:br/>
        <w:t>Арыстың Орта жүзге таралған жүз ұлының бірінен қара қожа</w:t>
        <w:br/>
        <w:t>туған. Қара қожа, ұлы қара Көбен сопы, ұлы Мұхсин сопы,</w:t>
        <w:br/>
        <w:t>ұлы Уқаша сопы, ұлы Арқұл қожа, ұлы Дайыр қожа, ұлы Ар-</w:t>
        <w:br/>
        <w:t>ғын»,--деп басқа шежірелерде мүлдем кездеспейтін адамдардың</w:t>
        <w:br/>
        <w:t>есімдерін атап көрсетеді (1, 235|. Осында ол ешбір дәлелді де-</w:t>
        <w:br/>
        <w:t>рекке сүйенбей Арғынды Дайырқожаның (Ақжол бидің) ұлы</w:t>
        <w:br/>
        <w:t>деп қателеседі. )</w:t>
        <w:br/>
        <w:t>Екінші пікір. Құдайбердіұлы Шәкәрім қажы арғындардың</w:t>
        <w:br/>
        <w:t>тегі туралы: «По моему мнению аргыны Среднего жуза яв-</w:t>
        <w:br/>
        <w:t>ляются потомками ойрат Аргын аги, как назывдает его Вв сво-</w:t>
        <w:br/>
        <w:t>ей «Родословной» хан Абулгази» (701, - деп жазады |42, 77).</w:t>
        <w:br/>
        <w:t>Сөйтіп, Шәкәрім қажының пікірінше Орта жүз құрамындағы</w:t>
        <w:br/>
        <w:t>арғындар ойрат тайпасынан шыққан Арғын ағадан тарай-</w:t>
        <w:br/>
        <w:t>ды. Сосын Шәкәрім қажы Арғын ағаның кім болғаны туралы</w:t>
        <w:br/>
        <w:t>былай деп жазады: «... когда великим каганом ... становится</w:t>
        <w:br/>
        <w:t>младший сын Чингисхана Толы, он посылает в Хорасан чело-</w:t>
        <w:br/>
        <w:t>9 Хорасан -- Иранның солтүстік - шығыс, Ауғаныстың солтүстік және</w:t>
        <w:br/>
        <w:t>солтүстік батыс бөліктерін, Мерв алқабын, қазіргі Түркменстанның</w:t>
        <w:br/>
        <w:t>73</w:t>
        <w:br/>
        <w:t>жәмтллы2 соз</w:t>
        <w:br/>
        <w:t>БЕГІМ ҰРПАҚТАРЫ</w:t>
        <w:br/>
        <w:t>туады да даудан қорықпайды. Қара құрттай құжынаған Қара-</w:t>
        <w:br/>
        <w:t>кесегі тағы бар.</w:t>
        <w:br/>
        <w:t>Ә десе, мә деп едірейе туған Қуандығы бар, оның өмірінде</w:t>
        <w:br/>
        <w:t>үзілмейтін жуандығы бар. Жылым құртша жегенін білдірмей</w:t>
        <w:br/>
        <w:t>жеп :қоятұғын Сүйіндігі бар» |80, 631.</w:t>
        <w:br/>
        <w:t>Қарақожа батыр</w:t>
        <w:br/>
        <w:t>бнамамен 1334 ж.туған)</w:t>
        <w:br/>
        <w:t>ЕЕ ЕРТ?</w:t>
        <w:br/>
        <w:t>Тарақты Арғын (шамамен Нұржан</w:t>
        <w:br/>
        <w:t>(Ақтанберді) 1352 жуған) (қаз)</w:t>
        <w:br/>
        <w:t>ЕСІГІНЕН</w:t>
        <w:br/>
        <w:t>Дайырқожа</w:t>
      </w:r>
    </w:p>
    <w:p>
      <w:r>
        <w:t>(Ақжол би) 1</w:t>
        <w:br/>
        <w:t>Қарақона Тәнбі сопы</w:t>
        <w:br/>
        <w:t>Жсевбай Елемес</w:t>
        <w:br/>
        <w:t>Гг ті</w:t>
        <w:br/>
        <w:t>Ба | Ақ | Қара Арық | | Сары І Кенке</w:t>
        <w:br/>
        <w:t>солы соны сопы соны сопы</w:t>
        <w:br/>
        <w:t>Т</w:t>
        <w:br/>
        <w:t>: 3-сурет. Арғынның ұрпақтары</w:t>
        <w:br/>
        <w:t>ҚАЗАҚТЫ ҚҰРАҒАН ІРГЕЛІ</w:t>
        <w:br/>
        <w:t>ТАЙПАЛАРДЫҢ БІРІ АРҒЫН ТУРАЛЫ</w:t>
        <w:br/>
        <w:t>Бұқар жырау</w:t>
        <w:br/>
        <w:t>Мен арғын деген арыспын,</w:t>
        <w:br/>
        <w:t>Азуы кере қарыспын.</w:t>
        <w:br/>
        <w:t>Сен бұзау терісі шөншіксің,</w:t>
        <w:br/>
        <w:t>Мен өгіз терісі талыспын.</w:t>
        <w:br/>
        <w:t>Абылай алдында сен бітсең,</w:t>
        <w:br/>
        <w:t>Құдандалы таныспын.</w:t>
        <w:br/>
        <w:t>Абылай алдында бітпесең,</w:t>
        <w:br/>
        <w:t>Атасын білмес алыспын...</w:t>
        <w:br/>
        <w:t>Ауызыңнан ас кетер,</w:t>
        <w:br/>
        <w:t>Қара көзден жас кетер.</w:t>
        <w:br/>
        <w:t>Бұл қылығың қоймасаң,</w:t>
        <w:br/>
        <w:t>Сонау кеудедегі</w:t>
        <w:br/>
        <w:t>Дулығалы бас кетер!</w:t>
        <w:br/>
        <w:t>Сүйінбай Аронұлы</w:t>
        <w:br/>
        <w:t>Сарыарқаны жайлаған,</w:t>
        <w:br/>
        <w:t>Желіге бие байлаған.</w:t>
        <w:br/>
        <w:t>Мамадағы аттары,</w:t>
        <w:br/>
        <w:t>Құлын-тайдай ойнаған.</w:t>
        <w:br/>
        <w:t>Ерегіскен дұшпанын,</w:t>
        <w:br/>
        <w:t>Алдына салып айдаған.</w:t>
        <w:br/>
        <w:t>Анау жатқан -- Арғыным,</w:t>
        <w:br/>
        <w:t>Арғыным атқа қонғанда,</w:t>
        <w:br/>
        <w:t>Басыңнан аттап қарғыдым.</w:t>
        <w:br/>
        <w:t>Арғын деген сансыз ел,</w:t>
        <w:br/>
        <w:t>Мекен еткен қоныс қып,</w:t>
        <w:br/>
        <w:t>Дүниенің жарымын.</w:t>
        <w:br/>
        <w:t>Ешкім басып көрген жоқ,</w:t>
        <w:br/>
        <w:t>Бұлардың қарқын, арынын!</w:t>
        <w:br/>
        <w:t>Жерге кірін кетерсің,</w:t>
        <w:br/>
        <w:t>Олардың бассаң тамырын.</w:t>
        <w:br/>
        <w:t>4. Жақшалар ішіндегі бір әкенің балалары есімдерінің ара-</w:t>
        <w:br/>
        <w:t>сы үтірмен бөлінеді.</w:t>
        <w:br/>
        <w:t>5. Адам есімінен кейінгі жақша ішіндегі (т) белгісі оның</w:t>
        <w:br/>
        <w:t>ұрпағы жоқ дегенді білдіреді.</w:t>
        <w:br/>
        <w:t>Бегім - Сатылған (бәйбішеден: Тілеуімбет, егіз туған Жан-</w:t>
        <w:br/>
        <w:t>сары мен Танат, екінші әйелінен: Қоныс, Мәмбет).</w:t>
        <w:br/>
        <w:t>Тілеуімбет (лақап аты: Қарақалпақ) - Қошқарбай (Тастен,</w:t>
      </w:r>
    </w:p>
    <w:p>
      <w:r>
        <w:t>Дулат), Қожамқұл (Тұяқ).</w:t>
        <w:br/>
        <w:t>Тастен” -- Сәкі (Доғалақ, Тоғайбай, Жиенбай), Бектеміс</w:t>
        <w:br/>
        <w:t>(Бақтыбай), Қарашолақ (Шабан, Өстемір), Құлтай (Ақпанбет,</w:t>
        <w:br/>
        <w:t>Тоқпанбет").</w:t>
        <w:br/>
        <w:t>Доғалақ - Бозтай (Машрап, Шоқыл) Бозшолақ, Құтбек</w:t>
        <w:br/>
        <w:t>(Ғазиз, Сайтым), Қыдырбай, Қыдырбек, Датып.</w:t>
        <w:br/>
        <w:t>Машрап - Шаймұрат.</w:t>
        <w:br/>
        <w:t>Шоқыл - Жанат, Төлеш.</w:t>
        <w:br/>
        <w:t>Ғазиз- Серік.</w:t>
        <w:br/>
        <w:t>Сайтым- Жомарт.</w:t>
        <w:br/>
        <w:t>Тоғайбай - Мықай (Мәйміш, Нұрмағанбет), Ысқақ (Азма-</w:t>
        <w:br/>
        <w:t>ғанбет, Мұқан, Қырықбес).</w:t>
        <w:br/>
        <w:t>Нұрмағанбет - Ғани, Қамыт.</w:t>
        <w:br/>
        <w:t>Ғани - Сәбит (Самат, Мұрат, Асхат, Бекзат, Талғат, Дулат,</w:t>
        <w:br/>
        <w:t>Думан).</w:t>
        <w:br/>
        <w:t>Самат- Сатылған, Сафуан.</w:t>
        <w:br/>
        <w:t>Мұрат- Дамир, Расул.</w:t>
        <w:br/>
        <w:t>Асхат- Айдын, Ислам.</w:t>
        <w:br/>
        <w:t>Бекзат - Диас.</w:t>
        <w:br/>
        <w:t>Мұқан - Заит (Серік, Берік, Құдайберген).</w:t>
        <w:br/>
        <w:t>Серік - Ерлан.</w:t>
        <w:br/>
        <w:t>Қудаберген - Ердаулет.</w:t>
        <w:br/>
        <w:t>Жиенбай -- Сүлейман (Әбілда), Нұрпейіс (Қасым).</w:t>
        <w:br/>
        <w:t>59 Тастен- бұл атаны қазіргі күндері Шымкент қаласында өмір сүріп жатқан</w:t>
        <w:br/>
        <w:t>ұрпақтары «Тастенберді» деп атайды.</w:t>
        <w:br/>
        <w:t>8. Тоқпанбет - бұдан кейін төрт ұл болғаны аңық.</w:t>
        <w:br/>
        <w:t>90</w:t>
        <w:br/>
        <w:t>Исабек - Мұсатай (Әбу), Кенжебай (Қамыт), Әбікен, Садық,</w:t>
        <w:br/>
        <w:t>Қысатай.</w:t>
        <w:br/>
        <w:t>Сәттібай - Аманбай (Қорғанбай).</w:t>
        <w:br/>
        <w:t>Қорғанбай - Ермекбай (Өмірбек, Қуанышбай, Темір, Қас-</w:t>
        <w:br/>
        <w:t>қырбай).</w:t>
        <w:br/>
        <w:t>Бейсенбай - Қожабек (Арынғазы, Әбілғазы, Жұматай,</w:t>
        <w:br/>
        <w:t>Күнтай, Имантай), Тапал (Сыздық).</w:t>
        <w:br/>
        <w:t>Арынғазы - Тыйыштықбай.</w:t>
        <w:br/>
        <w:t>Күнтай - Есентай.</w:t>
      </w:r>
    </w:p>
    <w:p>
      <w:r>
        <w:t>Дүйсенбай -- Түлкібай (Аманкелді).</w:t>
        <w:br/>
        <w:t>Мергенбай - (т).</w:t>
        <w:br/>
        <w:t>Дәрі - Сегізбай, Жәңгірбай.</w:t>
        <w:br/>
        <w:t>Түмен - Мұсылман.</w:t>
        <w:br/>
        <w:t>Жомарт - Сатыбай, Жетібай (Күлиса, Айса, Түбар, Санды-</w:t>
        <w:br/>
        <w:t>бай).</w:t>
        <w:br/>
        <w:t>Сандыбай - Байжан (Доскей, Бейсекей), Байнеке (Ысқақ,</w:t>
        <w:br/>
        <w:t>Мауқыл, Мақаш, Қара).</w:t>
        <w:br/>
        <w:t>Доскей - Құжа.</w:t>
        <w:br/>
        <w:t>Ысқақ - Әбілда, Көкен, Жұман.</w:t>
        <w:br/>
        <w:t>Мауқыл - Қабылда.</w:t>
        <w:br/>
        <w:t>Мақаш - Әкебай, Тәукен.</w:t>
        <w:br/>
        <w:t>Байқұл - Күшікбай (Қылы, Қайыр).</w:t>
        <w:br/>
        <w:t>Қылы- Сағындық.</w:t>
        <w:br/>
        <w:t>Қисық - Дүменбай, Жалпақ, Қабыл, Дүйсен.</w:t>
        <w:br/>
        <w:t>Әтеке - Мырзабай (Сүлеймен), Тайжан (Әбдірахман).</w:t>
        <w:br/>
        <w:t>Сүлеймен - Ыбырай (Рақым), Сейсен.</w:t>
        <w:br/>
        <w:t>Қожамберді - Бөдес (Тоқтауыш), Боздақ (Ералы, Көкі), Ай-</w:t>
        <w:br/>
        <w:t>дарбек (Тасым, Төленді), Жандарбек (Қайдауыл, Аташ), Балапан</w:t>
        <w:br/>
        <w:t>(Қанай), Исабай (т), Торғай (Төкібай, Естеміс), Томаш (Шана,</w:t>
        <w:br/>
        <w:t>Шоғай, Шобай, Келдіаман), Кенжебай (Қарақұл, Сарықұл).</w:t>
        <w:br/>
        <w:t>Дерек. Қожамберді ер жүрек, алған бетінен қайтпайтын ба-</w:t>
        <w:br/>
        <w:t>тыл және барымташыл кісі болған.</w:t>
        <w:br/>
        <w:t>101</w:t>
        <w:br/>
        <w:t>Ысқақ - Мұхамедәмін, Дінмұхамед (Айым, Айжан), Әмін</w:t>
        <w:br/>
        <w:t>(Айдын, Дәурен).</w:t>
        <w:br/>
        <w:t>Айдын- Темірлан.</w:t>
        <w:br/>
        <w:t>Смағұл- Талғат (Ардақ, Ринат), Амантай (Айдос), Бекболат</w:t>
        <w:br/>
        <w:t>(Нұрдас).</w:t>
        <w:br/>
        <w:t>Ардақ - Ришат.</w:t>
        <w:br/>
        <w:t>Ринат - Рустам.</w:t>
        <w:br/>
        <w:t>Бақыт - Тасболат (Нұрболат), Қайыр (Мұхамедәлі), Ғани</w:t>
        <w:br/>
        <w:t>(Ербол, Ерасыл), Нұрлан.</w:t>
        <w:br/>
        <w:t>Армия - Есболат (Әбіл), Дүйсен (Дидар, Ғазиз, Ғизат),</w:t>
        <w:br/>
        <w:t>Бейбіт (Мұрагер).</w:t>
      </w:r>
    </w:p>
    <w:p>
      <w:r>
        <w:t>Мәуия - Жасулан, Аян.</w:t>
        <w:br/>
        <w:t>Дерек. Армияұлы Дүйсен - Сұлтанмахмұт Торайғыров</w:t>
        <w:br/>
        <w:t>атындағы Палодар мемлекеттік университетін тамамдаған,</w:t>
        <w:br/>
        <w:t>Екібастұздағы Хо 1 жылу электр станциясында инженер-про-</w:t>
        <w:br/>
        <w:t>ектировшик болып қызмет істеген, қазіргі кезде Украинадағы</w:t>
        <w:br/>
        <w:t>Днепропетровск қаласының жылу электр станциясының бас</w:t>
        <w:br/>
        <w:t>директоры.</w:t>
        <w:br/>
        <w:t>Нығман - Пазыл (Ыдырыс), Баязит (т).</w:t>
        <w:br/>
        <w:t>Әмірәлі - Әубәкір, Жанбәкір (Ақан, Қадыр), Әбутүсіп (4),</w:t>
        <w:br/>
        <w:t>Омар (1).</w:t>
        <w:br/>
        <w:t>Қадыр - Арғын, Тарғын.</w:t>
        <w:br/>
        <w:t>Қотыраш - Ықылас (Қасым, Қасен, Құсайын, Кәркен).</w:t>
        <w:br/>
        <w:t>Құсайын - Қанат (Қасым, Ахмет, Рахмет, Әшім).</w:t>
        <w:br/>
        <w:t>Кәркен - Асанбат.</w:t>
        <w:br/>
        <w:t>Қожан - Ахмет (Сәдуақас, Дүкен, Теміртас), Әшім, Рахмет</w:t>
        <w:br/>
        <w:t>(Тельман).</w:t>
        <w:br/>
        <w:t>Қабыл- Исабек (Байжүке, Қозғанбай, Нөгербек), Аяз (Дос-</w:t>
        <w:br/>
        <w:t>мағанбет, Есмағанбет), Құйқабай (Жұмакелді).</w:t>
        <w:br/>
        <w:t>Есмағанбет - Тұрсынбай.</w:t>
        <w:br/>
        <w:t>Жұмакелді - Қасен, Боранбай (Сабыр, Ырысбек, Ақыл),</w:t>
        <w:br/>
        <w:t>Қимаш (Асан, Үсен, Есенаман).</w:t>
        <w:br/>
        <w:t>Асан - Азамат, Бекзат.</w:t>
        <w:br/>
        <w:t>94</w:t>
        <w:br/>
        <w:t>Сатыбалды - Дүрман (Зәкір), Дүрмат, Нұржан (Серікбай,</w:t>
        <w:br/>
        <w:t>Зекен, Нұрмұқан), Біржан, Бірлан (Майдан).</w:t>
        <w:br/>
        <w:t>Зекен -- Ардақ, Айдос.</w:t>
        <w:br/>
        <w:t>Нұрмұқан - Сапар, Арман.</w:t>
        <w:br/>
        <w:t>Майдан - Қайрат.</w:t>
        <w:br/>
        <w:t>Тоқсанбай -- Шөкен, Рақымжан.</w:t>
        <w:br/>
        <w:t>Асылбек - Шалабай (Бағдат, Бақыт, Үкібай, Хамит, Айдар-</w:t>
        <w:br/>
        <w:t>бек).</w:t>
        <w:br/>
        <w:t>Бақыт - Серік, Жанабай, Жасұлан, Ербол, Кенжебай.</w:t>
        <w:br/>
        <w:t>Үкібай - Ерқанат.</w:t>
        <w:br/>
        <w:t>Сабақ- (т).</w:t>
        <w:br/>
        <w:t>Таңат - Атанбек (Қарақожа, Қожамберді), Батырбек (Өтеу,</w:t>
        <w:br/>
        <w:t>Жанқылыш), Тауасар (Қожаберген, Қоске, Қосағалы).</w:t>
      </w:r>
    </w:p>
    <w:p>
      <w:r>
        <w:t>Қарақожа - Бейнеке (Мақаш, Қабылда), Мендеке (Қадыр,</w:t>
        <w:br/>
        <w:t>Нәдір, Садыр, Сәттібай, Бейсенбай, Қорғанбай, Дүйсенбай,</w:t>
        <w:br/>
        <w:t>Мергенбай), Тілеке (Дәрі, Түмен, Жомарт, Байқұл, Қисық,</w:t>
        <w:br/>
        <w:t>Тоғызбай, Әтеке, Жантай).</w:t>
        <w:br/>
        <w:t>Қадыр- Сопы, Қоқан (Иса, Жылқыбай, Ырысбек, Жұмаш),</w:t>
        <w:br/>
        <w:t>Шашан, Бұшан, Қоқан (Құжа).</w:t>
        <w:br/>
        <w:t>Құжа- Ахмет.</w:t>
        <w:br/>
        <w:t>Нәдір - Айтбай, Бекбай (Асайын, Құсайын, Күлен, Құстан,</w:t>
        <w:br/>
        <w:t>Жұмабай), Сейіткұл (Көшербай).</w:t>
        <w:br/>
        <w:t>Күлен - Мыңтай (Аяпберген, Аппақ).</w:t>
        <w:br/>
        <w:t>Аяпберген -- Дүйсенбек (Әдіқұмар, Мүсет), Хамзе (Қайкен),</w:t>
        <w:br/>
        <w:t>Мырзабек, Райымбек.</w:t>
        <w:br/>
        <w:t>Қайкен - Қасқырбай, Нақышпан (Жанат, Мұрат), Мадияр</w:t>
        <w:br/>
        <w:t>(Ерқанат, Ербол, Нұрқанат), Мұхамедғалы (Нұрболат, Нұрбол,</w:t>
        <w:br/>
        <w:t>Бауыржан), Нұрсапат (Ерболат, Жанболат).</w:t>
        <w:br/>
        <w:t>Жанат -- Дияр.</w:t>
        <w:br/>
        <w:t>Көшербай - Қанаш, Әнбия.</w:t>
        <w:br/>
        <w:t>Садыр - Құдияр (Қыпшақбай), Өлеңті (Исабек).</w:t>
        <w:br/>
        <w:t>Қыпшақбай - Смағұл (Асқар).</w:t>
        <w:br/>
        <w:t>Асқар - Досжан.</w:t>
        <w:br/>
        <w:t>100</w:t>
        <w:br/>
        <w:t>Әбілда - Кәрібай (Темірболат, Қайрат, Қанат), Дәрібай (т).</w:t>
        <w:br/>
        <w:t>Қасым- Серік.</w:t>
        <w:br/>
        <w:t>Қанат- Әлібек.</w:t>
        <w:br/>
        <w:t>Бақтыбай - Жұман (Сануар, Боранбай, Бапық).</w:t>
        <w:br/>
        <w:t>Дулат - Тойғұлы (Досым, Тосқауыл), Жанғұлы (Үдербай,</w:t>
        <w:br/>
        <w:t>Шыдырбай), Есбай (Мақыш, Ахмет), Көзімбай (Жұмабек).</w:t>
        <w:br/>
        <w:t>Досым- Қонысбай (Азаншы, Бердібек, Майқұт, Қырықбай).</w:t>
        <w:br/>
        <w:t>Азаншы - Құрмантай.</w:t>
        <w:br/>
        <w:t>Қырықбай - Таласбай (Жауынбай, Нұрбай, Қоқыш), Сер-</w:t>
        <w:br/>
        <w:t>ғазы (Ермекбай).</w:t>
        <w:br/>
        <w:t>Жауынбай - Сағынтай.</w:t>
        <w:br/>
        <w:t>Ермекбай - Төлеутай, Төлеубай, Қуатай.</w:t>
        <w:br/>
        <w:t>Тосқауыл -- Үмбет (Бекен).</w:t>
        <w:br/>
        <w:t>Шыдырбай - Нұрқан (Ақмағанбет), Шұқыл.</w:t>
      </w:r>
    </w:p>
    <w:p>
      <w:r>
        <w:t>Жұмабек - Темірғали, Нұралы, Рақыш.</w:t>
        <w:br/>
        <w:t>Шабан - Бейсен (Назарбек, Махан, Жүсіп, Нәшен, Нар-</w:t>
        <w:br/>
        <w:t>шакүл, Анаркүл, Әшіркүл), Оразбек (Жұбай, Тұрысбай, Омар,</w:t>
        <w:br/>
        <w:t>Алмакүл), Оразбай (Дүйсен), Ниязбек қажы (Әшірбек, Діл-</w:t>
        <w:br/>
        <w:t>дәкүл).</w:t>
        <w:br/>
        <w:t>Дерек, Ниязбек атамыз қажылыққа екі рет барған.</w:t>
        <w:br/>
        <w:t>Өстемір - Аманжол, Өмірзақ (Сымайыл).</w:t>
        <w:br/>
        <w:t>Назарбек - Нысан (Әбділдә, Тәжібай, Қарлыбай, Мол-</w:t>
        <w:br/>
        <w:t>дабай), Полат (Әділбай, Әзімбай, Манатай, Аманбай), Асан,</w:t>
        <w:br/>
        <w:t>Әсемкүл, Зәуре.</w:t>
        <w:br/>
        <w:t>Тәжібай - Қанат (Жомарт, Дархан), Талап (Дарын, Айдын),</w:t>
        <w:br/>
        <w:t>Бақыт (Бекзат, Айқын), Ұланбек (Алихан), Мейіржан, Бибайша,</w:t>
        <w:br/>
        <w:t>Гүлмира.</w:t>
        <w:br/>
        <w:t>Қарлыбай - Ордабай (Нүртілеу), Абай.</w:t>
        <w:br/>
        <w:t>Молдабай - Айбол, Айсұлтан, Ғасыржан.</w:t>
        <w:br/>
        <w:t>Әділбай - Нұрдәулет.</w:t>
        <w:br/>
        <w:t>Әзімбай - Ердәулет, Бақдәулет.</w:t>
        <w:br/>
        <w:t>Манатай - Жандос.</w:t>
        <w:br/>
        <w:t>Аманбай - Айдос.</w:t>
        <w:br/>
        <w:t>91</w:t>
        <w:br/>
        <w:t>Махан - Тәжі (Дүйсен, Меңлібай).</w:t>
        <w:br/>
        <w:t>Дүйсен - Медет (Ернар), Бағдат (Ернұр).</w:t>
        <w:br/>
        <w:t>Меңлібай - Мақсат, Мұрат.</w:t>
        <w:br/>
        <w:t>Жүсіп- Пернехан (Қаныбек, Бақытжан, Қанат, Самат), Лес-</w:t>
        <w:br/>
        <w:t>хан (Наурыз), Қалдыбек (Абылайхан).</w:t>
        <w:br/>
        <w:t>Қаныбек - Ыдырыс.</w:t>
        <w:br/>
        <w:t>Жұбай - Әубәкір (Нұрлан?, Марат, Бақыт), Оспан.</w:t>
        <w:br/>
        <w:t>Нұрлан (Төрехан) - Алмас.</w:t>
        <w:br/>
        <w:t>Марат - Тоқтар, Олжас, Жарас.</w:t>
        <w:br/>
        <w:t>Бақыт - Ибрагим, Елжас.</w:t>
        <w:br/>
        <w:t>Тұрысбай - Уәлихан, Жанайдар (Ермек), Құлайдар (Серік).</w:t>
        <w:br/>
        <w:t>Ермек - Нұрасыл.</w:t>
        <w:br/>
        <w:t>Омар - Әлайдар (Жандос), Бегайдар (Асқар, Бақытжан,</w:t>
        <w:br/>
        <w:t>Қалдыбек), Мінайдар (Элдар, Азамат), Айдар (Бағдат, Бағлан),</w:t>
        <w:br/>
        <w:t>Сұлтан (Бейбіт, Еркебұлан), Ерлан.</w:t>
        <w:br/>
        <w:t>Асқар - Алихан.</w:t>
      </w:r>
    </w:p>
    <w:p>
      <w:r>
        <w:t>Бағлан - Қыдыр, Нұрқанат.</w:t>
        <w:br/>
        <w:t>Әшірбек--Қойшыбай (Серік, Даулет, Саят, Жанар), Зүбайра,</w:t>
        <w:br/>
        <w:t>Марияш. )</w:t>
        <w:br/>
        <w:t>Серік - Диана, Ерасыл, Асия.</w:t>
        <w:br/>
        <w:t>Жанар - Азамат, Айгере.</w:t>
        <w:br/>
        <w:t>Дерек, Әшірбекұлы Қойшыбайдың анасы Молдағұлқызы</w:t>
        <w:br/>
        <w:t>Жүзімкүл, 1914 жылы туған, сегіз ағайынды, оның ішінде бір</w:t>
        <w:br/>
        <w:t>ағасы болған, Ақболат ұрпағынан.</w:t>
        <w:br/>
        <w:t>Тұяқ - Баубек (Тілеген), Меңдіқұл (Қабыл).</w:t>
        <w:br/>
        <w:t>Тілеген - Сағын (Жанәлі, Әлі, Нығман), Бұсырман (Әмірәлі,</w:t>
        <w:br/>
        <w:t>Тәкі, Қотыраш, Қожан).</w:t>
        <w:br/>
        <w:t>Жанәлі (лақап аты - Жабағы) - Хамит (Уызбай, Арын,</w:t>
        <w:br/>
        <w:t>Бағдат, Күләй қыз), Сәбит (Рақышбай), Рақымжан (Халел),</w:t>
        <w:br/>
        <w:t>Рақыпи, Мұса (Әбілқас, Әзім), Мұсайып (1).</w:t>
        <w:br/>
        <w:t>Уызбай - Шураз (Ерлан, Нұрлан), Берікбол (Айдар), Бекбол</w:t>
        <w:br/>
        <w:t>(Ғалым, Нұрлан).</w:t>
        <w:br/>
        <w:t>8: Нұрлан -- лақап аты Төрехан.</w:t>
        <w:br/>
        <w:t>92</w:t>
        <w:br/>
        <w:t>Балқыбай - Қоқымбай.</w:t>
        <w:br/>
        <w:t>Айдар - Жабық (Байбосын, Жарбол молда, Арын),</w:t>
        <w:br/>
        <w:t>Байбосын - Мейман.</w:t>
        <w:br/>
        <w:t>Жарбол молда -- Мәмәлия, Рахат, Оралбек.</w:t>
        <w:br/>
        <w:t>Арын- Бақтыбай.</w:t>
        <w:br/>
        <w:t>Жанабай -- Шалғынбай (т), Бұрал (Сенбі, Ескене, Тыңдамас,</w:t>
        <w:br/>
        <w:t>Шегенбай, Ауғанбай), Жанбол (Қаратал, Берден, Наурызбай,</w:t>
        <w:br/>
        <w:t>Құлбол), Байқасқа (Үкібай, Бұтабай, Амантай).</w:t>
        <w:br/>
        <w:t>Сенбі -- Садық (Әбдіразақ), Мағзұм.</w:t>
        <w:br/>
        <w:t>Әбдіразақ - Қыдырбай (Марат, Жанат), Мақсұт, Ерқанат.</w:t>
        <w:br/>
        <w:t>Ескене - Қонақбай (Түсіпбай, Түсіпбек, Жақыпбек).</w:t>
        <w:br/>
        <w:t>Түсіпбай - Балтабай, Балғабай (Ержан, Болат, Нұржан,</w:t>
        <w:br/>
        <w:t>Біржан, Тәттімбет), Меруерт қыз.</w:t>
        <w:br/>
        <w:t>Ержан -- Дарын.</w:t>
        <w:br/>
        <w:t>Болат - Дархан, Дәурен.</w:t>
        <w:br/>
        <w:t>Нұржан - Бекжігіт.</w:t>
        <w:br/>
        <w:t>Дерек. Меруерт Түсіпбайқызы (1971 ж.) - Қазақстанның</w:t>
        <w:br/>
        <w:t>белгілі әншісі (Алматыда тұрады).</w:t>
      </w:r>
    </w:p>
    <w:p>
      <w:r>
        <w:t>Шегенбай - Райымбек, Тілеулес (Досмағанбет, Ешмағанбет,</w:t>
        <w:br/>
        <w:t>Айтмағанбет), Ыбырай (Есжан, Елемес).</w:t>
        <w:br/>
        <w:t>Ешмағанбет - Қанат.</w:t>
        <w:br/>
        <w:t>Айтмағанбет - Еңбек (Ерболат, Мереке, Бекболат, Азамат),</w:t>
        <w:br/>
        <w:t>Мейрам (Жасұлан, Нұрбұлан), Нұрбек (Ерғалы).</w:t>
        <w:br/>
        <w:t>Қаратал - Жапалақ (Найзатас), Тастанбек халфе (Нұрма-</w:t>
        <w:br/>
        <w:t>ғанбет, Бектұр, Есмағанбет, Бекмағанбет), Жәкіш (т).</w:t>
        <w:br/>
        <w:t>Нұрмағанбет - Рақымберген (Қайыржан, Бегімбай), Ақбер-</w:t>
        <w:br/>
        <w:t>ген (1).</w:t>
        <w:br/>
        <w:t>Бегімбай - Ерлан, Нұрлан, Нұржан, Біржан.</w:t>
        <w:br/>
        <w:t>Бектұр - Әбдіқадыр (Аманкелді), Әбсамат (Серік), Әбіл-</w:t>
        <w:br/>
        <w:t>Мәжит.</w:t>
        <w:br/>
        <w:t>Есмағанбет - Қабылда (Бағдат, Нұржан), Қаби (Лұқпан).</w:t>
        <w:br/>
        <w:t>Наурызбай - Құлынтай, Ошаған, Қашаған (Назым, Қасым).</w:t>
        <w:br/>
        <w:t>97</w:t>
        <w:br/>
        <w:t>Есенаман - Алмас, Нұртас.</w:t>
        <w:br/>
        <w:t>Жансары - Елібай (Есберлі, Есей, Көбек), Оразбай (Де-</w:t>
        <w:br/>
        <w:t>ріпсал, Айдар), Байтуған (Жанабай, Дос, Сабак), Жайтуған (т).</w:t>
        <w:br/>
        <w:t>Дерек. Жансары және оның балаларының қоныстары Бая-</w:t>
        <w:br/>
        <w:t>науыл болыстығына қарасты «Жапалақ» деген жер.</w:t>
        <w:br/>
        <w:t>Есберлі- Нұрахмет хазірет, Әшірбек, Тілеукеш.</w:t>
        <w:br/>
        <w:t>Есей - Басбай (Айдабол, Күлкібай), Татбай, Қайырбай, Ба-</w:t>
        <w:br/>
        <w:t>лапан.</w:t>
        <w:br/>
        <w:t>Айдабол - Елеусіз (Смағұл, Рақым), Алпыс (Әубәкір).</w:t>
        <w:br/>
        <w:t>Әубәкір -- Жақан, Әбілғазы (Хамза, Қабыкен), Әушахман</w:t>
        <w:br/>
        <w:t>(Аманжол, Мүбәрак, Аймағанбет, Әбдірахман, Әкімбек), Құл-</w:t>
        <w:br/>
        <w:t>қожа (Қанат, Қазбек, Қанатбек).</w:t>
        <w:br/>
        <w:t>Хамза - Бақыт (Қаныш), Бағдат (Дінмұхамед).</w:t>
        <w:br/>
        <w:t>Қабыкен - Қайдар (Хамза), Сұлтанмахмұт (Әуез).</w:t>
        <w:br/>
        <w:t>Аманжол- Серік, Бағдат, Ілияс, Руслан.</w:t>
        <w:br/>
        <w:t>Мүбәрак - Бейбіт.</w:t>
        <w:br/>
        <w:t>Аймағанбет - Арман (Тоқтар), Әлібек.</w:t>
        <w:br/>
        <w:t>Көбек - Қызылтау (Қондыбай), Малтабар (Әлім, Мұқыш,</w:t>
        <w:br/>
        <w:t>Бейсенбек).</w:t>
        <w:br/>
        <w:t>Қондыбай - Ысқақ, Ташмағанбет (Бопи, Бейсен, Бүркітбай),</w:t>
        <w:br/>
        <w:t>Тілеукеш (Түсіп).</w:t>
      </w:r>
    </w:p>
    <w:p>
      <w:r>
        <w:t>Дерек. Ағайынды Бопи, Бейсен молдалар (Ташмағанбет</w:t>
        <w:br/>
        <w:t>ұлдары) Елібай атасынан Нұрахмет хазіреттің медресесінде</w:t>
        <w:br/>
        <w:t>оқыған |87, 31.</w:t>
        <w:br/>
        <w:t>Бопи - Мұхамедсадық (Абылай, Серік).</w:t>
        <w:br/>
        <w:t>Серік- Тимур.</w:t>
        <w:br/>
        <w:t>Бейсен - Рәпіші.</w:t>
        <w:br/>
        <w:t>Бүркітбай - Қабыш (Серік, Берік, Руслан).</w:t>
        <w:br/>
        <w:t>Түсіп - Жәлел.</w:t>
        <w:br/>
        <w:t>Деріпсал - Олжабай (Қанаш, Танаш), Қойбас (Ырымжан),</w:t>
        <w:br/>
        <w:t>Ашылған (Елші), Исабек (Мейірман, Молдабай, Балқыбай).</w:t>
        <w:br/>
        <w:t>Қанаш - Балиха (Қадырбай, Досжан), Бәден (Орақбай),</w:t>
        <w:br/>
        <w:t>Бәкей (Жүкен, Тыйышбай, Мизамбай, Ақтанбай, Бейсенбай).</w:t>
        <w:br/>
        <w:t>95</w:t>
        <w:br/>
        <w:t>Дерек. Қасым Қашағанұлы (1898-1972 жж.) 1912-1926 жж.</w:t>
        <w:br/>
        <w:t>Қарағанды мен Екібастұз шахталарында және Риддер рудни-</w:t>
        <w:br/>
        <w:t>гінде жұмысшы болды. 1931-1932 жж. ол Баянауыл ауданында</w:t>
        <w:br/>
        <w:t>ішкі істер бөлімінің бастығы қызметін атқарды. Содан кейін</w:t>
        <w:br/>
        <w:t>Семізбұғы руднигі бастығының орынбасары, Баянауыл ау-</w:t>
        <w:br/>
        <w:t>даны жұмысшы-шаруа инспекциясының төрағасы, Төрткөл</w:t>
        <w:br/>
        <w:t>колхозының төрағасы қызметтерін атқарды. Қасым Қашағанов</w:t>
        <w:br/>
        <w:t>туралы толық деректер Екібастұз қалалық тарихи-өлкетану</w:t>
        <w:br/>
        <w:t>мұражайында жинақталған. Қасым атаның қысқаша өмірбаяны</w:t>
        <w:br/>
        <w:t>мен суреті 2003, 2005 жылдары Павлодар мен Алматыда басы-</w:t>
        <w:br/>
        <w:t>лып шыққан «Экибастуз. Экциклопедия» атты кітаптарда да</w:t>
        <w:br/>
        <w:t>берілген.</w:t>
        <w:br/>
        <w:t>Назым - Қабду.</w:t>
        <w:br/>
        <w:t>Қасым- Майрат (Нұржас, Нұртас), Зейнолла (Мақсұт, Сай-</w:t>
        <w:br/>
        <w:t>лау, Булат, Мэлс, Мүслим), Өскемен (Ардақ, Алмас).</w:t>
        <w:br/>
        <w:t>Сайлау - Төлеген (Данияр), Азамат.</w:t>
        <w:br/>
        <w:t>Булат - Аль-Мансур.</w:t>
        <w:br/>
        <w:t>Муслим - Ерғалы, Темірлан.</w:t>
        <w:br/>
        <w:t>Алмас - Хақназар, Ержан.</w:t>
        <w:br/>
        <w:t>Құлбол - Әділбай (Сейітқазы, Сейітжапар, Әбдіхалық).</w:t>
        <w:br/>
        <w:t>Әбдіхалық - Қасен, Құсайын, Мұқаметжан, Сартай, Ақаш.</w:t>
        <w:br/>
        <w:t>Үкібай - Балтабек (Әлке, Дайрабай, Бұқан).</w:t>
        <w:br/>
        <w:t>Әлке - Базыл (Құсайын, Әсен).</w:t>
        <w:br/>
        <w:t>Құсайын - Сыздық (Қанат, Жанат), Иззат, Серік, Асылзат.</w:t>
        <w:br/>
        <w:t>Дерек. Құсайынұлы Сыздық (1927-2007 жж.) Баянауыл</w:t>
        <w:br/>
        <w:t>поселкесінде дүниеге келген, Екібастұз көмір разрездерінің</w:t>
        <w:br/>
        <w:t>құрылыс обьектілерін салған байырғы құрылысшы. Красно-</w:t>
      </w:r>
    </w:p>
    <w:p>
      <w:r>
        <w:t>ярск тау-кен техникумын (1957 ж.) және Томск инженерлік-</w:t>
        <w:br/>
        <w:t>құрылысинститутын (1969 ж.) бітірген. Еңбек жолын 1941 жылы</w:t>
        <w:br/>
        <w:t>Баянауыл ауданындағы «Найзатас» руднигінге кен жұмыскері</w:t>
        <w:br/>
        <w:t>болып бастаған. 1950 жылдан 1988 жылға шейін 38 жыл бойы</w:t>
        <w:br/>
        <w:t>ұдайымен Екібастұз қаласындағы құрылыс обьектілерінде де-</w:t>
        <w:br/>
        <w:t>сятник, прораб, учаске бастығы, құрылыс басқармаларының</w:t>
        <w:br/>
        <w:t>98</w:t>
        <w:br/>
        <w:t>Осы кітаптың бірлескен авторы Серік әкесі Имантайдың</w:t>
        <w:br/>
        <w:t>жездесі - Қожамбердінің бесінші ұрпағы Шорманбайұлы</w:t>
        <w:br/>
        <w:t>Біржанның: «Менің бабам Қожамберді сонау Тарбағатайға</w:t>
        <w:br/>
        <w:t>дейін барып, сол жақтан елге бір үйір жылқы айдап әкелетін</w:t>
        <w:br/>
        <w:t>еді», - деген әңгімесін бала кезінде естіген еді.</w:t>
        <w:br/>
        <w:t>Бірде «Қожамберді қырық жігітпен Өскенбайдың (Құнан-</w:t>
        <w:br/>
        <w:t>бай қажының әкесі. - С.Ж.) ауылына барымтаға барады. Ол</w:t>
        <w:br/>
        <w:t>қолға түсіп қалады», - деп жазады Мәшһүр-Жүсіп Көпеев |21,</w:t>
        <w:br/>
        <w:t>49), Осы оқиғаға байланысты Мәшекең «Қожамберді айтты»</w:t>
        <w:br/>
        <w:t>деген 82 жолдық өлең шығарады |91, 49-51.</w:t>
        <w:br/>
        <w:t>Қожамберді туралы ел аузында мынадай да әңгіме бар.</w:t>
        <w:br/>
        <w:t>Бір жылы оның Желтаудың бауырында жайылып жүрген</w:t>
        <w:br/>
        <w:t>жылқыларынан бір үйір жылқыны Алтайдағы Қалба тауы</w:t>
        <w:br/>
        <w:t>өңірінде тұратын найманның белді байы Дәрбеуілдің жыл-</w:t>
        <w:br/>
        <w:t>қышы жігіттері айдап әкетеді. Жылқыларының қайда кет-</w:t>
        <w:br/>
        <w:t>кенін білген Қожамберді бірнеше жіғітке өзі бас болып</w:t>
        <w:br/>
        <w:t>Дөрбеуілдің еліне барып, оның біраз жылқысын Желтауға</w:t>
        <w:br/>
        <w:t>айдап келеді. Мұны естіген, Қожамберді екенін жобалаған</w:t>
        <w:br/>
        <w:t>Дөрбеуіл қасына сенімді деген жігіттерді алып, ұрланған</w:t>
        <w:br/>
        <w:t>жылқыларының қарымшысын қайтару мақсатымен жедел Ба-</w:t>
        <w:br/>
        <w:t>янаула өңіріндегі Желтауға аттанады. Алайда Желтауға кел-</w:t>
        <w:br/>
        <w:t>ген Дәрбеуілді Қожамберді тұтқындап алады. Сонда Дөрбеуіл</w:t>
        <w:br/>
        <w:t>Қожамбердіге. «Сен ұрланған бар жылқыны өзіңе қайтарайын,</w:t>
        <w:br/>
        <w:t>ал менен ұрланған жылқылар қалың мал ретінде сенде қалсын,</w:t>
        <w:br/>
        <w:t>қарындасың Мөрді (Атамбектің қызын) менің балама бер.</w:t>
        <w:br/>
        <w:t>Бұдан басқа тағы не қалайсың?», - дейді. Сол сәтте Қожамберді</w:t>
        <w:br/>
        <w:t>ойланып тұрып қалғанда, оның бәйбішесі Бұлбұл Дәрбеуілге:</w:t>
        <w:br/>
        <w:t>«Беретін малыңа қосып ана жолы біздің жылқыларды айдап</w:t>
        <w:br/>
        <w:t>әкеткен бас ұры-жігітіңді жеңгетайына бер», - дейді. Осы жер-</w:t>
        <w:br/>
        <w:t>де түсіндіре айтсақ, бұл жігіт Дөрбеуілдің Шарық деген құлы</w:t>
        <w:br/>
        <w:t>екен. Оның жылқы ұстампаздығын және ересен күші барлығын</w:t>
        <w:br/>
        <w:t>сол бір түнде жылқыларынан айырылып қалған Қожамбердінің</w:t>
        <w:br/>
        <w:t>жігіттері байқап қалады. Кейін олардың ауылда осы ұлы жігіт</w:t>
        <w:br/>
        <w:t>102</w:t>
        <w:br/>
        <w:t>хандықтарына беттүзеді |84). Қазақ хандықтарыныңиелігіндегі</w:t>
        <w:br/>
        <w:t>Ташкент, Түркістан, Сайрам қалаларын да (1723-1725 жж.)</w:t>
        <w:br/>
        <w:t>жоңғарлар басып алды. Кейбір ру-тайпалар Қызылқұм, Қарақұм</w:t>
        <w:br/>
        <w:t>ішіне сіңді. Осы тұста айта-тұғын бір жайт, сол зар заманда</w:t>
        <w:br/>
        <w:t>қаржас руының жасақтары Қаратаудың ішіндегі шатқалдардың</w:t>
        <w:br/>
        <w:t>бірінде жоңғарлардың бір топ әскерінің жолына қарсы тұрып,</w:t>
        <w:br/>
        <w:t>олармен қиян-кескі соғысып, опат болады. Содан кейін сол</w:t>
        <w:br/>
        <w:t>шатқал ел аузында «Қаржас қамал» деп аталып кетеді. Арғы</w:t>
        <w:br/>
        <w:t>бабаларымыздың өшпес даңқы ретінде ел аузында сақталып</w:t>
        <w:br/>
        <w:t>қалған бұл жер қазірде де осылай аталып келеді.</w:t>
      </w:r>
    </w:p>
    <w:p>
      <w:r>
        <w:t>1726 жылдан бастап жоңғарларға қарсы бүкіл үш жүздің</w:t>
        <w:br/>
        <w:t>халық жасақтары біріге қимылдады. Оларды Саурық, Бөгенбай,</w:t>
        <w:br/>
        <w:t>Тайлақ сынды үш жүздің белгілі батырлары басқарды. Сол</w:t>
        <w:br/>
        <w:t>1726 жылдың өзінде-ақ Торғай даласының оңтүстік шығы-</w:t>
        <w:br/>
        <w:t>сында, Бұланты мен Белеуті өзендері бойында, Қарасиыр</w:t>
        <w:br/>
        <w:t>мекенінде үлкен айқас болып, қазақтар «Ақтабан шұбырынды»</w:t>
        <w:br/>
        <w:t>оқиғасынан соң алғаш рет ірі жеңіске жетті. 1726 жылы</w:t>
        <w:br/>
        <w:t>қазақтар Қаратауды жоңғарлардан азат етті. Сөйтіп, жеңіс</w:t>
        <w:br/>
        <w:t>елдің еңсесін көтерді. Сол жылы Шымкент қаласының</w:t>
        <w:br/>
        <w:t>батысындағы Ордабасы тауында өткен халық құрылтайында</w:t>
        <w:br/>
        <w:t>жоңғар басқыншыларына қарсы күрестің жоспары қаралып,</w:t>
        <w:br/>
        <w:t>сол түстарда өзін шебер эскери басшы ретінде таныта білген</w:t>
        <w:br/>
        <w:t>Бөгенбай, Жәнібек секілді көптеген батырлармен достық</w:t>
        <w:br/>
        <w:t>байланыста жүрген - Кіші жүз ханы Әбілқайырды бүкіл қазақ</w:t>
        <w:br/>
        <w:t>жасағының қолбасшысы сайлады. Осы оқиға туралы А.И. Лев-</w:t>
        <w:br/>
        <w:t>шин өзінің еңбегінде |84): «Хан Абульхайр избран главным</w:t>
        <w:br/>
        <w:t>предводителем, и белый конь, принесенный по обычаю народ-</w:t>
        <w:br/>
        <w:t>ному в жертву, был принят залогом будушего успеха», - деп</w:t>
        <w:br/>
        <w:t>жазады.</w:t>
        <w:br/>
        <w:t>Мұнан кейін 1729 жылдың көктеміндегі Балқаш көлінің</w:t>
        <w:br/>
        <w:t>оңтүстік шығысындағы Итішпес көліне таяу төңіректе өткен</w:t>
        <w:br/>
        <w:t>атышулы Аңырақай (қалмақтар аңыраған деген мағынада)</w:t>
        <w:br/>
        <w:t>айқасында қазақтар үлкен жеңіске жетті.</w:t>
        <w:br/>
        <w:t>88</w:t>
        <w:br/>
        <w:t>Арын - Беріктас (Төлеу, Ілияс, Сәкен, Естай), Бауыржан</w:t>
        <w:br/>
        <w:t>(Бейімбет).</w:t>
        <w:br/>
        <w:t>Бағдат - Берік, Серік, Амангелді, Сапар, Қанағат. |</w:t>
        <w:br/>
        <w:t>Күләй қыз - Дүйсен.</w:t>
        <w:br/>
        <w:t>Дерек. Хамитқызы Күләй 2012 жылы Қарағанды қаласында</w:t>
        <w:br/>
        <w:t>85 жасында қайтыс болды. Күләй апамыздың баласы Дүйсен</w:t>
        <w:br/>
        <w:t>Қорабайұлы Қасейінов - ХҮІП ғасырда өмір сүрген би әрі бел-</w:t>
        <w:br/>
        <w:t>гілі шешен, Абылай ханның қасындағы сегіз жыршының бірі,</w:t>
        <w:br/>
        <w:t>ханкеңесінің мүшесіарғынныңқуандықру бұтағынантарайтын</w:t>
        <w:br/>
        <w:t>Байдаланың ұрпағы, профессор, Алматы консерваториясының</w:t>
        <w:br/>
        <w:t>бұрынғы ректоры, ҚР Президенті аппаратында қызмет істеді,</w:t>
        <w:br/>
        <w:t>ТМД-дағы мәдени-гуманитарлық ынтымақтастық мәселелері</w:t>
        <w:br/>
        <w:t>жөніндегі ҚР-ның арнайы әкілі болды, бүгінде Анкарадағы</w:t>
        <w:br/>
        <w:t>Түрксойдың бас директоры.</w:t>
        <w:br/>
        <w:t>Әбілқас Мұсаұлы Сағынов - Социалистік Еңбек Ері, акаде-</w:t>
        <w:br/>
        <w:t>мик (1915-2006 жж.).</w:t>
        <w:br/>
        <w:t>Әбілқас - Бектұр (Асқар), Қазбек, Шыңғыс, Ниязбек,</w:t>
        <w:br/>
        <w:t>Темірбек.</w:t>
        <w:br/>
        <w:t>Асқар - Әлихан.</w:t>
        <w:br/>
        <w:t>Әзім- Дәулет.</w:t>
        <w:br/>
        <w:t>Әлі - Мұхамеджан (Оразбек), Нұрғали (Ысқақ), Мерғали</w:t>
        <w:br/>
        <w:t>(Смағұл, Бақыт, Армия, Мәуия).</w:t>
        <w:br/>
        <w:t>Дерек. Әліұлы Нұрғали (1884-1980 жж.) - Қазақстанға</w:t>
        <w:br/>
        <w:t>еңбегі сіңген мұғалім, Семей қаласында Қазақ педагогикалық</w:t>
        <w:br/>
        <w:t>техникумді бітірген. Павлодар облысы, Баянауыл ауданындағы</w:t>
      </w:r>
    </w:p>
    <w:p>
      <w:r>
        <w:t>Мұрынтал және Баянауыл поселкісіндегі қазақ мектептерінде</w:t>
        <w:br/>
        <w:t>мұғалім болған.</w:t>
        <w:br/>
        <w:t>Нұрғалиұлы Ысқақ (1924-1992 жж.) - Қазақстанға еңбегі</w:t>
        <w:br/>
        <w:t>сіңген мұғалім, Семейде Қазақ педагогикалық техникумді</w:t>
        <w:br/>
        <w:t>бітірген, 42 жыл Павлодар облысы, Баянауыл ауданындағы</w:t>
        <w:br/>
        <w:t>бұрынғы Алексеевка, Комсомол, Октябрьдің 40 жылдығы</w:t>
        <w:br/>
        <w:t>атындағы совхоздардың мектеп директоры қызметін атқарған,</w:t>
        <w:br/>
        <w:t>еңбек және Ұлы Отан соғысының ардагері,</w:t>
        <w:br/>
        <w:t>93</w:t>
        <w:br/>
        <w:t>туралы айтқан әңгімелерінен Бұлбұл бәйбіше де құлақтас бол-</w:t>
        <w:br/>
        <w:t>са керек. Бәйбішенің сұрағанына екі жақ келісіп, пәтуаға келеді;</w:t>
        <w:br/>
        <w:t>Сөйтіп Мөр найман еліне ұзатылып, Шарық құл Қожам-</w:t>
        <w:br/>
        <w:t>бердінің қолына келеді. Сосын Қожамберді боз бие сойып, ел</w:t>
        <w:br/>
        <w:t>жинап той жасайды да, Шарыққа асықты жілік ұстатып, өзіне</w:t>
        <w:br/>
        <w:t>бала етіп алады. Кейін Қожамберді Шарықты үйлендіріп, жеке</w:t>
        <w:br/>
        <w:t>отау құрып беріп, бөлек шығарады. )</w:t>
        <w:br/>
        <w:t>Осы Шарықтан Бекжан, Мамай деген екі бала туады.</w:t>
        <w:br/>
        <w:t>Мамайдың баласы Жақып Баянаула өңіріне аты шыққан ба-</w:t>
        <w:br/>
        <w:t>луан болады |88, 163|. 1876 жылы Ерейментауда берілген</w:t>
        <w:br/>
        <w:t>Сағынайдың асында Жақып балуандар сайысына қатысып,</w:t>
        <w:br/>
        <w:t>бас бәйгені иеленеді. Бұл турасында Ілияс Жансүгіровтың</w:t>
        <w:br/>
        <w:t>«Құлагер» атты поэмасының «Балуан бәйге» және «Күрес»</w:t>
        <w:br/>
        <w:t>деген тарауларында сөз болған Жақып балуан - Қожамберді</w:t>
        <w:br/>
        <w:t>қолында болған Шарықтың ұрпағы. Мысалы, осы поэмада мы-</w:t>
        <w:br/>
        <w:t>надай өлең жолдары бар:</w:t>
        <w:br/>
        <w:t>«Асына Абақ, Керей Барған Жақып,</w:t>
        <w:br/>
        <w:t>Онда да бас бәйгені алған Жақып.</w:t>
        <w:br/>
        <w:t>Мойынын Қашағанның үзген талай,</w:t>
        <w:br/>
        <w:t>Дейтұғын Баянауыл Таутан% Жақып» |89, 107)</w:t>
        <w:br/>
        <w:t>Енді Мөр туралы сөз қозғайық. Найман жұртына келін</w:t>
        <w:br/>
        <w:t>болып түскен Мөрдің екі қабат кезінде күйеуі қайтыс бола-</w:t>
        <w:br/>
        <w:t>ды. Содан соң жесір қалған Мөр ата-енесінің рұқсатымен</w:t>
        <w:br/>
        <w:t>төркініне оралады. Еліне келгеннен кейін Мөр босанып, ер бала</w:t>
        <w:br/>
        <w:t>өмірге келеді. Оның атын Қанғұлы қояды. Осы Қанғұлыдан</w:t>
        <w:br/>
        <w:t>өсіп-өрбіген ұрпақтар ел ішінде «Дөрбеуіл қаржас» боп ата-</w:t>
        <w:br/>
        <w:t>лып кетеді. Дөрбеуіл қаржас саналғандардың бірі Наурызбай</w:t>
        <w:br/>
        <w:t>болатын-ды. Одан Ағымбек, одан Әбіш, Тәуәли, Оқан туады.</w:t>
        <w:br/>
        <w:t>Әбіштен - Орал (1940 ж.), Оралдан - Құрышбек, Жанболат.</w:t>
        <w:br/>
        <w:t>Ез Таутан - дұрысы «Таңат» болу керек. Себебі былайғы жұрт Шарықты</w:t>
        <w:br/>
        <w:t>Қожамберді баласы деп санаған. Ал Қожамберды Сатылған баласы</w:t>
        <w:br/>
        <w:t>Таңаттың немересі болып келеді. Сонда Ілияс Жансүгіров «Таңат» атын</w:t>
        <w:br/>
        <w:t>«Таутан» деп қате жазып жібергенге ұқсайды.</w:t>
        <w:br/>
        <w:t>103</w:t>
        <w:br/>
        <w:t>басқаша болғаны анық. Себебі ешбір адам жаңа туған баласы-</w:t>
        <w:br/>
        <w:t>ның келешекте немен айналысатынын білмей, оған, мысалы,</w:t>
        <w:br/>
        <w:t>«Ақ сопы» деп ат қоймайды. Демек, кейін Момын ананың</w:t>
      </w:r>
    </w:p>
    <w:p>
      <w:r>
        <w:t>сопылық жолды қуған бес баласына да жұрт олардың өңдеріне</w:t>
        <w:br/>
        <w:t>қарай «Ақ сопы», «Қара сопы», «Сары сопы», ал арықтау</w:t>
        <w:br/>
        <w:t>келгеніне «Арық сопы», кенже балаға «Кенже сопы» (шын есімі</w:t>
        <w:br/>
        <w:t>Нәдір) секілді лақап аттар берген деп жорамалдаймыз.</w:t>
        <w:br/>
        <w:t>Арғындар туралы тоқсан ауыз сөздің тобықтай түйінін</w:t>
        <w:br/>
        <w:t>қорытар болсақ, оқырмандарға айтылған мәліметтеріміз айрық-</w:t>
        <w:br/>
        <w:t>ша түсінікті болуы үшін әңгімені былайша түйіндеуге болады:</w:t>
        <w:br/>
        <w:t>1. «Арғын» деген сөз - біздің жыл санауымыздан бұрын</w:t>
        <w:br/>
        <w:t>Оңтүстік Сібірді мекендеген ғұндар «күндер» тайпалары</w:t>
        <w:br/>
        <w:t>бірлестігінің құрамында болған түркі ру-тайпалар одағының</w:t>
        <w:br/>
        <w:t>ортақ атауы.</w:t>
        <w:br/>
        <w:t>2. Қазіргі қазақ халқының құрамындағы арғындар - негі-</w:t>
        <w:br/>
        <w:t>зінен байырғы арғын тайпасынан шыққан Қарақожа батырдың</w:t>
        <w:br/>
        <w:t>шамамен 1352 жылы дүниеге келген Арғын есімді баласының</w:t>
        <w:br/>
        <w:t>ұрпақтары.</w:t>
        <w:br/>
        <w:t>Енді әңгімемізді қорыта келе айтарымыз: Мейрам сопы</w:t>
        <w:br/>
        <w:t>тобын құраған рулар ХУІП-ХІХ ғасырлардағы қазақ қоғамы-</w:t>
        <w:br/>
        <w:t>ның әскери, саяси, әлеуметтік, мәдени және тағы басқа са-</w:t>
        <w:br/>
        <w:t>лаларында өзіндік рөл атқарса, ал Орта жүздің қоғамдық</w:t>
        <w:br/>
        <w:t>өмірінде олар жетекші орындардың бірін атқарады. Де-</w:t>
        <w:br/>
        <w:t>мек, жалпы қазақ халқының әлеуметтік-қоғамдық өмірінде</w:t>
        <w:br/>
        <w:t>олардың алатын орны ерекше деуге болады. Дегенменде, осы</w:t>
        <w:br/>
        <w:t>жерде арғын тайпасының алты Мейрам (Қуандық, Сүйіндік,</w:t>
        <w:br/>
        <w:t>Бегендік, Шегендік, Болатқожа, Қаржас) мен үш Момын (Ақ</w:t>
        <w:br/>
        <w:t>сопы, Қара сопы, Сары сопы) руларына Абылай ханның бер-</w:t>
        <w:br/>
        <w:t>ген төмендегідей бағасын айта кеткен жөн демекпіз: «Осы</w:t>
        <w:br/>
        <w:t>Мейрамның ұрпақтары деген ел пайғамбар мен шадияр тума-</w:t>
        <w:br/>
        <w:t>ды демесеңдер, адамның бұлбұлы мен дүлділі түгел туған ел.</w:t>
        <w:br/>
        <w:t>Батыры көптіктен жаудан қорықпайды. Шетінен шешен бола</w:t>
        <w:br/>
        <w:t>83</w:t>
        <w:br/>
        <w:t>Досжан - Сағат, Мұхамеджан, Сайлау, Нұртас, Жантас.</w:t>
        <w:br/>
        <w:t>Орақбай - Мұхамед, Қанапия.</w:t>
        <w:br/>
        <w:t>Тыйышбай - Қабдығалым, Қабылда.</w:t>
        <w:br/>
        <w:t>Мизембай - Тезекбай (Ырысқұл, Елеусіз, Аятолла, Бақыт).</w:t>
        <w:br/>
        <w:t>Ақтанбай - Жүсіп (т), Жұмакелді (Есенкелді, Нәсілбек,</w:t>
        <w:br/>
        <w:t>Асылбек, Әсембек, Саябек), Қайыркелді, Төлеутай, Сайлаубай.</w:t>
        <w:br/>
        <w:t>Есенкелді - Дінмұхамед, Олжас, Бекжан.</w:t>
        <w:br/>
        <w:t>Әсембек - Жарас, Алмас.</w:t>
        <w:br/>
        <w:t>Саябек- Нұржан.</w:t>
        <w:br/>
        <w:t>Бейсенбай - Мақаш.</w:t>
        <w:br/>
        <w:t>Танаш - Садық (Ыбырай, Нығмет).</w:t>
        <w:br/>
        <w:t>Дерек. Садық молда Танашұлы Түркістандағы Қарнақ</w:t>
        <w:br/>
        <w:t>медрсесінде және Троицкі қаласында Зейнолла хазіреттің</w:t>
        <w:br/>
        <w:t>медресесінде оқыған. Баянаула болыстығында болыс Бекжан</w:t>
        <w:br/>
        <w:t>Жортағұлұлының және дәулетті адамдардың балаларына діни</w:t>
      </w:r>
    </w:p>
    <w:p>
      <w:r>
        <w:t>дәріс берген. Қоянды жәрмеңкесінде қаракесек Баймұрын ата-</w:t>
        <w:br/>
        <w:t>сынан шыққан саудагер Ақайдың Қасеніне жолығып, екеу</w:t>
        <w:br/>
        <w:t>ара келісіп, Қасен байдың ауылы Ақайдың Қызылшілігінде</w:t>
        <w:br/>
        <w:t>медресе ұстаған. Қасен байдың қыздарын және ағасы Мет</w:t>
        <w:br/>
        <w:t>қажының балаларын, жиені Алаштың ардақты азаматы Жақып</w:t>
        <w:br/>
        <w:t>Ақпаевтарды оқытқан (87, 31.</w:t>
        <w:br/>
        <w:t>Ыбырай - Нығман (Ерқанат).</w:t>
        <w:br/>
        <w:t>Дерек. Ыбырай молда Садықұлы Троицк қаласында Жама-</w:t>
        <w:br/>
        <w:t>лиден хазіреттен дәріс алған. Елде ол кісіні «Бағай» деп атаған</w:t>
        <w:br/>
        <w:t>І87, 31.</w:t>
        <w:br/>
        <w:t>Нығмет - Мағаз (Бораш, Қали, Ардақ, Марат), Мүбәрак</w:t>
        <w:br/>
        <w:t>(Ерболат, Нұрболат), Ерсін, Қуаныш (Арслан, Медет), Мейрам,</w:t>
        <w:br/>
        <w:t>Хайролла (Мадияр, Данияр, Әнуар).</w:t>
        <w:br/>
        <w:t>Ырымжан - Серік (Аманжол), Дүйсенбек.</w:t>
        <w:br/>
        <w:t>Аманжол - Қазбек (Әлібек), Нұрбек (Әділбек).</w:t>
        <w:br/>
        <w:t>Мейірман -- Ермағанбет (Құлжан).</w:t>
        <w:br/>
        <w:t>Құлжан-- Алтыбай (Жамантік).</w:t>
        <w:br/>
        <w:t>Молдабай -- Қадыр, Нәдір.</w:t>
        <w:br/>
        <w:t>96</w:t>
        <w:br/>
        <w:t>Міне, осы оқиғалардан кейін қаржастар Ходженттен бай-</w:t>
        <w:br/>
        <w:t>ырғы мекені - Қаратауға оралады. Сосын қаржастар Сүйін-</w:t>
        <w:br/>
        <w:t>діктің Құлболды, Жолболды, Жанболды ұрпақтарымен бірігіп,</w:t>
        <w:br/>
        <w:t>Тортуыл деген атпен 1729 жылы Қаратау өңірінен арғындардың</w:t>
        <w:br/>
        <w:t>жазғы жайлауы- Сарыарқаға мәңгілікке қоныс аударады. Сон-</w:t>
        <w:br/>
        <w:t>да олардың көштері Баянаула өңіріне жетіп тоқтайды.</w:t>
        <w:br/>
        <w:t>Қаржас бабамыз шамамен 1534 жылы дүниеге келіпті.</w:t>
        <w:br/>
        <w:t>1723 жылы жоңғарлар Қаратау өңіріне шабуыл жасағанда ша-</w:t>
        <w:br/>
        <w:t>малап есептегенде сол кезде сондағы ауылдардың бірінде Бегім</w:t>
        <w:br/>
        <w:t>ұлы Сатылған бабамыздың шөбересі Тастен Сәкі, Бектеміс,</w:t>
        <w:br/>
        <w:t>Қарашолақ, Құлтай есімді төрт баласымен тұрып жатқан екен</w:t>
        <w:br/>
        <w:t>деп болжалдаймыз.</w:t>
        <w:br/>
        <w:t>1728 жылы қаржастардың көштері Баянаулаға келгенде</w:t>
        <w:br/>
        <w:t>солардың ішінде Сәкі мен Бектеміс болады да, ал осы екеуімен</w:t>
        <w:br/>
        <w:t>бірге туған не ағалары, не інілері болатын Қарашолақ пен Құл-</w:t>
        <w:br/>
        <w:t>тай Қаратау өңірінде қалады. Міне, сол зар заман кезінде Қара-</w:t>
        <w:br/>
        <w:t>тауда қалып қойған Қарашолақтың ұрпағы, осы кітаптың бір-</w:t>
        <w:br/>
        <w:t>лескен авторы Әшірбекұлы Қойшыбай 280 жылдан кейін бүгін-</w:t>
        <w:br/>
        <w:t>де Баянаула өңірінде өмір сүріп жатқан Қаржас ұрпақтарын</w:t>
        <w:br/>
        <w:t>тауып алып, солармен ағайындық қарым-қатынас жасап жүр.</w:t>
        <w:br/>
        <w:t>Енді әрі қарай қолда бар деректерге сүйеніп, Бегім баба-</w:t>
        <w:br/>
        <w:t>мыздың Сатылған деген баласынан бастап бүгінге дейінгі</w:t>
        <w:br/>
        <w:t>ұрпақтарының таралымын береміз. Оның алдынан оқырман-</w:t>
        <w:br/>
        <w:t>дарға төмендегідей ескерту айтамыз:</w:t>
        <w:br/>
        <w:t>1. Адам есімінен кейінгі сзықша -- оның баласы немесе ба-</w:t>
        <w:br/>
        <w:t>далары дегенді білдіреді.</w:t>
        <w:br/>
        <w:t>2. Бірінші жақша ішіндегі адамадар - осы жақшаның</w:t>
      </w:r>
    </w:p>
    <w:p>
      <w:r>
        <w:t>алдындағы адамның баласы немесе балалары екендігін</w:t>
        <w:br/>
        <w:t>көрсетеді.</w:t>
        <w:br/>
        <w:t>3. Екінші, бұдан кейінгі жақшалардың ішіндегі адамдар да</w:t>
        <w:br/>
        <w:t>сол жақшаның алдындағы адамның баласы немесе балалары</w:t>
        <w:br/>
        <w:t>екендігін көрсетеді.</w:t>
        <w:br/>
        <w:t>89</w:t>
        <w:br/>
        <w:t>бастығы қызметтерін атқарды. Бірнеше КСРО медалдарымен</w:t>
        <w:br/>
        <w:t>марапатталған.</w:t>
        <w:br/>
        <w:t>Қанат - Дулат.</w:t>
        <w:br/>
        <w:t>Жанат - Азамат.</w:t>
        <w:br/>
        <w:t>Дайрабай - Махмет (Мұхамедияр, Шаймерден, Әлжапар,</w:t>
        <w:br/>
        <w:t>Қаныш, Қаратай), Қаткен, Сүлеймен (Қалым, Мұса).</w:t>
        <w:br/>
        <w:t>Мұхамедияр - Қайрат (Манарбек), Ойрат, Бақыт, Марат.</w:t>
        <w:br/>
        <w:t>Манарбек - Данияр, Мадияр.</w:t>
        <w:br/>
        <w:t>Шаймерден -- Жәкен (Ермек, Асхат).</w:t>
        <w:br/>
        <w:t>Қалым - Әбдірахман, Бұзаубас (Сайлау, Серік, Болат),</w:t>
        <w:br/>
        <w:t>Түйеші, Атшабар.</w:t>
        <w:br/>
        <w:t>Мұса - Әкіш (Нығмет, Қабыкен), Бақыт (Төлеутай, Ертай).</w:t>
        <w:br/>
        <w:t>Нығмет - Әбіш, Темір.</w:t>
        <w:br/>
        <w:t>Қабыкен - (т).</w:t>
        <w:br/>
        <w:t>Бұқан - Қожанбай, Алпыс.</w:t>
        <w:br/>
        <w:t>Бұтабай - Бейсенбай, Құттыбай (Тілеубай).</w:t>
        <w:br/>
        <w:t>Тілеубай - Әділбек, Жұмабек (Оралбек).</w:t>
        <w:br/>
        <w:t>Амантай - Түгелбай (Сағындық), Жаңбыршы (Отарбай,</w:t>
        <w:br/>
        <w:t>Меңдіқара).</w:t>
        <w:br/>
        <w:t>Сағындық- (т).</w:t>
        <w:br/>
        <w:t>Отарбай - Аллажар, Алламжар, Оралбек (Мұрат, Амантай,</w:t>
        <w:br/>
        <w:t>Марат, Қайрат, Қанағат).</w:t>
        <w:br/>
        <w:t>Қанағат - Асхат, Азиз.</w:t>
        <w:br/>
        <w:t>Меңдіқара - Қостай (Сейсенбай), Қозыбақ, Қосай.</w:t>
        <w:br/>
        <w:t>Дос - Көшербай (т), Танаш (т), Өмірбек (1), Қонақбай (т),</w:t>
        <w:br/>
        <w:t>Қанен (т), Уақбай (т), Көшпес (Қоңырқаз, Балақаз, Иман,</w:t>
        <w:br/>
        <w:t>Малмақ).</w:t>
        <w:br/>
        <w:t>Қоңырқаз -- Баркөз, Бабыр (Асаубай, Жақыбай).</w:t>
        <w:br/>
        <w:t>Балақаз - Ержан (Әбікей, Адабек), Елшібек (Қаден, Қабыл-</w:t>
        <w:br/>
        <w:t>да, Ерен).</w:t>
      </w:r>
    </w:p>
    <w:p>
      <w:r>
        <w:t>Иман - Бұқба (Қабылбек, Ақылбек, Алпыс).</w:t>
        <w:br/>
        <w:t>Малмақ - Самар (Сатыбалды, Тоқсанбай), Самиян (Асыл-</w:t>
        <w:br/>
        <w:t>бек, Дәуірбек, Бейсекей).</w:t>
        <w:br/>
        <w:t>99</w:t>
        <w:br/>
        <w:t>55... шығу тегі: Қарақожа батыр - Арғын- Қотан</w:t>
        <w:br/>
        <w:t>жырау - Дайырқожа (Ақжол би) - Қарақожа - Мейрам сопы -</w:t>
        <w:br/>
        <w:t>Қаржас - Бегім.</w:t>
        <w:br/>
        <w:t>Бегім ағасы Құлекемен бірге Қаржастың бәйбішесінен</w:t>
        <w:br/>
        <w:t>туады. Қаржас бабамыз екінші туған баласына Жошы ханның</w:t>
        <w:br/>
        <w:t>ұрпағы Рабиғаулы Бегім сұлтанмен аттас есім берген екен.</w:t>
        <w:br/>
        <w:t>ХУ ғасырда Түркістанда Бегім сұлтанның басына күмбезді</w:t>
        <w:br/>
        <w:t>кесене орнатылыпты. Бегім Қаржасұлы бір баланың әкесі</w:t>
        <w:br/>
        <w:t>болғаннан кейін қайтыс болған. Одан туған жалғыз ұлдың</w:t>
        <w:br/>
        <w:t>есімі - Сатылған.</w:t>
        <w:br/>
        <w:t>Қаржастар 1723 жылы қазақ халқының тарихындағы</w:t>
        <w:br/>
        <w:t>қасіретті зар заман болған «Ақтабан шұбырынды, алқакөл</w:t>
        <w:br/>
        <w:t>сұлама» басталғанға дейін Сырдарияның оң жағасындағы</w:t>
        <w:br/>
        <w:t>Қаратау өңірінде өмір сүрген.</w:t>
        <w:br/>
        <w:t>1723 жылдың көктемінде қазақ ауылдары қыстаудан</w:t>
        <w:br/>
        <w:t>жайлауға көшпелі жатқан бейқам шақта қару-жарағы сайлы,</w:t>
        <w:br/>
        <w:t>қапысыз көп жыл дайындалған - құрамы 100 мың адамдық</w:t>
        <w:br/>
        <w:t>Жоңғар мемлекетінің қалың колы бейбіт елге басып кірді (|8,</w:t>
        <w:br/>
        <w:t>102, 196-197|, Жау қазақ ауылдарының есін жидыртуға мұрса</w:t>
        <w:br/>
        <w:t>бермей, қазақтарды аяусыз қырады. Сол кезде әрбір он адамның</w:t>
        <w:br/>
        <w:t>төртеуі қаза тапты (ЗІ, 209), Тірі қалғандар ата мекенін тастап</w:t>
        <w:br/>
        <w:t>басқа жаққа үдере қашуға мәжбүр болды. Сонда Орта жүз</w:t>
        <w:br/>
        <w:t>бен Ұлы жүздің бірсыпыра ауылдарының халқы Шыршық</w:t>
        <w:br/>
        <w:t>өзенінің Сырдарияға құяр тұсынан өтіп, Ходжентке” беттесе,</w:t>
        <w:br/>
        <w:t>біразы Ақкөл”? маңынан Бұхара, Самарқан қалаларына ағылды.</w:t>
        <w:br/>
        <w:t>Ходжентке кеткендердің ішінде қаржастар болды. Кіші жүз</w:t>
        <w:br/>
        <w:t>жұрты Сауран қаласын айналып, Алқакөлден” Хиуа, Бұхар</w:t>
        <w:br/>
        <w:t>"7 Ходжент- қазіргі Тәжікстандағы қала.</w:t>
        <w:br/>
        <w:t>% Ақкөл - Қаратаудың арғы жағындағы көл, қазіргі Ташкент облысында</w:t>
        <w:br/>
        <w:t>85, 4441.</w:t>
        <w:br/>
        <w:t>р ыл - Мұхамеджан Тынышбаевтың айтуынша бұл көл осы күнгі</w:t>
        <w:br/>
        <w:t>Өзбекстанның Ташкент облысындағы Ангрен қаласының маңында (60, 1641.</w:t>
        <w:br/>
        <w:t>87</w:t>
        <w:br/>
        <w:t>Бояубай - Шайқы, Шаймерден (Мазан, Қалиолла, Зейнол-</w:t>
        <w:br/>
        <w:t>ла, Мәшен).</w:t>
        <w:br/>
        <w:t>Қалиолла - Уахит (Мұрат, Марат), Совет (Қанат, Қайрат).</w:t>
        <w:br/>
        <w:t>Мұрат - Қасен.</w:t>
        <w:br/>
        <w:t>Марат - Айдар.</w:t>
        <w:br/>
        <w:t>Қанат- Қуат.</w:t>
      </w:r>
    </w:p>
    <w:p>
      <w:r>
        <w:t>Зейнолла-- Хамит.</w:t>
        <w:br/>
        <w:t>Мәжен - Ақанай (Шақан, Ерлан, Нұрқан).</w:t>
        <w:br/>
        <w:t>Ералы - Күшікбай (Құдайберген), Жайлаубай (Тұрсынбек;</w:t>
        <w:br/>
        <w:t>Райымбек, Солтанбек, Жүсіп), Тілеубай (Қасқабас, Қақыша,</w:t>
        <w:br/>
        <w:t>Рақымжан), Күзеубай (Алданбек, Молдабек), Ақша (Алдан),</w:t>
        <w:br/>
        <w:t>Бекше (Ескелді).</w:t>
        <w:br/>
        <w:t>Құдайберген - Жүргінбай (Қылыш), Тұрғынбай (Жұмаділ).</w:t>
        <w:br/>
        <w:t>Жұмаділ- Мешіт.</w:t>
        <w:br/>
        <w:t>Райымбек - Қабас, Иманбек.</w:t>
        <w:br/>
        <w:t>Солтанбек - Қимаш (Жайық, Еділ), Жүсіп.</w:t>
        <w:br/>
        <w:t>Жайық - Ерлан.</w:t>
        <w:br/>
        <w:t>Алданбек - Дүйсен (Зейнолла), Бейсен.</w:t>
        <w:br/>
        <w:t>Зейнолла - Жұмағали, Нұрғали, Қосым, Рақымжан, Кәкім.</w:t>
        <w:br/>
        <w:t>Ескелді - Төлеубай, Сүлеймен.</w:t>
        <w:br/>
        <w:t>Көкі-Олжалы(Амандық, Шорманбай), Құлжалы (Әлімбай,</w:t>
        <w:br/>
        <w:t>Дүйсенбай), Мырзалы (Шаншарбай).</w:t>
        <w:br/>
        <w:t>Амандық- Батырбай (Әлімғазы).</w:t>
        <w:br/>
        <w:t>Шорманбай - Ораз (Сламбек, Ырысбек), Әлжан (Жұпар,</w:t>
        <w:br/>
        <w:t>Кенжеқұл), Нәлжан (Айдарахмет), Нүрпейіс (Әлиқазы, Омар,</w:t>
        <w:br/>
        <w:t>Бекен), Райыс (Нұртаза, Жанқожа), Бейіс (Өміржан), Біржан</w:t>
        <w:br/>
        <w:t>(Нұрқожа, Балқожа, Жұмажан, Мұқан, Жұманқожа, Мұқатай,</w:t>
        <w:br/>
        <w:t>Кәрібай).</w:t>
        <w:br/>
        <w:t>Дерек. Шорманбайұлы Біржанның әйелі Бибіжан осы кітап-</w:t>
        <w:br/>
        <w:t>тың бірлескен авторы Серіктің атасы Жақсыбайдың тұңғышы.</w:t>
        <w:br/>
        <w:t>Сламбек - Жұманияз (Клара қыз), Шекен (Нұриман, Болат,</w:t>
        <w:br/>
        <w:t>Жеңіс, Еркін, Мұхтар, Марат), Таубай, Шәріп.</w:t>
        <w:br/>
        <w:t>Клара- Серік.</w:t>
        <w:br/>
        <w:t>Жеңіс - Мұрат, Нұрлан, Дулат.</w:t>
        <w:br/>
        <w:t>105</w:t>
        <w:br/>
        <w:t>Осы кітаптың бірлескен авторы Серік Жақсыбаев өткен</w:t>
        <w:br/>
        <w:t>ғасырдың 40-50 жылдары Ағымбек ақсақал мен оның бәйбі-</w:t>
        <w:br/>
        <w:t>шесінің (жаңылмасам есімі Тиышбала) дастарханынан та-</w:t>
        <w:br/>
        <w:t>лай рет дәм татқан еді. Сол кездерде Ағымбек ақсақал: «Біз</w:t>
        <w:br/>
        <w:t>де Қаржас ұрпағы боламыз» дейтұғын. Ал Оқан Наурызба-</w:t>
        <w:br/>
        <w:t>евпен Серік Жақсыбаев 1952-1057 жылдары Алматыда кен-</w:t>
        <w:br/>
        <w:t>металлургиялық институтта бірге оқыды. Сонда олар өздерін</w:t>
        <w:br/>
        <w:t>ағайын санап, ағалы-інідей болған еді.</w:t>
        <w:br/>
        <w:t>Ағымбек ақсақал дүниеден өтер алдында Павлодар</w:t>
        <w:br/>
        <w:t>қаласында тұратын туыстарын жинап алып, өздерінің шыққан</w:t>
        <w:br/>
        <w:t>тегі жайында шындықты оларға түсіндіріп айтып береді де</w:t>
      </w:r>
    </w:p>
    <w:p>
      <w:r>
        <w:t>«біздер найман руына жатамыз» деп айтқан екен.</w:t>
        <w:br/>
        <w:t>Ендігі бір айтар жайт: жоғарыда сөз болған «Дөрбеуіл</w:t>
        <w:br/>
        <w:t>қаржас» ұрпақтарын Қаржастың немересі Төлінің Әлімбетінен</w:t>
        <w:br/>
        <w:t>тарайтын Байболаттың ұрпақтары Қашқынбайұлы Дөрбеуілдің</w:t>
        <w:br/>
        <w:t>ұрпақтарымен шатастыруға болмайды.</w:t>
        <w:br/>
        <w:t>Тоқтауыш - Тоқтауыл (Жанұзақ), Тоқтар (Суырәлі, Қы-</w:t>
        <w:br/>
        <w:t>дырәлі), Тоқтас (Аулабай, Жабағы, Баянбай, Бояубай).</w:t>
        <w:br/>
        <w:t>Жанұзақ - Керейбай (Рақымжан, Мақымжан, Әлімжан,</w:t>
        <w:br/>
        <w:t>Кәрімжан, Жанабай).</w:t>
        <w:br/>
        <w:t>Суырәлі - Ыбырай, Сүлеймен, Смайыл, Елубай.</w:t>
        <w:br/>
        <w:t>Қыдырәлі - Көпжан, Мұса.</w:t>
        <w:br/>
        <w:t>Аулабай - Сарт (Ерліғайып, Нұрлығайып, Боранбай, Несіп-</w:t>
        <w:br/>
        <w:t>бай, Қабылжапар).</w:t>
        <w:br/>
        <w:t>Боранбай - Мұхамедәлі (Дулат, Талғат, Марат), Әліп, Таңат</w:t>
        <w:br/>
        <w:t>(Қаршыға, Қалышбек, Байбек).</w:t>
        <w:br/>
        <w:t>Дулат - Теміртас, Айнеке.</w:t>
        <w:br/>
        <w:t>Жабағы - Ахмет (Мәләзір, Шақан, Жақан, Бейсенбек, Сей-</w:t>
        <w:br/>
        <w:t>сенбек, Кенжебек), Рахмет (Есебай), Қасқырбай (т).</w:t>
        <w:br/>
        <w:t>Бейсенбек -- Мақан, Мақсұт, Бұдыр, Қайырбек, Қанабек,</w:t>
        <w:br/>
        <w:t>Қали, Мәпір, Рахмет (Есебай).</w:t>
        <w:br/>
        <w:t>Есебай - Ермек (Лаукен, Нәуен, Дүйсен, Бақұстар, Бақтуар,</w:t>
        <w:br/>
        <w:t>Медет).</w:t>
        <w:br/>
        <w:t>Баянбай - Әбдікәрім (Мұрат).</w:t>
        <w:br/>
        <w:t>104</w:t>
        <w:br/>
        <w:t>Еркін - Қайрат, Талғат.</w:t>
        <w:br/>
        <w:t>Мұхтар - Самат, Азамат, Дархан.</w:t>
        <w:br/>
        <w:t>Жұпар - Төкен (Жанат), Амантай (Талғат).</w:t>
        <w:br/>
        <w:t>Айдарахмет - Ілияш.</w:t>
        <w:br/>
        <w:t>Омар - Кәкен (т), Базарбек (Дүзелбай, Ырымболат, Төлеген,</w:t>
        <w:br/>
        <w:t>Көбен).</w:t>
        <w:br/>
        <w:t>Ырымболат - Алмас.</w:t>
        <w:br/>
        <w:t>Нұртаза -- Бақтияр (Бемұрат, Қасен, Абай, Аман), Бағдат,</w:t>
        <w:br/>
        <w:t>Бақыт.</w:t>
        <w:br/>
        <w:t>Бекмұрат - Руслан, Ренат.</w:t>
        <w:br/>
        <w:t>Қасен - Асқат, Радик.</w:t>
        <w:br/>
        <w:t>Бағдат - Ақылбек, Арыстан, Нұрлан.</w:t>
        <w:br/>
        <w:t>Бақыт - Мұрат (Бақыт), Серікбай.</w:t>
      </w:r>
    </w:p>
    <w:p>
      <w:r>
        <w:t>Дерек. Нұртазаның әйелі Нұрила осы кітаптың бірлескен</w:t>
        <w:br/>
        <w:t>авторы Серік Жақсыбаевтың кіндік шешесі.</w:t>
        <w:br/>
        <w:t>Жанқожа - Шаймұрат (Марат, Манап, Болат), Баймұрат</w:t>
        <w:br/>
        <w:t>(Жолат, Жаңабай).</w:t>
        <w:br/>
        <w:t>Марат- Талғат.</w:t>
        <w:br/>
        <w:t>Манап - Диас.</w:t>
        <w:br/>
        <w:t>Болат - Темір.</w:t>
        <w:br/>
        <w:t>Жолат - Әлхан, Темірлан.</w:t>
        <w:br/>
        <w:t>Нұрқожа - Әлдеш (Жанболат, Мұхтар, Асқар, Мұрат, Баян-</w:t>
        <w:br/>
        <w:t>бек, Ғалымбек), Дәмет қыз.</w:t>
        <w:br/>
        <w:t>Жанболат - Бауыржан (Дамир), Мадияр.</w:t>
        <w:br/>
        <w:t>Мұхтар - Данияр.</w:t>
        <w:br/>
        <w:t>Ғалымбек - Әлішер, Әміржан.</w:t>
        <w:br/>
        <w:t>Дәмет - Нұртай, Сәуле, Әнуар.</w:t>
        <w:br/>
        <w:t>Балқожа - Сақым қыз.</w:t>
        <w:br/>
        <w:t>Сақым- Клара, Нұрлан, Гүлсім, Ерлан, Күләй, Орынбасар,</w:t>
        <w:br/>
        <w:t>Ерсайын.</w:t>
        <w:br/>
        <w:t>Дерек. Балқожаның әйелі Орынтай осы кітаптың бірлескен</w:t>
        <w:br/>
        <w:t>авторы Серіктің атасы Жақсыбайдың екінші қызы.</w:t>
        <w:br/>
        <w:t>Жұмажан - БЫрымтай (Асылбек, Нұрлыбек), Ырымболат</w:t>
        <w:br/>
        <w:t>(Асылзат).</w:t>
        <w:br/>
        <w:t>106</w:t>
        <w:br/>
        <w:t>Қайдауыл - Еламан, Жоламан (Нұрабай, Смағұл, Сы-</w:t>
        <w:br/>
        <w:t>майыл, Әбілғазы), Жұртаман (Нұрмағанбет, Ержан, Нұрпейіс,</w:t>
        <w:br/>
        <w:t>Құлтыбай, Есмағанбет, Домағанбет).</w:t>
        <w:br/>
        <w:t>Нұрабай - Әбдіш (Қабыкен).</w:t>
        <w:br/>
        <w:t>Әбілғазы - Нәжмиден, Шамшиден.</w:t>
        <w:br/>
        <w:t>Нұрмағанбет - Жанпейіс, Уайып (Сейітхан).</w:t>
        <w:br/>
        <w:t>Сейітхан - Жұмакелді, Серік.</w:t>
        <w:br/>
        <w:t>Ержан - Ыдырыс, Жұмабек (Зейнебай, Өмір, Әкбар), Қа-</w:t>
        <w:br/>
        <w:t>былбек (Біләл, Әубәкір, Жеңіс), Байкенже (Байсері), Әлкенже</w:t>
        <w:br/>
        <w:t>(Құрмет, Мейрам, Төлеген).</w:t>
        <w:br/>
        <w:t>Дерек. Зейнебай Жұмабекұлы Ержанов 1945-1965 жж. Ала-</w:t>
        <w:br/>
        <w:t>матыда Қазақ КСР-нің Бас прокуратурасында прокурор болып</w:t>
        <w:br/>
        <w:t>қызмет істеді.</w:t>
        <w:br/>
        <w:t>Зейнебай -- Сәулет (Арман), Еркін.</w:t>
      </w:r>
    </w:p>
    <w:p>
      <w:r>
        <w:t>Өмір - Мұрат.</w:t>
        <w:br/>
        <w:t>Әкбар - Ермек.</w:t>
        <w:br/>
        <w:t>Біләл - Еркін, Төлеген.</w:t>
        <w:br/>
        <w:t>Жеңіс - Қуаныш, Марат.</w:t>
        <w:br/>
        <w:t>Байсері - Айнат, Жанат.</w:t>
        <w:br/>
        <w:t>Құрмет -- Қанат, Жанболат, Мұхтар, Айбек.</w:t>
        <w:br/>
        <w:t>Нұрпейіс - Базарбек (Төлеутай), Несіпбек (Қайыржан),</w:t>
        <w:br/>
        <w:t>Дүйсенбек (т).</w:t>
        <w:br/>
        <w:t>Төлеутай - Қанат, Марат, Төлеш.</w:t>
        <w:br/>
        <w:t>Қайыржан - Талғат, Әділет.</w:t>
        <w:br/>
        <w:t>Есмағанбет - Иманбек (Төлеуғазы, Атажан), Мәшіріп,</w:t>
        <w:br/>
        <w:t>Мағырып, Тайтөлеу.</w:t>
        <w:br/>
        <w:t>Досмағанбет - Сағынбек (Мақсұт).</w:t>
        <w:br/>
        <w:t>Мақсұт- Медет.</w:t>
        <w:br/>
        <w:t>Аташ -- Орал (Ілдебай).</w:t>
        <w:br/>
        <w:t>Ілдебай - Қасен (Сағидолла, Талап, Амантай).</w:t>
        <w:br/>
        <w:t>Сағидолла - Асқар, Айдар, Әсет.</w:t>
        <w:br/>
        <w:t>Талап - Жігер (Дәурен), Жомарт (Дастан), Жанат (Әмірхан),</w:t>
        <w:br/>
        <w:t>Самат.</w:t>
        <w:br/>
        <w:t>Амантай - Еркебұлан.</w:t>
        <w:br/>
        <w:t>108</w:t>
        <w:br/>
        <w:t>Азатбек - Асығат.</w:t>
        <w:br/>
        <w:t>Берік - Ержан, Нұрқанат, Нұржан.</w:t>
        <w:br/>
        <w:t>Серік - Арман.</w:t>
        <w:br/>
        <w:t>Ерік - Бауыржан.</w:t>
        <w:br/>
        <w:t>Нұрлан - Ерқанат.</w:t>
        <w:br/>
        <w:t>Ерлан - Айдын, Әділ.</w:t>
        <w:br/>
        <w:t>Қуанышбек - Әлішер.</w:t>
        <w:br/>
        <w:t>Жабық - Бейіс (Әкімжан, Әміржан).</w:t>
        <w:br/>
        <w:t>Әкімжан - Әбділда (Ғаббас, Аманкелді), Рақымжан.</w:t>
        <w:br/>
        <w:t>Ғаббас - Төлеген, Мұрат.</w:t>
        <w:br/>
        <w:t>Аманкелді- Мүнтәк.</w:t>
      </w:r>
    </w:p>
    <w:p>
      <w:r>
        <w:t>Әбікен - Есен (Әділ).</w:t>
        <w:br/>
        <w:t>Сары - Шынтемір (Дүйсенбай, Көккөз, Шоқыбай, Бекмыр-</w:t>
        <w:br/>
        <w:t>за, Арықпан, Омар).</w:t>
        <w:br/>
        <w:t>Дүйсенбай - Оспан (Еңсебай).</w:t>
        <w:br/>
        <w:t>Еңсебай - Райымбек, Түсіпбек, Сапар, Мейрам.</w:t>
        <w:br/>
        <w:t>Көккөз -- Шаймерден, Шәйілда (Қайырбек, Болат, Мұрат;</w:t>
        <w:br/>
        <w:t>Қуат), Абайілда, Әбілқайыр, Әбілда, Файзолла, Рашит, Нәдір.</w:t>
        <w:br/>
        <w:t>Қайырбек - Бейбіт.</w:t>
        <w:br/>
        <w:t>Қуат- Ержан.</w:t>
        <w:br/>
        <w:t>Шоқыбай - Қадыр (Сағадат, Мақанай, Қаратай), Қапар</w:t>
        <w:br/>
        <w:t>(Қанат, Жанат, Ренат, Болат), Домбай.</w:t>
        <w:br/>
        <w:t>Сағадат - Манат, Марат.</w:t>
        <w:br/>
        <w:t>Арықпан - Ермағанбет (Қаппас).</w:t>
        <w:br/>
        <w:t>Қаппас - Мұратбек, Болатбек.</w:t>
        <w:br/>
        <w:t>Қоске Тауасарұлы - Қойтан (Алпысбай, Тыртықай, Доскей),</w:t>
        <w:br/>
        <w:t>Баймақа (Қырбай), Қарсақ (Баянбай).</w:t>
        <w:br/>
        <w:t>Алпысбай - Нұрмұхамет (т), Нұрғали (Шәмсіл), Мерғали</w:t>
        <w:br/>
        <w:t>(Төлеубек).</w:t>
        <w:br/>
        <w:t>Шәмсіл - Темірболат (Ерлан, Ербол, Марс, Марғұлан, Бау-</w:t>
        <w:br/>
        <w:t>ыржан, Бақытжан, Қанат), Ұзақбай (Жақсылық, Ерболат, Болат,</w:t>
        <w:br/>
        <w:t>Марат, Жанат, Руслан).</w:t>
        <w:br/>
        <w:t>Ерлан - Дамиржан (Әміржан).</w:t>
        <w:br/>
        <w:t>121</w:t>
        <w:br/>
        <w:t>Шалатай - Аманкелді (Қуат, Қуан, Қали, Қанат, Ғалы,</w:t>
        <w:br/>
        <w:t>Ғалым, Ғазиз, Ерлан, Ербұлан).</w:t>
        <w:br/>
        <w:t>Сыздық- Балтабай (Бейбіт, Бекен, Ербол).</w:t>
        <w:br/>
        <w:t>Ербол- Нұржан.</w:t>
        <w:br/>
        <w:t>Шоғай - Кетікбай (Төлеубай), Мұнтықбай, Шотан, Күшек</w:t>
        <w:br/>
        <w:t>(Исатай).</w:t>
        <w:br/>
        <w:t>Төлеубай - Иса (Бәкен), Шолақ (Алтынбек, Әкімбек), Жай-</w:t>
        <w:br/>
        <w:t>нақ (Әулиеқұл), Мойнақ,</w:t>
        <w:br/>
        <w:t>Бәкен - Тасболат, Бекболат (Жұмабай, Жәнібек).</w:t>
        <w:br/>
        <w:t>Дерек. Бәкенұлы Бекболат (өткен ғасырдың 80-ші жыл-</w:t>
        <w:br/>
        <w:t>дары қайтыс болған) Баянауыл ауданындағы «Бірлік» және</w:t>
        <w:br/>
        <w:t>Екібастұз ауданындағы «Екібастұз» совхоздарында директор</w:t>
        <w:br/>
        <w:t>болып қызмет істеді. Баласы Жұмабай Әл-Фараби атаындағы</w:t>
        <w:br/>
        <w:t>Қазақтың мемлекеттік университетінде, Жапонияда Токио</w:t>
        <w:br/>
        <w:t>университетінде сабақ бергені белгілі.</w:t>
      </w:r>
    </w:p>
    <w:p>
      <w:r>
        <w:t>Әулиекқұл - Мүсілім.</w:t>
        <w:br/>
        <w:t>Исатай - Әбілқайыр, Дәрім.</w:t>
        <w:br/>
        <w:t>Шобай - Тана (Дәнке), Толыбай (Думат, Суат, Нұбай,</w:t>
        <w:br/>
        <w:t>Көпбай).</w:t>
        <w:br/>
        <w:t>Дәнке - Назымбек (Әйтіш).</w:t>
        <w:br/>
        <w:t>Думат - Шәпбай, Бөшкентай (Төкен, Кенжебек).</w:t>
        <w:br/>
        <w:t>Суат - Еңсебай (Төлеген, Қамия қыз, Қоңыр), Үсенбай, Кен-</w:t>
        <w:br/>
        <w:t>жетай (Мәукен).</w:t>
        <w:br/>
        <w:t>Дерек. Еңсебайқызы Қамия - ғарышкер Тоқтар Әубә-</w:t>
        <w:br/>
        <w:t>кіровтың анасы.</w:t>
        <w:br/>
        <w:t>Маукен (шын есімі- Мәуленберген)- Серік (Ардақ, Жұмат-</w:t>
        <w:br/>
        <w:t>бек), Берік (Алтынбек, Қаныш, Нариман), Тілеубек.</w:t>
        <w:br/>
        <w:t>Алтынбек - Жасұлан, Айхан.</w:t>
        <w:br/>
        <w:t>Нұбай - Есжан (Асылтай, Сағынтай), Досжан, Омар, Оспан</w:t>
        <w:br/>
        <w:t>(Шәкәр), Есімтай.</w:t>
        <w:br/>
        <w:t>Асылтай- Болат (Жанат, Саят, Серік, Баянбек), Қанат (Мақ-</w:t>
        <w:br/>
        <w:t>сұт, Қуат, Талғат).</w:t>
        <w:br/>
        <w:t>110</w:t>
        <w:br/>
        <w:t>Алдау- Дәулен.</w:t>
        <w:br/>
        <w:t>Шегір- бәйбішеден: Айдос (Рақымбаба), Жандос (Қарақожа,</w:t>
        <w:br/>
        <w:t>Тілеубай), Санат (Шәкітай); екінші әйелден: Өстемір (Ақкісі).</w:t>
        <w:br/>
        <w:t>Рақымбаба - Ахмет, Мәді, Нүрпейіс,</w:t>
        <w:br/>
        <w:t>Қарақожа -- Солтан, Шалаяқ.</w:t>
        <w:br/>
        <w:t>Шәкітай -- Әмір (Оразбек), Түсіпбай (Ырымбай), Әмірхан</w:t>
        <w:br/>
        <w:t>(Шөәкімбай).</w:t>
        <w:br/>
        <w:t>Шәкімбай - Қоқымбай.</w:t>
        <w:br/>
        <w:t>Аккісі- Толыбай.</w:t>
        <w:br/>
        <w:t>Амантай -- Тасырбай (Омарбек), Тілеубай (Сүлеймен, Ал-</w:t>
        <w:br/>
        <w:t>пысбай), Бекен.</w:t>
        <w:br/>
        <w:t>Омарбек - Нығман, Бегман, Нұриман, Алып, Қарыбай,</w:t>
        <w:br/>
        <w:t>Сәрсекей, Сәрсенбай.</w:t>
        <w:br/>
        <w:t>Семізбай - Әбілда (Бектұр), Оспан (Жұмабек), Ыдырыс</w:t>
        <w:br/>
        <w:t>(Башар).</w:t>
        <w:br/>
        <w:t>Бектұр - Омар.</w:t>
        <w:br/>
        <w:t>Жұмабек - Бекболат.</w:t>
        <w:br/>
        <w:t>Тоқбай Найзабекұлы- (т).</w:t>
      </w:r>
    </w:p>
    <w:p>
      <w:r>
        <w:t>Жанқылыш (4 әйел алған) - Байсүгір (Жылтыр, Меш, Елек-</w:t>
        <w:br/>
        <w:t>сай), Құжантай (Матай), Қылдыбай (Тоғанбай), Қойлыбай (Аяз-</w:t>
        <w:br/>
        <w:t>бай), Бектас (Дүпен, Құнан, Асау), Тілеулі (Еркебай), Есенкелді</w:t>
        <w:br/>
        <w:t>(Жұмабай), Жапалақ (Қаржаубай, Көкек, Мұздыбай, Шолақ),</w:t>
        <w:br/>
        <w:t>Құжақ (Сегізбай), Жанбай (Қонды, Шомбы).</w:t>
        <w:br/>
        <w:t>Меш - Байкісі (Әбіл, Кембай, Қасен), Жанкісі (Елубай,</w:t>
        <w:br/>
        <w:t>Тұрсынбек, Сәрсенбек), Атаман.</w:t>
        <w:br/>
        <w:t>Әбіл - Жырыш.</w:t>
        <w:br/>
        <w:t>Кембай - Әбіш (Ермек, Ерлан, Ержан).</w:t>
        <w:br/>
        <w:t>Дерек. Әбішұлы Ермек Кембаев - Қазақстан Республикасы</w:t>
        <w:br/>
        <w:t>«Алтын-Алмаз» қоры бастығының бірінші орынбасары.</w:t>
        <w:br/>
        <w:t>Ермек - Таңат (Азамат), Марат.</w:t>
        <w:br/>
        <w:t>Ерлан - Самат.</w:t>
        <w:br/>
        <w:t>Ержан - Жанат.</w:t>
        <w:br/>
        <w:t>Қасен - Айту (Нұрлан).</w:t>
        <w:br/>
        <w:t>118</w:t>
        <w:br/>
        <w:t>Мұхамедамин - Бекмағанбет (Нұржан, Аманкелді), Батыр-</w:t>
        <w:br/>
        <w:t>бек, Нұрлан (Батыржан, Нұрлыбай).</w:t>
        <w:br/>
        <w:t>Айтан - Айтбай (Айбек, Берік).</w:t>
        <w:br/>
        <w:t>Бектай - Тұрсынбек.</w:t>
        <w:br/>
        <w:t>Әнуарбек - Асқар (Әбілбұқар), Айдар (Ақылбек, Асылбек),</w:t>
        <w:br/>
        <w:t>Ардақ.</w:t>
        <w:br/>
        <w:t>Қази (Келдібекұлы) - Лекер (Әмірхан).</w:t>
        <w:br/>
        <w:t>Жанай (Келдібекұлы) - Әкебай (Изатбек), Қожағұл (Ала-</w:t>
        <w:br/>
        <w:t>күшек).</w:t>
        <w:br/>
        <w:t>Изатбек - Шалғынбай, Орақбай (Ғабдраш, Қапаш, Балға,</w:t>
        <w:br/>
        <w:t>Ғаббас), Күден (Шолан).</w:t>
        <w:br/>
        <w:t>Қапаш - Қуаныш, Қуат, Қанат.</w:t>
        <w:br/>
        <w:t>Балға-- Айдос.</w:t>
        <w:br/>
        <w:t>Шолан - Бейсенбай.</w:t>
        <w:br/>
        <w:t>Алакүшек - Елбосын (Мұқаш).</w:t>
        <w:br/>
        <w:t>Байтүгел - Ноғайбай (Сыздық, Базарбек, Садық, Әлбазар,</w:t>
        <w:br/>
        <w:t>Кигізбай, Ізбасты).</w:t>
        <w:br/>
        <w:t>Сыздық-- Жар (Құтжан, Ахмет, Рапық, Қатай).</w:t>
        <w:br/>
        <w:t>Рапық- Қармұқан (Арғын), Талғат.</w:t>
        <w:br/>
        <w:t>Базарбек - Жармағанбет (Уахит).</w:t>
      </w:r>
    </w:p>
    <w:p>
      <w:r>
        <w:t>Уахит - Әсет (Наурызбай, Абай), Бауыржан, Батыр.</w:t>
        <w:br/>
        <w:t>Садық - Жұмакелді.</w:t>
        <w:br/>
        <w:t>Әлбазар - Ырысбай (Хамит), Арынтай.</w:t>
        <w:br/>
        <w:t>Кигізбай - Қасен, Құсайын, Сәрсенбай, Ахмет.</w:t>
        <w:br/>
        <w:t>Ізбасты- Ырымтай (Қайыртай, Теміртай, Мұратбек, Мұрат,</w:t>
        <w:br/>
        <w:t>Болатбек), Тастемір (Алдаш, Төрехан, Төктай).</w:t>
        <w:br/>
        <w:t>Дерек. Ізбастыұлы Ырымтай (1927 ж.) - соғыс және еңбек</w:t>
        <w:br/>
        <w:t>ардагері, Баянауыл ауданының құрметті азаматы, «Құрмет</w:t>
        <w:br/>
        <w:t>Белгісі» орденінің иегері.</w:t>
        <w:br/>
        <w:t>Қайыртай - Қуаныш, Серік.</w:t>
        <w:br/>
        <w:t>Теміртай - Қуаныш, Мұхамед, Бекет.</w:t>
        <w:br/>
        <w:t>Мұратбек - Аманкелді, Ерболат, Нұрбақыт,</w:t>
        <w:br/>
        <w:t>Мұрат- Қанат.</w:t>
        <w:br/>
        <w:t>116</w:t>
        <w:br/>
        <w:t>Мұқан - Ырымбай (Нұртуған, Нұртас).</w:t>
        <w:br/>
        <w:t>Нұртас - Арман, Абай.</w:t>
        <w:br/>
        <w:t>Мұқатай - (т).</w:t>
        <w:br/>
        <w:t>Дерек. Біржанұлы Мұқатай үйленбеген, Ұлы Отан соғысы</w:t>
        <w:br/>
        <w:t>жылдары Павлодар атқару комитетінің қалалық статистикалық</w:t>
        <w:br/>
        <w:t>бөлімінің бастығы болып қызмет істеді.</w:t>
        <w:br/>
        <w:t>Кәрібай (1932-2013 жж.) - Темірболат (Мұрат, Рашит).</w:t>
        <w:br/>
        <w:t>Дерек. Кәрібай 1957 жылы Алматыда кен-металлургия ин-</w:t>
        <w:br/>
        <w:t>ститутын бітіріп, 1957-1992 жж. Екібастұз қаласындағы Хе 1</w:t>
        <w:br/>
        <w:t>көмір разрезінде кен инженері болып қызмет істеді.</w:t>
        <w:br/>
        <w:t>Шаншарбай - Қырымтай (Әлімбай).</w:t>
        <w:br/>
        <w:t>Әлімбай - Көрпебай (Ырысалі).</w:t>
        <w:br/>
        <w:t>Ырысәлі- Мүрсәлі (Оспан молда, Сыздық, Әубәкір).</w:t>
        <w:br/>
        <w:t>Сыздық - Тұяқ (Мұрат, Қайрат, Зейнолла, Болат, Қанат).</w:t>
        <w:br/>
        <w:t>Әубәкір - Серік (Қайрат), Мұзафар (Зияда), Қизат (Арман).</w:t>
        <w:br/>
        <w:t>Тасым - Жанжігіт (Иманбай, Ысқақ, Сәрсен), Байжігіт,</w:t>
        <w:br/>
        <w:t>Жанқабыл.</w:t>
        <w:br/>
        <w:t>Сәрсен - Сағымбек.</w:t>
        <w:br/>
        <w:t>Төленді - Таласбай, Байқабыл (Түскей, Жиенбек).</w:t>
        <w:br/>
        <w:t>Түскей - Ыдырыс (Шағыр, Маркс, Лазарь), Рақым, Жақия.</w:t>
        <w:br/>
        <w:t>Шағыр - Тілеу (Оразбай), Жәміл (Сазанбай, Жүніс).</w:t>
      </w:r>
    </w:p>
    <w:p>
      <w:r>
        <w:t>Оразбай - Арғын (Бибану қажы, Амантай), Қаби.</w:t>
        <w:br/>
        <w:t>Сазанбай - Қасқырбай (Есболат, Тасболат), Қарсақбай</w:t>
        <w:br/>
        <w:t>(Қасен).</w:t>
        <w:br/>
        <w:t>Тасболат - Солтанғали, Серік, Марат.</w:t>
        <w:br/>
        <w:t>Қасен- Сәбит (Бүркіт).</w:t>
        <w:br/>
        <w:t>Жүніс - Асан (Жәгір, Айтбай).</w:t>
        <w:br/>
        <w:t>Жәгір - Ермек.</w:t>
        <w:br/>
        <w:t>Айтбай - Серік, Марат.</w:t>
        <w:br/>
        <w:t>Маркс - Шарық (Мәсіғұт).</w:t>
        <w:br/>
        <w:t>Мәсіғұт - Әбілхан, Жақып.</w:t>
        <w:br/>
        <w:t>Жиенбек - Әбушахман, Тезекбай, Етекбай, Тоғымбет (Сәл-.</w:t>
        <w:br/>
        <w:t>кен, Өміртай):</w:t>
        <w:br/>
        <w:t>107</w:t>
        <w:br/>
        <w:t>Нұрлан - Тимур.</w:t>
        <w:br/>
        <w:t>Тұрсынбек - Болат, Тұрғын.</w:t>
        <w:br/>
        <w:t>Елексай -- Жазыбай, Қазықбай (Қабыкен, Алтынбек).</w:t>
        <w:br/>
        <w:t>Қабыкен - Болат, Абылай, Серік.</w:t>
        <w:br/>
        <w:t>Матай - Көбей, Манеке, Мұқаш, Тоқтас (Байтемір).</w:t>
        <w:br/>
        <w:t>Байтемір - Бөкен, Дөкей.</w:t>
        <w:br/>
        <w:t>Тоғанбай - Баймұрын, Қозғанбай, Ниязбай.</w:t>
        <w:br/>
        <w:t>Аязбай - Асылтас (Алмас, Бақыт), Бейсенбай (Манаш;</w:t>
        <w:br/>
        <w:t>Қабек).</w:t>
        <w:br/>
        <w:t>Бақыт -- Төлеген, Сансызбай.</w:t>
        <w:br/>
        <w:t>Манаш - Манарбек, Танабек, Жанат, Қанат, Марс (Ілияс).</w:t>
        <w:br/>
        <w:t>Еркебай - Мақар (Рақымжан), Жылқыайдар (Жабай),</w:t>
        <w:br/>
        <w:t>Жапалақ.</w:t>
        <w:br/>
        <w:t>Рақымжан - Бақыт (Арман, Есен, Амангелді), Хамит (Ро-</w:t>
        <w:br/>
        <w:t>ман), Еңбек (Рустем, Руслан), Ерік (Денис, Жеңіс), Болат (Да-</w:t>
        <w:br/>
        <w:t>мир, Диас).</w:t>
        <w:br/>
        <w:t>Рустем - Нұрсұлтан.</w:t>
        <w:br/>
        <w:t>Жабай - Бейсенбай (Асаубай).</w:t>
        <w:br/>
        <w:t>Жұмабай - Бердалы (Қамзетай), Хамит (Науқан, Сайлау,</w:t>
        <w:br/>
        <w:t>Серік).</w:t>
        <w:br/>
        <w:t>Науқан - Серік (Марат, Ерік, Еркін, Қанат), Берік (Тілеген).</w:t>
      </w:r>
    </w:p>
    <w:p>
      <w:r>
        <w:t>Қаржаубай - Семтік (Бақбай, Тапай).</w:t>
        <w:br/>
        <w:t>Тапай - Алданыш.</w:t>
        <w:br/>
        <w:t>Көкек - Сатбай (Күзенбай), Болат.</w:t>
        <w:br/>
        <w:t>Күзенбай - Мұсабек.</w:t>
        <w:br/>
        <w:t>Мұздыбай - Жортығұл (Түсіп, Апас).</w:t>
        <w:br/>
        <w:t>Шолақ - Қашаған (Нұрпейіс, Жанбек, Әдікбай, Әйкен).</w:t>
        <w:br/>
        <w:t>Жанбек - Әбікен (Әділ, Әсет).</w:t>
        <w:br/>
        <w:t>Әдікбай - Болпыш (Қайролла, Зайролла, Сағат, Хабиболла,</w:t>
        <w:br/>
        <w:t>Сайлау), Аман, Айтан (Аслан, Жасұлан).</w:t>
        <w:br/>
        <w:t>Сегізбай - Қарабекіш, Әмірбек (Қабдолла).</w:t>
        <w:br/>
        <w:t>Қонды- Тиышты, Шыныбай, Қылышбай, Манабай (Әбжан), .</w:t>
        <w:br/>
        <w:t>Қилыбай, Аяубай, Шибай (Қайып).</w:t>
        <w:br/>
        <w:t>119</w:t>
        <w:br/>
        <w:t>ды. Нәкеннің жолдасы Қамит Ибраев - еңбек және Ұлы Отан</w:t>
        <w:br/>
        <w:t>соғысының ардагері. Екеуінің балалары: Лязат, Асыл, Болат,</w:t>
        <w:br/>
        <w:t>Жанат, Мақпал, Қайрат. Бұлардың бәрі жоғары дәрежелі білім</w:t>
        <w:br/>
        <w:t>алып, бүгінде Екібастұз бен Алматыда жоғары лауазымды</w:t>
        <w:br/>
        <w:t>қызметтерді атқарып жүр.</w:t>
        <w:br/>
        <w:t>Ғаусыл -- Ғалымжан (Мұса, Иса).</w:t>
        <w:br/>
        <w:t>Нысап - Қуаныш (Руслан, Темір).</w:t>
        <w:br/>
        <w:t>Серік - Ақыл, Алмас, Азамат, Жарас.</w:t>
        <w:br/>
        <w:t>Жүсіпбек- (т).</w:t>
        <w:br/>
        <w:t>Дерек. Құдайбергеннің Сапарбек, Балабек, Қайырбек, Зәр-</w:t>
        <w:br/>
        <w:t>Ақсия, Сайрам, Ақбөпе, Бәсміллә сияқты әнші ұрпақтарын сол</w:t>
        <w:br/>
        <w:t>замандағы бүкіл Баянаула өңірі әншілерінің тәлім-тәрбиелік</w:t>
        <w:br/>
        <w:t>ұясы деуге болады.</w:t>
        <w:br/>
        <w:t>Еркебұлан -- Жантемір қажы (бәйбішесі Зейнеден: Мәуия,</w:t>
        <w:br/>
        <w:t>Зікірия, Есжан (1), Имантақу; екінші әйелінен: Жағыпар,</w:t>
        <w:br/>
        <w:t>Мұзафар), Сыздық (т), Әубәкір (т).</w:t>
        <w:br/>
        <w:t>Дерек. Жантемір қажы (1835-? жж.)- Баянаула өңіріне есімі</w:t>
        <w:br/>
        <w:t>белгілі, саналы, қолы ашық жомарт адам болған. Мәшһүр-</w:t>
        <w:br/>
        <w:t>Жүсіп Көпеев оған арнап «Жантемірге» деген 21 шумақ өлең</w:t>
        <w:br/>
        <w:t>шығарған (86, 135-137|. Сонда мындай өлең жолдары бар:</w:t>
        <w:br/>
        <w:t>Өзіне Қыдыр дарып, дуа қонған,</w:t>
        <w:br/>
        <w:t>Жері жоқ қысы, жазы мұздап тонған.</w:t>
        <w:br/>
        <w:t>Ұрысы мен керісі бір тамаша,</w:t>
        <w:br/>
        <w:t>Халқына ұлы думан базар болған.</w:t>
        <w:br/>
        <w:t>Жантемірұлы Есжан қазақтың ескі салттарын әжуалап</w:t>
        <w:br/>
        <w:t>сынайтың шешендік сөздің шебері болған. Ол дастархан ба-</w:t>
        <w:br/>
        <w:t>сында отырғанда, әр намаз арасында да сықақ көріністерін жа-</w:t>
      </w:r>
    </w:p>
    <w:p>
      <w:r>
        <w:t>сап, әзіл-оспақ сөздерін айтып, жанындағылардың ішек-сілесін</w:t>
        <w:br/>
        <w:t>қатырады екен.</w:t>
        <w:br/>
        <w:t>Мәуия - Қызыр (Қинаят).</w:t>
        <w:br/>
        <w:t>Қинаят - Амантай (Арман), Мұхаметқали (Данияр, Әнуар,</w:t>
        <w:br/>
        <w:t>Тимур), Қайыркелді.</w:t>
        <w:br/>
        <w:t>Данияр - Файызбек;</w:t>
        <w:br/>
        <w:t>ПА</w:t>
        <w:br/>
        <w:t>Қанай - Бөкенбай (Тынымбай, Суат), Серікбай.</w:t>
        <w:br/>
        <w:t>Суат - Нұрлығайып, Ерліғайып, Боранбай (Әлі, Таңат),</w:t>
        <w:br/>
        <w:t>Кенжебай.</w:t>
        <w:br/>
        <w:t>Төкібай - Айтбай.</w:t>
        <w:br/>
        <w:t>Естемес - Дәулет, Болат (Құлпақ, Құлманбет, Әлібек,</w:t>
        <w:br/>
        <w:t>Қарабек).</w:t>
        <w:br/>
        <w:t>Құлпақ- Бабасай (Балташ), Қодасбай.</w:t>
        <w:br/>
        <w:t>Балташ - Бейсенбай (Мәуке, Айтбай).</w:t>
        <w:br/>
        <w:t>Құлманбет - Дүйсекей.</w:t>
        <w:br/>
        <w:t>Әлібек- Түкібай. ”</w:t>
        <w:br/>
        <w:t>Шана - Мұстафа (Бейсенбай), Құрманбай (Атығай, Сәмет,</w:t>
        <w:br/>
        <w:t>Теміржан, Мұқатай, Кәш), Тұрғынбай (Жұмат, Әкіш), Жүр-</w:t>
        <w:br/>
        <w:t>гінбай (Әлкен, Қалтай, Шалатай, Мақатай), Нұршекей (Қабира,</w:t>
        <w:br/>
        <w:t>Сыздық).</w:t>
        <w:br/>
        <w:t>Бейсенбай - Досжан (Нұрлан, Нұржан, Нұркен).</w:t>
        <w:br/>
        <w:t>Атығай - Имантай, Асатай.</w:t>
        <w:br/>
        <w:t>Сәмет- Серік.</w:t>
        <w:br/>
        <w:t>Әкіш- Қасен.</w:t>
        <w:br/>
        <w:t>Жұмат - Қасымхан (Болат).</w:t>
        <w:br/>
        <w:t>Дерек. Жұматұлы Қасымхан - режиссер, драматург, Қазақ</w:t>
        <w:br/>
        <w:t>КСР-нің еңбек сіңірген әртісі. Ол өткен ғасырдың 50-ші жылда-</w:t>
        <w:br/>
        <w:t>ры Шымкент қаласындағы әкесінің атындағы облыстық драма</w:t>
        <w:br/>
        <w:t>театрының әртісі болып, облыстың сахналық өнерінің дамуына</w:t>
        <w:br/>
        <w:t>көпүлес қосты. Оның басшылығымен 1968 жылыосы облыстағы</w:t>
        <w:br/>
        <w:t>Жетісай қаласында музыкалық драма театры құрылды. Бұл те-</w:t>
        <w:br/>
        <w:t>атр - Қазақстанда аудандық қалада құрылған жалғыз-ақ театр.</w:t>
        <w:br/>
        <w:t>Бүгінде Қасымханның құрметіне Шымкенттегі Жұмат Шанин</w:t>
        <w:br/>
        <w:t>атындағы облыстық драма театрының сыртына мемориалды</w:t>
        <w:br/>
        <w:t>ескерткіш тақта орнатылған.</w:t>
        <w:br/>
        <w:t>Болат - Сержан.</w:t>
        <w:br/>
        <w:t>Дерек. Тұрғынбайұлы Әкіш Шанин (1893-1986 жж.)- Қазақ</w:t>
        <w:br/>
        <w:t>КСР-нің еңбек сіңірген әртісі.</w:t>
      </w:r>
    </w:p>
    <w:p>
      <w:r>
        <w:t>Қалтай- Серік.</w:t>
        <w:br/>
        <w:t>109</w:t>
        <w:br/>
        <w:t>Сағынтай - Сапар (Марат, Манат, Ойрат, Мереке, Самат),</w:t>
        <w:br/>
        <w:t>Қаби (Бейбіт, Жеңіс, Мэлс), Қайрат (Мұрат, Боранбай, Жанат).</w:t>
        <w:br/>
        <w:t>Шокоәр - Қапар (Серік, Айтқазы, Серғазы).</w:t>
        <w:br/>
        <w:t>Көпбай - Түсіпбай, Субек, Асылбек (Ермұқан, Қауқай);</w:t>
        <w:br/>
        <w:t>Жақсыбек.</w:t>
        <w:br/>
        <w:t>Ермұқан - Еркебұлан, Ербол.</w:t>
        <w:br/>
        <w:t>Қауқай- ұрпақ бар.</w:t>
        <w:br/>
        <w:t>Келдіаман - Жұмабай (Әбсалық, Сәрсек, Ырымбек), Тұр-</w:t>
        <w:br/>
        <w:t>сынбай (т), Торпақ (Сыздық, Әбен, Әлібай).</w:t>
        <w:br/>
        <w:t>Сыздық - Мүлтай (Сламбек).</w:t>
        <w:br/>
        <w:t>Сламбек - Нәби (Тілектес), Амантай, Есентай (Жұматай).</w:t>
        <w:br/>
        <w:t>Әбен - Теміржан, Бейсекей.</w:t>
        <w:br/>
        <w:t>Қарақұл - Көтібоқ (Аяған, Үйсінбай, Сұраған, Тілеген,</w:t>
        <w:br/>
        <w:t>Сүйінбай), Баян (Ержан), Қоян (Сәрсенбек), Онбес (Хамзе,</w:t>
        <w:br/>
        <w:t>Төлеу, Итжан), Жәнібек, Әлбазар, Айбол, Байбол,</w:t>
        <w:br/>
        <w:t>Аяған - Ұйқыбай (Сиқым), Қиқыбай (Тәуекел, Ырысбек),</w:t>
        <w:br/>
        <w:t>Сиқыбай (т), Алакөз (т), Қожақ (т), Қожахмет (Дүйсен, Дүй-</w:t>
        <w:br/>
        <w:t>сенбай).</w:t>
        <w:br/>
        <w:t>Дүйсен - Қаратай.</w:t>
        <w:br/>
        <w:t>Үйсінбай - Лаубай.</w:t>
        <w:br/>
        <w:t>Сүйінбай - Тәтті, Сатты, Шәпи, Тыйыштықбай, Оразалы.</w:t>
        <w:br/>
        <w:t>Ержан - Ырысқұл, Ырсымбет.</w:t>
        <w:br/>
        <w:t>Сарықұл - Тұрдықұл, Боқбасар, Алпысбай, Байшағыр,</w:t>
        <w:br/>
        <w:t>Асаубай, Төлеген (Шоқан, Сәрсенбай, Қоңырат).</w:t>
        <w:br/>
        <w:t>Өтеу - Ермек (Туғандық, Қуандық, Сағындық, Еркебұлан),</w:t>
        <w:br/>
        <w:t>Келдібек (бәйбішеден: Түйте, Қази, Жанай; екінші әйелден:</w:t>
        <w:br/>
        <w:t>Байтүгел, Дауылбай, Арық), Найзабек (бәйбішеден: Үкібай,</w:t>
        <w:br/>
        <w:t>Біті, Балта, Шегір, Амантай; екінші әйелдең: Семізбей, Тоқбай).</w:t>
        <w:br/>
        <w:t>Туғандық - Өмірзақ (Иманбай), Жанұзақ (Аманбай).</w:t>
        <w:br/>
        <w:t>Қуандық - Тұрлыбек (Дәулетбек, Рақымбек), Бердібек (т);</w:t>
        <w:br/>
        <w:t>Құдайберген (Ыбырай, Райымбек, Ержан, Түсіпбек, Сапарбек,</w:t>
        <w:br/>
        <w:t>Нұрлан, Шарапат, Жүсіпбек).</w:t>
        <w:br/>
        <w:t>Дәулетбек - Қошмағанбет (Ермек).</w:t>
        <w:br/>
        <w:t>Іі</w:t>
      </w:r>
    </w:p>
    <w:p>
      <w:r>
        <w:t>Ыбырай - Мақы (Мүбәрак).</w:t>
        <w:br/>
        <w:t>Мүбәрак - Мұрат.</w:t>
        <w:br/>
        <w:t>Райымбек - Кәрім (Ахметбек), Қайырбек (Шапағат), Қазиза</w:t>
        <w:br/>
        <w:t>қыз (әнші).</w:t>
        <w:br/>
        <w:t>Дерек. Қуандықұлы Құдайберген (1823-1896 жж.) - болыс,</w:t>
        <w:br/>
        <w:t>би болған.</w:t>
        <w:br/>
        <w:t>Құдайбергенұлы Райымбек Павлодар, Омск қалаларында</w:t>
        <w:br/>
        <w:t>орысша оқып, сауатын ашқан, би болған,</w:t>
        <w:br/>
        <w:t>Шапағат - Нариман.</w:t>
        <w:br/>
        <w:t>Ержан - Балабек (Бісміллә).</w:t>
        <w:br/>
        <w:t>Бісміллә - Тұңғышбек (ХХ ғасырдың 40-шы жылдарында</w:t>
        <w:br/>
        <w:t>туған, Алматыда тұрады).</w:t>
        <w:br/>
        <w:t>Түсіпбек -- Мейрам (Сардар), Сүтжан (Сәлім).</w:t>
        <w:br/>
        <w:t>Сардар - Рахманберді.</w:t>
        <w:br/>
        <w:t>Сәлім - Ғазиз (Данияр).</w:t>
        <w:br/>
        <w:t>Дерек. Құдайбергенұлы Түсіпбек (1863-1933 жж.) Баянау-</w:t>
        <w:br/>
        <w:t>ыл станицасында екі жылдық орыс-қазақ мектебін бітірген. Ол</w:t>
        <w:br/>
        <w:t>әз заманының саясатын жете түсініп, жасынан әділетті болып,</w:t>
        <w:br/>
        <w:t>елдің сый-құрметіне бөленген. Әкесі қайтыс болғаннан кейін</w:t>
        <w:br/>
        <w:t>Ермек, Келдібек, Найзабек ауылдарына болыс болып сайла-</w:t>
        <w:br/>
        <w:t>нады. Содан 1917 жылға дейін болыстық қызметті атқарады.</w:t>
        <w:br/>
        <w:t>Түсіпбек 1897 жылы Баянаула өңірінде профессор Ф.А. Шерби-</w:t>
        <w:br/>
        <w:t>наның басшылығымен жүргізілген жерді пайдалану және мал</w:t>
        <w:br/>
        <w:t>мен адам есебін алу экспедициясының жұмысына белсене</w:t>
        <w:br/>
        <w:t>қатысады. Ол болыс болып жүргенде жергілікті халыққа салы-</w:t>
        <w:br/>
        <w:t>натын салық мөлшерін азайту және тиімді пайдалану мәселесін</w:t>
        <w:br/>
        <w:t>халықтың мүддесіне орай дұрыс шешу үшін Павлодар мен Омск</w:t>
        <w:br/>
        <w:t>қалаларының басшыларына дейін барған. Ол 1930 жыры әйелі</w:t>
        <w:br/>
        <w:t>қайтыс болғаннан кейін Алматыда тұратын баласы Сүтжанның</w:t>
        <w:br/>
        <w:t>қолына барып, сонда дүниеден өтеді.</w:t>
        <w:br/>
        <w:t>Сапарбек -- Зәр-Аксия (әнші).</w:t>
        <w:br/>
        <w:t>Дерек. Құдайбергенұлы Сапарбек (1867-1945 жж.) - Бая-</w:t>
        <w:br/>
        <w:t>наула өңірінің атақты әншісі. Ол 1932 жылы Алматыда болған</w:t>
        <w:br/>
        <w:t>112</w:t>
        <w:br/>
        <w:t>Қасен - Бейбіт, Ораз, Жаскен.</w:t>
        <w:br/>
        <w:t>Төленбек - Досберген (Қамышбек), Есжан (Сәбитжан),</w:t>
        <w:br/>
        <w:t>Әлжан (Қайыржан, Балтажан, Қабыкен, Кенже).</w:t>
        <w:br/>
        <w:t>Қамышбек - Құлтан (Қайрат, Құрмет), Айтыбай (Асқар,</w:t>
        <w:br/>
        <w:t>Ардақ), Төлеутай, Болат,</w:t>
        <w:br/>
        <w:t>Сабитжан - Қайрат.</w:t>
        <w:br/>
        <w:t>Қайыржан - Тасболат (Мейрамбек, Нұрлыбек).</w:t>
      </w:r>
    </w:p>
    <w:p>
      <w:r>
        <w:t>Балтажан - Қайыркеш, Баянтау (Байқоңыр, Баянбек), Хай-</w:t>
        <w:br/>
        <w:t>ролла (Данияр), Қайрат.</w:t>
        <w:br/>
        <w:t>Қабыкен - Жанбота, Нұрбота, Байбота.</w:t>
        <w:br/>
        <w:t>Кенже - Ерқанат, Ербота, Ербатыр.</w:t>
        <w:br/>
        <w:t>Несіп - Сәрсекей (Ғалымжан, Айдырахмет, Қалиақбар,</w:t>
        <w:br/>
        <w:t>Нұрахмет), Дүйсекей (Хайролла), Кәрім.</w:t>
        <w:br/>
        <w:t>Айдырахмет - Мұхамеджан, Бүркіт.</w:t>
        <w:br/>
        <w:t>Қалиақбар - Мұрат (Қуаныш, Ғалымбек), Марат (Ғалиасқар,</w:t>
        <w:br/>
        <w:t>Мейрам).</w:t>
        <w:br/>
        <w:t>Хайролла - Оразалы (Қайрат, Нәйіл, Қанат), Жұмағали</w:t>
        <w:br/>
        <w:t>(Дамир), Серік (Данияр, Оразалы), Ерік.</w:t>
        <w:br/>
        <w:t>Мырзалы - Жәнібек (Қаймақай, Жұматай).</w:t>
        <w:br/>
        <w:t>Қаймақай - Ахмет.</w:t>
        <w:br/>
        <w:t>Жұматай - Қоқыш (Елемес).</w:t>
        <w:br/>
        <w:t>Елемес - Қуаныш, Рашит (Асылбек, Қазыбек, Батырбек).</w:t>
        <w:br/>
        <w:t>Итқара - Таңатар (Темірбек), Түнғатар (Ақсақал, Түсіпбай),</w:t>
        <w:br/>
        <w:t>Боқай (Иманбек, Бекбау), Бисары (Қалыпбай, Жетібай).</w:t>
        <w:br/>
        <w:t>Темірбек -- Кәрібай (Мұхтар), Төлеубай (Төлеген, Төлеубек,</w:t>
        <w:br/>
        <w:t>Төлеухан, Төлеутай), Кенжебек (Мэлс).</w:t>
        <w:br/>
        <w:t>Мұхтар - Ерік, Қажымұрат (Рақат), Сайлау, Марат.</w:t>
        <w:br/>
        <w:t>Төлеген - Төлепберген, Тілектес, Асылхан.</w:t>
        <w:br/>
        <w:t>Төлеухан - Асқар, Ұлан, Дастан.</w:t>
        <w:br/>
        <w:t>Мэлс- Қанат (Нұржан), Марат.</w:t>
        <w:br/>
        <w:t>Ақсақал - Әбіке, Бәсен, Бекіші.</w:t>
        <w:br/>
        <w:t>Түсіпбай - Сәкен (Оразалы, Оразбек, Қасен, Кенжебек).</w:t>
        <w:br/>
        <w:t>124</w:t>
        <w:br/>
        <w:t>Болатбек - Бекболат, Жанболат.</w:t>
        <w:br/>
        <w:t>Алдаш - Еркебұлан.</w:t>
        <w:br/>
        <w:t>Дауылбай - Ыбырай (Мүсілім), Смағұл (Қайырбек, Арын).</w:t>
        <w:br/>
        <w:t>Қайырбек - Қасен, Құсайын, Аманжол.</w:t>
        <w:br/>
        <w:t>Арық (Келдібекұлы) - Жақсыбай (Ахмет).</w:t>
        <w:br/>
        <w:t>Ахмет- Елемес (Әлібек, Беку, Ерболат, Болат, Талғат, Жан-</w:t>
        <w:br/>
        <w:t>болат, Үсен).</w:t>
        <w:br/>
        <w:t>Әлібек- Серікбай.</w:t>
      </w:r>
    </w:p>
    <w:p>
      <w:r>
        <w:t>Беку- Асхат.</w:t>
        <w:br/>
        <w:t>Ерболат - Нұрсолтан.</w:t>
        <w:br/>
        <w:t>Жанболат - Асан.</w:t>
        <w:br/>
        <w:t>Үсен - Несібелі (Жамал, Тұрмыс), Несіп (Алпыс, Кәрібай,</w:t>
        <w:br/>
        <w:t>Дәрібай).</w:t>
        <w:br/>
        <w:t>Кәрібай - Қайролла, Қайыркелді, Болат.</w:t>
        <w:br/>
        <w:t>Үкібай би - Әшкен (Іңкәрбек, Омар, Оспан), Бертіс (Болыс-</w:t>
        <w:br/>
        <w:t>бек, Мүрсәлім).</w:t>
        <w:br/>
        <w:t>Болысбек - бәйбішеден: Әлтай, Ақтай, Мұсайып, Асылтай,</w:t>
        <w:br/>
        <w:t>Сәлкен, Нұралы, Қызтай; екінші әйелден: Ахыт.</w:t>
        <w:br/>
        <w:t>Біті-- Жарылғап (Төлеубай, Шілдебай), Жайын.</w:t>
        <w:br/>
        <w:t>Төлеубай - Ізтілеу (Жәлел, Әбдірахман), Бектұрсын (Оң-</w:t>
        <w:br/>
        <w:t>берген, Бекмағанбет), Түсіп (Керей, Солтан).</w:t>
        <w:br/>
        <w:t>Оңберген - Нұрмұқанбет (Жанайдар), Ерлан.</w:t>
        <w:br/>
        <w:t>Дерек. Нұрмұқанбет - ПБ полковнигі.</w:t>
        <w:br/>
        <w:t>Бекмағанбет - Берік, Ерік (Зекен).</w:t>
        <w:br/>
        <w:t>Керей - Төлепберген, Алдан, Қайыр, Жапар.</w:t>
        <w:br/>
        <w:t>Солтан - Мұрат (Камалиден).</w:t>
        <w:br/>
        <w:t>Шілдебай - Телтай, Кертай.</w:t>
        <w:br/>
        <w:t>Балта - Жылкелді (Шәкір), Орал (Рақым), Уалы (Алдау,</w:t>
        <w:br/>
        <w:t>Тоқжұман), Тоқай.</w:t>
        <w:br/>
        <w:t>Шәкір - Шәкірат (Мұқатай, Қаратай, Сүйкен).</w:t>
        <w:br/>
        <w:t>Мұқатай - Қуантай.</w:t>
        <w:br/>
        <w:t>Қаратай - Амантай.</w:t>
        <w:br/>
        <w:t>Рақым- Серік.</w:t>
        <w:br/>
        <w:t>У)</w:t>
        <w:br/>
        <w:t>Әбжан - Нұрахмет.</w:t>
        <w:br/>
        <w:t>Шомбы - Қожақай, Бұжақай (Әлтай, Махмет).</w:t>
        <w:br/>
        <w:t>Қожаберген -- Есменбет (Науетек, Қабық, Бопи), Байтайлақ</w:t>
        <w:br/>
        <w:t>ОҠабық), Естайлақ (т), Бектұр (Әбікен), Шыныбек, Нартайлақ,</w:t>
        <w:br/>
        <w:t>Қызылқұрт (Сары), Тауасар (Қоске, Қосағалы), Сексенбай</w:t>
        <w:br/>
        <w:t>(Кожабергеннің 80 жасында туған).</w:t>
        <w:br/>
        <w:t>Науетек - Төлебай (Тақыр, Барақбай), Шыдырбай (Жұма-</w:t>
        <w:br/>
        <w:t>ғұл, Қуантай), Қасқабас (Бейсекей, Нұртай), Кәріпбас (т), Қоз-</w:t>
        <w:br/>
        <w:t>ғанбай (7).</w:t>
      </w:r>
    </w:p>
    <w:p>
      <w:r>
        <w:t>Жұмағұл - Исхақ (Аманкелді, Серік).</w:t>
        <w:br/>
        <w:t>Аманкелді - Бауыржан.</w:t>
        <w:br/>
        <w:t>Серік - Үстембек.</w:t>
        <w:br/>
        <w:t>Қабық - Бөлебай (Әшірбек, Жандарбек, Құндарбек),</w:t>
        <w:br/>
        <w:t>Шүлембай (Бұқабай, Жұмабек, Нұрмак), Ырысбай (Ахмет,</w:t>
        <w:br/>
        <w:t>Әкімбек), Үдербай (т), Бүкі (Көлембай, Көпбай).</w:t>
        <w:br/>
        <w:t>Бұқабай - Құлмағанбет (Егеубай, Құнанбай, Дөненбай, Бо-</w:t>
        <w:br/>
        <w:t>ранбай, Жаңбырбай, Ардақ).</w:t>
        <w:br/>
        <w:t>Егеубай - Марғұлан, Аслан</w:t>
        <w:br/>
        <w:t>Дөненбай - Дархан.</w:t>
        <w:br/>
        <w:t>Жұмабек - Ақыш (Сейфолла, Нәсіполла).</w:t>
        <w:br/>
        <w:t>Сейфолла - Балғабай.</w:t>
        <w:br/>
        <w:t>Нұрмақ - Сатыбалды (Қылышбек, Баянбек, Балтабек, Бау-</w:t>
        <w:br/>
        <w:t>ыржан, Жаслан, Ержан).</w:t>
        <w:br/>
        <w:t>Қылышбек- Айбол.</w:t>
        <w:br/>
        <w:t>Баянбек - Айбек.</w:t>
        <w:br/>
        <w:t>Ахмет - Риза (Мұрат, Марат, Қанат, Болат), Мұса (Ерсін,</w:t>
        <w:br/>
        <w:t>Елеусіз), Зейнел.</w:t>
        <w:br/>
        <w:t>Мұрат -- Ризат, Ринат.</w:t>
        <w:br/>
        <w:t>Марат - Арман, Нариман, Дастан.</w:t>
        <w:br/>
        <w:t>Ерсін - Дәулет, Әділет.</w:t>
        <w:br/>
        <w:t>Әкімбек -- Абақ (Азатбек, Ертай), Қайрат (Берік, Серік,</w:t>
        <w:br/>
        <w:t>Ерік, Нұрлан, Ерлан), Жеңіс (Қуанышбек, Ғалымбек), Кенжебек</w:t>
        <w:br/>
        <w:t>(Елдос, Жандос).</w:t>
        <w:br/>
        <w:t>120</w:t>
        <w:br/>
        <w:t>Асылбек - Роза, Клара.</w:t>
        <w:br/>
        <w:t>Дерек. Сатылғанның Қонысы садақ тартқыш кісі болыпты.</w:t>
        <w:br/>
        <w:t>«Ақтабан шұбырынды, Алқакөл сұлама» кезінде жоңғарларды</w:t>
        <w:br/>
        <w:t>садақпен-ақ жайратам деп лепіріп отырып, бар бала-шағасымен</w:t>
        <w:br/>
        <w:t>опат болыпты. Сондаоның Майлыбай деген баласыдақырғынға</w:t>
        <w:br/>
        <w:t>ұшырап, тек Жұманнан туған Есенаман, Жарқын есімді екі</w:t>
        <w:br/>
        <w:t>немересі ғана аман қалыпты.</w:t>
        <w:br/>
        <w:t>Қоныс - Майлыбай (Жұман).</w:t>
        <w:br/>
        <w:t>Жұман - Есенаман (Нияз, Мырзалы, Итқара, Кенжалы,</w:t>
        <w:br/>
        <w:t>Елубай, Белгібай, Егізбай, Дауылбай), Жарқын (Қазан, Бақыр,</w:t>
        <w:br/>
        <w:t>Мұрынбай, Қондыбай, Ізбасар, Мақабай, Дүбірбай, Қалқаман,</w:t>
        <w:br/>
        <w:t>Мәлік, Шахман, Ысқақ).</w:t>
        <w:br/>
        <w:t>Нияз - Берді (Теміржан), Аңдамас (Ыбырай, Сүлеймен),</w:t>
        <w:br/>
        <w:t>Қозғалмас (Төленбек, Несіп), Меймандос (т).</w:t>
      </w:r>
    </w:p>
    <w:p>
      <w:r>
        <w:t>Теміржан - Кәрібжан (Құсайын).</w:t>
        <w:br/>
        <w:t>Құсайын - Хайролла (Гүлмайрам), Зейнолла (Қанат, Рус-</w:t>
        <w:br/>
        <w:t>лан, Абай, Мақсұт, Келден, Қанағат).</w:t>
        <w:br/>
        <w:t>Қанат - Бақыт, Азамат.</w:t>
        <w:br/>
        <w:t>Руслан - Қуандық.</w:t>
        <w:br/>
        <w:t>Абай - Бибігүл.</w:t>
        <w:br/>
        <w:t>Қанағат - Ерназар.</w:t>
        <w:br/>
        <w:t>Ыбырай - Мәуия (Тұрсын), Ілдә (Мұхит), Қожан (Мұхтар),</w:t>
        <w:br/>
        <w:t>Ахмет, Рахмет (Сәбит).</w:t>
        <w:br/>
        <w:t>Тұрсын - Серік, Сайлай, Дулат.</w:t>
        <w:br/>
        <w:t>Мұхит - Қуат (Руслан, Ренат, Нұрлан), Қанат (Аслан,</w:t>
        <w:br/>
        <w:t>Жаслан), Жанат (Данияр), Марат, Қанағат (Абылай), Төлеген,</w:t>
        <w:br/>
        <w:t>Төрекелді.</w:t>
        <w:br/>
        <w:t>Мұхтар - Ерлан (Нұрмағанбет).</w:t>
        <w:br/>
        <w:t>Сәбит - Тасболат (Әлихан).</w:t>
        <w:br/>
        <w:t>Сүлеймен - Әбдірахман (Жарылғасын, Азан), Жұмабек (Ра-</w:t>
        <w:br/>
        <w:t>хат, Мақажан, Қасен).</w:t>
        <w:br/>
        <w:t>Азан - Оразалы (Олжас), Бауыржан.</w:t>
        <w:br/>
        <w:t>Мақажан - Серік (Бауыржан, Самат), Нұрлан (Жасұлан,.</w:t>
        <w:br/>
        <w:t>Қаныш), Еркебұлан.</w:t>
        <w:br/>
        <w:t>123</w:t>
        <w:br/>
        <w:t>Зікірия - Қасен, Ғаббас.</w:t>
        <w:br/>
        <w:t>Имантақу - Бәйіз, Файзолла, Жанат, Қанат.</w:t>
        <w:br/>
        <w:t>Жағыпар - Жихан, Райхан.</w:t>
        <w:br/>
        <w:t>Мұзафар - Мүбәрак (Тиыштықбай, Кәрімжан, Орынбай),</w:t>
        <w:br/>
        <w:t>Мәрә (Төкен, Серік).</w:t>
        <w:br/>
        <w:t>Дерек. Қинаятұлы Мұхаметқали Жантеміров (1947 ж)</w:t>
        <w:br/>
        <w:t>1970 жылы Алматыда Қазақ политехникалық институтын</w:t>
        <w:br/>
        <w:t>бітірді. 1970-1974 жж. Павлодар облысы су шаруашылығы</w:t>
        <w:br/>
        <w:t>басқармасында гидрогеолог, Павлодар қаласындағы Ильй-</w:t>
        <w:br/>
        <w:t>чев аудандық комсомол комитетінің хатшысы қызметтерін</w:t>
        <w:br/>
        <w:t>атқарды. 1974-2000 жж. Екібастұз, Павлодар және Алматыда</w:t>
        <w:br/>
        <w:t>қалалық, облыстық, республикалық қауіпсіздік комитеттерінде</w:t>
        <w:br/>
        <w:t>басшы қызметтерде болды. 1990 жылдан полковник. Қазір</w:t>
        <w:br/>
        <w:t>кезде республикалық дәрежедегі дербес зейнеткер, Павлодар</w:t>
        <w:br/>
        <w:t>қаласында тұрады.</w:t>
        <w:br/>
        <w:t>Түйте - Бейсен (Ысқақ, Жұмабек, Шүжен, Олжатай), Сәкей</w:t>
        <w:br/>
        <w:t>(Жұмақұл, Жұмабай, Жұмат).</w:t>
        <w:br/>
        <w:t>Ысқақ - Рахмет (Дүйсенбай, Кенжебай), Бұхарбек, Орынба-</w:t>
      </w:r>
    </w:p>
    <w:p>
      <w:r>
        <w:t>сар (Ғалымжан), Тәшім.</w:t>
        <w:br/>
        <w:t>Дүйсенбай - Қайрат (Қуандық), Қайролла (Рақымжан),</w:t>
        <w:br/>
        <w:t>Мұрат (Нұрлан), Ойрат (Асыл), Болат (Нұрзада), Кенжебек</w:t>
        <w:br/>
        <w:t>(Нұрқанат, Нұрдәулет), Жанат (Ержан, Нұржан, Бауыржан),</w:t>
        <w:br/>
        <w:t>Қанат.</w:t>
        <w:br/>
        <w:t>Нұрлан - Еркебұлан.</w:t>
        <w:br/>
        <w:t>Кенжебай - Файзолла, Файыз, Қаби, Әсет.</w:t>
        <w:br/>
        <w:t>Жұмабек - Ыдырыс, Сетей.</w:t>
        <w:br/>
        <w:t>Жұмақұл- Рахмет.</w:t>
        <w:br/>
        <w:t>Жұмабай - Нұртай (Зейнекеш, Кәкеш), Мүсәпір.</w:t>
        <w:br/>
        <w:t>Зейнекеш - Хайролла, Зайролла, Қабажан.</w:t>
        <w:br/>
        <w:t>Кәкеш - Асхат, Ақан, Аян, Қайыркелді.</w:t>
        <w:br/>
        <w:t>Жұмат - Кесентай (Түбелек, Айтан, Әнеш, Мұхамедамин,</w:t>
        <w:br/>
        <w:t>Бектай, Әнуарбек), Есентай (т), Мәуіш (Жеңіс).</w:t>
        <w:br/>
        <w:t>Айтан - Айтбай (Айбек, Берік).</w:t>
        <w:br/>
        <w:t>П5</w:t>
        <w:br/>
        <w:t>Ербол - Елжас.</w:t>
        <w:br/>
        <w:t>Марс - Ілияс, Даниял.</w:t>
        <w:br/>
        <w:t>Бауыржан - Бәшірәлі.</w:t>
        <w:br/>
        <w:t>Бақытжан - Дастан.</w:t>
        <w:br/>
        <w:t>Тыртықбай - Жүніс (Қасен, Сүйіндік, Шәрбану, Мұрат,</w:t>
        <w:br/>
        <w:t>Серік).</w:t>
        <w:br/>
        <w:t>Қасен - Төлеген (Тимур), Қанат (Аманкелді), Сансызбай</w:t>
        <w:br/>
        <w:t>(Төлеш).</w:t>
        <w:br/>
        <w:t>Сүйіндік - Темір, Серғазы.</w:t>
        <w:br/>
        <w:t>Серік - Ерқанат.</w:t>
        <w:br/>
        <w:t>Дерек. Қойтанұлы Тыртықай ХХ ғасырдың 20-шы жыл-</w:t>
        <w:br/>
        <w:t>дары Баянауладан Павлодар қаласына кетіп, сонда тұрады.</w:t>
        <w:br/>
        <w:t>Ол 1932 жылғы ашаршылық кезде Павлодарға жүдеп барған</w:t>
        <w:br/>
        <w:t>ағайындары мен жерлестеріне қолынан келген жәрдем беріп,</w:t>
        <w:br/>
        <w:t>олардың аман қалуына септігін тигізеді.</w:t>
        <w:br/>
        <w:t>Шәрбану Жүнісқызы Тыртықаева (1939 ж.)- педагог, Алма-</w:t>
        <w:br/>
        <w:t>тыда Қазақтың мемлекеттік университетін бітірген (1962 ж.),</w:t>
        <w:br/>
        <w:t>Қазақстанның еңбек сіңірген мұғалімі (1978 ж.), 1962-1994. жж.</w:t>
        <w:br/>
        <w:t>қазіргі Павлодар облысы Ақсу ауданының мектептерінде</w:t>
        <w:br/>
        <w:t>мүғалім, оқу ісінің меңгерушісі, аудандық партия комитетінде,</w:t>
        <w:br/>
        <w:t>Хе 164 кәсіптік-техникалық училише директорының орынбаса-</w:t>
        <w:br/>
        <w:t>ры болып қызмет істеді.</w:t>
        <w:br/>
        <w:t>Серік Жүнісұлы Тыртықаев (1954-2005 жж.)- юрист, Баяна-</w:t>
      </w:r>
    </w:p>
    <w:p>
      <w:r>
        <w:t>ула ауданы мен Екібастұз қаласының прокуроры болды, Павло-</w:t>
        <w:br/>
        <w:t>дар облыстық прокуратурасында қызмет істеді.</w:t>
        <w:br/>
        <w:t>Доскей - Бейсекей (Жүмкен).</w:t>
        <w:br/>
        <w:t>Қырбай - Дорбаш (Сейсенбай).</w:t>
        <w:br/>
        <w:t>Баянбай - Шұғатай (Заркеш, Шәкен).</w:t>
        <w:br/>
        <w:t>Қосағалы Тауасарұлы - Құнанбай (Сексенбай), Боранбай</w:t>
        <w:br/>
        <w:t>(Тантықбай, Мұқаш).</w:t>
        <w:br/>
        <w:t>Мұқаш- Сейіт (Жұман).</w:t>
        <w:br/>
        <w:t>Жұман - Жамал (қыз), Мұсылманбек, Сұлтанбек, Асылбек,</w:t>
        <w:br/>
        <w:t>Омарбек, Мұратбек.</w:t>
        <w:br/>
        <w:t>122</w:t>
        <w:br/>
        <w:t>Қазақстан өнер шеберлері күндерінде Жамбыл Жабаевпен</w:t>
        <w:br/>
        <w:t>кездесіп, онымен бірнеше күн бірге болады. Қарт Жамбыл</w:t>
        <w:br/>
        <w:t>Сапарбек айтқан әндерді сүйсіне тыңдап, оған ризашылығын</w:t>
        <w:br/>
        <w:t>білдіреді. Қаныш Сәтбаев қазіргі Алматыдағы Мұхтар Әуезов</w:t>
        <w:br/>
        <w:t>атындағы академиялық драма театрының Қызылорда қала-</w:t>
        <w:br/>
        <w:t>сында алғаш ашылуына байланысты жазған мақаласында:</w:t>
        <w:br/>
        <w:t>«Әміреге (Қашаубаев. - С.Ж.) серік болатын кесек әнші Сапар-</w:t>
        <w:br/>
        <w:t>бек деген бар, Баянауладан соны алдыру керек», - деген еді. Со-</w:t>
        <w:br/>
        <w:t>дан кейін Сапарбекті Қызылордаға шақырған кезде Баянаула</w:t>
        <w:br/>
        <w:t>өңірінде көктемде елдің жайлауға шығар құрметіне әр ауылда</w:t>
        <w:br/>
        <w:t>ан базары өтіп жатқан кез екен. Сондықтан жергілікті көпшілік</w:t>
        <w:br/>
        <w:t>жұрт оны Қызылордаға жібермейді |90, 13).</w:t>
        <w:br/>
        <w:t>Нұрлан - Сайрам (Қабер), Зейнейғабиден, Сабиян, Ақбөпе</w:t>
        <w:br/>
        <w:t>қыз.</w:t>
        <w:br/>
        <w:t>Дерек. Нұрланқызы Ақбөпе жүзі жылы, өте көрікті, әнші</w:t>
        <w:br/>
        <w:t>қыз болған. Суырып-салып өлең айтатын халық ақыны, әнші-</w:t>
        <w:br/>
        <w:t>әртіс, жыршы Иса Байзақов Қоянды жәрменкесінде Ақбөпені</w:t>
        <w:br/>
        <w:t>көріп, оны ұнатқаны сондай, кейін ол өзінің бір поэмасын оның</w:t>
        <w:br/>
        <w:t>есімімен «Ақбөпе» деп атайды (53, 141.</w:t>
        <w:br/>
        <w:t>Шарапат - Әшім (Ғаусыл, Нысап, Әубәкір, Ғосман, Ғалым-</w:t>
        <w:br/>
        <w:t>жан), Қапипа қыз, Шәшім, Қасым (Серік, Ақын), Таупық, Идаят.</w:t>
        <w:br/>
        <w:t>Дерек. Әшімұлы Нысап (1927 ж.) Харьков қаласында КСРО</w:t>
        <w:br/>
        <w:t>Мемлекеттік қауіпсіздік комитетінің мектебін бітірген. Содан</w:t>
        <w:br/>
        <w:t>кейін 1953-1985 жж. Қарағанды облыстық қауіпсіздік комитеті</w:t>
        <w:br/>
        <w:t>және ішкі істер басқармасында әртүрлі лауазымды қызметтер</w:t>
        <w:br/>
        <w:t>атқарған. 1985 жылы подполковник шенімен отставкаға шықты.</w:t>
        <w:br/>
        <w:t>1999 жылы Қарағанды қаласында «Құдайберген - Шөкең ұр-</w:t>
        <w:br/>
        <w:t>пақтары» деген кітабы шықты.</w:t>
        <w:br/>
        <w:t>Қапипаның қызы Нәкен (1926-1977 жж.) Алматыдағы Қыз-</w:t>
        <w:br/>
        <w:t>дар педагогикалық бітіріп, 1954 жылдан Екібастұз қаласындағы</w:t>
        <w:br/>
        <w:t>Абай атындағы Хә 2 Қазақ орта мектебінде көп жылдар мұғалім</w:t>
        <w:br/>
        <w:t>болды. Еңбек Қызыл Ту орденімен мараптталған. 1998 жылы</w:t>
        <w:br/>
        <w:t>оның үй тұрған көше - Құдышева Нәкен көшесі болып атал-</w:t>
        <w:br/>
        <w:t>113</w:t>
      </w:r>
    </w:p>
    <w:p>
      <w:r>
        <w:t>Оразалы - Мәулен (Асан, Данияр, Ернар), Дәулен, Мерген,</w:t>
        <w:br/>
        <w:t>Нұрлан, Кенжебай.</w:t>
        <w:br/>
        <w:t>Қасен - Ержан, Омар.</w:t>
        <w:br/>
        <w:t>Кенжебек - Дәурен.</w:t>
        <w:br/>
        <w:t>Иманбек -- Қамзе (Құдайберген), Жұмабек, Көкіш, (Уахит,</w:t>
        <w:br/>
        <w:t>Еркін), Әмір (Қайырбек, Амангелді), Олжабек.</w:t>
        <w:br/>
        <w:t>Құдайберген - Қуат (Ахметолла, Рахметолла, Хабиболла).</w:t>
        <w:br/>
        <w:t>Уахит - Қанат, Азамат, Талғат (Олжабек), Асхат (Асан).</w:t>
        <w:br/>
        <w:t>Еркін - Қайрат, Қажымұрат.</w:t>
        <w:br/>
        <w:t>Қайырбек - Марат, Рамазан (Дәулет), Ардақ.</w:t>
        <w:br/>
        <w:t>Аманкелді -- Мақсұт (Жасқайрат), Нұрлан.</w:t>
        <w:br/>
        <w:t>Бекбау - Жапар, Бәгім (Сағынбек), Абжан.</w:t>
        <w:br/>
        <w:t>Сағынбек - Қуанышбек (Аспандияр), Қуатбек.</w:t>
        <w:br/>
        <w:t>Қалыпбай - Дайрабай, Әубәкір (Шаймерден, Баязит),</w:t>
        <w:br/>
        <w:t>Әбділда (Балғабай), Байділда (Егінбай), Бейсенқұл (Төлеутай).</w:t>
        <w:br/>
        <w:t>Дерек. Байділдаұлы Егінбай (1933 ж.) Қарағандыда педа-</w:t>
        <w:br/>
        <w:t>гогикалық институтты бітірген. 1956-1993 жж. Баянауыл ауда-</w:t>
        <w:br/>
        <w:t>нындағы бұрынғы Алексеевка совхозының Егіндібұлақ бөлім-</w:t>
        <w:br/>
        <w:t>шесіндегі мектепте қазақ тілі мен әдебиет пәнінен сабақ берді.</w:t>
        <w:br/>
        <w:t>Шаймерден - Мекеш, Мейрам.</w:t>
        <w:br/>
        <w:t>Балғабай - Асқар (Аслан), Ардақ, Арғын, Әсет, Ақан, Али-</w:t>
        <w:br/>
        <w:t>хан, Асхат.</w:t>
        <w:br/>
        <w:t>Егінбай - Мұрат, Қанат (Нұрсұлтан), Қайрат (Аманкелді,</w:t>
        <w:br/>
        <w:t>Бауыржан).</w:t>
        <w:br/>
        <w:t>Төлеутай - Қанат (Тұяқ), Серік, Марат, Талғат, Тілектес.</w:t>
        <w:br/>
        <w:t>Жетібай - (т).</w:t>
        <w:br/>
        <w:t>Кенжелы - Түйметай (т), Тұрымтай (т), Күйкентай (Ысмайыл).</w:t>
        <w:br/>
        <w:t>Ысмайыл - Кәріпбек (Ақмырза, Абыз).</w:t>
        <w:br/>
        <w:t>Абыз- Нұрбек, Саябек, Айбек.”</w:t>
        <w:br/>
        <w:t>Белгібай - Ырысбек, Кенжебек (Ермек, Ерлан, Дәулет).</w:t>
        <w:br/>
        <w:t>Ермек- Талғат.</w:t>
        <w:br/>
        <w:t>Егізбай - Тыңдамас (Омар, Жамантай, Дүйсенбек), Абат</w:t>
        <w:br/>
        <w:t>(Жарас).</w:t>
        <w:br/>
        <w:t>125</w:t>
      </w:r>
    </w:p>
    <w:p>
      <w:r>
        <w:t>жасал.) сәз</w:t>
        <w:br/>
        <w:t>БЕГІМҰЛЫ САТЫЛҒАНЫҢ</w:t>
        <w:br/>
        <w:t>БЕЛГІЛІ ҰРПАҚТАРЫ</w:t>
        <w:br/>
        <w:t>6 9 елге есәеле е</w:t>
        <w:br/>
        <w:t>% жасіз” 2%</w:t>
        <w:br/>
        <w:t>Ол ХЕОСУТЕІІ)</w:t>
        <w:br/>
        <w:t>Ғафу - Ғабдолла, Мақсұт:</w:t>
        <w:br/>
        <w:t>Теміржан - Ғинаят (т).</w:t>
        <w:br/>
        <w:t>Өміржан - Нығметжан (Ермек).</w:t>
        <w:br/>
        <w:t>Ермек - Еділ (Самат).</w:t>
        <w:br/>
        <w:t>Шәріпжан - Болат (Қанат, Жанат, Мұрат).</w:t>
        <w:br/>
        <w:t>Қанат- Дәурен, Қизат.</w:t>
        <w:br/>
        <w:t>Әміржан - Кәкімәш (Ғазиз, Төлеген, Ғалы).</w:t>
        <w:br/>
        <w:t>Ғазиз- Дархан, Нұрлан.</w:t>
        <w:br/>
        <w:t>Жұмажан - Төлеутай (Қымбат).</w:t>
        <w:br/>
        <w:t>Арынжан - Аманжол (Рустем), Дүйсентай (Ернар, Рунар,</w:t>
        <w:br/>
        <w:t>Руслан, Ринат), Бейсен (Дастан, Дәулет), Қаратай (Медет, Мәди),</w:t>
        <w:br/>
        <w:t>Рақымжан (Дамир).</w:t>
        <w:br/>
        <w:t>Рустем - Марғұлан, Мейірхан.</w:t>
        <w:br/>
        <w:t>Жортбас -- Ермағанбет (Қабылбек, Қадырбек, Нығмет, Жә-</w:t>
        <w:br/>
        <w:t>нібек), Баймағанбет (т).</w:t>
        <w:br/>
        <w:t>Қабылбек - Асылхан, Кәкімжан.</w:t>
        <w:br/>
        <w:t>Қадырбек - Мұрат.</w:t>
        <w:br/>
        <w:t>Жәнібек - Болат.</w:t>
        <w:br/>
        <w:t>Айбас -- Мұсылманқұл (Солтыкен), Ақын (Қабыш, Елеуке,</w:t>
        <w:br/>
        <w:t>Айдарке).</w:t>
        <w:br/>
        <w:t>Солтыкен - Хайролла (Нұрлан), Аманжол (Ермек), Тұрсын.</w:t>
        <w:br/>
        <w:t>Сарбас - Құлмағанбет (Набиолла, Хамидолла, Хабибол-</w:t>
        <w:br/>
        <w:t>ла, Сағидолла, Зейнел, Кұүлхан), Мәукеш, Зікірия (Мәжікен,</w:t>
        <w:br/>
        <w:t>Құрбан, Кәтрен), Қали (Қалымтай), Иманберді (Дәмен).</w:t>
        <w:br/>
        <w:t>Хамидолла - Қибаш (Серік), Бағдат (Ерлан), Ақаш.</w:t>
        <w:br/>
        <w:t>Ерлан - Асқар.</w:t>
        <w:br/>
        <w:t>Сағидолла - Мирас.</w:t>
        <w:br/>
        <w:t>Зейнел - Ғаусыл, Нәсіп.</w:t>
        <w:br/>
        <w:t>Мәжікен - Болат (Нұрлан), Мүбәрак, Дәурен.</w:t>
      </w:r>
    </w:p>
    <w:p>
      <w:r>
        <w:t>Құрбан- Мұрат.</w:t>
        <w:br/>
        <w:t>Қалымтай - Балташ (Киікбай), Ереш, Бүркіт, Бөгенбай.</w:t>
        <w:br/>
        <w:t>Қарабас - Ақыш (Төлеу).</w:t>
        <w:br/>
        <w:t>127</w:t>
        <w:br/>
        <w:t>Барғана - Әлиасқар (Нұрғазы, Нұрмақ, Мұса), Мәді (Шаб-</w:t>
        <w:br/>
        <w:t>дан, Йманмұхаммад).</w:t>
        <w:br/>
        <w:t>Нұрғазы - Шайфолла (Қуат).</w:t>
        <w:br/>
        <w:t>Шабдан - Ертіс.</w:t>
        <w:br/>
        <w:t>Иманмұхаммед (Имаш) - Қайрат (Мирас), Жомарт (Мей-</w:t>
        <w:br/>
        <w:t>рам), Болат (Айтуар). Мұрат (Дәурен, Шыңғыс).</w:t>
        <w:br/>
        <w:t>Тайғана - Әбіш, Әбен (Бәйез, Баязит), Аман.</w:t>
        <w:br/>
        <w:t>Баязит - Қайыр.</w:t>
        <w:br/>
        <w:t>Айтбай - Кемби, Жайлы (Мұқан, Бекіш, Бекмағанбет),</w:t>
        <w:br/>
        <w:t>Молдабай.</w:t>
        <w:br/>
        <w:t>Шалабай - Кенбай қажы, Кәрім (Қожахмет, Түсіпбек,</w:t>
        <w:br/>
        <w:t>Жүнісбек).</w:t>
        <w:br/>
        <w:t>Қожахмет- Әмір.</w:t>
        <w:br/>
        <w:t>Сәти- Изат (Сүлеймен).</w:t>
        <w:br/>
        <w:t>Сүлеймен - Зарқым, Зайыр (Бекмарат, Қайрат, Жұман,</w:t>
        <w:br/>
        <w:t>Нұрлан, Дулат).</w:t>
        <w:br/>
        <w:t>Бекмарат - Дәулет, Дәурен, Думан.</w:t>
        <w:br/>
        <w:t>Қайрат - Қаныш, Қуаныш.</w:t>
        <w:br/>
        <w:t>Жұман - Нұрсағат, Төлеген.</w:t>
        <w:br/>
        <w:t>Нұрлан - Азат.</w:t>
        <w:br/>
        <w:t>Дулат -- Нияз, Мирас.</w:t>
        <w:br/>
        <w:t>Сәтбай -- Әлі (Айып, Мәсіғұт, Шарапат, Мақсұт), Құрке</w:t>
        <w:br/>
        <w:t>(Зікірия, Түсіп, Сыздық).</w:t>
        <w:br/>
        <w:t>Айып - Өміржан (Серік), Қанат.</w:t>
        <w:br/>
        <w:t>Серік - Марат.</w:t>
        <w:br/>
        <w:t>Мәсіғұт - Болат (Бексұлтан, Нұрсұлтан), Бекболат (Нүр-</w:t>
        <w:br/>
        <w:t>ғалым, Мерғалым, Қабдығалым, Мереке).</w:t>
        <w:br/>
        <w:t>Нұрғалым - Самат.</w:t>
        <w:br/>
        <w:t>Қабдығалым - Асығат, Аслан, Айдар.</w:t>
        <w:br/>
        <w:t>Шарапат - Марат (Марлен, Мұхтар, Асқар), Мақсат (Сүй-</w:t>
      </w:r>
    </w:p>
    <w:p>
      <w:r>
        <w:t>індік, Дәулет).</w:t>
        <w:br/>
        <w:t>Дерек. Мақсат Шарапатұлы Әлінов (1944 ж.) - инженер-</w:t>
        <w:br/>
        <w:t>металлург, 1980-1988 жж. Павлодар облыстық коммунистік</w:t>
        <w:br/>
        <w:t>135</w:t>
        <w:br/>
        <w:t>Елубай - Сенбі (Марат), Ахмет (Орынтай, Момынтай).</w:t>
        <w:br/>
        <w:t>Байтөбет - Сағындық (Оралбай).</w:t>
        <w:br/>
        <w:t>Оралбай - Әмірбек, Қадырбек (Мұқатай, Мұқаш, Мақат).</w:t>
        <w:br/>
        <w:t>Дерек. Оралбайұлы Әмірбек 1940-1985 жж. Павлодар қала-</w:t>
        <w:br/>
        <w:t>сы, Володар көшесі, Хо 196 үйде тұрды. Ұрпақтары болуы керек.</w:t>
        <w:br/>
        <w:t>Мұқатай - Сүйіндік (Бауыржан), Сағындық (Нұржан,</w:t>
        <w:br/>
        <w:t>Бақтияр, Данияр), Бейбіт (Нұрсұлтан), Ержан.</w:t>
        <w:br/>
        <w:t>Мұқаш - Қайрат, Тілеубек.</w:t>
        <w:br/>
        <w:t>Мұқан - Нұрлан, Нұрдос.</w:t>
        <w:br/>
        <w:t>138</w:t>
        <w:br/>
        <w:t>партия комитеті, Қазақстан коммунистік партиясы Орталық</w:t>
        <w:br/>
        <w:t>комитетінде жауапты қызметтер атқарды, 1988 жылдан кейін</w:t>
        <w:br/>
        <w:t>«Павлодар құрылыс» тресі бастығының орынбасары, Павлодар</w:t>
        <w:br/>
        <w:t>қаласы Индустриялық ауданы Атқару комитетінің төрағасы,</w:t>
        <w:br/>
        <w:t>осы ауданның әкімі, Павлодар облыстық өндіріс департаменті</w:t>
        <w:br/>
        <w:t>бастығы болды.</w:t>
        <w:br/>
        <w:t>Зікірия -- Мұрат (Бейбіт, Баян), Таңат (Ризолла, Нұрлыбек).</w:t>
        <w:br/>
        <w:t>Түсіп - Алмаз, Қуат.</w:t>
        <w:br/>
        <w:t>Сыздық - Баймұқан (Бекарыс).</w:t>
        <w:br/>
        <w:t>Бекарыс- Серік.</w:t>
        <w:br/>
        <w:t>Бейсенбай - Төлепберген (Төлеубай, Төлеу), Мұхаммеджан</w:t>
        <w:br/>
        <w:t>(Тақыр).</w:t>
        <w:br/>
        <w:t>Төлеубай - Мылтықбай (Жұматай, Қасқырбай, Айтыбай,</w:t>
        <w:br/>
        <w:t>Жұмабек, Амантай).</w:t>
        <w:br/>
        <w:t>Жұматай -- Аслан.</w:t>
        <w:br/>
        <w:t>Қасқырбай - Еркебұлан, Жақсылық.</w:t>
        <w:br/>
        <w:t>Айтыбай- Жасұлан.</w:t>
        <w:br/>
        <w:t>Төлеу - Өкен (Аманжол, Қыдыр, Қайырбек, Өмірбек,</w:t>
        <w:br/>
        <w:t>Жұмабек), Байкен (Дайырбек, Іргебай, Қонысбай, Жұматай,</w:t>
        <w:br/>
        <w:t>Жанатай).</w:t>
        <w:br/>
        <w:t>Аманжол - Ғалымбек.</w:t>
      </w:r>
    </w:p>
    <w:p>
      <w:r>
        <w:t>Қыдыр - Сүлеймен (Азат), Сапар, Қапар, Төлеген.</w:t>
        <w:br/>
        <w:t>Қайырбек -- Руслан, Дастан.</w:t>
        <w:br/>
        <w:t>Өмірбек - Айбек, Ербол, Нұрбол, Жасұлан.</w:t>
        <w:br/>
        <w:t>Дайырбек - Манарбек.</w:t>
        <w:br/>
        <w:t>Тақыр - Балтабай.</w:t>
        <w:br/>
        <w:t>Сәрсенбай - (т).</w:t>
        <w:br/>
        <w:t>Шегірткен - Дүйсенбай (Нұрахмет, Жәкен, Жанәбіл,</w:t>
        <w:br/>
        <w:t>Жәкіш), Құлатай (Боранбай), Жанатай.</w:t>
        <w:br/>
        <w:t>Боранбай - Ақан (Рамазан, Айтбай), Олжатай (Мұрат), Са-</w:t>
        <w:br/>
        <w:t>быр (Қуат), Ырымжан.</w:t>
        <w:br/>
        <w:t>Жанатай - (т).</w:t>
        <w:br/>
        <w:t>136</w:t>
        <w:br/>
        <w:t>Омар -- Бейсенбі, Әпкен, Әбілда (Зарқын), Әбжан, Әбікен</w:t>
        <w:br/>
        <w:t>(Кәгдай).</w:t>
        <w:br/>
        <w:t>Зарқын - Сексенбай (Мақсат, Қанағат), Қанат, Қуат.</w:t>
        <w:br/>
        <w:t>Кәгдай - Қуандық (Балғабай, Қуат), Қайрат.</w:t>
        <w:br/>
        <w:t>Жамантай - Белгібай (Жүнісбек, Балбек, Жәнібек, Рақым-</w:t>
        <w:br/>
        <w:t>бек, Ырысбек, Кенжебек).</w:t>
        <w:br/>
        <w:t>Кенжебек - Ермек (Талғат), Ерлан, Дәулет.</w:t>
        <w:br/>
        <w:t>Дүйсенбек - Жұмағали (Әлімжан), Жұмабек, Тәуекел (Тө-</w:t>
        <w:br/>
        <w:t>леутай, Боранбай, Амантай, Хайролла).</w:t>
        <w:br/>
        <w:t>Төлеутай -- Ерсінтай, Қырықбай.</w:t>
        <w:br/>
        <w:t>Амантай - Арман, Айдын.</w:t>
        <w:br/>
        <w:t>Хайролла - Арғын.</w:t>
        <w:br/>
        <w:t>Жарас - Оспан (Әліке, Елубай, Түсіпбек), Төлеу (т).</w:t>
        <w:br/>
        <w:t>Әліке - Мамытбек (Қайырбек, Қабылбек).</w:t>
        <w:br/>
        <w:t>Қайырбек - Назымбек.</w:t>
        <w:br/>
        <w:t>Қабылбек - Солтан, Қадылбек, Басту, Төкен (Абзал, Асқар).</w:t>
        <w:br/>
        <w:t>Абзал - Әлібек.</w:t>
        <w:br/>
        <w:t>Елубай - Арын.</w:t>
        <w:br/>
        <w:t>Түсіпбек - Белгібай (Ырысбек, Кенжебек, Жүнісбек), Мұқан</w:t>
        <w:br/>
        <w:t>(Балтабек, Айтбек, Сәрсенбай, Төлеутай).</w:t>
        <w:br/>
        <w:t>Айтбек - Қанат, Сәулет.</w:t>
      </w:r>
    </w:p>
    <w:p>
      <w:r>
        <w:t>Дауылбай - (т).</w:t>
        <w:br/>
        <w:t>Қазан Жарқынұлы - Шоман (бәйбішеден: Таймас, Жорт-</w:t>
        <w:br/>
        <w:t>бас, Айбас, Сарбас, Қарабас, Жортағұл, Иса; екінші әйелден:</w:t>
        <w:br/>
        <w:t>Әлиман, Қалиман, Дүйсенбай, Сүлеймен), Сәмен (Жәмбет,</w:t>
        <w:br/>
        <w:t>Төретай, Күншалған, Шаншар).</w:t>
        <w:br/>
        <w:t>Таймас - Әдек (Жүсіпбек, Жүсіпбай), Бәкір (Мағаз, Темір-</w:t>
        <w:br/>
        <w:t>жан), Әділбек (Өміржан, Шәріпжан, Әміржан, Жұмажан, Арын-</w:t>
        <w:br/>
        <w:t>жан), Қадырбек (т).</w:t>
        <w:br/>
        <w:t>Жүсіпбек - (т).</w:t>
        <w:br/>
        <w:t>Жүсіпбай - Несіпбек (Рақымтай), Тұмар (Сапар, Жапар),</w:t>
        <w:br/>
        <w:t>Ойранбек (Ғафу), Жексенбек (т).</w:t>
        <w:br/>
        <w:t>Рақымтай- Мұрат.</w:t>
        <w:br/>
        <w:t>126</w:t>
        <w:br/>
        <w:t>Жортағұл - бәйбішеден: Бекжан (Рахметолла), Ержан</w:t>
        <w:br/>
        <w:t>(Рақымқұл), Сағади (Балтабай, Қысмет); екінші әйелден:</w:t>
        <w:br/>
        <w:t>Нүрке (Ғайни), Жүсіпбай (Мұқаш, Қажыбек, Қаден), Ыбырай</w:t>
        <w:br/>
        <w:t>(Қайырбек, Аймағанбет, Нақышпан, Дінмұхаммед, Жәке),</w:t>
        <w:br/>
        <w:t>Ақыш (Ақылбек).</w:t>
        <w:br/>
        <w:t>Рахметолла -- Сұңғатолла (Жүрсін), Сейфолла (Идаят, Ел-</w:t>
        <w:br/>
        <w:t>дос), Ғалымхан (т), Рашат (Бақытжан, Яхут, Ардагер, Арыслан),</w:t>
        <w:br/>
        <w:t>Ғинаят (Мұрат).</w:t>
        <w:br/>
        <w:t>Жүрсін - Ерлан (Бақытжан), Нұрлан, Асхат (Дияз, Әлішер,</w:t>
        <w:br/>
        <w:t>Даниал), Асфандияр, Арыслан.</w:t>
        <w:br/>
        <w:t>Идаят - Елдар, Бауыржан.</w:t>
        <w:br/>
        <w:t>Яхут- Асқар, Дамир.</w:t>
        <w:br/>
        <w:t>Ардагер- Мұрат.</w:t>
        <w:br/>
        <w:t>Арыслан- Алмат, Арыстан.</w:t>
        <w:br/>
        <w:t>Мұрат Ғинаятұлы - Мәди.</w:t>
        <w:br/>
        <w:t>Рақымқұл - Мұқатай (Айдын, Қазбек), Әушахман, Ғизат.</w:t>
        <w:br/>
        <w:t>Балтабай-- Қайыржан (Серік, Ерік, Абылай, Абай, Қалижан),</w:t>
        <w:br/>
        <w:t>Қапан (Қабдырахман).</w:t>
        <w:br/>
        <w:t>Серік - Қаныш, Қуаныш.</w:t>
        <w:br/>
        <w:t>Абылай - Бауыржан.</w:t>
        <w:br/>
        <w:t>Абай - Қапан, Әсет.</w:t>
        <w:br/>
        <w:t>Қабдырахман - Зиннат, Ғизат, Қизат.</w:t>
        <w:br/>
        <w:t>Мұқаш - Ағаз, Сайран.</w:t>
        <w:br/>
        <w:t>Қажыбек - Төкен, Мейрам, Жақып, Сүйкен.</w:t>
        <w:br/>
        <w:t>Қаден - Кәрім, Ғалым.</w:t>
      </w:r>
    </w:p>
    <w:p>
      <w:r>
        <w:t>Қайырбек - Шапағат (Ефрат, Марат, Қанат), Іммәт (Ғаббас,</w:t>
        <w:br/>
        <w:t>Рашит, Рафик, Нұрлан).</w:t>
        <w:br/>
        <w:t>Ефрат - Жанат (Дамир), Нұрлан.</w:t>
        <w:br/>
        <w:t>Марат - Ерлан (Азамат, Ислам), Ержан, Серік, Дамир.</w:t>
        <w:br/>
        <w:t>Қанат - Бауыржан.</w:t>
        <w:br/>
        <w:t>Ғаббас - Тимур.</w:t>
        <w:br/>
        <w:t>Нұрлан- Руслан.</w:t>
        <w:br/>
        <w:t>Айтмағанбет- (т).</w:t>
        <w:br/>
        <w:t>128</w:t>
        <w:br/>
        <w:t>Құсайынбек - Қаблуәлі (Қайыр), Қабдірахман (Қайрат,</w:t>
        <w:br/>
        <w:t>Қуат, Талғат), Қабдуахит.</w:t>
        <w:br/>
        <w:t>Қайыр - Айбат, Бағдат, Әлихан.</w:t>
        <w:br/>
        <w:t>Бестібай - Ермағанбет (Пазыл, Серғазы, Нұрғазы).</w:t>
        <w:br/>
        <w:t>Серғазы - Әділ, Қалым, Қабдіш.</w:t>
        <w:br/>
        <w:t>Нұрғазы - Қабды (Әнуар, Сейіт, Берік, Асқар).</w:t>
        <w:br/>
        <w:t>Қопабай - Ахмет.</w:t>
        <w:br/>
        <w:t>Мұрынбай - Адам (Садық), Қоймас (Әшірбек, Сұлтанбек,</w:t>
        <w:br/>
        <w:t>Қожабек).</w:t>
        <w:br/>
        <w:t>Садық - Шайқы, Мәден.</w:t>
        <w:br/>
        <w:t>Сұлтанбек - Қанапия, Ысмайыл, Әмірбек (Төлеубек).</w:t>
        <w:br/>
        <w:t>Қожабек - Нұрғазы, Қоңыр.</w:t>
        <w:br/>
        <w:t>Қондыбай Жарқынұлы -- Байқадам, Тілеубай (Иманғали,</w:t>
        <w:br/>
        <w:t>Назымбек).</w:t>
        <w:br/>
        <w:t>Ізбасар - Аяжан (Сағынтай), Сүлеймен (Баяділ).</w:t>
        <w:br/>
        <w:t>Мақабай - Байбек (Сәрсен, Нұрпейіс), Мәдібек (Қуантай),</w:t>
        <w:br/>
        <w:t>Баймағанбет.</w:t>
        <w:br/>
        <w:t>Нұрпейіс - Сейсенбек (Қабдраш).</w:t>
        <w:br/>
        <w:t>Дүбірбай- (1).</w:t>
        <w:br/>
        <w:t>Қалқаман- Балтабек (Кәрім, Балмағанбет).</w:t>
        <w:br/>
        <w:t>Мәлік - (т).</w:t>
        <w:br/>
        <w:t>Шахман - Серік, Әукеш.</w:t>
        <w:br/>
        <w:t>Ысқақ- (т).</w:t>
        <w:br/>
        <w:t>Жәмбет Сәменұлы - Махмет.</w:t>
        <w:br/>
        <w:t>Төретай -- Қалтай, Әбілғазы.</w:t>
      </w:r>
    </w:p>
    <w:p>
      <w:r>
        <w:t>Күншалған - Анықбай (Рақымғали), Иманбай (Жағыпар,</w:t>
        <w:br/>
        <w:t>Кекіл, Нұркеш).</w:t>
        <w:br/>
        <w:t>Рақымғали - Ғабди.</w:t>
        <w:br/>
        <w:t>Жағыпар - Балқыбек.</w:t>
        <w:br/>
        <w:t>Кекіл - Жүсіпбек, Ахмет.</w:t>
        <w:br/>
        <w:t>Нұркеш - Сәли, Нәсифолла (Серік, Ғалымжан).</w:t>
        <w:br/>
        <w:t>Шаншар - Сыздық (Ыбан, Мүсіл, Әбнәби, Мақыт), Бүтінбай</w:t>
        <w:br/>
        <w:t>(Әлтай, Жандарбек), Әділбай (Төлеу), Жүніс (Жанақай).</w:t>
        <w:br/>
        <w:t>130</w:t>
        <w:br/>
        <w:t>Нақышпан- Баян (Бауыржан), Бүркіт (Асқар, Азамат, Азат),</w:t>
        <w:br/>
        <w:t>Аманжол, Амангелді (Жеңіс).</w:t>
        <w:br/>
        <w:t>Асқар - Абылайхан.</w:t>
        <w:br/>
        <w:t>Дінмұхаммед (Дінше) - Амантай (Аманолла, Орал, Жеңіс),</w:t>
        <w:br/>
        <w:t>Имантай, Мейрам (Серік), Руслан.</w:t>
        <w:br/>
        <w:t>Орал- Әділет.</w:t>
        <w:br/>
        <w:t>Жеңіс- Асхат.</w:t>
        <w:br/>
        <w:t>Ақылбек - Абылай (Ермек, Серік, Мұрат).</w:t>
        <w:br/>
        <w:t>Серік - Мұрат.</w:t>
        <w:br/>
        <w:t>Иса Шоманұлы - Әлтай (Мұқатай, Ахмет).</w:t>
        <w:br/>
        <w:t>Мұқатай - Белгібай (Сейітқали, Бауыржан, Асқарбек).</w:t>
        <w:br/>
        <w:t>Сейітқали - Мәдениет, Медет.</w:t>
        <w:br/>
        <w:t>Ахмет - Рақымтай (Ермек).</w:t>
        <w:br/>
        <w:t>Әлиман Шоманұлы - Жәтбек.</w:t>
        <w:br/>
        <w:t>Қалиман Шоманұлы - Қасен, Ораз, Рахметжан, Ахметжан.</w:t>
        <w:br/>
        <w:t>Дүйсенбай Шоманұлы -- Нығмет, Құрттай, Саржан.</w:t>
        <w:br/>
        <w:t>Сүлеймен Шоманұлы - Балташ, Төкен.</w:t>
        <w:br/>
        <w:t>Бақыр Жарқынұлы - Қарашолақ (т), Ақшолақ (Арықбас,</w:t>
        <w:br/>
        <w:t>Жалықбас), Байшолақ (Бестібай, Қопабай).</w:t>
        <w:br/>
        <w:t>Арықбас - Қырықбес (Омар, Әбен, Қасен).</w:t>
        <w:br/>
        <w:t>Омар - Қамза (Әбіш), Жұмабек (Рамазан).</w:t>
        <w:br/>
        <w:t>Рамазан - Ғазиз (Ерлан), Мұрат (Бауыржан), Қуат, Қанат,</w:t>
        <w:br/>
        <w:t>Айтжан.</w:t>
        <w:br/>
        <w:t>Қасен - Мұқыш (Тұрсын, Серік, Серікбай), Сәкі (Риза, Бо-</w:t>
        <w:br/>
        <w:t>Лат).</w:t>
      </w:r>
    </w:p>
    <w:p>
      <w:r>
        <w:t>Тұрсын - Бейбіт, Қайыркелді (Хафиз, Нұрсұлтан).</w:t>
        <w:br/>
        <w:t>Серік - Қайырбек, Марат, Жайлау, Қаршыға, Мейрам, Ай-</w:t>
        <w:br/>
        <w:t>бек, Нұрбек.</w:t>
        <w:br/>
        <w:t>Серікбай - Шоқан.</w:t>
        <w:br/>
        <w:t>Риза- Мұрат (Ғабиб, Ғабит, Солтан, Жанбота).</w:t>
        <w:br/>
        <w:t>Болат - Төлеген (Руслан).</w:t>
        <w:br/>
        <w:t>Жалықбас - Смағұл (Құсайынбек).</w:t>
        <w:br/>
        <w:t>129</w:t>
        <w:br/>
        <w:t>Есмағанбет - Рақыш, Нұрахмет, Қапсалям.</w:t>
        <w:br/>
        <w:t>Кәркен - Шайқы (Сағынбек, Қазбек), Мұқан, Әйтім.</w:t>
        <w:br/>
        <w:t>Сағынбек - Нұрлыбек (Әлібек, Ілияс), Ғабдолла, Нұрлан,</w:t>
        <w:br/>
        <w:t>Руслан.</w:t>
        <w:br/>
        <w:t>Жетпісбай - Қасым (Жексен), Түсін (Салық).</w:t>
        <w:br/>
        <w:t>Салық- Баян.</w:t>
        <w:br/>
        <w:t>Ысқақ - Аманжол, Ырымбек.</w:t>
        <w:br/>
        <w:t>Байқозы - Қоранбай (Оспан), Шоранбай (Смағұл, Жүніс,</w:t>
        <w:br/>
        <w:t>Ахмет), Тілеубай (Сүлеймен, Мұқыш, Мансұр).</w:t>
        <w:br/>
        <w:t>Оспан - Мақсұт (Қазбек, Кенжебек).</w:t>
        <w:br/>
        <w:t>Смағұл - Ұзақбай, Бекарыс (Серік).</w:t>
        <w:br/>
        <w:t>Сүлеймен - Ғабдынұр, Ғабдыуахит.</w:t>
        <w:br/>
        <w:t>Мұқыш - Ермек.</w:t>
        <w:br/>
        <w:t>Айтелі- Нөке (Мұқыш), Дүйсенбай (Жүніс, Оспан).</w:t>
        <w:br/>
        <w:t>Мұқыш - Рақым, Смағұл (Сембай, Қанапия, Қанышбек),</w:t>
        <w:br/>
        <w:t>Ертіс (Мәди, Әби, Әди).</w:t>
        <w:br/>
        <w:t>Жүніс - Қабылқақ (Мейрам).</w:t>
        <w:br/>
        <w:t>Оспан - Қабылда (Ермұрат, Ержан, Аян, Бүркіт, Асыл,</w:t>
        <w:br/>
        <w:t>Тоқжан).</w:t>
        <w:br/>
        <w:t>Ермұрат - Дәурен, Күмісбек.</w:t>
        <w:br/>
        <w:t>Ержан - Дияс, Азат.</w:t>
        <w:br/>
        <w:t>Күнтелі -- Бәйімбет (Қозғанбай, Сүлей, Исабай, Мұсатай,</w:t>
        <w:br/>
        <w:t>Мұсабек), Бегімбет (Әкіт).</w:t>
        <w:br/>
        <w:t>Қозғанбай - Сланбек (Тұрсын), Айдарбек (Нұрмұқан), Жан-</w:t>
        <w:br/>
        <w:t>дарбек (Алдан, Жайсаң, Сүлеймен, Ғабдрахман, Хайролла).</w:t>
        <w:br/>
        <w:t>Тұрсын- Елдар.</w:t>
      </w:r>
    </w:p>
    <w:p>
      <w:r>
        <w:t>Нұрмұқан - Мұрат, Болат.</w:t>
        <w:br/>
        <w:t>Сүлей - Ғазиз (Дулат), Әли, Жікен (Рази, Нәби, Қали).</w:t>
        <w:br/>
        <w:t>Исабай - Зармұқан (Марат, Қинаш, Бораш, Жұмаш), Қал-</w:t>
        <w:br/>
        <w:t>мұқан (Қали, Серік), Бабатай (Тұрсын).</w:t>
        <w:br/>
        <w:t>Тұрсын -- Бауыржан,</w:t>
        <w:br/>
        <w:t>Мұсатай - Айтжан, Рақымберді, Есен.</w:t>
        <w:br/>
        <w:t>Мұсабек - Жарылқасын (Мұрат), Бекболат (Хайролла).</w:t>
        <w:br/>
        <w:t>Жармағанбет (Садық).</w:t>
        <w:br/>
        <w:t>133</w:t>
        <w:br/>
        <w:t>Үкібай би Найзабекұлы (1778-1856 жж.) - Таңат - Өтеу</w:t>
        <w:br/>
        <w:t>бұтағы. Үкібай 14 жасында билік айтып топқа түскен. Баяна-</w:t>
        <w:br/>
        <w:t>уыл сыртқы округінің Сатылған - Алтынторы болыстығының</w:t>
        <w:br/>
        <w:t>болысы болған. Үкібай жас кезінде Қытайға елшілікке барған.</w:t>
        <w:br/>
        <w:t>Қанжығалы мен сүйіндік рулары арасындағы Ерейментау</w:t>
        <w:br/>
        <w:t>дауының оңтайлы шешіміне билік айтқан. Абайдың әкесі</w:t>
        <w:br/>
        <w:t>Құнанбай қажымен достық қарым-қатынаста болған. 1852 жы-</w:t>
        <w:br/>
        <w:t>лы Қарқаралы мешітінің ашылу рәсіміне Мұса Шорманов пен</w:t>
        <w:br/>
        <w:t>Үкібай би де қатысады. Осы рәсімге жиналған жұрттың ал-</w:t>
        <w:br/>
        <w:t>дында мешіттің есігін алдымен ашу құрметіне кім ие болуы</w:t>
        <w:br/>
        <w:t>керек деген мәселе тұрады. Сонда тобықты жағы: «Құнанбай</w:t>
        <w:br/>
        <w:t>әрі аға сұлтан, әрі өзі салдырған мешіті. Жол сол кісінікі</w:t>
        <w:br/>
        <w:t>ғой», - дейді. Ал, қаракесек жағы: «Ата қонысында бой көтер-</w:t>
        <w:br/>
        <w:t>ген Құдай үйі болғаннан кейін, оның есігін алдымен ашып,</w:t>
        <w:br/>
        <w:t>жұртты намазға шақыру Алшынбай бидің жолы», - дейді. Осы-</w:t>
        <w:br/>
        <w:t>лайша екі ру адамдары тәркейге түскенде Үкібай би топ алдына</w:t>
        <w:br/>
        <w:t>шығып: «Алланың қасиеті үйінің есігін ашатын адамның тұла</w:t>
        <w:br/>
        <w:t>бойында бар мүшесі түгел болу керек», - деп бірі сыңар көзді,</w:t>
        <w:br/>
        <w:t>бірі таз Құнанбай мен Алшынбайды елең қылмай аят оқып,</w:t>
        <w:br/>
        <w:t>мешіттің есігін өзі ашады.</w:t>
        <w:br/>
        <w:t>Жарылғапберді Жұмабайұлы</w:t>
        <w:br/>
        <w:t>(1851-1914 жж.) - Мәмбет- Алтай бұтағы.</w:t>
        <w:br/>
        <w:t>Қазақ музыка өнерінің тарихында жар-</w:t>
        <w:br/>
        <w:t>қын өнерімен өшпес із қалдырған үлкен</w:t>
        <w:br/>
        <w:t>өнерпаздың бірі.</w:t>
        <w:br/>
        <w:t>Жарылғапберді атамыз 1904 жылы</w:t>
        <w:br/>
        <w:t>Меккеге барып, қажы атағына ие бола-</w:t>
        <w:br/>
        <w:t>ды. Жарылғапбердіні академик Ахмет</w:t>
        <w:br/>
        <w:t>Жұбанов «ұлттық ән өнерінің ірі өкілі»</w:t>
        <w:br/>
        <w:t>деп бағалаған.</w:t>
        <w:br/>
        <w:t>Әндері: «Шама», «Ардақ», «Топайкөк», «Үш дос», «Гау-</w:t>
        <w:br/>
        <w:t>һартас», «Ғайни», т.б.</w:t>
        <w:br/>
        <w:t>140</w:t>
        <w:br/>
        <w:t>тарихи-өлкетану музейінде жинақталған. 2008 жылы Павло-</w:t>
        <w:br/>
        <w:t>дар қаласында Оралбек Қожанұлы жазған «Қасым ата» атты</w:t>
        <w:br/>
        <w:t>ғұмырнамалық кітап басылып шықты.</w:t>
      </w:r>
    </w:p>
    <w:p>
      <w:r>
        <w:t>Әбікен Бектұров (1901-1985 жж.) -</w:t>
        <w:br/>
        <w:t>Таңат - Қожаберген бұтағы, әлемдік</w:t>
        <w:br/>
        <w:t>деңгейдегі ғалым. 1931 жылы Омск ауыл</w:t>
        <w:br/>
        <w:t>шаруашылығы институтын «агрохимия»</w:t>
        <w:br/>
        <w:t>мамандығы бойынша бітірген. 1946 жыл-</w:t>
        <w:br/>
        <w:t>дан Қазақ КСР Ғылым Академиясының</w:t>
        <w:br/>
        <w:t>академигі. Ленин, «Октябрь революци-</w:t>
        <w:br/>
        <w:t>ясы», «Құрмет белгісі» ордендерімен</w:t>
        <w:br/>
        <w:t>марапатталған. 1991 жылдан Қазақстан</w:t>
        <w:br/>
        <w:t>Республикасы Ұлттық Ғылым Академия-</w:t>
        <w:br/>
        <w:t>сының Химия ғылымдары институты</w:t>
        <w:br/>
        <w:t>Бектұровтың есімімен аталды.</w:t>
        <w:br/>
        <w:t>Бісміллә Балабеков (1901-1979 жж.)-</w:t>
        <w:br/>
        <w:t>Таңат - Құдайберген бұтағы. ХХ ғасыр-</w:t>
        <w:br/>
        <w:t>дың 20-30 жылдарындағы қазақ өнерпаз-</w:t>
        <w:br/>
        <w:t>дары тарландарының бірі, Қазақстанда</w:t>
        <w:br/>
        <w:t>«Еңбек сіңірген артист» атағын ең бірінші</w:t>
        <w:br/>
        <w:t>алған әнші, аты кезінде республикамызға</w:t>
        <w:br/>
        <w:t>танымал болған әнші Балабек Ержан-</w:t>
        <w:br/>
        <w:t>овтың баласы. 1922 жылы Семейде</w:t>
        <w:br/>
        <w:t>үш айлық вожатыйлық курсты бітіріп,</w:t>
        <w:br/>
        <w:t>Екібастұз кеншілер поселкесіндегі қор-</w:t>
        <w:br/>
        <w:t>ғасын зауытының жанындағы мектеп-</w:t>
        <w:br/>
        <w:t>те алғаш рет Павлодар уезінде пионерлер ұйымын құрады.</w:t>
        <w:br/>
        <w:t>Ол атақты өнер қайраткерлері Майра Уәлиқызы, Әміре</w:t>
        <w:br/>
        <w:t>Қашаубаев, Иса Байзақов, Жұмат Шанин, Елубай Өмірзақов,</w:t>
        <w:br/>
        <w:t>Серке Қожамқұлов және басқа да майталмандармен қатар</w:t>
        <w:br/>
        <w:t>жүріп, үзеңгі дос боп, қазақтың алғашқы творчестволық ұйым-</w:t>
        <w:br/>
        <w:t>дарының ірге тасын қаласқан. Сәкен Сейфуллин, Бейімбет Май-</w:t>
        <w:br/>
        <w:t>143</w:t>
        <w:br/>
        <w:t>лин, Сәбит Мұқанов, композитор Ь.Г. Ерзакович Бісмілләнің</w:t>
        <w:br/>
        <w:t>орындауындағы көптеген халық әндеріне өте жоғары баға</w:t>
        <w:br/>
        <w:t>берген. Жұмабайұлы Жарылғапберді ХХ ғасырдың басын-</w:t>
        <w:br/>
        <w:t>да қазақ эн өнерінің бірегейі саналған «Гауһартас» деген</w:t>
        <w:br/>
        <w:t>әнді шығарғаны белгілі. Осы әнді айтуды Балабек Ержанов</w:t>
        <w:br/>
        <w:t>Жарылғапбердінің өзінен үйренеді, ал одан Бісміллә үйренген.</w:t>
        <w:br/>
        <w:t>1923 жылы Семей қаласында Бісміллә «Гауһартас» әнін Әбікей</w:t>
        <w:br/>
        <w:t>Сәтбаев, Әміре Қашаубаев, Иса Байзаков, Жұмат Шанин, Бала-</w:t>
        <w:br/>
        <w:t>бек Ержанов, Қаныш Сәтбаевтың алдарында төмендегі тексте</w:t>
        <w:br/>
        <w:t>орындап береді:</w:t>
        <w:br/>
        <w:t>Басасың аяғыңды ырғаң-ырғаң,</w:t>
        <w:br/>
        <w:t>Сылдырап шашбауың мен алтын сырғаң.</w:t>
        <w:br/>
        <w:t>Жай тастап аяғыңды панданасың,</w:t>
        <w:br/>
        <w:t>Әсеммен жүйрік атша мойнын бұрған.</w:t>
        <w:br/>
        <w:t>Ажарың ақ түлкідей қашқан шыңнан,</w:t>
        <w:br/>
        <w:t>Шолпандай таң алдында жалғыз туған.</w:t>
        <w:br/>
        <w:t>Жылы су, қолда құман, қарда орамал,</w:t>
        <w:br/>
        <w:t>Жібектен қызыл көріс белін буған.</w:t>
        <w:br/>
        <w:t>Қарағым, қара көзім қайтейін мен,</w:t>
        <w:br/>
        <w:t>Дертіме үлкен дауа болдың ғой сен,</w:t>
        <w:br/>
        <w:t>Зіннәтің Күлонәмнің раушанындай,</w:t>
        <w:br/>
        <w:t>Бейхабар қылдың, сәулем қасіретіңмен.</w:t>
        <w:br/>
        <w:t>Ажарың ашық екен атқан таңдай,</w:t>
      </w:r>
    </w:p>
    <w:p>
      <w:r>
        <w:t>Нұрлы екен екі көзің жаққан шамдай.</w:t>
        <w:br/>
        <w:t>Анаңнан сізді тапқан айналайын,</w:t>
        <w:br/>
        <w:t>Күлім көз, оймақ ауыз, жазық маңдай.</w:t>
        <w:br/>
        <w:t>Бұл әннің кейбір сөздерінің қазіргі кезде шыққан «Қазақ</w:t>
        <w:br/>
        <w:t>әндері» атты жинақтарда әуелгі түп нұсқадан өзгеріп басылуы-</w:t>
        <w:br/>
        <w:t>на байланысты ән сөзін Бісмілләнің орындаған варианты бой-</w:t>
        <w:br/>
        <w:t>ынша беруді жөн көрдік |90, 42-43).</w:t>
        <w:br/>
        <w:t>144</w:t>
        <w:br/>
        <w:t>дәрігер қызметін атқарды. 1937 жылы Қазақстан денсаулық</w:t>
        <w:br/>
        <w:t>сақтау комитетінің бөлім меңгерушісі. 1937 жылы Алматы</w:t>
        <w:br/>
        <w:t>қаласындағы өзінің қатысуымен ашылған Хе 5 емхананың бас</w:t>
        <w:br/>
        <w:t>дәрігері қызметін бес-ақ күн атқарып, 1937 жылы І желтоқсанда</w:t>
        <w:br/>
        <w:t>қамауға алынып, 10 жылға сотталады. 8 желтоқсан күні «халық</w:t>
        <w:br/>
        <w:t>жауы» деп атылады. Кейіннен есімі ақталып, 1997 жылы Алма-</w:t>
        <w:br/>
        <w:t>ты қаласындағы Хе 5 емхананың қабырғасына ескерткіш тақта</w:t>
        <w:br/>
        <w:t>орнатылды. Семей қаласы көшелерінің біріне есімі берілген.</w:t>
        <w:br/>
        <w:t>Асылбектің ағасы - Мұсылманбек Сейітов 1918 жылы</w:t>
        <w:br/>
        <w:t>Алашорданың Ақмола облыстық кеңесінің мүшесі, Семей-</w:t>
        <w:br/>
        <w:t>де Алашорда үкіметінің қорына қаржы жинаушы болды,</w:t>
        <w:br/>
        <w:t>ал інісі - Мұратбек Сейітов 1919 жылы Томск қаласындағы</w:t>
        <w:br/>
        <w:t>Ауылшаруашылық институтының орман шаруашылығы фа-</w:t>
        <w:br/>
        <w:t>культетін бітірген. Асылбектің қызы Клара бүгінде Алматыда</w:t>
        <w:br/>
        <w:t>тұрады. Мұсылманбек пен Мұратбек те репрессия құрбандары</w:t>
        <w:br/>
        <w:t>болды.</w:t>
        <w:br/>
        <w:t>Асылбекпен Мұсылманбек КСРО халықәртісі, Социалистік</w:t>
        <w:br/>
        <w:t>Еңбек Ері Ермек Серкебаевтың әкесі Бекмұхамедпен жақсы та-</w:t>
        <w:br/>
        <w:t>ныс болады. Ол кезде Бекмұхамед Серкебаев Алашорданың</w:t>
        <w:br/>
        <w:t>Ақмоладағы облыстық кеңесінің мүшесі болатын-ды.</w:t>
        <w:br/>
        <w:t>Қасым Қашағанов (1898-1972 жж) -</w:t>
        <w:br/>
        <w:t>Жансары--Жанабай бұтағы. 1910-1927 жж.</w:t>
        <w:br/>
        <w:t>Қарағанды, Екібастұз және Риддер шах-</w:t>
        <w:br/>
        <w:t>таларында кенші болып еңбек етті.</w:t>
        <w:br/>
        <w:t>1927-1928 жж. Павлодар уезі, Қызылтау</w:t>
        <w:br/>
        <w:t>болыстық комитетінің хатшысы, 1928-</w:t>
        <w:br/>
        <w:t>1943 жж. Павлодар аудандық атқару</w:t>
        <w:br/>
        <w:t>комитетінің төрағасы, аудандық про-</w:t>
        <w:br/>
        <w:t>курор, Семізбұғы руднигінің директо-</w:t>
        <w:br/>
        <w:t>ры, Баянауыл аудандық милицияның</w:t>
        <w:br/>
        <w:t>бастығы, Баянауыл жұмысшы-шаруалар-</w:t>
        <w:br/>
        <w:t>дың бақылау инспекциясының төрағасы қызметтерін атқар-</w:t>
        <w:br/>
        <w:t>ды. Қасым Қашағанов туралы материалдар Екібастұз қалалық</w:t>
        <w:br/>
        <w:t>142</w:t>
        <w:br/>
        <w:t>Бісміллә Балабеков 1936 жылы Москвада өткен Қазақстан</w:t>
        <w:br/>
        <w:t>өнері мен әдебиетінің онкүндігіне қатысады. 1975 жылы</w:t>
        <w:br/>
        <w:t>Алматыдағы «Жазушы» баспасынан оның «Ән сапары» атты</w:t>
        <w:br/>
        <w:t>кітабы басылып шықты. Баласы Тұңғышбек Алматыда тұрып</w:t>
        <w:br/>
        <w:t>жатыр.</w:t>
        <w:br/>
        <w:t>Атығай Шанин (1905-1956 жж) -</w:t>
        <w:br/>
        <w:t>Таңат - Қожамберді бұтағы. Қазақ КСР-</w:t>
      </w:r>
    </w:p>
    <w:p>
      <w:r>
        <w:t>на еңбегі сіңген мәдениет қызметкері</w:t>
        <w:br/>
        <w:t>(1967 ж.), Жұмат Шаниннің немере інісі,</w:t>
        <w:br/>
        <w:t>драматург. 1930 жылы Моквадағы Бүкіл-</w:t>
        <w:br/>
        <w:t>кеңестік мемлекеттік киноматография</w:t>
        <w:br/>
        <w:t>институтының режиссерлық бөліміне</w:t>
        <w:br/>
        <w:t>оқуға түсіп, оны 1932 жылы бітіріп шы-</w:t>
        <w:br/>
        <w:t>ғады. Атығай Шанин өзі құрған «Салта-</w:t>
        <w:br/>
        <w:t>нат» атты өлең мен би халық ансамблімен</w:t>
        <w:br/>
        <w:t>1976 жылы Францияда өткен ХІХ халықаралық фольклорлық</w:t>
        <w:br/>
        <w:t>фестивальға бүкіл Кеңес елі атынан қатысып, бас жүлдені жеңіп</w:t>
        <w:br/>
        <w:t>алады. Ол халық әртісі Қанабек Байсейітовпен бірге «Зәуре»,</w:t>
        <w:br/>
        <w:t>«Тартыс», «Болат», Сұлтанмахмұт Торайғыровтың «Қамар</w:t>
        <w:br/>
        <w:t>сұлу» романы негізінде «Панасыздар» атты пьесалар жазды.</w:t>
        <w:br/>
        <w:t>Әбілқас Сағынов (1915-2006 жж.) -</w:t>
        <w:br/>
        <w:t>Тілеуімбет - Тұяқ бұтағы. Қазақ КСР</w:t>
        <w:br/>
        <w:t>Ғылым академиясының академигі</w:t>
        <w:br/>
        <w:t>(1970 ж.), Социалистік Еңбек Ері (1971 ж.),</w:t>
        <w:br/>
        <w:t>1955-1988 жж. Қарағанды политехника-</w:t>
        <w:br/>
        <w:t>лық институтының ректоры. Қазақ КСР</w:t>
        <w:br/>
        <w:t>Мемлекеттік сыйлығының лауреаты</w:t>
        <w:br/>
        <w:t>(1974 жж.), 2 рет «Ленин» орденімен,</w:t>
        <w:br/>
        <w:t>«Октябрь революциясы», «Халықтар</w:t>
        <w:br/>
        <w:t>Достығы», «Еңбек Қызыл Ту» орден-</w:t>
        <w:br/>
        <w:t>145</w:t>
        <w:br/>
        <w:t>Екі ғасырдан аса уақытқа созылған қазақ-қалмақ соғысы-</w:t>
        <w:br/>
        <w:t>ның 1729 жылғы Аңырақай шайқасынан кейінгі ең ақырғы</w:t>
        <w:br/>
        <w:t>қырғын соғыс Серектас шайқасы болғаны тарихи шындық.</w:t>
        <w:br/>
        <w:t>Адам баласының әлемдік тарихында осыншама үздіксіз</w:t>
        <w:br/>
        <w:t>соғысты басынан кешірген басқа халық сірә жоқ та шығар.</w:t>
        <w:br/>
        <w:t>Сондықтар Серектас шайқасына 2011 жылы 255 жыл болаты-</w:t>
        <w:br/>
        <w:t>нын есте ұстағанымыз жөн сияқты.</w:t>
        <w:br/>
        <w:t>Серектас шайқасынан кейін Олжабай батыр барша сар-</w:t>
        <w:br/>
        <w:t>баздарының алдында мынадай мәлімдеме жасайды: «Жау-</w:t>
        <w:br/>
        <w:t>қаштыұлы Шоқпар батыр 65 жасқа толғанша аттан түсіп,</w:t>
        <w:br/>
        <w:t>бел шешпей жаумен алысып, үйленіп шаңырақ көтермей бұл</w:t>
        <w:br/>
        <w:t>дүниеден ұрпақсыз өтіп барады. Енді оны ат үстінде көруіміз</w:t>
        <w:br/>
        <w:t>обал», - дейді де, қарт батырдың бұдан былай жазатайым-</w:t>
        <w:br/>
        <w:t>да опат болып кететін шайқастарға қатыспауына болатынын,</w:t>
        <w:br/>
        <w:t>өзі азат еткен Қызылтау сілеміндегі Қарадін тауы Шоқпар</w:t>
        <w:br/>
        <w:t>атына қойылатынын, оның бауырындағы Үшбұлақ жері үрім-</w:t>
        <w:br/>
        <w:t>бұтағына қоныс ретінде мәңгілік берілетінін айтады. Сосын</w:t>
        <w:br/>
        <w:t>ол Серектас шайқасында қолға түскен олжадан екі түйеге жүк</w:t>
        <w:br/>
        <w:t>артқызып, қасына бір қалмақ қызын отырғызып, кіре тізгінін</w:t>
        <w:br/>
        <w:t>Шоқпардың қолына ұстатқан екен.</w:t>
        <w:br/>
        <w:t>Бұл жөнінде Сағындықұлы Жанақ ақын (1770-1856 жж.)</w:t>
        <w:br/>
        <w:t>«Баянаула» дастанында былай деп жырлайды:</w:t>
        <w:br/>
        <w:t>«Шоқпардан жас болыпты барлық батыр,</w:t>
        <w:br/>
        <w:t>Елу жыл аттан түспей келе жатыр.</w:t>
        <w:br/>
        <w:t>Қалмақ қызын бас қылып, олжа беріп,</w:t>
        <w:br/>
        <w:t>Қонысы - өзі алған үлкен адыр».</w:t>
        <w:br/>
        <w:t>Малқар - Ораз (Жымый, Есмағанбет, Кәркен), Оразалы</w:t>
      </w:r>
    </w:p>
    <w:p>
      <w:r>
        <w:t>(Жетпісбай), Қырықбес (Қинаят), Әлғали (Ысқақ).</w:t>
        <w:br/>
        <w:t>Жымый - Қабдырақыш (Сағындық), Қабылда (Қоқымбай),</w:t>
        <w:br/>
        <w:t>Рахметолла (Ақыш, Серік).</w:t>
        <w:br/>
        <w:t>Сағындық - Қайрат, Талғат.</w:t>
        <w:br/>
        <w:t>Қоқымбай - Махмет.</w:t>
        <w:br/>
        <w:t>Ақыш - Мақсұт, Мұрат, Бейбіт, Алтынбек.</w:t>
        <w:br/>
        <w:t>132</w:t>
        <w:br/>
        <w:t>Жанақай - Дінше.</w:t>
        <w:br/>
        <w:t>Мәмбет - Жауқашты (Есіркеп, Шоқпар, Қонақай), Алтай</w:t>
        <w:br/>
        <w:t>(Бәйіс”, Байтөбет).</w:t>
        <w:br/>
        <w:t>Есіркеп - Тұяқбай (Қайырбек), Түзелбай (Омар), Іргебай</w:t>
        <w:br/>
        <w:t>(Уәйіс). 5</w:t>
        <w:br/>
        <w:t>Омар - Темірбек (Әкімбек).</w:t>
        <w:br/>
        <w:t>Уәйіс - Майбек (Шәкен).</w:t>
        <w:br/>
        <w:t>Шоқпар - Есілбай (Малқар, Байқозы), Еркеатан (Айтелі,</w:t>
        <w:br/>
        <w:t>Күнтелі, Ақтелі).</w:t>
        <w:br/>
        <w:t>Дерек. Жауқаштыұлы Шоқпар (1691-7 жж.) -- жоңғарларға</w:t>
        <w:br/>
        <w:t>қарсы соғыстарға белсене қатысқан батыр.</w:t>
        <w:br/>
        <w:t>ХУІІ ғасырдың 40-шы жылдары Жоңғар хандығы Сары-</w:t>
        <w:br/>
        <w:t>арқаны тегіс жаулап алу мақсатымен Баянаула өңіріне шапқын-</w:t>
        <w:br/>
        <w:t>шылық жасайды. Сонда бастаған қазақтардың азаттық күресі</w:t>
        <w:br/>
        <w:t>он жылға созылады. Сол кезде Орта жүздің алты арысының</w:t>
        <w:br/>
        <w:t>бірі - арғын жасақтарының бас сардары Айдабол бидің неме-</w:t>
        <w:br/>
        <w:t>ресі Олжабай батыр болады. Ал, жарты мыңдық қаржастар</w:t>
        <w:br/>
        <w:t>жасағын Олжабай батырлары ішіндегі ең кәрісі Жауқаштыұлы</w:t>
        <w:br/>
        <w:t>Шоқпар батыр басқарады.</w:t>
        <w:br/>
        <w:t>1156 жылы Олжабай батыр Серектасқа% бекінген жоң-</w:t>
        <w:br/>
        <w:t>ғарларға қарсы Шоқпар батыр жасағын жібереді. Тастан қорған</w:t>
        <w:br/>
        <w:t>соғып алған жау екі күн кескілескен ұрыста қайыспай қарсы-</w:t>
        <w:br/>
        <w:t>лық көрсетеді. Дегенмен, үшінші күні жоңғарлар ығыса ба-</w:t>
        <w:br/>
        <w:t>стайды. Осы сәтте бұл жерге Олжабай батыр бастаған жасақ та</w:t>
        <w:br/>
        <w:t>жетеді. Сонда жоңғарлардың қашудан басқа амалы қалмайды.</w:t>
        <w:br/>
        <w:t>Серектастан қашқан жоңғарларды қазақ сарбаздары Ертіске</w:t>
        <w:br/>
        <w:t>жеткізбей қырып салады.</w:t>
        <w:br/>
        <w:t>Сонда тоғыз мыңға жуық қалмақ өлген екен. Осыдан кейін</w:t>
        <w:br/>
        <w:t>бұл жер «Қалмақ қырылған» деп аталады.</w:t>
        <w:br/>
        <w:t>% Бәйіс- «Боныс» деп те жазылады.</w:t>
        <w:br/>
        <w:t>55 Серектас - Баянаула тауының шығысында 60 шақырым қашықтықтағы</w:t>
        <w:br/>
        <w:t>сілемді тау.</w:t>
        <w:br/>
        <w:t>% «Қалмақ қырылған» деген жер қазір «Қалмаққырған» деп жазылып жүр.</w:t>
        <w:br/>
        <w:t>131</w:t>
      </w:r>
    </w:p>
    <w:p>
      <w:r>
        <w:t>Ақтелі - Барқымбай (Алдаберген, Молдабай).</w:t>
        <w:br/>
        <w:t>Алдаберген - Адамбай.</w:t>
        <w:br/>
        <w:t>Молдабай - Нұрахмет, Лесбай.</w:t>
        <w:br/>
        <w:t>Қонақай - Бапан (Байшы, Байарыстан, Мұстапа), Өтеміс</w:t>
        <w:br/>
        <w:t>(Барғана, Тайғана, Айтбай, Шалабай), Мықтыбай (Сәти,</w:t>
        <w:br/>
        <w:t>Сәтбай), Бабатай (Бейсенбай, Сәрсенбай), Шалқар (Шегірткен,</w:t>
        <w:br/>
        <w:t>Жолдас, Тұзбай, Бектембек), Қошқарбай, Бадық, Жанай, Қонай.</w:t>
        <w:br/>
        <w:t>Байшы - Омар (Ысқақ, Досжан, Смағұл, Смат), Оспан.</w:t>
        <w:br/>
        <w:t>Смағұл - Дәрім (Нұрқасым, Ғаббас, Мылтық), Мәрежан</w:t>
        <w:br/>
        <w:t>(Дастан, Рустем), Темірболт (Қуандық, Қаныш, Ақшиман,</w:t>
        <w:br/>
        <w:t>Нұрлан, Қалыбек, Қанатбек), Мейрам (Бейбіт, Саят, Азамат,</w:t>
        <w:br/>
        <w:t>Дәулет, Саябек), Сағидолла (Асқар).</w:t>
        <w:br/>
        <w:t>Ғаббас -- Мұрабек, Серікболсын.</w:t>
        <w:br/>
        <w:t>Рүстем - Бексұлтан.</w:t>
        <w:br/>
        <w:t>Смат - Тасболат (Қуатжан).</w:t>
        <w:br/>
        <w:t>Қуатжан - Данияр.</w:t>
        <w:br/>
        <w:t>Дерек. Сматұлы Тасболат (1930 ж.) - физика-математика</w:t>
        <w:br/>
        <w:t>ғылымдарының кандидаты, академик Е. Бөкетов атындағы</w:t>
        <w:br/>
        <w:t>Қарағанды мемлекеттік университетінің профессоры.</w:t>
        <w:br/>
        <w:t>Байарыстан - (т).</w:t>
        <w:br/>
        <w:t>Мұстапа - Ноғайбай (Жартыбай), Түсіпбай (Бүркітбай,</w:t>
        <w:br/>
        <w:t>Рақымжан), Төлеубай (Сағынбек).</w:t>
        <w:br/>
        <w:t>Жартыбай - Ақылбек, Ырымбала қыз.</w:t>
        <w:br/>
        <w:t>Сағынбек - Зейнолла (Дәулет, Дулат).</w:t>
        <w:br/>
        <w:t>Дулат- Руслан.</w:t>
        <w:br/>
        <w:t>Дерек. Ырымбала Жартыбайқызы Ноғайбаева-- журналист,</w:t>
        <w:br/>
        <w:t>көп жылдар бойы Павлодар облыстық «Қызыл Ту» газетінде</w:t>
        <w:br/>
        <w:t>қызмет істеді.</w:t>
        <w:br/>
        <w:t>Зейнолла Сағынбекұлы Тәлеубав - «Еңбек Қызыл Ту»</w:t>
        <w:br/>
        <w:t>орденінің иегері, 1970-1993 жж. Екібастұздағы «Богатырь»</w:t>
        <w:br/>
        <w:t>көмір қимасында роторлы экскаватордың машинисі болып</w:t>
        <w:br/>
        <w:t>жұмыс істеді.</w:t>
        <w:br/>
        <w:t>134</w:t>
        <w:br/>
        <w:t>Жолдас - Ортамбай (Алтайбай, Мүсәпір, Мәжікен), Табан</w:t>
        <w:br/>
        <w:t>(Қасен, Жүніс), Дүйсенбай (т), Мүсірәлі (Ыбырай, Жұман).</w:t>
        <w:br/>
        <w:t>Мүсәпір - Ермекбай (Қайыржан), Байтоқа (Әбілқайыр).</w:t>
        <w:br/>
        <w:t>Қайыржан - Орда, Омаш (Қуаныш, Жұбаныш).</w:t>
      </w:r>
    </w:p>
    <w:p>
      <w:r>
        <w:t>Әбілқайыр - Қанат, Жанат (Төлеген, Асқар), Марат (Абы-</w:t>
        <w:br/>
        <w:t>лай), Болатбек (Таңат), Талғат.</w:t>
        <w:br/>
        <w:t>Қасен - Рақымтай, Бәшәр, Жанұзақ.</w:t>
        <w:br/>
        <w:t>Ыбырай - Шынтемір, Бектемір.</w:t>
        <w:br/>
        <w:t>Жұман - Омар (Жаңбырбай).</w:t>
        <w:br/>
        <w:t>Бектембек - Қали (Шамен).</w:t>
        <w:br/>
        <w:t>Қошқарбай, Бадық, Жанай, Қонай - (т).</w:t>
        <w:br/>
        <w:t>Бәйіс Алтайұлы - Боқыбай (Жұмабай, Түменбай), Мыңбай</w:t>
        <w:br/>
        <w:t>(Сәрсенбай), Көшкінбай (Елубай), Күнбай.</w:t>
        <w:br/>
        <w:t>Жұмабай - Жұмағұл (Рақым, Рақыш), Тыйыштығұл, Жақия</w:t>
        <w:br/>
        <w:t>(Алдаберген, Қасен), Жарылғапберді.</w:t>
        <w:br/>
        <w:t>Алдаберген - Мұқаш.</w:t>
        <w:br/>
        <w:t>Дерек. Жұмабайұлы Жарылғапберді - әнші, сазгер. Оның</w:t>
        <w:br/>
        <w:t>Айжарқын, Дәмеш есімді екі әйелінен бала болмағасын Ырым-</w:t>
        <w:br/>
        <w:t>жан деген баланы жәнетуысы Алдабергеннің баласы Мұқашты</w:t>
        <w:br/>
        <w:t>асырап алған. Айжарқын мен Дәмеш 1932 жылы ашаршы-</w:t>
        <w:br/>
        <w:t>лық кезінде Майқайың алтын руднигінде өлген. Тәрбиелеп</w:t>
        <w:br/>
        <w:t>өсірген Мұқаш деген баласы Ұлы Отан соғысында қаза тапты</w:t>
        <w:br/>
        <w:t>Мұқаштың әйелі Бақтыбала көп жылдар Павлодар қаласында</w:t>
        <w:br/>
        <w:t>тұрып, сонда қайтыс болды.</w:t>
        <w:br/>
        <w:t>Рақым - Тажмағанбет (Ыңқаш, Ырзықан, Төлеутай, Серік-</w:t>
        <w:br/>
        <w:t>бай), Баймұхаммед, Ағзам, Әжмағанбет, Мәжит.</w:t>
        <w:br/>
        <w:t>Ыңқаш- Мұхаммедияр (Таслима, Қалима, Кәкима, Бәтима,</w:t>
        <w:br/>
        <w:t>Нұрлыгүл, Баян, Әлия есімді 7 қыз), Қайырберген, Құдайберген</w:t>
        <w:br/>
        <w:t>(Архат), Төлепберген (Зарина, Мәдина), Төлеген, Шарапат, Бау-</w:t>
        <w:br/>
        <w:t>ыржан, Айдар (Сара, Тоғжан), Ерлан.</w:t>
        <w:br/>
        <w:t>Түменбай - Жаяу, Піштібай (Жанақ, Кенжебек).</w:t>
        <w:br/>
        <w:t>Кенжебек - Кәкім, Әлім, Марат.</w:t>
        <w:br/>
        <w:t>Сәрсенбай -- Қалқанбек (Сақы).</w:t>
        <w:br/>
        <w:t>137</w:t>
        <w:br/>
        <w:t>Балабек Ержанов (1878 - ХХ ғ.</w:t>
        <w:br/>
        <w:t>40-жылдары) - Өтеу - Құдайберген бұ-</w:t>
        <w:br/>
        <w:t>тағы. Баянаула өңірінің атақты әншісі.</w:t>
        <w:br/>
        <w:t>1934 жылы Алматыда бүкілқазақстандық</w:t>
        <w:br/>
        <w:t>халық өнерпаздарының |-ші слетіне</w:t>
        <w:br/>
        <w:t>қатысады. Сонда ол Жамбыл Жаба-</w:t>
        <w:br/>
        <w:t>ев пен Дина Нүрпейісовамен таныса-</w:t>
        <w:br/>
        <w:t>ды. А.В. Затаевичтың «Қазақтың 500 ән</w:t>
        <w:br/>
        <w:t>мен күйлері» деген еңбегінде Балабек</w:t>
        <w:br/>
        <w:t>Ержановтың да әндері бар.</w:t>
        <w:br/>
        <w:t>Жұмат Тұрғынбайұлы Шанин</w:t>
        <w:br/>
        <w:t>(1892-1938 жж.) - Таңат - Қожамберді -</w:t>
        <w:br/>
        <w:t>бұтағы. Қазақтың тұңғыш режиссері,</w:t>
      </w:r>
    </w:p>
    <w:p>
      <w:r>
        <w:t>драматург, ұлттық кәсіби театр өнерінің</w:t>
        <w:br/>
        <w:t>негізін салушы, Қазақ КСР-нің халық</w:t>
        <w:br/>
        <w:t>әртісі (1931 ж). 1972 жылы Шым-</w:t>
        <w:br/>
        <w:t>кент облыстық драма театрына Жұмат</w:t>
        <w:br/>
        <w:t>Шаниннің есімі берілді.</w:t>
        <w:br/>
        <w:t>Асылбек Жұманұлы Сейітов (1894-</w:t>
        <w:br/>
        <w:t>1937 жж.) - Таңат - Қосағалы бұтағы.</w:t>
        <w:br/>
        <w:t>Дәрігер, қоғам қайраткері. Томск мемле-</w:t>
        <w:br/>
        <w:t>кеттік университетінің медицина фа-</w:t>
        <w:br/>
        <w:t>культетін бітірген (1916 ж.). 1916-1922 жж.</w:t>
        <w:br/>
        <w:t>Павлодар уезінің дәрігері, Баянауыл ста-</w:t>
        <w:br/>
        <w:t>ницасында дәрігерлік қызмет атқарды.</w:t>
        <w:br/>
        <w:t>Алаш партиясының Ақмола облыстық</w:t>
        <w:br/>
        <w:t>кеңесінің өкілі және Алаш әскерін жасақ-</w:t>
        <w:br/>
        <w:t>тау қорына қаржы жинаушы болды.</w:t>
        <w:br/>
        <w:t>1917 жылы Орынборда өткен Бүкіл-</w:t>
        <w:br/>
        <w:t>қазақтар сьезінің делегаты. 1922-1937 жж. Баянауылда бас</w:t>
        <w:br/>
        <w:t>141</w:t>
        <w:br/>
        <w:t>Ғылыми басылым</w:t>
        <w:br/>
        <w:t>Серік Имантайұлы Жақсыбаев,</w:t>
        <w:br/>
        <w:t>Қойшыбай Әшірбекұлы Ниязбеков</w:t>
        <w:br/>
        <w:t>Қазақ жайлы сөз</w:t>
        <w:br/>
        <w:t>«Қазақ жайлы сөз» кітабынан алынған</w:t>
        <w:br/>
        <w:t>материалдарға сілтеме жасалуға тиіс.</w:t>
        <w:br/>
        <w:t>Кітап С.И. Жақсыбаевтың редакциясында шығарылды.</w:t>
        <w:br/>
        <w:t>17.07.2013 ж. басуға қол қойылды. Көлемі 60х84/16.</w:t>
        <w:br/>
        <w:t>Офсеттік басылым. Қаріп түрі К2 Тішев.</w:t>
        <w:br/>
        <w:t>Шартты баспа табағы 9,0. Есептік баспа табағы 5,3.</w:t>
        <w:br/>
        <w:t>Таралымы 400 дана.</w:t>
        <w:br/>
        <w:t>«ЭКО» ЖШС-та басылған.</w:t>
        <w:br/>
        <w:t>Қазақстан Республикасы, 140000, Павлодар қ.,</w:t>
        <w:br/>
        <w:t>29 Ноябрь к., 2, Тел.: 8 (7182) 61-82-12, 61-80-81</w:t>
        <w:br/>
        <w:t>Мазмұны</w:t>
        <w:br/>
        <w:t>БІРІНШІ СӨЗ</w:t>
        <w:br/>
        <w:t>Қазақ хандығының құрылуы..............02.4.40дм ааа ааа та ата атыыыы 6</w:t>
        <w:br/>
        <w:t>ЕКІНШІ СӨЗ</w:t>
        <w:br/>
        <w:t>Қазақ сөзінің мағынасы ...............1..20001.00. ыы ааа ал аыататыыыыыы 24</w:t>
        <w:br/>
        <w:t>ҮШІНШІ СӨЗ</w:t>
        <w:br/>
        <w:t>Қазақ шежірелеріне қысқаша шолу....2.22.ГЛ....м22. 4%</w:t>
        <w:br/>
        <w:t>Қазақты құраған іргелі</w:t>
        <w:br/>
        <w:t>тайпалардын бірі арғын туралы... 85</w:t>
      </w:r>
    </w:p>
    <w:p>
      <w:r>
        <w:t>ТӨРТІНШІ СӨЗ</w:t>
        <w:br/>
        <w:t>Бегім-ұрпақтары.»е-веезе зек еоконовтокен екн аанығанынынн 86</w:t>
        <w:br/>
        <w:t>БЕСІНШІ СӨЗ</w:t>
        <w:br/>
        <w:t>Бегімұлы Сатылғанның белгілі ұрпақтары ................. 139</w:t>
        <w:br/>
        <w:t>Пайдаланылған әдебиеттер........ә........2222.. 152</w:t>
        <w:br/>
        <w:t>Хо 1 қосымша...20000.2000рөцен нее ннен ннен не неенекееееенекен кендеген 157</w:t>
        <w:br/>
        <w:t>Хо2 қосымшаа........м04Д41ыыд ыыыы кете лытыелƏедлдƏЫлОаЫМддЫДдЫыллДДД 162</w:t>
        <w:br/>
        <w:t>163</w:t>
        <w:br/>
        <w:t>І.</w:t>
        <w:br/>
        <w:t>75. ширин</w:t>
        <w:br/>
        <w:t>76. оглан</w:t>
        <w:br/>
        <w:t>77. чимбай</w:t>
        <w:br/>
        <w:t>%</w:t>
        <w:br/>
        <w:t>78. едік кас,</w:t>
        <w:br/>
        <w:t>чаркас</w:t>
        <w:br/>
        <w:t>ҚСАҒс тәне</w:t>
        <w:br/>
        <w:t>9. уй гур</w:t>
        <w:br/>
        <w:t>ЕТЕ)</w:t>
        <w:br/>
        <w:t>80. анмар (?)</w:t>
        <w:br/>
        <w:t>ыз</w:t>
        <w:br/>
        <w:t>2</w:t>
        <w:br/>
        <w:t>81, ябу</w:t>
        <w:br/>
        <w:t>з</w:t>
        <w:br/>
        <w:t>82. тарғыл</w:t>
        <w:br/>
        <w:t>2220</w:t>
        <w:br/>
        <w:t>83. тургақ; турган</w:t>
        <w:br/>
        <w:t>(ое) ) ЗЫ</w:t>
        <w:br/>
        <w:t>84. тент (?)</w:t>
        <w:br/>
        <w:t>85. кохат</w:t>
        <w:br/>
        <w:t>см</w:t>
        <w:br/>
        <w:t>86. фахыр</w:t>
        <w:br/>
        <w:t>М-</w:t>
        <w:br/>
        <w:t>87. куджалык</w:t>
        <w:br/>
        <w:t>Әл)</w:t>
        <w:br/>
        <w:t>88. шуран</w:t>
        <w:br/>
        <w:t>ом</w:t>
        <w:br/>
        <w:t>89. дераджат</w:t>
        <w:br/>
        <w:t>«йы)3</w:t>
        <w:br/>
        <w:t>90. кимат</w:t>
        <w:br/>
        <w:t>“м</w:t>
        <w:br/>
        <w:t>91. шуджа"ат</w:t>
        <w:br/>
        <w:t>92. ауган, авган</w:t>
        <w:br/>
        <w:t>ТУІ</w:t>
        <w:br/>
        <w:t>сактикан</w:t>
        <w:br/>
        <w:t>кыркын</w:t>
        <w:br/>
        <w:t>ширин</w:t>
      </w:r>
    </w:p>
    <w:p>
      <w:r>
        <w:t>біле</w:t>
        <w:br/>
        <w:t>оғлан</w:t>
        <w:br/>
        <w:t>оле</w:t>
        <w:br/>
        <w:t>курлат</w:t>
        <w:br/>
        <w:t>ау</w:t>
        <w:br/>
        <w:t>баглан</w:t>
        <w:br/>
        <w:t>чимбай</w:t>
        <w:br/>
        <w:t>«се</w:t>
        <w:br/>
        <w:t>чилкас</w:t>
        <w:br/>
        <w:t>АҒыы</w:t>
        <w:br/>
        <w:t>Уйгур</w:t>
        <w:br/>
        <w:t>маз</w:t>
        <w:br/>
        <w:t>арнамар (?)</w:t>
        <w:br/>
        <w:t>ши</w:t>
        <w:br/>
        <w:t>ябу (?)</w:t>
        <w:br/>
        <w:t>ні</w:t>
        <w:br/>
        <w:t>таргыл</w:t>
        <w:br/>
        <w:t>«ыз</w:t>
        <w:br/>
        <w:t>турган</w:t>
        <w:br/>
        <w:t>сы</w:t>
        <w:br/>
        <w:t>ҡохат</w:t>
        <w:br/>
        <w:t>«м</w:t>
        <w:br/>
        <w:t>маджар</w:t>
        <w:br/>
        <w:t>ғ.</w:t>
        <w:br/>
        <w:t>куджалық</w:t>
        <w:br/>
        <w:t>ае</w:t>
        <w:br/>
        <w:t>сүран</w:t>
        <w:br/>
        <w:t>бе</w:t>
        <w:br/>
        <w:t>бахрин</w:t>
        <w:br/>
        <w:t>әм</w:t>
        <w:br/>
        <w:t>Ш.</w:t>
        <w:br/>
        <w:t>табаш</w:t>
        <w:br/>
        <w:t>мигкар</w:t>
        <w:br/>
        <w:t>чиакас</w:t>
        <w:br/>
        <w:t>4 “</w:t>
        <w:br/>
        <w:t>у ГУР</w:t>
        <w:br/>
        <w:t>а</w:t>
        <w:br/>
        <w:t>ағар (%)</w:t>
        <w:br/>
        <w:t>ҰЗ</w:t>
        <w:br/>
        <w:t>кур</w:t>
        <w:br/>
        <w:t>2.</w:t>
        <w:br/>
        <w:t>ннкуз</w:t>
        <w:br/>
        <w:t>264</w:t>
        <w:br/>
        <w:t>қара</w:t>
        <w:br/>
        <w:t>М</w:t>
        <w:br/>
        <w:t>тушлуб</w:t>
        <w:br/>
        <w:t>Б ігі</w:t>
        <w:br/>
        <w:t>абу</w:t>
      </w:r>
    </w:p>
    <w:p>
      <w:r>
        <w:t>зч</w:t>
        <w:br/>
        <w:t>тарсыл</w:t>
        <w:br/>
        <w:t>«н5</w:t>
        <w:br/>
        <w:t>кохат</w:t>
        <w:br/>
        <w:t>е</w:t>
        <w:br/>
        <w:t>шуран</w:t>
        <w:br/>
        <w:t>оі</w:t>
        <w:br/>
        <w:t>ширнн</w:t>
        <w:br/>
        <w:t>тама</w:t>
        <w:br/>
        <w:t>ғы</w:t>
        <w:br/>
        <w:t>біхрин</w:t>
        <w:br/>
        <w:t>бей, көрей</w:t>
        <w:br/>
        <w:t>гнрей, кир</w:t>
        <w:br/>
        <w:t>а”</w:t>
        <w:br/>
        <w:t>сахтиян (?)</w:t>
        <w:br/>
        <w:t>Сіли»</w:t>
        <w:br/>
        <w:t>161</w:t>
        <w:br/>
        <w:t>83.</w:t>
        <w:br/>
        <w:t>84.</w:t>
        <w:br/>
        <w:t>85.</w:t>
        <w:br/>
        <w:t>86.</w:t>
        <w:br/>
        <w:t>87.</w:t>
        <w:br/>
        <w:t>88.</w:t>
        <w:br/>
        <w:t>89.</w:t>
        <w:br/>
        <w:t>90.</w:t>
        <w:br/>
        <w:t>91.</w:t>
        <w:br/>
        <w:t>92.</w:t>
        <w:br/>
        <w:t>156</w:t>
        <w:br/>
        <w:t>Унковский И. Посольство к Зюнгарскому хун-тайчжи Цэ-</w:t>
        <w:br/>
        <w:t>ван-Рабтану капитана от артиллерии Ивана Унковского и</w:t>
        <w:br/>
        <w:t>путевой журнал его за 1722-1724 годы. Санкт-Петербург,</w:t>
        <w:br/>
        <w:t>1887.</w:t>
        <w:br/>
        <w:t>Левшин А.И. Описание киргиз-казачьих или киргиз-кай-</w:t>
        <w:br/>
        <w:t>сацких орд и степей. Алматы, 1996.</w:t>
        <w:br/>
        <w:t>Сейіт-Омар Саттарұлы. Абд Ул-Жалил баб (Хорасан ата).</w:t>
        <w:br/>
        <w:t>Алматы, «Риц-Азия», 2007.</w:t>
        <w:br/>
        <w:t>Мәшһүр-Жүсіп Көпеев. Таңдамалы. 1 том. Алматы, «Ғы-</w:t>
        <w:br/>
        <w:t>лым», 1990.</w:t>
        <w:br/>
        <w:t>Құрманов А.Ж. Баянаула өңірінде мұсылман дің ілімін</w:t>
        <w:br/>
        <w:t>ұстанып, таратқандар // «Баянтау» газеты, Павлодар облы-</w:t>
        <w:br/>
        <w:t>сы. 2007, Хо 49.</w:t>
      </w:r>
    </w:p>
    <w:p>
      <w:r>
        <w:t>Мәшһүр-Жүсіп. Қазақ шежіресі. Шығармалары. 10 том.</w:t>
        <w:br/>
        <w:t>Павлодар, 2007.</w:t>
        <w:br/>
        <w:t>Ілияс Жансүгіров. Көп томдық шығармалар жинағы. 1 том.</w:t>
        <w:br/>
        <w:t>Алматы, «Жазушы», 2002.</w:t>
        <w:br/>
        <w:t>Балабеков Б. Ән сапары. Алматы, «Жазушы», 1975.</w:t>
        <w:br/>
        <w:t>Мәшһүр-Жүсіп Көпеев. Таңдамалы. 2 том. Алматы, «Ғы-</w:t>
        <w:br/>
        <w:t>лым», 1992.</w:t>
        <w:br/>
        <w:t>Академик В.В. Бартольд. Соч., Том І. Москва, 1963,</w:t>
        <w:br/>
        <w:t>. Қазақ совет энциклопедиясы. ПІ том. Алматы, 1977.</w:t>
        <w:br/>
        <w:t>Ус1 қосымша</w:t>
        <w:br/>
        <w:t>«Көшпелі өзбек»</w:t>
        <w:br/>
        <w:t>тайпаларының, тізімі</w:t>
        <w:br/>
        <w:t>188,210 --2131</w:t>
        <w:br/>
        <w:t>Перечень 92 племен илатийа% или «узбекских»</w:t>
        <w:br/>
        <w:t>І. По Малжму</w:t>
        <w:br/>
        <w:t>ат-танарих (рук.</w:t>
        <w:br/>
        <w:t>А. 17а - 18а; изд. Т.,</w:t>
        <w:br/>
        <w:t>Ш. По рукописи 4330,3</w:t>
        <w:br/>
        <w:t>из собрания Института</w:t>
        <w:br/>
        <w:t>востоковедения УЭССР,</w:t>
        <w:br/>
        <w:t>ПІ. По Тухфат ат-ат</w:t>
        <w:br/>
        <w:t>варих-и хани (список</w:t>
        <w:br/>
        <w:t>ЛО ИВАН%Я%&lt;С 468,</w:t>
        <w:br/>
        <w:t>стр. 22 - 23) л. 2666) л. 1326</w:t>
        <w:br/>
        <w:t>І, минг минг минғ</w:t>
        <w:br/>
        <w:t>4&lt;. сей 5.</w:t>
        <w:br/>
        <w:t>2, кз кыргыз юз</w:t>
        <w:br/>
        <w:t>ӛз жез ін</w:t>
        <w:br/>
        <w:t>8. кырк юз қырк</w:t>
        <w:br/>
        <w:t>өз ін өз</w:t>
        <w:br/>
        <w:t>4. джаланр кырк онғ</w:t>
        <w:br/>
        <w:t>яЭ- о» «</w:t>
        <w:br/>
        <w:t>5. сарай Әнг энғачит</w:t>
        <w:br/>
        <w:t>«іы 453! аа!</w:t>
        <w:br/>
        <w:t>6. конгурат оңгачит джаланр</w:t>
        <w:br/>
        <w:t>зуа Басады жэ»</w:t>
        <w:br/>
        <w:t>7. алчпн | джаланр сарай</w:t>
        <w:br/>
        <w:t>қой) хай жЭ- ТІРЕ</w:t>
        <w:br/>
        <w:t>8. аргүн конгүрат хытай</w:t>
        <w:br/>
        <w:t>езу ауын ады</w:t>
        <w:br/>
        <w:t>9. найман алчиң кипчак</w:t>
        <w:br/>
        <w:t>шы ұсын Йе3</w:t>
        <w:br/>
        <w:t>10. кыпчак арғын наймац</w:t>
        <w:br/>
        <w:t>озу) еі се! ом</w:t>
        <w:br/>
        <w:t>11, калчак сарай чакмақ</w:t>
        <w:br/>
        <w:t>(зығу)зыз КІР ом»</w:t>
        <w:br/>
        <w:t>12. чакмак найман урмак</w:t>
        <w:br/>
        <w:t>(зш-) 5» о оры</w:t>
      </w:r>
    </w:p>
    <w:p>
      <w:r>
        <w:t>13. кырғыз кипчак тувадак (2)</w:t>
        <w:br/>
        <w:t>(елі) д ізгі ҮДІМ</w:t>
        <w:br/>
        <w:t>М. қырлық чакмак бустан, бостон</w:t>
        <w:br/>
        <w:t>«м Ӛш- өше</w:t>
        <w:br/>
        <w:t>% Илатийа (түркіше) - көшпелі тайпалар.</w:t>
        <w:br/>
        <w:t>Ж%ҰДОИ</w:t>
        <w:br/>
        <w:t>- Ленинградсков отделение Института востоковедения АН СССР</w:t>
        <w:br/>
        <w:t>157</w:t>
        <w:br/>
        <w:t>Хе 2 қосымша</w:t>
        <w:br/>
        <w:t>«Құрбанғали Халид</w:t>
        <w:br/>
        <w:t>бойынша «тоқсан</w:t>
        <w:br/>
        <w:t>екі баулы өзбек»</w:t>
        <w:br/>
        <w:t>тізімі (1,58)</w:t>
        <w:br/>
        <w:t>1. Мың. 2. Жүз. 3. Қырық. 4. Үғажат. 5. балайыр. 6. Прай.</w:t>
        <w:br/>
        <w:t>7. Қоңырат. 8. Алшын. 9. Найман. 10. Арғын. 11. Қыпшақ. 12.</w:t>
        <w:br/>
        <w:t>Қалмақ. 13. Фрат. 14. Ққырықтық, 15. Торғауыт. 16. Бурлан. 17.</w:t>
        <w:br/>
        <w:t>Шымыршық, 18. Фатаған. 19. Кәжі. 20. Кенекас. 21. Бұйрат.</w:t>
        <w:br/>
        <w:t>22. Ойрат. 23. Қиат. 24. Бағлан. 22. Қынай. 26. Қанлы. 27.</w:t>
        <w:br/>
        <w:t>Өзбек. 28. Қойшы. 29. Бұланшы. 30. ШІабұт.</w:t>
        <w:br/>
        <w:t>31 Жоют. 32. Шілшауыт. 33.Баяуыт. 34. Отаршы. 35. Арлат.</w:t>
        <w:br/>
        <w:t>36. Керейт. 37. Ұнғұт. 38. Манғыт. 39. Танғұт. 40.Оймауыт.</w:t>
        <w:br/>
        <w:t>41. Қашат. 42. Меркіт. 43. Бұрқат. 44. Кият. 45. Қоралас. 46.</w:t>
        <w:br/>
        <w:t>Төралас. 47. Қыырараб. 48. Илашы. 49. Шұбырған. 50. Қышлақ.</w:t>
        <w:br/>
        <w:t>51. Оғлан. 52. Түркмен. 53. Дүрмен. 54. Табут. 55.Тама. 56. Ма-</w:t>
        <w:br/>
        <w:t>чад. 57. Кердері. 58. Рамдан. 29. Керей. 60. Надай. 61. Кафсана.</w:t>
        <w:br/>
        <w:t>62. Қырғыз. 63. Ұяршы. 64. Жойрат. 65. Үйсін. 66. Жорға.</w:t>
        <w:br/>
        <w:t>67. Баташ. 68. Қойсын. 69. Молдыз. 70. Төбел. 71. Татыр. 72.</w:t>
        <w:br/>
        <w:t>Тілеу. 73. Басхал. 74. Ниан. 79. Қазған. 76. Шірін. 77. Ұнтан.</w:t>
        <w:br/>
        <w:t>78. Курлат. 79. Шілкас. 80. Үйқорған. 81. Тарғын. 82. Жабу.</w:t>
        <w:br/>
        <w:t>83. Суран. 84. Тұрғақ. 829. Мутиян. 86. Қасқа. 87. Мажар. 88.</w:t>
        <w:br/>
        <w:t>Тушлық, 89. Шоран. 90. Шүршіт. 91. Баһршы. 92. Ұйғұрат.</w:t>
        <w:br/>
        <w:t>162</w:t>
        <w:br/>
        <w:t>56.</w:t>
        <w:br/>
        <w:t>57.</w:t>
        <w:br/>
        <w:t>58.</w:t>
        <w:br/>
        <w:t>59.</w:t>
        <w:br/>
        <w:t>60.</w:t>
        <w:br/>
        <w:t>61.</w:t>
        <w:br/>
        <w:t>62.</w:t>
        <w:br/>
        <w:t>69.</w:t>
        <w:br/>
        <w:t>70.</w:t>
        <w:br/>
        <w:t>71</w:t>
        <w:br/>
        <w:t>72.</w:t>
        <w:br/>
        <w:t>73.</w:t>
      </w:r>
    </w:p>
    <w:p>
      <w:r>
        <w:t>74.</w:t>
        <w:br/>
        <w:t>160</w:t>
        <w:br/>
        <w:t>1.</w:t>
        <w:br/>
        <w:t>гирай, гнрей</w:t>
        <w:br/>
        <w:t>КІРЕ</w:t>
        <w:br/>
        <w:t>дурмен</w:t>
        <w:br/>
        <w:t>(оз0) ом</w:t>
        <w:br/>
        <w:t>табын</w:t>
        <w:br/>
        <w:t>се5</w:t>
        <w:br/>
        <w:t>тама</w:t>
        <w:br/>
        <w:t>(аға ) 4.5</w:t>
        <w:br/>
        <w:t>рамадан</w:t>
        <w:br/>
        <w:t>(за</w:t>
        <w:br/>
        <w:t>үйшун</w:t>
        <w:br/>
        <w:t>оныҙ</w:t>
        <w:br/>
        <w:t>бадай</w:t>
        <w:br/>
        <w:t>(ізі )свізі</w:t>
        <w:br/>
        <w:t>. хафиз</w:t>
        <w:br/>
        <w:t>ӘНеН</w:t>
        <w:br/>
        <w:t>. Уйурджи,</w:t>
        <w:br/>
        <w:t>авиоджя</w:t>
        <w:br/>
        <w:t>(БҮЛІБТЕУІ</w:t>
        <w:br/>
        <w:t>. ажурат</w:t>
        <w:br/>
        <w:t>БАҒЫ</w:t>
        <w:br/>
        <w:t>. татар</w:t>
        <w:br/>
        <w:t>255</w:t>
        <w:br/>
        <w:t>. юрға</w:t>
        <w:br/>
        <w:t>“ән</w:t>
        <w:br/>
        <w:t>. баташ</w:t>
        <w:br/>
        <w:t>(озу) уай</w:t>
        <w:br/>
        <w:t>каучин</w:t>
        <w:br/>
        <w:t>ы)</w:t>
        <w:br/>
        <w:t>тубай</w:t>
        <w:br/>
        <w:t>Та</w:t>
        <w:br/>
        <w:t>тилау, тлеу</w:t>
        <w:br/>
        <w:t>кардари</w:t>
        <w:br/>
        <w:t>ДЕК</w:t>
      </w:r>
    </w:p>
    <w:p>
      <w:r>
        <w:t>санхиян</w:t>
        <w:br/>
        <w:t>қырғын</w:t>
        <w:br/>
        <w:t>е.</w:t>
        <w:br/>
        <w:t>18</w:t>
        <w:br/>
        <w:t>рамадан</w:t>
        <w:br/>
        <w:t>Әз)</w:t>
        <w:br/>
        <w:t>митан (2?)</w:t>
        <w:br/>
        <w:t>кы</w:t>
        <w:br/>
        <w:t>үйшун</w:t>
        <w:br/>
        <w:t>оман</w:t>
        <w:br/>
        <w:t>бурия</w:t>
        <w:br/>
        <w:t>44Ж</w:t>
        <w:br/>
        <w:t>хафиз</w:t>
        <w:br/>
        <w:t>Аы</w:t>
        <w:br/>
        <w:t>уйурджи,</w:t>
        <w:br/>
        <w:t>авирджи”</w:t>
        <w:br/>
        <w:t>тім!</w:t>
        <w:br/>
        <w:t>джуйрасут</w:t>
        <w:br/>
        <w:t>будай</w:t>
        <w:br/>
        <w:t>өз</w:t>
        <w:br/>
        <w:t>байаш</w:t>
        <w:br/>
        <w:t>озің</w:t>
        <w:br/>
        <w:t>татар</w:t>
        <w:br/>
        <w:t>256</w:t>
        <w:br/>
        <w:t>6. дж.к.р</w:t>
        <w:br/>
        <w:t>ж</w:t>
        <w:br/>
        <w:t>сулдуз</w:t>
        <w:br/>
        <w:t>іі»</w:t>
        <w:br/>
        <w:t>азак</w:t>
        <w:br/>
        <w:t>КІЙ!</w:t>
        <w:br/>
        <w:t>калиак</w:t>
        <w:br/>
        <w:t>(545</w:t>
        <w:br/>
        <w:t>каракалфак</w:t>
        <w:br/>
        <w:t>оша;</w:t>
        <w:br/>
        <w:t>санвадан (?)</w:t>
        <w:br/>
        <w:t>ыы</w:t>
        <w:br/>
        <w:t>тубай</w:t>
        <w:br/>
        <w:t>азы</w:t>
        <w:br/>
        <w:t>тилау</w:t>
        <w:br/>
        <w:t>әх2</w:t>
        <w:br/>
        <w:t>киради</w:t>
        <w:br/>
        <w:t>ЕСТЕН</w:t>
        <w:br/>
        <w:t>Ш.</w:t>
        <w:br/>
        <w:t>туркчен</w:t>
        <w:br/>
        <w:t>оғы</w:t>
        <w:br/>
        <w:t>дурмен</w:t>
        <w:br/>
        <w:t>Т</w:t>
        <w:br/>
        <w:t>табын</w:t>
        <w:br/>
        <w:t>5</w:t>
        <w:br/>
        <w:t>там</w:t>
        <w:br/>
        <w:t>5</w:t>
        <w:br/>
        <w:t>рамадан</w:t>
        <w:br/>
        <w:t>КІРЕл</w:t>
        <w:br/>
        <w:t>митан</w:t>
      </w:r>
    </w:p>
    <w:p>
      <w:r>
        <w:t>оу?</w:t>
        <w:br/>
        <w:t>уйшун</w:t>
        <w:br/>
        <w:t>омы</w:t>
        <w:br/>
        <w:t>бүсе</w:t>
        <w:br/>
        <w:t>4"</w:t>
        <w:br/>
        <w:t>хафиз</w:t>
        <w:br/>
        <w:t>ыы</w:t>
        <w:br/>
        <w:t>қыргыз</w:t>
        <w:br/>
        <w:t>ж)</w:t>
        <w:br/>
        <w:t>татар</w:t>
        <w:br/>
        <w:t>әш</w:t>
        <w:br/>
        <w:t>йадж.к.р</w:t>
        <w:br/>
        <w:t>жей</w:t>
        <w:br/>
        <w:t>сулдуз</w:t>
        <w:br/>
        <w:t>зды</w:t>
        <w:br/>
        <w:t>калынай (2?)</w:t>
        <w:br/>
        <w:t>ары</w:t>
        <w:br/>
        <w:t>дуджир (?)</w:t>
        <w:br/>
        <w:t>әт</w:t>
        <w:br/>
        <w:t>джурат</w:t>
        <w:br/>
        <w:t>ы;</w:t>
        <w:br/>
        <w:t>будай</w:t>
        <w:br/>
        <w:t>ТА”</w:t>
        <w:br/>
        <w:t>оглан</w:t>
        <w:br/>
        <w:t>ОА</w:t>
        <w:br/>
        <w:t>курлаут</w:t>
        <w:br/>
        <w:t>ТУЛЫ</w:t>
        <w:br/>
        <w:t>Серік Имантайұлы</w:t>
        <w:br/>
        <w:t>Жақсыбаев - кен инже-</w:t>
        <w:br/>
        <w:t>нері, экономика ғылым-</w:t>
        <w:br/>
        <w:t>дарының кандидаты,</w:t>
        <w:br/>
        <w:t>“профессор, Екібастұз</w:t>
        <w:br/>
        <w:t>қаласының Құрметті аза-</w:t>
        <w:br/>
        <w:t>маты, КСРО Журналис-</w:t>
        <w:br/>
        <w:t>тер одағының мүшесі</w:t>
        <w:br/>
        <w:t>Қойшыбай Әшірбекұлы</w:t>
        <w:br/>
        <w:t>Ниязбеков - Алматының</w:t>
        <w:br/>
        <w:t>аграрлық академиясын</w:t>
        <w:br/>
        <w:t>тамамдаған, Шымкент</w:t>
        <w:br/>
        <w:t>ГСШПЕШІТ ӨЛЛТТЕШУЛЗІҢ</w:t>
        <w:br/>
        <w:t>шаруашылығының бас</w:t>
        <w:br/>
        <w:t>инженері, ауған соғысы</w:t>
        <w:br/>
        <w:t>ның ардагері.</w:t>
        <w:br/>
        <w:t>І. П. Ш.</w:t>
        <w:br/>
        <w:t>15. тюрк бурлат сымырчык (2)</w:t>
        <w:br/>
        <w:t>“2 Ун «е-е</w:t>
        <w:br/>
        <w:t>16. туркмен сымырчык калмак</w:t>
      </w:r>
    </w:p>
    <w:p>
      <w:r>
        <w:t>ом» Өзге КЕС</w:t>
        <w:br/>
        <w:t>17. байаут будат. х. 6 карлук</w:t>
        <w:br/>
        <w:t>өзе Шмемун эа</w:t>
        <w:br/>
        <w:t>18. бурлан каттаган каттаган</w:t>
        <w:br/>
        <w:t>19, шымырчык килечи арлат</w:t>
        <w:br/>
        <w:t>(Әуе) Зу &gt;41. «уу!</w:t>
        <w:br/>
        <w:t>20. кабаша (?) кинегес аргун</w:t>
        <w:br/>
        <w:t>(жауа ; әзіл</w:t>
        <w:br/>
        <w:t>21. нуджин (2) бүйурук барлас</w:t>
        <w:br/>
        <w:t>(гі) өні “Гай өз;</w:t>
        <w:br/>
        <w:t>22. килечи уйрасут буйтай</w:t>
        <w:br/>
        <w:t>(ы амАдөа! «шн</w:t>
        <w:br/>
        <w:t>23. килекеш кыят кинегес</w:t>
        <w:br/>
        <w:t>озғаы”) ыы ола”</w:t>
        <w:br/>
        <w:t>24. бурат, бурят (борот) хытай киладжи, килечн</w:t>
        <w:br/>
        <w:t>25. убрат. убрят канглы буйурак</w:t>
        <w:br/>
        <w:t>саз! г.) «Ла</w:t>
        <w:br/>
        <w:t>26. кыят ур иан авар ойрат, ойрот</w:t>
        <w:br/>
        <w:t>ә ЕТ) ӘРТІ</w:t>
        <w:br/>
        <w:t>97. хытай джубаладжя (2) кыят</w:t>
        <w:br/>
        <w:t>Сн ТаАтыа әҙ</w:t>
        <w:br/>
        <w:t>28 канглы туйджи, туйчи кунграт</w:t>
        <w:br/>
        <w:t>ыөз ығы «МАЗ</w:t>
        <w:br/>
        <w:t>99. урйуз буйут (2?) қаңглы</w:t>
        <w:br/>
        <w:t>іям Энн аз</w:t>
        <w:br/>
        <w:t>90. джуналахи (?) Ажыйыт уз</w:t>
        <w:br/>
        <w:t>5» “м” 3</w:t>
        <w:br/>
        <w:t>81. куджи, кучн джилджут джуладжи</w:t>
        <w:br/>
        <w:t>өм әуе же</w:t>
        <w:br/>
        <w:t>32. утарчи буйат джусуладин</w:t>
        <w:br/>
        <w:t>(еды 25 оын өУ еҙ</w:t>
        <w:br/>
        <w:t>83. фулалчи (2) уймаут куджи, кучи (2)</w:t>
        <w:br/>
        <w:t>«езуя олан</w:t>
        <w:br/>
        <w:t>384. джыйыт арлай утарчн</w:t>
        <w:br/>
        <w:t>е 3 й р 25!</w:t>
        <w:br/>
        <w:t>85. джуйут керант уладан</w:t>
        <w:br/>
        <w:t>шы ыы АГ)</w:t>
        <w:br/>
        <w:t>158</w:t>
        <w:br/>
        <w:t>Есен Әбікенұлы Бектұров (1931 ж.)-</w:t>
        <w:br/>
        <w:t>Таңат - Қожаберген бұтағы. Қазақстан-</w:t>
        <w:br/>
        <w:t>ның еңбек сіңірген техника және ғылым</w:t>
        <w:br/>
        <w:t>қайраткері (1986 ж.), академик, Қазақстан</w:t>
        <w:br/>
        <w:t>Мемлекеттік сыйлығының лауреаты</w:t>
        <w:br/>
        <w:t>(1986 ж.). 500 ғылыми еңбектің, солардың</w:t>
        <w:br/>
        <w:t>ішінде 18 монографияның авторы, 5</w:t>
        <w:br/>
        <w:t>кітабы Германия, Япония, Польша-</w:t>
        <w:br/>
        <w:t>да басылып шықты. ЮНЕСКО-ның Н. Бор атындағы алтын</w:t>
        <w:br/>
        <w:t>медалімен марапатталған (1997 ж.).</w:t>
        <w:br/>
        <w:t>Мұрат Дүйсенбайұлы Рахметов</w:t>
        <w:br/>
        <w:t>(1937 ж.) - Таңат - Өтеу бұтағы. Ал-</w:t>
        <w:br/>
        <w:t>маты зооветеринарлық институтының</w:t>
        <w:br/>
        <w:t>ветеринарлық факультетін тәмамдаған</w:t>
        <w:br/>
        <w:t>(1967 ж.). 1976-1951 жж. «Жаңа жол»</w:t>
        <w:br/>
        <w:t>кеңшарының директоры, 1981-1990 жыл-</w:t>
      </w:r>
    </w:p>
    <w:p>
      <w:r>
        <w:t>дары Баянауыл аудандық партия коми-</w:t>
        <w:br/>
        <w:t>тетінің екінші хатшысы, 1990-1994 жж.</w:t>
        <w:br/>
        <w:t>Баянауыл аудандық Кеңестің төрағасы, 1994-1999 жылдары</w:t>
        <w:br/>
        <w:t>Баянауыл ауданы әкімінің орынбасары қызметтерін атқарды.</w:t>
        <w:br/>
        <w:t>«Құрмет белгісі» орденімен марапатталған.</w:t>
        <w:br/>
        <w:t>149</w:t>
        <w:br/>
        <w:t>г22--</w:t>
        <w:br/>
        <w:t>1.</w:t>
        <w:br/>
        <w:t>12.</w:t>
        <w:br/>
        <w:t>13.</w:t>
        <w:br/>
        <w:t>14.</w:t>
        <w:br/>
        <w:t>15.</w:t>
        <w:br/>
        <w:t>16.</w:t>
        <w:br/>
        <w:t>17.</w:t>
        <w:br/>
        <w:t>18.</w:t>
        <w:br/>
        <w:t>19.</w:t>
        <w:br/>
        <w:t>152</w:t>
        <w:br/>
        <w:t>Пайдаланылған әдебиеттер</w:t>
        <w:br/>
        <w:t>Құрбанғали Халид. Тауарих хамса. Алматы, «Қазақстан»,</w:t>
        <w:br/>
        <w:t>1992.</w:t>
        <w:br/>
        <w:t>К. Байпаков. Древние города Казахстана. Алматы, «Аруна</w:t>
        <w:br/>
        <w:t>16.», 2007.</w:t>
        <w:br/>
        <w:t>ЧЧ, Валиханов. Собрание сочинений в пяти томах. Том 2.</w:t>
        <w:br/>
        <w:t>Алма-Ата, 1985.</w:t>
        <w:br/>
        <w:t>Қазақ совет энциклопедиясы. 8 том. Алматы, 1976.</w:t>
        <w:br/>
        <w:t>С.Г. Кляшторный, Т.И. Султанов. Казахстан. Летопись трех</w:t>
        <w:br/>
        <w:t>тысячелетий. Алматы, «Рауан», 1992.</w:t>
        <w:br/>
        <w:t>А.П. Чулошников. Очерки по истории казак-киргизского</w:t>
        <w:br/>
        <w:t>народа в связи с обшими историческими судьбами других</w:t>
        <w:br/>
        <w:t>тюркских племен. Оренбург, 1924.</w:t>
        <w:br/>
        <w:t>М. Тынышпаев. Материалы к истории киргиз-казахского</w:t>
        <w:br/>
        <w:t>народа. Ташкент, 1925.</w:t>
        <w:br/>
        <w:t>Қазақстан. Ұлттық энциклопедия. 4 том. Алматы, 2002.</w:t>
        <w:br/>
        <w:t>Қазақ совет энциклопедиясы. 6 том. Алматы, 1975.</w:t>
        <w:br/>
        <w:t>, ЧЧ. Валиханов. Собр.соч. в пяти томах. Том 1. Алма-Ата,</w:t>
        <w:br/>
        <w:t>1984.</w:t>
        <w:br/>
        <w:t>М.Х. Абусеитова. Казахское ханство во второй половине</w:t>
        <w:br/>
        <w:t>ХУІ века. Алма-Ата, «Наука», 1985.</w:t>
        <w:br/>
        <w:t>Зардыхан Қиянатұлы. Шыңғыс хан және қазақ мемлекеті.</w:t>
        <w:br/>
        <w:t>Бірінші кітап. Алматы, «АҺБА».</w:t>
      </w:r>
    </w:p>
    <w:p>
      <w:r>
        <w:t>Академик В.В. Бартольд. Соч., том ІП. Москва, 1964.</w:t>
        <w:br/>
        <w:t>Гранат. Энциклопедичсекий словарь. Том 19. Москва, 1922.</w:t>
        <w:br/>
        <w:t>Әріпбек Әмірбеков. Қазақ жүздерінің пайда болуы туралы</w:t>
        <w:br/>
        <w:t>// «Қазақ тарихы» журналы. Алматы, 1994, Хе 3.</w:t>
        <w:br/>
        <w:t>А.М. Позднев. К истории зюнгарских калмыков. Санкт-</w:t>
        <w:br/>
        <w:t>Петербург, 1987.</w:t>
        <w:br/>
        <w:t>Мағжан Жұмабаев. Шығармалары. Алматы, «Жазушы»,</w:t>
        <w:br/>
        <w:t>1989.</w:t>
        <w:br/>
        <w:t>Бейсенбайұлы Жарылқап. Қазақ шежіресі. Алматы,</w:t>
        <w:br/>
        <w:t>«Атамұра», 1994.</w:t>
        <w:br/>
        <w:t>Қазақ совет энциклопедиясы. 3 том. Алматы, 1975.</w:t>
        <w:br/>
        <w:t>48.</w:t>
        <w:br/>
        <w:t>49.</w:t>
        <w:br/>
        <w:t>50.</w:t>
        <w:br/>
        <w:t>51.</w:t>
        <w:br/>
        <w:t>32.</w:t>
        <w:br/>
        <w:t>53.</w:t>
        <w:br/>
        <w:t>64.</w:t>
        <w:br/>
        <w:t>154</w:t>
        <w:br/>
        <w:t>. Академик В.В: Бартольд. Соч., том П, часть 1. Москва, 1963,</w:t>
        <w:br/>
        <w:t>. Ахкадемик В.В: Бартольд. Соч., том П, часть 2. Москва, 1963.</w:t>
        <w:br/>
        <w:t>. Слово о полку Игорове. Алма-Ата, «Мектеп», 1983.</w:t>
        <w:br/>
        <w:t>./Т. Қалыбаев. Қазақ қалай пайда болған? // «Жұлдыз» жур-</w:t>
        <w:br/>
        <w:t>налы, Алматы, 2013, Хе 1.</w:t>
        <w:br/>
        <w:t>. И.В. Можейко. 1185 год (Восток-Запад). Москва, «Наука»,</w:t>
        <w:br/>
        <w:t>1989.</w:t>
        <w:br/>
        <w:t>Мәшһүр Жүсіп Көпейұлы. Қазақ шежіресі. Алматы, «Жа-</w:t>
        <w:br/>
        <w:t>лын», 1993.</w:t>
        <w:br/>
        <w:t>Сәбит Мұқанов. Халық мұрасы. Алматы, «Қазақстан», 1974.</w:t>
        <w:br/>
        <w:t>Рашид ад-Дин. Сборник летописей. Том І, книга 2. Москва-</w:t>
        <w:br/>
        <w:t>Ленинград, 1952.</w:t>
        <w:br/>
        <w:t>Тарақты Акселеу, Балталы, Бағаналы ел аман бол. Алматы,</w:t>
        <w:br/>
        <w:t>«Қазақ университеті», 1993.</w:t>
        <w:br/>
        <w:t>ИО. Омаров. Арғын руларының қысқаша шежіресі. Қара-</w:t>
        <w:br/>
        <w:t>ғанды, 1991.</w:t>
        <w:br/>
        <w:t>Шапырашты Қазыбек бек Тауасарұлы,. Түп-тұқианнан</w:t>
        <w:br/>
        <w:t>өзіме шейін. Алматы, «Жалын», 1993.</w:t>
        <w:br/>
        <w:t>Т.А. Еңсебаев. Қанжығалы шежіресі. Павлодар, «ЭКО»,</w:t>
      </w:r>
    </w:p>
    <w:p>
      <w:r>
        <w:t>2004.</w:t>
        <w:br/>
        <w:t>. Н. Наушабаев. Манзұмат Қазақия. Қазан, 1903.</w:t>
        <w:br/>
        <w:t>. Ақселеу Сейдімбек. Қазақ әлемі. Алматы, «Санат», 1997.</w:t>
        <w:br/>
        <w:t>. Құран Кәрім. Алматы, «Жазушы», 1991.</w:t>
        <w:br/>
        <w:t>. ЕЛ. Блаватская. Тайная доктрина. Том 2. Москва, «ЭКС-</w:t>
        <w:br/>
        <w:t>МО», 2004.</w:t>
        <w:br/>
        <w:t>. Шәкәрім Құдайбердіұлы. Қазақтың түп атасы // «Абай»</w:t>
        <w:br/>
        <w:t>журналы, 1992, Х6 1.</w:t>
        <w:br/>
        <w:t>. Сейітомар Саттаров. Мұхтар Әуезовтың ататегі. Алматы,</w:t>
        <w:br/>
        <w:t>«Жібек жолы», 2010.</w:t>
        <w:br/>
        <w:t>. Әлкей Марғұлан. Аңызбен жеткен ақиқат // «Жалын» жур-</w:t>
        <w:br/>
        <w:t>налы, Алматы, 2004, Хе 8.</w:t>
        <w:br/>
        <w:t>. Бес ғасыр жырлайды. 1 том, Алматы «Жазушы», 1989.</w:t>
        <w:br/>
        <w:t>. Шаһмұрат Төкішұлы Қуанғанов. Ғұн немесе Арғұн тарихы</w:t>
        <w:br/>
        <w:t>туралы. Алматы, «Білім», 1997.</w:t>
        <w:br/>
        <w:t>Записки Янычара. Написаны Константином Михайловичем</w:t>
        <w:br/>
        <w:t>гиз Остовицы. Москва, «Наука», 1978.</w:t>
        <w:br/>
        <w:t>Ойрат Дүйсенбаев (1943-2006 жж.) -</w:t>
        <w:br/>
        <w:t>Таңат - Өтеу бұтағы. Ішкі істер минис-</w:t>
        <w:br/>
        <w:t>трлігінің генерал - майоры, КСРО ішкі</w:t>
        <w:br/>
        <w:t>істер министрлігінің еңбек сіңірген</w:t>
        <w:br/>
        <w:t>қызметкері. 1984-1986 жж. Екібастұз</w:t>
        <w:br/>
        <w:t>қалалық ішкі істер бөлімінің бастығы,</w:t>
        <w:br/>
        <w:t>1992-1998 жылдары Павлодар облыстық</w:t>
        <w:br/>
        <w:t>ішкі істер бөлімінің бастығы, 1988 жыл-</w:t>
        <w:br/>
        <w:t>дан ҚР Жүргізушілер одағы орталық</w:t>
        <w:br/>
        <w:t>кеңесі төрағасының шығыс аймақтар кеңесшісі қызметінде</w:t>
        <w:br/>
        <w:t>болды. Баянауыл аудандық ішкі істер бөлімінің ғимараты ал-</w:t>
        <w:br/>
        <w:t>дына Ойрат Дүйсенбаев бюсті қойылған.</w:t>
        <w:br/>
        <w:t>Қайролла Дүйсенбайұлы Рахимов</w:t>
        <w:br/>
        <w:t>(1948 ж.)- Таңат - Өтеу бұтағы. Медици-</w:t>
        <w:br/>
        <w:t>на ғылымдарының докторы, профессор,</w:t>
        <w:br/>
        <w:t>КСРО өнертапқышы, Қазақстан Респу-</w:t>
        <w:br/>
        <w:t>бликасы мемлекеттік сыйлығының лау-</w:t>
        <w:br/>
        <w:t>реаты (2007 ж.). 1991-1999 жылдары С. Ас-</w:t>
        <w:br/>
        <w:t>фендияров атындағы Қазақ мемлекеттік</w:t>
        <w:br/>
        <w:t>медицина университеті фармакология</w:t>
        <w:br/>
        <w:t>кафедрасының доценті, профессоры бол-</w:t>
        <w:br/>
        <w:t>ды. Қазақстан Республикасының фармакология комитетінің</w:t>
        <w:br/>
        <w:t>төрағасы. Нью-Йорк Ғылым Академиясының мүшесі, 500-ден</w:t>
        <w:br/>
        <w:t>астам ғылыми еңбектің, оның ішінде 22 монографияның авто-</w:t>
      </w:r>
    </w:p>
    <w:p>
      <w:r>
        <w:t>ры. 28 рационализаторлық ұсыныстар енгізді.</w:t>
        <w:br/>
        <w:t>150</w:t>
        <w:br/>
        <w:t>Ғаббас Хамзеұлы Бектұров</w:t>
        <w:br/>
        <w:t>(1949 ж.) - Таңат - Қожаберген үрпағы.</w:t>
        <w:br/>
        <w:t>Павлодар педагогикалық институты-</w:t>
        <w:br/>
        <w:t>ның офизика-математика факультетін</w:t>
        <w:br/>
        <w:t>тәмамдаған (1974 ж.), 1974-1979 жж. Пав-</w:t>
        <w:br/>
        <w:t>лодар қалалық комсомол комитетінің</w:t>
        <w:br/>
        <w:t>2-ші хатшысы болып қызмет істеді.</w:t>
        <w:br/>
        <w:t>1979-1980 жж. Қазақ КСР Ғылым ака-</w:t>
        <w:br/>
        <w:t>демиясының Философия және құқық</w:t>
        <w:br/>
        <w:t>институтында ғылыми қызметкер міндетін атқарды. 1980-</w:t>
        <w:br/>
        <w:t>1044 жж. КСРО Ғылым академиясының Философия</w:t>
        <w:br/>
        <w:t>институтының аспиранты, 1984 ж. осында диссертация</w:t>
        <w:br/>
        <w:t>қорғап, философия ғылымдарының кандидаты деген ғылыми</w:t>
        <w:br/>
        <w:t>дәрежеге ие болды. 1984-1987 жж. Алматыдағы Философия</w:t>
        <w:br/>
        <w:t>және құқық институтының ғылыми хатшысы; 1987-1991 жж.</w:t>
        <w:br/>
        <w:t>Алматы облыстық партия комитетінде инструктор, бөлім</w:t>
        <w:br/>
        <w:t>меңгерушісінің орынбасары қызметтерін атқарды. 1992-</w:t>
        <w:br/>
        <w:t>1996 жж. Алматыда «Қазақ бизнес орталығында» Қазақстан-</w:t>
        <w:br/>
        <w:t>Италия бірлескен кәсіпорынның бас директоры, 1996 жыл-</w:t>
        <w:br/>
        <w:t>дан Американдық «Ассевӛ Іп4ивй1ев» компаниясының</w:t>
        <w:br/>
        <w:t>Қазақстандағы өкілділігінің басшысы болды. «Құрмет» орде-</w:t>
        <w:br/>
        <w:t>німен марапатталған.</w:t>
        <w:br/>
        <w:t>151</w:t>
        <w:br/>
        <w:t>86.</w:t>
        <w:br/>
        <w:t>Ӛ7.</w:t>
        <w:br/>
        <w:t>38</w:t>
        <w:br/>
        <w:t>89.</w:t>
        <w:br/>
        <w:t>%.</w:t>
        <w:br/>
        <w:t>41.</w:t>
        <w:br/>
        <w:t>42.</w:t>
        <w:br/>
        <w:t>43,</w:t>
        <w:br/>
        <w:t>4%.</w:t>
        <w:br/>
        <w:t>45.</w:t>
        <w:br/>
        <w:t>465.</w:t>
        <w:br/>
        <w:t>47.</w:t>
        <w:br/>
        <w:t>48.</w:t>
        <w:br/>
        <w:t>49.</w:t>
        <w:br/>
        <w:t>І.</w:t>
        <w:br/>
        <w:t>П,</w:t>
        <w:br/>
        <w:t>джуаджут</w:t>
        <w:br/>
        <w:t>(сәу ае</w:t>
        <w:br/>
        <w:t>турмаут</w:t>
        <w:br/>
        <w:t>әле</w:t>
      </w:r>
    </w:p>
    <w:p>
      <w:r>
        <w:t>уВмаут</w:t>
        <w:br/>
        <w:t>Т ЕТУ)</w:t>
        <w:br/>
        <w:t>арлат</w:t>
        <w:br/>
        <w:t>ау Й!</w:t>
        <w:br/>
        <w:t>керент</w:t>
        <w:br/>
        <w:t>“2</w:t>
        <w:br/>
        <w:t>онгут</w:t>
        <w:br/>
        <w:t>әкі</w:t>
        <w:br/>
        <w:t>тангут</w:t>
        <w:br/>
        <w:t>ә оар</w:t>
        <w:br/>
        <w:t>мангут</w:t>
        <w:br/>
        <w:t>суі</w:t>
        <w:br/>
        <w:t>джалаут</w:t>
        <w:br/>
        <w:t>ЭХ»</w:t>
        <w:br/>
        <w:t>ммасит 9)</w:t>
        <w:br/>
        <w:t>меркит</w:t>
        <w:br/>
        <w:t>сан</w:t>
        <w:br/>
        <w:t>буркүт</w:t>
        <w:br/>
        <w:t>сән</w:t>
        <w:br/>
        <w:t>кият</w:t>
        <w:br/>
        <w:t>Ты</w:t>
        <w:br/>
        <w:t>куралаш</w:t>
        <w:br/>
        <w:t>ЕРТӘТЕЕРІІ</w:t>
        <w:br/>
        <w:t>50.</w:t>
        <w:br/>
        <w:t>БІ.</w:t>
        <w:br/>
        <w:t>52.</w:t>
        <w:br/>
        <w:t>52.</w:t>
        <w:br/>
        <w:t>54.</w:t>
        <w:br/>
        <w:t>55.</w:t>
        <w:br/>
        <w:t>өглен (?)</w:t>
        <w:br/>
        <w:t>оле</w:t>
        <w:br/>
        <w:t>қары</w:t>
        <w:br/>
        <w:t>Әз</w:t>
        <w:br/>
        <w:t>араб |</w:t>
        <w:br/>
        <w:t>қауе</w:t>
        <w:br/>
        <w:t>иладжи, илачи</w:t>
        <w:br/>
        <w:t>джубурган</w:t>
        <w:br/>
        <w:t>Ом</w:t>
        <w:br/>
        <w:t>ҡышлык</w:t>
      </w:r>
    </w:p>
    <w:p>
      <w:r>
        <w:t>ҮЕҰ</w:t>
        <w:br/>
        <w:t>оңгут</w:t>
        <w:br/>
        <w:t>ы</w:t>
        <w:br/>
        <w:t>танғут</w:t>
        <w:br/>
        <w:t>шалы</w:t>
        <w:br/>
        <w:t>манғыт</w:t>
        <w:br/>
        <w:t>джалджаут</w:t>
        <w:br/>
        <w:t>сооЛы</w:t>
        <w:br/>
        <w:t>масит</w:t>
        <w:br/>
        <w:t>Ша</w:t>
        <w:br/>
        <w:t>меркит (2?)</w:t>
        <w:br/>
        <w:t>45</w:t>
        <w:br/>
        <w:t>буркут</w:t>
        <w:br/>
        <w:t>«уу</w:t>
        <w:br/>
        <w:t>қият</w:t>
        <w:br/>
        <w:t>ыы”</w:t>
        <w:br/>
        <w:t>курадас</w:t>
        <w:br/>
        <w:t>өзіҙ</w:t>
        <w:br/>
        <w:t>оглен</w:t>
        <w:br/>
        <w:t>КУЛ)</w:t>
        <w:br/>
        <w:t>қары</w:t>
        <w:br/>
        <w:t>4%</w:t>
        <w:br/>
        <w:t>араб</w:t>
        <w:br/>
        <w:t>қате</w:t>
        <w:br/>
        <w:t>иладжи, илачи</w:t>
        <w:br/>
        <w:t>джубурган</w:t>
        <w:br/>
        <w:t>дене</w:t>
        <w:br/>
        <w:t>кҡышлық</w:t>
        <w:br/>
        <w:t>гирай, гирей</w:t>
        <w:br/>
        <w:t>а”</w:t>
        <w:br/>
        <w:t>туркиен</w:t>
        <w:br/>
        <w:t>аһ;</w:t>
        <w:br/>
        <w:t>дурман</w:t>
        <w:br/>
        <w:t>Қалы</w:t>
        <w:br/>
        <w:t>табын</w:t>
        <w:br/>
        <w:t>ес</w:t>
        <w:br/>
        <w:t>тама</w:t>
      </w:r>
    </w:p>
    <w:p>
      <w:r>
        <w:t>аш</w:t>
        <w:br/>
        <w:t>Ш.</w:t>
        <w:br/>
        <w:t>джуйут</w:t>
        <w:br/>
        <w:t>Əы-</w:t>
        <w:br/>
        <w:t>джыйыт</w:t>
        <w:br/>
        <w:t>сей</w:t>
        <w:br/>
        <w:t>джазджут</w:t>
        <w:br/>
        <w:t>әу фе</w:t>
        <w:br/>
        <w:t>буйазут (2)</w:t>
        <w:br/>
        <w:t>олын</w:t>
        <w:br/>
        <w:t>уймаут</w:t>
        <w:br/>
        <w:t>ЗІР</w:t>
        <w:br/>
        <w:t>қераит</w:t>
        <w:br/>
        <w:t>““</w:t>
        <w:br/>
        <w:t>баган</w:t>
        <w:br/>
        <w:t>әш);</w:t>
        <w:br/>
        <w:t>-онғут</w:t>
        <w:br/>
        <w:t>азай</w:t>
        <w:br/>
        <w:t>тангут</w:t>
        <w:br/>
        <w:t>маңгыт</w:t>
        <w:br/>
        <w:t>шыша</w:t>
        <w:br/>
        <w:t>меркит</w:t>
        <w:br/>
        <w:t>ЖЖ</w:t>
        <w:br/>
        <w:t>буркут</w:t>
        <w:br/>
        <w:t>ми</w:t>
        <w:br/>
        <w:t>масид</w:t>
        <w:br/>
        <w:t>АҚал</w:t>
        <w:br/>
        <w:t>кият</w:t>
        <w:br/>
        <w:t>Ге%</w:t>
        <w:br/>
        <w:t>6а (9</w:t>
        <w:br/>
        <w:t>!</w:t>
        <w:br/>
        <w:t>Қы»</w:t>
        <w:br/>
        <w:t>хай</w:t>
        <w:br/>
        <w:t>кары</w:t>
        <w:br/>
        <w:t>о%</w:t>
        <w:br/>
        <w:t>гариб</w:t>
        <w:br/>
        <w:t>кетші</w:t>
        <w:br/>
        <w:t>шубурган</w:t>
        <w:br/>
        <w:t>Әде</w:t>
        <w:br/>
        <w:t>қышлык</w:t>
        <w:br/>
        <w:t>44%</w:t>
        <w:br/>
        <w:t>159</w:t>
        <w:br/>
        <w:t>65.</w:t>
        <w:br/>
        <w:t>66.</w:t>
        <w:br/>
        <w:t>67.</w:t>
        <w:br/>
        <w:t>68.</w:t>
        <w:br/>
        <w:t>69.</w:t>
        <w:br/>
        <w:t>70.</w:t>
        <w:br/>
        <w:t>71.</w:t>
        <w:br/>
        <w:t>79;</w:t>
      </w:r>
    </w:p>
    <w:p>
      <w:r>
        <w:t>73.</w:t>
        <w:br/>
        <w:t>74.</w:t>
        <w:br/>
        <w:t>25.</w:t>
        <w:br/>
        <w:t>76.</w:t>
        <w:br/>
        <w:t>77.</w:t>
        <w:br/>
        <w:t>78.</w:t>
        <w:br/>
        <w:t>79.</w:t>
        <w:br/>
        <w:t>80.</w:t>
        <w:br/>
        <w:t>81.</w:t>
        <w:br/>
        <w:t>82.</w:t>
        <w:br/>
        <w:t>Р. Сыздықова, М. Койгелдиев. Қадырғали би Қосымұлы</w:t>
        <w:br/>
        <w:t>және оның жылнамалар жинағы. Алматы, «Қазақ универ-</w:t>
        <w:br/>
        <w:t>ситеті», 1991.</w:t>
        <w:br/>
        <w:t>Тамерлан. Эпоха. Личность. Деяния. Москва, «Гураш»,</w:t>
        <w:br/>
        <w:t>1992.</w:t>
        <w:br/>
        <w:t>Медеу Сәрсекеев. Тарақты және Қаракесек шежіресі. Алма-</w:t>
        <w:br/>
        <w:t>ты, «Атамұра», 1995.</w:t>
        <w:br/>
        <w:t>К.И. Сатпаев. Избранные статьи о науке и культуре. Алма-</w:t>
        <w:br/>
        <w:t>Ата, «Наука», 1989,</w:t>
        <w:br/>
        <w:t>Книга Марко Поло. Москва, 1955.</w:t>
        <w:br/>
        <w:t>Әбілғазы. Түркі шежіресі. Алматы, 1992.</w:t>
        <w:br/>
        <w:t>Алихан Букейхан. Избранное. Собр.соч., І книга. Алматы,</w:t>
        <w:br/>
        <w:t>«Өлке», 2002.</w:t>
        <w:br/>
        <w:t>Зайыр Сәдібеков. Қазақ шежіресі. Ташкент, «Узбекистон»;</w:t>
        <w:br/>
        <w:t>1994.</w:t>
        <w:br/>
        <w:t>Народы мира: историко-этнографический справочник.</w:t>
        <w:br/>
        <w:t>Главный редактор Ю.В. Брмлей. Москва, «Советская энци-</w:t>
        <w:br/>
        <w:t>клопедия», 1988.</w:t>
        <w:br/>
        <w:t>Лубсан Данзан. Алтан тобчи («Золотое сказание»). Перевод</w:t>
        <w:br/>
        <w:t>с монгольского. Москва, «Наука», 1973.</w:t>
        <w:br/>
        <w:t>Қазақстан тарихы этникалық зерттеулерде. 7 том. Алматы,</w:t>
        <w:br/>
        <w:t>«Алаш», 2010.</w:t>
        <w:br/>
        <w:t>Идегәй. Татар халық дастаны. Қазан, 1988.</w:t>
        <w:br/>
        <w:t>1, Валиханов. Собр. соч в пяти томах. Том 5. Алма-Ата,</w:t>
        <w:br/>
        <w:t>1985.</w:t>
        <w:br/>
        <w:t>М.Тынышпаев. История казахского народа. СУчебное посо-</w:t>
        <w:br/>
        <w:t>бие). Алма-Ата, «Қазақ университеті», 1993.</w:t>
        <w:br/>
        <w:t>Аристов Н.А. Заметки о6 этническом составе тюркских</w:t>
        <w:br/>
        <w:t>племен и народностей и сведения об их численности. Санкт-</w:t>
        <w:br/>
        <w:t>Петербург, 1897.</w:t>
      </w:r>
    </w:p>
    <w:p>
      <w:r>
        <w:t>Қазақстан тарихы этникалық зерттеулерде. 9 том. Алматы,</w:t>
        <w:br/>
        <w:t>«Алаш», 2010.</w:t>
        <w:br/>
        <w:t>Екімыңжылдық дала жыры. Бас редактор Ә. Нысанбаев.</w:t>
        <w:br/>
        <w:t>Алматы, 2000.</w:t>
        <w:br/>
        <w:t>Іпияс Есенберлин. Алмас қылыш. Бірінші кітап. Алматы,</w:t>
        <w:br/>
        <w:t>«Жазушы», 1976,</w:t>
        <w:br/>
        <w:t>155</w:t>
        <w:br/>
        <w:t>25.</w:t>
        <w:br/>
        <w:t>26.</w:t>
        <w:br/>
        <w:t>27.</w:t>
        <w:br/>
        <w:t>28.</w:t>
        <w:br/>
        <w:t>29.</w:t>
        <w:br/>
        <w:t>30.</w:t>
        <w:br/>
        <w:t>22 Қазақстан. Ұлттық энциклопедия. 1 том. Алматы, 1998.</w:t>
        <w:br/>
        <w:t>33.</w:t>
        <w:br/>
        <w:t>34.</w:t>
        <w:br/>
        <w:t>35.</w:t>
        <w:br/>
        <w:t>36.</w:t>
        <w:br/>
        <w:t>37.</w:t>
        <w:br/>
        <w:t>38.</w:t>
        <w:br/>
        <w:t>Қазақ совет энциклопедиясы. 7 том. Алматы, 1975.</w:t>
        <w:br/>
        <w:t>. Советский энциклопедический словарь. Москва, 1982.</w:t>
        <w:br/>
        <w:t>. Қазақ совет энциклопедиясы. 12 том. Алматы, 1978.</w:t>
        <w:br/>
        <w:t>. Олжас Сулейменов. Язык письма. Алматы-Рим, 1998.</w:t>
        <w:br/>
        <w:t>. Б.Г. Гафуров. История таджикского народа. Москва, Госпо-</w:t>
        <w:br/>
        <w:t>литиздат, 1952.</w:t>
        <w:br/>
        <w:t>Геродот. История в девяти книгах. Ленинград, «Наука»,</w:t>
        <w:br/>
        <w:t>1972.</w:t>
        <w:br/>
        <w:t>«Жалын» журналы, 2004, Хе 3,</w:t>
        <w:br/>
        <w:t>Қазақтың көне тарихы. Дайындаған М. Қани. Алматы,</w:t>
        <w:br/>
        <w:t>«Жалын», 1993,</w:t>
        <w:br/>
        <w:t>Байбота Серікбайұлы Қошым-Ноғай. Шыңғыс хан есімі</w:t>
        <w:br/>
        <w:t>шындыққа жетелейді // «Ана тілі» газеті, 1999, 13 қаңтар.</w:t>
        <w:br/>
        <w:t>Ислам Қабышұлы. «Құпия шежіре» мен түркі шежірелері</w:t>
        <w:br/>
        <w:t>жайында // ?аман Қазақстан газеті, 1992, 8 мамыр.</w:t>
        <w:br/>
        <w:t>Всемирная история. Том ІШ. Москва, 1957.</w:t>
        <w:br/>
        <w:t>Н.М. Карамзин. История государство Российского. Книга І,</w:t>
        <w:br/>
        <w:t>тт.1, П,ІП, ГУ. Москва, «Книга», 1988.</w:t>
        <w:br/>
        <w:t>Н.М. Карамзин. История государство Российского. Книга</w:t>
      </w:r>
    </w:p>
    <w:p>
      <w:r>
        <w:t>П, тт. У, УІ, УІ, УШІ, Москва, «Книга», 1999,</w:t>
        <w:br/>
        <w:t>Орталық Қазақстанның жер-су аттары. Алматы, «Ғылым»,</w:t>
        <w:br/>
        <w:t>1989.</w:t>
        <w:br/>
        <w:t>Қазақ совет энциклопедиясы. 2 том. Алматы, 1973.</w:t>
        <w:br/>
        <w:t>Мухамеджан Тынышпаев. История казахского народа. Ал-</w:t>
        <w:br/>
        <w:t>маты, «Санат», 1998,</w:t>
        <w:br/>
        <w:t>Владимир Даль. Толковый словарь живого Великорусского</w:t>
        <w:br/>
        <w:t>языка. Том П. Москва, 1956.</w:t>
        <w:br/>
        <w:t>Материалы по историй киргизов и Киргизии. Выпуек 1. Мо-</w:t>
        <w:br/>
        <w:t>сква, «Наука», 1973.</w:t>
        <w:br/>
        <w:t>|М. Ақынжанов. Қазақтың тегі туралы. Алматы, 1957.</w:t>
        <w:br/>
        <w:t>Н.М. Карамзин. История государства Российского. Книга</w:t>
        <w:br/>
        <w:t>ГУ. Ключ П. Строевой. Москва, «Книга», 1988.</w:t>
        <w:br/>
        <w:t>. В.В.Радлов. Из Сибири: Страницы дневника. Москва, 1980.</w:t>
        <w:br/>
        <w:t>. Шакарим Кудайберды-улы. Родословная тюрков, киргизов;</w:t>
        <w:br/>
        <w:t>казахов и хавнских династий. Алма-Ата, «Жазушы», 1990.</w:t>
        <w:br/>
        <w:t>153</w:t>
        <w:br/>
        <w:t>жауынгерлерінің ішінде осы орденді алғаш рет алған адам бо-</w:t>
        <w:br/>
        <w:t>лады. Маршал А.Х. Бабаджанянның естелік кітабында Хамза</w:t>
        <w:br/>
        <w:t>ағамыздың Днепрден соғысып өткенде «Александр Невский»</w:t>
        <w:br/>
        <w:t>орденін не үшін алғаны бейнелеп жазылған. Хамза ағай 1958-</w:t>
        <w:br/>
        <w:t>1962 жж. Қазақ теледидар студиясының тұңғыш директо-</w:t>
        <w:br/>
        <w:t>ры. 1972 жылдан зейнеткерлікке шыққанға дейін Қазақ КСР</w:t>
        <w:br/>
        <w:t>Жоғары Кеңесі Президиумының іс басқарушысы болды.</w:t>
        <w:br/>
        <w:t>Қалмұқан Исабаев (1925 ж.) - Мәм-</w:t>
        <w:br/>
        <w:t>бет - Шоқпар бұтағы. Қазақстанның</w:t>
        <w:br/>
        <w:t>белгілі жазушысы. Алғашқы әңгімелер</w:t>
        <w:br/>
        <w:t>жинағы «Баян» 1959 жылы жарық көрді.</w:t>
        <w:br/>
        <w:t>1961 жылы ол құрылысы басталатын</w:t>
        <w:br/>
        <w:t>Ертіс-Қарағанды каналы арнасының</w:t>
        <w:br/>
        <w:t>бойымен қазіргі Ақсу қаласынан бастап</w:t>
        <w:br/>
        <w:t>500 шақырым жаяу жүріп, Қарағанды</w:t>
        <w:br/>
        <w:t>қаласына жетеді. Осы сапардан алған</w:t>
        <w:br/>
        <w:t>әсері оның 1962 жылы жарық көрген «Ар-</w:t>
        <w:br/>
        <w:t>ман арнасымен» атты кітабына негіз болды. Кейін «Сұңқардың</w:t>
        <w:br/>
        <w:t>самғауы», «Айқыз», «Шоң би» романдары, «Бақытты сәттер»</w:t>
        <w:br/>
        <w:t>атты өмірбаяндық повесі, «Шоң би» және «Айқыз» романдары</w:t>
        <w:br/>
        <w:t>орыс тілінде Москвада «Зарок» деген атпен басылып шықты.</w:t>
        <w:br/>
        <w:t>Ғинаят Рахметоллаұлы Бекжанов</w:t>
        <w:br/>
        <w:t>(1927 ж.) - Қоныс - Жарқын бұтағы. Гео-</w:t>
        <w:br/>
        <w:t>логия- минералогияғылымдарының док-</w:t>
        <w:br/>
        <w:t>торы, академик. 200-ден астам ғылыми</w:t>
        <w:br/>
        <w:t>еңбектің, оның ішінде 7 монографияның</w:t>
        <w:br/>
        <w:t>авторы. Академик Бекжановтың ғылыми</w:t>
        <w:br/>
        <w:t>еңбектері дүние жүзілік геология қоғам-</w:t>
        <w:br/>
        <w:t>дығына кеңінен белгілі.</w:t>
        <w:br/>
        <w:t>Ғинаят Рахметоллаұлы Қазақстан-</w:t>
        <w:br/>
        <w:t>ның Мемлекеттік сыйлығының (1972 ж.)</w:t>
      </w:r>
    </w:p>
    <w:p>
      <w:r>
        <w:t>147</w:t>
        <w:br/>
        <w:t>дерімен марапатталған. Оның басшылығымен 7 адам доктор-</w:t>
        <w:br/>
        <w:t>лық және 51 адам кандидаттық диссертациялар қорғады.</w:t>
        <w:br/>
        <w:t>2012 жылы Қарағанды техникалық университеті алдына</w:t>
        <w:br/>
        <w:t>қоладан жасалған Әбілқас Сағынов ескерткіші қойылды.</w:t>
        <w:br/>
        <w:t>Иманмұхаммед (Имаш) Барғана-</w:t>
        <w:br/>
        <w:t>ұлы Мадин (1915-2001 жж.) - Мәмбет -</w:t>
        <w:br/>
        <w:t>Қонақай бұтағы. Қазақтың көрнекті пе-</w:t>
        <w:br/>
        <w:t>дагог ғалымы, профессор. 1934-1935 жж.</w:t>
        <w:br/>
        <w:t>Қазақ КСР Халық ағарту комитеті</w:t>
        <w:br/>
        <w:t>бөлімінің хатшысы, 1936-1940 жж. мате-</w:t>
        <w:br/>
        <w:t>матика пәнінің мұғалімі. 1941-1945 жж.</w:t>
        <w:br/>
        <w:t>Ұлы Отан соғысында болды. Берлинді</w:t>
        <w:br/>
        <w:t>алу үшін шайқаста Рейхстаг ішіндегі</w:t>
        <w:br/>
        <w:t>жаралы жауынгерлерді сыртқа шығару</w:t>
        <w:br/>
        <w:t>жолында көрсеткен ерлігі үшін Имаш Барғанаұлы Ленин</w:t>
        <w:br/>
        <w:t>орденімен марапатталады. 1974-1977 жж. Абай атындағы Қазақ</w:t>
        <w:br/>
        <w:t>педагогикалық институтының оқу ісі жөніндегі проректоры</w:t>
        <w:br/>
        <w:t>болды. 90-нан астам ғылыми және методикалық еңбектердің</w:t>
        <w:br/>
        <w:t>авторы, солардың ішінде 3 монография бар.</w:t>
        <w:br/>
        <w:t>Хамза Әубәкірұлы Абылғазин</w:t>
        <w:br/>
        <w:t>(1919-1980 жж.) - Жансары - Елібай</w:t>
        <w:br/>
        <w:t>бұтағы. Қазақ КСР-нің еңбек сіңірген</w:t>
        <w:br/>
        <w:t>мәдениет қызметкері (1975 ж.), қоғам</w:t>
        <w:br/>
        <w:t>қайраткері. Кеңес Одағының батыры</w:t>
        <w:br/>
        <w:t>А.Х. Бабаджанян басқарған артилле-</w:t>
        <w:br/>
        <w:t>рия құрамасының қатарында Днепрді</w:t>
        <w:br/>
        <w:t>соғыспен өткенде көрсеткен ерлігі мен</w:t>
        <w:br/>
        <w:t>артиллериядан толассыз оқ жаудыру-</w:t>
        <w:br/>
        <w:t>ды шебер ұйымдастырғаны үшін Хамза</w:t>
        <w:br/>
        <w:t>Әубәкірұлы «қолбасшынікі» деп саналатын «Александр Не-</w:t>
        <w:br/>
        <w:t>вский» орденінің иегері болды. Сөйтіп, ол Павлодар облысы</w:t>
        <w:br/>
        <w:t>146</w:t>
        <w:br/>
        <w:t>және КСРО Мемлекеттік сыйлығының (1984 ж.) лауреаты. Ол</w:t>
        <w:br/>
        <w:t>Ленин және Еңбек Қызыл Ту ордендерімен марапатталды.</w:t>
        <w:br/>
        <w:t>Сыздық Құсайынұлы Пазылов</w:t>
        <w:br/>
        <w:t>(1927-2007 жж.) - Жансары - Байтуған</w:t>
        <w:br/>
        <w:t>бұтағы. Екібастұздың көмір разрездері-</w:t>
        <w:br/>
        <w:t>нің құрылыс обьектілері мен қаладағы</w:t>
        <w:br/>
        <w:t>көп қабатты тұрғын үйлерді салуға</w:t>
        <w:br/>
        <w:t>белсенді қызмет атқарған байырғы</w:t>
        <w:br/>
        <w:t>құрылысшы-инженер. Красноярск қала-</w:t>
        <w:br/>
        <w:t>сындағы кен техникумын (1957 ж.,</w:t>
        <w:br/>
        <w:t>Томскінің инженерлік құрылыс инсти-</w:t>
        <w:br/>
        <w:t>тутын (1969 ж.) бітірген. Ол 33 жыл құрылыс обьектілерінде</w:t>
        <w:br/>
        <w:t>еңбекетіп, мастерденүлкен құрылысбасқармасының бастығына</w:t>
        <w:br/>
        <w:t>дейін көтерілді. 1969-1971 жж. «Тұрғын үй, тұрмыстық,</w:t>
        <w:br/>
        <w:t>мәдениет» деп аталатын құрылыс басқармасының бастығы,</w:t>
        <w:br/>
        <w:t>1971-1980 жж. Жөндеу-құрылыс басқармасының бас инженері,</w:t>
      </w:r>
    </w:p>
    <w:p>
      <w:r>
        <w:t>«Тұрғын үй құрылыс» басқармасының бастығы, Хе 3 Құрылыс</w:t>
        <w:br/>
        <w:t>басқармасының бастығы болып қызмет істеді. 1980-1983 жж.</w:t>
        <w:br/>
        <w:t>Екібастұздың Хо 2 жылу электр станциясын салатын құрылыс</w:t>
        <w:br/>
        <w:t>басқармасы бастығының орынбасары әрі осы мекеменің пар-</w:t>
        <w:br/>
        <w:t>тия ұйымының хатшысы қызметтерін атқарды. 2008 жылы</w:t>
        <w:br/>
        <w:t>Павлодар қаласындағы «ЭКО» деген баспаханадан Сыздық</w:t>
        <w:br/>
        <w:t>Құсайынұлының өмірі мен еңбек жолы баяндалған «Сұлу</w:t>
        <w:br/>
        <w:t>таудың перзенті» атты кітап басылып шықты. Айтпақшы, ол-</w:t>
        <w:br/>
        <w:t>Баянаула өңірінің тумасы.</w:t>
        <w:br/>
        <w:t>148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
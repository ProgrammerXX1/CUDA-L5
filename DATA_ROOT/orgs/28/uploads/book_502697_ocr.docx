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ӛсе</w:t>
        <w:br/>
        <w:t>ӘОЖ: 811.512.1227355:050.9 Қолжазба құқығында</w:t>
        <w:br/>
        <w:t>ӘБУТӘЛІП ОРЫНҒАЗЫ МҰРАТҰЛЫ</w:t>
        <w:br/>
        <w:t>Қазақ күнтізбе жүйесінің лексика-фразеологиялық бірліктері</w:t>
        <w:br/>
        <w:t>10.02.02- қазақ тілі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2008</w:t>
        <w:br/>
        <w:t>Жұмыс Қазақстан Республикасы Білім және ғылым министрлігі.</w:t>
        <w:br/>
        <w:t>А.Байтұрсынұлы атындағы Тіл білімі институтында орындалды -</w:t>
        <w:br/>
        <w:t>Ғылымня жетекшісі: филология ғылымдарының</w:t>
        <w:br/>
        <w:t>докторы Н.Уәлиұлы</w:t>
        <w:br/>
        <w:t>Ресми оппоненттер: филология ғылымдарының</w:t>
        <w:br/>
        <w:t>докторы М.Атабаева</w:t>
        <w:br/>
        <w:t>филологияғылымдарының</w:t>
        <w:br/>
        <w:t>кандидаты К.Күркебаев</w:t>
        <w:br/>
        <w:t>Жетекші ұйым: Абай атындағы Алматы ұлттық</w:t>
        <w:br/>
        <w:t>педагогикалық университеті</w:t>
        <w:br/>
        <w:t>Диссертация 2008 жылы “16” мамырда сағат 16.00-де КР БжҒМ</w:t>
        <w:br/>
        <w:t>А.Байтұрсынұлы атындағы Тіл білімі институты жанындағы 10.02.02--</w:t>
        <w:br/>
        <w:t>қазақ тілі және 10.02.06 - түркі тілдері мамандықтары бойынша</w:t>
        <w:br/>
        <w:t>филология ғылымдарының докторы ғылыми дәрежесін алу үшін</w:t>
        <w:br/>
        <w:t>диссертация қорғайтын Д.53.38.01. диссертациялық кеңестің мәжілісінде</w:t>
        <w:br/>
        <w:t>қорғалады (050010, Алматы қаласы, Құрманғазы көшесі, 29).</w:t>
        <w:br/>
        <w:t>Диссертациямен ҚР Білім және ғылым министрлігінің Орталық</w:t>
        <w:br/>
        <w:t>ғылыми кітапханасында танысуға болады (050010, Алматы қаласы,</w:t>
        <w:br/>
        <w:t>Шевченко көшесі, 28).</w:t>
        <w:br/>
        <w:t>Автореферат 2008 жылы “16” сәуірде таратылды.</w:t>
        <w:br/>
        <w:t>Диссертациялық кеңестің</w:t>
        <w:br/>
        <w:t>ғалым хатшысы, филология</w:t>
        <w:br/>
        <w:t>ғылымдарының докторы, профессор . Ж.А.Манкеева</w:t>
        <w:br/>
        <w:t>СПУ5ЛИКАСЫНЫҢ</w:t>
        <w:br/>
        <w:t>ЯЛЫҚ КІТАПХАНАСЫ</w:t>
        <w:br/>
        <w:t>---.----Г-ы ДІ</w:t>
        <w:br/>
        <w:t>-айаттарынатаза қазақ тілінің төл лексикасы және араб-парсы тілінен енген</w:t>
        <w:br/>
        <w:t>кірме атаулар негіз болған;</w:t>
      </w:r>
    </w:p>
    <w:p>
      <w:r>
        <w:t>- қазақ күнтізбе жүйесіне қатысты лексика-фразеологиялық бірліктерді</w:t>
        <w:br/>
        <w:t>лингвосемиотикалық таңба деп алып, ондағы этномәдени, лингвомәдени</w:t>
        <w:br/>
        <w:t>аспектіде қарастыру арқылы мәдени-танымдық компоненттерді ашуға болады;</w:t>
        <w:br/>
        <w:t>- қазақ күнтізбелерін “Амал” құбылысымен, есепш ілердің халық</w:t>
        <w:br/>
        <w:t>астрономиялық бірліктерімен бірге қарастырғанда ғана этномәдени</w:t>
        <w:br/>
        <w:t>феноменнің мәні ашыла түседі; ;</w:t>
        <w:br/>
        <w:t>-қазақ халқының күнтізбе түзу тәжірибесі мәдени-тілдік ұжымның, шығыс</w:t>
        <w:br/>
        <w:t>халықтарының астрономиядағы білімдер жүйесімен астасып отырады;</w:t>
        <w:br/>
        <w:t>- халық күнтізбелері полифункционалды жүйе, олар есепшілердің көп</w:t>
        <w:br/>
        <w:t>деңгейлі білімдер жүйесі бойынша жасалған;</w:t>
        <w:br/>
        <w:t>-халықтық күнтізбесіне қатысты лексикалық бірліктер, тұрақты тіркестер,</w:t>
        <w:br/>
        <w:t>мақал-мәтелдер, прецедентті мәтіндер халық күнтізбе жүйесінің алғашқы</w:t>
        <w:br/>
        <w:t>сұлбасын жасауға негіз болады.</w:t>
        <w:br/>
        <w:t>Жұмыстың талқылануы мен жариялануы. Зерттеу жұмысының негізгі</w:t>
        <w:br/>
        <w:t>мазмұны мен нәтижелері Қазақ мемлекеттік қыздар педагогика институты мен</w:t>
        <w:br/>
        <w:t>С.Демирел атындағы университеттің ұйымдастыруымен өткен “Әлемдік</w:t>
        <w:br/>
        <w:t>рухани құндылықтар және қазіргі қазақ әдебиетінің өзекті мәселелері” атты</w:t>
        <w:br/>
        <w:t>Халықаралық ғылыми-практикалық конференцияда (Алматы, 2007), Қазақ</w:t>
        <w:br/>
        <w:t>ұлттық техникалық университетті ұйымдастырған “Шығыс ғұламаларының</w:t>
        <w:br/>
        <w:t>ғылыми-техникалық, руханияттық құндылықтары және А.Машани” атты</w:t>
        <w:br/>
        <w:t>Халықаралық ғылыми-практикалық конференциясында (Алматы, 2007),</w:t>
        <w:br/>
        <w:t>академик Ө.Айтбаевтың 70 жылдық мерейтойына байланысты “Мемлекеттік</w:t>
        <w:br/>
        <w:t>тіл саясаты: терминология, аударматану, ресми құжат тілі” атты Халықаралық</w:t>
        <w:br/>
        <w:t>ғылыми-теориялық конференцияда (Алматы, 2007), сондай-ақ А.Байтұрсынұлы</w:t>
        <w:br/>
        <w:t>атындағы Тіл білімі институты жанындағы “Лингвистикалық жұма” атты</w:t>
        <w:br/>
        <w:t>ғылыми-әдістемелік лингвистикалық семинарда (2007, қараша) баяндалып,</w:t>
        <w:br/>
        <w:t>тақырыпқа қатысты жалпы ғылыми басылымдарда 6 мақала жарияланды.</w:t>
        <w:br/>
        <w:t>Диссертацияның құрылымы. Диссертация кіріспеден, 2 тараудан және</w:t>
        <w:br/>
        <w:t>қорытындыдан тұрады. Соңында пайдаланылған әдебиеттер тізімі, қосымша</w:t>
        <w:br/>
        <w:t>берілген. і</w:t>
        <w:br/>
        <w:t>деодан әрі төмендеп, көкжиекке жақындай алмайды. Ғасырлар бойы аспанды</w:t>
        <w:br/>
        <w:t>бақылап, жазық далада өмір сүрген қазақ есепшілері Күн қозғалысының бұл</w:t>
        <w:br/>
        <w:t>ерекшелігін ерте кезде-ақ аңғарған. Соған орай, қыстың қаңтарылып тұрған</w:t>
        <w:br/>
        <w:t>кезін қаңтар айы деп атаған.</w:t>
        <w:br/>
        <w:t>Ақпан. Көп жерде жылдың екінші айын (февраль) ақпан деп атайды. Ал,</w:t>
        <w:br/>
        <w:t>кей жақта ақпан - осы февраль айында келетін амалдың бірі. Себебі, “Ақнан-</w:t>
        <w:br/>
        <w:t>тоқпан алты күн, аязымен жеті күн” дейді. Бұл 7 күн нағыз қыс ортасына</w:t>
        <w:br/>
        <w:t>келеді. Бұл күндері қар жауып, жел тұрып, боран, бұрқасын болады, аяз</w:t>
        <w:br/>
        <w:t>күшейеді. 6.</w:t>
        <w:br/>
        <w:t>2.3“Амалатауларындағыэтномәдени мәнділіктер” деген тараушада жыл он</w:t>
        <w:br/>
        <w:t>екі айда айналып соғып тұратын ыстық пен суықты, қар мен жаңбырды, жел</w:t>
        <w:br/>
        <w:t>мен боранды есепшілер амал деп атаған. Яғнижылдыңәр мезгілдеріндегі табиғат</w:t>
        <w:br/>
        <w:t>құбылыстарынын өткінші тосын азуақытта болып өтетін өзгерістерінің көрінісін</w:t>
        <w:br/>
        <w:t>және оның бірнеше түрлерін атаған. Әбішев есепшілердің айтатын желі</w:t>
        <w:br/>
        <w:t>амалына: Ү) Күннің тоқырауын; 2) қарашаның қайтуын; 3) Үркердің батуын;</w:t>
        <w:br/>
        <w:t>4) мұздың қатуын; 5) киіктің матауын; 6) қыс тоқсанын; 7) Ай тоғамын</w:t>
        <w:br/>
        <w:t>жатқызады. ;</w:t>
        <w:br/>
        <w:t>Өліара. Екі айдың арасын “өліара” дейді. Осы арқылы айдан айға болжам</w:t>
        <w:br/>
        <w:t>жасалады. Өліарада жауын шашын болса, жаңа келесі ай да солай болады дейді</w:t>
      </w:r>
    </w:p>
    <w:p>
      <w:r>
        <w:t>халық. Және болжам қатесіз келіп отырған. Е.Жанпейісовтің еңбегінде: “Өлі</w:t>
        <w:br/>
        <w:t>ара - ескі ай бітіп, жаңа ай басталар аралықта екі-үш күндей ай тумайды,</w:t>
        <w:br/>
        <w:t>көрінбейді. Осы кезді, міне, өлі арат дейді”, -дептүсіндірілген. |16, 1061.</w:t>
        <w:br/>
        <w:t>Құс қанаты. Наурыз айынын соңғы күндерінде жыл құсатыр ұшып келе</w:t>
        <w:br/>
        <w:t>бастайды. Олардың келуімен қар аралас жаңбырмен суық жел тұрады. Мұны</w:t>
        <w:br/>
        <w:t>есепшілер құс қанаты деп атап, амалға жатқызған.</w:t>
        <w:br/>
        <w:t>Аласапыран. Көктемде наурыз айында кейде сәуірде қар күрт етіп, жер</w:t>
        <w:br/>
        <w:t>лайсан болып, шаруашылыққа қиын күндер туады. Осындай жайсыз қолайсыз</w:t>
        <w:br/>
        <w:t>мерзімді аласапыран дейді.</w:t>
        <w:br/>
        <w:t>Бесқонақ. Наурыз айының 17-21 күндері аралығында болатын жауын-</w:t>
        <w:br/>
        <w:t>шашынды күндер. Бұл әр жылы смоғып өтетін суық әрі лайсаң мезгіл. Жұрт</w:t>
        <w:br/>
        <w:t>осы бесқонақтан қатты сақтанып, күтініп отыратын болған.</w:t>
        <w:br/>
        <w:t>Қызыр қамшысы. Сәуір айының орта кезінен аса бере алғаш найзағай</w:t>
        <w:br/>
        <w:t>ойнайды, жаңбыр жауады, жер бусанады, оңтүстікте аздың жайлы күндері</w:t>
        <w:br/>
        <w:t>басталады. Осы сәттегі найзағайдың жарқылын халық: Қызырдың қамшысы</w:t>
        <w:br/>
        <w:t>шартылдады, қыс кетті деп есептейді.</w:t>
        <w:br/>
        <w:t>Тобылғы жарған. Сәуірдің соңғы күндерінде 2-3 күнге созылатын суық</w:t>
        <w:br/>
        <w:t>жел соғады. Бұл тобылғы бүршік жарған деген амалды білдіреді. Осы кезде</w:t>
        <w:br/>
        <w:t>тобылғы тамыр жайды, жапырақшалары шыға бастады деген мәнді білдіреді.</w:t>
        <w:br/>
        <w:t>Қызыл жұмыртқа. Мымыр айының алғашқы онкүндігінде дала құстары</w:t>
        <w:br/>
        <w:t>балапанын шығара бстайды. Халық тілінде қызыл жұмыртқа деп аталатын</w:t>
        <w:br/>
        <w:t>осы кездерде 1-2 күнге созылатын суық болады.</w:t>
        <w:br/>
        <w:t>Құралайдың салқыны. Мамыр айының аяғында соғатын суық желді</w:t>
        <w:br/>
        <w:t>Құралайдың салқыны деп атайды. Өйткені осы желге қарсы киік өз</w:t>
        <w:br/>
        <w:t>құралайларын аяқтандырып, өргізеді. Киік қанша көп болса да олар 2-3 күн</w:t>
        <w:br/>
        <w:t>ішінде түгелдей төлдеп болады. Киіктің тағы бір айта кететін ерекше қасиеті-</w:t>
        <w:br/>
        <w:t>20</w:t>
        <w:br/>
        <w:t>Айдан кейінгі елеулісі-. Жетіқарақшы шоқжұлдызы. Ол жеті жұлдыздантұрады.</w:t>
        <w:br/>
        <w:t>Сол жетеудің төртеуі ожаудың басы сияқтанып, ал қалған үшеуі оның сабы</w:t>
        <w:br/>
        <w:t>сияқтанып келеді. Ожау сабындағы үш жұлдыздың ортасындағы қос жұлдыздың</w:t>
        <w:br/>
        <w:t>бірі ірілеу, екіншісі--көмескілеу. Қазақтар оның жарқырағанын бірілеуі)- Жігіт</w:t>
        <w:br/>
        <w:t>немесе Қыран қарақшы, ал кәмескілеуін- Қыз депатайды. Аңыз бойынша ол</w:t>
        <w:br/>
        <w:t>Үркердің қызы екен. Жетіқарақшы оны ұрламақшы болыпты. Қызды</w:t>
        <w:br/>
        <w:t>Қазақстанның кейбір облыстарындағы қазақтар Үлпілдек деп те атайды.</w:t>
        <w:br/>
        <w:t>Хакастар жеті жұлдызды әсеті шп деп түсінеді. Батырлар жырында, мәселен,</w:t>
        <w:br/>
        <w:t>Қобыланды жырында жеті пір деп берілген. Этномәдени ұжымның жеті</w:t>
        <w:br/>
        <w:t>жұлдызды “пір” тұтып дәріптегені байқалады. Оған жырдағы мына өлең</w:t>
        <w:br/>
        <w:t>шумақтары дәлел бола алады;</w:t>
        <w:br/>
        <w:t>Адасса жолға салып жұр,</w:t>
        <w:br/>
        <w:t>Жеті кәміл піріміз</w:t>
        <w:br/>
        <w:t>Үстімдегі жеті пір</w:t>
        <w:br/>
        <w:t>Бөкембай саған қосқаным</w:t>
        <w:br/>
        <w:t>Алелаузында,халықтүсінігіндежедегейлі жеті жұлдыз деп қолданылады:</w:t>
      </w:r>
    </w:p>
    <w:p>
      <w:r>
        <w:t>Ақбозат, көкбозат, екі жұлдыз</w:t>
        <w:br/>
        <w:t>Темірқазық жалғыз жұлдыз</w:t>
        <w:br/>
        <w:t>Жедегейлі (жетігейлі) жеті жұлдыз</w:t>
        <w:br/>
        <w:t>Халық бұл жеті жұлдызда адамға тигізер пайдасы бар деп білген. Осы</w:t>
        <w:br/>
        <w:t>сөздерді жеті рет қайталаса “сауап” болады деп түсінген.</w:t>
        <w:br/>
        <w:t>Дегенмен, осы жұлдыздың қызметін, қасиетін тану барысында айтылған</w:t>
        <w:br/>
        <w:t>Жетіқарақшыны таныған жеті түнде адаспас деген тіркес ежелгі</w:t>
        <w:br/>
        <w:t>халықтардың түсінігі бойынша елді күзетіп, халықты жыртқыш аңдардан, жын-</w:t>
        <w:br/>
        <w:t>шайтандардан қорғап, қорып тұрады. Көне түркі тілінде күзетшіні қорықшы</w:t>
        <w:br/>
        <w:t>деп атаған. Ертеректе шаруалар Жетіқарақшыға қарап, түн мезгілдерін</w:t>
        <w:br/>
        <w:t>белгілеумен қатар, жыл мезгілдерін де айыратын болған: Жетіқарақшы төмен</w:t>
        <w:br/>
        <w:t>еңкейіп келмей, жаз болмайды деген тіркес осындай бақылаудан қалса керек.</w:t>
        <w:br/>
        <w:t>Үркер. Үркердің өзіне тән ерекше қасиеті көкке жоғары өрлеген сайын күн</w:t>
        <w:br/>
        <w:t>суытып, ал төмендеген сайын жылына бастайды. Осы ерекшелікті байқаған</w:t>
        <w:br/>
        <w:t>халық танымында “Үркерлі айдың бәрі қыс” деген түсінік бар. Үркер жерге</w:t>
        <w:br/>
        <w:t>түскенде, яғни көктен мүлде көрінбейтін кезі жаз мезгілінің келгенін білдіреді.</w:t>
        <w:br/>
        <w:t>Бұл шақты халық “Уркер жерге түскен кез” деп атайды. Шаруашылықпен</w:t>
        <w:br/>
        <w:t>айналысатын қазақ халқы үшін Үркердің жерге түскен шағы жағыды, қолайлы</w:t>
        <w:br/>
        <w:t>болып есептелген, өйткені, Үркер жерге түссе, жерде жатып, көк шөпті айдап,</w:t>
        <w:br/>
        <w:t>шығарып жатады-мыс деген түсінік болған. Үркер көне түркілік атау</w:t>
        <w:br/>
        <w:t>болғандықтан оның шығу төркініне халықтанымындағы аңыздар негіз болады.</w:t>
        <w:br/>
        <w:t>Аңыз бойынша Жетіқарақшы шабуыл жасаған екең, Бұлар үркіп кетіп, содан</w:t>
        <w:br/>
        <w:t>Үркер деп аталған екен. С.Е.Малов “Үркер” атауын “бір үйір мал” деп</w:t>
        <w:br/>
        <w:t>түсіңдіреді. Үркердің түрікше ескі нұсқасы-- “Үйір”, “Үкір”, “Шоғыр”. Себебі,</w:t>
        <w:br/>
        <w:t>Үркер “Торпақ” шоқжұлдызының құрамындағы жыпырлап, бір-біріне өте</w:t>
        <w:br/>
        <w:t>жақын орналасқан бір топ жұлдыз шоғыры. “Үркердің” түрікше ескі нұсқасы</w:t>
        <w:br/>
        <w:t>-“үгір”, “үкір”. Уркер жамбаста үріккен қойдай, қысырақтың үйірі үркіп,</w:t>
        <w:br/>
        <w:t>бөлініп кетіпті т.б.тіркестерде Үркер “малдың шағын бір үйірі, тобы” ретінде</w:t>
        <w:br/>
        <w:t>айтылады. Халық танымы бойынша Үркерге қарап, жыл мезгілдерін де</w:t>
        <w:br/>
        <w:t>анықтауға болады: Уркерді ашық шаңырақтан көрсең, қыстың басы басталғаны,</w:t>
        <w:br/>
        <w:t>аліңірде, “жамбаста” (жерге таяу-төмен) көрсеңіз, жаз мезгілінің басталғаны.</w:t>
        <w:br/>
        <w:t>Жыл мезгілдеріндегі табиғит ерекшеліктер Үркер жұлдызының қозғалысына</w:t>
        <w:br/>
        <w:t>16</w:t>
        <w:br/>
        <w:t>ЖҰМЫСТЫҢ ЖАЛПЫ СИПАТТАМАСЫ</w:t>
        <w:br/>
        <w:t>Зерттеудің өзектілігі. Адамзат танымы кеңейіп, қоғам дамыған сайын</w:t>
        <w:br/>
        <w:t>қарым-қатыңас құралы-тілдің де қызметі мен тілдік ұжымның әралуан білімдер</w:t>
        <w:br/>
        <w:t>жүйесін жинақтау үрдісі күшейе түседі. Осымен байланысты тілдік бірліктердің</w:t>
        <w:br/>
        <w:t>ішкі мәні мен қолданыстағы мағыналарын адаммен, қоғаммен, табиғатпен</w:t>
        <w:br/>
        <w:t>жарыстыра зерттеу қазіргі лингвистикада ерекше басым бағыт болып отыр.</w:t>
        <w:br/>
        <w:t>Адамның санадағы ойын дәл әрі нақты жеткізу үшін белгілі бірұғымды айқын</w:t>
        <w:br/>
        <w:t>береалатынтілдік таңба қажет. Демек, тілдік таңбаның өзіндік мазмұны болуы</w:t>
        <w:br/>
        <w:t>тиіс. Қазақтіліндегі сөздердің мазмұн межесінде бірнеше мағыналар (түсініктер)</w:t>
        <w:br/>
        <w:t>үйіріліп жатады. Тіпті бір сөздің мазмұн межесінде белгілі бір дәуірдегі аңыз,</w:t>
        <w:br/>
        <w:t>болжам, ырым, наным-сенім түсініктерімен байланысты болады. Сөздің ішкі</w:t>
        <w:br/>
        <w:t>мағыналарын, қолданыстағы мәнін обьективті өмірмен байланыстыра қарап,</w:t>
        <w:br/>
        <w:t>этимологиялық қырларына сүйеніп, лингвомәдени компоненттерін тексеру</w:t>
        <w:br/>
        <w:t>арқылы тілдің сан алуан қызметі мен қасиеттері ашылады.</w:t>
        <w:br/>
        <w:t>Қазақтілінде, өзге тілдер сияқты, сөздің лексикалық және фразеологиялық</w:t>
        <w:br/>
        <w:t>бірліктерінің мағыналары мен мазмұнында ұлттық болмысқа, ұлттың дәстүрлі</w:t>
        <w:br/>
        <w:t>шаруашылығына өмірі мен наным-сенімі, таным-түсінігі, ойлау нәтижесімен</w:t>
      </w:r>
    </w:p>
    <w:p>
      <w:r>
        <w:t>байланысты концептілік категориялар жарыса өмір сүреді. Қазақ тілінде осы</w:t>
        <w:br/>
        <w:t>күнге дейін сақталып, қолданыста жүрген сөздердің бір алуаны - байырғы</w:t>
        <w:br/>
        <w:t>күнтізбеге қатысты лексикалық және фразеологиялық бірліктер. Күнтізбеге</w:t>
        <w:br/>
        <w:t>қатысты лексема-фраземалардың мәні мен мағынасы қазақ халқының аспан</w:t>
        <w:br/>
        <w:t>денелерінің қозғалысын бақылап, соған орай ауарайының өзгеруін анықтай алу</w:t>
        <w:br/>
        <w:t>тәрізді әуелде сезімдік қабылдаулардан туындаған. Демектілдегі аспан денелері</w:t>
        <w:br/>
        <w:t>атауы мен жыл мезгілдері, ай аттарының шығу төркіні, қолданыста ұзағынан</w:t>
        <w:br/>
        <w:t>сақталуы халықтыңақикат дүниесі үзіктеріне ат қойып, тілдік кұралдар арқылы</w:t>
        <w:br/>
        <w:t>категорияландыру үрдісімен байланысты болып отыр. Яғни тілдің мәні мен</w:t>
        <w:br/>
        <w:t>мағынасы обьективтікақиқатпен байланысты. Мәселен Үркертек жұлдыз атауы</w:t>
        <w:br/>
        <w:t>(оним) ғана емес, бұл онимның мазмұнында жыл мезгілдерінің өзгеруіне аспан</w:t>
        <w:br/>
        <w:t>денелерінің қозғалысын білдіретін ақпараттар бар. Осы секілді жыл мезгілдері</w:t>
        <w:br/>
        <w:t>мен ай, күн аттарының, жұлдыздар атауының когнитивтік санада әртүрлі</w:t>
        <w:br/>
        <w:t>ақпараттар, концептілік құрылымдар арқылы сақталып аталды. Сөздің наным-</w:t>
        <w:br/>
        <w:t>сенімнен туындағанын, сөздік қолданыста қандай мағыналық өзгерістерге</w:t>
        <w:br/>
        <w:t>ұшырағанын, бастапқы этимологиясы қандай болғанын, фразеологиялық</w:t>
        <w:br/>
        <w:t>тіркестердің қандай мәнде жұмсалғанын тілдіктаңбалардағы этномәдени кодтарды</w:t>
        <w:br/>
        <w:t>ашу арқылы айқындауға болады. Күнтізбе жүйесіне қатысты сөздер мен сөз</w:t>
        <w:br/>
        <w:t>тіркестерін жүйелеу негізінде ұлттық болмыспен ұлттықтұрмыс-тіршілікті, қазақ</w:t>
        <w:br/>
        <w:t>халқының ертедегі астрономиялық білімі мен күн райын болжаудағы</w:t>
        <w:br/>
        <w:t>тәжірибелерін, болжамын айқындау өзекті мәселе болып табылады.</w:t>
        <w:br/>
        <w:t>Қоғам дамыған сайын адамзат баласы да деректі ойлаудан дерексіз</w:t>
        <w:br/>
        <w:t>(абстракті) ойлаудың сатысына көтеріле береді. Осыған сәйкес көптеген халықта</w:t>
        <w:br/>
        <w:t>күнтізбе әуелде деректі ойлауға негізделіп жасалған. Өйткені мәдени-тілдік</w:t>
        <w:br/>
        <w:t>ұжым ана тілі арқылы ақиқат дүниені өз таным түсінігінше бейнелейді.</w:t>
        <w:br/>
        <w:t>Обьективті дүниенің тілдегі керінісі тілдің лексикасы мен фразеологиясында</w:t>
        <w:br/>
        <w:t>анық байқалатындықтан, этностың өзіндік болмысы мен бейнесін тіл жүйесі</w:t>
        <w:br/>
        <w:t>арқылы тану лингвомәдени зертгеулерде басым бағытқа айналып отыр.</w:t>
        <w:br/>
        <w:t>Зерттеудің негізгі арқауы - қазақ күнтізбе жүйесінің лексика-</w:t>
        <w:br/>
        <w:t>азеологиялық бірліктері. Тіл жүйесінің бұл деңгейінде (уровень) мәдени</w:t>
        <w:br/>
        <w:t>фра БОДОГИ Қ лке е, Б 3 ғ Ұл 412 :І9іші М 2%</w:t>
        <w:br/>
        <w:t>наурыз” күнтізбесі шығыс халықтарына ортақ болып келеді, ақпан (февраль)</w:t>
        <w:br/>
        <w:t>айының бірінші жартысында Айдың бір жаңасында Қамбар жұлдызымен</w:t>
        <w:br/>
        <w:t>тоғысуы жыл басы ретінде ақ?тың мейрамы деген атпен тойланады.</w:t>
        <w:br/>
        <w:t>Қазіргі халық тілінде бір айдың бірнеше атауының болу себептері</w:t>
        <w:br/>
        <w:t>айқындалды. Синхронды тұрғыдан, варианттәрізді көрінгенмен, диахрондық</w:t>
        <w:br/>
        <w:t>тұрғыдан олар әртүрлі күнтізбеге қатысты ай атаулары болып табылады.</w:t>
        <w:br/>
        <w:t>Мысалы, үштің айы, тоғыз тоғыс, қаңтар т.б., “январь” айы деген мағынаны</w:t>
        <w:br/>
        <w:t>білдіреді. Ал шын мәнінде “Қарт наурыз” бойынша үштің айы “январь”,</w:t>
        <w:br/>
        <w:t>Үркер күнтізбесі бойынша ?лоғыз тоғыс - “январь”, Жас наурыз бойынша</w:t>
        <w:br/>
        <w:t>қаңтар- “январь” дегенді білдіреді.</w:t>
        <w:br/>
        <w:t>Сондай-ақ қазақ күнтізбесіне қатысты тіл бірліктерінің мағына-межесінде</w:t>
        <w:br/>
        <w:t>есепшілердің жыл мезгілі мен ауа-райының өзгерісіне қарай болатын табиғи</w:t>
        <w:br/>
        <w:t>құбылыстарға қатысты мәдени танымдық ақпараттар айқындалды; есепшілік</w:t>
        <w:br/>
        <w:t>дәстүрмен байланысты амал аттарындағы, ай, жылатауларындағы этномәдени</w:t>
        <w:br/>
        <w:t>компоненттерге талдау жасалды.</w:t>
        <w:br/>
        <w:t>Сонымен қатар, жыл мезгілдерінің ауысуы жер бетіндегі табиғи</w:t>
        <w:br/>
        <w:t>құбылыстарға емес, жұлдыз қозғалыстарына, археастрономиялық танымға</w:t>
        <w:br/>
        <w:t>негізделгені лексика-фразеологиялық бірліктердің мәдени компоненттер</w:t>
        <w:br/>
        <w:t>арқылы сараланып көрсетілді. Осымен байланысты күнтізбе жүйесін кұруға,</w:t>
        <w:br/>
        <w:t>жыл мезгілдерін ажыратуға негіз болатын шоқжұлдыздары мен жұлдыздардың</w:t>
        <w:br/>
        <w:t>(Үркер, Сүмбіле, Темірқазық, Шолпан, Есекқырған, Босаға, Жетіқарақшы)</w:t>
        <w:br/>
        <w:t>этномәдени мағыналары мен соған қатысты лексика-фразеологиялық</w:t>
      </w:r>
    </w:p>
    <w:p>
      <w:r>
        <w:t>бірліктердің мазмұны айқындалып, талданды.</w:t>
        <w:br/>
        <w:t>Қазақ есепшілері (күнтізбе жасаушылар және оны күнделікті өмірде</w:t>
        <w:br/>
        <w:t>қолданушылар) табиғат құбылыстарын, аспан әлемін жайғана бақылаушы емес,</w:t>
        <w:br/>
        <w:t>яғни пассив субвект емес, әрқипы табиғат құбылыстарынан ақпараттар ала білген,</w:t>
        <w:br/>
        <w:t>сол ақпараттарды санада тоқып жүйелеген, категорияландырған. Алынған</w:t>
        <w:br/>
        <w:t>ақпараттарды санада “сақтан” қана қоймай қайта өңдеп, білімдер жүйесін жасаған,</w:t>
        <w:br/>
        <w:t>сол білімдерді әрі қарай басшылыққа алып, табиғат құбылыстарын, өмір</w:t>
        <w:br/>
        <w:t>тәжірибесінде қолданған. Табиғат құбылыстарының тосын (стандартты емес)</w:t>
        <w:br/>
        <w:t>жағдайларынан мал-жанын, егін жайын аман алып шығу үшін аспан әлемін,</w:t>
        <w:br/>
        <w:t>жер бетіндегі табиғат құбылыстармен байланыстыра отырып жинақталған білім</w:t>
        <w:br/>
        <w:t>жүйесінің негізінде төлтума календарлар жасағаны анықталды.</w:t>
        <w:br/>
        <w:t>Зерттеу жұмысының әдістері. Жұмыста сипаттау, жинақтау, қорыту</w:t>
        <w:br/>
        <w:t>семалық талдау, салыстыру, лингвостатикалық құрылымдық-семантикалық,</w:t>
        <w:br/>
        <w:t>тарихи-салыстырмалы әдістер қолданылды.</w:t>
        <w:br/>
        <w:t>Жұмыстың теориялық және практикалық маңызы. Диссертацияның</w:t>
        <w:br/>
        <w:t>негізгі материалдары мен тұжырымдары қазақ тіл білімінде</w:t>
        <w:br/>
        <w:t>лингвомәдениеттанудың теориялық мәселелерін шешуде, принциптерін</w:t>
        <w:br/>
        <w:t>айқындауда және осы пәннің қалыптасуы мен дамуына септігін тигізеді.</w:t>
        <w:br/>
        <w:t>Жоғары оқу орындарына арнап лексикология, семасиология мен</w:t>
        <w:br/>
        <w:t>ономасиология сапалары бойынша оқулықтар мен оқу құралдарын жазуда,</w:t>
        <w:br/>
        <w:t>арнайы семинарлар мен теориялық курстарда пайдалануға болады.</w:t>
        <w:br/>
        <w:t>Қорғауғаұсынылатын тұжырымдар:</w:t>
        <w:br/>
        <w:t>- байырғы қазақ қоғамында үш түрлі күнтізбе жүйесі және олардың өзді-</w:t>
        <w:br/>
        <w:t>өзіне тән лексика-фразеологиялық бірліктері болған;</w:t>
        <w:br/>
        <w:t>- қазіргі қолданылып жүрген ай аттары аралас жүйелерден алынып</w:t>
        <w:br/>
        <w:t>қалыптасқан;.-. Өзеесете</w:t>
        <w:br/>
        <w:t>5</w:t>
        <w:br/>
        <w:t>этностың таным-талғамын, шаруашылық кәсібін, мінезін, салт-дәстүрін т.б.</w:t>
        <w:br/>
        <w:t>мәнділіктерді айқындау бүгінгі қазақ лигвистикасындағы өзекті мәселелердің</w:t>
        <w:br/>
        <w:t>бірі болып табылады.</w:t>
        <w:br/>
        <w:t>Байырғы қазақ күнтізбесіне қатысты тілдік бірліктер -халықтың ғасырлар</w:t>
        <w:br/>
        <w:t>бойы жинаған тәжірибесінің көрінісі. Сондай-ақ қазақ күнтізбесінің ерекшелігі</w:t>
        <w:br/>
        <w:t>этностың дәстүрлі шаруашылығына, табиғи ортаға, ауа-райын болжай білу</w:t>
        <w:br/>
        <w:t>тәжірибесіне, жыл мезгілдерін жұлдызға қарап ажырату, жыл қайыру, әрбір</w:t>
        <w:br/>
        <w:t>жыл мезгіліне тән ерекшеліктерді тану қасиетіне қатысты болғандықтан,</w:t>
        <w:br/>
        <w:t>күнгізбелердегі лексика-фразеологиялық бірліктерді антропоцентристік бағытта</w:t>
        <w:br/>
        <w:t>зерттеу тиімді деп танылады. Б</w:t>
        <w:br/>
        <w:t>Осымен байланысты, күнтізбедегі лексика-фразеологиялық бірліктерге</w:t>
        <w:br/>
        <w:t>лексика-семантикалық, лингвомәдени талдаулар жасау арқылы қазақтың ежелгі</w:t>
        <w:br/>
        <w:t>күнтізбесінің этномәдени сипатын таныту жұмыстың өзектілігін көрсетеді.</w:t>
        <w:br/>
        <w:t>Зерттеудің нысаны. Қазақтың байырғы халық календарындағы айаттары, жыл</w:t>
        <w:br/>
        <w:t>мезгіліне байланысты атаулар, күнтізбемен байланысты паремиологиялық бірліктер</w:t>
        <w:br/>
        <w:t>менхалықтыңархеастрономиялық білімдеріне қатысты прецедентті мәтіндер.</w:t>
        <w:br/>
        <w:t>Зерттеу пәні - қазақтың байырғы календарлары және олардың</w:t>
        <w:br/>
        <w:t>лингвистикалық, этномәдени сипаты.</w:t>
        <w:br/>
        <w:t>Зерттеу жұмысының мақсаты мен міндеттері. Зерттеудің мақсаты</w:t>
      </w:r>
    </w:p>
    <w:p>
      <w:r>
        <w:t>қазақтың күнтізбе жүйесіндегі лексика-фразеологиялық бірліктер, мақал-</w:t>
        <w:br/>
        <w:t>мәтелдер, Прецедентті мәтіндерді талдау арқылы, байырғы күнтізбелердің</w:t>
        <w:br/>
        <w:t>жүйелерін айқындау және алғашқы сұлбасын жасау. Осы мақсатқа жету үшін</w:t>
        <w:br/>
        <w:t>төмендегідей міндеттер қойылды:</w:t>
        <w:br/>
        <w:t>- қазақтың бұрынғы ай аттарына, жыл аттарына, жұлдыз атауларына қатысты</w:t>
        <w:br/>
        <w:t>лексика-фразеологиялық бірліктерді жинап жүйелеу, негізгі корпусын жасау;</w:t>
        <w:br/>
        <w:t>- қазақ күнтізбесіне қатысты лингвомәдени таңбалардың (лексика,</w:t>
        <w:br/>
        <w:t>фразеологизмдердің) мазмұн межесіне талдау жасау;</w:t>
        <w:br/>
        <w:t>- ай аттарына қатысты тілдік таңбаларды ақиқат дүниенің тілдегі көрінісі</w:t>
        <w:br/>
        <w:t>(картинасы) тұрғысынан қарастыру;</w:t>
        <w:br/>
        <w:t>- этномәдени таңбалардың мазмұн межесіндегі кодқа салынған этномәдени</w:t>
        <w:br/>
        <w:t>ақпараттарды ашу;</w:t>
        <w:br/>
        <w:t>- күнтізбелердің әрқайсысына тан лексика-фразеологиялық бірліктерін</w:t>
        <w:br/>
        <w:t>айқындау және ерешеліктерін көрсету.</w:t>
        <w:br/>
        <w:t>Зерттеудің жаңалығы - лексика-фразеологиялық бірліктерде,</w:t>
        <w:br/>
        <w:t>паремиологизмдерде мифологиялық әңгімелер, аңыз-әпсаналар т.б.</w:t>
        <w:br/>
        <w:t>прецедентті мәтіндердің құрамында жинақталып, тіл арқылы кодка салынған</w:t>
        <w:br/>
        <w:t>ақпараттардағы мәдени мәнділіктерді ашуға зерттеуде ерекше көңіл аударылды.</w:t>
        <w:br/>
        <w:t>Осымен байланысты зерттеу жұмысымызда халық күнтізбелеріне қатысты</w:t>
        <w:br/>
        <w:t>лексика-фразеологиялық, паремиологиялық бірліктерді жинақтап, негізгі</w:t>
        <w:br/>
        <w:t>корпусы біршама түгелденді. Байырғы күнтізбеге қатысты мәдени-тілдік</w:t>
        <w:br/>
        <w:t>мәнділікке ие прецедентті мәтіндер талданды.</w:t>
        <w:br/>
        <w:t>Ай аттарын саралай келгенде, байырғы қазақ қоғамында (діни емес, дүниауи</w:t>
        <w:br/>
        <w:t>қоғамда) күнтізбенің 1)“44-Жұлдызға” негізделген күнтізбе, яғни Айдың белгілі</w:t>
        <w:br/>
        <w:t>бір фазасында Үркермен тоғысуына негізделген “Уркер күнтізбесі”, байырғы</w:t>
        <w:br/>
        <w:t>есепшілердің тілімен айтқанда тоғыс есебіне негізделген күнтізбесі; 2) Қамбар</w:t>
        <w:br/>
        <w:t>жұлдызының Аймен тоғысуына сайкес “4й-Жұлдыз" күнтізбесі немесе халык</w:t>
        <w:br/>
        <w:t>астрономдарының айтуынша Қарт наурыз күнтізбесі; 3) “Күнге” негізделген</w:t>
        <w:br/>
        <w:t>тәулік есепті күнтізбе (360 --5 тәулік немесе бес қонақ) болғаны көрсетілді. “Қарт</w:t>
        <w:br/>
        <w:t>4</w:t>
        <w:br/>
        <w:t>Өзге де өркениетті халықтар тәрізді қазақтар физикалық уақытты белгілеудің</w:t>
        <w:br/>
        <w:t>бірнеше кезеңін басынан әткерген.</w:t>
        <w:br/>
        <w:t>1) Ойлаудың қарапайым жүйесіне негізделген күнқайыру (қардың түсуі,</w:t>
        <w:br/>
        <w:t>судың қатуы, көктің шығуы, судың тасуы мен қайтуы, т.б. атмосфералық</w:t>
        <w:br/>
        <w:t>құбылыстар).</w:t>
        <w:br/>
        <w:t>2) Аспан шырақтарын жіті бақылап, олардың қозғалыстары, өзгерістері</w:t>
        <w:br/>
        <w:t>туралы ой қорытуға негізделген, яғни жұлдыз қозғалыстарын жер бетіндегі</w:t>
        <w:br/>
        <w:t>атмосфералық өзгерістермен байланыстырған ойлаудың логикалық жүйесіне</w:t>
        <w:br/>
        <w:t>негізделген күнқайыру.</w:t>
        <w:br/>
        <w:t>Сонау көне замандардағы қазақ қоғамында халықтың астрономиялық білім-</w:t>
        <w:br/>
        <w:t>танымын жинақтап, жүйелеп, оны ұрпақтан-ұрпаққа жеткізіп отыратын адамдар</w:t>
        <w:br/>
        <w:t>есепшілер деп аталған. Есепшілер (халық астрономдары) ерте кездің өзінде-ақ</w:t>
        <w:br/>
        <w:t>аспан шырақтарын ұзақ жылдар бойы жіті бақылау арқылы айдың төрт</w:t>
        <w:br/>
        <w:t>ширектен тұратынын, әр ширектің 7 күнге сәйкес келетінін, сөйтіп бір айда 28</w:t>
        <w:br/>
        <w:t>күн болатынын байқаған. Бірақ бір жылда неше ай, неше күн барын есептеу</w:t>
        <w:br/>
        <w:t>элдеқайда күрделі болған.</w:t>
        <w:br/>
        <w:t>Есепшілер алдымен самсаған жұлдыздардың ішінен “бататын” және “туатын”</w:t>
        <w:br/>
        <w:t>жұлдыздарды ажырата білген. Бағлады, туады деген сөздер тіпті қазірдің өзінде</w:t>
      </w:r>
    </w:p>
    <w:p>
      <w:r>
        <w:t>кез келген жұлдызға байланысты айтылмайды. Мысалы, Темірқазық,</w:t>
        <w:br/>
        <w:t>Жетіқарақшы т.б. “туды” не “батты” демейді, ал Лақ, Сүмбіле, Теке Сүмбіле, Үш</w:t>
        <w:br/>
        <w:t>Арқар (Шілдер), Үркер, Қамбар “батты”, не “туады” делінеді. Міне, есепшілер</w:t>
        <w:br/>
        <w:t>ұзақ жылдар бойы бақылай отырып, осындай “туатын” жұлдыздың бірін белгі</w:t>
        <w:br/>
        <w:t>етіп алады. Жұлдыз туысымен күніне бір құмалақты кісі қалтасына салып</w:t>
        <w:br/>
        <w:t>отырады. Әлгі жұлдыз қайтатуған кезде кісе қалтасындағы құмалақтың саны 365</w:t>
        <w:br/>
        <w:t>болады. Сәйтіп, есепшілер о баста бір жылда 365 күн болатынын анықтаған.</w:t>
        <w:br/>
        <w:t>Мұндай әдісті біздіңжыл санауымыздан бірнешеғасыр бұрын Мысыр абыздары</w:t>
        <w:br/>
        <w:t>да қолданған. Олар көкжиектен седептей жарқыраған жұлдыздардың бірі -</w:t>
        <w:br/>
        <w:t>Сүмбілені (Сириусты) белгі етіп алған. Ал қазақ есепшілері қаншалықты</w:t>
        <w:br/>
        <w:t>жарқырап тұрғанымен, бұл шырақты нысана етпей, Қамбар жұлдызына жіп</w:t>
        <w:br/>
        <w:t>таққан. Бұның себебі неде? Зерттеуші бұл сауалғатөмендегідей жауап береді.</w:t>
        <w:br/>
        <w:t>Қазақ есепшілерінің ұстанған жүйесі бойынша Күн, Ай, Жұлдыз тәрізді</w:t>
        <w:br/>
        <w:t>аспан шырақтары бір-бірімен тығыз байланысты болуы шарт. Уақыт өлшемін</w:t>
        <w:br/>
        <w:t>анықтау, белгілеу осындай шарттылыққа бағынуға тиіс. Оның үстіне қазақ</w:t>
        <w:br/>
        <w:t>қауымында Айға табыну салты өте күшті болған. Сондықтан есепшілер де</w:t>
        <w:br/>
        <w:t>қоғамдық сананың осындай түрінен (діннен) тысқары тұра алмаған.</w:t>
        <w:br/>
        <w:t>Сонымен, байырғы есепшілер аспан аясында Аймен кездесетін жұлдызды</w:t>
        <w:br/>
        <w:t>тапқан, Ол - Қамбар жұлдызы. Бұл жұлдыз күз айларында туып, көктем</w:t>
        <w:br/>
        <w:t>айларында батады. Қамбар жұлдызы көк жүзіңде Аймен бес рет кездеседі.</w:t>
        <w:br/>
        <w:t>Яғни есепшілердің тілімен айтқанда бес мәрте тоғысады. Алғашқы тоғыс қазан</w:t>
        <w:br/>
        <w:t>айында өтеді. Қамбар жұлдызымен Ай өзінің тоғыз жаңасында тоғысады.</w:t>
        <w:br/>
        <w:t>Сондықтан осы айды тоғыздың айы (қазан) деп атаған. Одан кейін Ай</w:t>
        <w:br/>
        <w:t>Қамбармен өзінің жеті жаңасында тоғысады. Бұл айды жетінің айы (қараша)</w:t>
        <w:br/>
        <w:t>деп атайды. Айдың Қамбармен бес жаңасында тоғысуын бестің айы</w:t>
        <w:br/>
        <w:t>(желтоқсан), үш жаңасында тоғысуын үштің айы (қаңтар), бір жаңасында</w:t>
        <w:br/>
        <w:t>тоғысуын бірдің айы (ақпан).</w:t>
        <w:br/>
        <w:t>Әрбір күн қайырудың өзіндік жүйесі, соған сәйкес жыл басы, жыл мейрамы,</w:t>
        <w:br/>
        <w:t>солмейрамда өткізілетін салт-дәстүрлері болады. Қамбар тоғысы--өзіндік жүйесі</w:t>
        <w:br/>
        <w:t>бар күнқайыру, Оның бас айы- бірдің айы (ақпан). Жыл басын тойлау - айдың</w:t>
        <w:br/>
        <w:t>елдер бір-біріне қарымта қайтару, кек қуу мақсатыңда жорықтар жасайды.</w:t>
        <w:br/>
        <w:t>Аталмыш мақалдарда 4й қырынан туса, айбалтаңды сайла деген жолдар</w:t>
        <w:br/>
        <w:t>осыны анғартады” - деп көрсетеді.</w:t>
        <w:br/>
        <w:t>Ежелгі түркі күнтізбесіндегі реттік айлар мен мүшелдік айлардың аттары</w:t>
        <w:br/>
        <w:t>сол айлардың жыл ішіндегі орындары арқылы түсіндіріледі. Мысалы, байырғы</w:t>
        <w:br/>
        <w:t>қазақ күнтізбесіндегі тоғыс айларының аттары Үркерді неше жаңасындағы</w:t>
        <w:br/>
        <w:t>Айдың “басып өткендігіне” қарай айтылса, жұлдыз айлардың аттары зодиак</w:t>
        <w:br/>
        <w:t>шоқжұлдыздарының атауларынан шығады. Ал азаматтық айлардың аттарын</w:t>
        <w:br/>
        <w:t>М.Исқақов түсіндірме сөздікке сүйене отырып өздігінше түсіндіреді.</w:t>
        <w:br/>
        <w:t>“Күнге” негізделген күнтізбенің, яғни есепшілердің тілімен айтқанда Жас</w:t>
        <w:br/>
        <w:t>наурыз он екі айдан тұрады. Әр айда отыз күн бар.</w:t>
        <w:br/>
        <w:t>Наурыз. Жыл басы болып саналатын бірінші айдың аты - наурыз. Бұл ұғым</w:t>
        <w:br/>
        <w:t>көне түркі деректерінен де табиғаттың қайта түлеуі, көктің бүршік атып, айнала</w:t>
        <w:br/>
        <w:t>қоршаған тіршіліктіңжаңа өмірге қадам басуы көктемнің алғашқы айы дегенгесаяды.</w:t>
        <w:br/>
        <w:t>Көкек. Көкек сөзінің этимологиясы кектемнің бір белгісі көкек құсының</w:t>
        <w:br/>
        <w:t>алғаш шақыра бастайтын мезгілімен байланысты. Бұл айдың өзгешелігі- құс</w:t>
        <w:br/>
        <w:t>үнінің ерекше байқалуы. Қазақтар үшін көкектің даусы ай атауын белгілеуге</w:t>
        <w:br/>
        <w:t>негіз болса, чулымдықтар мен барабалықтар үшін қарға даусы, қарғаның</w:t>
        <w:br/>
        <w:t>ерекшелігі бұл айды “қарға ай” деп қоюға негіз болған. Ал саяндықтар “құстың</w:t>
        <w:br/>
        <w:t>пашқы айы” деп атаған. Көктемгі табиғаттың әсемдігін уәж еткен тувалықтар</w:t>
        <w:br/>
        <w:t>мен шорлар бұл айды “керік айы” деп атаған.</w:t>
      </w:r>
    </w:p>
    <w:p>
      <w:r>
        <w:t>Мамыр. Бұл атаудың да шығу этимологиясы көктемгі табиғат</w:t>
        <w:br/>
        <w:t>құбылыстарының ерекшелігіне сүйенеді. Қазақ күнтізбесін зерттеушілердің</w:t>
        <w:br/>
        <w:t>пікірінше, көлге қонған қаз мен үйректің бабына келіп, семіріп, балапанданып,</w:t>
        <w:br/>
        <w:t>мамырлап қалу құбылысымен байланыстырады.</w:t>
        <w:br/>
        <w:t>Маусым. Азаматтық күнтізбе бойынша мамырдан кейінгі ай -- маусым.</w:t>
        <w:br/>
        <w:t>Бірақ, қазақтың ұлттық таным-түсінігі бойынша бұл ай отамалы деп аталып</w:t>
        <w:br/>
        <w:t>кеткен. Айаттарының ретін тарихи тұрғыдан қарастыра келгенде орын тәртібін</w:t>
        <w:br/>
        <w:t>бұзуға негіз болатын айдың бірі--отамалы айы. Мысалы, В.Радлов тыңұсынған</w:t>
        <w:br/>
        <w:t>ай жүйесінде отамалы май айына, ал Ш.Уәлихановтың зерттеулерінде отамалы</w:t>
        <w:br/>
        <w:t>март айына сәйкес деп көрсетілген. Б.Майлин, І.Жансүгіров, Ә.Мұстафиндер</w:t>
        <w:br/>
        <w:t>құрастырған “Шаруа: календарында” отамалы февральға сәйкес келеді. Ал</w:t>
        <w:br/>
        <w:t>халықтың таным түсінігінде, отамалы малдың отқа ауыз салып, жердің отайып</w:t>
        <w:br/>
        <w:t>қалған кезімен астасады.</w:t>
        <w:br/>
        <w:t>Шілде. Бұл айдың аты парсының чіллә деген сөзінен шыққан, чіл -- қырык</w:t>
        <w:br/>
        <w:t>деген сөз. Ол әуелде қырық күндік мезгіл ретінде айтылып, кейін отыз күндік ай</w:t>
        <w:br/>
        <w:t>ретінде қолданылып, қалыптасып кеткен. Қазақ есепшілерінің айтуынша жаздың</w:t>
        <w:br/>
        <w:t>ыстығымен қыстыңсуығы қырық күңдікуақытпен есептеледі екен. Үркердің жерге</w:t>
        <w:br/>
        <w:t>енуі мен тас төбеде шақырайып тұру уақытымен пара-пар келеді. Шілденің өзі</w:t>
        <w:br/>
        <w:t>жазғы шілде және қысқы шілде болып екіге бөлінген. Алжазғы шілденің өзі кіші</w:t>
        <w:br/>
        <w:t>шілде (5 июнь--25 июнь) және ұлы шілде (25 июнь--5 август) деп бөлінеді Г13).</w:t>
        <w:br/>
        <w:t>Тамыз-жаздың соңғы айы. Бірақтүркілік негізіне келетін болсақ, тамыз айы</w:t>
        <w:br/>
        <w:t>-сарша деп аталады. Тілдік қолданыста сарша тамыз деген тіркес бар екені де</w:t>
        <w:br/>
        <w:t>белгілі. Сарша сөзі-- ескі түркі тшінде сары шақ жер қуарып, шептің сарғая</w:t>
        <w:br/>
        <w:t>бастайтын уақытын білдіретін кез. М.Исқақовтың зерттеулерінде барабарлықтар</w:t>
        <w:br/>
        <w:t>бұл айды сарғақ ай деп атаса, яулым татарлары мен шорлар, тувалықтар орзақ</w:t>
        <w:br/>
        <w:t>ай деп атайды екен, себебі, осы кезде сарғайып піскен егін орылады.</w:t>
        <w:br/>
        <w:t>Қыркүйек. Бұл атау негізінен мал шаруашылығына байланысты туған. Қой</w:t>
        <w:br/>
        <w:t>18</w:t>
        <w:br/>
        <w:t>НЕГІЗГІБӨЛІМ</w:t>
        <w:br/>
        <w:t>Диссертацияның бірінші тарауы “Халықтық күнтізбенің</w:t>
        <w:br/>
        <w:t>лингвосемиотикалық аспектісі” деп аталады. Бұл тараудың 1.1 “Халықтық</w:t>
        <w:br/>
        <w:t>күнтізбе және этномәдениеттің археастрономиялық білімдер жүйесі” деп</w:t>
        <w:br/>
        <w:t>аталатын тараушасында алғашқы күнтізбе жүйелерінің пайда болу тарихы мен</w:t>
        <w:br/>
        <w:t>оның басқа да ұлыстар мен халықтар арасында таралуы, қазақ халқындағы</w:t>
        <w:br/>
        <w:t>уақытты есептеу, жыл санау нышандарының ерекшеліктері мен күнтізбе</w:t>
        <w:br/>
        <w:t>жүйесіне қатысты сөздер мен тұракты тіркестердің мәні мен мағыналары,</w:t>
        <w:br/>
        <w:t>сөздік қорда сақталуы, семантикалық өзгеріске ұшырауы қазіргі қолданыстағы</w:t>
        <w:br/>
        <w:t>мағыналары сипатталады.</w:t>
        <w:br/>
        <w:t>Ежелгітүркілердің жыл санау жүйесіне бастапқыда “АЙ” күнтізбесі болған.</w:t>
        <w:br/>
        <w:t>Уақыт жүйесін реттейтін синодтық ай мен туар айдың қозғалысы, ұзақтығы</w:t>
        <w:br/>
        <w:t>негізгі өлшем ретінде алынған.</w:t>
        <w:br/>
        <w:t>Күнгізбе жүйесінің құрылу тарихындағы халықтың уақытты өз тәжірибесінде</w:t>
        <w:br/>
        <w:t>өлшеп, күн райын болжап көрсету қабілетінің сол халықтың дүниетанымына</w:t>
        <w:br/>
        <w:t>тікелей қатыстылығын айғақтайды. Т.М.Потемкина “Основные этапы и</w:t>
        <w:br/>
        <w:t>организационные формы развития археастрономии” еңбегінде: “бұл кешенді</w:t>
        <w:br/>
        <w:t>жаңағылымисала жаратылыстану және гуманитарлық ғылымдардың тоғысуы</w:t>
        <w:br/>
        <w:t>нәтижесінде қалыптасты, бұл ғылым тек ежелгі астрономиялық білімді зерттеу</w:t>
        <w:br/>
        <w:t>ретінде ғана танылмайды, сонымен қатар, сол заманда өмір сүрген халықтың</w:t>
        <w:br/>
        <w:t>дүниені тану қабілеттерін, сол адамдардың санасындағы дүниебейнесін зерттеу</w:t>
        <w:br/>
        <w:t>маңызды орын алады”, - деп көрсетеді Г1, 2031.</w:t>
        <w:br/>
        <w:t>Халықтың археастрономиялық білім жүйесі олардың тілдік санасында яғни</w:t>
      </w:r>
    </w:p>
    <w:p>
      <w:r>
        <w:t>санадағы білімнің вербалданған бөлігінде сақталған. Сондықтан да бұл</w:t>
        <w:br/>
        <w:t>дүниетанымдық құндылықтарды тіл арқылы зерттеу этностың байырғы мәдени</w:t>
        <w:br/>
        <w:t>болмысын, әралуан материалдық жәнерухани құндылықтарын анықтауғажол</w:t>
        <w:br/>
        <w:t>ашады. Халықтық күнтізбе жүйесі тек ай аттары туралы ұғымнан тұрмайды.</w:t>
        <w:br/>
        <w:t>Жыл қайыру, жыл мезгілдерін дәл анықтау, күн райын болжау, айдың өзгерісі,</w:t>
        <w:br/>
        <w:t>қыдырма жұлдыздар, шоқжұлдыздар, дара жұлдыздар, табиғат құбылыстардағы</w:t>
        <w:br/>
        <w:t>қайталанып отыратын циклдар т.б. халық күнтізбесінің лингвомәдени ұжымның</w:t>
        <w:br/>
        <w:t>санасындағы категорияланған құрылымдар болып табылады. Тілдегі ар алуан</w:t>
        <w:br/>
        <w:t>(атауларда, сөз орамдарда, прецедентті мәтіндерде, аңыз-әңгімелерде,</w:t>
        <w:br/>
        <w:t>эпсаналарда, байырғы жыр мен өлеңдерде халықтық күнтізбе жүйесі туралы</w:t>
        <w:br/>
        <w:t>ақпараттар жинақталған.</w:t>
        <w:br/>
        <w:t>Б.А.Фролов пен Л.С.Марсадолов “Архаикалық космологиядағы сандар”,</w:t>
        <w:br/>
        <w:t>“Батыс Алтайдағы Ақбауырдың астрономиялық аспектісі” деп аталатын</w:t>
        <w:br/>
        <w:t>еңбектерінде ежелгі астрономиялық таным-түсінікті зерттеу арқылы “таңбалық</w:t>
        <w:br/>
        <w:t>жүйенің” алғашқы қалыптасу кезеңін айқындауға болады және ол прототілдің</w:t>
        <w:br/>
        <w:t>негізі болып саналады деп тұжырымдайды.</w:t>
        <w:br/>
        <w:t>Сонымен қатар, А.Давлетшина “Эпиольмекский календарь: проблемы</w:t>
        <w:br/>
        <w:t>корреляции” деген еңбегінде ежелгі мезоамерикандық өркениетін танытатын</w:t>
        <w:br/>
        <w:t>ескерткіштерді зерттеу нәтижесінде олардың астрономиялық түсініктері ақиқат</w:t>
        <w:br/>
        <w:t>дүниені интертретациялау құралы болғанын айтады. Ал ғылымда эпиольмектік</w:t>
        <w:br/>
        <w:t>мероглифтер жазу таңбасы ретінде танылмайды, себебі оны оқу мүмкін емес</w:t>
        <w:br/>
        <w:t>деп шешкен болатын. Демек, астрономиялық таңбалардың да белгілі бір</w:t>
        <w:br/>
        <w:t>ұғымды, адам санасындағы таным-түсінікті, жағдаятты түсіндіруге қабілетті</w:t>
        <w:br/>
        <w:t>деген қорытындығак болады (21.</w:t>
        <w:br/>
        <w:t>ка мыл тты ғы</w:t>
        <w:br/>
        <w:t>отырып, кейбір атауларды дәстүрлі шаруашылығынан алған. Қой қосақтайтын</w:t>
        <w:br/>
        <w:t>қосаққа ұқсас жұлдызды Қосақ деп, ал оңы маңындағы жұлдыздар шоғырын</w:t>
        <w:br/>
        <w:t>Шетен (қой қамайтын қора) деп атаған. Этнолингвистикалық талдаулар халық</w:t>
        <w:br/>
        <w:t>ауыз әдебиетінен, көркем әдебиеттерден, мақал-мәтелдер мен фразеологиялық</w:t>
        <w:br/>
        <w:t>тіркестерден, аңыз-эпсаналардан, мифологиялық әңгімелер этностың тыныс-</w:t>
        <w:br/>
        <w:t>тіршілігінен, салт-дәстүрі мен әдет-ғұрпынан, ұлттық дүниетанымынан мәлімет</w:t>
        <w:br/>
        <w:t>береді, ал ондағы тілдік бірліктерге талдау жасау халықтық күнтізбенің шығу</w:t>
        <w:br/>
        <w:t>негізіне барлау жасауға мүмкіндік береді.</w:t>
        <w:br/>
        <w:t>Қазақ күнтізбесінің негізі аспандағы жұлдыздардың тууы мен бату</w:t>
        <w:br/>
        <w:t>қозғалыстарына орай қалыптасқаны белгілі. Жұлдыздар тек уақытты белгілеу</w:t>
        <w:br/>
        <w:t>үшін ғана емес, бағдаршы қызметін де атқарғаны қазақтың халық ауыз</w:t>
        <w:br/>
        <w:t>әдебиеттерінде кеңінен айтылады. Қазақша жұлдыз атауларының ішінде көне</w:t>
        <w:br/>
        <w:t>түркі заманынан ұмытылмай, атын өшірмей сақталып келе жатқан</w:t>
        <w:br/>
        <w:t>Жетіқарақшы, Үркер, Сүмбіле, Темірқазық және Шолпан жұлдыздарының</w:t>
        <w:br/>
        <w:t>ұлттық болмысты, ұлттық дүниетанымды танытуда маңызы ерекше. Мәселен,</w:t>
        <w:br/>
        <w:t>Шолпан жұлдызының астарлы мәні, мағыналық қолданысы оның табиғи</w:t>
        <w:br/>
        <w:t>қасиеттеріне байланысты. Жұлдыздың таң ата жарқырап шығатын табиғи</w:t>
        <w:br/>
        <w:t>болмысын, әсем көрінісін көре білген тамсана білген қазақ халқының ауыз</w:t>
        <w:br/>
        <w:t>әдебиетінде мынадай өлең жолдары кездеседі:</w:t>
        <w:br/>
        <w:t>Таудан асқан сұңқарым,</w:t>
        <w:br/>
        <w:t>Топтан асқан тұлпарым.</w:t>
        <w:br/>
        <w:t>Бұланай таудың ар жағы</w:t>
        <w:br/>
        <w:t>Бұлттан шыққан Шолпаным.</w:t>
        <w:br/>
        <w:t>Ал ақын Қасым Аманжолов жылқының өріп жайыла бастайтын кезі таң</w:t>
        <w:br/>
        <w:t>ата, Шолпан туа болатынын өлең жолдарында көрсетеді:</w:t>
      </w:r>
    </w:p>
    <w:p>
      <w:r>
        <w:t>“Қызылжал”, “Қаракемер”, “Қызбел”, “Қусақ”</w:t>
        <w:br/>
        <w:t>Баурында жылқым бұлттай жатыр жусап,</w:t>
        <w:br/>
        <w:t>Өргізем гүрілдеген көп өзенге</w:t>
        <w:br/>
        <w:t>Жарқырап маңдайымнан Шолпан туса.</w:t>
        <w:br/>
        <w:t>Жаздыгүні төрт түлік малдың қайсысы болса да таңертеңгі, кешкі</w:t>
        <w:br/>
        <w:t>салқындарда жақсы оттайды. Малды таңертең семірту үшін Шолпан туа өргізіп,</w:t>
        <w:br/>
        <w:t>жұлдыздар жамырай қотанға иіріп отырады. Малдың өрер, келер мезгілін</w:t>
        <w:br/>
        <w:t>жұлдызбен айырады. Сондықтан халық арасында жиі айтылатын Қойшының</w:t>
        <w:br/>
        <w:t>қоңыр жұлдызы, Шолпан (Шопан) жұлдызы деген атаулардың өзі-ақ</w:t>
        <w:br/>
        <w:t>малшылықтұрмыстан шаққанын білдіреді.</w:t>
        <w:br/>
        <w:t>Соңдай-ақ байырғы малшылар Құсжолын көп бақылап, оның орналасуын,</w:t>
        <w:br/>
        <w:t>сипатын пайымдап, онымен жер тараптарын айыру үшін пайдаланған. Күздің</w:t>
        <w:br/>
        <w:t>келгенін білдіретін аспандағы бозарған қалың жолақ Құс жолы деп аталады.</w:t>
        <w:br/>
        <w:t>Оны бір жерлерде Қаз жолы, бір жерлерде Тырна жолы деп атайды. Жалпы</w:t>
        <w:br/>
        <w:t>аспандағы жолақ жол құсатаулының топтасып қайтқанда қалдырған ізі ретінде</w:t>
        <w:br/>
        <w:t>түсініледі. Кейбір өлкеде қаздың бейнесі көрінсе, кейбір аймақта тырнаның</w:t>
        <w:br/>
        <w:t>бейнесі көрініс табады. Сондықтан осындай диалектілік варианттар қолданыс</w:t>
        <w:br/>
        <w:t>тапқан. Сонымен қатар, кейбір аймақтарда бұл жолды Сүт жолы деп атайды.</w:t>
        <w:br/>
        <w:t>Ал оңтүстікте Сабан жол, Сабаншының жолы делінеді.</w:t>
        <w:br/>
        <w:t>Жетіқарақшы --көкжиекке батпайтын жұлдыз. Жетіқарақшы бір тәулікте</w:t>
        <w:br/>
        <w:t>Темірқазықты бір айналып шығады. Оның інірдегі түн ортасындағы, таң</w:t>
        <w:br/>
        <w:t>алдындағы орны жыл мезгілдеріне қарай әр қилы. Ал оның құрылысына</w:t>
        <w:br/>
        <w:t>қатысты ылған атауларғ; келетін болсақ, аспан шырақтарының Күн мен</w:t>
        <w:br/>
        <w:t>15</w:t>
        <w:br/>
        <w:t>бірінші жаңасында басталады, яғни Айға тәу ету салты қатаң сақталады.</w:t>
        <w:br/>
        <w:t>Мейрамның аты Қызыр Атамейрамы немесе ақтың мейрамы деп аталған 101.</w:t>
        <w:br/>
        <w:t>Қамбар жұлдызына қарағанда Үркердің күн белдеуіндегі жүретін жолы</w:t>
        <w:br/>
        <w:t>әлдеқайда ұзақтау. Қазақ қауымы үшін Уркер тозысының бірнеше қолайлы</w:t>
        <w:br/>
        <w:t>жағы бар еді. Ескі жылдың шығуы мен Жаңа жылдың кіруі бұрынғыдай қыс</w:t>
        <w:br/>
        <w:t>мезгілінің аяғына (ақпанға) емес, көктем мезгілінің соңына сәйкес келетін болды.</w:t>
        <w:br/>
        <w:t>Үркер мамырдың ондарыңда батып, сол батар алдында жаңа туған Аймен</w:t>
        <w:br/>
        <w:t>тоғысады. Бұны есепшілер бір тоғыстың айы деп атап, оны жылдың басы</w:t>
        <w:br/>
        <w:t>етіп белгілеген.</w:t>
        <w:br/>
        <w:t>Үркер тоғысының әсіресе малшы қауымы үшін біраз артықшылығы</w:t>
        <w:br/>
        <w:t>байқалады. Жыл басының (Үркердің батуының) көктемнің соңғы айына келуі</w:t>
        <w:br/>
        <w:t>елтұрмысы үшін қолайлы болуымен бірге, есепшілер ендігі жерде Үркердің</w:t>
        <w:br/>
        <w:t>тәуліктік қозғалысын астрономиялық меже етіп алып, түннің ұзақтығы,</w:t>
        <w:br/>
        <w:t>қысқалығы тәрізді құбылыстарды анықтады. Бұрын түннің ұзақ не қысқа</w:t>
        <w:br/>
        <w:t>екендігін жай ғана сезінсе, ендігі жерде бұл құбылысты Үркер арқылы белгілеу</w:t>
        <w:br/>
        <w:t>мүмкін болды. Үркер қас қарая көрініп, таң атқанша батпайтын болса, ең ұзақ</w:t>
        <w:br/>
        <w:t>түн (қыс ортасы), алтүн ортасы ауа батып кетсе, күннің ұзарып, түннің қысқара</w:t>
        <w:br/>
        <w:t>бастағаны. Сөйтіп, есепшілер үркердің жылдық жолына ғана емес (мысалы,</w:t>
        <w:br/>
        <w:t>Үркер батқан кезден келесі жылғы батқан кезге дейінгі аралық), тәуліктік</w:t>
        <w:br/>
        <w:t>қозғалысына да назар аударды. Үркер тоғысының тағы бір артықшылығы -</w:t>
        <w:br/>
        <w:t>ауа райын болжауға, жыл мезгілдерінің (солярлық уақыттың) қалай өтетінін</w:t>
        <w:br/>
        <w:t>жорамалдауға қолайлығы. Үркер есебі бойынша жыл екі мезгілге бөлінген.</w:t>
        <w:br/>
        <w:t>Үркер “жерге түсіп”, көрінбей кеткен кез- жаз, ал Үркер көрінетін кез-- қыс.</w:t>
        <w:br/>
        <w:t>“Үркерлі айдың бәрі қыс” деп айтылатын дағдылы сөз орамы осыны аңғартады.</w:t>
        <w:br/>
        <w:t>Келесітарауша 1.3 “Жұлдыз есебіне негізделген күнқайыру” депаталады.</w:t>
        <w:br/>
        <w:t>Араб күнгізбесі өзара байланыса отырып, қазақ күнтізбесін құруға негіз болған.</w:t>
        <w:br/>
        <w:t>Халықтың ұлттық таным-түсінігі мен этномәдени дүниетанымына негізделген</w:t>
        <w:br/>
        <w:t>адам жасын есептеу үшін қолданылған мүшел есебі мен табиғат құбылыстарын</w:t>
      </w:r>
    </w:p>
    <w:p>
      <w:r>
        <w:t>болжау үшін қолданылған амал есебі қазақ күнтізбе жүйесіндегі этномәдени</w:t>
        <w:br/>
        <w:t>категория болып табылады. )</w:t>
        <w:br/>
        <w:t>Күн мен айдың қозғалысына тікелей қатысы жоқ, негізіне алғанда ауа райы</w:t>
        <w:br/>
        <w:t>мен шаруашылық маусымдарына байланысты қалыптасқан күнтізбе азаматтық</w:t>
        <w:br/>
        <w:t>айлар жүйесімен кұрылады. Қардыңеруі мен жердің көктеуі, өсімдіктердің толуы</w:t>
        <w:br/>
        <w:t>мен солуы, күн салқындап, аспанды сұр бұлттар қаптап, күздің басталуы қар</w:t>
        <w:br/>
        <w:t>жауып, аяз бен боран кезектесіп, қыстың түсуі бүкіл халыққа мәлім құбылыс.</w:t>
        <w:br/>
        <w:t>Сондықтан азаматтық айлар халықтың әмір тәжірибесіне жақын. Байырғы қазақ</w:t>
        <w:br/>
        <w:t>күнтізбесінде айлар былай аталған: наурыз, көкек, мамыр, отамалы, (маусым),</w:t>
        <w:br/>
        <w:t>шілде, тамыз (сарша-тамыз), қыркүйек, қазан, қараша, желтоқсан, қаңтар,</w:t>
        <w:br/>
        <w:t>ақпан. Жыл 12 азаматтықайларға бөлініп, әр айда 30 күн болған. Жыл аяғында</w:t>
        <w:br/>
        <w:t>олардантыс 5-6 күн қосылып отырған. Ол күндер бес қонақ деп аталған. Үш айда</w:t>
        <w:br/>
        <w:t>90 күн болғандықтан, тоқсан деп аталған: жылтоқсан (көктем), желтоқсан</w:t>
        <w:br/>
        <w:t>бжаз), желтоқсан немесе күз тоқсан (күз), қыстоқсан (қыс). “Жұлдыз”</w:t>
        <w:br/>
        <w:t>күнтізбесіне негізделген ай аттарының Қазақстанның әр өңірінде әрқилы</w:t>
        <w:br/>
        <w:t>айтылатыны І.Кеңесбаевтың “Қазақ тілінің фразеологиялық сөздігінде”</w:t>
        <w:br/>
        <w:t>салыстырыла көрсетілген. Ай аттарының халық тілінде әрқилы аталу себебі “4й-</w:t>
        <w:br/>
        <w:t>Үркер” күнқайыру мен “4й-Қамбар” күнқайыруындағы ай аттарының, сондай-</w:t>
        <w:br/>
        <w:t>ақ амал атауларының ай аттарына “көшуі”, керісінше, ай аттарының амал</w:t>
        <w:br/>
        <w:t>атауларына “көшуімен” байланысты Қазақ күнтізбесіндегі төртінші ай -</w:t>
        <w:br/>
        <w:t>12</w:t>
        <w:br/>
        <w:t>арабшасының мағынасы түсіндіріліп отырылады. 1. Март - Наурыз -</w:t>
        <w:br/>
        <w:t>Мүһаррам (е &gt;&gt;), 2. Апрель - Көкек- Сафар ( ж.г), 3.Май- Мамыр - Раби!</w:t>
        <w:br/>
        <w:t>(Әл зә), 4. Йюнь- Маусым - Раби П( 3412) 5. Йюль- Шілде - Жумада 1</w:t>
        <w:br/>
        <w:t>(Әл мш3ль),6. Август-Тамыз- Жумада Гб жу іөіль), 7. Сентябрь - Қыркүйек</w:t>
        <w:br/>
        <w:t>- Ражаб («а»), 8. Октябрь - Қазақ -- Шабан (жі ), 9. Ноябрь - Қараша -</w:t>
        <w:br/>
        <w:t>Рамадан ((ь4;), 10. Декабрь-- Желтоқсан--Шаввал (() »5),11. Январь- Қаңтар</w:t>
        <w:br/>
        <w:t>-Зу-л-када(ьь1,3), 12. Февраль- Ақпан- Зу-л-һижжа (24).</w:t>
        <w:br/>
        <w:t>Зодиак шоқжұлдыз аттары акад. І.Кеңесбаевтың “Қазақ білімін</w:t>
        <w:br/>
        <w:t>фразеологиялық сөздігінде” (1977) мынадай тәртіппен берілген: Көне түріктерде</w:t>
        <w:br/>
        <w:t>(“Кутадғу біліг”), Орысша, Арабша. Арабшасының мағынасы түсіндіріліп</w:t>
        <w:br/>
        <w:t>отырылады: Қозы (34) - Овен - Хамал (баз ), Уд(а))- Телең- Сәуір (8),</w:t>
        <w:br/>
        <w:t>Ерентүз (ҙдз))- Близнеңы - Жауза (13), Қучық (3&gt;8) - Рак - Саратан</w:t>
        <w:br/>
        <w:t>(ә), Арслан (уха) )- Лев - Әсет (ш), Буғдай башы (4 )3)- Дева-</w:t>
        <w:br/>
        <w:t>Сүмбіле (дө), Үлгү (;1)- Весы- Мизан () за), Чадан (гім) - Скорпион -</w:t>
        <w:br/>
        <w:t>Ақырап(-а»ь),Йа(9)-Стрелец- Қауыс((33), Оғлақ ы) --Козерог--.Жеді</w:t>
        <w:br/>
        <w:t>(зх), Көнек (46) - Водолей-Дәлу( 9), Балық((%)- Рыба-Хүт (сах).</w:t>
        <w:br/>
        <w:t>Қазақ күнтізбе жүйесінде араб тілінің әсері болғанымен, жүйе құрылымы</w:t>
        <w:br/>
        <w:t>негізінен көне түркілік атауларды құрайды. Түрікше ай аттарын Хасенғали</w:t>
        <w:br/>
        <w:t>былайша танытады: аз, отжақптас, көкек, шілде, сарша, қыркүйек, мизам,</w:t>
        <w:br/>
        <w:t>қараша, қазан, қаңтар, ақпан, наурыз. Дегенмен, бұның арасынан отамалы</w:t>
        <w:br/>
        <w:t>атауы кездеспейді. Оны зерттеуші март айының арабша түрі деп танып, хұ?т</w:t>
        <w:br/>
        <w:t>жәнехамал деген сөздердің бірігуінен туындаған деген болжам айтады. Сондай-</w:t>
        <w:br/>
        <w:t>ақ апрель айының зауза емес, араб тілінен енген жауза сөзі деп көрсетеді.</w:t>
        <w:br/>
        <w:t>Екінші тарау “Халықтық күнтізбенің лингвомәденитанымдық аспектісі?”</w:t>
        <w:br/>
        <w:t>деп аталады. Дүние бейнесін қалыптастыруда Тіл екі түрлі қызмет атқарады:</w:t>
        <w:br/>
        <w:t>біріншіден, тіл қойнауында дүниенің тілдік бейнесі жасалады. Бұл--адамның</w:t>
        <w:br/>
        <w:t>санасындағы әлемдік бейнелердің ең терең қабаты. Екіншіден, тілдің өзі басқа</w:t>
        <w:br/>
        <w:t>дүние бейнелерін танытуға, оның мазмұнын ашып көрсетуге, түсіндіруге</w:t>
        <w:br/>
        <w:t>қолданылады. Тіл арқылы индивидтің жинаған тәжірибелі білімі ұжымға тарайды.</w:t>
        <w:br/>
        <w:t>Аталмыштараудың 2.1 “Жұлдыз атауларындағы этномәдени мәнділіктер”</w:t>
        <w:br/>
        <w:t>“ деген тармағында кейбір жұлдыз атауларының шығу төркіні мифологиялық</w:t>
        <w:br/>
        <w:t>“ таныммен байланысты қарастырылды. Есекқырған, Тоқты, Өгіз т.б. жұлдыз</w:t>
      </w:r>
    </w:p>
    <w:p>
      <w:r>
        <w:t>“атауларына зонимдер негіз болған, жэне бұлар туралы прецедентті мәтіндер бар.</w:t>
        <w:br/>
        <w:t>%- Мифологиялық сана бойынша дүниедегі құбылыстар өзгермей, шеңбер</w:t>
        <w:br/>
        <w:t>“түрінде өтіп, қайталанып отырады деп уағыздалады. Демек, дүниеңі билеп</w:t>
        <w:br/>
        <w:t>"Зтұрған алапат күш те осы тәртіпке бағынады. Күн мен көлеңке, мейірім мен</w:t>
        <w:br/>
        <w:t>“зұлмат жыл бойы аңдыса келе қыстың соңы мен көктемнің алғашқы күні бетпе-</w:t>
        <w:br/>
        <w:t>“Чбет сайысқа түседі. Шайқас Арыстан мен Өгіз шоқжұлдыздарының ғарыш</w:t>
        <w:br/>
        <w:t>-алаңында өтеді. Қазақ есепшілері мұның бірден бір дәлелі ретінде “бесқонақ”</w:t>
        <w:br/>
        <w:t>“Науылын, “құс қанаты” қарын, күннің алғашқы күркіреуін, “сүғп көл, көмір</w:t>
        <w:br/>
        <w:t>аз” ырымын атайды. Жұлдызды аспанда жақсылық жеңіп, жыл бойы игіліктің</w:t>
        <w:br/>
        <w:t>мерейі үстем болады. Бұл текетіресте түн, қараңғылық, қапас “қашады” да,</w:t>
        <w:br/>
        <w:t>оның артынан жарық, сәуле “қуады”. Ол қазак мифологиясында /уірді қуалаған</w:t>
        <w:br/>
        <w:t>Тәңір уәжінен белгі береді. іңір - зұлмат иесі, түн. Тәңір - жарық пен</w:t>
        <w:br/>
        <w:t>жақсылықтың иесі. /нірдің қарсыласы - Тәңір, Тәңірдің қарсыласы - Іңір.</w:t>
        <w:br/>
        <w:t>Бұлар бірін-бірі терістеуші. Сондықтан тун баласы ауыр, түнде кір жууға,</w:t>
        <w:br/>
        <w:t>тырнақ алуға, суға баруға болмайды деген ырымдар қалыптасқан.</w:t>
        <w:br/>
        <w:t>Дегенмен, жұлдыздардың қозғалысы мен аспандағы бейнесіне қарай</w:t>
        <w:br/>
        <w:t>4</w:t>
        <w:br/>
        <w:t>отамалы. Ертедегі қазақ шаруашылығына өте жақын, соған байланысты осылай</w:t>
        <w:br/>
        <w:t>аталған. Бұл айда шөп өсіп, жер отаяды. Малдың аузы көкке ілінеді.</w:t>
        <w:br/>
        <w:t>Е.Жанпейісовтің еңбегінде Отамалы сөзіне арнайы талдау жасалған. “Абай</w:t>
        <w:br/>
        <w:t>жолында” берілген түсініктемені сол қалпында көрсете отырып, ғалым</w:t>
        <w:br/>
        <w:t>М.Әуезовтің түсіндіруі мен В.Радловтың пайымдауын салыстырады. Халықтың</w:t>
        <w:br/>
        <w:t>сол кездегі шаруашылық науқаны пен күн райының өзара үйлесуінен барып</w:t>
        <w:br/>
        <w:t>туындаған Отамалы атауын терең танытуда М.Әуезовтің түсіндіруі жақын</w:t>
        <w:br/>
        <w:t>келетін секілді. Мысалы: Отамалы көкек айының он бірінде кіріп, он жетісінде</w:t>
        <w:br/>
        <w:t>шығады. Желсіз, борансыз өтпейді. Қыстың соңғы зәрі сонда. Отамалы деп</w:t>
        <w:br/>
        <w:t>атағаны бір байдың Отамалы деген қойшысы болған екен. Сол бақыр күн</w:t>
        <w:br/>
        <w:t>қайырады екен-ау. Көкектің суығы басталған уақытта, әлгі қойды жайылысқа</w:t>
        <w:br/>
        <w:t>шығармайық, боран болады... десе, бай Отамалыны сабап-сабап, қойды</w:t>
        <w:br/>
        <w:t>жайылысқа шығартады. Сол күні бір қатты боран басталып, үш күн, үш түн</w:t>
        <w:br/>
        <w:t>соғып, бар қой ығып кетіп, қырылыпты да, қойдан қалмаймын деп, Отамалы</w:t>
        <w:br/>
        <w:t>бақыр да үсіп өліпті. Көкектің суығын отамалы атағаны содан дейді” | 16, 108).</w:t>
        <w:br/>
        <w:t>Б.А.Куфтин: “Қазақ жылында он үш ай бар. Он екі айлық жыл қазақтарда</w:t>
        <w:br/>
        <w:t>болуы мүмкін емес. Себебі, түркі халықтары тоғыз санын қадір тұтады, он</w:t>
        <w:br/>
        <w:t>екіні елемейді” |3| дей келіп, қазақтар үшін ай саны жұп емес, тоғыз сияқты</w:t>
        <w:br/>
        <w:t>киелі тақ болуы керек деген қағиданы ұстанады. Зерттеуші он үш ай бар деп</w:t>
        <w:br/>
        <w:t>айтқанмен, атап көрсете алмады. Дегенмен оның бұлайша зерттеп, он үш ай</w:t>
        <w:br/>
        <w:t>бар деуі де негізсіз емес. Себебі, қазақтың халықтық күнтізбе жүйесінде ақпан,</w:t>
        <w:br/>
        <w:t>тоқпан деген қатар айтылады. Осы атауларды екі ағайынды суық айлар деп</w:t>
        <w:br/>
        <w:t>ажыратып көрсетеді. Бұл жердегі тоқпан деп отырғаны қаңтар айы деп</w:t>
        <w:br/>
        <w:t>жорамалдауға болады. Себебі, біріншіден, тілімізде ақпан-тоқпан деген тіркес</w:t>
        <w:br/>
        <w:t>жиі айтылады. Жетісу қазақтары ақпан орнына ақпан-тоқтан немесе екі</w:t>
        <w:br/>
        <w:t>ағайынды айдеп атайды. Мысалы: Ақпан-тоқпан, Ай мүйізді алты ай, Сұрап |</w:t>
        <w:br/>
        <w:t>алған жеті күн, Қырына алса, қырық күн деген өлең жолдарында кездеседі.</w:t>
        <w:br/>
        <w:t>Қазақтілінде ай аттарына қатысты араб негізді лексикалық бірліктер кеңінен</w:t>
        <w:br/>
        <w:t>қолданылғанын бірқатар тұрақты тіркестерден анық көруге болады. Осы араб</w:t>
        <w:br/>
        <w:t>негізді лексикалық бірліктер қайта жаңғырып, араб тілінде ай аттары сол күйінде</w:t>
        <w:br/>
        <w:t>қалып қоймай, екінші реттегі номинацияға негіз болған. Олардың кеңінен</w:t>
        <w:br/>
        <w:t>таралған көптеген мақал-мәтелдер кұрамында кездесуі, адам есіміне айналуы</w:t>
        <w:br/>
        <w:t>дәлел бола алады. Мысалы, хұт -- жақсы болса құт, жаман болса жұт,</w:t>
        <w:br/>
        <w:t>хамал - хамал бірден қыс, сәуір екіден қыс, зауза-саратан, сенен де</w:t>
        <w:br/>
        <w:t>қорқамын, сүмбіле - Сүмбіледе су суиды, таразыда таң суиды, қауыс</w:t>
        <w:br/>
        <w:t>-.Қауысқалған-құтқаныңды тауыс, т.б. Қауыс, қырап секілді кісі есімдері</w:t>
        <w:br/>
        <w:t>тілімізде жиі қолданылады.</w:t>
        <w:br/>
        <w:t>Қазақ күнтізбелеріндегі парсыша, арабша аталған ай аттары бар. Бірақ бұл</w:t>
        <w:br/>
        <w:t>атаулар әр аймақта әртүрлі, бірімен-бірі аралас немесе қатар айтылған. ,</w:t>
      </w:r>
    </w:p>
    <w:p>
      <w:r>
        <w:t>Сондай-ақ, ай аттары кейбір жағдайда, әсіресе діни қарым-қатынаста арабша</w:t>
        <w:br/>
        <w:t>былай аталған: 2</w:t>
        <w:br/>
        <w:t>1) әшір, 2) сапар, 3) рәббіләуел, 4) рәббілақыр, 5) жұмаділәуел, 6)</w:t>
        <w:br/>
        <w:t>жұмаділақыр, 7Л) ережеп, 8) барат,9) ораза, 10) айт айы, 11) арайы, 12) құрбан.</w:t>
        <w:br/>
        <w:t>Ай аттары арабша батыс аймақта жүйелі түрде былай аталған: 1) дәлу, 2)</w:t>
        <w:br/>
        <w:t>хұт, Зухамал, 2) сәуір, 5) зауза, 6) саратан, 7) асад, 8) сүмбіле, 9) мизан, 10)</w:t>
        <w:br/>
        <w:t>ақырап, 11) қауыс, 12) жадды.</w:t>
        <w:br/>
        <w:t>Енді араб тілінен енген ай аттарына қатысты сөздерді акад. І.Кеңесбаев</w:t>
        <w:br/>
        <w:t>мынадай тәртіппен берген: орысша, қазақша, арабша. Соңындағы</w:t>
        <w:br/>
        <w:t>13</w:t>
        <w:br/>
        <w:t>Қазіргітілде “тоғыс” есебіне қатысты көптеген тұрақты тіркес сақталған.</w:t>
        <w:br/>
        <w:t>Мысалы, қырқына шыдап, қырық біріне шыдамапты деген сөз. Яғни, 40 айда</w:t>
        <w:br/>
        <w:t>Тоғыс есебі мен Күн жылы жуық түрде дұрыс теңеледі. Ал 41 айда Тоғыс</w:t>
        <w:br/>
        <w:t>есебінің мәлшері дұрыстала түскенмен, Күн жылы өз мөлшерінен 8 күн асып</w:t>
        <w:br/>
        <w:t>түседі. Ай мен Үркердің тоғысуына орай халықтың тұрмысында болжам айту</w:t>
        <w:br/>
        <w:t>жиі кездеседі. Мәселен, Ақпан мен Қамбардың тоғысында болады. Ай</w:t>
        <w:br/>
        <w:t>шалқасынан қып-қызыл болып жатып алып, Үркерден алыс тоғысады. Мұндай</w:t>
        <w:br/>
        <w:t>тоғысты ертедегі есепшілер жұт тоғыс деп атаған. Ал Е.Жанпейісов өз</w:t>
        <w:br/>
        <w:t>зерттеулерінде айдың тоғамы деген тіркестің көркем әдебиеттерде кеңінен</w:t>
        <w:br/>
        <w:t>қолданылғанын айта келе, “айдың тохамы -- ай мен жұлдыздың тоғысатын,</w:t>
        <w:br/>
        <w:t>тұстас келетін кезі” деп түсіңдіреді Г16, 108).</w:t>
        <w:br/>
        <w:t>М.Искақовтың пікірінтпе, қазақ күнтізбе жүйесінде он үш ай да, он екі ай да</w:t>
        <w:br/>
        <w:t>болған. Олар кезектесіп келеді. Он үш ай болатын жыл санауы тоғыс есебіне</w:t>
        <w:br/>
        <w:t>сәйкес келеді. Ғалым тоғыс есебін былайша түсіндіреді: “Тоғыс ебебі - уақыт</w:t>
        <w:br/>
        <w:t>есебінің Үркер шоқжұлдызы бойынша жүргізілетін жүйесі, яғни Үркерге</w:t>
        <w:br/>
        <w:t>негізделген календарь. Ай орағының немесе ай табағының Үркерді “басып</w:t>
        <w:br/>
        <w:t>өтуі” тоғыс, тоғысу немесе тоғаю деп аталады. Тоғыс кезінде аспан әлемінің</w:t>
        <w:br/>
        <w:t>аядай бөлігінде шоғырланып жиналған Үркердің айқын алты жұлдызы Айдың</w:t>
        <w:br/>
        <w:t>арғы жағында, тасада қалады да, жердегі бақылаушыға көрінбейді. Ай ақырын</w:t>
        <w:br/>
        <w:t>жылжып өтіп кеткенде, тоғыс аяқталып, Үркер көрінеді. Ай мен Үркер үнемі</w:t>
        <w:br/>
        <w:t>тоғыса бермейді. Тетелес келетін екі тоғыстың аралығында өтетін уақытты қазақ</w:t>
        <w:br/>
        <w:t>халқы тоғыс айы дейді. Оның уақыты 28 күн. Сондықтан Ай мен Үркер жыл</w:t>
        <w:br/>
        <w:t>ішінде он үш рет тоғыса алады, демек жылдаон үштоғыс айы бар”.</w:t>
        <w:br/>
        <w:t>Тоғыс есебі көне түркі жыл санауынан туындаған деген болжам туындап</w:t>
        <w:br/>
        <w:t>отыр. Себебі, Г.Н.Потаниннің деректеріне қарасақ, Сібірдің түркі тілдес</w:t>
        <w:br/>
        <w:t>халықтары (алтайлықтар, хакастар, тувалықтар) Қазан төңкерісіне дейін тоғыс</w:t>
        <w:br/>
        <w:t>есебін қолданып келген екен |171. Сондай-ақ тоғыс есебі қазақтардың ауыз</w:t>
        <w:br/>
        <w:t>әдебиетінен дежиі кездесіп отырады. Мысалы, “Қамбар батыр” жырында Қыз</w:t>
        <w:br/>
        <w:t>Назымға таласып, Екі батыр соғысты. Бұлтты шайнап мұз бүркіп, Үркер</w:t>
        <w:br/>
        <w:t>мен Айдай тоғысты деген өлең жолдары кездеседі. Демек, қазақ жыл қайыру</w:t>
        <w:br/>
        <w:t>тәжірибесінде тоғыс есебі ертеректе көне түркіден қалған белгі болса керек.</w:t>
        <w:br/>
        <w:t>Жылды айға бөлу, айды апта мен күнге балу, күнді (тәулікті) шаққа (сағатқа)</w:t>
        <w:br/>
        <w:t>бөлу физикалықуақытты белгілеудің әмбебап жүйесі. Оны белгілеудің тәсілдері</w:t>
        <w:br/>
        <w:t>әр халықта әр түрлі болған. Жылжып өткен жылды, сырғып өткен айды,</w:t>
        <w:br/>
        <w:t>зымыраған күнді ертеде қалай есептеп, қалай белгілеген? Бұл сұраудың</w:t>
        <w:br/>
        <w:t>жауабын сонау көне түркі заманындағы деректерден іздеуге тура келеді.</w:t>
        <w:br/>
        <w:t>Мұндай дерекке қарағанда байырғы түркілерде астрономиялық күнқайыру</w:t>
        <w:br/>
        <w:t>болмаған сияқты көрінеді. Кейбір шығыстанушылар осылай ойлайды да.</w:t>
        <w:br/>
        <w:t>Шындығында, көк шықты, қар түсті, құс қайтты тәрізді жер бетіндегі табиғи</w:t>
        <w:br/>
        <w:t>құбылыстарға қарап, мал бағу, әрісті төрт түлікке толтыру, бізге дейінгі</w:t>
      </w:r>
    </w:p>
    <w:p>
      <w:r>
        <w:t>зерттеушілер айтқандай, мүмкін емес. Табиғатты, қатал даланы игерген</w:t>
        <w:br/>
        <w:t>көшпенділер мұндай қарабайыр күнқайырумен шаруашылық ұйымдастыра</w:t>
        <w:br/>
        <w:t>алмас еді. Қойы қыстың басында қоздап, төлдері қақаған аяздың суығына</w:t>
        <w:br/>
        <w:t>ұрынар еді. Жаз жайлауға, қыс қыстауға мезгілінде көше алмай, мал-жаны не</w:t>
        <w:br/>
        <w:t>ыстыққа, не суыққа ұшырар еді. Сондықтан байырғы түркілердің күнтізбесі</w:t>
        <w:br/>
        <w:t>астрономиялық бақылауға, одан алған ақпараттарды қорытып білімге</w:t>
        <w:br/>
        <w:t>айналдырған. Сөйтіп, “Ай-Жұлдызға” логикалық ойлауға негізделген /?оғыс</w:t>
        <w:br/>
        <w:t>есебі тәрізді өзіндік күнқайыруын жасаған. есе еумена ды</w:t>
        <w:br/>
        <w:t>10 е</w:t>
        <w:br/>
        <w:t>қарап анықталған. Үркер құрғақ жерге түссе, аңызақ жел көл болып, қағыр-</w:t>
        <w:br/>
        <w:t>қуаңшылық болады; Уркер тасқа түссе, шіліңгір қатты ыстық болады, Үркер</w:t>
        <w:br/>
        <w:t>жерге түсерде қой қырқылады, Үркерді айдың бәрі қыс, Үркер туса, сорпа</w:t>
        <w:br/>
        <w:t>қоюланады, қой семіреді, Үркер көтерілгенде шөп те көтеріледі, бидай</w:t>
        <w:br/>
        <w:t>бас тартады. Үркер жерге түспей жер қызбайды деген халық қағидалары</w:t>
        <w:br/>
        <w:t>бар. Ал шығыс қазақтары Үркер жерге түспей жер жазбаймыз деп қолданады.</w:t>
        <w:br/>
        <w:t>Темірқазық. Көне түркі сөзі болғандықтан түркі тілдес халықтардың</w:t>
        <w:br/>
        <w:t>барлығы дерлік Темірқазық деп атайды, ал Қазақстанның оңтүстік өңірлерінде</w:t>
        <w:br/>
        <w:t>оны Алтынқазық немесе Жалғызқазық деп аталуы да кездеседі. Арабіпа-</w:t>
        <w:br/>
        <w:t>орысша сөздікте оның арабша аты Құ?тыб деп аталады. Қазіргі таңда өзбектер</w:t>
        <w:br/>
        <w:t>арасында осылай атау кездеседі. Махмұт Қашқаридың “Диуани лұғатат-түрік”</w:t>
        <w:br/>
        <w:t>атты еңбегінде: “Аспанның кіндігі- Темірқазық, яғнитемір шеге, аспан әдемі</w:t>
        <w:br/>
        <w:t>сол шегені айналып тұрады”, - деп жазылған.</w:t>
        <w:br/>
        <w:t>Келесі тарауша 2.2 “Ай аттарындағы зтномәдени мәнділіктер” деп</w:t>
        <w:br/>
        <w:t>аталады. Әрбір айдың өзіндік ерекшелігі табиғатпен байланысты. Айға ат</w:t>
        <w:br/>
        <w:t>қоюдың негізі табиғат құбылысына тәуелді. Мәселен наурыз айында кар еріп,</w:t>
        <w:br/>
        <w:t>жаңбыр жиі жауа бастағандықтан халықоны жылауық ай деп атайды. Әсіресе</w:t>
        <w:br/>
        <w:t>егін, мал шаруашылығымен айналысқан қазақ халқында әрбір айдың табиғи</w:t>
        <w:br/>
        <w:t>құбылысына тән сөз тіркестері сақталған. Қазіргі күні оңдай сөздер мен</w:t>
        <w:br/>
        <w:t>тіркестерді негізінен кәсіби шаруашылықпен айналысатын ортада жиі</w:t>
        <w:br/>
        <w:t>айтылады. Сондықтан есепшілердің өз лексикасы болған.</w:t>
        <w:br/>
        <w:t>Этнолингвист ғалым Е.Жанпейісовтың пікірінше, этнолингвистика--эпосқа</w:t>
        <w:br/>
        <w:t>қатысты культурологиялық, этнологиялық, мифологиялық, лингвистикалық</w:t>
        <w:br/>
        <w:t>және фольклористикалық зерттеудің синтезі іспетті. Осы тұрғыдан алғанда</w:t>
        <w:br/>
        <w:t>этнолингвистика тіл ғылымының өзге салаларынан айрықша парықталатын</w:t>
        <w:br/>
        <w:t>тоғыспалы ғылым деп атауға болады |181. )</w:t>
        <w:br/>
        <w:t>Расында да көне ай, жұлдыз атауларын ескеалсақ, ол туралы аңыз-әңгімелер</w:t>
        <w:br/>
        <w:t>немесе ырым-тыйымдар еске түседі. Мысалы, Қаңтарда үйленбе</w:t>
        <w:br/>
        <w:t>қаңтарылып қаласың, Қаңтарда қатқан мұздай сіресіп отыр (ашулы мінез</w:t>
        <w:br/>
        <w:t>көрсетіп отырған кісіге айтылады), Мамыр асып бай болдық, Айдың тік</w:t>
        <w:br/>
        <w:t>туғаны халыққа жайлы, шалқасынан туғаны өзіне жайлы деген жыл</w:t>
        <w:br/>
        <w:t>мезгілдерінің қыр-сырын ұғып, өз тәжі рибелерін түйген қорытындыларын сөз</w:t>
        <w:br/>
        <w:t>нақышымен түйіндеп отырған. Ай, жұлдызға байланысты ел аузында жүрген</w:t>
        <w:br/>
        <w:t>аңыз-әңгімелердің арғы мәнін анықтау арқылы халықтың байырғы өмірлік</w:t>
        <w:br/>
        <w:t>болмысына үңілуге болады.</w:t>
        <w:br/>
        <w:t>Қазақ тіл біліміндеэтнолингвистикалық зерттеулер нәтижесінде біршама</w:t>
        <w:br/>
        <w:t>көне сөздердің ұмытылған мағыналары жаңғыртылды. Осы тұрғыдан</w:t>
        <w:br/>
        <w:t>Р.Шойбековтың, Ә.Ахметовтын, Ж.Манксеваның, Р.Б.Иманалиеваның,</w:t>
        <w:br/>
        <w:t>А.Ж.Мұқатаеваның, С.Сәтенованың, А.Жылқыбаеваның, Қ.Ароновтың,</w:t>
        <w:br/>
        <w:t>Б.Уызбаеваның, Қ.Ғ абитханұлының, М.Мұсабаеваның, М.Атабаеваның</w:t>
        <w:br/>
        <w:t>еңбектерін атауға болады. Қазақкүнтізбесі Этнолингвистикалық тұрғыдаарнайы</w:t>
        <w:br/>
        <w:t>зерттелмегенімен бірен-саран мақалалар жарық көргені бар. Соның ішінде</w:t>
        <w:br/>
        <w:t>қазақ мифологиясының тілдегі көрінісін этнолингвистикалық тұрғыдан</w:t>
        <w:br/>
        <w:t>зерттеген Жазира Исаеваның зерттеулерінде қазақтың мақал-мәтелдері мен</w:t>
        <w:br/>
        <w:t>тұрақты сөз орамдарындағы халықтың космонимдерді танытатын ерекшеліктер</w:t>
      </w:r>
    </w:p>
    <w:p>
      <w:r>
        <w:t>айтылады. Мысалы: “ай қырынан туса, айбалтаңды сайла, ай шалқасынан</w:t>
        <w:br/>
        <w:t>туса, күрегіңді сайла. Ай қырынан, яғнитігінен туса, жаз шыға бастайды. Ал</w:t>
        <w:br/>
        <w:t>ертеректе жаз айларында қуғын-сүргінді жорық күндері басталады. Көрші</w:t>
        <w:br/>
        <w:t>17</w:t>
        <w:br/>
        <w:t>мен ешкінің төлдік мерзімін реттеу, атап айтқанда, оныжылдың жылы айларына</w:t>
        <w:br/>
        <w:t>келтіру және малдың қоңын толықтыру мақсатымен қазақ шаруалары жаздың</w:t>
        <w:br/>
        <w:t>басында қошқарлар мен текелерге күйек байлаған. Байланған күйек тоқсан</w:t>
        <w:br/>
        <w:t>күннен кейін алынып, аталық малдар еркін, бос жіберілетін болған. Қыр</w:t>
        <w:br/>
        <w:t>қазақтарының күйек ағытатын айы “қыркүйек” деп аталған. Осы шаруалар</w:t>
        <w:br/>
        <w:t>әрекеті өлең-жырларда жиі кездеседі: “Үш ай тоқсан болғанда, Құтылар қошқар</w:t>
        <w:br/>
        <w:t>күйектен”, “Ел күйекті шешіпті, Есепші айтты десіпті”, Ал Е.Жанпейісовтың</w:t>
        <w:br/>
        <w:t>зерттеуінде: “Қыр күйек - саулықтар мезгілді уақыттан бұрын ұрықтанып</w:t>
        <w:br/>
        <w:t>қалдау үшін қошқардың беліне бауырын жаба байлайтын етек киіз” деп</w:t>
        <w:br/>
        <w:t>түсіндірілген |16, 106). Мұнда күйек сөзінің түп төркіні негізге алынаотырып,</w:t>
        <w:br/>
        <w:t>этнографиялық мәні жағынан қарастырылған.</w:t>
        <w:br/>
        <w:t>Қазан. Кейбір зерттеуші ғалымдар бұл айдың этимологиясын соғым</w:t>
        <w:br/>
        <w:t>сойылып, бие ағытылатын кезбен байланыстырады. Қымыз болмағандықтан,</w:t>
        <w:br/>
        <w:t>Жүргетке қарайды, сондықтан қазан көтеріліп, етасыла бастаған кезді “қазан”</w:t>
        <w:br/>
        <w:t>айы деп атаған. Дегенмен, бұл дерек нақты дәйек бола алмайды. Жаз бойы</w:t>
        <w:br/>
        <w:t>қазаннан құрт қайнату арылмаса, қыс, күз бойы ет пісіру арылмағаны белгілі.</w:t>
        <w:br/>
        <w:t>М.Исқақовтың деректерінде қазан сөзі бірнеше мағынаны береді дептүсіндіреді:</w:t>
        <w:br/>
        <w:t>“ Қазан - ауыртпалық. “Қамбар батыр” жырында “қазан аттыққа барамыз”</w:t>
        <w:br/>
        <w:t>деген сөйлем кездеседі. Ондағы “қазан ат” --жауға мінетін ат” дей келе, қазан</w:t>
        <w:br/>
        <w:t>сөзін өлім, жауға шабу, қырғын соғыс ұғымдарын білдіретін мағынасы бар</w:t>
        <w:br/>
        <w:t>екенін айтуға тырысады. Соның негізінде қазан айында атауы халық есінде</w:t>
        <w:br/>
        <w:t>қалған қырғын соғыс кезеңімен сабақтас болуы мүмкін деген болжам ұсынады.</w:t>
        <w:br/>
        <w:t>Қараша. Қараша айының атауы сол кездегі табиғи өзгерістерге сай аталған</w:t>
        <w:br/>
        <w:t>деген және сол кездегі халықтың әлеуметтік жағдайына сай қойылған деген</w:t>
        <w:br/>
        <w:t>деректер бар. Нақтырақ тоқталатын болсақ, Б.А: Куфтиннің зерттеуі бойынша</w:t>
        <w:br/>
        <w:t>бұл айда жер қара топырақ болып, жаздай малдың тұяғы таптаған өріс тозып,</w:t>
        <w:br/>
        <w:t>жердің қара балшыққа айналып, қатып-сеңіп жатқан кезіне сәйкес қойылған</w:t>
        <w:br/>
        <w:t>атау деп түсіндіреді. М.Исқақовтың деректеріне сүйенсек: “ертеректе хан</w:t>
        <w:br/>
        <w:t>тұқымдары мен ірі феодалдарлың ақ суйек деп, еңбекші халықтың қара бұдын</w:t>
        <w:br/>
        <w:t>деп аталғаны мәлім. Оған қоса, 7-17 ғасырларда оыс айда салық жиналған.</w:t>
        <w:br/>
        <w:t>Салық “хараж” деп аталған. Диқандар астықтай, көшпелілер малдай төлеген.</w:t>
        <w:br/>
        <w:t>Қара мал деген атау - осы харажға берілетін мал. Бұл деректерге қарағанда</w:t>
        <w:br/>
        <w:t>қараша--хараж айы, яғни жылдық салықты төлеп бітіретін айы деуге болады”,</w:t>
        <w:br/>
        <w:t>Біздің болжауымызша, қараша айының атауы хараж салығына қатысты емес,</w:t>
        <w:br/>
        <w:t>жердің қара-қошқылданып, өрістің тапталып, қураған қара шөптің қара баптаққа</w:t>
        <w:br/>
        <w:t>лайланып жатқан бейнесі сипатталатын кезбен сәйкес қойылған сияқты.</w:t>
        <w:br/>
        <w:t>Табиғаттың құбылысына тән солғындықтың, қараңғылықтың, қара суықтың</w:t>
        <w:br/>
        <w:t>бастала бастаған кезін суреттейтін кез.</w:t>
        <w:br/>
        <w:t>Желтоқсан. Қыстың ызғарлы суық мезгілін қазақ тоқсанғатоптап, айрықша</w:t>
        <w:br/>
        <w:t>атаған. Наурызға шейін тоқсан күн ызғарлы қыс бар дейтіні үш айды бір</w:t>
        <w:br/>
        <w:t>тоқсанға балап, қыстың бірінші айы да тоқсан аталып кеткен. Желтоқсан деп</w:t>
        <w:br/>
        <w:t>аталу себебі, сол айдағы суық желдің сипаты негізінде қойылған деген болжам</w:t>
        <w:br/>
        <w:t>бар. Бүгінгі күнге дейін барабарлықтар бұл айды жел айы деп атайды. Тоқсан</w:t>
        <w:br/>
        <w:t>айы жәді жұлдызына (жедди) тура келеді, соған орай жәді--жел деп өзгерген</w:t>
        <w:br/>
        <w:t>деген болжамдар да бар. Оған дәлел болатын дерек - қазақ суық күн бола</w:t>
        <w:br/>
        <w:t>бастағанын жсәді айы жебедей жерге шықты деп айтады.</w:t>
        <w:br/>
        <w:t>Қаңтар--күннің қаңтарылып байланып, дан әрі тұқырып қысқара алмайтын</w:t>
        <w:br/>
        <w:t>айы. Қаңтарулы аттың басының КЕҢІ жетпейтіні сияқты, қаңтардағы Күн көзі</w:t>
        <w:br/>
        <w:t>ҮЗ</w:t>
      </w:r>
    </w:p>
    <w:p>
      <w:r>
        <w:t>түркітанушысы “Орта Азияның космонимдер жөніндегі материалдары” деген</w:t>
        <w:br/>
        <w:t>мақаласында жұлдыз аттарына және оның өзбек, ұйғыр, қырғыз, қазақтілдерінде</w:t>
        <w:br/>
        <w:t>кейде әрбасқа аталатындығына назар аударған. Көшпенділердің тұрмысы мен</w:t>
        <w:br/>
        <w:t>мәдениеті мал шаруашылығымен тығыз байланысты болғандықтан олар қойған</w:t>
        <w:br/>
        <w:t>жұлдыздың аттары да мал атауларымен байланысты екенін атап көрсетеді. Аспан</w:t>
        <w:br/>
        <w:t>әлеміндегі бір жұлдыздар шоғырын әр халық өзінше көріп өзінше таниды. Одан</w:t>
        <w:br/>
        <w:t>барып олардың аттары да әртүрлі болып келеді. В.Л.Никонов та оны әр халықтың</w:t>
        <w:br/>
        <w:t>дәстүрлі шаруашылық мәдениетімен байланыстыра қарайды: “Не составляют</w:t>
        <w:br/>
        <w:t>единого излостного массива названии Млачного Пути, связанные с животными.</w:t>
        <w:br/>
        <w:t>Таковы его названия почтиу всех горных народов Кавказа. Ив Средней Азииу</w:t>
        <w:br/>
        <w:t>киргизов одно из его названий-- Кой -жолу “овечий путь” (К.К.Юдахин указывает</w:t>
        <w:br/>
        <w:t>ғго кактретье). У туркмен он- Акмаянын Сюйди “молоко белой верблюдицы”</w:t>
        <w:br/>
        <w:t>- пока нет серьезных исследований, выясеяюших происхождение этого</w:t>
        <w:br/>
        <w:t>космонима. Связанные с животными названия Млечного Пути едва ли</w:t>
        <w:br/>
        <w:t>родственны между собой. Видимо, они в отличие отрассмотренных массивов</w:t>
        <w:br/>
        <w:t>возникали независимо друг от друга не из одного источника, а сходство их</w:t>
        <w:br/>
        <w:t>обязано одиноковому хозяйственному уклалу” |12, 2941.</w:t>
        <w:br/>
        <w:t>Көне түркі ономастикасын қарастырған В.У.Махпиров географиялық</w:t>
        <w:br/>
        <w:t>атаулардың аспан әлеміндегі атаулармен аталуы халықтың көкке табыну наным-</w:t>
        <w:br/>
        <w:t>сенімінен шыққан дегенді айтады. Мысалы, ай көл, жұлдыз көл деген атаулар</w:t>
        <w:br/>
        <w:t>аспан әлеміндегі жарықтарға табынудан қойылған дегенпікір білдіріп отырған</w:t>
        <w:br/>
        <w:t>П3, 1081 зерттеуші көне жер-су атауларын тексере отырып, екеуі байланысты</w:t>
        <w:br/>
        <w:t>болғандықтан космонимдерге қатысты жанама шкір білдіріл кеткен.</w:t>
        <w:br/>
        <w:t>Қазақ жыл қайыру тәжірибесін халықтық этимология тұрғысынан</w:t>
        <w:br/>
        <w:t>қарастырып, тілдік қолданыстағы ай, амал, жұлдыз атауларының бірінің</w:t>
        <w:br/>
        <w:t>орнына бірі айтылу себептерін анықтап, қазақ күнтізбесі жүйесіндегі мәдени-</w:t>
        <w:br/>
        <w:t>ұлттық компоненттерді арнайы зерттеген проф. Н.Уәлиұлының тұжырымдары</w:t>
        <w:br/>
        <w:t>ПӘ, сондай-ақ көне күнтізбе жүйесінің қалыптасу тарихын диахронды тұрғыдан,</w:t>
        <w:br/>
        <w:t>күрделі аралық феномен ретінде қарастырған проф. Ә.Ахметовтың еңбектері</w:t>
        <w:br/>
        <w:t>зерттеудегі жаңаша бағытты айқындайтүседі |141.</w:t>
        <w:br/>
        <w:t>1.22“Ай есебіне негізделген күнқайыру” деген тараушада Ай мен Жұлдыздың</w:t>
        <w:br/>
        <w:t>тоғысуына негізделген күнтізбе жүйесіне тән атауларға сипаттама жасалады. Х.</w:t>
        <w:br/>
        <w:t>Ысқақовт:б. зерттеушілер күнтізбе жүйесінің екі үлкен топқа ажыратылатынын</w:t>
        <w:br/>
        <w:t>атап көрсетті. Біріншісі - жер бетіндегі құбылыстарға, дәлірек айтқанда, ауа</w:t>
        <w:br/>
        <w:t>райының өзгерістеріне негізделген күнтізбелер. Әдетте оларды табиғи күнтізбелер</w:t>
        <w:br/>
        <w:t>деп атайды. Екіншісі - аспан денелерінің қозғалыстарына негізделген, яғни</w:t>
        <w:br/>
        <w:t>астрономиялық негізі бар күнтізбелер. Астрономиялық негізі бар күнтізбелер</w:t>
        <w:br/>
        <w:t>төрттүрлі қағидаға негізделеді. 1. Күн күнтізбесі. Күннің қозғалысына немесе</w:t>
        <w:br/>
        <w:t>белгілі бір жұлдыздың, мәселен, Сүмбіленің қозғалысына негізделеді. 2. Ай</w:t>
        <w:br/>
        <w:t>күнтізбесі. Айдың қозғалысына негізделеді. 3. Ай-Күн күнтізбесі. Екеуінің де</w:t>
        <w:br/>
        <w:t>қозғалысы қатар бақыланады. 4. Ай-Жұлдыз тоғыс күнтізбесі жатады. Бұл күнгізбе</w:t>
        <w:br/>
        <w:t>Үркер шоқжұлдызының қозғалысына негізделеді |15).</w:t>
        <w:br/>
        <w:t>“Қазіргі қазақтардың ата-бабаларында уақытты жұлдыздар бойынша есептеу</w:t>
        <w:br/>
        <w:t>болған. Әлі күнге дейін бұл уақыт есебін - Тоғыс есебі деп аталады. Қазақ,</w:t>
        <w:br/>
        <w:t>қырғыз, алтайлықтар тілдерінде ғанаұзпырасатын әлемнің басқа бірде бір елінде</w:t>
        <w:br/>
        <w:t>кездеспейтін өте күрделі бұл уақыт жүйесінде, жыл өлігемі-- Күн қозғалысы</w:t>
        <w:br/>
        <w:t>бойынша, ал айлар есебі--/4й мен Үркер жұлдыз шоғырының әрбір 27-28 күнде</w:t>
        <w:br/>
        <w:t>бір “тоғысып” отыруы бойынша анықталады. келеге</w:t>
        <w:br/>
        <w:t>9</w:t>
      </w:r>
    </w:p>
    <w:p>
      <w:r>
        <w:t>Зерттеушілер Х-ХТУ ғасырға дейін қолданылып келген ай-күн күнтізбесін</w:t>
        <w:br/>
        <w:t>зерттеу арқылы халық ауыз әдебиетіндегі біршама мифологиялықаңыздардың</w:t>
        <w:br/>
        <w:t>мазмұны осы күнтізбе атауларының аспандағы бейнесі мен қозғалысына</w:t>
        <w:br/>
        <w:t>сәйкес келетінін аңғарған болатын. Соның негізінде астрономиялық</w:t>
        <w:br/>
        <w:t>құбылыстарды тілдік жүйеден, яғни фольклорлық мәтіндерден анықтауды тиімді</w:t>
        <w:br/>
        <w:t>деп санаған. Мәселен орыс және шетел ғалымдары әрбір шоқжұлдыз туралы</w:t>
        <w:br/>
        <w:t>халық арасындағы таным-түсінігінен туындаған аңыз, әңгімелерді арнайы</w:t>
        <w:br/>
        <w:t>ғылыми зерттеу нысаны ретінде қарастырған. Р.Франк “Охота на европейских</w:t>
        <w:br/>
        <w:t>небесных медведей: следы небесной системы координат в славянской и угро-</w:t>
        <w:br/>
        <w:t>финской фольклорной традиции” деген еңбегінде, А.В.Лушинкова “Ранние</w:t>
        <w:br/>
        <w:t>представления о Болыпой Медведице у народов Евразин” деген еңбегінде,</w:t>
        <w:br/>
        <w:t>М.Раппенглюк “Изображение, роль и значение Млечного пути” еңбегінде</w:t>
        <w:br/>
        <w:t>арнайы тоқталған. Осызерттеулерінде олар адамзаттың күн жүйесі мен аспан</w:t>
        <w:br/>
        <w:t>денелері қозғалысы туралы танымындағы космологиялық және діни, наным-</w:t>
        <w:br/>
        <w:t>сенім түсініктерінің тығыз байланыста, бірін-бірі толықтырып жатқан бүтін</w:t>
        <w:br/>
        <w:t>дүниетанымдық тұтастыққа құрылғаны негізгі түйін болып келеді.</w:t>
        <w:br/>
        <w:t>Қазақ күнтізбесін арнайы қарастырған Ш.Уәлиханов, В.В.Радлов,</w:t>
        <w:br/>
        <w:t>Б.А.Куфтин үшеуінің дезерттеулерінде қазақтың жыл қайыруын айға бөлуде</w:t>
        <w:br/>
        <w:t>өз пікірлері қалыптасқан. Б.А.Куфтин: “Қазақ жылында он үш ай бар. Он екі</w:t>
        <w:br/>
        <w:t>айлық жыл қазақтарда болуы мүмкін емес. Себебі, түркі халықтары тоғыз санын</w:t>
        <w:br/>
        <w:t>қадір тұтады, он екіні елемейді” |3) дей келіп, қазақтар үшін ай саны жүп емес,</w:t>
        <w:br/>
        <w:t>тоғыз сияқты киелі тақ болуы керек деген қағиданы ұстанады. Қазақтар үшін</w:t>
        <w:br/>
        <w:t>тоғыз киелі екені рас, себебі, тоғыз сакральді мәнде жиі айтылады.</w:t>
        <w:br/>
        <w:t>Ежелгітүркілерде қаңтар мен ақпан айлары расында да ағайын айлар секілді</w:t>
        <w:br/>
        <w:t>сипатталады. Мысалы, ұлығай--кізік ай немесе ұлығқырлас ай-кічік қырлас</w:t>
        <w:br/>
        <w:t>ай, ұлығ суәк - кізік суәк, ұлы ыза ай - кізу ыза ай. Мұндағы ұлығ - ұлы,</w:t>
        <w:br/>
        <w:t>үлкен; кічік- кіші; суәк- суық, ызы--ызғырық деген сөз.</w:t>
        <w:br/>
        <w:t>Күнтізбе жүйесі тілдік тұрғыдан емес, жалпы ғылыми (астрономиялық,</w:t>
        <w:br/>
        <w:t>этнографиялық) қырын бірқыдыру сөз еткен. Х.Әбішевтің, М.Исқақовтың</w:t>
        <w:br/>
        <w:t>еңбектері күнтізбе жүйесінің кұрылу тарихы мен қалыптасу жолдарын</w:t>
        <w:br/>
        <w:t>зерттеуге арналған,</w:t>
        <w:br/>
        <w:t>Космонимдерге қатыстыпікірлерді 19ғасырдыңекінші жартысында Ш.Уәлиханов</w:t>
        <w:br/>
        <w:t>еңбектерінен кездестіреміз. Профессор Т.Жанұзақов “Очерк казахской ономастики”</w:t>
        <w:br/>
        <w:t>атты еңбегінде қазақ космонимдері туралы алғаш сөз қозғағандардың қатарында.</w:t>
        <w:br/>
        <w:t>Ш.Уалихановпен қатар Г.Н.Потанин мен Ә.Диваевті деайта келіп |4), бүлекітұлғаның</w:t>
        <w:br/>
        <w:t>жинаған деректерінің аса маңызды екенін атап айтады.</w:t>
        <w:br/>
        <w:t>Мәскеу қаласында шыққан “Ономастика” жинағында ономастика</w:t>
        <w:br/>
        <w:t>саласында әсіресе көп зерттелгені топонимдер мен антропонимдер екендігі</w:t>
        <w:br/>
        <w:t>айтылған. Ол жинақтың кіріспесінде ономастиканың басқа салалары туралы</w:t>
        <w:br/>
        <w:t>былай делінген: “К сожелению, пока еше нет признаков оживления в других</w:t>
        <w:br/>
        <w:t>отраслях, - полностью за пределами научного исследования остаются</w:t>
        <w:br/>
        <w:t>зоонимия, названия космических обьектов идр.” |5,41. Одан бері қырық жылға</w:t>
        <w:br/>
        <w:t>жуық уақыт өтті. Ономастиканың космонимдер саласы жалпы тіл білімінде</w:t>
        <w:br/>
        <w:t>ғана емес қазақ тіл білімінде біршама зерттелді. Оған Х.А.Әбішевтің (61,</w:t>
        <w:br/>
        <w:t>Т.Жанұзақовтың |7), А.К.Құрышжановтың |8), К.М.Мұсаевтың |91,</w:t>
        <w:br/>
        <w:t>Н.Уәлиұлының (101, Д.К.Нұржанованың |111 және т.б, аспан әлемнің</w:t>
        <w:br/>
        <w:t>нысандарына қатысты жазған лингвистикалық еңбектерін атауға болады.</w:t>
        <w:br/>
        <w:t>Көшпенділердің мәдениеті жөнінде В.Л.Кононов сынды көрнекті орыс</w:t>
        <w:br/>
        <w:t>8</w:t>
        <w:br/>
        <w:t>енелері кез келген құралайды емізіп, бауырына ала береді. Киік құралайының</w:t>
        <w:br/>
        <w:t>далада жетім , жалғыз қалмауы осыдан.</w:t>
        <w:br/>
        <w:t>Үркердің батуы. Кейде мұны үркердің жерге түсуі дейді. Маусым айының</w:t>
      </w:r>
    </w:p>
    <w:p>
      <w:r>
        <w:t>басында үркер мүлде көрінбей кетеді. Үркердің батуы деп осыны айтады.</w:t>
        <w:br/>
        <w:t>Есепшілердің айтуынша, Уркер жерге түспей жер қызбайды.</w:t>
        <w:br/>
        <w:t>Қырық күн шілде. Маусымның 22-нен тамыздың 4-6-на дейінгі аралык</w:t>
        <w:br/>
        <w:t>шілде деп аталады. Осы аптапты күндер қырықкүн шілде деп аталған. Қырық</w:t>
        <w:br/>
        <w:t>күн шілденің ең аптапты күндері- шіліңгір шілде.</w:t>
        <w:br/>
        <w:t>Үркердің толғағы. Осылай аталатын мал-жанға жайлы кезең шілде айының</w:t>
        <w:br/>
        <w:t>орта кезінде басталады. Бұл кезде үркер туады, жер құрғап, шөп буыны қатып,</w:t>
        <w:br/>
        <w:t>сарғая бастайды.</w:t>
        <w:br/>
        <w:t>Таразының тууы. Тамыз айының ортасында таң мезгілі салқын тартып,</w:t>
        <w:br/>
        <w:t>қою бұлт пайда болады. Алғашқы күз нысаны біліне бастайды. Таразы туса-</w:t>
        <w:br/>
        <w:t>таң суыр деген мәтел осы жайтты аңғартады.</w:t>
        <w:br/>
        <w:t>Мизам шуақ. Қыркүйек айының екінші онкүндігінде салқын басталады.</w:t>
        <w:br/>
        <w:t>Жаңбыр жауады, түнрде шәп басына шықтүседі. Осы кездерде күндізгі шуақты</w:t>
        <w:br/>
        <w:t>күндер де болады. Далада ұзынна-ұзақ мизамдар шұбатылады. Мұндай жылы</w:t>
        <w:br/>
        <w:t>мезгілдерді есепшілер мизам шуақ деп атайды.</w:t>
        <w:br/>
        <w:t>Сүмбіленің тууы. Сүмбіле туса - су суыр деген сөз орамы қыркүйектің</w:t>
        <w:br/>
        <w:t>соңғы онкүндігін меңзейді. Бұл кезде жауын басталып, ауа салқын тарта</w:t>
        <w:br/>
        <w:t>бастайды, кей жерлерде шөп басына шық түседі.</w:t>
        <w:br/>
        <w:t>Қарашаның қайтуы. Қараша айында құс оңтүстікке қайта бастайды. Бұл</w:t>
        <w:br/>
        <w:t>кезде алғашқы қар түсіп, күн суиды. !</w:t>
        <w:br/>
        <w:t>Қырбастың қызылы. Қазақстанның солтүстігінде қыс ерте басталады.</w:t>
        <w:br/>
        <w:t>Желтоқсанның басында болатын алғашқы аязды жұрт “қырбастың қызылы”</w:t>
        <w:br/>
        <w:t>деп атайды. Бұл кездерде қатты аязды суықтар болады.</w:t>
        <w:br/>
        <w:t>Текебұрқылдақ. Желтоқсанның соңғы онкүндігінде қазақ даласында қатты</w:t>
        <w:br/>
        <w:t>боран соғады. Дәл осы кезде киіктекесі маталады. Текелердің үйірге түсуі екі-</w:t>
        <w:br/>
        <w:t>үш күнішіндеаяқталады. Мамыр айының аяғында киіктердің лақтауы 2-3 күннен</w:t>
        <w:br/>
        <w:t>әріге созылмауы да осыдан. )</w:t>
        <w:br/>
        <w:t>Қыс шілдесі. Қаңтардың соңғы күндерінде қыс күшіне еніп, сары аяз</w:t>
        <w:br/>
        <w:t>басталады. Мұны қазақтар қыс шілдесі деп атайды.</w:t>
        <w:br/>
        <w:t>Бөрі сырғақ. Ақпан айының аяғында қарлы сырғақ пен қатты боранды</w:t>
        <w:br/>
        <w:t>күндерде қасқырдың арланы мен қаншығы жұптасады. Сырғақ деп бұршақтан</w:t>
        <w:br/>
        <w:t>кіші мұзды қар түйіршіктерін айтады. Бұл амалды бөрі сырғақ деп атаған.</w:t>
        <w:br/>
        <w:t>жжж жжж жеж</w:t>
        <w:br/>
        <w:t>Сондай-ақ күн райын жіті бақылаудың барысында жылтоқсан (кектем),</w:t>
        <w:br/>
        <w:t>жазтоқсан (жаз), желтоқсан (күз), қыстоқсан (қыс) деп аталатын жылдың</w:t>
        <w:br/>
        <w:t>төрт мезгіліне орай халық тілінде қалыптасқан сөздер мен сөз тіркестері едәуір.</w:t>
        <w:br/>
        <w:t>Амал атаулары көбіне есепшілік кәсіпке қатысты болса, ал күн райына</w:t>
        <w:br/>
        <w:t>байланысты атаулар жалпыхалықтық сипаттағы сөздер болып табылады.</w:t>
        <w:br/>
        <w:t>Жылтоксан мезгіліне байлаңысты лексика-фразеологиялық бірліктер:</w:t>
        <w:br/>
        <w:t>жаймашуақ, шуақ, май тоңғысыз- көктемде күннің жандана бастаған шағы;</w:t>
        <w:br/>
        <w:t>алтын күрек - қыстың соңғы қарын әкететін жел; ұзынсарының желі -</w:t>
        <w:br/>
        <w:t>21</w:t>
        <w:br/>
        <w:t>ны, ын тенентигаклнтнкалнкенені</w:t>
        <w:br/>
        <w:t>наурыздың соңғы онкүндігінде соғатын жел; сәуірдің сарбауыр бұлты; еспе</w:t>
      </w:r>
    </w:p>
    <w:p>
      <w:r>
        <w:t>жел- желпінді екпек жел; заулама жел - іркілмей соғатын екпіңді жел; өкпек</w:t>
        <w:br/>
        <w:t>жел-- көбіне көктемде соғатын ызғырық жел.</w:t>
        <w:br/>
        <w:t>Жазтоқсан мезгіліне байланысты лексика-фразеологиялық бірліктер:</w:t>
        <w:br/>
        <w:t>аспан айналып жерге түскендей, ми қайнататын ыстық.</w:t>
        <w:br/>
        <w:t>Жайдақ жел--жауынсыз, шаңсыз баяу соғатын жел; жатаған жел--төмен,</w:t>
        <w:br/>
        <w:t>жер бауырлап ескен жел; желең жел, самал жел, мырза жел--сәл-пал соғатын</w:t>
        <w:br/>
        <w:t>жел; желемік жел - әлсіз жел; керімсал жел - шілдеде оңтүстіктен соғатын</w:t>
        <w:br/>
        <w:t>аңызақ жел. қызыл жел--аңызақ ыстық жел; мырза жел--жанға жайлы қоңыр</w:t>
        <w:br/>
        <w:t>жел; сары жел - тынымсыз соққан жел; тентек жел-- ала құйын есер жел.</w:t>
        <w:br/>
        <w:t>Будақ бұлт--шумақ-шумақ бұлт; желең бұлт--түтілген шудадай жеңіл бұлт;</w:t>
        <w:br/>
        <w:t>қазбауыр бұлт - ондаған шақырым биіктікте ұсақ мұз түйіршіктерінен пайда</w:t>
        <w:br/>
        <w:t>болған бұлт; кілегей бұлт - жұқа, сирек бұлт; маса бұлты -- желсіз, тымырсық</w:t>
        <w:br/>
        <w:t>түнгі бұлт; өркеш бұлт--түйе өркештенген ақша бұлттар тізбегі; сетінеуік бұлт-</w:t>
        <w:br/>
        <w:t>іргесі сөгіліп, ыдыраған бұлт, ақша бұлт--жаңбырсыз бұлт; соқыр жауын--күн</w:t>
        <w:br/>
        <w:t>көзішығып тұрғанда жауатын ұсақ тамшылы өткінші жаңбыр.</w:t>
        <w:br/>
        <w:t>"Желтоқсан мезгіліне байланысты лексика-фразеологиялык бірліктер:</w:t>
        <w:br/>
        <w:t>шыбынсыз жаз; қара суық; қоңыр күз - күздің басталған кезі; қара күз -</w:t>
        <w:br/>
        <w:t>күздің соңғы суық айы.</w:t>
        <w:br/>
        <w:t>Зілмәуір бұлт-- аспан күмбезін түгел жапқан ауыр бұлт.</w:t>
        <w:br/>
        <w:t>Қара жаңбыр - күзгі қалың жаңбыр; сылбыр жаңбыр - желсіз күнгі жай</w:t>
        <w:br/>
        <w:t>жаңбыр; қылау - ауадағы су буынан немесе салқын тұман тамшыларынан</w:t>
        <w:br/>
        <w:t>түрлі зат бетіне, ағаш бұтақтарына қонатын мұз қабаты; мұзақ -- жаңбыр</w:t>
        <w:br/>
        <w:t>тамшыларының жерге мұз болып түсуі.</w:t>
        <w:br/>
        <w:t>Өксік жел - ышқынған қатты жел.</w:t>
        <w:br/>
        <w:t>Қыстоқсан мезгіліне байланысты лексика-фразеологиялық бірліктер:</w:t>
        <w:br/>
        <w:t>үскірік, бет қаратпас аяз, “тіпу” десе түкірік жерге түспес суық, ақ түтек,</w:t>
        <w:br/>
        <w:t>ат құлағы көрінбейтін боран, сырғыма, жаяу борасын, ақ байтал ала қаншық.</w:t>
        <w:br/>
        <w:t>Ала қанат қар -бір аумаққа жауып, бір аумаққа жаумай жерге ала түскен</w:t>
        <w:br/>
        <w:t>қар; жапалақ қар - ірі түйіршікті жапырақтап жауған қар; жылбысқа қар -</w:t>
        <w:br/>
        <w:t>ери жауған қар; кулсек қар--қалың жауған ұлпа қар; көбік қар--жерге түскенде</w:t>
        <w:br/>
        <w:t>астыңғы қабаты ери беріп, беті көпіршіген жұмсақ қар; қасат қар--ұзақжатқан</w:t>
        <w:br/>
        <w:t>қалың қар; күртік қар - беті қатқан, жаяу жүргенде ақсақ ойылатын қалың</w:t>
        <w:br/>
        <w:t>қар; қиыршық қар - жентектелген түйіршік қар; қырбық қар - жұқа жауған</w:t>
        <w:br/>
        <w:t>қар; омбы қар - ат бауырлайтын қалың қар; сонар қар- алғаш жауған қалың</w:t>
        <w:br/>
        <w:t>қар; сүрі қар- ерте түсіп ерімей, қыс бойы қалыңдаған, тозаң топырақ сіңіп</w:t>
        <w:br/>
        <w:t>беті күлгін тартқан нығыз қар; сіреу қар - ұзақ мезгіл мызғымай жатқан аяқ</w:t>
        <w:br/>
        <w:t>бастырмас, көлік жүрісіне бөгеу болатын қатты қалың қар; үрме қар -- жел</w:t>
        <w:br/>
        <w:t>үрлеп, жиынтықтаған тығыз қар.</w:t>
        <w:br/>
        <w:t>Көк дауыл - аязды қарлы боран; қарыма жел - бет қаритын өткір жел;</w:t>
        <w:br/>
        <w:t>сырма - сусымалы бұрқақ боран атауы; анжыр - қардың еріп кетуі. Жерге</w:t>
        <w:br/>
        <w:t>аралас жатқан қатқан қарлы мұз.</w:t>
        <w:br/>
        <w:t>Сонымен халық күнтізбесі есепшілердің көп деңгейлі білімдер жүйесі</w:t>
        <w:br/>
        <w:t>негізінде жасалған көп полифункционалды кешенді құрылым (қосымшаны</w:t>
        <w:br/>
        <w:t>қараңыз). әт</w:t>
        <w:br/>
        <w:t>ұғы уде. Зе;</w:t>
        <w:br/>
        <w:t>Басуға 28. 04. 2008 жылы қол қойылды.</w:t>
        <w:br/>
        <w:t>Шартты баспа табағы 2,0. Есептік баспатабағы 1,75.</w:t>
      </w:r>
    </w:p>
    <w:p>
      <w:r>
        <w:t>Пішімі 60х84 1/ /. Офсеттік қағаз. Таралымы 100 дана.</w:t>
        <w:br/>
        <w:t>Тапсырыс Уә 25</w:t>
        <w:br/>
        <w:t>“КИЕ" лингвоелтану</w:t>
        <w:br/>
        <w:t>инновациялық орталығы,</w:t>
        <w:br/>
        <w:t>Алматы қаласы,</w:t>
        <w:br/>
        <w:t>Теле би көшесі, 27.</w:t>
        <w:br/>
        <w:t>Тел.: 2912534</w:t>
        <w:br/>
        <w:t>Факс: 29135 63</w:t>
        <w:br/>
        <w:t>БЕ-тай:КІЕ ОКТАПХСҰҮ( тай</w:t>
        <w:br/>
        <w:t>10. Уәлиев Н. Халқымыздың байырғы күн қайыруы // Анатілі, 1992. Х&gt;11-</w:t>
        <w:br/>
        <w:t>17.</w:t>
        <w:br/>
        <w:t>11.Нуржанова Д.К.Казахская космонимия // Этнография (Сборник статей).</w:t>
        <w:br/>
        <w:t>--М.,1974.-С.234-239,</w:t>
        <w:br/>
        <w:t>12. Никонов В.А. Материалы по космонимии Средней Азии // Ономастика</w:t>
        <w:br/>
        <w:t>Средней Азни. - Фрунзе, 1980.-325 стр.</w:t>
        <w:br/>
        <w:t>13. Махпиров В.У. Древнетюркская ономастика (имена собственные в</w:t>
        <w:br/>
        <w:t>“Дивану лугат-ит-турк” Махмуда Кашгарского).- Алматы: “Гылым”, 1990.--</w:t>
        <w:br/>
        <w:t>160 стр.</w:t>
        <w:br/>
        <w:t>14. Ахметов Ә. Түркі тілдеріндегі табу мен эвфемизмдер.-- Алматы, 1995.</w:t>
        <w:br/>
        <w:t>15.Исқақов М. Халық календары.-- Алматы: “Қазақстан”, 1980.-318 6.</w:t>
        <w:br/>
        <w:t>16. Жанпейісов Е. Этнолингвистика // Ана тілі, 1994. 23 мамыр.</w:t>
        <w:br/>
        <w:t>17. Жанпейісов Е. М.Әуезовтің “Абай жолы” роман-эпопеясының тілі.-</w:t>
        <w:br/>
        <w:t>Алматы: “Ғылым”, 1976.-1656.</w:t>
        <w:br/>
        <w:t>18. Потанин Г.Н. Казахский фольклор в собрании Г.Н. Потанина.-- Алматы,</w:t>
        <w:br/>
        <w:t>1972.-383 стр.</w:t>
        <w:br/>
        <w:t>Диссертацияның негізгі мазмұны мен тұжырымдамалары төмендегі</w:t>
        <w:br/>
        <w:t>басылымдарда жарияланған:</w:t>
        <w:br/>
        <w:t>1 Ай аттарына қатысты лексикалық бірліктердің этномәдени негіздері //</w:t>
        <w:br/>
        <w:t>Тілтаным. - Алматы, 2005. Хе3 (19).</w:t>
        <w:br/>
        <w:t>2 Қазақ күнтізбе жүйесінің қалыптасуына негіз болған жұлдыз атауларының</w:t>
        <w:br/>
        <w:t>этнолингвистикалық сипаты // “Әлемдік рухани құндылықтар және қазіргі қазақ</w:t>
        <w:br/>
        <w:t>әдебиетінің өзекті мәселелері” атты Халықаралық ғылыми-практикалық</w:t>
        <w:br/>
        <w:t>конференция материалдары. П том.-- Алматы, 2007.</w:t>
        <w:br/>
        <w:t>3 Қазақша ай аттарының зерттелуі // ҚР ҰҒА Хабарлары. Филология</w:t>
        <w:br/>
        <w:t>сериясы. Алматы, 2007. Хе2.(162).</w:t>
        <w:br/>
        <w:t>4 “Ай” концептісінің тілдегі көрінісі // “Мемлекеттік тіл саясаты:</w:t>
        <w:br/>
        <w:t>терминология, аударматану, ресми құжат тілі” атты Халықаралық ғылыми</w:t>
        <w:br/>
        <w:t>теориялық конференция материалдары. -- Алматы, 2007.</w:t>
        <w:br/>
        <w:t>5 Күнтізбе жүйесіндегі лексика-фразеологиялық бірліктердің зерттелуі //</w:t>
        <w:br/>
        <w:t>“Шығыс ғұламаларының ғылыми-техникалық, руханияттық құндылықтары</w:t>
        <w:br/>
        <w:t>және А.Машани”. Халықаралық ғылыми-практикалық конференция</w:t>
        <w:br/>
        <w:t>материалдары. 1 Бөлім. - Алматы, 2007.</w:t>
      </w:r>
    </w:p>
    <w:p>
      <w:r>
        <w:t>6 Жыл мезгілдеріне қатысты лексика-фразеологиялық бірліктер //ҚазҰУ</w:t>
        <w:br/>
        <w:t>Хабаршысы. Филология сериясы. Алматы, 2008. Хе 1 (109).</w:t>
        <w:br/>
        <w:t>КЕЗГМЕ</w:t>
        <w:br/>
        <w:t>АһшаНр Огупрагу МпгавШу</w:t>
        <w:br/>
        <w:t>Зупорзіз оҒ һе Іевіз өшзшіНед о сопбег інезсһоіягіу Пергее оҒ“Салйійзіе</w:t>
        <w:br/>
        <w:t>оҒРҺШоіоріса! ӛсіспсе” :</w:t>
        <w:br/>
        <w:t>Әресіз у 10.02.02-- КатаКВ Іапеиаре оп неіһелпе “Ү.ехіз апб рагавеіорісаі</w:t>
        <w:br/>
        <w:t>тініне оҒКатаК1 пабопа! саһепдагв”</w:t>
        <w:br/>
        <w:t>Тһе Шезіз із сопвідегей (һе е бтпосиһшаа! паінге оҒІһе апсіеті Қата пайопа!</w:t>
        <w:br/>
        <w:t>саіепдаг Бу іһе апа!узіз оҒ1Техіс апФ рҺғазесіоріса! шп5 а а Нпвуоветіогісді</w:t>
        <w:br/>
        <w:t>бірі апа бейпіпе (һе ефпосиішга! сотпропопі оҒйв сошепг ріап,</w:t>
        <w:br/>
        <w:t>ТһеоБ(есі оГІһе гезеагсініпр із 1һе патпев оҒшол5, уеагв апФрагатіорізт,</w:t>
        <w:br/>
        <w:t>ргесейепі (ехів ч/ісй аге те!лісд іо паҢола! са1епдаг сопізіліпр агсһавітопоптіса!</w:t>
        <w:br/>
        <w:t>Кпоу/едре оҒІһе Нпруоспйнга! ртоцр.</w:t>
        <w:br/>
        <w:t>Тһе виресе оҒ (һе гезеагсһіпе 15 1һе апсіепі КатаКһ саіепдаі5 ап4 Ия</w:t>
        <w:br/>
        <w:t>Пөршісісіі, е посШшла! сһагасеегізгіс,</w:t>
        <w:br/>
        <w:t>Тһе роо4 оғ іһе гезеагеһіпр із сгеанпр (һе Һавіс есһеше о? Іехіс апб</w:t>
        <w:br/>
        <w:t>рімавеовіоріса| шіңз оҒпабопа! саіепдаг, сіаззіНсаноп апб (ізігімшіоп һе ію</w:t>
        <w:br/>
        <w:t>вис геуезіед іурев оҒ Катақһ сайепдатв: 1) “Глшаг-бішту” (Мооп-ІЛКег), 2)</w:t>
        <w:br/>
        <w:t>“Іштпаг-бізіту” (Моол-КатБас), 3) “бола”, Вазей оп байға оҒІНе агсһавтопотіса!</w:t>
        <w:br/>
        <w:t>ап4 совтолотпіса! реор16 із Кпочуіедрев, 4ізсоуегіпе һе Наруосшшга! паіше оҒ</w:t>
        <w:br/>
        <w:t>пайопа! са!епдаг,</w:t>
        <w:br/>
        <w:t>Тһе всіепііс поуе |у алд гезейгсһіпе гевШ/8. Тһе “езі із орепей һе</w:t>
        <w:br/>
        <w:t>ейпосшішаі ехізізпсе оҒіпоппаһов, содіпр іп Іехіс аг рһгазеоіоріса! чай,</w:t>
        <w:br/>
        <w:t>ргесейепі гех18 (рагатіоЮюрілт, Іесепда, туһоіоріса! өішгіөв апа еіс.) Іп (һе</w:t>
        <w:br/>
        <w:t>Кевші оҒапа!іузів оҒһе пате оҒтопіН іп ігабііопа! Казақ һ сшішге әуеге</w:t>
        <w:br/>
        <w:t>бейпей “һе ЮШоэгілр 1урев оҒса!епдагв:</w:t>
        <w:br/>
        <w:t>1) Ілпағ-бізггу ууав Бавей оп ІІКепезв оҒМооп іп 4ейпйе ргаве юрейһег</w:t>
        <w:br/>
        <w:t>уліһ іе бізг ОғЖеғ (Рігуада) ав саПей “Г-беғ Са!епдағ” (Ріесуада Са!епдаг), ол</w:t>
        <w:br/>
        <w:t>е апсіепі Іапршаре із саПед ҮрзереЙі СаПепдаг Бавей оп сошпбіле: ОҒ Нкепевв</w:t>
        <w:br/>
        <w:t>(Тору? Сошпбіпр); Үсверзіі-Іһе гергезешайуев оҒ ересіз! пабопаі ртоГеввіоп</w:t>
        <w:br/>
        <w:t>ршгрозе ШІ Іеагпіпр (һе Нев Бейзсеп вагіһіу алд се!езііа! рһепотепоп ол (һе</w:t>
        <w:br/>
        <w:t>Бавіз оҒ соПесііпр, вузбетаһіаНоп ап апаіугіпе, Тһе гезшів оҒ пр віапбіпр;</w:t>
        <w:br/>
        <w:t>офвегуаболв а|80 оп (һе реорів із Кпочліеддев аһош се!езіігі паішге ргосев5е5</w:t>
        <w:br/>
        <w:t>апа тоуіпе се!евііг! Бодіев.</w:t>
        <w:br/>
        <w:t>2) Ілпаг-біаггу (оо, Би Бавед оп Нкелевв оҒМооп апб яаг Катбағ (ваг</w:t>
        <w:br/>
        <w:t>іп соп«еПабоп Різсев), солГігтедй іп (һе епуітоптпеті оҒІһе пабопаі г5ітопогпегв</w:t>
        <w:br/>
        <w:t>шісігг "һе пате о? Кағі панғуг (о14 пашу?2) ч/һісВ із (һе сопипоп іо а еәзіегі</w:t>
        <w:br/>
        <w:t>реорів іп ісі (һе Һеріппіпр оҒІһе усағ согпев оп Ябрап (Ғебтиагу), уУһеп пеуу</w:t>
        <w:br/>
        <w:t>Мооп гезетіМіапсей уу 1һзе бізг Хатфағ, іпіз һоНдау илдег (һе пате оғ АНул</w:t>
        <w:br/>
        <w:t>теіғат (уӘйе һоНі4ау) уға сезезгаіед іп апсіепі Іте ав Чем Үеаг.</w:t>
        <w:br/>
        <w:t>3) босізгів Бавей оп соштіпо оҒдаув іше Бу шоуіпр Бағ агошпа “һе 8ші</w:t>
        <w:br/>
        <w:t>(360 дауз Фіуідед ітіо 12 топ!һ6 4- 8ее Копай 15 дауз).</w:t>
        <w:br/>
        <w:t>Бейпей пе геазопв оҒехізітр оҒвеуега! патев о”ехізгіпр оҒвеуеггі пашев оҒ</w:t>
        <w:br/>
        <w:t>еасһ уеаг шоліһ, Оп іһе Нтві уіеуу іп вупсһгопіса! авресі соша Бе сошпіед Шепті</w:t>
      </w:r>
    </w:p>
    <w:p>
      <w:r>
        <w:t>ру уагіапс оҒ опе пате һозғеуег іп фуасіголіса! авресів Аһеу аге шол(һ5 пате</w:t>
        <w:br/>
        <w:t>теізгіп ю уагіоив вузбепів оҒсошжіпр, біте, Еогехапіріе, /вйіул гіу (Мопіһ оҒ</w:t>
        <w:br/>
        <w:t>Іһетігд), Тогуг Ториз (Іһе піпеһ Ікепеве), Катағ апд оһегв аге соттевропдей</w:t>
        <w:br/>
        <w:t>мН е шезпіпг оҒ“/атиағу” шопій. Іп гез! 1)5һ4уп аіу пеапв “Лапиағу” Ву</w:t>
        <w:br/>
        <w:t>Кағі Манғуг сайепдаг, Торуг Торуз Бу ӘгКеғ саһепдаг, әпі Катағ - һу ?һав</w:t>
        <w:br/>
        <w:t>Маиғуг саітпіаг (Үошар Машғу2).</w:t>
        <w:br/>
        <w:t>ƏН орепей іһе ейпосаішта! іпГогпайоп сойігіпіпр іп 5481758 пап,</w:t>
        <w:br/>
        <w:t>сопяеһайопв ап4 різлек (ОғЖе? (Ріеуадау), бите (Сутив), ТетіғКалуЕ (Роһаг</w:t>
        <w:br/>
        <w:t>«ғаг), 5лоірап (Уепшив), УезеАЖуғрап (Һірһег), Возара (сопвеПабол Нота а,В 5126</w:t>
        <w:br/>
        <w:t>іп сопвіеШабіоп, ете! ап4 а, В я!аг5 іп іепдіпе сопвіеПайоп) 2һейуКағаһйУ</w:t>
        <w:br/>
        <w:t>(Өһе-Веаг), Кугуі гйшауг (Магв) ап ойһегв, ж/ісһ аге вегуей ав а һаве Ғог</w:t>
        <w:br/>
        <w:t>өтіп біте оҒусаг әлегі сгеайпр са!епааг 5у5(ет5 а!бо апа1угей (һе Іехіс апа</w:t>
        <w:br/>
        <w:t>рагазевіюріса! шійз іп сотропел/5 і5 іпсіпдейі 1һе совтполітав даа,</w:t>
        <w:br/>
        <w:t>Іпіһе өсіепіійс |оһ із геуеліей (һас КатаКҺһ Соштег (Үезервізі) чғаз һоб опіу</w:t>
        <w:br/>
        <w:t>роввіМІе оВвегуег оҒпаішге рһепоглепот апй сейезПіа! Бофіев ап4 асбуе өшізесі</w:t>
        <w:br/>
        <w:t>сөшіб аме % есе песевзагу ішіоппайол (тот һів офвегуайопв-апд4 пабопа!</w:t>
        <w:br/>
        <w:t>ехрегіепсев, іо ргос155, узісті?е ап4 (о сопчіксі Ив сағевогігабоп оп (һе Базе о?</w:t>
        <w:br/>
        <w:t>е Паруосишгеюріса! апаіувез о апрцаде тәіетізі теінііпе іо пабопа! саепдаг</w:t>
        <w:br/>
        <w:t>әс тес Ағ фе гевші оҒІнеіг асііуе асбуНу із Гогтей е узел оҒ КпоуЛесіре</w:t>
        <w:br/>
        <w:t>рһе(оге есіепіЕс атопотпу іһаі һесате “һе Юошпаабоп Тог Іедгпіпр пеуғ Кез оҒ</w:t>
        <w:br/>
        <w:t>авітопошіса! ап се!езііді рһепотелов у/ісі аге песеззагу і0 есопопау. Тін оп</w:t>
        <w:br/>
        <w:t>іле Баве оҒКпомһейбе вузіеіт обігіпей Бу Өһе »ғау оҒтейіігіпд Ше авітопотіса!</w:t>
        <w:br/>
        <w:t>апа пайшге рһепотепоп ол іе вагіп вшгріпе апб изіпр Шеті іп іһе ригровев оҒ</w:t>
        <w:br/>
        <w:t>өшүуіуіпе іп поп - віапдага паһше сопбШіюпв, вауіпе са е ап Һауегві, ууеге</w:t>
        <w:br/>
        <w:t>сгеагей (фе огіріпа! пайопа! саіепіаг8.</w:t>
        <w:br/>
        <w:t>Тһе іһеогейса! ішрогіапсе оҒ (һе геведгсһіле. Тһе таіегізі5 апа Бағіс</w:t>
        <w:br/>
        <w:t>әсіепііс тезшіз оГ те іһевіз сап зегуе шідег (Фіврийпв іо іше іпуевгіратіопө</w:t>
        <w:br/>
        <w:t>оп Нәруосиштейюору ефпобіпәшізііс а!іо іпГшепсе оп іногтагіоп %о (пеогейса!</w:t>
        <w:br/>
        <w:t>Бавев алі воіуіпр ргоМеш оп ріуеп Фігесбіопв іп КагаКһ Тіпршізіс.</w:t>
        <w:br/>
        <w:t>Тһе рғасиса! ітрөгіапсе. Тһе гез апа гезелгсһіпр та!егізі5 сап Ре изеді</w:t>
        <w:br/>
        <w:t>Әеугоріпе ехізооКв апа Тех(фооКв Гог һірһег іпзб 7100510 Іехісоһюру «Фізсірііпев,</w:t>
        <w:br/>
        <w:t>- ветавіоору ап4 опошавііс, а1во оп велпіпагв, вресіз! сошвев апв Іесіптев іп</w:t>
        <w:br/>
        <w:t>&lt; Ка?аКВ Іаприаре.</w:t>
        <w:br/>
        <w:t>Тһе регәресйуе өіЧһе өсіепі Пе |0), Іп поНсей регвресбуе оп Һшпалі?айоп оҒ</w:t>
        <w:br/>
        <w:t>тзсіешіЕс але ейисабоп “һе гезшів оп віуеп мог сап ехрапв (һе вшр)есі апб</w:t>
        <w:br/>
        <w:t>әсошехі вшеһ бізсіріпев ая “БіһпоПпршізіс”, “ТАпвуосшшеіору”, “ҚатаЮһ</w:t>
        <w:br/>
        <w:t>“апрцаре апа епіһпосиішгеіору”.</w:t>
        <w:br/>
        <w:t>Тһе (һесіз сопвізіз оҒ іпігобисбоп, буо рагі, сопсіивіоп апа ІНегаге</w:t>
        <w:br/>
        <w:t>гезошгсев.</w:t>
        <w:br/>
        <w:t>жр унуым Мырыш млыамыл</w:t>
        <w:br/>
        <w:t>шуонмыыа тыцанечалкан ғылеанқа БЕ</w:t>
        <w:br/>
        <w:t>ШИ</w:t>
        <w:br/>
        <w:t>210030149231</w:t>
        <w:br/>
        <w:t>РЕЗЮМЕ</w:t>
        <w:br/>
        <w:t>Абуталипа Орынгазы Муратулы</w:t>
        <w:br/>
        <w:t>наавтореферат диссертацин на сонскание ученой степени кандидата</w:t>
      </w:r>
    </w:p>
    <w:p>
      <w:r>
        <w:t>филологических жаук но специальности 10.02.02- казахский язык</w:t>
        <w:br/>
        <w:t>натему “Лексико-фразеологические единицы казахских народних</w:t>
        <w:br/>
        <w:t>қалендарей”</w:t>
        <w:br/>
        <w:t>В.диссертационной работе посредством анализа лексико-фразеологических</w:t>
        <w:br/>
        <w:t>единиц как лингвосемиотических знаков и определения этнокультурного</w:t>
        <w:br/>
        <w:t>компонента их плана содержания, а также архесем раскрывается</w:t>
        <w:br/>
        <w:t>этнокультурная природа древнего народного казахского календаря.</w:t>
        <w:br/>
        <w:t>Обьект исследования-- названия месяцев, временгода и паремиологизмы,</w:t>
        <w:br/>
        <w:t>прецедентные тексты, касаюшиеся народного календаря, содержашиве</w:t>
        <w:br/>
        <w:t>археастрономические знания лингвокультурного коллектива,</w:t>
        <w:br/>
        <w:t>Предмет иселедования--древние казахские календари я их лингвистическая,</w:t>
        <w:br/>
        <w:t>этнокультурная характеристика. )</w:t>
        <w:br/>
        <w:t>Цель иселедования - создание основного корпуса лексико-</w:t>
        <w:br/>
        <w:t>фразеологических единиц народного календаря, классифиция и распределение</w:t>
        <w:br/>
        <w:t>ихпо таким выявленным видам казахских календарей: 1) “Лунно-звездный"</w:t>
        <w:br/>
        <w:t>(Пуна-Үркер), 2) “Лунно-звездный” (Луна-Қамбар), 3) “Солнечный”; опираясь</w:t>
        <w:br/>
        <w:t>ңа сведения археастрономических и космонимических народных знаний,</w:t>
        <w:br/>
        <w:t>раскрытие лингвокультурной природы народного календаря.</w:t>
        <w:br/>
        <w:t>Научная новизна и результаты исследования. В работе расскрывается</w:t>
        <w:br/>
        <w:t>этнокультурная сушность информацин, закодированной в лексико-</w:t>
        <w:br/>
        <w:t>фразеологических единицах, прецедентныктекстах (паремиологизмах, легендах,</w:t>
        <w:br/>
        <w:t>мифологических рассказах ит.д.).</w:t>
        <w:br/>
        <w:t>В результате анализа названий месяцев в традиционной культуре казахов</w:t>
        <w:br/>
        <w:t>были определены следуюццие виды календарей:</w:t>
        <w:br/>
        <w:t>1) Лунно-эвездный, основанный на схождений Луны в определенной фазе</w:t>
        <w:br/>
        <w:t>со звездой Уркер (Плеяды), так называемый “Үркер күнтізбесі" (Календарь</w:t>
        <w:br/>
        <w:t>Плеяды), в языке древних есепши календарь основанный научете схождений</w:t>
        <w:br/>
        <w:t>(тоғыс есебі); Есепши - представители особой народной профессии,</w:t>
        <w:br/>
        <w:t>целенаправленно занимаюшиеся изучением связей между земными и</w:t>
        <w:br/>
        <w:t>небесными явлениями на основе сбора, систематизации и анализа результатов</w:t>
        <w:br/>
        <w:t>многолетних наблюдений, а также народных знаний о земных природных</w:t>
        <w:br/>
        <w:t>процессах и движений небесных тел.</w:t>
        <w:br/>
        <w:t>2) тоже Лунно-звездиый, но основанный на схождении .Луны и звезды</w:t>
        <w:br/>
        <w:t>Қамбар (звезда в созвездин Рыбы), утвердивцийся в среде народных</w:t>
        <w:br/>
        <w:t>астрономов под названием “Қарт наурыз” (Старый наурыз), является обіцим</w:t>
        <w:br/>
        <w:t>для всех восточвых народов, по которому начало года приходится на месяц</w:t>
        <w:br/>
        <w:t>ақпан (февраль), когда новая Луна сходится созвездой Қамбар, этот праздник</w:t>
        <w:br/>
        <w:t>под названием ақтың мейрамы (белый праздник) отмечался в древности как</w:t>
        <w:br/>
        <w:t>НОВЫЙ год.</w:t>
        <w:br/>
        <w:t>3) Солнечный, основанный на исчеслений суток времени по движению</w:t>
        <w:br/>
        <w:t>% Шаа ЕН жесе е-е тұла аа ә сөй иегер"</w:t>
        <w:br/>
        <w:t>арқылы сараланып көрсетілді. Соған орай, күнтізбе жүйесін құруға, жыл</w:t>
        <w:br/>
        <w:t>мезгілдерін ажыратуға негіз болатын шоқжұлдыздары мен жұлдыздардың</w:t>
        <w:br/>
        <w:t>(Үркер, Сүмбіле, Темірқазық, Шолпан, Есекқырған, Босаға, Жетіқарақшы)</w:t>
        <w:br/>
        <w:t>этнографиялық мағыналары мен соған қатысты лексика-фразеологиялық</w:t>
        <w:br/>
        <w:t>бірліктердің мазмұны айқындалып, талданды. Кейбір жұлдыздардың киелілік</w:t>
        <w:br/>
        <w:t>(сакральдік) мәні, жолда бағыт-бағдар беретін қасиеті, таңның атуы мен батуы,</w:t>
        <w:br/>
        <w:t>жаздың не қыстың таяп қалғанын, қойдың төлдейтін уақыты, егінге орақ</w:t>
        <w:br/>
        <w:t>салатын науқанды, қой қырқатын кезді, яғни қазақтың ұлттық болмысына тән</w:t>
      </w:r>
    </w:p>
    <w:p>
      <w:r>
        <w:t>тұрмыстіршіліген қатысты кәсіби, тіршілік уақыт шамасын дәл жобалауға негіз</w:t>
        <w:br/>
        <w:t>болған қызметтері мен тілдегі осы функционалдық мәнінің көрінісі талданды.</w:t>
        <w:br/>
        <w:t>Бұған қоса әрбір жұлдызға қатысты халық таным-түсінігінен туындаған тұрақты</w:t>
        <w:br/>
        <w:t>тіркестер сараланды.</w:t>
        <w:br/>
        <w:t>Қазақ этномәдени қоғамдастығында есепшілер өзін қоршаған табиғатты,</w:t>
        <w:br/>
        <w:t>күн райының құбылыстарын, аспан әлемін, ондағы жұлдыздар “қозғалысын”</w:t>
        <w:br/>
        <w:t>айдың өзгеру циклдарын, күннің шығуы мен батуын, жыл мезгіліне орай Күн</w:t>
        <w:br/>
        <w:t>қай тұстан шыққанын, қай тұстан батқанын жиі бақылап отырған. Қазақ</w:t>
        <w:br/>
        <w:t>есепшілері (күнтізбе жасаушылар және оны күнделікті өмірде қолданушылар)</w:t>
        <w:br/>
        <w:t>табиғат құбылыстарын, аспан әлемін жай ғана бақылаушы емес, яғни пассив</w:t>
        <w:br/>
        <w:t>субьект емес, әрқилы табиғат құбылыстарынан ақпараттар ала білген, сол</w:t>
        <w:br/>
        <w:t>ақпараттарды санада тоқи отырып жүйелеген, категорияландырған. Алынған</w:t>
        <w:br/>
        <w:t>ақпараттарды санада “сақтап” қана қоймай қайта өңдеп, білімдер жүйесін</w:t>
        <w:br/>
        <w:t>жасаған, сол білімдерді әрі қарай басшылыққа алып, табиғат құбылыстарын,</w:t>
        <w:br/>
        <w:t>өмір тәжірибесінде қолданған. Табиғат құбылыстарының тосын (стандартты</w:t>
        <w:br/>
        <w:t>емес) жағдайларынан мал-жанын, егін жайын аман алып шығып отырған.</w:t>
        <w:br/>
        <w:t>Сөйтіп, табиғат құбылыстарын танып білу жолыңда жинақтаған білім жүйесінен</w:t>
        <w:br/>
        <w:t>төлтума күнтізбесін жасаған.</w:t>
        <w:br/>
        <w:t>Пайдаланылған әдебиеттер тізімі</w:t>
        <w:br/>
        <w:t>1. Потемкина Т.М. Основные этапы и организационные формы развития</w:t>
        <w:br/>
        <w:t>археастрономии.-М.: “Наука”, 1985.</w:t>
        <w:br/>
        <w:t>2. Давлетшина А. Эпиольмекский календарь: проблемы корреляции. -</w:t>
        <w:br/>
        <w:t>Ташкент: “Фан”, 1978.</w:t>
        <w:br/>
        <w:t>3. Куфтин Б.А. Календарь и первобытная астрономия киргиз-казахского</w:t>
        <w:br/>
        <w:t>народа. // Этнографическое обозрение.- М., 1951. 763-4.</w:t>
        <w:br/>
        <w:t>4. Джанузаков Т. Основные проблемы ономастики казахского языка //</w:t>
        <w:br/>
        <w:t>Автореф. дис. док. фил. наук. - Алматы, 1976. - С. 107-118; Лексико-</w:t>
        <w:br/>
        <w:t>семантические особенности космонимов // Вестник АН КазССР. 1978, Х6.-</w:t>
        <w:br/>
        <w:t>С.51-52.</w:t>
        <w:br/>
        <w:t>5. Ономастика. Сборник статей подред. В.А.Никоноваи А.В. Суперанской.</w:t>
        <w:br/>
        <w:t>- Москва: “Наука”, 1969.-261 стр.</w:t>
        <w:br/>
        <w:t>6. Әбішев Х.А. Аспан сыры. - Алматы, 1966.-264 6.</w:t>
        <w:br/>
        <w:t>7. Джанузаков Т. Развитие тюркской ономастики // Тюркологическая</w:t>
        <w:br/>
        <w:t>ономастика. Алматы, 1984, 243 стр.</w:t>
        <w:br/>
        <w:t>8. Құрышжанов А. Исследование по лексике “Тюркского арабского</w:t>
        <w:br/>
        <w:t>словаря”,-- Алматы, 1970.--С.76-223.</w:t>
        <w:br/>
        <w:t>9. Мусаев К.М. Название дней недели в Западнокыпчакских языках //</w:t>
        <w:br/>
        <w:t>Советская тюркология. 1979, Хо4.-С.32-38.</w:t>
        <w:br/>
        <w:t>25</w:t>
        <w:br/>
        <w:t>Земли вокруг Солнца (360 дней распредленных на 12 месяцев -- бес қонақ(5</w:t>
        <w:br/>
        <w:t>суток).</w:t>
        <w:br/>
        <w:t>Определены причины сушествования нескольких названий каждого месяца</w:t>
        <w:br/>
        <w:t>года. На первый взгляд, в синхронном аспекте их можно было бы считать</w:t>
        <w:br/>
        <w:t>вариантами одного названия, однако в диахронном аспекте они являются</w:t>
        <w:br/>
        <w:t>названиями месяцев, относяцихся к различным системам исчисления</w:t>
        <w:br/>
        <w:t>времени. Например, үштің айы (меояц третьего), тоғыз тоғыс (девятое</w:t>
      </w:r>
    </w:p>
    <w:p>
      <w:r>
        <w:t>схождение), қаңтар и др. соответствуют со значением месяц “январь”. На</w:t>
        <w:br/>
        <w:t>самом деле үштің айы обозначает “январь” по календарю “Қарт наурыз”,</w:t>
        <w:br/>
        <w:t>тоғыз тоғыс -по календарю Үркер, ақаңтар--по календарю “Жас Наурыз”</w:t>
        <w:br/>
        <w:t>(Молодой наурыз).</w:t>
        <w:br/>
        <w:t>Раскрыта этнокультурная информация, содержапцаяся в названиях звезд,</w:t>
        <w:br/>
        <w:t>созвездии и планет (Уркер (Плеяды), Сүмбіле (Сириус), Темірқазық (Полярная</w:t>
        <w:br/>
        <w:t>звезда), Шолпан (Венера), Есекқырған (Юпитер), Босаға (созвездие из б, в</w:t>
        <w:br/>
        <w:t>звезд в созвездии Близнецы и б, в звезд в Ведушем созвездии), Жетіқарақшы</w:t>
        <w:br/>
        <w:t>(Большая Медведипа), Қызыл жұлдыз (Марс) и др.), послуживших основой</w:t>
        <w:br/>
        <w:t>для разграничения времен года и создания систем календарей, а также</w:t>
        <w:br/>
        <w:t>проанализированы лексико-фразеологические единицы, в состав которых</w:t>
        <w:br/>
        <w:t>входят данные космонимы.</w:t>
        <w:br/>
        <w:t>Впервые на основе лингвокультурологического анализа языкового</w:t>
        <w:br/>
        <w:t>материала, касаюшегося народного календаря, выявлено, что казахский есешпи</w:t>
        <w:br/>
        <w:t>были не только пассивными наблюдателем природных явлений и небесных</w:t>
        <w:br/>
        <w:t>тел, но и активным субьектом, сумевшим получить из своих наблюдений и</w:t>
        <w:br/>
        <w:t>народного опыта необходимую информацию, обработать, систематизировать</w:t>
        <w:br/>
        <w:t>ипровести ее категоризацию. В результате их активной деятельности сложилась</w:t>
        <w:br/>
        <w:t>система ананий донаучной астрономии, которая стала основой для изучения</w:t>
        <w:br/>
        <w:t>новых связей астрономических и земных явлений, необходимых для ведения</w:t>
        <w:br/>
        <w:t>хозяйства. Таким образом, на основе систем знаний, приобретенных путем</w:t>
        <w:br/>
        <w:t>познания астрономических иземных природных явлений и использования их</w:t>
        <w:br/>
        <w:t>в целях выживания в нестандартных природных условиях, сохранения скота и</w:t>
        <w:br/>
        <w:t>урожая, были созданы оригинальные народные календари.</w:t>
        <w:br/>
        <w:t>Теоретическая значимость исследования. Материалы и основные научные</w:t>
        <w:br/>
        <w:t>выводы диссертационной работы могут послужить подспорием для будуших</w:t>
        <w:br/>
        <w:t>изысканий по лингвокультурологин, этнолингвистике, а также повлиять на</w:t>
        <w:br/>
        <w:t>формирование теоретических основ и решение проблем по данным</w:t>
        <w:br/>
        <w:t>направлениям в казахском языкознанин.</w:t>
        <w:br/>
        <w:t>Практическая значимость. Результаты и матерналы исследования могут</w:t>
        <w:br/>
        <w:t>использоваться в разработке учебников и учебных пособии ВУЗ-ов по</w:t>
        <w:br/>
        <w:t>предметам лексикология, семасиология и ономастика, атакже на семинарах,</w:t>
        <w:br/>
        <w:t>специальных курсах и лекциях по казахскому языку.</w:t>
        <w:br/>
        <w:t>Преспектива научной работы. В намеченной перспективе по гуманизации</w:t>
        <w:br/>
        <w:t>науки и образования результаты и выводы данной работы могут расширить</w:t>
        <w:br/>
        <w:t>предмет и содержание таких дисциплин как “Этнолингвистика”,</w:t>
        <w:br/>
        <w:t>“Лингвокультурология”, “Казахский язык и этнокультурология”.</w:t>
        <w:br/>
        <w:t>Диссертация состоит из введения, двух глав, заключения И использованной</w:t>
        <w:br/>
        <w:t>литературы.</w:t>
        <w:br/>
        <w:t>Қорытынды</w:t>
        <w:br/>
        <w:t>Әрбір мәдени-тілдік ұжымның ақиқат дүние, өзін қоршаған орта, табиғат,</w:t>
        <w:br/>
        <w:t>жаратылыс құбылыстары туралы өзіндік түсінігі, ойлау жүйесі, логикалық</w:t>
        <w:br/>
        <w:t>қисыны, танымы болады. Бұлардың қайсыбірі сол этномәдениет (халық, ұлт,</w:t>
        <w:br/>
        <w:t>тіл, социум) үшін аса маңызды болса, екінші бір мәдениет (халық, ұлт, тіл)үшін</w:t>
        <w:br/>
        <w:t>елеусіздеуі болуы ықтимал. Бұлардың соған сәйкес тілдік репрезентациясы да</w:t>
        <w:br/>
        <w:t>әркилы болады. Ақиқат дүниедегі құбылыстардың, обьектілердің этнос</w:t>
        <w:br/>
        <w:t>өміріндегі алатын орнына қарай, олардың маңыздысы міндетті түрде тілдік</w:t>
        <w:br/>
        <w:t>таңбалармен вербалданып отырады.</w:t>
        <w:br/>
        <w:t>Лексика-фразеологиялық бірліктерде, паремиологизмдерде мифологиялық</w:t>
        <w:br/>
        <w:t>әңгімелер, аңыз-әпсаналар т.б. прецедентті мәтіндердің құрамында жинақталып,</w:t>
        <w:br/>
        <w:t>тіл арқылы кодқа салынған акпараттардағы мәдени мәңділіктерді ашуға ерекше</w:t>
        <w:br/>
        <w:t>көңіл аударылды. Осымен байланысты зерттеу жұмысымызда халық</w:t>
      </w:r>
    </w:p>
    <w:p>
      <w:r>
        <w:t>күнтізбелеріне қатысты лексика-фразеологиялық, паремиологиялық бірліктерді</w:t>
        <w:br/>
        <w:t>жинақтап, негізгі корпусы біршама түгелденді. Байырғы күнтізбеге қатысты</w:t>
        <w:br/>
        <w:t>мәдени-тілдік мәнділікке ие прецедентті мәтіндер талданып, сараланады. Осы</w:t>
        <w:br/>
        <w:t>айтылғандардың нәтижесінде байырғы қазақ қоғамында негізі үш түрлі күнтізбе</w:t>
        <w:br/>
        <w:t>болғандығы тілдік деректер арқылы айқындалып, олардың сұлбасы жасалды.</w:t>
        <w:br/>
        <w:t>Айаттарын саралай келгенде, байырғы қазақ қоғамында (діни емес, дүниауи</w:t>
        <w:br/>
        <w:t>қоғамда) күнтізбенің 1) “Ай-жұлдызға”, “Жұлдызға”, “Күнге” негізделген үші</w:t>
        <w:br/>
        <w:t>түрінің болғандығы анықтадық. Бірінші, Ай-жұлдызға негізделген күнтізбе, яғни</w:t>
        <w:br/>
        <w:t>Айдың белгілі бір фазасында Үркермей тоғысуына негізделген “Уркер</w:t>
        <w:br/>
        <w:t>күнтізбесі”, байырғы есепшілердің тілімен айтқанда тоғыс есебіне негізделген</w:t>
        <w:br/>
        <w:t>күнтізбе; Қамбар жұлдызының Аймен тоғысуына негізделген күнтізбе немесе</w:t>
        <w:br/>
        <w:t>халық астрономдарының айтуынша Қарт наурыз күнтізбесі; Бұл күнтізбе</w:t>
        <w:br/>
        <w:t>шығыс халықтарына ортақ болып келеді ақпан (февраль) айының бірінші</w:t>
        <w:br/>
        <w:t>жартысында Айдың бір жаңасында Қамбар жұлдызымен тоғысуы жыл басы</w:t>
        <w:br/>
        <w:t>ретінде ақтың мейрамы деген атпен тойланады.</w:t>
        <w:br/>
        <w:t>Күнтізбенің бұл түрін Құбылай империясында кеңінен қолданылған деген</w:t>
        <w:br/>
        <w:t>дерек бар (Марко Поло). Әрине, күнтізбенің осы жүйесін түркі халықтарының</w:t>
        <w:br/>
        <w:t>құрамына кірген ру-тайпалар Шыңғысхан империясынан да бұрын қолдануы</w:t>
        <w:br/>
        <w:t>ықтимал. Үшінші, “Күнге” негізделген күнтізбе, немесе байырғы халық</w:t>
        <w:br/>
        <w:t>астрономдарының айтуынша Жас наурыз күнтізбесі.</w:t>
        <w:br/>
        <w:t>Қазіргі халық тілінде бір айдың бірнеше атауының болу себептері</w:t>
        <w:br/>
        <w:t>айқындалды. Синхронды тұрғыдан, вариант тәрізді көрінгенмен, диахрондық</w:t>
        <w:br/>
        <w:t>тұрғыдан әртүрлі күнтізбеге қатысты ай атаулары екені анықталды. Мысалы,</w:t>
        <w:br/>
        <w:t>қазіргі тұрғыдан үштің айы, тоғыз тоғыс, қаңтар т.б., “январь” айы деген</w:t>
        <w:br/>
        <w:t>мағынаны білдіреді. Ал шын мәнінде үштің айы Қарт наурыз жүйесі бойынша</w:t>
        <w:br/>
        <w:t>“январь”, тоғыз тоғыс Үркер күнтізбесі бойынша “январь”, қаңтар Жас</w:t>
        <w:br/>
        <w:t>наурыз жүйесі бойынша “январь” дегенді білдіреді.</w:t>
        <w:br/>
        <w:t>Сондай-ақ қазақ күнтізбе жүйесіне қатысты тіл бірліктерінің мағына-</w:t>
        <w:br/>
        <w:t>межесінде есепшілердің жыл мезгілімен ауа-райының өзгерісіне қарай болатын</w:t>
        <w:br/>
        <w:t>табиғи құбылыстарға қатысты мәдени танымдық ақпараттар айқындалды;</w:t>
        <w:br/>
        <w:t>есепшілік дәстүрмен де тікелей байланысты амал аттарындағы, ай, жыл</w:t>
        <w:br/>
        <w:t>атауларындағы этномәдени компоненттерге талдау жасалды.</w:t>
        <w:br/>
        <w:t>Сонымен қатар, жыл мезгілдерінің ауысуы, жер бетіндегі табиғи</w:t>
        <w:br/>
        <w:t>құбылыстарға емес, жұлдыз қозғалыстарына, ежелгі астрономиялық танымға</w:t>
        <w:br/>
        <w:t>негізделгені лексика-фразеологиялық бірліктердің мәдени компоненттер</w:t>
        <w:br/>
        <w:t>24</w:t>
        <w:br/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
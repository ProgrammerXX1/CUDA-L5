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с” &lt;соз</w:t>
        <w:br/>
        <w:t>ЭОЖ 81151212237321 Қолжазба құқығында</w:t>
        <w:br/>
        <w:t>ӘЛІМХАН АЙГҮЛ ӘСЕТҚЫЗЫ</w:t>
        <w:br/>
        <w:t>ШЫГЫС ҚАЗАҚСТАННЫҢ ОҢТҮСТІК АЙМАҒЫ</w:t>
        <w:br/>
        <w:t>ТОПОНИМДЕРІНІҢ ТІЛДІК ЖӘНЕ ЭТНОМӘДЕНИ</w:t>
        <w:br/>
        <w:t>НЕГІЗДЕРІ</w:t>
        <w:br/>
        <w:t>Мамандығы 10.02.02- қазақ тілі</w:t>
        <w:br/>
        <w:t>Филология ғылымдарының кандидаты ғылыми</w:t>
        <w:br/>
        <w:t>дәрежесін алу үшін дайындалган диссертацияның</w:t>
        <w:br/>
        <w:t>авторефераты</w:t>
        <w:br/>
        <w:t>Қазақстан Республикасы</w:t>
        <w:br/>
        <w:t>Алматы</w:t>
        <w:br/>
        <w:t>2001</w:t>
        <w:br/>
        <w:t>Жұмыс Қазақстан Республикасы Білім және ғылым мини!</w:t>
        <w:br/>
        <w:t>А.Байтұрсынұлы атындағы Тіл білімі институтының лекс</w:t>
        <w:br/>
        <w:t>бөлімінде орындалды: )</w:t>
        <w:br/>
        <w:t>Ғылыми жетекшілері | - филология ғылымдарының докторы,</w:t>
        <w:br/>
        <w:t>профессор Т.Жанұзақов</w:t>
        <w:br/>
        <w:t>- филология ғылымдарының кандидаты,</w:t>
        <w:br/>
        <w:t>доцент Ф.Р.Ахметжанова</w:t>
        <w:br/>
        <w:t>Ресми оппоненттер - филология ғылымдарының докторы,</w:t>
        <w:br/>
        <w:t>профессор Е.Ә.Керімбаев</w:t>
        <w:br/>
        <w:t>- филология ғылымдарының кандидаты,</w:t>
        <w:br/>
        <w:t>донент Г.С.Сағидолда</w:t>
        <w:br/>
        <w:t>Жетекші ұйым - Әл-Фараби атындағы Қазақ мемлекеттік</w:t>
        <w:br/>
        <w:t>і ұлттық университетінің қазақ филологиясы.</w:t>
        <w:br/>
        <w:t>кафедрасы</w:t>
        <w:br/>
        <w:t>Дассвртация 2001 жылы Үдімімі жата / нді ҚР БҰМ</w:t>
        <w:br/>
        <w:t>А.Байтұрсынұлы атындағы Тіл білімі ин жанындағы 10.02.06 - түркі</w:t>
        <w:br/>
        <w:t>тілдері және 10.02.02 - қазақ тілі мамандықтары бойынша филология</w:t>
        <w:br/>
        <w:t>ғылымдарының докторы ғылыми дәрежесін алу үшін диссертация қорғайтын Д</w:t>
        <w:br/>
        <w:t>53.38.01 диссертациялық кеңестің мәжілісінде қорғалады (480100, Алматы 4</w:t>
        <w:br/>
        <w:t>қаласы, Құрманғазы көшесі, 29).</w:t>
        <w:br/>
        <w:t>Диссертациямен ҚР БЕМ - ҒА-ның Орталық кітапханасында танысуға</w:t>
        <w:br/>
        <w:t>болады (480100, Алматы қаласы, Шевченко көшесі, 28).</w:t>
        <w:br/>
        <w:t>Автореферат 2001 жылы « 2 ЖИ таратылды. !</w:t>
        <w:br/>
        <w:t>УБЛИКАСЫНЫҢ</w:t>
        <w:br/>
        <w:t>Қ КІТАПХАНАСЫ</w:t>
        <w:br/>
        <w:t>Диссертациялық кеңестің</w:t>
      </w:r>
    </w:p>
    <w:p>
      <w:r>
        <w:t>ғалым хатшысы, филология /</w:t>
        <w:br/>
        <w:t>;</w:t>
        <w:br/>
        <w:t>ғылымдарының докторы. (- Ж.А.Манкееі</w:t>
        <w:br/>
        <w:t>20</w:t>
        <w:br/>
        <w:t>- Шығыс Қазақстанның. оңтүстік- аймағы топонимиясының Өлке Тарихы мен</w:t>
        <w:br/>
        <w:t>өңірдің тәл иесі болып табылатын қазақ халқы тілінің тарихи даму барысын</w:t>
        <w:br/>
        <w:t>айқын танытатын тарихи-тілдік қабаттары бар.</w:t>
        <w:br/>
        <w:t>- Тарихи-тілдік қабат құрамағанымен, зерттеу нысанамызда қытай елімен</w:t>
        <w:br/>
        <w:t>көршілес жатқандықтан қытай сөздерінен және қытай елімен қарым -</w:t>
        <w:br/>
        <w:t>қатынастың ізін танытатын сөздерден жасалған атаулар ұшырасады.</w:t>
        <w:br/>
        <w:t>- Шығыс Қазақстанның өңтүстік аймағы топонимдерінің лексика-</w:t>
        <w:br/>
        <w:t>семантикалық сипаты, негізінен Қазақстанның зерттелген басқа аймақтары</w:t>
        <w:br/>
        <w:t>топонимдерімен ұқсас келетінін байқадық.</w:t>
        <w:br/>
        <w:t>- Аймақ топонимдері кватитативтік, морфологиялық, сөзжасамдық және</w:t>
        <w:br/>
        <w:t>синтаксистік тұрғыдан жүйелі тілдік құрылымдар ретінде танылды.</w:t>
        <w:br/>
        <w:t>- Зерттеу нысанамыздағы үлттық толонимия қазақ халқының эволюциялық</w:t>
        <w:br/>
        <w:t>даму үстіндегі дүниетанымының, салт-дәстүрінің нақты көрінісін беретін</w:t>
        <w:br/>
        <w:t>рухани мәдениеті мен тұрмыс-тіршілігінің ізін танытатын, уақыт ағымындағы</w:t>
        <w:br/>
        <w:t>үлкен тәжірибемен екшелген материалдық мәдениеті негізінде қалыптасқан</w:t>
        <w:br/>
        <w:t>жүйе.</w:t>
        <w:br/>
        <w:t>- Топонимиялық аныздар мен әңгімелер халық шығармашылығының</w:t>
        <w:br/>
        <w:t>құрамдас бәлшегі ретінде этнос пен топоним арасындағы уәжділік қызметке</w:t>
        <w:br/>
        <w:t>мүше бола отырып, топонимдерді ұрпақтан-ұрпаққа жеткізуде белгілі рәл</w:t>
        <w:br/>
        <w:t>атқарады және олардан ұлттық болмыстың табиғаты танылады.</w:t>
        <w:br/>
        <w:t>-----</w:t>
        <w:br/>
        <w:t>--</w:t>
        <w:br/>
        <w:t>синхронды,: құрылымдық; “типтік: тұрғыдан арнайы &gt; қарастырылуымен</w:t>
        <w:br/>
        <w:t>ерекшеленеді.</w:t>
        <w:br/>
        <w:t>Шығыс Қазақстан өлкесін зерттеудің қажеттілігі Қазақстанның басқа</w:t>
        <w:br/>
        <w:t>аймақтарына қарағанда түркі-монғал халықтарының ата мекені ретінде өз</w:t>
        <w:br/>
        <w:t>қойнауына «алтайлық» әлемнің әр түрлі қыр-сырын терең жасырғандығымен,</w:t>
        <w:br/>
        <w:t>өлке атауларында түркі-монғол тілдік байланысына, атап айтқанда қазақ-</w:t>
        <w:br/>
        <w:t>монғол тілдерінің өзара қарым-қатынасы. мәселесіне тікелей қатысты</w:t>
        <w:br/>
        <w:t>мағлұматтардың көптеп сақталғандығымен арта түседі.</w:t>
        <w:br/>
        <w:t>Ата мұрасы - жер-су атаулары және сол атауларды көркемдей көмкерген</w:t>
        <w:br/>
        <w:t>халықтық аңыз-әңгімелердің ұрпақ үшін тәлімдік те, тағлымдық та мәні зор.</w:t>
        <w:br/>
        <w:t>Сондықтан да тіліміздің төркінімен, ұлтымыздың тарихымен,</w:t>
        <w:br/>
        <w:t>дүниетанымымен, мәдениетімен ұштасып жатқан, табиғатымыздың тынысымен</w:t>
        <w:br/>
        <w:t>үндесіп келген аймақ топонимиясын этномәдени негізде лингвистикалық</w:t>
        <w:br/>
        <w:t>тұрғыдан зерттеу - қазақ ономастикасының келелі мәселелерінің бірі.</w:t>
        <w:br/>
        <w:t>Зерттеу нысанамыз - Шығыс Қазақстанның оңтүстік аймағы болып</w:t>
        <w:br/>
        <w:t>табылады. Аталған аймақта Зайсан, Тарбағатай, Күршім аудандары орналасқан.</w:t>
        <w:br/>
        <w:t>1997 жылғы Қазақстан Республикасындағы аумақтық-әкімшілік өзгерістерге</w:t>
      </w:r>
    </w:p>
    <w:p>
      <w:r>
        <w:t>дейін осы аймаққа бес аудан, яғни бұрынғы Шығыс Қазақстан облысының</w:t>
        <w:br/>
        <w:t>Зайсан, Күршім, Тарбағатай, Марқакөл және Семей облысының Ақсуат</w:t>
        <w:br/>
        <w:t>ауданының территориясы енген болатын.-Өлкенің жер көлемі -- 56,6 мың</w:t>
        <w:br/>
        <w:t>шаршы шақырым. І</w:t>
        <w:br/>
        <w:t>Еліміздің шығыс өңіріндегі географиялық атаулар бірқатар топонимистер</w:t>
        <w:br/>
        <w:t>еңбектерінде қарастырылған. Мәселен, Г.Мәдиева Шығыс Қазақстанның</w:t>
        <w:br/>
        <w:t>гидронимдерін лексика -- семантикалық және құрылымдық - морфологиялық</w:t>
        <w:br/>
        <w:t>тұрғыдан талдан, негізгі тілдік қабаттарын анықтап, оның ішінде орыс</w:t>
        <w:br/>
        <w:t>атауларының қызметі мен өзіндік ерекшеліктерін айқындады /2/.</w:t>
        <w:br/>
        <w:t>Б.Бияров Оңтүстік Алтай оронимдеріне тарихи - лингвистикалық,</w:t>
        <w:br/>
        <w:t>лексика-семантикалық және этнолингвистикалық синаттама беріп,</w:t>
        <w:br/>
        <w:t>сөзжасамдық жүйесін зерттеді /3/.</w:t>
        <w:br/>
        <w:t>Аталмыш зерттеулерден біздің еңбегіміздің басты айырмашылықтары: 1)</w:t>
        <w:br/>
        <w:t>зерттеу нысанымызда;) 2) зергісу материалдарымызда) 3) зерттеу</w:t>
        <w:br/>
        <w:t>мақсатымызда.</w:t>
        <w:br/>
        <w:t>Зерттеудің мақсаты мен міндеттері. Диссертациялық жұмыстың негізгі</w:t>
        <w:br/>
        <w:t>мақсаты - Шығыс Қазақстанның оңтүстік аймағының топонимиялық жүйесіне</w:t>
        <w:br/>
        <w:t>Этномәдени негізде лингвистикалық талдау жасау болып табылады. Осы</w:t>
        <w:br/>
        <w:t>мақсатқа сай төмендегі міндеттерді шешу қажеттігі туындады:</w:t>
        <w:br/>
        <w:t>Г) аймақтың топонимдерін жинақтап, жүйелеу;</w:t>
        <w:br/>
        <w:t>2) өңір топонимдерінің этномәдени сипатын ашу;</w:t>
        <w:br/>
        <w:t>3) өлкедегі топонимиялық жүйенің қалыптасу және даму процесін</w:t>
        <w:br/>
        <w:t>қарастыру; !</w:t>
        <w:br/>
        <w:t>4) топонимдердің тілдік қабаттарын айқындау және кейбір атаулардың</w:t>
        <w:br/>
        <w:t>этимологиясын ашуға ұмтылыс жасау;</w:t>
        <w:br/>
        <w:t>5) топонимдердің лексикалық құрамын зерттеу және лексика-</w:t>
        <w:br/>
        <w:t>семантикалық классификациясын беру;</w:t>
        <w:br/>
        <w:t>6) топонимиялық атаулардың негізгі құрылымдық үлгілерін белгілеу;</w:t>
        <w:br/>
        <w:t>6</w:t>
        <w:br/>
        <w:t>жұмыстардау-сөздіктер &gt; “мен &gt;” анықтамалықтар” жасауда; ”““Өйлкетану</w:t>
        <w:br/>
        <w:t>мұражайларында, туризмде пайдалануға болады. Еңбек еліміздің шығыс</w:t>
        <w:br/>
        <w:t>облысының, оның ішінде оңтүстік аймағы топонимдерінің сыр-сипатына, мән-</w:t>
        <w:br/>
        <w:t>мағынасы мен шығу тарихына қызығушыларға жалпы танымдық бағытта</w:t>
        <w:br/>
        <w:t>септігін тигізеді. )</w:t>
        <w:br/>
        <w:t>Зерттеу әдістері. Жұмыста зерттеу нысанамыздың өзіндік ерекшеліктерін</w:t>
        <w:br/>
        <w:t>ескере отырып, дескриптивті, тарихи-салыстырмалы, стратиграфиялық,</w:t>
        <w:br/>
        <w:t>статистикалық, құрылымдық-сөзжасамдық әдістерді пайдаландық.</w:t>
        <w:br/>
        <w:t>Топонимдердің этномәдени негіздері этнолингвистикалық тұрғыдан</w:t>
        <w:br/>
        <w:t>сипатталды. і</w:t>
        <w:br/>
        <w:t>Қорғауға ұсынылатын тұжырымдар:</w:t>
        <w:br/>
        <w:t>- Шығыс Қазақстанның оңтүстік аймағындағы топонимдер -- халықтық</w:t>
        <w:br/>
        <w:t>тілдің тарихи дамуы мен қазіргі қалпының көрінісін беретін тарихи, тілдік және</w:t>
      </w:r>
    </w:p>
    <w:p>
      <w:r>
        <w:t>этномәдени категория;</w:t>
        <w:br/>
        <w:t>- зерттеу нысанамыздың “атаулар жүйесі - қазақ этносының</w:t>
        <w:br/>
        <w:t>генеалогиялық, тарихи дамуын тіл тарихымен ұштастыратын бай тілдік</w:t>
        <w:br/>
        <w:t>деректер мен халықтар апасындағы тарихи, мәдени қарым-қатынастар белгілі</w:t>
        <w:br/>
        <w:t>бір дәрежеде көрініс тапқан Қазақстан топожүйесінің құрамдас бөлігі;</w:t>
        <w:br/>
        <w:t>- аймақтық топонимия өзінің лексика-семантикалық табиғатында атаулар</w:t>
        <w:br/>
        <w:t>мазмұнындағы уәжді белгілердің көрінісін беретін ортақ Йоминациялық |</w:t>
        <w:br/>
        <w:t>қағидамен біріктірілген семантикалық типтер мен семантикалық топтар арқылы”</w:t>
        <w:br/>
        <w:t>танылатын тілдік бірліктер жинағы; .</w:t>
        <w:br/>
        <w:t>- Шығыс Қазақстанның оңтүстік аймағы топонимдері квантитативтік, ”</w:t>
        <w:br/>
        <w:t>морфологиялық, сөзжасамдық және синтаксистік тұрғыдан жүйелі тіндік ”</w:t>
        <w:br/>
        <w:t>құрылымдар ретінде таңылады;</w:t>
        <w:br/>
        <w:t>- топонимиялық аңыздар мен әңгімелер халық шығармашылығының</w:t>
        <w:br/>
        <w:t>құрамдас болшектеріпің бірі ретінде этнос мен топоним арасындағы уәжділік &gt;</w:t>
        <w:br/>
        <w:t>қызметке мүше бола отырып, атаудың этномәдени негіздерін құраушы</w:t>
        <w:br/>
        <w:t>факторлардың бірі ретінде танылады; :</w:t>
        <w:br/>
        <w:t>- -тәпонимдердегі халықтық этимология - атауды сақтаудың, келер .</w:t>
        <w:br/>
        <w:t>ұрпаққа жалғастырудың амал-тәсілдерінің бірі, бұл - тілдің кумулятивтік</w:t>
        <w:br/>
        <w:t>қызметімен байланысады.</w:t>
        <w:br/>
        <w:t>Жұмыстың мақұлдануы. 1996-1998 жылдарда Шығыс Қазақстан</w:t>
        <w:br/>
        <w:t>мемлекеттік университетінде диссертация тақырыбына сай магистрлік еңбек</w:t>
        <w:br/>
        <w:t>жазылып, қорғалды. Зерттеу жұмысының негізгі мазмұны мен материалдары</w:t>
        <w:br/>
        <w:t>бойынша Шығыс Қазақстан мемлекеттік университетінде өткен «Жоғары және</w:t>
        <w:br/>
        <w:t>орта мектептерде оқыту процесін жетілдірудің өзекті мәселелері» атты</w:t>
        <w:br/>
        <w:t>студенттердің ғылыми конференциясында (1997), «Тіл мәдениеті және:</w:t>
        <w:br/>
        <w:t>филологияның өзекті мәселелер» атты ҮП ғылыми-әдістемелік</w:t>
        <w:br/>
        <w:t>конференцияда (1998), сондай-ақ, магистранттардың, ғылыми қызметкерлер</w:t>
        <w:br/>
        <w:t>мен аспиранттардың ғылыми конференцияларында, Шығыс Қазақстан</w:t>
        <w:br/>
        <w:t>техникалық унинерситетінде өткен «Қазақстан 2020: ғылыми - техникалық</w:t>
        <w:br/>
        <w:t>прогресті аймақтық мәселелері» атты ХХХУ! ғылыми-техникалық</w:t>
        <w:br/>
        <w:t>конференцияда (1998), Шығыс Қазақстан гуманитарлық институтында</w:t>
        <w:br/>
        <w:t>өткізілген «Екінші тілді оқытудың теориялық және әдістемелік мәселелері»</w:t>
        <w:br/>
        <w:t>14</w:t>
        <w:br/>
        <w:t>2.1.2 Аймақтағы жаратылысқа қатысты атаулар тобын обьектінің “жер</w:t>
        <w:br/>
        <w:t>бедерінің сипатын танытатын топонимдер құрайды. Бұл топқа енетін</w:t>
        <w:br/>
        <w:t>топонимдерді шағың топшаларға жіктей отырып, төмендегіше қарастырдық:</w:t>
        <w:br/>
        <w:t>а) обһектінің сипатына, қасиетіне, орналасуына қатысты қойылған топонимдер:</w:t>
        <w:br/>
        <w:t>Сарытау, Ақтасты, Қазаншат т.т. Аталмыш топқа енетін атаулар арасынан</w:t>
        <w:br/>
        <w:t>бинарлы оппозиция қатынасындағы топонимдерді көптеп кездестіруге болады.</w:t>
        <w:br/>
        <w:t>Мысалы: Басқы Тары --Аяққы Тары, Жоғарғы Егінсу - Төменгі Вгінсу, Күнгей</w:t>
        <w:br/>
        <w:t>Бөкенбай - Теріскей Бөкенбай, Үлкен Қаратал - Кіші Қаратал т.т.;</w:t>
        <w:br/>
        <w:t>ә) табиғат құбылыстары мсн ауа райының ерекшелігін танытатын топонимдер:</w:t>
        <w:br/>
        <w:t>Қапас, Салқыншоқы, Күзуін, Боран т.т.;</w:t>
        <w:br/>
        <w:t>6) аймақтың кен байлығын сипаттаған топонимдер: Теміртіқаба, Алтынқазған,</w:t>
        <w:br/>
        <w:t>“Алтынсай, Темірқаба т.т.</w:t>
        <w:br/>
        <w:t>“Өңірдегі орманды - дала табиғи аймағына тән өсімдіктер бірлестігі өлкенің</w:t>
        <w:br/>
        <w:t>атаулар дүниесіне өз көрінісін берген-Өсімдік атаулары аймақтағы топонимдер</w:t>
        <w:br/>
        <w:t>құрамында өнімді қолданылған және олар мекеннің флорасының өзіндік</w:t>
        <w:br/>
        <w:t>ерекшелігін сипаттап отырады: Шөптікөл, Қарағантүбек, Жиделі, Бетегел/т..</w:t>
      </w:r>
    </w:p>
    <w:p>
      <w:r>
        <w:t>Шыгыс Қазақстанның оңтүстік аймағының жер - су атаулары жүйесінде</w:t>
        <w:br/>
        <w:t>кездесетін зоотопонимдерді төрт топқа ажыратуға болады:</w:t>
        <w:br/>
        <w:t>а) аң аттарының қатысуымен қалылтасқан атаулар: Қарақоян, Қасқыртүбек,</w:t>
        <w:br/>
        <w:t>Құлан тұмасы, Бұғылыт!</w:t>
        <w:br/>
        <w:t>ә) құс атауларының суымен қалыптасқан атаулар: Буркітуясы, Торғай</w:t>
        <w:br/>
        <w:t>сайы, Құзғынды, Қараторғайтл.;</w:t>
        <w:br/>
        <w:t>6) жәндік атауларына қатысты қалыптасқан топонимдер: |Шыбындыкөл,</w:t>
        <w:br/>
        <w:t>Шіркейлі, Кене, Биттіқақ т.т.;</w:t>
        <w:br/>
        <w:t>в) балық атауларына қатысты топонимдер: Балықтыбұлақ, Шабақты,</w:t>
        <w:br/>
        <w:t>Шортанды, Сазан т.т.</w:t>
        <w:br/>
        <w:t>Осы тармақта бұлақ, су, тас, сай, төбе, кол, кезең, шақы, шат, тау, бастау,</w:t>
        <w:br/>
        <w:t>қайын, қарағай, тал, ағаш, терек сөздері аймақтың топонимиялық</w:t>
        <w:br/>
        <w:t>детерминатиятері ретінде дәлелденді. Сопымен қатар, зерттеу нысаны ретінде</w:t>
        <w:br/>
        <w:t>алынып отырған аймақта қызыл түсті топырақты жерлердің жиі</w:t>
        <w:br/>
        <w:t>кездесетіндігіне байланысты «қызыл» сөзі субстантивтеніп, топонимдік</w:t>
        <w:br/>
        <w:t>детерминатив деңгейіне көтерілген. Мысалы: Аманқызыл, “Асуқызыл, Баян</w:t>
        <w:br/>
        <w:t>қызылы, Бектемір қызылы, Берікқызыл, Вгізқызыл, Жотақызыл, Қабатқызыл,</w:t>
        <w:br/>
        <w:t>Қосқызыл, Лабақызыл, Манамбайқызыл, Қызыл тт. Бұл детерминатив</w:t>
        <w:br/>
        <w:t>еліміздің басқа аймақтарында аса көп кездеспейді.</w:t>
        <w:br/>
        <w:t>2.2 Шығыс Қазақстанның оңтүстік аймағы топонимдерінің құрылымы. Бүл</w:t>
        <w:br/>
        <w:t>тармақта өңір топонимдерін құрылымдық жағынан қарастыру барысында</w:t>
        <w:br/>
        <w:t>атауларға квантитативтік, морфологиялық, сөзжасамдық, синтаксистік және</w:t>
        <w:br/>
        <w:t>фонетикалық аспектілер тұрғысынан сатылай кешенді талдау жасалды.</w:t>
        <w:br/>
        <w:t>2.2.1 Шығыс Қазақстанның оңтүстік аймағы топонимдерінің квантитативтік</w:t>
        <w:br/>
        <w:t>құрылымы. Топонимдердің квантитативтік құрылымын талдау - құрылымдық</w:t>
        <w:br/>
        <w:t>талдаудың негізі деп есептеуге болады. Квантитативтік немесе сандық талдауда</w:t>
        <w:br/>
        <w:t>топонимдер құрамындағы түбір морфемалардың санына қарай топтастырылды.</w:t>
        <w:br/>
        <w:t>1) бір компонентті топонимдер: Бұрма, Бұғаз, Мақпал т.т.;</w:t>
        <w:br/>
        <w:t>.2) екі компонентті топонимдер: Дарағасу, Ақжар, Үшаша Т.т-;</w:t>
        <w:br/>
        <w:t>,</w:t>
        <w:br/>
        <w:t>ғ</w:t>
        <w:br/>
        <w:t>і</w:t>
        <w:br/>
        <w:t>4</w:t>
        <w:br/>
        <w:t>13</w:t>
        <w:br/>
        <w:t>топонимиялық жүйенің бірлігі ретінде алынуы. Әрбір семантикалық типке</w:t>
        <w:br/>
        <w:t>атаулардың белгілі семантикалық топтары енеді. Ал семантикалық топ</w:t>
        <w:br/>
        <w:t>дегеніміз - мазмұны бір семантикалық типке енетін белгілі бір жеке белгілерді</w:t>
        <w:br/>
        <w:t>танытатын топонимдер тобы. Сонымен, біздің жұмысымыздағы бірінші</w:t>
        <w:br/>
        <w:t>семантикалық тип - адамдардың іс-әрекеті, тұрмысы және қоғамдық өміріне</w:t>
        <w:br/>
        <w:t>қатысты топонимдер, екінші семантикалық тип -- жаратылысқа қатысты</w:t>
        <w:br/>
        <w:t>атаулар. Бірінші семантикалық типті адамдардың қоғамдық - әлеуметтік өмірі</w:t>
        <w:br/>
        <w:t>мен тұрмысына қатысты топонимдер және халықтық кәсіп - шаруашылығына</w:t>
        <w:br/>
        <w:t>қатысты атаулар деп аталатын екі семантикалық топта қарастырдық.</w:t>
        <w:br/>
        <w:t>Жаратылысқа қатысты атаулардың өзін жер бедеріне , өсімдіктерге,</w:t>
        <w:br/>
        <w:t>хайуанаттарға қатысты топонимдерден тұратын семантикалық топтарға бөліп</w:t>
        <w:br/>
        <w:t>сипаттадық.</w:t>
      </w:r>
    </w:p>
    <w:p>
      <w:r>
        <w:t>2.1.1 Аймақтағы адамдардың қағамдық - әлеуметтік өмірі мен тұрмысына</w:t>
        <w:br/>
        <w:t>қатысты топонимдерді бірнеше топқа бөліп жүйеледік:</w:t>
        <w:br/>
        <w:t>а) қоғамдық- тарихи жайттарға негізделген жер-су аттары: Қандысу; Ақтың</w:t>
        <w:br/>
        <w:t>жолы, Ленин бөлімшесіт.. )</w:t>
        <w:br/>
        <w:t>ә) күнделікті тұрмыстағы оқиғаларға иврндешзн атаулар: Қыз ксткон Қия</w:t>
        <w:br/>
        <w:t>жол, Қорғанкеткен, Тайжүзген тт.</w:t>
        <w:br/>
        <w:t>6) жергілікті халықтың наным -- сенімін бііретін атаулар: Әулиебасы,</w:t>
        <w:br/>
        <w:t>Меппіт, Шайтанкөпір, Әулиекуыст.т.</w:t>
        <w:br/>
        <w:t>в) туыстық, ағайын - жәгжаттық тағы да басқа қарым -қатыпасты</w:t>
        <w:br/>
        <w:t>білдіретін атаулар: Бябатал, Кемпірелген, Келінсай, Енді қой бәйбішетт.</w:t>
        <w:br/>
        <w:t>ғ) халықтың тұрмыс - тіршілігіне байланысты атаулар: Ақбасаға, Бесікасу,</w:t>
        <w:br/>
        <w:t>Дорбабейіт, Керегетас т.т.</w:t>
        <w:br/>
        <w:t>Мал шаруашылығы барынша дамыған Шығыс Қазақстанның оңтүстік</w:t>
        <w:br/>
        <w:t>өнірінде төрт түлікке байланысты атаулар көптеп кездеседі. Олардың бірқатары</w:t>
        <w:br/>
        <w:t>үй хайуандары аттарының Тікелей қатысуы арқылы жасалады: Бозайғыр,</w:t>
        <w:br/>
        <w:t>Боталы түйе тас, Қозыкөл, Қойбас т.т. Мал шаруапғылығына байланысты</w:t>
        <w:br/>
        <w:t>топонимдер қатарынан жайылымға, қора-қопсыға және мал бағушы</w:t>
        <w:br/>
        <w:t>адамдардың қоныс тепкен мекендеріне қатысты атаулар да назарымыздан тыс</w:t>
        <w:br/>
        <w:t>қалмады: Аққора, АйЙбаз, Қамышқора, Қыр қыстақтары, Үңгірқора т.т.</w:t>
        <w:br/>
        <w:t>Жер шаруашылығымен шұғылдануға байланысты топонимдер Шығыс</w:t>
        <w:br/>
        <w:t>Қазақстанның оңтүстік өңірінде аса көп емес-Өйткеңі, негізінен мал бағумен</w:t>
        <w:br/>
        <w:t>айналысқан қазақ халқы үшін егіншілік қосалқы Тіршілік есебінде жүмсалған.</w:t>
        <w:br/>
        <w:t>Зерттеу нысанасы ретінде алынып отырған аймақта жер шаруашылығының</w:t>
        <w:br/>
        <w:t>дамуы ХІХ ғасырда Ресейден қоныс аударушылардың келуімен байланысты</w:t>
        <w:br/>
        <w:t>болды: Егінбұлақ, Үлкенкесік, Ақтоған т.т.</w:t>
        <w:br/>
        <w:t>“Әлке топонимиясынан аңшылық, саятшылыққа қатысты дүниеге келген</w:t>
        <w:br/>
        <w:t>ААюқалған, Аюқашқан, Бесбұғы, Бүркіт ұясы сияқты атауларды, балық</w:t>
        <w:br/>
        <w:t>өндірісіне қатысты Балық, Балықтыбұлақ, Шабақты, сынды атауларды, кен</w:t>
        <w:br/>
        <w:t>өндірісіне байланысты Алтынқазған, Көкрез, Темірсу сияқты атауларды,</w:t>
        <w:br/>
        <w:t>ұсталық, зергерлік өнерге байланысты - Теміртөс, Зергеркезеңқора сынды</w:t>
        <w:br/>
        <w:t>топонимдерді де кездестіруге болады.</w:t>
        <w:br/>
        <w:t>5"</w:t>
        <w:br/>
        <w:t>:7)-өяке: тоножүйесіндегі &gt; детерминативтер- -мен “топоформанттарды</w:t>
        <w:br/>
        <w:t>сипаттау.</w:t>
        <w:br/>
        <w:t>Диссертацияның ғылыми жаңалығы мен нәтижелері. төмендегі</w:t>
        <w:br/>
        <w:t>міндеттерден туындайды:</w:t>
        <w:br/>
        <w:t>- зерттеу барысында аймақ топонимдерін алғаш рет барынша толық</w:t>
        <w:br/>
        <w:t>жинап, олар қазақ топожүйесінің бөлігі ретінде кіші жүйе деңгейінде</w:t>
        <w:br/>
        <w:t>қарастырылды;</w:t>
        <w:br/>
        <w:t>- өңір топонимиясын зерттелген басқа аймақтар топонимияларымен</w:t>
        <w:br/>
        <w:t>салыстыра келе, аймақ топожүйесіне тән ерекшеліктер мен ортақ ұқсастықтар</w:t>
        <w:br/>
        <w:t>айқындалды; )</w:t>
        <w:br/>
        <w:t>- аймақ топонимдерінің қалыптасып, дамуы диахронды және синхронды</w:t>
        <w:br/>
        <w:t>бағытта зерттеліп, негізгі тілдік қабаттары анықталды;</w:t>
      </w:r>
    </w:p>
    <w:p>
      <w:r>
        <w:t>- өлке топонимдерінің негізгі құрылымдық типтері белгіленіп, лексика-</w:t>
        <w:br/>
        <w:t>семантикалық тұрғыдан топонимдердің мағынасы жан-жақты сипатталды;</w:t>
        <w:br/>
        <w:t>- аймақтағы жер-су атауларының этимологиясы мен семантикасына</w:t>
        <w:br/>
        <w:t>қатысты тың тұжырымдар мен жорамалдар ұсынуға талпыныс жасалды;</w:t>
        <w:br/>
        <w:t>- өңірдің жер-су аттары ұлттың рухани және заттық мәдениетімен тығыз</w:t>
        <w:br/>
        <w:t>бірлікте зерделене келе, топенимдердің этномәдени сипаты ашылды.</w:t>
        <w:br/>
        <w:t>Н Зерттеу материалдары. Диссертациялық жұмысқа автордың 1996-2001</w:t>
        <w:br/>
        <w:t>жылдарда Зайсан, Күрімім, Тарбағатай өңірлеріне жасаған жекелей</w:t>
        <w:br/>
        <w:t>Экспедициядағы жазбалары және 1998 жылғы республикалық «Тарихи -</w:t>
        <w:br/>
        <w:t>мәдени, этнографиялық экспедиция» құрамында болып, жинаған материалдары</w:t>
        <w:br/>
        <w:t>негіз болды. Сонымен бірге, аймақтағы жер-су атаулары туралы, ел мен жер</w:t>
        <w:br/>
        <w:t>тарихын жетік білетін адамдармен жүргізілген сұхбаттар нәтижелері,</w:t>
        <w:br/>
        <w:t>студенттер мен мектеп оқушыларынан жинақталған мәліметтер, Шығыс</w:t>
        <w:br/>
        <w:t>Қазақстан облыстық және аудандық мұрағаттарының құжаттары мен облыстық</w:t>
        <w:br/>
        <w:t>және аудандық мұражайлардың деректері пайдаланылды. Топонимиялық</w:t>
        <w:br/>
        <w:t>мәліметтер Шығыс Қазақстан облыстық әкімшілігілдегі ішкі істер саясаты</w:t>
        <w:br/>
        <w:t>бөлімінің және облыстың статистикалық кабинетінің мәліметтерімен,</w:t>
        <w:br/>
        <w:t>топографиялық картадағы деректермен, сөздіктер жәнс мерзімді баспасөз</w:t>
        <w:br/>
        <w:t>материалдарымен толықтырылды. Сондай-ақ, Қазақстан Республикасы Ғылым</w:t>
        <w:br/>
        <w:t>Академиясының Ахмет Байтұрсынұлы атындағы Тіл Білімі институтының</w:t>
        <w:br/>
        <w:t>Ономастика бөліміндегі топонимиялық материалдар пайдаланылды. Осының</w:t>
        <w:br/>
        <w:t>нәтижесінде 3000-ға жуық картотекалық материал қалыптасты.</w:t>
        <w:br/>
        <w:t>Зерттеудің теориялық және практикалық маңызы. Диссертациялық</w:t>
        <w:br/>
        <w:t>жұмыстың нәтижелері мен қорытындылары қазақ топонимиясы бойынша жаңа</w:t>
        <w:br/>
        <w:t>пайымдаулар жасауға мүмкіншілік береді. Шығыс Қазақстанның оңтүстік</w:t>
        <w:br/>
        <w:t>аймағын арнайы зерттеген жұмыстың теориялық материалдарын түркі</w:t>
        <w:br/>
        <w:t>тілдерінің салыстырмалы лексикологиясын, қазақ тілінің диалектологиясы мен</w:t>
        <w:br/>
        <w:t>ономасиологиясын, сондай-ақ осы аймақтың этнографиясын зерттеуде және</w:t>
        <w:br/>
        <w:t>оқытуда, Қазақстан Тарихы, географиясы мәселелерін қарастыруда қолдануға</w:t>
        <w:br/>
        <w:t>болады.</w:t>
        <w:br/>
        <w:t>Жұмыстың тұжырымдары мен нәтижелерін Қазақстанның, оның ішінде</w:t>
        <w:br/>
        <w:t>Шығыс Қазақстанның ономастикасы мен топонимикасына қатысты жоғары оқу</w:t>
        <w:br/>
        <w:t>орындарында оқылатын арнайы курстарда, мектептердегі сыныптан тыс</w:t>
        <w:br/>
        <w:t>ан”</w:t>
        <w:br/>
        <w:t>15</w:t>
        <w:br/>
        <w:t>3) үш компонентті топонимдер: Қызылашынезең, Қараөткелбұлақ,</w:t>
        <w:br/>
        <w:t>Қарашұнақтың үңгіріт.т.;</w:t>
        <w:br/>
        <w:t>4) төрт компонентті топонимдер: Булезіктің бір айрық басы, Апам той</w:t>
        <w:br/>
        <w:t>қылған жазығы, Қыз кеткен қия жолтт.</w:t>
        <w:br/>
        <w:t>222 Шығыс Қазақстанның оңтүстік аймағы топонимдерінің</w:t>
        <w:br/>
        <w:t>морфологиялық құрылымы. Топонимдерді морфологиялық құрылымына қарай</w:t>
        <w:br/>
        <w:t>саралап, жіктеу барысында атауыштық қызметі жағынан, әсіресе, есім</w:t>
        <w:br/>
        <w:t>сөздердің басым екені байқалады. Ең көп кездесетін атаулар зат есім - 86,6 %,</w:t>
        <w:br/>
        <w:t>сын есім -- 35,4 %, сан есім - 2,6 % сөздерден жасалып отырған. Осындай есім</w:t>
        <w:br/>
        <w:t>сөздермен қатар, топонимдік атаулар жасауға басқа да сөз таптары - етістік -</w:t>
        <w:br/>
        <w:t>2,8 %, үстеу - 0,8 %, еліктеу сөз - 0,2 % қатысып отырған. Аймақтың</w:t>
        <w:br/>
        <w:t>топонимдері қазақ тіліндегі түрлі қосымшалардың жалғануы арқылы да</w:t>
        <w:br/>
        <w:t>жасалып отырған. Бұл қосымшалар сан алуан, әрі әрқайсысының өнімділік</w:t>
        <w:br/>
        <w:t>дәрежелері түрлі деңгейде. Бұлардың арасынан омоним, синоним жұрнақтарды</w:t>
        <w:br/>
        <w:t>да кездестіруге болдаы. Сондай-ақ, аймақтық ерекшеліктегі топонимиялық</w:t>
      </w:r>
    </w:p>
    <w:p>
      <w:r>
        <w:t>жұрнақтар да кездеседі. Мысалы: Қамыс-ақ, Қамыс-ек.</w:t>
        <w:br/>
        <w:t>2.2.3 Шығыс Қазақстанның оцтүстік аймағы топонимдерінің сөзжасамдық</w:t>
        <w:br/>
        <w:t>құрылымы. Бұл тармақта сөзжасамдық тәсілдер арқылы топонимдердің</w:t>
        <w:br/>
        <w:t>сөзжасамдық үлгілері айқындалды. Шығыс Қазақстанның оңтүстік өңірінің</w:t>
        <w:br/>
        <w:t>топонимиялық атаулары сәзжасамның дәстүрлі тәсілдерімен жасалғаны</w:t>
        <w:br/>
        <w:t>анықтанып, атаулардың 12,2 %-ы лексика- семантикалық (конверсиялық), 14,4</w:t>
        <w:br/>
        <w:t>%-ы синтетикалық (морфологиялық) және 62,1 %-ы аналитикалық</w:t>
        <w:br/>
        <w:t>(синтаксистік) тәсілдер арқылы жасалған,</w:t>
        <w:br/>
        <w:t>Аналитикалық тәсіл -- топонимжасамның өте өнімді тәсілі ретінде танылып</w:t>
        <w:br/>
        <w:t>отыр. Бұл тәсілдің сөзқосым, яғни біріктіру жолымен жасалған топонимдері</w:t>
        <w:br/>
        <w:t>Шығыс Қазақстанның оңтүстік өңірінде барлық атаулардың - 54,6 %-ын</w:t>
        <w:br/>
        <w:t>құрайды. Біріккен тұлғалы атаулар, көбінесе төмендегі топонимдік Үлгілер</w:t>
        <w:br/>
        <w:t>арқылы жасалады:</w:t>
        <w:br/>
        <w:t>Зат есім 4- зат есім - 43,7 %,</w:t>
        <w:br/>
        <w:t>Сын есім “зат есім- 36,3 %.</w:t>
        <w:br/>
        <w:t>Сан есім --зат есім- 4,9 %.</w:t>
        <w:br/>
        <w:t>Зат есім “ етістік- 3,7 %.</w:t>
        <w:br/>
        <w:t>Аналитикалық тәсілдің сөздерді тіркестіру түрімен жасалған топонимдер</w:t>
        <w:br/>
        <w:t>өңірдегі атаулардың - 4,5 %-ын құрайды. Тіркесім арқылы жасалған</w:t>
        <w:br/>
        <w:t>топонимдердің ішінен зат есім (ілік септік жалғауымен немесе ілік септік</w:t>
        <w:br/>
        <w:t>жалғауы жасырын тұратын) “-зат есім (тәуелдіктің үшінші жағы жалғауымен)</w:t>
        <w:br/>
        <w:t>үлгісін ең жиі қолданыстағы үлгі ретінде атай аламыз.</w:t>
        <w:br/>
        <w:t>2.2.4 Шығыс Қазақстанның оңтүстік аймағындағы кейбір топонимдердің</w:t>
        <w:br/>
        <w:t>фонетикалық ерекшеліктері. Топонимдерді фонетикалық аспект тұрғысынан</w:t>
        <w:br/>
        <w:t>зерделеу барысында, аймақ топонимиясындағы кейбір атауларда кездесетін</w:t>
        <w:br/>
        <w:t>фонетикалық құбылыстарды екі жікте қарастырдық: 1) бірнеше тілдердің өзара</w:t>
        <w:br/>
        <w:t>қарым-қатынасы нәтижесінде өзгеріске түскен топонимдер: Якорь мысь // Зәкір</w:t>
        <w:br/>
        <w:t>міс // Шәкірміс; 2) тілдің меншікті тарихи дамуы барысындағы құбылыстар</w:t>
        <w:br/>
        <w:t>нәтижесінде өзгеріске түскен топонимдер: Заңғар // Зеңгір // Сеңгір т.т.</w:t>
        <w:br/>
        <w:t>19</w:t>
        <w:br/>
        <w:t>халықтың “ материалдық “мәдениеті, “оның ішінде: кәсіп және шаруашылық</w:t>
        <w:br/>
        <w:t>мәдениетіне қатысты лексика этностың ата мекеніндегі атаулар жүйесінің</w:t>
        <w:br/>
        <w:t>түзілуіне арқау болған. Ұлттық топонимияға өзек болған қазақ халқының</w:t>
        <w:br/>
        <w:t>материалдық байлығының көлемді түрі - мал және малдың жайылымы мен</w:t>
        <w:br/>
        <w:t>орын - жайлары (Ақсерке, Ақжабағы, Қазғанқора, Қаржайлау). Ұлттың ең</w:t>
        <w:br/>
        <w:t>басты материалдық қазынасы болып саналатын жері және табиғи байлықтары -</w:t>
        <w:br/>
        <w:t>өсімдіктер, хайуанаттар әлемі т.т қатысты сөздердің қатысымен жасалған</w:t>
        <w:br/>
        <w:t>атаулар ұлттық топонимияның негізгі базасын құрайды және олар халықтың</w:t>
        <w:br/>
        <w:t>тұрмыс - тіршілігі үшін, негізгі кәсібі - мал шаруашылығы үшін «ақпараттык»</w:t>
        <w:br/>
        <w:t>қызметімен құнды (Қарабұлақ, АЙнабастау, Сарытау; Аршалы, Аюлы).</w:t>
        <w:br/>
        <w:t>Зерттеу аймағымызда арал сөзінің қатысуымен жасалған топонимдер</w:t>
        <w:br/>
        <w:t>кездесіп отырады (Ақарал, Үшарал, Арал, Бөренеарал, Жетіарал, Кеңарал,</w:t>
        <w:br/>
        <w:t>Тұмсықарал). Арал сөзімен жасалған атаулар жалпы Қазақстан</w:t>
        <w:br/>
        <w:t>топонимиясында жиі қолданыста. Осы атаулармен таңбаланған жерлерде теңіз</w:t>
        <w:br/>
        <w:t>де, көл де жоқ. Бүл сөздің топонимдік мәнін Н.Уәлиев еңбетінен кездестірдік:</w:t>
        <w:br/>
        <w:t>«Кейбір тілдерде, мысалы монғол тілінде арал сөзі «түбек», «остров», әрі</w:t>
        <w:br/>
        <w:t>«оазис» мағынасын білдіреді. Ертедегі түркілерде де арал созі 1) «остров», 2)</w:t>
        <w:br/>
        <w:t>«оазис» деген екі түрлі мағынаны білдірген болуы керек. Арал теңізі деген</w:t>
        <w:br/>
        <w:t>географиялық атаудың жасалуына осы сөздің екінші мағынасы («оазис») негіз</w:t>
        <w:br/>
        <w:t>болуы ықтимал. Шәл мұхитының арасынан бұл теңіз аралдай (сазистей) боп</w:t>
      </w:r>
    </w:p>
    <w:p>
      <w:r>
        <w:t>көрінсе керек» /26; 47-48/. Сонымен, көбіне қуаң аймақтардағы жасыл</w:t>
        <w:br/>
        <w:t>жазираяарға атау болып келетін арал сөзінің ертедегі түрік тілінде «оазис»</w:t>
        <w:br/>
        <w:t>мәніндегі қолданысын топонимдер арқылы тани аламыз.</w:t>
        <w:br/>
        <w:t>“Өңір тұрғындарының егіншілік, аңшылық, балық аулау, ұсталық, құрылыс</w:t>
        <w:br/>
        <w:t>т.б. қосалқы кәсіптері мен шаруашылықтары аймақтық топонимияның</w:t>
        <w:br/>
        <w:t>халықтық сипатын аша түседі (Вгінбұлақ, Бестоғам, Шабақты, Жолқұрылыс,</w:t>
        <w:br/>
        <w:t>Балықтыбұлақ).</w:t>
        <w:br/>
        <w:t>3.2.2 Шығыс Қазақстанның оңтүстік аймағындағы тұрмыстық мәдениетке</w:t>
        <w:br/>
        <w:t>негізделген топонимдер. Қазақ халқының күнделікті тұрмыста қолданып</w:t>
        <w:br/>
        <w:t>жүрген үй-жайы, құрал - жабдығы, ыдыс - аяқтары мен ұлттық қару-</w:t>
        <w:br/>
        <w:t>жарақтарының аттары ұлттық топонимияда кең қолданыс тапқан. Мысалы:</w:t>
        <w:br/>
        <w:t>(Ақтам, Шоланбұлақ, . Қайраққалған, Астаушв, Көрпе, Найзакеткен,</w:t>
        <w:br/>
        <w:t>Қазансынған тл. Ұлттық киімдер, әшекей бұйымдар да жергілікті топонимия</w:t>
        <w:br/>
        <w:t>құрамынан табылып, жер-су атауларына ерекше ұлттық нақыш береді.</w:t>
        <w:br/>
        <w:t>Мысалы: Бөріккеткен, Бөрікқызыл, Білезіктің суы, Тақиякеткен, Сәукелетаст.т.</w:t>
        <w:br/>
        <w:t>Аймақтың топонимдер жүйесінен ұлттық тагам атаулары да кездесіп отырады.</w:t>
        <w:br/>
        <w:t>Мысалы: Айранбұлақ, Ақксткен, Қазысай, Майемер, Малтатаст..</w:t>
        <w:br/>
        <w:t>Зерттеу нысанмыздағы ұлттық топонимия қазақ халқының эволюциялық</w:t>
        <w:br/>
        <w:t>даму үстіндегі дүниетанымының, салт-дәстүрінің, нақтылы көрінісін беретін</w:t>
        <w:br/>
        <w:t>рухани мәдениеті мен тұрмыс-тіршілігінің ізін танытатын, уақыт ағымындағы</w:t>
        <w:br/>
        <w:t>үлкен тәжірибемен екшелген материалдық мәдениеті негізінде қалыптаса келіп,</w:t>
        <w:br/>
        <w:t>көптеген зерттеушілер тарапынан қолдау тапқан «атау дегеніміз - мәдениеттің</w:t>
        <w:br/>
        <w:t>туындысы жәнс көрінісі» /27; 230/ деген қағиданы нақтылай түседі.</w:t>
        <w:br/>
        <w:t>Нақты түрде диссертацияның зерттеу нәтижелері мен тұжырымдарын</w:t>
        <w:br/>
        <w:t>былайша қорытуға болады:</w:t>
        <w:br/>
        <w:t>10</w:t>
        <w:br/>
        <w:t>түсіндіреді. Бұл этимология шындыққа: жанасымсыз деген ойдамыз: Біздіңше,</w:t>
        <w:br/>
        <w:t>атау қарғыба // қарғыма сөзінен пайда болған.</w:t>
        <w:br/>
        <w:t>Тишші - ғалым Ж.Манкеева қар түбірінің М.Қашқари еңбегінде</w:t>
        <w:br/>
        <w:t>кездесеітіндігін және оның қарғы, қарқын, қарқ қылу т.б. сөздермен түбірлес</w:t>
        <w:br/>
        <w:t>екендігін жаза келе, «тез, екпінді» мәнінде жұмсалған деп көрсетеді /14; 93/.</w:t>
        <w:br/>
        <w:t>Егер қазақтың халық тілінің қалыптасуына тайпалық тілдердің әсері</w:t>
        <w:br/>
        <w:t>болғанын және соның салдарынан м // 6 дыбыстық алмасу құбылысының</w:t>
        <w:br/>
        <w:t>кездесетінін (бекіре // мекіре, шубек // шүмек, бәпелеу // мәпелеу) ескерсек /15;</w:t>
        <w:br/>
        <w:t>165-166/ атаудағы дыбыстық алмасым түсінікті болып табылады.</w:t>
        <w:br/>
        <w:t>Сонымен қатар, бұл қабатта Алдар, Жеменей, Маңырақ, Сайқан, Сауыр,</w:t>
        <w:br/>
        <w:t>Сеңгір сияқты атаулардың этимологиялары туралы баяндалды.</w:t>
        <w:br/>
        <w:t>1.3 Шығыс Қазақстанның оңтүстік аймағындағы монғол қабаты. Зерттеу</w:t>
        <w:br/>
        <w:t>нысанасы ретінде алынып отырған аймақта монғолдар шапқыншылығы,</w:t>
        <w:br/>
        <w:t>Қазақстанның өзге өлкелеріне қарағанда, әлдеқайда ерте басталып, бірнеше</w:t>
        <w:br/>
        <w:t>ғасырлар бойы монғолдардың үстемдік жүргізуіне және зерттеу нысанамыз</w:t>
        <w:br/>
        <w:t>бен монғол елінің территориялық жақындығына байланысты монғол тілінен</w:t>
        <w:br/>
        <w:t>енген топонимдер көптеп кездеседі. Бұл қабатта Г.Сағидолдақызының пікірін</w:t>
        <w:br/>
        <w:t>негізге ала отырын /16; 77-78/, зерттеу аймағымыздағы монғол тілі</w:t>
        <w:br/>
        <w:t>элементтерінен жасалуы мүмкін деп тапқан Борғұстай, Қалғұты, Қандағатай,</w:t>
        <w:br/>
        <w:t>Құрымтуайт, Мөнекей, Тарбағатай, Толағай, Тұғыпт.б. біраз атауларға түсінік</w:t>
        <w:br/>
        <w:t>берілді. Мысалы:</w:t>
        <w:br/>
        <w:t>Мөнекей - Күршім ауданындағы Аманат елді мекенінің аллонимі. Монғол</w:t>
        <w:br/>
        <w:t>тіліндегі мондохгуЙ (ағыл-тегіл, таусылмайтын, сарқылмайтын) немесе</w:t>
        <w:br/>
        <w:t>монтоохой (тасбас, деңжал балық) сөздерінен /17; 394/ пайда болған атау Деп</w:t>
      </w:r>
    </w:p>
    <w:p>
      <w:r>
        <w:t>жорамалдаймыз. Ауыл Зайсан көлінің жағасында орналасқандықтан</w:t>
        <w:br/>
        <w:t>тұрғындары балық шаруашылығымен шұғылдананды. Жергілікті халық</w:t>
        <w:br/>
        <w:t>арасында «қалмақтар жұт жылы Зайсан көлінің жағасына келіп, оның мол</w:t>
        <w:br/>
        <w:t>балығымен жандарын сақтапты» деген аңыз барын ескерсек, екі атаудың қай-</w:t>
        <w:br/>
        <w:t>қайсысы да елді мекенге атау боларлық.</w:t>
        <w:br/>
        <w:t>Тұғыл - Тарбағатай ауданындағы астионим. Біздіңше, атау монғол тілінің</w:t>
        <w:br/>
        <w:t>төгөл (тораңғы) /17; 471/ сөзінің дыбыстық өзгеріске ұшырауынан туындаған.</w:t>
        <w:br/>
        <w:t>Ертеректе елді мекен маңында тораңғы Көп өскең екен.</w:t>
        <w:br/>
        <w:t>1.4 Шығыс Қазақстанның оңтүстік аймағындағы орыс қабаты. Орысша</w:t>
        <w:br/>
        <w:t>атаулар жалпы Шығыс Қазақстан облысы бойынша, әсіресе солтүстік - шығыс</w:t>
        <w:br/>
        <w:t>бөлігінде көптеп кездескенімен, біздің зерттеу нысанамыз болып отырған -</w:t>
        <w:br/>
        <w:t>оңтүстік аудандарда азырақ ұшырасады. М.Мырзахметов қазақ даласына орыс</w:t>
        <w:br/>
        <w:t>топонимдерінің еніп, қалыптасу себебін отарлау саясатымен байланыстырады</w:t>
        <w:br/>
        <w:t>А8; 71-13/. Орыс тілді атаулар аймақтағы топонимиялық жүйенің жуық</w:t>
        <w:br/>
        <w:t>шамамен 6 % -ын құрайды. Бұл топонимдердің пайда болуы Ресейден</w:t>
        <w:br/>
        <w:t>қоныстанушылардың көшіп келуімен тікелей байланысты. Алғашқыда</w:t>
        <w:br/>
        <w:t>біртіндеп басталған қоныстану - 1889 жылы Ресейде қоныстанушылар туралы</w:t>
        <w:br/>
        <w:t>негізгі заңның қабылдануымен бірген қауырт көбейе түсті. Ал 1906 жылғы</w:t>
        <w:br/>
        <w:t>Столыпиннің аграрлық реформасынан кейінгі «переселендердің» көшкіні</w:t>
        <w:br/>
        <w:t>Шығыс Қазақстанның оңтүстік аймағының атаулар жүйесіндегі орыс стратын</w:t>
        <w:br/>
        <w:t>қысқа мерзімде өмірге әкелді. Орысша атауларды бұл аймақтағы ойконим,</w:t>
        <w:br/>
        <w:t>9</w:t>
        <w:br/>
        <w:t>аумағында---кездеседі.: . Мысалы, “&gt;Алматы--облысында--.Лабасы;- “Жвдар</w:t>
        <w:br/>
        <w:t>гидронимдері, Жоңғар Алатауында /аба деп аталатын тау шатқалы бар:</w:t>
        <w:br/>
        <w:t>“Өзбекстандағы .Лабжар, Лабсой, Ресейдің Орал өңіріндегі. Лобва сияқты</w:t>
        <w:br/>
        <w:t>топонимдерді атауға болады. Атау төркінін ғалымдар, көбіне, иран (тәжік)</w:t>
        <w:br/>
        <w:t>тілінің «жаға, жағалау» сөздеріне саяды /6; 182/, /7; 144-145/. Э.М.Мурзаев</w:t>
        <w:br/>
        <w:t>Лобнор топонимінің этимологиясын ашу барысында Лоб - Марко Полода</w:t>
        <w:br/>
        <w:t>кездесетін көне атау екендігін жаза келе, ЛО - қытайдың «көл» мәніндегі ескі</w:t>
        <w:br/>
        <w:t>сөзі деп көрсетеді /8; 292-293/, Лаб сөзінің төркіні туралы тәжік, өзбек, хинди</w:t>
        <w:br/>
        <w:t>тілдерінде «жаға», сөзбе-сөз «ерін», парсы тілінің деб сөзі де осы мәнде</w:t>
        <w:br/>
        <w:t>қолданыс тапқан деп береді /9; 331/.</w:t>
        <w:br/>
        <w:t>Біздіңше, бұл атау Ұлясты, жс, Лепсі гидронимдерімен төркіндес және</w:t>
        <w:br/>
        <w:t>бұлардың құрамындағы ла//ғо//ле/ыла/ле ностартикалық тілдерде «ылғал, су»</w:t>
        <w:br/>
        <w:t>мәнінде қолданыс тапқан: Өйткені, біріншіден, //з62 және осы топонимге ұқсас</w:t>
        <w:br/>
        <w:t>сөздер, көбіне, гидронимдік атаулар болып келеді. Екіншіден, қытай тіліндегі</w:t>
        <w:br/>
        <w:t>ло-су мәнінде қолданыс тапса, иран тілдеріндегі «судың жағасы» ұғымындағы</w:t>
        <w:br/>
        <w:t>лаба-- су сөзінің семантикалық тұрғыдан өзгерген түрі деп айта аламыз.</w:t>
        <w:br/>
        <w:t>Лау, лаушы сөздерінің төркінін қарастырған ғалым Е.Жанпейісов түркі -</w:t>
        <w:br/>
        <w:t>монғол тілдері деректерін салыстыра келе, «ұлан (ұлан-ғайыр), ұлар (улардай</w:t>
        <w:br/>
        <w:t>шулау), аула (көңіл аулау), ұлы сияқты тұлғалар бір гомогендік қатар құрайды</w:t>
        <w:br/>
        <w:t>деген қорытынды жасаған /10; 38-46/.</w:t>
        <w:br/>
        <w:t>Біздің ойымызша, «су» мәніндегі а-дан кейіннен судың қозғалу, жылжу,</w:t>
        <w:br/>
        <w:t>ағуына байланысты ұласу, одан - ұлан, үлкен, ұлы лау, үлес, ұлар, ұлу</w:t>
        <w:br/>
        <w:t>(қасқырдың ұлуы) сөздері өрбіген.</w:t>
        <w:br/>
        <w:t>Ал географиялық атаулар құрамында жиі кездесетін топонимнің екінші</w:t>
        <w:br/>
        <w:t>буыпы ба тұлғасыш, кезілде «су» мәнінде қолданым тапқан батпақ, балдыр,</w:t>
        <w:br/>
        <w:t>балшық, балық, бақа сөздерімен түбірлес, қазір тек топонимдерде көрініс</w:t>
        <w:br/>
        <w:t>беретін реликт есебінде қабылдаймыз. Мысалы: Қаба, Қалба, Жазаба, Леба,</w:t>
        <w:br/>
        <w:t>Таламда, Катаба т.т. бұл мысалдардың алғашқы үшеуі зерттеу нысанамыздан</w:t>
        <w:br/>
        <w:t>алынса, соңғылары Ресей аумағында кездеседі.</w:t>
        <w:br/>
        <w:t>1.2 Шығыс Қазақстанның оңтүстік аймағындағы түркілік қабат. Көне түркі</w:t>
      </w:r>
    </w:p>
    <w:p>
      <w:r>
        <w:t>дәуіріндегі топонимдердің мағынасы күңгірттенген, ал тұлғаларында көне түркі</w:t>
        <w:br/>
        <w:t>тілдерінің морфологиялық формалары сақталған /11; 77/.</w:t>
        <w:br/>
        <w:t>Қалжыр - бұрынғы Марқакөя, қазіргі Күршім ауданындағы өзен және елді</w:t>
        <w:br/>
        <w:t>мекен аттары. Атаудың этимологиясы бойынша түрлі пікірлер бар. Зерттеуші</w:t>
        <w:br/>
        <w:t>Е.Қойшыбаев: «Түркі тайпаларының және қазіргі ру - тайпалар аттары», - деп</w:t>
        <w:br/>
        <w:t>түсіндіреді /6; 145/. Ал түрколог ғалым А.С.Аманжолов -- Қалжыр сөзі түркі</w:t>
        <w:br/>
        <w:t>тілдес халықтың - алтайлықтардың тілінде «асау, долы, буырқанған» деген</w:t>
        <w:br/>
        <w:t>мағына беретінін жазады /12; 30/. Біздіңше, атау қал және жыр сөздерінің</w:t>
        <w:br/>
        <w:t>тіркесінен пайда болған. Қал тұлғасы көне түріе тілінде «асау, долы» ұғымын</w:t>
        <w:br/>
        <w:t>берген /13; 410/. Жыр тұлғасы, судың дыбысына еліктеуден туған шыр //жыр //</w:t>
        <w:br/>
        <w:t>жыра // жар сөздерінің, «су» мәнінде қолданылған жыр вариантынан</w:t>
        <w:br/>
        <w:t>қалыптасқан. :</w:t>
        <w:br/>
        <w:t>Қарғыба - Тарбағатай ауданындағы (бұрынғы Ақсуат ауданы) өзен.</w:t>
        <w:br/>
        <w:t>Жергілікті халық арасында «қара бұға» сөздерінен пайда болған деп те</w:t>
        <w:br/>
        <w:t>7</w:t>
        <w:br/>
        <w:t>атты конференцияда (1999) баяндамалар-«Қазіргі:қазақ әдеби тілі: бүгіні және</w:t>
        <w:br/>
        <w:t>болашағы» (Алматы Мемлекеттік университеті), ҚазМУ Хабаршысы</w:t>
        <w:br/>
        <w:t>(Филология сериясы, 1998, Х» 18), «Тіл деңгейлері және олардың өзара</w:t>
        <w:br/>
        <w:t>қатынасы» (А.Байтұрсынұлы атындағы Тіп Білімі институты), «Нығымет</w:t>
        <w:br/>
        <w:t>Сауранбаев және қазақ тіл білімі» (А.Байтұрсынұлы атындағы Тіл Білімі</w:t>
        <w:br/>
        <w:t>институты) сынды ғылыми басылымдар мен ғылыми жинақтарда диссертация</w:t>
        <w:br/>
        <w:t>тақырыбына қатысты 8 мақала, 2 тезис жарияланды. 2000 жылы авторлық</w:t>
        <w:br/>
        <w:t>бірлесіммен «Қазақ шығысының жер-су атаулары» (І8ВМ 9965-496-00-5) атты</w:t>
        <w:br/>
        <w:t>ғылыми басылым жарыққа шықты. Диссертациялық жұмыс Шығыс Қазақстан</w:t>
        <w:br/>
        <w:t>мемлекеттік университетінің қазақ тілі кафедрасының отырысында және</w:t>
        <w:br/>
        <w:t>Қазақстан Республикасы Ғылым Академиясы Ахмет Байтұрсынұлы атындағы</w:t>
        <w:br/>
        <w:t>Тіл Білімі институтының лексикология , тіл тарихы, грамматика бөлімдерінің</w:t>
        <w:br/>
        <w:t>кеңейтілген мәжілісінде талқылаудан өтіп, мақұлданды.</w:t>
        <w:br/>
        <w:t>Диссертацияның құрылысы. Диссертация кіріспеден, үш тараудан және</w:t>
        <w:br/>
        <w:t>қорытынды бөлімнен тұрады. Жұмыс соңында әдебиет тізімі мен зерттеу</w:t>
        <w:br/>
        <w:t>нысанасындағы ойконимдер, олардың сскі, жаңа атаулары; гидронимдер,</w:t>
        <w:br/>
        <w:t>олардың ұзындығы, қайда құятындығы; оронимдер, олардың биіктіктері мен</w:t>
        <w:br/>
        <w:t>қайда орналасқандығы көрсетілген қосымша берілген.</w:t>
        <w:br/>
        <w:t>ЖҰМЫСТЫҢ НЕГІЗГІ МАЗМҰНЫ</w:t>
        <w:br/>
        <w:t>Кіріспеде диссертация тақырыбыпың өзектілігі, мақсаты мен міндеттері,</w:t>
        <w:br/>
        <w:t>ғылыми жаңалығы мен теориялық, практикалық маңызы туралы баяндалып,</w:t>
        <w:br/>
        <w:t>зерттеу материалдары мен әдістері. Жұмыстың жарияланымы және қорғауға</w:t>
        <w:br/>
        <w:t>ұсынылатын тұжырымдар көрсетіледі.</w:t>
        <w:br/>
        <w:t>Жұмыстың 1 тарауы «Шығыс Қазақстанның оңтүстік аймағы</w:t>
        <w:br/>
        <w:t>топонимдерінің лингвистикалық стратиграфиясы» деп аталып, онда аймақ</w:t>
        <w:br/>
        <w:t>топожүйесінің даму және қалыптасу тарихы қарастырылып, өлке топонимиясы</w:t>
        <w:br/>
        <w:t>туралы тарихи мәліметтерге Шолу жасала келе, жинақталған топонимиялық</w:t>
        <w:br/>
        <w:t>материалдардың ерекшелігінен туындаған аймақтық топожүйенің тілдік</w:t>
        <w:br/>
        <w:t>қабаттары анықталды.</w:t>
        <w:br/>
        <w:t>Аймақтық топожүйе сол өлкенің негізгі иесі болып табылатын этностың</w:t>
        <w:br/>
        <w:t>көне замандардан бері басынан өткерген тарихын, тіл тарихын өз бойында</w:t>
        <w:br/>
        <w:t>сақтап, жинақтап отырады.-Өлке өмірінің, өңірді мекендеген этностың ескі</w:t>
        <w:br/>
        <w:t>замандардан бүгінге дейінгі басынан өткерген қалыптасу, даму жолы, әр қилы</w:t>
        <w:br/>
        <w:t>тарихи сапырылыстардың барысы, саяси -әлеуметтік жардайлары аймақтың</w:t>
        <w:br/>
        <w:t>топожүйесінің тарихи-тілдік қабаттарының түзілуіне әкеледі.</w:t>
        <w:br/>
        <w:t>Біз зерттеу нысанамыз болып отырған Шығыс Қазақстанның оңтүстік</w:t>
      </w:r>
    </w:p>
    <w:p>
      <w:r>
        <w:t>аймағы топонимиясының тарихи-тілдік қабаттарын зерттеуде лингвистикалық</w:t>
        <w:br/>
        <w:t>стратиграфияға сүйендік. «Лингвистикалық стратиграфия дегеніміз - белгілі</w:t>
        <w:br/>
        <w:t>бір тілдің лексикалық пластарының қалыптасуының хронологиялық</w:t>
        <w:br/>
        <w:t>кезеңдеріңе талдау жасап, лексикалық бірліктерінің шартты түрде жас</w:t>
        <w:br/>
        <w:t>мөлшерін айқындайтын зерттеу аспектісі» /4; 6/.</w:t>
        <w:br/>
        <w:t>Аймақ топонимиясын Ә.Әбдірахманов классификаңиясын /5; 32-38/ негізге</w:t>
        <w:br/>
        <w:t>ала отырып, темендегідей қабаттарда қарастырдық: 1) ежелгі атаулар қабаты; 2)</w:t>
        <w:br/>
        <w:t>12</w:t>
        <w:br/>
        <w:t>Зерттеу нысанасы ретінде. алынып отырған өлкенің еліміздің" басқа</w:t>
        <w:br/>
        <w:t>аймақтарынан өзіндік ерекшелігі -- Қытай елімен ұзақ уақыт кәршілестігіне</w:t>
        <w:br/>
        <w:t>байланысты қарым-қатынас нәтижесінде дүниеге келген /Луршттсу,</w:t>
        <w:br/>
        <w:t>Шуүрштітсай, КитайЙка, Қытайкөксай, Шүршітөлген сияқты атаулардың аталмыш</w:t>
        <w:br/>
        <w:t>аймақта кездесуі. Сондай-ақ, Тарбағатай ауданында (бұрынғы Ақсуат ауданы)</w:t>
        <w:br/>
        <w:t>Уан деп аталатын елді мекен бар. Бұл атаудың өмірге келуіне сол аймақты</w:t>
        <w:br/>
        <w:t>мекендеген төрелердің біріне көршілес Қытай тұрғындары уан деген өздерінің</w:t>
        <w:br/>
        <w:t>«ақсүйек» мәніндегі лауазымды атағын берген екен. Сол төренің уан лауазымы</w:t>
        <w:br/>
        <w:t>мекенге атау болған.</w:t>
        <w:br/>
        <w:t>Шығыс Қазақстанның оңтүстік аймағының топонимиялық жүйесі ежелден</w:t>
        <w:br/>
        <w:t>қалыптаса келе, бүгінгі таңда кемеліне келген ұлттық Топонимияның көрінісін</w:t>
        <w:br/>
        <w:t>береді. Зерттелген басқа аймақтар топожүйесі сияқты зерттеу аймағымыздың</w:t>
        <w:br/>
        <w:t>атаулары да топонимияла қалыптасқан «кез келген территорияның</w:t>
        <w:br/>
        <w:t>топонимиясы түрлі жаста және түрлі тілде» /22; 3/ деген қағиданы растай</w:t>
        <w:br/>
        <w:t>түседі.</w:t>
        <w:br/>
        <w:t>2 «Шығыс Қазақстанның оңтүстік аймағы топонимдерінің семантикалық</w:t>
        <w:br/>
        <w:t>және құрылымдық табиғаты» атты тарауда жалқы есімдердің, оның ішінде жер-</w:t>
        <w:br/>
        <w:t>су аттарының лексикасы мен семантикасына және құрылымына қатысты</w:t>
        <w:br/>
        <w:t>теориялық мәселелер сөз болып, зерттеу нысанамыздағы топонимдерге жүйелі</w:t>
        <w:br/>
        <w:t>тілдік талдаулар жүргізілді.</w:t>
        <w:br/>
        <w:t>21 «Шығыс Қазақстанның оңтүстік аймағы топонимдерінің лскоика-</w:t>
        <w:br/>
        <w:t>семантикалық сипаты» атты тармақта географиялық атаулар семантикалық</w:t>
        <w:br/>
        <w:t>типтер мен топтарға жіктеліп қарастырылды.</w:t>
        <w:br/>
        <w:t>Сөздік қордағы лексемалардан экстралингвистикалық фактор әсерінен пайда</w:t>
        <w:br/>
        <w:t>болған топонимиялық атаулар обьектіге даралық сипат береді. Адамдар өздері</w:t>
        <w:br/>
        <w:t>қоршаған ортаның түрлі бөліктеріне өздерінің таным деңгейі тұрғысынан атау</w:t>
        <w:br/>
        <w:t>қойып отырған. Бүл проңесе - атау қоюшының ол обьектіге көзкарасына,</w:t>
        <w:br/>
        <w:t>қарым-қатынасына тікелей байланысты. Номинация қағидасы обһектінің</w:t>
        <w:br/>
        <w:t>қасиеттерімен, оның басқа обьектілерге қатыстылығына, атау қоюшы</w:t>
        <w:br/>
        <w:t>қоғамдағы әлеумсітік-экономикалық, саяси жағдайлармен, адамдардын наным-</w:t>
        <w:br/>
        <w:t>сенімі, психологиясы сияқты тілдік емес факторлар әсерлерін де ескеретін</w:t>
        <w:br/>
        <w:t>амбебап (универсалды) категория ретінде танылады.</w:t>
        <w:br/>
        <w:t>Ономастикалық жұмыстарда автордың өзіндік тұғырнамасы ретінде</w:t>
        <w:br/>
        <w:t>қолданған пемесе оның қүбылыстарды айқынырақ шектеу үшін енгізілген</w:t>
        <w:br/>
        <w:t>белгілі классификациясынсыз жалқы есімдерді сияаттау немесе талдау мүмкін</w:t>
        <w:br/>
        <w:t>емес /23; 148).</w:t>
        <w:br/>
        <w:t>Белгілі бір аймақтың топонимдерін зерттеуде топонимдік материалдары</w:t>
        <w:br/>
        <w:t>ұқсас келетін зерттеулерде қолданылған әдіс-тәсілдерді басшылыққа алу -</w:t>
        <w:br/>
        <w:t>нәтижелі талдауға әкелетіні сөзсіз. Осыған орай, көптеген зерттеушілер</w:t>
        <w:br/>
        <w:t>тарапынан (О.Т.Молчанова, О.А.Сұлтаньяев, К.Конкобаев, Т.Ж.Жанұзақов,</w:t>
        <w:br/>
        <w:t>Е.Ә.Керімбаев) қолдау тапқан лексика - семантикалық классификацияны /11;</w:t>
        <w:br/>
        <w:t>175/ негізге ала отырып, Шығыс Қазақстанның оңтүстік аймағының</w:t>
        <w:br/>
        <w:t>топонимдерін екі семантикалық типте қарастырдық. Зерттеу жұмысымыздағы</w:t>
        <w:br/>
        <w:t>семантикалық тип - топонимдер, мазмұндағы уәжді белгілерінің көрінісін</w:t>
      </w:r>
    </w:p>
    <w:p>
      <w:r>
        <w:t>беретін. | ортақ номинациялық қағидамен біріктірілгеп атаулардың</w:t>
        <w:br/>
        <w:t>17</w:t>
        <w:br/>
        <w:t>ескерткіштер- мен әр түрлі ғимараттар түрінде жетуі мүмкін. Бірақ бұлардың</w:t>
        <w:br/>
        <w:t>бәрі этнос өмірінің мыңнан бір елесі ғана. Оның шын мәніндегі даналығы мен</w:t>
        <w:br/>
        <w:t>дүниетанымы тек тілінде ғана сақталады» /25; 34/. Көне тамырлы қазақ</w:t>
        <w:br/>
        <w:t>топонимиясының қат-қабат қойнаулары - ұлттың төл танымын, этикасы мен</w:t>
        <w:br/>
        <w:t>эстетикасын, салты Мен дәстүрін, бүкіл жандүлие, рухани мәдениетін бойына</w:t>
        <w:br/>
        <w:t>сіңіріп, халықтық болмыс пен тілдік белгілердің әсем ұштасуынан өрілген</w:t>
        <w:br/>
        <w:t>күрделі жүйе болып табылады-Өйткені, жер-су атауларының өзі - этностың сан</w:t>
        <w:br/>
        <w:t>ғасыр бойы жасаған рухани мәдениетінің жемісі.</w:t>
        <w:br/>
        <w:t>31.1 Шығыс Қазақстанның оңтүстік аймағындағы діни-танымдық</w:t>
        <w:br/>
        <w:t>топонимдер. Зерттеу нысанамыз ретінде қарастырып отырғап өлке</w:t>
        <w:br/>
        <w:t>топонимиясы жергілікті халықтың ой-танымы мен наным-сенімінен хабардар</w:t>
        <w:br/>
        <w:t>етеді. Халықтық түсінік пен таным - үздіксіз өзгеріс, даму үстіндегі қүбылыс.</w:t>
        <w:br/>
        <w:t>Айталық, жергілікті адамдардың әулиеге табынып, сыйынғандығы</w:t>
        <w:br/>
        <w:t>топонимдерде өз бедеріп қалдырған: Әулистал, Әулнебұлақ, Әулиешоқы,</w:t>
        <w:br/>
        <w:t>Әулиеқуыс, Соқырәулие тт, Бұл атаулардың төркінінде жалпы түркі</w:t>
        <w:br/>
        <w:t>халықтарына ортақ табиғи ортаға жататын тау мен тас, өзен мен көлдердің</w:t>
        <w:br/>
        <w:t>иелері болады деген ұғымнан өрбіген нанымның берік қалыптасуына орай</w:t>
        <w:br/>
        <w:t>халық сол мелердің мекен еткен жерлерін киелі санап, әулиелі жер деп</w:t>
        <w:br/>
        <w:t>бағалаған.</w:t>
        <w:br/>
        <w:t>Халық түсінігінің, психологиясының көріністері ұлттық Топонимияның</w:t>
        <w:br/>
        <w:t>әрбір атауынан ұшқын береді. Мысалы: “Абыз бейіті, Ағашбейіт, Ақбейіт,</w:t>
        <w:br/>
        <w:t>Ақмола, Дорбабейіт, Дос бейіті, Үлкен обалы, Ақоба, Қособа, Балабейіт, Әжім</w:t>
        <w:br/>
        <w:t>бейіті, Торғынбейі, Бейіткезең тт. Бұл топонимиялық мысалдардан</w:t>
        <w:br/>
        <w:t>байқағанымыздай, өңірдегі халықтық географиялық атауларда адамды</w:t>
        <w:br/>
        <w:t>сескендірер көр, қабір сынды суық сөздер емес, бейіт; оба сияқты жеңілірек</w:t>
        <w:br/>
        <w:t>синонимдер пайдаланылған. Осы бір мысалдардың өзінен-ақ қазақ халқының</w:t>
        <w:br/>
        <w:t>моральдық, этикалық нормалары мен тіл мәдениетінің өресін тануға болады.</w:t>
        <w:br/>
        <w:t>3.1.2 Шығыс Қазақстанның оңтүстік аймағындағы тарихи - әлеуметтік</w:t>
        <w:br/>
        <w:t>топопимдер. Атаулар дүниеге жеке тұлға әкелген белгілер емес, уақыт</w:t>
        <w:br/>
        <w:t>ағымында адамзат қауымы қалыптастырып, ой елегінен өткерген туындылар</w:t>
        <w:br/>
        <w:t>ретінде танылады. Сол себепті, қоғамдық орта, әлеумет өмірінің әрбір оқиға,</w:t>
        <w:br/>
        <w:t>өзгеріс, жаңалығы тілдік деректермен таңбаланып, топонимиядан өз ізін</w:t>
        <w:br/>
        <w:t>қалдырып отырған. Тарихи жайттар ағымының әр кезеңдегі халықтық рух,</w:t>
        <w:br/>
        <w:t>психология, таным зерттеу аймағымыздағы географиялық атаулардың белгілі</w:t>
        <w:br/>
        <w:t>тобын өмірге әкелген.</w:t>
        <w:br/>
        <w:t>Мысалы, өлкенің жер-су атауларының басым бөлігін қүрайтын</w:t>
        <w:br/>
        <w:t>антропотопонимдердің дені ер адамдардың есімдерінен жасалған: Алқабек,</w:t>
        <w:br/>
        <w:t>Әлмәмбет, Арқат қыстағы т.т. Осы заңдылықтың өзі қоғамдық ортада ер</w:t>
        <w:br/>
        <w:t>адамдардың орны ерекше екендігін дәлелдеп, салмақты істердің ерлер</w:t>
        <w:br/>
        <w:t>мойнында екенін көрсетіп, ер-азаматты қадірлеу, сыйлау, ардақтау</w:t>
        <w:br/>
        <w:t>психологиясының бір ұшығын танытқандай.</w:t>
        <w:br/>
        <w:t>Аймақта кездесетін этнотопонимдер мен генотопонимдер сол жерлерді</w:t>
        <w:br/>
        <w:t>мекендеген ру-тайпалардың, ұлт өкілдерінің мекенін көз алдымызға әкеледі</w:t>
        <w:br/>
        <w:t>(Қыпшақжайлау, Шешенқыстақ, Ноғайбұлақ)-Өңірде жергілікті ұлт, ру-тайпа</w:t>
        <w:br/>
        <w:t>аттарының жер-су атаулары жүйесінде сирек кездесетіндігі байқалады. Осы</w:t>
        <w:br/>
        <w:t>22</w:t>
        <w:br/>
        <w:t>.22. Поспелов- В.М. Национальная--политика “в “СССР: и “топонимия</w:t>
      </w:r>
    </w:p>
    <w:p>
      <w:r>
        <w:t>Топонимика и междунациональные отношения. - М., 1992. - С.3-5.</w:t>
        <w:br/>
        <w:t>23. Суперанская А.В. Обтцая теория имени собственного.</w:t>
        <w:br/>
        <w:t>-М.: Наука, 1973.- 366с.</w:t>
        <w:br/>
        <w:t>24. Керимбаев Е.А. Этнокультурные основы номинации и формирования</w:t>
        <w:br/>
        <w:t>казахских собственных имен: Желірер. дис. доктора филол. наук.</w:t>
        <w:br/>
        <w:t>- Алматы, 1992. - біс.</w:t>
        <w:br/>
        <w:t>25. Қайдаров Ә. Т. Қазақ тілінің тарихи лексикологиясы: проблемалары мен</w:t>
        <w:br/>
        <w:t>міндеттері //Қазақ тілі тарихи лексикологиясының мәселелері.</w:t>
        <w:br/>
        <w:t>- Алматы: Ғылым, 1988. - Б.7-40.</w:t>
        <w:br/>
        <w:t>26. Уәлиұлы Н. Фразеология және тілдік норма. - Алматы: Республикалық</w:t>
        <w:br/>
        <w:t>баспа кабинеті. -1998. - 1286.</w:t>
        <w:br/>
        <w:t>27. Теория и методика ономастических исследований. - М: Наука, 1986.-</w:t>
        <w:br/>
        <w:t>255с.</w:t>
        <w:br/>
        <w:t>оны</w:t>
        <w:br/>
        <w:t>8</w:t>
        <w:br/>
        <w:t>түркілік -қабат; 3) монғол қабаты; 4) орыс қабаты; 5) қазақ тілі негізінде</w:t>
        <w:br/>
        <w:t>қалыптасқан қабат.</w:t>
        <w:br/>
        <w:t>11 Шығыс Қазақстанның оңтүстік аймағындағы ежелгі атаулар қабаты.</w:t>
        <w:br/>
        <w:t>Географиялық атаулар тілдің сөздік қорының құрамына енетін арнайы лексика</w:t>
        <w:br/>
        <w:t>ретінде тілдің дамуымен тығыз бірлікте қарастырылады. Аймақтық</w:t>
        <w:br/>
        <w:t>топонимияда ежелгі атаулар қабатын құраушы топонимдер қазақ Тілі</w:t>
        <w:br/>
        <w:t>дамуының алғашқы кезеңін, яғни Алтай дәуірін, тіпті одан да ежелгі Орал -</w:t>
        <w:br/>
        <w:t>Алтай, ностратикалық кезеңдерді қамтиды. Бұл кезеңдегі атаулардың, әсіресе,</w:t>
        <w:br/>
        <w:t>көшпелі түркі-монғол ру-тайпаларының мекені болған Шығыс Қазақстанның</w:t>
        <w:br/>
        <w:t>оңтүстік аймағы топожүйесінен табылуы заңды құбылыс. Ежелгі дәуірдегі</w:t>
        <w:br/>
        <w:t>топонимдер құрылысын тек салыстырмалы-тарихи әдіс негізінде ғана</w:t>
        <w:br/>
        <w:t>анықтауга болады және олар зерттеу аймағымызда аса көп сақталмаған. Көне</w:t>
        <w:br/>
        <w:t>дәуірлерде өмір сүрген ұлыстар мен тайпалардан қалған атаулардың</w:t>
        <w:br/>
        <w:t>этимологиясын ашып, айқындау барысында еңбек сіңірген топонимист</w:t>
        <w:br/>
        <w:t>ғалымдардың тпікірлері мен тұжырымдарын келтіре отырып, топонимиялық</w:t>
        <w:br/>
        <w:t>материалдарды тілдік деректермен салыстырып, салғастыра келе, біз зерттеп</w:t>
        <w:br/>
        <w:t>отырған Шығыс Қазақстанныц оңтүстік аймағының ежелгі атаулар қабатына</w:t>
        <w:br/>
        <w:t>тән деп тапҡан Алтай, Арғанаты, Ертіс, Доланқара, Ұласты, Қалба сияқты</w:t>
        <w:br/>
        <w:t>бірқатар топонимдердің этимологиясы жайлы өзіндік жорамалдар ұсынып, ой</w:t>
        <w:br/>
        <w:t>қорыттық. Мәселен, аталмыш қабатқа тән деп түйіндеген бірер атауға тоқталып</w:t>
        <w:br/>
        <w:t>өтейік.</w:t>
        <w:br/>
        <w:t>Күршім - гидронимдік, оронимдік, комонимдік атаулар. Күршім өзенінің</w:t>
        <w:br/>
        <w:t>ұзындығы - 218 км, Ертіс өзеніне құяды. Күршім тау жоталары оңтүстік -</w:t>
        <w:br/>
        <w:t>батысында Қалғұты өзені мен солтүстік - шығысында Сарымсақты, Оңтүстік</w:t>
        <w:br/>
        <w:t>Алтай тау жоталарымен шектесіп, 150 км-ге созылып жатыр, биіктігі - 2644 м.</w:t>
        <w:br/>
        <w:t>Күршім атауының төркіні туралы ғалымдар түрлі көзқарасты ұстанады.</w:t>
        <w:br/>
        <w:t>Мысалы, Е.Қойшыбаев: «Көне түркі тілінде кур - «от» және “ІМ - «жем»</w:t>
        <w:br/>
        <w:t>сөздерінен қалыптасқан атау. Мағынасы»отты - жемді жер» - деп</w:t>
        <w:br/>
        <w:t>тұжырымдаса /6; 139/, Т.Жанұзақов басқа жорамал ұсынады: «Атаудың бірінші</w:t>
        <w:br/>
        <w:t>сыңарындағы кур сөзі манчжүр тіліндегі журу - «Өнік», монғолша жур - «тік</w:t>
        <w:br/>
        <w:t>жар», тәжікше жур - «тау тізбегі сілемі» сөздерімен мәндес болса, скінші</w:t>
        <w:br/>
        <w:t>құрамдағы - шім - қырғыз тіліндегі чон - «тау мұзы» сөзінің дыбыстық</w:t>
        <w:br/>
        <w:t>тұрғыдан өзгерген түрі деп қарауға болады. Атаудың мағынасы «биік тау</w:t>
        <w:br/>
        <w:t>сілеміндегі мұз, яғни мұзды тау»» /7; 108-109/.</w:t>
      </w:r>
    </w:p>
    <w:p>
      <w:r>
        <w:t>Біздіңше, Күршім атауы кур// қыр- «тау» сөзі мен ш/м // жім// жем // гем -</w:t>
        <w:br/>
        <w:t>«су» сөздерінің тіркесуі арқылы пайда болған, «тау суы» мәндес атау. Топоним</w:t>
        <w:br/>
        <w:t>құрамындағы алғашқы компонент Қазақстан аумағында кездесетін Күрті,</w:t>
        <w:br/>
        <w:t>Күрмеуіт сияқты топонимдерде де осы мәнде қолданыс тапқан деп ойлаймыз.</w:t>
        <w:br/>
        <w:t>Бұл атау, ең алдымен, тау жоталарына емес, арынды өзенге арқау болған. Тек</w:t>
        <w:br/>
        <w:t>таулы өлкемен ағатын Күршім өзенінің атауы, келе-келе, транстопонимизация</w:t>
        <w:br/>
        <w:t>процестерінің нәтижесінде, оронимге, кейіннен ойконимге айналған.</w:t>
        <w:br/>
        <w:t>аба - төркіні топонимист ғалымдар арасында күңі бүгінге дейін талас</w:t>
        <w:br/>
        <w:t>тудырып келе жатқан топонимдердің бірі. Шығыс Қазақстанның оңтүстік</w:t>
        <w:br/>
        <w:t>аймағында Қызыллаба, Ұлкенлаба, Лаба сияқты топонимиялық атаулар бар.</w:t>
        <w:br/>
        <w:t>Сөз болып отырған топонимге ұқсас атаулар Қазақстан, Орта Азия мен Ресей</w:t>
        <w:br/>
        <w:t>ЖҰМЫСТЫҢ ЖАЛПЫ-ЕСИПАТТАМАСЫ</w:t>
        <w:br/>
        <w:t>Тақырыптың өзектілігі. Тіл - адамдар арасындағы қарым-қатынас</w:t>
        <w:br/>
        <w:t>құралы -ғана емес, халықтың генеалогиялық, тарихи дамуының, дүниетанымы</w:t>
        <w:br/>
        <w:t>мең мәдени байлығының көрінісі, Топонимдер де тілдік қордың құрамдас</w:t>
        <w:br/>
        <w:t>бөлшегі ретінде өз бойына этнос өмірінің құнды деректерін жинаған. Осы</w:t>
        <w:br/>
        <w:t>жағдайдың өзі - топонимдерді терең де жан-жақты қарастыру үшін алғышарт</w:t>
        <w:br/>
        <w:t>бола алады.</w:t>
        <w:br/>
        <w:t>Топонимия -- ономастиканың өзіндік ерекшеліктері мол, негізгі</w:t>
        <w:br/>
        <w:t>саласының бірі. Ол - лингвистика, география, этнография, тарих және басқа да</w:t>
        <w:br/>
        <w:t>ғылымдарды ұштастырған қоғамдық мәні зор күрделі жүйе болып табылады.</w:t>
        <w:br/>
        <w:t>Ономаст ғалымдар «географиялық атауларда халықтың тарихы, тіл тарихы</w:t>
        <w:br/>
        <w:t>және тарихи география жәніндегі қыруар бай материал, құнды деректер</w:t>
        <w:br/>
        <w:t>сақталған» деп бағалайды /1; 12/.</w:t>
        <w:br/>
        <w:t>Ономастика мәселелері соңғы 50-60 жыл ішінде жан-жақты ғылыми</w:t>
        <w:br/>
        <w:t>зерттеудің нысанасына айналды. Топонимиялық зерттеулерде түрколог және</w:t>
        <w:br/>
        <w:t>ономаст ғалымдардың, атап айтқанда, А.В.Суперанская, В.А.Никонов,</w:t>
        <w:br/>
        <w:t>Е.М.Поспелов, Н.А.Баскаков, Э.М.Мурзаев, О.Т.Молчанова, А.М.Шербак,</w:t>
        <w:br/>
        <w:t>К.Конкобаев, С.Караев, В.А.Жучкевич 50. іргелі еңбектері ономастикалық</w:t>
        <w:br/>
        <w:t>тсорияны ың негізі болып табылды.</w:t>
        <w:br/>
        <w:t>ҰР жүйссін зерттеген Ә.Әбдірахманов, Т.Жапұзақов,</w:t>
        <w:br/>
        <w:t>Ғ.Қоңқашбаев, Е.Қойшыбаев, Е.Ә.Керімбаев, О.А.Сұлтаньяев, В.Н.Попова,</w:t>
        <w:br/>
        <w:t>В.У.Махпиров сынды ғалымдар еңбектері арқылы ұлттық ТоПпонимиИяныЫҢ</w:t>
        <w:br/>
        <w:t>лингвистикалық ғылыми негізі қаланды.</w:t>
        <w:br/>
        <w:t>Отандық топонимияның құрамдық бөлігі болып табылатын аймақтық</w:t>
        <w:br/>
        <w:t>топонимия соңғы уақытта жандана зерттелуде. Бұл ретгс Оңтүстік Қазақстан</w:t>
        <w:br/>
        <w:t>материалдары негізінде орындалған Қ.Рысбергенованың, Б.Тілеубердиевтің,</w:t>
        <w:br/>
        <w:t>Қарағанды облысы бойынша А.Жартыбаевтың, Қостанай облысы бойынша</w:t>
        <w:br/>
        <w:t>Б.Бектасованың, Атырау топонимиясын зерттеген М.Қожановтың, Батыс</w:t>
        <w:br/>
        <w:t>Қазақстан облысы бойынша Ұ.Ержанованың, Қызылорда облысы бойынша</w:t>
        <w:br/>
        <w:t>Сембиертің, Шығыс Қазақстан облысы бойынша Г.Мәдиева мен Б.Бияровтың</w:t>
        <w:br/>
        <w:t>т.б. кандидаттық диссертацияларын атап өтуге болады.</w:t>
        <w:br/>
        <w:t>Ұлттық топонимия ұлттық мәдениеттің құрамдас бөлігі ретінде де өз</w:t>
        <w:br/>
        <w:t>бойында этнос болмысының, бүкіл, бүтін қасиетін ғана сақтап қоймай, нақты</w:t>
        <w:br/>
        <w:t>территорияда өтіп жататын әр алуан саяси-әлеуметтік, этникалық құрамдық,</w:t>
        <w:br/>
        <w:t>мәдени-шаруашылықтық өзгерістерді белгілі дәрежеде бейнелей алатындықтан</w:t>
        <w:br/>
        <w:t>аймақ топонимиясын кешенді түрде тереңдей талдаудың маңызы зор. Мұнда,</w:t>
        <w:br/>
        <w:t>әсіресе, аймақ топонимдерін тілдік және этномәдени тұрғыдан қарастыру қазақ</w:t>
        <w:br/>
        <w:t>тілінің лексикология, этимология , ономастика сияқты салаларын тың тілдік</w:t>
        <w:br/>
        <w:t>деректермен толықтырады, сондай-ақ, ұлттық дүниетаным мен Тіл тарихы</w:t>
        <w:br/>
        <w:t>арасындағы байланыстарды, атаулар мен сол атауларға арқау болушы</w:t>
      </w:r>
    </w:p>
    <w:p>
      <w:r>
        <w:t>этномәдени негіздерді тілдік және топонимиялық заңдылықтар тұрғысынан</w:t>
        <w:br/>
        <w:t>анықтайды. Демек, таңдап алынған тақырыптың өзектілігі Шығыс</w:t>
        <w:br/>
        <w:t>Қазақстанның оңтүстік аймағындағы бұрын аз зерттелген атаулардың Тілдік</w:t>
        <w:br/>
        <w:t>және этномәдени тұрғыдан сипатталуымен, өлке топонимдерінің диахронды,</w:t>
        <w:br/>
        <w:t>П</w:t>
        <w:br/>
        <w:t>ороним; -дромоним;- дримоним; гидронимдердің” барлығынан кездестіруге “7”</w:t>
        <w:br/>
        <w:t>болады. Орысша атаулар, әсіресе, кеңестік өмір салты мен идеологиясына</w:t>
        <w:br/>
        <w:t>байланысты кәптеп өмірге келді. і</w:t>
        <w:br/>
        <w:t>Аймақтағы орысша атаулар тек тарихи жайттардың табы сіңген. Қоғамдағы</w:t>
        <w:br/>
        <w:t>саясаттың ғана куәсы емес, ол орыс тілінің сәздік қорынан қалыптасып, тілдік</w:t>
        <w:br/>
        <w:t>заңдылықтарға бағынатын, этностық таным -- түсінігінің көрінісін беретін</w:t>
        <w:br/>
        <w:t>айшықты сөздердің ұтымды қалыптасуы. Мәселен, қазақша Қиынбұлақ деп</w:t>
        <w:br/>
        <w:t>аталатын өзен бар. Маралды елді мекенінен жеті шақырымдай қашықтықта</w:t>
        <w:br/>
        <w:t>орналасқан мекенге жету үшін сол өзенді сегіз рет кесіп өту керек екен. Осы</w:t>
        <w:br/>
        <w:t>өзеннің орысша атауы - Муточная. -Әзеннің ерекшелігін қазақша атауы</w:t>
        <w:br/>
        <w:t>қаншалықты дөп басып берсе, орысша атауының да ұтымды екенін мойындаған</w:t>
        <w:br/>
        <w:t>жөн. ”</w:t>
        <w:br/>
        <w:t>Болыной Мараленок, Малый Мараленокатаулары - марал, Теловочка-Тал,</w:t>
        <w:br/>
        <w:t>Чаловка - шал создерінен пайда болған. Бұл топонимдерді зерттеу</w:t>
        <w:br/>
        <w:t>нысанамыздағы гибрид атаулар немесе топонимиялық гибридтер деп тани</w:t>
        <w:br/>
        <w:t>аламыз. «Гибрид атау дегеніміз -- екі немесе одан да көп тілдердің лексикалық.</w:t>
        <w:br/>
        <w:t>не морфологиялық элементтерінен құралған атау» /19; 48/,</w:t>
        <w:br/>
        <w:t>Қазақ тілінде атауы бола тұра орысша ат қойған елді мекендердің бұрынғы-</w:t>
        <w:br/>
        <w:t>атауларын қайтару қозғалысы барысыңда Шығыс Қазақстанның оңтүстік</w:t>
        <w:br/>
        <w:t>аудандарында: Зайсан ауданында - 5 елді мекеннің, Күршім ауданында - 25</w:t>
        <w:br/>
        <w:t>елді мекенінің, Тарбағатай ауданыңда - 8 елді мекеннің орисшю атауларының</w:t>
        <w:br/>
        <w:t>орнына қазақша байырғы атаулары қайтарылды.</w:t>
        <w:br/>
        <w:t>Шығыс Қазақстанның оцтүстік аудардарында орыс атаулары топонимиялық</w:t>
        <w:br/>
        <w:t>қабат құрайды. Аталған аймақта жер - су атауларының орысша қойылуы ХІХ</w:t>
        <w:br/>
        <w:t>ғасырдың екінші жартысынан басталғандықтан, олардың мағынасы түсінікті,</w:t>
        <w:br/>
        <w:t>этимологиясы айқын келеді.</w:t>
        <w:br/>
        <w:t>1.5 Шығыс Қазақстанның оңтүстік аймағындағы қазақ тілі негізінде</w:t>
        <w:br/>
        <w:t>қалыптасқан қабат. «Түркі тілдерінің орта ғасырлық дәуірінде қазақ жеріндегі</w:t>
        <w:br/>
        <w:t>тайпалық тілдер жергілікті сиапт алып, онан ары дамыды. Мұның өзі болашақ</w:t>
        <w:br/>
        <w:t>бірыңғай халық тілінің жасалуына бетбұрыс еді» /20; 10/. Осы кезеңнен бастап</w:t>
        <w:br/>
        <w:t>аймақтық топожүйеде қазақ тілі негізінде қалыптасқан атаулар өмірге келді.</w:t>
        <w:br/>
        <w:t>Қазақ тіліндегі атаулар қоршаған ортаның сипаты Мен қазақ этносының тарихи</w:t>
        <w:br/>
        <w:t>- мәдени, саяси - әлеуметтік өмірінің бейне - бедерін т.т. тапытты (Сарқырама,</w:t>
        <w:br/>
        <w:t>Сарытау, Қандысу, Шолақорда, Мұжықсу, Ақтам, Моншалы, Қалмаққырған).</w:t>
        <w:br/>
        <w:t>Жаңашыл, өзгерісі мол, мағыналық та, тұлғалық та ерекшелігі бар атаулар тобы</w:t>
        <w:br/>
        <w:t>Кеңес өкіметінің орнауымен бірге қалыптасты. Бұл кезеңдегі атауларды</w:t>
        <w:br/>
        <w:t>Ұ.Ержанова «жаңа қабат» деп бағалайды /21; 15/. Кеңестік дәуірде коммунистік</w:t>
        <w:br/>
        <w:t>идеологияға сай атаулар қатар түзді (Қызылпартизан, Қызылотау, Ленин жолы,</w:t>
        <w:br/>
        <w:t>Жаңадәуір, Ортақшыл). Ал 1990 жылдардан бастаған қоғамдағы жаңа бетбұрыс</w:t>
        <w:br/>
        <w:t>топонимдік жүйеге көлемді өзгеріс енгізді. ХХ ғасырдың басынан қарқынмен</w:t>
        <w:br/>
        <w:t>дамыған «қызыл» топонимдер, ғасырдың аяғына қарай өмірдегі демократиялық</w:t>
        <w:br/>
        <w:t>үрдіс пен мемлекетіміздің егемендікке қол жеткізуіне орай жаңа бағытта</w:t>
        <w:br/>
        <w:t>дамыды. Мемлекеттік құрылымдар тарапынан қадағаланып, үлкен мән берілген</w:t>
        <w:br/>
        <w:t>топонимиялық жүйе соңғы жылдарда шынайы ұлттық топонимия деңгейіне</w:t>
        <w:br/>
        <w:t>көтерілді деп айтуға болады.</w:t>
      </w:r>
    </w:p>
    <w:p>
      <w:r>
        <w:t>18</w:t>
        <w:br/>
        <w:t>көріністің өзі «аймақтың. бәрі -біздікі»- деп, бөтен-ел; бөгде “рудың “еннісін</w:t>
        <w:br/>
        <w:t>таңбалап танытқан рулық қоғам психологиясының елесің береді. Жергілікті</w:t>
        <w:br/>
        <w:t>халықтың тарихи - әлеуметтік өміріндегі елеулі оқиға, ерекше жайттардың</w:t>
        <w:br/>
        <w:t>барлығы жер мен су атауына өзек болып атырған (Ақтың жолы, Қалмаққора:</w:t>
        <w:br/>
        <w:t>Бесжылдық).</w:t>
        <w:br/>
        <w:t>Қазақ даласында кеңес өкіметінің орнауына байланысты «қызыл» атаулар</w:t>
        <w:br/>
        <w:t>топонимияда орын ала бастады. Шығыс Қазақстанның оңтүстік аймағын да</w:t>
        <w:br/>
        <w:t>қамтып өткен бұл науқанның дәлелдерін өлке топонимиясынан көптеп</w:t>
        <w:br/>
        <w:t>кездестіруге болады. Мұндай идеологиялық сипаттағы атаулар Теңдік,</w:t>
        <w:br/>
        <w:t>Октябрь, Кеңесту, Алғабас сияқты ұрандаған топонимдер мен Ленин жолы,</w:t>
        <w:br/>
        <w:t>Сталин атындағы, Крупская атындағы, Тельман атыңдағы ұжымшарлар</w:t>
        <w:br/>
        <w:t>(колхоздар) т.т. осы іспетті мемлекет пен партия қайраткерлері есімдері мен</w:t>
        <w:br/>
        <w:t>тегінен қойылған атаулар түрінде көрініс тапты. Бұл жасанды атаулардың бір</w:t>
        <w:br/>
        <w:t>кездегі үкімет саясатының бағдары, қогамның коммунистік рухы мен тәлімі</w:t>
        <w:br/>
        <w:t>ретінде көрініс табуын тарих беттері ақиқаттап отыр.</w:t>
        <w:br/>
        <w:t>3.1.3 Шығыс Қазақстанның оңтүстік аймағындағы салт-дәстүр топонимдері.</w:t>
        <w:br/>
        <w:t>“Өңірде ұлттық ойын, салт-дәстүр, әдет-ғұрыптар Да үлттық топонимиямен</w:t>
        <w:br/>
        <w:t>жарасым тапқан (Бәйгетөбе, Аманат, Бәйгетас, Бәйгежота). Төркіні ақиқатпен</w:t>
        <w:br/>
        <w:t>тоғысқан төмендегі топонимиялық аныз-әңгімеден де халықтық қасиеттердің</w:t>
        <w:br/>
        <w:t>ұштық ойынмен астасқан табиғатын тани аламыз.</w:t>
        <w:br/>
        <w:t>Ертеде Көкжарлыдан тараған Тарлан деген бай керей елімен құда болып,</w:t>
        <w:br/>
        <w:t>жазда қызын ұзатқанда жүйрік Қоңыр атын мінгізіп жібереді. Қыс өтіп жаз</w:t>
        <w:br/>
        <w:t>шыға Қоңыр ат қашып үйіріне қосылады. Алыстан құдалары іздеп келгенде</w:t>
        <w:br/>
        <w:t>Тарлан бай Қоңыр атты жаратып бәйгеге қостырады. Қаракөк деген</w:t>
        <w:br/>
        <w:t>жүйріктерін бәйгеге қосқан ағайынды екі жігіт Қоңыр атқа қастандық жасамақ</w:t>
        <w:br/>
        <w:t>болып, жолдан тосып тұрып, Қоңыр атты талдың ішінде ұстап, шауып келе</w:t>
        <w:br/>
        <w:t>жатқан аттардың бәрін өткізіп жібереді. Аласұрған Қоңыр ат ұстап жібермеген</w:t>
        <w:br/>
        <w:t>жігіттің тізесін қарш тістен жұлып алады. Сонда екі жігіттің кішісі: «Әй, аға-ай,</w:t>
        <w:br/>
        <w:t>айтып едім, болмадың. «Тұлпар тістегеннің тұқымы құриды» деген сөз естіп</w:t>
        <w:br/>
        <w:t>сдім бір. қарттың аузынан. Осы қылығымыз бізге жақса игі еді?!», - депті. Ыза</w:t>
        <w:br/>
        <w:t>кернеген Қоңыр ат босана сала тәте жолмен шауып отырын, көмбеден бірақ</w:t>
        <w:br/>
        <w:t>шығады. Ат тістеген жігіттің аяғы жазылмай, шіріп, жігіт сол жарадан өлген</w:t>
        <w:br/>
        <w:t>екен. Сол мекен рікаяқ атанып кетіпті. Қазір Шығыс Қазақстан облысы</w:t>
        <w:br/>
        <w:t>Күршім ауданында Шірікаяқ деп аталатын елді мекен бар. Ал Қоңыр ат шапқан</w:t>
        <w:br/>
        <w:t>төте жол -- Шірікаяқтан Балақазға дейін созылып жатқан тақыр тау Қоңыр ат</w:t>
        <w:br/>
        <w:t>жолы аталған екен.</w:t>
        <w:br/>
        <w:t>Осы топонимиялық әңгімеден байқағанымыздай, қазақ халқының ұлттық</w:t>
        <w:br/>
        <w:t>ойыны, қасиетті санап, өзге түліктен артық көрген жылқы малы да топонимге-</w:t>
        <w:br/>
        <w:t>атау болған.</w:t>
        <w:br/>
        <w:t>32 Шығыс Қазақстанның оңтүстік аймағындағы қазақ халқының</w:t>
        <w:br/>
        <w:t>материалдық мәдениетіше негізделген топонимдер. “Өлке топонимиясының</w:t>
        <w:br/>
        <w:t>ұлттық сипаты өңірдің төл иссі болып табылатын қазақ халқының заттық</w:t>
        <w:br/>
        <w:t>мәдениет атаулардан көрініс тауып отырған.</w:t>
        <w:br/>
        <w:t>3.2.1 Шығыс Қазақстанның оңтүстік аймағындағы кәсіп және шаруашылық</w:t>
        <w:br/>
        <w:t>мәдениетіне негізделген топонимдер. Ғасырлар ағымында қалыптасқан</w:t>
        <w:br/>
        <w:t>ШІП! ШІ Ш</w:t>
        <w:br/>
        <w:t>210030017971</w:t>
      </w:r>
    </w:p>
    <w:p>
      <w:r>
        <w:t>ҚАЗАҚСТАН респуБЛИКАСЫНЫҢ</w:t>
        <w:br/>
        <w:t>ҰЛТТЫҚ АКАДЕМИЯЛЫҚ КІТАПХАНАСЫ</w:t>
        <w:br/>
        <w:t>Подписано в печать 12.04.01. Формат 60х84 1/16</w:t>
        <w:br/>
        <w:t>Обһем 1,5 п.л. Тираж 100 экз. Заказ 68</w:t>
        <w:br/>
        <w:t>Алматинский государствонный университет имени Абая</w:t>
        <w:br/>
        <w:t>480100, г. Алматы, тір. Достык, 13, АГУ им. Абая</w:t>
        <w:br/>
        <w:t>16</w:t>
        <w:br/>
        <w:t>- 2.2.5.Шығыс-Қазақстанның оңтүстік аймағы топонимдерінің синтаксистік:</w:t>
        <w:br/>
        <w:t>құрылымы. Аймақтағы топонимдердің синтаксистік құрылымын қарастыру</w:t>
        <w:br/>
        <w:t>барысында құрамды топонимдер, негізінен қабыса байланысқан (Айнабұлақ,</w:t>
        <w:br/>
        <w:t>Ақсу, Суықбұлақ) және матаса байланысқан (Мәметектің жайлауы, .Манасқаба,</w:t>
        <w:br/>
        <w:t>Жаңбыршы бейіті, синтаксистік типтер арқылы, сондай-ақ, предикативтік</w:t>
        <w:br/>
        <w:t>қатынастағы (Майкөмген, Ұлтуған, Биесыймас) және араласа байланысқан</w:t>
        <w:br/>
        <w:t>синтаксистік типтер (Мың биенің қазынасы, Білезіктің бір айрық басы)арқылы</w:t>
        <w:br/>
        <w:t>жасалып отырғандығын байқаймыз.</w:t>
        <w:br/>
        <w:t>Шығыс Қазақстанның оңтүстік аймағы топонимдеріне жасаған тілдік</w:t>
        <w:br/>
        <w:t>талдаулар нәтижесі өлке топонимдерінің лексика -- семантикалық табиғаты</w:t>
        <w:br/>
        <w:t>Қазақстанның зерттелген басқа өңірлері атауларымен ұқсас келетіндігін және</w:t>
        <w:br/>
        <w:t>өзіндік ерекшеліктерге не екендігін көрсетті және аймақ топонимдері</w:t>
        <w:br/>
        <w:t>квантитативтік, морфологиялық, сөзжасамдық және синтаксистік тұрғыдан</w:t>
        <w:br/>
        <w:t>жүйелі тілдік құрылымдар ретінде танылды.</w:t>
        <w:br/>
        <w:t>3 «Шығыс Қазақстанның оңтүстік аймағы топонимдерінің этномәдени</w:t>
        <w:br/>
        <w:t>негіздері» атты тарауда жер - су аттары қазақ халқының рухани және</w:t>
        <w:br/>
        <w:t>материалдық мәдениетіне негізделіп қарастырылды.</w:t>
        <w:br/>
        <w:t>Кез келген заттың немесе құбылыстың атаулары өзара сабақтасып жатқан</w:t>
        <w:br/>
        <w:t>«таңбалаушы - таңбаланушы - таңба» үштігінің нәтижесінде дүниеге келіп, бұл</w:t>
        <w:br/>
        <w:t>процесте таңбалаушы; яғни тілдік ұжым өз танымы тұрғысынан</w:t>
        <w:br/>
        <w:t>таңбаланушының, яғни обьектінің өзіндік белгісіне, ерекшелігіне сай танба,</w:t>
        <w:br/>
        <w:t>яғни атау береді. Номинациянық акт барысында пайда болған атаудың өзін</w:t>
        <w:br/>
        <w:t>қойған қоғамның өмір тәжірибесінен апынатындығы белгілі. Сол себепті</w:t>
        <w:br/>
        <w:t>атаулар жүйесі - этностың дүниетанымының, психологиясының, материалдық</w:t>
        <w:br/>
        <w:t>дүниесінің вербальды көріністерінің тоғысқан жиынтығы. Топонимиялық</w:t>
        <w:br/>
        <w:t>атаулардың номинациясы көп аспектілі күрделі құбылыс болғандықтан, оларды</w:t>
        <w:br/>
        <w:t>тек таза лингвистикалық аснектіде қарастыру - атаулар табиғатын терең де</w:t>
        <w:br/>
        <w:t>жан-жақты ашу үшін аздық етеді. Бұл жағдайда топонимдердің сыр-сипатын</w:t>
        <w:br/>
        <w:t>танып, олардың үлттық ерекшелікте қалыптасып, дамыған мазмұнын ашып,</w:t>
        <w:br/>
        <w:t>айқындау үшін атауларды қоғамдық ортамен тығыз бірлікте этномәдени</w:t>
        <w:br/>
        <w:t>тұрғыдан қарастырудың маңызы ерекше.</w:t>
        <w:br/>
        <w:t>Ұлттық ономастиконның ерекшеліктері... оның қандай да бір ұлттық тілге</w:t>
        <w:br/>
        <w:t>жататындығынан гөрі, ұлттық онимия пайда болған және қалыптасқан</w:t>
        <w:br/>
        <w:t>ортадағы белгілі бір этникалық мәдениеттің спецификасына негізделеді /24; 8/.</w:t>
        <w:br/>
        <w:t>Ұлттық мәдениет, оның рухани және Материалдық түрлері тілге ұлттық</w:t>
        <w:br/>
        <w:t>сипат дарытып, ономастикалық, оның ішінде топонимиялық қабаттарының</w:t>
        <w:br/>
        <w:t>этномәдени негізде қалыптасуына ұйытқы болған.</w:t>
        <w:br/>
        <w:t>Этнос өмірінің әсем үлгілері тек топонимдерде ғана емес, топонимиялық</w:t>
        <w:br/>
        <w:t>аңыз - әңгімелерде де жиі ұшырасады. Жер-су аттары туралы халықтық</w:t>
        <w:br/>
        <w:t>этимологиялар ел-жұрттың ой-өресінің, салт санасының, таным-түсінігі мен</w:t>
        <w:br/>
        <w:t>өткен тарихының көрінісін береді және олар топонимдерді келер ұрпаққа</w:t>
        <w:br/>
        <w:t>жалғастырудың тәсілі ретінде танылады.</w:t>
        <w:br/>
        <w:t>3.11 Қазақ халқының рухани мәдениетіне негізделген топонимдер.</w:t>
      </w:r>
    </w:p>
    <w:p>
      <w:r>
        <w:t>«Этностың. басыл өткен саң ғасырлық даму жолы, оның белгі-бейнелері</w:t>
        <w:br/>
        <w:t>біздерге тас мүсіндер мен жартастарға қашалған сына жазулар арқылы, мәдени</w:t>
        <w:br/>
        <w:t>23</w:t>
        <w:br/>
        <w:t>Зерттеу -тақырыбына-қатысты төмендегі еңбектер жарияланды: “е”</w:t>
        <w:br/>
        <w:t>1. Шығыс Қазақстандағы кейбір топонимдердің құрылымдық-семантикалық</w:t>
        <w:br/>
        <w:t>табиғаты // Жоғары және орта мектептерде оқыту процесін жетілдірудің</w:t>
        <w:br/>
        <w:t>өзекті мәселелері /Студенттердің ғылыми конференциясының</w:t>
        <w:br/>
        <w:t>материапдары. “Өскемен, ШҚМУ, 1997. - Б. 67-68.</w:t>
        <w:br/>
        <w:t>2. Шығыс Қазақстан топонимдерінің сөзжасамдық мәселесі// Тіл мәдениеті</w:t>
        <w:br/>
        <w:t>және. филологияның өзекті мәселелер// ҮП ғылыми-әдістемелік</w:t>
        <w:br/>
        <w:t>конференциясының материалдары. --Өскемен, ШҚМУ, 1998. -Б.10-15.</w:t>
        <w:br/>
        <w:t>3. Шығыс Қазақстан топонимиясының. кейбір мәселелері //Қазақстан</w:t>
        <w:br/>
        <w:t>2030:ғылыми-тсхникалық прогрестің аймақтық проблемалары// ХХХУІ</w:t>
        <w:br/>
        <w:t>ғылыми-техникалық конференция материалдары. --Өскемен, ШҚТУ,</w:t>
        <w:br/>
        <w:t>1998. -Б.9</w:t>
        <w:br/>
        <w:t>4, Шығыс өлкесі топонимдерінің құрылымдық және сөзжасамдық мәселесі.</w:t>
        <w:br/>
        <w:t>Қазіргі қазақ әдеби тілі:бүгіні және болашағы. -Алматы, АлМУ, 1998. -</w:t>
        <w:br/>
        <w:t>Б.15-20.</w:t>
        <w:br/>
        <w:t>5. К.Аханов және Шығыс аймағындағы жер-су атауларының кейбір</w:t>
        <w:br/>
        <w:t>мәселелері //ҚазМУ Хабаршысы. Филология сериясы. -1998, М18.-Б.21-</w:t>
        <w:br/>
        <w:t>24.</w:t>
        <w:br/>
        <w:t>6. Шығыс Қазақстан топонимдеріндегі аңыз бен ақиқат мәселесі //Екінші</w:t>
        <w:br/>
        <w:t>тілді оқытудың теориялық және әдістемелік мәселелер// Әдістемелік</w:t>
        <w:br/>
        <w:t>конференция баяндамаларының тезистері. --Өскемен, ШГИ, 1999. -Б.10-</w:t>
        <w:br/>
        <w:t>пыс</w:t>
        <w:br/>
        <w:t>7. Шығыс Қазақстан топонимдерінің құрылымдық-семантикалық табиғаты</w:t>
        <w:br/>
        <w:t>/ШШығыстың аймақтық хабаршысы// Ғылыми журнал.</w:t>
        <w:br/>
        <w:t>«Өскемен, ШҚМУ, 1999, М2. -Б.64-72,</w:t>
        <w:br/>
        <w:t>8. Шығыс өлкесі топонимдерінің этнолингвистикалық сипаты //Д.Серікбаев</w:t>
        <w:br/>
        <w:t>ағындағы Шығыс Қазақстан техникалық Унинерситетінің хабаршысы//</w:t>
        <w:br/>
        <w:t>Ғылыми журнал. -1999, М4. -Б.103-104.</w:t>
        <w:br/>
        <w:t>9. Қазақ шығысының жер-су атаулары (18ВМ 9965-409-00-5).</w:t>
        <w:br/>
        <w:t>&lt;Әскемен: ШҚМУ баспасы, 2000. -1046.</w:t>
        <w:br/>
        <w:t>10.Күршім-Тарбағатай өңірінің жер-су атауларындағы ұлттық ой-үрдіс</w:t>
        <w:br/>
        <w:t>көрінісі // Тіл деңгейлері және олардың өзара қатынасы.</w:t>
        <w:br/>
        <w:t>-Алматы: Ғылым, 2000. - Б.99-104.</w:t>
        <w:br/>
        <w:t>ІПІ.Шығыс Қазақстандағы орыс тілінен енген топонимдер //Нығымет</w:t>
        <w:br/>
        <w:t>Сауранбаев және қазақ тілі білімі// Ғылыми мақалалар жинағы.</w:t>
        <w:br/>
        <w:t>-Алматы, 2000. -Б.184-187.</w:t>
        <w:br/>
        <w:t>о</w:t>
      </w:r>
    </w:p>
    <w:p>
      <w:r>
        <w:t>ық</w:t>
        <w:br/>
        <w:t>21</w:t>
        <w:br/>
        <w:t>: Пайдаланылған әдебиет тізімі</w:t>
        <w:br/>
        <w:t>Жанұзақов Т. Қазақ тіліндегі жалқы есімдер (Университет пен</w:t>
        <w:br/>
        <w:t>педагогикалық институттардың тіл - әдебиет факультеттеріне арналған</w:t>
        <w:br/>
        <w:t>көмекші құрал ).- Алматы,1965.-142 6.</w:t>
        <w:br/>
        <w:t>Мадиева Т.Б. Гидронимия Восточного Казахстана: Автореф. дис. канд.</w:t>
        <w:br/>
        <w:t>филол. наук.- Алма-Ата, 1990. - 22 с.</w:t>
        <w:br/>
        <w:t>Бияров Б.Н. -Өр Алтай (Оңтүстік Алтай) оронимдері (тарихи-</w:t>
        <w:br/>
        <w:t>лингвистикалық талдау): Филол. ғыл. канд. дис. авторефераты.</w:t>
        <w:br/>
        <w:t>- Алматы, 2000. - 27 6.</w:t>
        <w:br/>
        <w:t>. Ономастика. Типология. Стратиграфия. - М: Наука, 1988. - 264 с.</w:t>
        <w:br/>
        <w:t>Әбдірахманов Ә. Топонимика және этимология. - Алматы: Ғылым, 1975.</w:t>
        <w:br/>
        <w:t>- 2076.</w:t>
        <w:br/>
        <w:t>Қойшыбаев Е. Қазақстанның жер-су аттары сәздігі. - Алматы: Мектеп,</w:t>
        <w:br/>
        <w:t>1985. - 156 б.</w:t>
        <w:br/>
        <w:t>Қазақтар. Көпшілікке арналған анықтамалық. ҮШ том. Атажұрт.</w:t>
        <w:br/>
        <w:t>- Алматы: Қазақстан даму институты, 1998. - 4806.</w:t>
        <w:br/>
        <w:t>2 Мурзаев Ә.М. Очерки топонимики - М: Мысль, 1974.-382 с.</w:t>
        <w:br/>
        <w:t>2 Мурзаев Ә.М. Словарь народных теографических терминов.</w:t>
        <w:br/>
        <w:t>- М: Мысль, 1984. - 653 с.</w:t>
        <w:br/>
        <w:t>Жанпейсов Е.Н. Этнокультурная локсика казахского языка (на</w:t>
        <w:br/>
        <w:t>материале произведений М.Ауэзова). - Алма-Ата: Наука, 1989. - 288 с.</w:t>
        <w:br/>
        <w:t>. Орталық Қазақстанның жер-су аттары. - Алматы: Ғылым, 1989. -265 б.</w:t>
        <w:br/>
        <w:t>Аманжолов А.С. Түркі филологиясы және жазу тарихы.</w:t>
        <w:br/>
        <w:t>- Алматы: Санат, 1996, - 1286.</w:t>
        <w:br/>
        <w:t>Древнетююоркский словарь. - М: Наука. 1969. - 672с.</w:t>
        <w:br/>
        <w:t>Манкеева Ж.А. Реконструкция первичных корней глагольных основ</w:t>
        <w:br/>
        <w:t>казахского языка. - Алма-Ата: Гылым, 1991. - 155с.</w:t>
        <w:br/>
        <w:t>. Аманжолов С. Вопросы диалектологин и истории казахского языка.</w:t>
        <w:br/>
        <w:t>Учебное пособие. 2-ое издание, дополненное. - Алматы: Санат, 1997.-</w:t>
        <w:br/>
        <w:t>608с.</w:t>
        <w:br/>
        <w:t>. Сағидолдақызы Г. Түркі (қазақ) және моңғол халықтарының тарихи-</w:t>
        <w:br/>
        <w:t>мәдени байланыстарының топонимияда бейнеленуі. - Алматы, 2000.-</w:t>
        <w:br/>
        <w:t>2546.</w:t>
      </w:r>
    </w:p>
    <w:p>
      <w:r>
        <w:t>. Базылхан Б. Монғолша - қазақша сөздік. --Өлгий, 1984-8966.</w:t>
        <w:br/>
        <w:t>Мырзахметов М. Қазақ қалай орыстандырылды. - Алматы: Атамұра-</w:t>
        <w:br/>
        <w:t>Қазақстан, 1993. -1286. і</w:t>
        <w:br/>
        <w:t>. Подольская Н.В. Словарь русской ономастической терминологии.</w:t>
        <w:br/>
        <w:t>-М: Наука, 1988. - 192с.</w:t>
        <w:br/>
        <w:t>. Болғанбайұлы Ә., Қалиұлы Ғ. Қазіргі қазақ тілінің лексикологиясы мен</w:t>
        <w:br/>
        <w:t>фразеологиясы. Оқу кұралы. - Алматы: Санат, 1997. - 2656.</w:t>
        <w:br/>
        <w:t>Ержанова Ұ.Р. Батыс (Қазақстан облысы топонимдерінің</w:t>
        <w:br/>
        <w:t>этнолингвистикалық сипаты: Фил. ғыл. канд. дис. авторефераты.</w:t>
        <w:br/>
        <w:t>-Алматы, 1998, 246.</w:t>
        <w:br/>
        <w:t>КЕЗІУМЕ;</w:t>
        <w:br/>
        <w:t>АПтаҚһап Аірші Азеоупа</w:t>
        <w:br/>
        <w:t>МІМСІЛ8ТІС АМО ЕТНМӘСІЛ.ЛТ/ЕАІ. БОПМОАТЮМ</w:t>
        <w:br/>
        <w:t>ОЕТНЕ ТОРОМҮМ6 ОҒ ТНЕ ЕА8Т КА?АКНЗТАМ</w:t>
        <w:br/>
        <w:t>БОПЦТНЕКМ КЕСІОМ</w:t>
        <w:br/>
        <w:t>ргезешед тог а сапдібаіе/5 дергес оҒРлШсігіса! өсіепсе</w:t>
        <w:br/>
        <w:t>Өресізі ғу 10.02.06 - Ка?аКһ Тапошаре</w:t>
        <w:br/>
        <w:t>Тһе мі ів Феуоіеі о (һе апаіузіз о? 1не Пприізіс алд епосцішеі</w:t>
        <w:br/>
        <w:t>Юшпдбабол оҒіһе іоропупв өҒһе Баві Қа?аҚһяап вошһегп геріоп.</w:t>
        <w:br/>
        <w:t>Асіпа Ву о” із гезеагсһ сопвізіз іп (һе реортарһіса! патпев о? возНһегт геріоп</w:t>
        <w:br/>
        <w:t>оғ Бавс КазаҚһаап хәһісі ағ Нгес Бесаше бһе обфесе о? вузегі ӛсісшіс - Нприізіс</w:t>
        <w:br/>
        <w:t>алі ейһпо - сш! гезеагсһ,</w:t>
        <w:br/>
        <w:t>МоуеВу оҒ тезгсагсһ сопвізіз іп Іһе геріопа! (оропуту, м/Нісі із епгісһей үй</w:t>
        <w:br/>
        <w:t>пеу/ ізсісіорісаі шайегігі5 іп всоге оҒ соНесбоп, вузіетай?абоп апа сіепііс</w:t>
        <w:br/>
        <w:t>ішігіргейаНоп оҒоропушав о өгудіпе геріоп.</w:t>
        <w:br/>
        <w:t>Тһе 1һезіз сопвізі оҒіһе ішігофисоп, Іһгее сһаріегв, сөпсіпвіюп, ЫҺНоргарһу</w:t>
        <w:br/>
        <w:t>апа епсіозше.</w:t>
        <w:br/>
        <w:t>Іп һе Жтві сһаріег ууаув аз4 Іһешг шәшп регіовбв іп торопут Ғостайоп аге</w:t>
        <w:br/>
        <w:t>сопвійегесі, апб1һе геріоп өШгайартарһу із 4еНпей.</w:t>
        <w:br/>
        <w:t>Тһе весоһа сһарфег оҒ 1Һе «(іззегайоп ів деуобед %о (һе Техісо-зегпапіс</w:t>
        <w:br/>
        <w:t>апаіубі оҒ 1һе іоропушіс тпаіегізіз о 1һе гезешгсііпр геріоп, Тһе зетапіс</w:t>
        <w:br/>
        <w:t>сіззвібсаПоп оҒ Үһе (оропулів із сошрИей, інеіг вігісішеі Фурев аге геуедіей. Тһе</w:t>
        <w:br/>
        <w:t>делега! гершагіПез апа (һе ресшіазгінев оҒтһе теріоп торопушв аге бееппілейі.</w:t>
        <w:br/>
        <w:t>Іп "е Фнігі сһартег (һе сіозе соппестоп оҒ реоргарһіс патевз уу пайопа|</w:t>
        <w:br/>
        <w:t>тепба ғу оҒ КатаКһ еіһпоіору, Йв гісі өрігіша! апд4 пагегіз! сшішге,</w:t>
        <w:br/>
        <w:t>Тһе таіп 4ефисбопв апа 4Һе тезаН8 оҒ Іһе (біңвегігПоп әге Гогәшізіед іп (һе</w:t>
        <w:br/>
        <w:t>сопсіəвіюп оҒ(һе ЮШПоууіпр;</w:t>
        <w:br/>
        <w:t>-.Торопошпіев оҒ еззіегі геріоп оҒ Катакһвіап ате деуеіорейі іһе Һізіюгу оҒ</w:t>
        <w:br/>
        <w:t>Шаршізіісв ап4 5һоу/5 поуғадаув һізіюгу, Нпршізйіс апа ебВпо - сіішгіі саерогу.</w:t>
        <w:br/>
        <w:t>- Керіоп іоропоту Ив !ехісо-зешапіс пайшта! ісі із са)ед ав (һе паіп</w:t>
      </w:r>
    </w:p>
    <w:p>
      <w:r>
        <w:t>айт 5һо9/5 сопипоп потіпабпе ргіпсіра! аге Феуоіей 1һе іурез оҒ зетапібіс апд4</w:t>
        <w:br/>
        <w:t>зешапбіс ртовр ууЙһ һе һеір оҒапомт Таприаве соПесбоп.</w:t>
        <w:br/>
        <w:t>- Еасһ Ка?аКһатап "5 вошһ геріоп (оропутау аге длапізііуе, тогрһоһору, ууоғб</w:t>
        <w:br/>
        <w:t>Тоғтайоп апа зупіакіз аге уегу ивеШі ПтршізЕсв.</w:t>
        <w:br/>
        <w:t>РЕЗЮМЕ</w:t>
        <w:br/>
        <w:t>Алимхан Айгуль Асетовна</w:t>
        <w:br/>
        <w:t>ХЖИНГВИСТИЧЕСКИЕ И ЭТНОКУЛЬТУРНЫЕ ОСНОВЫ</w:t>
        <w:br/>
        <w:t>ТОПОНИМОВ ЮЖНОГО РЕГИОНА</w:t>
        <w:br/>
        <w:t>ВОСТОЧНОГО КАЗАХСТАНА</w:t>
        <w:br/>
        <w:t>на сойскание ученой степени кандидата</w:t>
        <w:br/>
        <w:t>филологических наук</w:t>
        <w:br/>
        <w:t>Специальность 10.02.02 - казахский язык</w:t>
        <w:br/>
        <w:t>Диссертация посвяшена анализу лингвистической и этнокультурной</w:t>
        <w:br/>
        <w:t>основы топонимов южного региона Восточного Казахстана.</w:t>
        <w:br/>
        <w:t>Актуальность данного исследования заключается в том, что</w:t>
        <w:br/>
        <w:t>географические названий южного края Восточного Казахстана впервые стали</w:t>
        <w:br/>
        <w:t>обһектом системного научно-лингвистического и этнокультурноаго</w:t>
        <w:br/>
        <w:t>иссдедования.</w:t>
        <w:br/>
        <w:t>Новизна исследовательской работы заключается в том, ЧТО ТоПоНИМИия, В</w:t>
        <w:br/>
        <w:t>частности региональная топонимия, обогатилась новым фактологическим</w:t>
        <w:br/>
        <w:t>материалом за счет сбора, систематизаңим и научного анализа топонимов</w:t>
        <w:br/>
        <w:t>изучаемого региона.</w:t>
        <w:br/>
        <w:t>Работа состоит из введения, трех глав, заключения, библиография и</w:t>
        <w:br/>
        <w:t>приложения.</w:t>
        <w:br/>
        <w:t>В первой гпавв диссертаций рассматриваются пути образования</w:t>
        <w:br/>
        <w:t>топонимов, их основные периоды, а также определяется стратиграфия края.</w:t>
        <w:br/>
        <w:t>Вторая глава диссертация посвяшена лексико-ссмантическому анализу</w:t>
        <w:br/>
        <w:t>топонимического материала исследуемого региона. Установлена семантическая</w:t>
        <w:br/>
        <w:t>классификация топонимов, выявлены их структурные типы. Әпределены обіцие</w:t>
        <w:br/>
        <w:t>закономерности и особенности региональной топонимий.</w:t>
        <w:br/>
        <w:t>В третьей главе раскрывается тесная связь между географическими</w:t>
        <w:br/>
        <w:t>названиями и национальным менталитетом казахского этноса, его богатой</w:t>
        <w:br/>
        <w:t>духовной и материальной культурой.</w:t>
        <w:br/>
        <w:t>В заключении диссертации приведены следуюшцие основные выводы И</w:t>
        <w:br/>
        <w:t>результаты диссертационного исследования:</w:t>
        <w:br/>
        <w:t>- Топонимы южного региона Восточного Казахстана -- это историческая,</w:t>
        <w:br/>
        <w:t>языковая и этнокультурная категория, отражаютшая историческое развитие и</w:t>
        <w:br/>
        <w:t>совроменное состояние народного языка. :</w:t>
        <w:br/>
        <w:t>- Региональная топонимия по своей лексико-семантической природе</w:t>
        <w:br/>
        <w:t>является совокупностыю языковых единств, даюшего представление об</w:t>
        <w:br/>
        <w:t>определенных признаках в содержании названий, обьединенных обшим</w:t>
        <w:br/>
        <w:t>номинативным принципом, представленного с помошью семантических типов</w:t>
        <w:br/>
        <w:t>и семантических групп.</w:t>
        <w:br/>
        <w:t>- Топонимы южного региона Восточноғо Казахстана на квантитатияном,</w:t>
      </w:r>
    </w:p>
    <w:p>
      <w:r>
        <w:t>морфологическом, словообразовательном и синтаксическом аспектах являются</w:t>
        <w:br/>
        <w:t>системными языкқовыми образованиями.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
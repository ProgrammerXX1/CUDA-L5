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«ҒЫЛЫМИ ҚАЗЫНА»</w:t>
        <w:br/>
        <w:t>ИЗДАНА ПО ИНИЦИАТИВЕ</w:t>
        <w:br/>
        <w:t>МИНИСТЕРСТВА ОБРАЗОВАНИЯ И НАУКИ</w:t>
        <w:br/>
        <w:t>РЕСПУБЛИКИ КАЗАХСТАН</w:t>
        <w:br/>
        <w:t>сайбте</w:t>
        <w:br/>
        <w:t>Обшественный совет по целевой Программе</w:t>
        <w:br/>
        <w:t>«Ғылыми қазына»</w:t>
        <w:br/>
        <w:t>Министерства образования и науки Республики Казахстан</w:t>
        <w:br/>
        <w:t>ЖУМАГУЛОВ Б.Т.- иредседатель совета,</w:t>
        <w:br/>
        <w:t>Главный редактор, академик НАН РК</w:t>
        <w:br/>
        <w:t>Орынханов М.К.- заместитель иредседателя</w:t>
        <w:br/>
        <w:t>Ыбырайым Н.М. - ответственный секретарь</w:t>
        <w:br/>
        <w:t>Аяган Б.Г.</w:t>
        <w:br/>
        <w:t>Абжанов Х.</w:t>
        <w:br/>
        <w:t>Абусеитова М.К.</w:t>
        <w:br/>
        <w:t>Байтанаев Б.А.</w:t>
        <w:br/>
        <w:t>Еспаев С.С.</w:t>
        <w:br/>
        <w:t>Калижанов УК.</w:t>
        <w:br/>
        <w:t>Малбаков М.М.</w:t>
        <w:br/>
        <w:t>Шаукенова З.К.</w:t>
        <w:br/>
        <w:t>КЛАССИЧЕСКИЕ</w:t>
        <w:br/>
        <w:t>ИССЛЕДОВАНИЯ</w:t>
        <w:br/>
        <w:t>&lt;жсо,</w:t>
        <w:br/>
        <w:t>(В43Һ БРЕМЕН</w:t>
        <w:br/>
        <w:t>И (РАВИИТЕЛЬНОЕ</w:t>
        <w:br/>
        <w:t>МШТЕРЛІУРОВЕДЕНИЕ</w:t>
        <w:br/>
        <w:t>Ш.К. САТПАЕВА</w:t>
        <w:br/>
        <w:t>Назахско-ервропейские</w:t>
        <w:br/>
        <w:t>інтературные (5434</w:t>
        <w:br/>
        <w:t>ЖІ Н первой ПоЛовИНЫ</w:t>
        <w:br/>
        <w:t>к века</w:t>
        <w:br/>
        <w:t>ь-Х-</w:t>
        <w:br/>
        <w:t>УДК 821.512.122.0</w:t>
        <w:br/>
        <w:t>ББК 83.3 (5 Каз)</w:t>
        <w:br/>
        <w:t>С25</w:t>
      </w:r>
    </w:p>
    <w:p>
      <w:r>
        <w:t>Целевая программа «Ғылыми қазына»</w:t>
        <w:br/>
        <w:t>Чілены секцин «Фольклористика, литературоведение и искусствознание»:</w:t>
        <w:br/>
        <w:t>Калижанов У.К. (председатель), Алибекулы А. (заместитель председателя),</w:t>
        <w:br/>
        <w:t>Калиева А.К. (ответственный секретарь), Ананьева С.В., Азибаева Б.У.,</w:t>
        <w:br/>
        <w:t>Албеков Т., Елеукенов Ш.Р, Ергалиева Р.А., Исмакова А.С., Қузембай С.А.,</w:t>
        <w:br/>
        <w:t>Кирабаев С.С., Конаев Д.А., Косанов С.К., Корабай С.С., Мукан А.О.</w:t>
        <w:br/>
        <w:t>Том рекомендован к изданию Ученым советом Института литературы и</w:t>
        <w:br/>
        <w:t>искусства им. М.О. Ауэзова МОН РК</w:t>
        <w:br/>
        <w:t>Том подготовлен к изданию:</w:t>
        <w:br/>
        <w:t>Ананьева С.В. (ответственный редактор), Машакова А.К. (ответственная за выпуск),</w:t>
        <w:br/>
        <w:t>Калиаскарова А.Т. (составитель)</w:t>
        <w:br/>
        <w:t>Рецензенты:</w:t>
        <w:br/>
        <w:t>Елеукенов Ш.Р. - доктор филологических наук, профессор</w:t>
        <w:br/>
        <w:t>Конаев Д.А. - кандидат филологических наук</w:t>
        <w:br/>
        <w:t>Классические исследования: Многотомник. - Алматы: «Әдебиет әлемі», 2012.</w:t>
        <w:br/>
        <w:t>с25 Т.4: Связь времени сравнигельное литературоведение. - 400 с.</w:t>
        <w:br/>
        <w:t>ІЗВХ 978-601-7414-06-1</w:t>
        <w:br/>
        <w:t>В книгу включены монографии Ш.К. Сатпаевой «Казахско-европейские</w:t>
        <w:br/>
        <w:t>литературные связи ХІХ и первой половины ХХ века» и К.Ш. Кереевой-</w:t>
        <w:br/>
        <w:t>Канафиевой «Русско-казахские литературные отношения (вторая половина ХІХ</w:t>
        <w:br/>
        <w:t>- первое десятилетие ХХ в.)», являюшиеся фундаментальной, классической</w:t>
        <w:br/>
        <w:t>частыю отечественного сравнительного литературоведения. На основе</w:t>
        <w:br/>
        <w:t>типологического и сравнительного изучения литератур раскрыты основные</w:t>
        <w:br/>
        <w:t>категории компаративистики (литература путешествий, рецепция, имагология,</w:t>
        <w:br/>
        <w:t>художественный перевод и т.д.). Ш.К. Сатпаева исследует разнообразный спектр</w:t>
        <w:br/>
        <w:t>ҡазахско-европейских литерагурных связей ХІП-ХТХ веков и советского периода,</w:t>
        <w:br/>
        <w:t>материалы зарубежной критики о казахской литературе. К.Ш. Кереева-Канафиева</w:t>
        <w:br/>
        <w:t>в историко-литерагурном плане раскрывает содержание и формы русско-</w:t>
        <w:br/>
        <w:t>казахских литературных отношений, роль и значение художественного перевода,</w:t>
        <w:br/>
        <w:t>эволюцию и расширение диапазона отражения казахской тематики в творчестве</w:t>
        <w:br/>
        <w:t>русских писателей и публицистов ХІХ - начала ХХ веков.</w:t>
        <w:br/>
        <w:t>Книга адресована студентам, магистрантам, преподавателям гуманитарных</w:t>
        <w:br/>
        <w:t>факультетов вузов Казахстана и широкому кругу читателей, интересуютцихся</w:t>
        <w:br/>
        <w:t>отечественной литературой и словесностью.</w:t>
        <w:br/>
        <w:t>УДК 821.512.122.0</w:t>
        <w:br/>
        <w:t>ББК 83.3 (5Каз)</w:t>
        <w:br/>
        <w:t>ІВМ 978-601-7414-06-1 (Т.4) Ө Институт лигературы и искусства</w:t>
        <w:br/>
        <w:t>имени М.О.Ауэзова, 2012.</w:t>
        <w:br/>
        <w:t>ІЗВХ 978-601-7414-00-9 Ф Издательство «Әдебиет әлемі», дизайн, 2012.</w:t>
        <w:br/>
        <w:t>ТЛАВА ПЕРВАЯ</w:t>
        <w:br/>
        <w:t>КАЗАХСКАЯ ЗЕМЛЯ В ИЗВЕСТИЯХ ЕВРОПЕЙСКИХ</w:t>
        <w:br/>
        <w:t>ПУТЕШЕСТВЕННИКОВИ ПИСАТЕЛЕЙ ХПІ-ХҮШІ вв.</w:t>
        <w:br/>
        <w:t>В истории взаимоотношений народов отмечается, что установлению</w:t>
        <w:br/>
        <w:t>и развитию литературных связей между ними обычно предшествует</w:t>
        <w:br/>
        <w:t>взаимопроникновение всякого рода географических, этнографических</w:t>
        <w:br/>
        <w:t>сведений, которые имеют определенное познавательное эначение Ив из-</w:t>
        <w:br/>
        <w:t>вестной степени способствуют появлению взаимных интересов. Обшие</w:t>
        <w:br/>
        <w:t>сведения о казахской земле и обитавших на ней древних племенах содер-</w:t>
      </w:r>
    </w:p>
    <w:p>
      <w:r>
        <w:t>жатся и в книгах европейских путешественников и писателей ХІШ--</w:t>
        <w:br/>
        <w:t>ХУ вв.</w:t>
        <w:br/>
        <w:t>Через Россию, Среднюю Азию и нынешнюю территорию Казахстана</w:t>
        <w:br/>
        <w:t>прошли один за другим, направляясь на Восток, путешественники Плано</w:t>
        <w:br/>
        <w:t>Карпини, Вильгельм Рубрук и Марко Поло. Эти посланцы Запада, доста-</w:t>
        <w:br/>
        <w:t>вившие в Европу удивительные вести о восточных землях, оказали боль-</w:t>
        <w:br/>
        <w:t>шое воэдействие на процесс познания европейцами неведомых стран.</w:t>
        <w:br/>
        <w:t>В науке установлено, что описания этих путешественников сыграли</w:t>
        <w:br/>
        <w:t>важную рольв деле изучения истории отдельных стран!.</w:t>
        <w:br/>
        <w:t>Однако те немногочисленные сведения о нашем крае, которые имеют-</w:t>
        <w:br/>
        <w:t>ся в записях, книгах путешественников, до сих пор не только не изуче-</w:t>
        <w:br/>
        <w:t>ны, но ине приведены в систему. Надо отметить, что как для историков,</w:t>
        <w:br/>
        <w:t>географов, этнографов, так и для всех современников, интересуюшихся</w:t>
        <w:br/>
        <w:t>прошлым родного края, труды эти ценны именно тем, что в них расска-</w:t>
        <w:br/>
        <w:t>зывается о его природе и людях, живших в давние времена.</w:t>
        <w:br/>
        <w:t>Западная Европа, обеспокоенная стремительными завоеваниями мон-</w:t>
        <w:br/>
        <w:t>голов иустановлением на пространстве от Желтого моря до Карпат мон-</w:t>
        <w:br/>
        <w:t>гольской империи, решила завязать сношения с ней и послать туда с раз-</w:t>
        <w:br/>
        <w:t>ведывательными целями специальные миссии.</w:t>
        <w:br/>
        <w:t>Римский папа Иннокентий ГУ возложил самое важное поручение</w:t>
        <w:br/>
        <w:t>-- «передать письмо к царю и народу татарскому» -- на францисканца</w:t>
        <w:br/>
        <w:t>Джованни Плано Карпини, итальянца родом. Выйдя 16 апреля 1246 г.</w:t>
        <w:br/>
        <w:t>из Лиона через немецкие земли, Польшу и Киев, посланец проследовал</w:t>
        <w:br/>
        <w:t>в ставку Бату (Сарай Бату). Бату не принял папского письма и отправил</w:t>
        <w:br/>
        <w:t>Плано Карпини в Монголию через Хорезм, Семиречье и Тарбагатай.</w:t>
        <w:br/>
        <w:t>"%</w:t>
        <w:br/>
        <w:t>Достоевский», подчеркивая при этом, что «в научной литературе еше</w:t>
        <w:br/>
        <w:t>недостаточно уделено внимания деятельности Валиханова как писателя,</w:t>
        <w:br/>
        <w:t>критика и переводчика», его несомненному литературному дарованию.</w:t>
        <w:br/>
        <w:t>Н.И. Веселовский с восторгом писал о переводе Ч. Валихановым на</w:t>
        <w:br/>
        <w:t>русский язык отрывков из эпоса «Манас». «В научных трудах Чокана,</w:t>
        <w:br/>
        <w:t>дневниковых записях и в особенности его небольшом эпистолярном</w:t>
        <w:br/>
        <w:t>наследии, -резюмирует К.Ш. Кереева - Канафиева, - чувствуется особый,</w:t>
        <w:br/>
        <w:t>валихановский стиль, что также служит показателем его большого</w:t>
        <w:br/>
        <w:t>литературного дарования». С особой теплотой пишет она о дружбе Ч.</w:t>
        <w:br/>
        <w:t>Валиханова с Ф.М. Достоевским. Анализирует казахские мотивы в</w:t>
        <w:br/>
        <w:t>«Записках из Мертвого дома», «Итроке», в черновых набросках романа</w:t>
        <w:br/>
        <w:t>«Подросток» и «Дядюшкином сне» Ф.М. Достоевского.</w:t>
        <w:br/>
        <w:t>Широкая панорама русско-казахских литературных отношений,</w:t>
        <w:br/>
        <w:t>картины быта, нравов и обычаев содержатся в произведениях русских</w:t>
        <w:br/>
        <w:t>писателей второй половины ХІХ века - Н. Каразина, А. Васильева, Г.</w:t>
        <w:br/>
        <w:t>Гребеншикова. Незаурядный художник Н. Каразин подробно описывал</w:t>
        <w:br/>
        <w:t>детали быта, портрет, одежду, головной убор местного населения,</w:t>
        <w:br/>
        <w:t>обстановку в юрте, предметы утвари. Точно и ярко передавал картины</w:t>
        <w:br/>
        <w:t>степного пейзажа, простор казахских степей, иллюстрируя своими</w:t>
        <w:br/>
        <w:t>рисунками. К.Ш. Кергева - Канафиева особо отмечает расширение</w:t>
        <w:br/>
        <w:t>диапазона освецения темы о жизни казахского народа и преемственность</w:t>
        <w:br/>
        <w:t>в ев разработке от Державина, Пушкина и Даля до писателей начала ХХ</w:t>
        <w:br/>
        <w:t>века.</w:t>
        <w:br/>
        <w:t>Научные комментарии написаны кандидатом филологических наук,</w:t>
        <w:br/>
        <w:t>ведушим научным сотрудником А.К. Машаковой и научным сотрудником</w:t>
        <w:br/>
        <w:t>А.Т. Калиаскаровой.</w:t>
      </w:r>
    </w:p>
    <w:p>
      <w:r>
        <w:t>Книгам Ш.К. Сатпаевой «Казахско-европейские литературные связи</w:t>
        <w:br/>
        <w:t>ХІХипервой половины ХХ века» иК.Ш. Кереевой- Канафиевой «Русско-</w:t>
        <w:br/>
        <w:t>казахские литературные отношения (вторая половина ХІХ - первое</w:t>
        <w:br/>
        <w:t>десятилетие ХХ в.)» суждена долгая жизнь в науке. Важно сохранить</w:t>
        <w:br/>
        <w:t>и приумножить заложенные литературоведами исторические традиции</w:t>
        <w:br/>
        <w:t>типологического и сравнительного изучения литератур и развивать</w:t>
        <w:br/>
        <w:t>исследования этих уникальных научных трудов Вв свете современных</w:t>
        <w:br/>
        <w:t>реалий.</w:t>
        <w:br/>
        <w:t>С.В. Ананьева</w:t>
        <w:br/>
        <w:t>“.</w:t>
        <w:br/>
        <w:t>вв., материалы западноевропейских ученых и писателей ХІХ века о</w:t>
        <w:br/>
        <w:t>Казахстане, связи казахской литературы ХІХ века с западноевропейскими</w:t>
        <w:br/>
        <w:t>литературами, казахско-европейские литературные связи советского</w:t>
        <w:br/>
        <w:t>периода. Показаны роль и значение русской литературы в приобшении</w:t>
        <w:br/>
        <w:t>казахского народа к художественным ценностям ряда европейских</w:t>
        <w:br/>
        <w:t>народов, вустановлениитворческого отношенияказахских просветителей</w:t>
        <w:br/>
        <w:t>к мировой литературе, в расширении диапазона казахской национальной</w:t>
        <w:br/>
        <w:t>литературы, анализируются материалы зарубежной критики о казахской</w:t>
        <w:br/>
        <w:t>литературе.</w:t>
        <w:br/>
        <w:t>Особенностью казахско-европейских литературных связей явилось</w:t>
        <w:br/>
        <w:t>наличие ранних европейских сведений о казахской земле и ее обитателях</w:t>
        <w:br/>
        <w:t>в книгах Плано Карпини, Вильгельма Рубрука, Марко Поло, Филиппа</w:t>
        <w:br/>
        <w:t>Иоганна Табберта фон Страленберга, Даниэля Дефо и др. В ХІХ веке</w:t>
        <w:br/>
        <w:t>на казахской земле побывали многие западноевропейские ученые и</w:t>
        <w:br/>
        <w:t>писатели, в их записях сохранились интересные описания нашего</w:t>
        <w:br/>
        <w:t>края. Шамшиябану Канышевна находит и анализирует казахские главы</w:t>
        <w:br/>
        <w:t>и страницы в научных, философских трудах европейских авторов,</w:t>
        <w:br/>
        <w:t>произведения на казахскую тематику Джакомо Леопарди, Александра</w:t>
        <w:br/>
        <w:t>фон Гумбольдта, Эжена Мельхиора де Вогюэ, Капю и Бонвало, Жюля</w:t>
        <w:br/>
        <w:t>Верна, Густава Зелинского, Адольфа Янушкевича, Арминия Вамбери,</w:t>
        <w:br/>
        <w:t>Рихтера Карутца, Джорджа Кеннана и других. Сообшения о казахах</w:t>
        <w:br/>
        <w:t>вошли в фундаментальные труды «История человечества» (в 8-ми т.),</w:t>
        <w:br/>
        <w:t>«История ХІХ века» (в 9-ти т.), «Народы мира в нравах и обычаях» (в</w:t>
        <w:br/>
        <w:t>3-х т), изданные в 80-90-е годы ХІХ века. Материал, обнаруженный</w:t>
        <w:br/>
        <w:t>казахским ученым, не только не устарел с момента выхода ее первых</w:t>
        <w:br/>
        <w:t>книг, но и оказался наиболее востребованным в наше время, в третьем</w:t>
        <w:br/>
        <w:t>тысячелетии, когда авторитет Казахстана на мировой арене высок и</w:t>
        <w:br/>
        <w:t>неоспорим.</w:t>
        <w:br/>
        <w:t>Ш.К. Сатпаева ставит задачи на перспективу. В 1858 году А. Дюма-</w:t>
        <w:br/>
        <w:t>отец посетил Россию, астраханские степи, побывал и на казахской земле.</w:t>
        <w:br/>
        <w:t>Сведения об этом есть в очерках «Из Парижа в Астрахань» и в письме</w:t>
        <w:br/>
        <w:t>писателя к сыну. Шамшиябану Канышевна приводит текст письма</w:t>
        <w:br/>
        <w:t>полностью: «Дорогой мой сын! Твое письмо догнало меняв Астрахани...</w:t>
        <w:br/>
        <w:t>Хочешь ли получить представление о путешествии, которое я совершил?</w:t>
        <w:br/>
        <w:t>Возьми карту России - не пожалеешь. Тебе известен маршрут до</w:t>
        <w:br/>
        <w:t>Москвы... Из Нижнего... в Казань, неизменно вниз «по матушке» или</w:t>
        <w:br/>
        <w:t>«по батюшке» Волге. Затем - в Камышин. В Камышине - внимание! -</w:t>
        <w:br/>
        <w:t>я отправляюсь к киргизам... Найди по карте озеро, вернее, три озера,</w:t>
        <w:br/>
        <w:t>первое из них - озеро Эльтон. Там я ночевал в палатке посреди степи и</w:t>
        <w:br/>
        <w:t>пировал... От озера Эльтон следуй за мной на озеро Баскунчак. Это очень</w:t>
        <w:br/>
        <w:t>красивое озеро, имеюшее две милив окружности... Прибыв в Астрахань,</w:t>
        <w:br/>
        <w:t>Я немного поохотился на берегах Каспия, где в таком же изобилии</w:t>
        <w:br/>
        <w:t>..</w:t>
      </w:r>
    </w:p>
    <w:p>
      <w:r>
        <w:t>К.Ш. Кереева - Канафиева внимательно прослеживает, как</w:t>
        <w:br/>
        <w:t>«отрывочные, неточные, порой с экзотическим налетом путевые очерки</w:t>
        <w:br/>
        <w:t>о казахах стали со временем сменяться обстоятельными и обьективными</w:t>
        <w:br/>
        <w:t>произведениями писателей, ученых Ии путешественников». Ей</w:t>
        <w:br/>
        <w:t>близки размышления известного историка и теоретика литературы</w:t>
        <w:br/>
        <w:t>М.П. Алексеева о том, что «вполне изолированных друг от друга</w:t>
        <w:br/>
        <w:t>национальных литератур не сушествует, что все они взаимосвязаны</w:t>
        <w:br/>
        <w:t>обшностью своего происхождения, то аналогиями В своей эволюции, то</w:t>
        <w:br/>
        <w:t>наличием сушествуюших между ними непосредственных отношений и</w:t>
        <w:br/>
        <w:t>взаимовлияний, то, наконец, двумя или тремя указанными условиями</w:t>
        <w:br/>
        <w:t>одновременно в их разнообразных возможных сочетаниях». В истории</w:t>
        <w:br/>
        <w:t>взаимосвязи казахской и русской литератур К.Ш. Кереева - Канафиева</w:t>
        <w:br/>
        <w:t>выделяет два периода: 1730-1868 и 1869-1917 годы. Со второй половины</w:t>
        <w:br/>
        <w:t>ХІХ века важным фактором взаимовлияния русской и казахской</w:t>
        <w:br/>
        <w:t>литератур становится переводческое дело, «через переводы русскими</w:t>
        <w:br/>
        <w:t>учеными и писателями произведений казахского фольклора словарный</w:t>
        <w:br/>
        <w:t>состав русского языка пополнился новыми художественно-поэтическими</w:t>
        <w:br/>
        <w:t>средствами, в него вошли понятия, отражаюшие жизнь и быт в то время</w:t>
        <w:br/>
        <w:t>еше малознакомого кочевого народа».</w:t>
        <w:br/>
        <w:t>В первой главе монографии казахские мотивы в творчестве русских</w:t>
        <w:br/>
        <w:t>классиков второй половины ХІХ века раскрыты на примере анализа</w:t>
        <w:br/>
        <w:t>произведений С.Т. Аксакова («превосходные картины степных просторов</w:t>
        <w:br/>
        <w:t>чередуются с реальными сценами суровой действительности»), М.Л.</w:t>
        <w:br/>
        <w:t>Михайлова («везде стараюсь, по мере возможности, говорить откровенно,</w:t>
        <w:br/>
        <w:t>без прикрас о положении края»), Дм. Мамина-Сибиряка. Глубоко</w:t>
        <w:br/>
        <w:t>ознакомился с жизнью казахского народа и запечатлел ее на страницах</w:t>
        <w:br/>
        <w:t>своих произведений Н.С. Лесков. Обьективно рассматривает последствия</w:t>
        <w:br/>
        <w:t>Переселения русских крестьян с учетом положения и интересов</w:t>
        <w:br/>
        <w:t>кочевников-казахов в очерке «Кочевники и русские переселенцы» Г.И.</w:t>
        <w:br/>
        <w:t>Успенский. Пестрой, многоликой жизнью привлек внимание Л.Н.</w:t>
        <w:br/>
        <w:t>Толстого Оренбург, наполовину европейский, наполовину азиатский.</w:t>
        <w:br/>
        <w:t>Серию очерков «У казаков» написал В.Г. Короленко. Очерки содержат</w:t>
        <w:br/>
        <w:t>интересные размышления писателя об управлении и административном</w:t>
        <w:br/>
        <w:t>устройстве в степи, наблюдения за бытом и нравами кочевников,</w:t>
        <w:br/>
        <w:t>высқазывания о казахской песне и музыке, описание базара в Карачагане.</w:t>
        <w:br/>
        <w:t>В.Г. Короленко покоряют красота степи, а ее «спокойная нега, степное</w:t>
        <w:br/>
        <w:t>раздолье охватывает и баюкает его». Во встрече всадника на верблюде с</w:t>
        <w:br/>
        <w:t>велосипедистом автор увидел символическую встречу величавой Азии с</w:t>
        <w:br/>
        <w:t>юркой и подвижной Европой.</w:t>
        <w:br/>
        <w:t>Окрупномвкладе Ч. Валихановав развитие отечественной географии,</w:t>
        <w:br/>
        <w:t>этнографии, востоковедения, тюркологии, истории, литературоведения</w:t>
        <w:br/>
        <w:t>пишет К.Ш. Кереева - Канафиева в главе «Ч.Ч. Валиханов и Ф.М.</w:t>
        <w:br/>
        <w:t>--</w:t>
        <w:br/>
        <w:t>Некоторые сведения о казахской земле можно почерпнуть в книгах,</w:t>
        <w:br/>
        <w:t>которые появились в Европе в связи с историческими событиями перио-</w:t>
        <w:br/>
        <w:t>да процветания громадной империи Тамерлана, раскинувшейся от Тянь-</w:t>
        <w:br/>
        <w:t>Шаня до Кавказа, от Босфора до Ганга.</w:t>
        <w:br/>
        <w:t>Как известно из истории, в 1403 г испанский король Энрико направил</w:t>
        <w:br/>
        <w:t>в самое сердце Азии -- Самарканд посольство ко двору хана Тимура.</w:t>
        <w:br/>
        <w:t>Одним из посланников был гидалыо из города Кастилия Клавихо Рюи</w:t>
        <w:br/>
        <w:t>Гонзалес, который аккуратно вел дневник, впоследствии вышедший от-</w:t>
        <w:br/>
        <w:t>дельной книгой под названием «Дневник путешествия ко двору Тимура</w:t>
        <w:br/>
        <w:t>в Самарканд в 1403-1406 гг».</w:t>
      </w:r>
    </w:p>
    <w:p>
      <w:r>
        <w:t>Дневник Клавихо Рюи Гонзалеса представляет интерес в том отно-</w:t>
        <w:br/>
        <w:t>шении, что во многих его главах показаны разногласия внутри окруже-</w:t>
        <w:br/>
        <w:t>ния Тимура, приводятся факты распространения мусульманской религии</w:t>
        <w:br/>
        <w:t>среди местного населения и др.</w:t>
        <w:br/>
        <w:t>При отсутствии подробных исторических фактов и документов о</w:t>
        <w:br/>
        <w:t>периоде владычества Тимура над среднеазиатскими народами заметки</w:t>
        <w:br/>
        <w:t>Клавихо, а также боварского солдата И. Шильтбергера в «Книге путеше-</w:t>
        <w:br/>
        <w:t>ствия» овзаимоотношениях Аксак-Тимура с местными племенами могут</w:t>
        <w:br/>
        <w:t>способствовать не только выяснению некоторых вопросов развития это-</w:t>
        <w:br/>
        <w:t>го периода истории, но и правильной трактовке описаний этих взаимоот-</w:t>
        <w:br/>
        <w:t>ношений в фольклорных произведениях, вариантов которых в казахской</w:t>
        <w:br/>
        <w:t>поэзии немало.</w:t>
        <w:br/>
        <w:t>Ряд сведений о казахской земле содержится, например, в истории тор-</w:t>
        <w:br/>
        <w:t>гово-миссионерской деятельности некоторых европейских путешествен-</w:t>
        <w:br/>
        <w:t>ников в странах Востока. Известно, что генуэзцы и флорентийцы отправ-</w:t>
        <w:br/>
        <w:t>лялись через Черное море к Дону, оттуда сухопутным путемв Астрахань,</w:t>
        <w:br/>
        <w:t>затем по Каспийскому морю и караванами через землю монголов в Ки-</w:t>
        <w:br/>
        <w:t>тай. Подобное путешествие от Азова через Среднюю Азию в Китай про-</w:t>
        <w:br/>
        <w:t>должалось 11-12 месяцев.</w:t>
        <w:br/>
        <w:t>Интересные сведения можно почерпнуть, например, из хроники фло-</w:t>
        <w:br/>
        <w:t>рентийца Джованни Мариньолли (приблизительно 1290-1360 гг.).</w:t>
        <w:br/>
        <w:t>Во время своего пятнадцатилетнего путешествия на Восток (1338-</w:t>
        <w:br/>
        <w:t>1353) Мориньолли пребывал и в нашем крае-- в Ургенче и в Алмалыке</w:t>
        <w:br/>
        <w:t>(эдесь он прожил около года)!2,</w:t>
        <w:br/>
        <w:t>Известно, что при быстром, хотя и весьма кратковременном, подьеме</w:t>
        <w:br/>
        <w:t>Золотой Орды и при правлении хана Узбека (1312-1340) государственные</w:t>
        <w:br/>
        <w:t>и обшественные порядки оформились в стройную военно-феодальную</w:t>
        <w:br/>
        <w:t>систему, всемерно поошрялась местная и транзитная торговля. Будучи</w:t>
        <w:br/>
        <w:t>мусульманином, хан Узбек тем не менее покровительствовал христиан-</w:t>
        <w:br/>
        <w:t>ским купцам и их неизменным компаньонам -- представителям фран-</w:t>
        <w:br/>
        <w:t>цисканского и доминиканского орденов. Такое отношение к другим ре-</w:t>
        <w:br/>
        <w:t>Лигиям -- случай довольно редкий, но отнюдь не невозможный, если</w:t>
        <w:br/>
        <w:t>“</w:t>
        <w:br/>
        <w:t>ними» (Н.И.Конрад). Ш.К. Сатпаева уверенно и профессионально</w:t>
        <w:br/>
        <w:t>вводила материал национальных поэтик в контекст мировой. Книги Ш.К.</w:t>
        <w:br/>
        <w:t>Сатпаевой о Чокане Валиханове характеризуются богатым фактическим</w:t>
        <w:br/>
        <w:t>материалом, глубиной анализа, содержат тонкие наблюдения и</w:t>
        <w:br/>
        <w:t>представляют собой эначительный вклад в филологическую науку</w:t>
        <w:br/>
        <w:t>Казахстана. Автор уточняет нюансы творческой и мировоэзренческой</w:t>
        <w:br/>
        <w:t>эволюции ученого, открывая новую страницу чокановедения.</w:t>
        <w:br/>
        <w:t>Востребованы и / | важны | монографии | Ш.К. Сатпаевой,</w:t>
        <w:br/>
        <w:t>демонстрируюшие выход казахской литературы к зарубежному читателю</w:t>
        <w:br/>
        <w:t>(во многом через посредничество русского языка) и раскрываюшие</w:t>
        <w:br/>
        <w:t>оценку национальной литературы в научных изданиях и европейской</w:t>
        <w:br/>
        <w:t>прессе. Она уделяла большое внимание проблемам рецепции,</w:t>
        <w:br/>
        <w:t>восприятия конкретного художественного произведения Или всего</w:t>
        <w:br/>
        <w:t>творческого наследия писателя, нередко - художественной литературы</w:t>
        <w:br/>
        <w:t>своего народа в инолитературной среде. Ш.К. Сатпаева подчеркивает</w:t>
        <w:br/>
        <w:t>важнейшую отличительную особенность развития родной литературы:</w:t>
        <w:br/>
        <w:t>«В своем движении и развитии казахская литература сумела установить</w:t>
        <w:br/>
        <w:t>отношения с многочисленными восточными литературами, при этом она</w:t>
        <w:br/>
        <w:t>не «растворялась» в этих связях, а гордо шла наравне с другими, сохраняя</w:t>
      </w:r>
    </w:p>
    <w:p>
      <w:r>
        <w:t>свою самобытность и устанавливая критическое отношение к ним».</w:t>
        <w:br/>
        <w:t>В 1972 году выходит в свет книга Ш.К. Сатпаевой «Казахско-</w:t>
        <w:br/>
        <w:t>европейские литературные связи ХІХ и первой половины ХХ века»</w:t>
        <w:br/>
        <w:t>(Алма-Ата: «Наука» Казахской ССР), написанная на основе докторской</w:t>
        <w:br/>
        <w:t>диссертациии получившая болыпойобшественныйрезонансза пределами</w:t>
        <w:br/>
        <w:t>Казахстана. Ш.К. Сатпаева на богатом историко-литературном материале</w:t>
        <w:br/>
        <w:t>прослеживает эволюцию художественно-эстетических ценностей</w:t>
        <w:br/>
        <w:t>народов, раскрывает творческое отношение казахских просветителей к</w:t>
        <w:br/>
        <w:t>мировой литературе, демонстрирует расширение диапазона казахской</w:t>
        <w:br/>
        <w:t>литературы, анализирует, систематизирует и обобшает материалы</w:t>
        <w:br/>
        <w:t>зарубежной критики о казахской литературе. Второе издание монографии</w:t>
        <w:br/>
        <w:t>«Казахско-европейские лигературные связи ХІХ и первой половины ХХ</w:t>
        <w:br/>
        <w:t>века» осушествлено в 2007 тоду. Она вошла во второй том Собрания</w:t>
        <w:br/>
        <w:t>сочинений Ш.К. Сатпаевой в 5-ти томах, выпушенных по Программе</w:t>
        <w:br/>
        <w:t>Комитета информации и архивов Министерства культуры и информации</w:t>
        <w:br/>
        <w:t>Республики Казахстан (Отв. редактор - Б.Б. Мамраев).</w:t>
        <w:br/>
        <w:t>В данной книге монография Ш.К. Сатпаевой «Казахско-европейские</w:t>
        <w:br/>
        <w:t>литературные связи ХІХ и первой половины ХХ века» публикуется по</w:t>
        <w:br/>
        <w:t>изданию 1972 года, кроме «Введения», которое сегодня не представляет</w:t>
        <w:br/>
        <w:t>особой научной ценности. В книге «Казахско-европейские литературные</w:t>
        <w:br/>
        <w:t>связи ХІХ ипервой половины ХХ века» впервые исследуется их история,</w:t>
        <w:br/>
        <w:t>рассматриваются ранние сведения о казахской земле и ее обитателях</w:t>
        <w:br/>
        <w:t>в записях европейских путешественников и писателей ХІШ-ХУҮІШ</w:t>
        <w:br/>
        <w:t>%</w:t>
        <w:br/>
        <w:t>«жо,</w:t>
        <w:br/>
        <w:t>ПРЕДИСЛОВИЕ</w:t>
        <w:br/>
        <w:t>Многогранный и разнообразный культурный контекст современ-</w:t>
        <w:br/>
        <w:t>ности создает предпосылки для көчественно нового осмысления роли</w:t>
        <w:br/>
        <w:t>творческого наследия в культуре Казахстана. Время убирает все второ-</w:t>
        <w:br/>
        <w:t>степенное, несушественное, и оказываются востребованными глубокие</w:t>
        <w:br/>
        <w:t>научные исследования, авторы которых в ХХ веке высказывали идеи,</w:t>
        <w:br/>
        <w:t>созвучные дню сегодняшнему. Они воспринимаются свежо, потому что</w:t>
        <w:br/>
        <w:t>положенное в их основу типологическое и сравнительное изучение наци-</w:t>
        <w:br/>
        <w:t>ональных литератур обогашает казахское литературоведение, раздвигает</w:t>
        <w:br/>
        <w:t>его границы. К таким фундаментальным трудам относятся монографии</w:t>
        <w:br/>
        <w:t>член-корреспондента Академии наук Казахстана, заслуженного деятеля</w:t>
        <w:br/>
        <w:t>науки Республики Казахстан, доктора филологических наук, профессора</w:t>
        <w:br/>
        <w:t>Ш.К. Сатпаевой «Казахско-европейские литературные связи ХІХ и пер-</w:t>
        <w:br/>
        <w:t>вой половины ХХ века» и доктора филологических наук, профессора, от-</w:t>
        <w:br/>
        <w:t>личника высшей школы Казахстана К.Ш. Кергевой - Канафиевой «Рус-</w:t>
        <w:br/>
        <w:t>ско-казахские литературные отношения (вторая половина ХІХ - первое</w:t>
        <w:br/>
        <w:t>десятилетие ХХ в)».</w:t>
        <w:br/>
        <w:t>В сравнительном литературоведении сосушествуют, постоянно</w:t>
        <w:br/>
        <w:t>взаимообогашаясь и обновляясь разные методы Ии подходы,</w:t>
        <w:br/>
        <w:t>определяюшими из которых являются генетический и типологический.</w:t>
        <w:br/>
        <w:t>Типологический анализ осушествляется как в синхронном, так и</w:t>
        <w:br/>
        <w:t>в диахронном плане, поэтому поиск параллелей, с одной стороны,</w:t>
        <w:br/>
        <w:t>традиций и архетипов, с другой, и источников - с третьей может идти</w:t>
        <w:br/>
        <w:t>как «вширь», в рамках межнациональных отношений, так и «вглубь», В</w:t>
        <w:br/>
        <w:t>границах национальной литературы, прослеживая и высвечивая в этом</w:t>
        <w:br/>
        <w:t>исследовательском движении к корням одновременно национальные,</w:t>
        <w:br/>
        <w:t>инонациональные или наднациональные факты (Вс. Багно). Широтой</w:t>
        <w:br/>
        <w:t>научного охвата, глубиной проведенного анализа характеризуются</w:t>
        <w:br/>
        <w:t>книги Ш.К. Сатпаевой «Казахско-европейские литературные связи ХІХ</w:t>
      </w:r>
    </w:p>
    <w:p>
      <w:r>
        <w:t>и первой половины ХХ века» и К.Ш. Кергеевой - Канафиевой «Русско-</w:t>
        <w:br/>
        <w:t>казахские литературные отношения (вторая половина ХІХ - первое</w:t>
        <w:br/>
        <w:t>десятилетие ХХ в.)», представленные в данном томе.</w:t>
        <w:br/>
        <w:t>Литературоведы-компаративисты Казахстана хорошо осознавали тот</w:t>
        <w:br/>
        <w:t>факт, что изучение мирового литературного процесса немыслимо без вы-</w:t>
        <w:br/>
        <w:t>явления контактных и типологических взаимосвязей, литературных вза-</w:t>
        <w:br/>
        <w:t>имодействий и влияний, без анализа процессов рецепции, сопоставления</w:t>
        <w:br/>
        <w:t>..</w:t>
        <w:br/>
        <w:t>оригинала и перевода. Ш.К. Сатпаева и К.Ш. Кереева - Канафиева, раз-</w:t>
        <w:br/>
        <w:t>вивая традиции классического сравнительного литературоведения, из-</w:t>
        <w:br/>
        <w:t>учали творчество конкретных писателей, отдельные произведения, ли-</w:t>
        <w:br/>
        <w:t>тературные направления и школы, выявляли как непосредственные вли-</w:t>
        <w:br/>
        <w:t>яния, сознательные заимствования, так и типологические соответствияв</w:t>
        <w:br/>
        <w:t>контекстах разных национальных литератур (казахской, русской, запад-</w:t>
        <w:br/>
        <w:t>ноевропейских и восточных), обусловленные обшностью историческо-</w:t>
        <w:br/>
        <w:t>го, культурного и эстетического опыта. Постоянный интеллектуальный</w:t>
        <w:br/>
        <w:t>поиск - характерная черта научного стиля Шамшиябану Канышевны</w:t>
        <w:br/>
        <w:t>Сатпаевой и Кальсим Шакировны Кергевой - Канафиевой, создавших</w:t>
        <w:br/>
        <w:t>научные школы. Их научные труды, пополнившие библиотечные фон-</w:t>
        <w:br/>
        <w:t>ды не толью сети казахстанских библиотек, но и Центральной научной</w:t>
        <w:br/>
        <w:t>библиотеки Республики Беларусь, Российской государственной библи-</w:t>
        <w:br/>
        <w:t>отеки, Университета штата Индианы, Мичиганского и Калифорнийско-</w:t>
        <w:br/>
        <w:t>го университетов (США), имеюшиеся в каталогах мировой литературы</w:t>
        <w:br/>
        <w:t>ХуоПаСас и ВіІМ5, получили высокую оценку ученых ближнего и даль-</w:t>
        <w:br/>
        <w:t>него зарубежья.</w:t>
        <w:br/>
        <w:t>Каждая литература, преодолевая свою национальную изолирован-</w:t>
        <w:br/>
        <w:t>ность, стремится достичь уровня мирового значения. На этом пути воз-</w:t>
        <w:br/>
        <w:t>никают произведения, интересные не только Для национального читате-</w:t>
        <w:br/>
        <w:t>ЛЯ, но идля носителя иных культурных традиций. Ш.К. Сатпаева нахо-</w:t>
        <w:br/>
        <w:t>дила и пропагандировала именно такие произведения казахской литера-</w:t>
        <w:br/>
        <w:t>туры. Ученый-литературовед раскрывала своеобразие межлитературных</w:t>
        <w:br/>
        <w:t>связей, выявляла обшее и различное между казахской литературой и</w:t>
        <w:br/>
        <w:t>литературами Востока и Европы, выстраивала типологический ряд, со-</w:t>
        <w:br/>
        <w:t>поставляя произведения казахской и мировой литератур по внешнему</w:t>
        <w:br/>
        <w:t>и внутреннему сходству - тематическому, жанровому, стилевому И т.д.,</w:t>
        <w:br/>
        <w:t>выстраивая шкалу художественных ценностей независимо от времени и</w:t>
        <w:br/>
        <w:t>места их создания. Типологияв ее книгах, помимо прямых, генетических</w:t>
        <w:br/>
        <w:t>или непосредственных связей, по-новому раскрывала законы развития</w:t>
        <w:br/>
        <w:t>казахской литературы в контексте мирового литературного процесса.</w:t>
        <w:br/>
        <w:t>Крутозор и широта мысли, глубина всестороннего анализа, аргументи-</w:t>
        <w:br/>
        <w:t>рованные доводы и обилие фактического материала, неспешность и ос-</w:t>
        <w:br/>
        <w:t>новательность, глубоко продуманная структура, научный стиль отличают</w:t>
        <w:br/>
        <w:t>монографии и исследования Ш.К. Сатпаевой.</w:t>
        <w:br/>
        <w:t>Научные итворческие биографии Ш.К. Сатпаевой (1930-2002) и К.Ш.</w:t>
        <w:br/>
        <w:t>Кереевой-Канафиевой(1920-1994), какипреподавательскаядеятельность</w:t>
        <w:br/>
        <w:t>непосредственно связаны с наукой и высшей школой Казахстана. После</w:t>
        <w:br/>
        <w:t>окончания филологического факультета Казахского государственного</w:t>
        <w:br/>
        <w:t>педагогического института имени Абая (1950) и аспирантуры</w:t>
        <w:br/>
        <w:t>осковского государственного университета им.М.В. Ломоносова Ш.К.</w:t>
        <w:br/>
        <w:t>Сатпаева зашишает в 1954 году диссертацию «Тема индустриализации</w:t>
        <w:br/>
        <w:t>“%</w:t>
      </w:r>
    </w:p>
    <w:p>
      <w:r>
        <w:t>ные отношения» на соискание ученой степени доктора филологических</w:t>
        <w:br/>
        <w:t>наук. Около двадцати лет (с 1972 по 1991 годы) она руководила кафе-</w:t>
        <w:br/>
        <w:t>дрой истории русской и зарубежной литературы КазГУ им. С.М. Кирова.</w:t>
        <w:br/>
        <w:t>Опубликован ряд статей по вопросам просвешения в трудах И. Алтын-</w:t>
        <w:br/>
        <w:t>сарина, И.И. Ильминского и других педагогов-просветителей. Мастер-</w:t>
        <w:br/>
        <w:t>ство писателя многогранно освешалось Кальсим Шакировной в ракурсе</w:t>
        <w:br/>
        <w:t>взаимодействия национальных литератур, обшения культур и народов,</w:t>
        <w:br/>
        <w:t>в контексте филологического и историко-культурного дискурса. В 1982</w:t>
        <w:br/>
        <w:t>году в издательстве Казахского государственного университета вышла</w:t>
        <w:br/>
        <w:t>книга «Мастерство писателя и взаимодействие литератур» (в соавторстве</w:t>
        <w:br/>
        <w:t>с Н.К. Савченко), обьектом исследования в которой стала русская литера-</w:t>
        <w:br/>
        <w:t>турная критика и литературные связи Казахстана и России. Под научной</w:t>
        <w:br/>
        <w:t>редакцией К.Ш. Кереевой - Канафиевой увидели свет сборники научных</w:t>
        <w:br/>
        <w:t>статей «Художественное творчество и взаимодействие литератур» (1985)</w:t>
        <w:br/>
        <w:t>и «Жанр, стиль, метод» (1990).</w:t>
        <w:br/>
        <w:t>Монография «Русско-казахские литературные отношения (вторая по-</w:t>
        <w:br/>
        <w:t>ловина ХІХ - первое десятилетие ХХ в.)», написанная на основе доктор-</w:t>
        <w:br/>
        <w:t>ской диссертации, вводит в научный оборот разнообразные и многочис-</w:t>
        <w:br/>
        <w:t>ленные источники по творчеству известных писателей ХТХ века, русских</w:t>
        <w:br/>
        <w:t>ученых и их современников, административных деятелей. Книга издава-</w:t>
        <w:br/>
        <w:t>лась дважды. Первое издание 1975 года было дополнено и доработано.</w:t>
        <w:br/>
        <w:t>Второе издание было осушествлено в 1980 году (Алма-Ата: Казахстан).</w:t>
        <w:br/>
        <w:t>В данный том ввиду фиксированного обьема монография включена по</w:t>
        <w:br/>
        <w:t>изданию 1980 года, но без «Введения», в котором автор обьясняет струк-</w:t>
        <w:br/>
        <w:t>туру книги, согласно времени, ссылается на партийные документы, назы-</w:t>
        <w:br/>
        <w:t>ваетрусских писателей и поэтов, обративших свой взор к казахской теме,</w:t>
        <w:br/>
        <w:t>и «Заключения», подводяшего итоги исследования. Научную ценность</w:t>
        <w:br/>
        <w:t>представляют основные главы книги, где раскрыто своеобразие произве-</w:t>
        <w:br/>
        <w:t>дений русских писателей и публицистов-очеркистов на казахскую тему.</w:t>
        <w:br/>
        <w:t>Автор книги выявляет закономерности установления обшественных и</w:t>
        <w:br/>
        <w:t>литературных отношений и связей России и Казахстана, систематизиру-</w:t>
        <w:br/>
        <w:t>ет и описывает разрозненные эпизоды из истории культуры казахского</w:t>
        <w:br/>
        <w:t>и русского народов. В ее исследованиях прочитывается ряд явных па-</w:t>
        <w:br/>
        <w:t>раллелей на уровне мотивов, образов и сюжетов казахской и русской</w:t>
        <w:br/>
        <w:t>литератур. Казахские мотивы в русских изданиях охарактеризованы как</w:t>
        <w:br/>
        <w:t>преднамеренное обрашение, творческое освоение, свидетельствуюшее</w:t>
        <w:br/>
        <w:t>об историко-познавательном и этнографическом интересе к культуре ка-</w:t>
        <w:br/>
        <w:t>захского народа. Раскрыты мировоззренческие, сюжетно-композицион-</w:t>
        <w:br/>
        <w:t>ные, образные, жанрово-стилевые особенности творчества русского пи-</w:t>
        <w:br/>
        <w:t>сателя и поэта в освоении казахской темы. Так художественные тексты</w:t>
        <w:br/>
        <w:t>вступают во взаимодействие друг с другом, создавая проблемное поле</w:t>
        <w:br/>
        <w:t>интертекстуальных исследований.</w:t>
        <w:br/>
        <w:t>"%</w:t>
        <w:br/>
        <w:t>он обладал железным эдоровьем и необыкновенной выносливостью. С</w:t>
        <w:br/>
        <w:t>величайшим достоинством, без тени раболепия он вел переговоры с та-</w:t>
        <w:br/>
        <w:t>кими опасными собеседниками, как Бату или Мункэ, легко завоевывая их</w:t>
        <w:br/>
        <w:t>доверие и расположение»&lt;.</w:t>
        <w:br/>
        <w:t>Рубрук и четыре его помошника совершили путешествие в Монголию</w:t>
        <w:br/>
        <w:t>примерно по тому же пути, что и Плано Карпини: из Константинополя в</w:t>
        <w:br/>
        <w:t>Судак, по Волжским степям, через Северное Приаралье и Прибалхашье</w:t>
        <w:br/>
        <w:t>кДжунгарским воротам и оттуда в тогдашнюю столицу Монголии -- Ка-</w:t>
        <w:br/>
        <w:t>ракорум. Затем, следуя по маршруту Семиречье--Северное Приаралье--</w:t>
        <w:br/>
        <w:t>Дербент--Фамагусту, Рубрук 16 июня 1255 г. воэвратился в Италию.</w:t>
        <w:br/>
        <w:t>Книга Рубрука «Путешествие в восточные страны»? принадлежит к</w:t>
        <w:br/>
        <w:t>числу важных исторических памятников позднего средневековья. Обше-</w:t>
      </w:r>
    </w:p>
    <w:p>
      <w:r>
        <w:t>признанно, что это произведение -- «исторический памятник величай-</w:t>
        <w:br/>
        <w:t>шей ценности, содержит в себе множество ценных наблюдений и замеча-</w:t>
        <w:br/>
        <w:t>ний и обо многом в первый раз поведало западному миру».</w:t>
        <w:br/>
        <w:t>Кроме упоминаний о земле «керкисов», «кипчаков», «канлы», «най-</w:t>
        <w:br/>
        <w:t>манов» в сочинении Рубрука говорится о разведении «керкисами» скота,</w:t>
        <w:br/>
        <w:t>о приготовлении кумыса, о конусообразных архитектурных строениях,</w:t>
        <w:br/>
        <w:t>относяшихся к языческому периоду, о завоевании монголами этих Пле-</w:t>
        <w:br/>
        <w:t>мен, истреблении и обрашении их в рабство.</w:t>
        <w:br/>
        <w:t>Представляют большой интерес сообшения Рубрука о древних горо-</w:t>
        <w:br/>
        <w:t>дах нашей земли (Талас, Болат, Кайнак). Развалины некоторых из них</w:t>
        <w:br/>
        <w:t>обнаружены археологами в последнее время.</w:t>
        <w:br/>
        <w:t>Из книги читательуэнает о живом обшении путешественника с людь-</w:t>
        <w:br/>
        <w:t>ми далеких от нас времен. «Однажды днем к нам подошел некий Коман,</w:t>
        <w:br/>
        <w:t>сказавший нам привет латинской речью: «Эдравствуйте, господа!» Я с</w:t>
        <w:br/>
        <w:t>удивлением приветствовал его В ответ и спросил, кто научил его этому</w:t>
        <w:br/>
        <w:t>приветствию». Рубрук сообіцает о том, как в одном Из монгольских лаге-</w:t>
        <w:br/>
        <w:t>рей встретил Французского рыцаря Балдуина Гено, женатого на кипчак-</w:t>
        <w:br/>
        <w:t>ской Царевне и много лет прожившего в Золотой Орде. Он также пишет</w:t>
        <w:br/>
        <w:t>о парижанине Буше, золотых дел мастере, которому вольтотно живет-</w:t>
        <w:br/>
        <w:t>ся у монголов, упоминает о венграх, греках, ведуших прибыльные дела</w:t>
        <w:br/>
        <w:t>во владениях хана. Можно предполагать, что эти европейские мастера</w:t>
        <w:br/>
        <w:t>и купцы проникли в Монголию также через территорию современного</w:t>
        <w:br/>
        <w:t>Казахстана и в их рассказах были сведения о тогдашнем состоянии о6-</w:t>
        <w:br/>
        <w:t>ширной казахской земли и ее древних обитателях.</w:t>
        <w:br/>
        <w:t>Интересно отметить, что на некоторые сообшения о нашем крае,</w:t>
        <w:br/>
        <w:t>имевшиеся в книгах Плано Карпини и Рубрука, обратил внимание ан-</w:t>
        <w:br/>
        <w:t>тлийский ученый Роджер Бэкон (около 1214-1295 г).</w:t>
        <w:br/>
        <w:t>«Для всех равно необходимо познание нравов и образа жизни всех</w:t>
        <w:br/>
        <w:t>народов», -- писал Бэкон. Для описания Азии он воспользовался реля-</w:t>
        <w:br/>
        <w:t>циями европейских легатов к монгольским ханам. В «Большом сочине-</w:t>
        <w:br/>
        <w:t>нии» он говорит о народах и землях Средней Азии. Давая характеристи-</w:t>
        <w:br/>
        <w:t>ШЕН</w:t>
        <w:br/>
        <w:t>и Казахстана, тонкое, глубоко прочувствованное владение казахским и</w:t>
        <w:br/>
        <w:t>русским словом позволили казахстанскому ученому профессионально,</w:t>
        <w:br/>
        <w:t>со энанием специфики и отличительных черт исследовать казахскую,</w:t>
        <w:br/>
        <w:t>русскую и зарубежные литературы. Ее монографии, учебные пособия,</w:t>
        <w:br/>
        <w:t>статьи, методические разработки и рекомендации стали необходимым</w:t>
        <w:br/>
        <w:t>подспорьем в деле подготовки и профессионального роста учителей</w:t>
        <w:br/>
        <w:t>русского языка илитературы, практиков-переводчиков и преподавателей-</w:t>
        <w:br/>
        <w:t>филологов вузов страны.</w:t>
        <w:br/>
        <w:t>В книге К.Ш. Кереевой - Канафиевой «Дореволюционная русская</w:t>
        <w:br/>
        <w:t>печать о Казахстане: из истории русско-казахских литературных</w:t>
        <w:br/>
        <w:t>связей» (1963) изучены и систематизированы разносторонние сведения</w:t>
        <w:br/>
        <w:t>из российских печатных источников о культуре, литературе, истории</w:t>
        <w:br/>
        <w:t>казахского народа. Появлению книги предшествовала кропотливая</w:t>
        <w:br/>
        <w:t>работа в архивах и библиотеках Казахстана и Российской Федерации.</w:t>
        <w:br/>
        <w:t>Автор обобшает большой фактологический материал, рассматривая его</w:t>
        <w:br/>
        <w:t>в историческом контексте. Различные стороны жизни казахского народа</w:t>
        <w:br/>
        <w:t>нашли отражение в трудах русских ученых, писателей ХҮІІ - первой</w:t>
        <w:br/>
        <w:t>половины ХІХ веков П.П. Рычкова, Г.Ф. Миллера, П.С. Палласа, И.Г.</w:t>
        <w:br/>
        <w:t>Георги, В. Могутова, Н.П. Рычкова, Н.Р. Мамышева, А.Д. Боровикова, Г.</w:t>
        <w:br/>
        <w:t>Спасского, Ф.С. Ефремова и др. Современный читатель найдет в книгах</w:t>
        <w:br/>
        <w:t>К.Ш. Кереевой - Канафиевой много ценных сведений, не потерявших</w:t>
      </w:r>
    </w:p>
    <w:p>
      <w:r>
        <w:t>актуальности и сегодня. Она раскрывала и подтверждала конкретными</w:t>
        <w:br/>
        <w:t>примерами роль контактных связей в развитии национальных литератур.</w:t>
        <w:br/>
        <w:t>Например, «книга Большого Чертежа... » была составлена по велению</w:t>
        <w:br/>
        <w:t>вана ГУ, который в 1552 году приказал «землю измерить и чертеж</w:t>
        <w:br/>
        <w:t>государства сделать. В этой первой крупной картографической</w:t>
        <w:br/>
        <w:t>работе нашла реальное отражение значительная часть территории</w:t>
        <w:br/>
        <w:t>тогдашнего Казахстана». В 1696 тоду С.Е. Ремезову было повелено</w:t>
        <w:br/>
        <w:t>составить «Чертежную книгу Сибири». «Ремезов ранее был известен</w:t>
        <w:br/>
        <w:t>как составитель Тобольской летописи. В его «Чертежной книге» (1701 г)</w:t>
        <w:br/>
        <w:t>значительное отражение получили районы Казахстана и Средней Азии.</w:t>
        <w:br/>
        <w:t>В частности, Аральское море было отмечено под этим названием... »</w:t>
        <w:br/>
        <w:t>Продолжением разработки вышеназванного научного направления</w:t>
        <w:br/>
        <w:t>явилось методическое пособие «Казахская поэзия в русской печати»</w:t>
        <w:br/>
        <w:t>(1981) по спецкурсу «Взаимодействие литератур» для студентов-заоч-</w:t>
        <w:br/>
        <w:t>ников филологических факультетов. Таким образом, в научных иссле-</w:t>
        <w:br/>
        <w:t>дованиях К.Ш. Кереевой - Канафиевой собраны по крупицам примеры</w:t>
        <w:br/>
        <w:t>русско-казахских литературных связей и факты их почти двухвековой</w:t>
        <w:br/>
        <w:t>истории. Многолетние научные изыскания К.Ш. Кереевой - Канафиевой</w:t>
        <w:br/>
        <w:t>в области сравнительного литературоведения были обобшены в заши-</w:t>
        <w:br/>
        <w:t>шенной в 1973 году в Специализированном Совете Ленинградского го-</w:t>
        <w:br/>
        <w:t>сударственного университета диссертации «Русско-казахские литератур-</w:t>
        <w:br/>
        <w:t>--</w:t>
        <w:br/>
        <w:t>в казахской художественной прозе» на соискание ученой степени</w:t>
        <w:br/>
        <w:t>кандидата филологических наук. В 1954-1965 годах работает старшим</w:t>
        <w:br/>
        <w:t>преподавателем, доцентом кафедры русской и зарубежной литературы</w:t>
        <w:br/>
        <w:t>КазПИ им.Абая. Ярко расҡрылись литературоведческие способности</w:t>
        <w:br/>
        <w:t>в Институте литературы и искусства им.М.О.Ауэзова АН КазССР, где</w:t>
        <w:br/>
        <w:t>Ш.К. Сатпаева с 1965 года - старший научный сотрудник, в 1987-1998</w:t>
        <w:br/>
        <w:t>годах заведуюшая отделом истории казахской литературы. В центре ее</w:t>
        <w:br/>
        <w:t>научных интересов - казахская литература, взаимосвязи с литературами</w:t>
        <w:br/>
        <w:t>народов СССР и зарубежных стран. Результатом проводимой научно-</w:t>
        <w:br/>
        <w:t>исследовательской работы стал уникальный сборник «Казахская</w:t>
        <w:br/>
        <w:t>литература в оценке зарубежной критики» (1971).</w:t>
        <w:br/>
        <w:t>В 1971 году Ш.К. Сатпаева успешно зашишает диссертацию</w:t>
        <w:br/>
        <w:t>«Казахско-европейские литературные связи ХІХ и первой половины ХХ</w:t>
        <w:br/>
        <w:t>века» на соискание ученой степени доктора филологических наук. Ш.К.</w:t>
        <w:br/>
        <w:t>Сатпаева - автор книг «Әдеби байланыстар» («Литературные связи»),</w:t>
        <w:br/>
        <w:t>«Өрнекті өріс» («Талантливая поросль»), «Казахско-европейские</w:t>
        <w:br/>
        <w:t>литературные связи ХІХ и первой половины ХХ века», «Казахская</w:t>
        <w:br/>
        <w:t>литература и Восток», «Чокан Валиханов - филолог», «Чокан Валиханов</w:t>
        <w:br/>
        <w:t>и русская литература», «Шакарим Кудайбердиев», исследований об</w:t>
        <w:br/>
        <w:t>Абае, М. Ауэзове, М. Дулатове, А. Байтурсынове, И. Алтынсарине, Т.</w:t>
        <w:br/>
        <w:t>Шевченко, Л. Толстом, С. Сейфуллине, Г. Плеханове и многих других.</w:t>
        <w:br/>
        <w:t>Под руководством ученой проводилась большая текстологическая</w:t>
        <w:br/>
        <w:t>работа по восстановлению древних литературных памятников. Ею</w:t>
        <w:br/>
        <w:t>определены концепции развития и исследования истории казахской</w:t>
        <w:br/>
        <w:t>литературы древнего периода и ХУ-ХУШІ веков. Ш.К. Сатпаева</w:t>
        <w:br/>
        <w:t>внесла болыпой личный вклад в изучение творческого наследия</w:t>
        <w:br/>
        <w:t>Шакарима Кудайбердиева и Ахмета Байтурсынова. В 1988 году</w:t>
        <w:br/>
        <w:t>При ее непосредственном участии были опубликованы «Избранные</w:t>
        <w:br/>
        <w:t>произведения» Ш. Кудайбердиева. В 1990 году - монография «Шакарим</w:t>
        <w:br/>
        <w:t>Кудайбердиев». Книгу «А. Байтурсынов. Литературное наследие» (1989)</w:t>
        <w:br/>
        <w:t>предваряет предисловие Ш.К. Сатпаевой, по сути, большая проблемная</w:t>
        <w:br/>
        <w:t>статья - обзор о жизненном пути писателя, о значении и роли его</w:t>
        <w:br/>
        <w:t>творческого наследия в казахской культуре и литературе.</w:t>
      </w:r>
    </w:p>
    <w:p>
      <w:r>
        <w:t>Болыпой вклад в историю развития международных связей</w:t>
        <w:br/>
        <w:t>казахской культуры, как неоднократно пишет исследователь, внесли</w:t>
        <w:br/>
        <w:t>Чокан Валиханов, Ибрай Алтынсарин и Абай Кунанбаев. Шамшиябану</w:t>
        <w:br/>
        <w:t>Канышевна особенно внимательна к казахско-русским литературным</w:t>
        <w:br/>
        <w:t>связям. Корифеи сравнительного литературоведения не раз отмечали:</w:t>
        <w:br/>
        <w:t>наличие стадиально-типологических аналогий в литературах вовсе</w:t>
        <w:br/>
        <w:t>не обязательно вызвано прямым взаимодействием, влиянием или</w:t>
        <w:br/>
        <w:t>генетической связью, ибо «без труда можно найти случаи возникновения</w:t>
        <w:br/>
        <w:t>у разных народов однотипных явлений при отсутствии связей между</w:t>
        <w:br/>
        <w:t>..</w:t>
        <w:br/>
        <w:t>Прибыв в Каракорум и выполнив поручение папы, Плано Карпини от-</w:t>
        <w:br/>
        <w:t>правился в обратный путь. Благополучное возврашение его осенью 1247</w:t>
        <w:br/>
        <w:t>г из дальних странствий было крупным событием. Большой интерес вы-</w:t>
        <w:br/>
        <w:t>эвала книга Карпини «История монголов».</w:t>
        <w:br/>
        <w:t>Итальянский хронист ХІП в. Салимбене, видевший Плано Карпини в</w:t>
        <w:br/>
        <w:t>ноябре 1247 г., оставил такую запись: «Это был человек достойный, остро-</w:t>
        <w:br/>
        <w:t>умный, образованный, красноречивый и очень способный к разнообраз-</w:t>
        <w:br/>
        <w:t>ным делам; он написал толстую книгу о том, что видел замечательного у</w:t>
        <w:br/>
        <w:t>татар и в других местах. Когда его утомляли вопросами на этот счет, он</w:t>
        <w:br/>
        <w:t>принимался читать эту книгу, что я и сам много раз слышал и видел»”.</w:t>
        <w:br/>
        <w:t>По словам В. Бартольда, «собранные Плано Карпини в Монголии рас-</w:t>
        <w:br/>
        <w:t>спросные сведения об истории образования монгольской державы, а также</w:t>
        <w:br/>
        <w:t>об ее территории и сопредельных странах не всегда отличались точностью</w:t>
        <w:br/>
        <w:t>и отчетливостью, но тем не менее сочинение его дает очень много интерес-</w:t>
        <w:br/>
        <w:t>ных данных исторического и этнографического характера о монголах и их</w:t>
        <w:br/>
        <w:t>соседях, что давно уже отмечено в специальных исследованиях»?.</w:t>
        <w:br/>
        <w:t>Сочинение Плано Карпини давно известно в русском переводе (впер-</w:t>
        <w:br/>
        <w:t>вые вышло в России в 1795 г.). Изданием Д. Языкова (1825 г.) пользо-</w:t>
        <w:br/>
        <w:t>вался и Ч. Валиханов, который в своих трудах, в частности в работе</w:t>
        <w:br/>
        <w:t>«Следы шаманства у киргизов», неоднократно ссылается на описание</w:t>
        <w:br/>
        <w:t>итальянского путешественника. Почти одновременно с Ч. Валихановым</w:t>
        <w:br/>
        <w:t>польский революционер и писатель Адольф Янушкевич пишет из ссыл-</w:t>
        <w:br/>
        <w:t>ки письмо друзьям, в котором сообшает о своем интересе к периоду на-</w:t>
        <w:br/>
        <w:t>шествия Чингисхана на казахскую степь, что он намерен искать остатки</w:t>
        <w:br/>
        <w:t>трона «великого возмутителя спокойствия» в казахских степях и просит</w:t>
        <w:br/>
        <w:t>найти книги Рубрука и Плано Карпини и выслать ему «выписки из их</w:t>
        <w:br/>
        <w:t>путешествий к чингисханской резиденции».</w:t>
        <w:br/>
        <w:t>В записях Карпини упоминаются древние племена, впоследствии</w:t>
        <w:br/>
        <w:t>входившие в этнический состав казахского народа, говорится об их «ис-</w:t>
        <w:br/>
        <w:t>требленных», «опустошенных» татаро-монголами селениях и городах, о</w:t>
        <w:br/>
        <w:t>тарбагатайской земле найманов, «чрезмерно гористой и холодной, через</w:t>
        <w:br/>
        <w:t>которую ехали много дней», о «кипчакском языке» и т. д. Эти сведения</w:t>
        <w:br/>
        <w:t>хотя и скудны, но они могут дать определенное представление о далеких</w:t>
        <w:br/>
        <w:t>мрачных, трагических временах татаро-монгольского ига, под которым</w:t>
        <w:br/>
        <w:t>находились древние племена.</w:t>
        <w:br/>
        <w:t>В начале 1253 г французский король Людовик ІХ решил снарядить</w:t>
        <w:br/>
        <w:t>разведывательную миссию в Золотую Орду. Во главе ее был поставлен</w:t>
        <w:br/>
        <w:t>францисканский монах Вильгельм Рейсбрук, более известный под име-</w:t>
        <w:br/>
        <w:t>нем Гийома Рубрука. «Выбор этот оказался на редкость удачным, -- пи-</w:t>
        <w:br/>
        <w:t>шет один из исследователей контактов Запада и Востока Я. М. Свет. --</w:t>
        <w:br/>
        <w:t>Знаниями, умом, наблюдательностью Рубрук превосходил своих пред-</w:t>
        <w:br/>
        <w:t>шествеников, не исключая Плано Карпини. В 1253 г ему было 35-40 лет,</w:t>
      </w:r>
    </w:p>
    <w:p>
      <w:r>
        <w:t>--</w:t>
        <w:br/>
        <w:t>На испанском языке составлен один из важнейших источников средне-</w:t>
        <w:br/>
        <w:t>вековой географии, так называемяя «Каталонская карта» (1375), где показа-</w:t>
        <w:br/>
        <w:t>ны очертания Каспийского моря, а на листах карты, сделанной Фра-Мауро</w:t>
        <w:br/>
        <w:t>в 1459 г, отмечены некоторые горы, Отрар и Алмалық, река Сарысу и др.</w:t>
        <w:br/>
        <w:t>На этих картах с помоцью символических эначков: фигурок верблюдов,</w:t>
        <w:br/>
        <w:t>всадников, четырехколесной повозки, столов на четырех ножках -- соста-</w:t>
        <w:br/>
        <w:t>вители стремились показать образ жизни местных племен.</w:t>
        <w:br/>
        <w:t>Известно, что впоследствии из-за смуты, охватившей Золотую Орду</w:t>
        <w:br/>
        <w:t>в третьей четверти ХІУ в., ослабли и ее торговые связи с другими стра-</w:t>
        <w:br/>
        <w:t>нами.</w:t>
        <w:br/>
        <w:t>«Нескольюо десятилетий непрерывных феодальных войн внутри 3о-</w:t>
        <w:br/>
        <w:t>лотоордынского государства, - пишет А. Якубовский, - подорвали хозяй-</w:t>
        <w:br/>
        <w:t>ственную мошь страны, и в частности богатую ремесленную промыш-</w:t>
        <w:br/>
        <w:t>ленность золотоордынских городов, настолько, что караванная торговля</w:t>
        <w:br/>
        <w:t>юго-восточной Европы лишилась одной из важнейших своих производ-</w:t>
        <w:br/>
        <w:t>ственных баз... Едва ли... Больдуччи Пеголотти, сказавший про рынки Са-</w:t>
        <w:br/>
        <w:t>рая и Ургенча, что эдесь можно получить все, что может заинтересовать</w:t>
        <w:br/>
        <w:t>европейского купца, повторил бы это снова в 60-70-х годах того же века» 7,</w:t>
        <w:br/>
        <w:t>Быстрое развитие торгового капитала в некоторых европейских стра-</w:t>
        <w:br/>
        <w:t>нах привело к поискам новых рынков. Стремление предпринимателей</w:t>
        <w:br/>
        <w:t>найти кратчайший путьв Китай обратило их взоры на Русь и сопредель-</w:t>
        <w:br/>
        <w:t>ные ей земли. Отчетливые следы этого можно найти в романе «Жизнь</w:t>
        <w:br/>
        <w:t>и удивительные приключения Робинзона Крузо» Даниэля Дефо (1661-</w:t>
        <w:br/>
        <w:t>1734);</w:t>
        <w:br/>
        <w:t>Как известно, появление этого романа было обусловлено растушим</w:t>
        <w:br/>
        <w:t>интересом английского обшества к путешествиям и открытиям, расши-</w:t>
        <w:br/>
        <w:t>рением географических горизонтов, которые привели к усилению коло-</w:t>
        <w:br/>
        <w:t>ниальной экспансии. Вслед за первой частью романа (1719), имевшей</w:t>
        <w:br/>
        <w:t>огромный успех, вышла вторая под названием «Дальнейшие приключе-</w:t>
        <w:br/>
        <w:t>ния Робинзона Крузо», содержашая описание путешествия героя В ос-</w:t>
        <w:br/>
        <w:t>новном по Китаю и Сибири. Об исключительной популярности книги</w:t>
        <w:br/>
        <w:t>Д. Дефо свидетельствует тот факт, что сразу же после выхода она вы-</w:t>
        <w:br/>
        <w:t>держала ряд изданий и вскоре была переведена на все европейские языки</w:t>
        <w:br/>
        <w:t>(русский перевод появился в 1762 г).</w:t>
        <w:br/>
        <w:t>Вторая часть романа Дефо представляет собой путевой дневник за-</w:t>
        <w:br/>
        <w:t>ключительных странствований героя, полных удивительных приклю-</w:t>
        <w:br/>
        <w:t>чений. Попав в Китай после ряда торговых рейсов по Тихому океану,</w:t>
        <w:br/>
        <w:t>Робинзон Крузо вместе со своими компаньонами решил возвратиться в</w:t>
        <w:br/>
        <w:t>Англию сухопутным путем через азиатский материк.</w:t>
        <w:br/>
        <w:t>«Между Китаем и владениями русских, -- записывает Робинзон, --</w:t>
        <w:br/>
        <w:t>лежит болышая страна, которая, по справедливости, может быть названа</w:t>
        <w:br/>
        <w:t>«Мо шап Іоп2!» -- «ничья земля». Первое селение или город, который</w:t>
        <w:br/>
        <w:t>“%</w:t>
        <w:br/>
        <w:t>это служит приумножению ханских барышей. В то время Алмалык стал</w:t>
        <w:br/>
        <w:t>центром миссионерской деятельности в Средней Азии. Но обстановка</w:t>
        <w:br/>
        <w:t>эдесь была неустойчивой: различные феодальные группировки Семире-</w:t>
        <w:br/>
        <w:t>чья постоянно враждовали между собой, внутренние смуты приводили</w:t>
      </w:r>
    </w:p>
    <w:p>
      <w:r>
        <w:t>к частым дворцовым переворотам. Во время одного из них погибла вся</w:t>
        <w:br/>
        <w:t>алмалыкская миссия во главе с епископом Ришаром.</w:t>
        <w:br/>
        <w:t>Мариньолли, который посетил эти края год спустя, так рассказывал</w:t>
        <w:br/>
        <w:t>о восстановлении эдесь христианской колонии: «..Прибыли в Армелек</w:t>
        <w:br/>
        <w:t>(Алмалық), что в Средней Империи. Эдесь мы построили церковь, купили</w:t>
        <w:br/>
        <w:t>участок земли, вырыли колодец, справили мессы и многих окрестили, про-</w:t>
        <w:br/>
        <w:t>поведуя невозбранно и открыто, невзирая на То, что за год до этого епископ</w:t>
        <w:br/>
        <w:t>и шесть братьев приняли, во имя Христа, мученическую кончину (в Алма-</w:t>
        <w:br/>
        <w:t>лыке). То были: брат Рикардус, епископ, бургундец родом, брат Франческо</w:t>
        <w:br/>
        <w:t>из Александрии, брат Пасхалий, испанец (а был он пророком, и виделись</w:t>
        <w:br/>
        <w:t>ему разверстые небеса, и предсказал он свое и своих спутников мучениче-</w:t>
        <w:br/>
        <w:t>ство и гибель от истока татар Сарая и разорение Армалека, и смерть им-</w:t>
        <w:br/>
        <w:t>ператора спустя три года после их мученической кончины), брат Лорен-</w:t>
        <w:br/>
        <w:t>цо из Анконы, брат Петр, один индийский брат, их драгоман, и Гилоттус,</w:t>
        <w:br/>
        <w:t>купец» 4, По словам Я. М. Света, переводчика хроники Мариньолли на</w:t>
        <w:br/>
        <w:t>русский язык, один из миссионеров незадолго до своей гибели отправил</w:t>
        <w:br/>
        <w:t>в Европу письмо, в нем содержались сведения о Поволжье, Кавказе, зака-</w:t>
        <w:br/>
        <w:t>спийских землях, Мавераннахре и Семиречье. Однако мы не располагаем</w:t>
        <w:br/>
        <w:t>этим письмом, поиски таких материалов, безусловно, необходимы.</w:t>
        <w:br/>
        <w:t>Эти, хотя и скудные, сведения одного из неутомимых странников, ко-</w:t>
        <w:br/>
        <w:t>торые в ХІШ-ХТУ вв. исходили весь Ближний и Средний Восток, могут</w:t>
        <w:br/>
        <w:t>сыграть определенную роль в уточнении некоторых вопросов истории</w:t>
        <w:br/>
        <w:t>взаимоотношений древних племен и народов на территории Казахстана.</w:t>
        <w:br/>
        <w:t>На пребывание итальянских купцов на казахской земле обратил</w:t>
        <w:br/>
        <w:t>внимание Ч. Валиханов: «В средние века оседлость эдесь сильно рас-</w:t>
        <w:br/>
        <w:t>пространилась, особенно в Илийской долине. Города Алмалык (а ныне</w:t>
        <w:br/>
        <w:t>Туркестанское селение), Хонакай и Кайнак (сушествуюшие и теперь) и</w:t>
        <w:br/>
        <w:t>Алмату (где ныне укрепление Верное) были известны по своей торговле</w:t>
        <w:br/>
        <w:t>и служили станциями на болышой дороге, по которой ходили генуэзские</w:t>
        <w:br/>
        <w:t>купцы в Китай и кипчакские послы к великому хану!?, Флорентинец Бал-</w:t>
        <w:br/>
        <w:t>дуччи Пеголотти, совершивший путешествие в 1335 г, оставил нам опи-</w:t>
        <w:br/>
        <w:t>сание большого торгового путив книге «Практика торговли», где обозна-</w:t>
        <w:br/>
        <w:t>чены пункты, расположенные и на территории казахских степей. Дорога</w:t>
        <w:br/>
        <w:t>эта шла от Азова через Гинтеркан (Астрахань), Органу СУргенч), Отрар</w:t>
        <w:br/>
        <w:t>(около места впадения реки Арысьв Сырдарыью) и Алмалык. В книге Пе-</w:t>
        <w:br/>
        <w:t>голотти изображены всадники и караваны верблюдов, идушие, как опре-</w:t>
        <w:br/>
        <w:t>делили казахстанские историки, «через Тургайские и Сыр-Дарьинские</w:t>
        <w:br/>
        <w:t>степи от Сарайчика в Алмалык»!%.</w:t>
        <w:br/>
        <w:t>21</w:t>
        <w:br/>
        <w:t>водятся дикие гуси, утки, пеликаны и тюлени, как на Сене - лягушки и</w:t>
        <w:br/>
        <w:t>каменки... Поверишь Ли ты, что я ел конину с зеленым луком и нашел</w:t>
        <w:br/>
        <w:t>ее необыкновенно вкусной? Не скажу этого о кумысе... Поскольку я</w:t>
        <w:br/>
        <w:t>был героем праздника, меня обрядили в шубу из черного каракуля...».</w:t>
        <w:br/>
        <w:t>Далее следует комментарий Ш.К. Сатпаевой, уверенной в том, что</w:t>
        <w:br/>
        <w:t>«кратковременнов пребывание французского писателя на казахской</w:t>
        <w:br/>
        <w:t>земле отразилось не только в этих строках, но и в дневниках, записях, В</w:t>
        <w:br/>
        <w:t>других письмах, в воспоминаниях современников. Необходимы поиски»,</w:t>
        <w:br/>
        <w:t>- резюмирует ученый.</w:t>
        <w:br/>
        <w:t>Перспективными в современной литературной ситуации являются</w:t>
        <w:br/>
        <w:t>исследования в области художественного перевода. Они основываются</w:t>
        <w:br/>
        <w:t>на «возможно более расширительном истолковании понятия (гапв!Іайоп,</w:t>
        <w:br/>
        <w:t>идее об универсальном значении перевода в обшении между народами и</w:t>
        <w:br/>
        <w:t>людьми, о переводе как единственно возможной форме коммуникации:</w:t>
        <w:br/>
        <w:t>между цивилизациями, этносами, религиями, идеологиями и т.д.» (Вс.</w:t>
        <w:br/>
        <w:t>Багно). Значителен вклад Ш.К. Сатпаевой и К.Ш. Кереевой-Канафиевой</w:t>
      </w:r>
    </w:p>
    <w:p>
      <w:r>
        <w:t>в теорию художественного перевода, важность и востребованность</w:t>
        <w:br/>
        <w:t>которого особо возрастает в контексте современных интеграционных</w:t>
        <w:br/>
        <w:t>процессов. Первыми, как указывает Ш.К. Сатпаева, были переведены</w:t>
        <w:br/>
        <w:t>на казахский язык «Гамлет» (1931) и «Отелло» Шекспира (1939),</w:t>
        <w:br/>
        <w:t>«Гаргантюа и Пантагрюэль» Рабле (1938), «Дон Кихот» Сервантеса</w:t>
        <w:br/>
        <w:t>(1939) и другие шедевры мировой классики. Она постоянно изучала</w:t>
        <w:br/>
        <w:t>проблемы художественного перевода, осознавая его особую эначимость</w:t>
        <w:br/>
        <w:t>в сравнительном литературоведении. Ряд научных разработок по</w:t>
        <w:br/>
        <w:t>актуальным проблемам художественного перевода принадлежит перу</w:t>
        <w:br/>
        <w:t>К.Ш. Кереевой - Канафиевой - «Теория и практика художественного</w:t>
        <w:br/>
        <w:t>перевода» (1983), «Практикум по теории и практике художественного</w:t>
        <w:br/>
        <w:t>перевода» (1984), «Путиразвития переводческого искусствав Казахстане»</w:t>
        <w:br/>
        <w:t>(1985).</w:t>
        <w:br/>
        <w:t>Студентка педрабфака Омского педагогического института</w:t>
        <w:br/>
        <w:t>(1937-1938), выпускница филологического факультета Казахского</w:t>
        <w:br/>
        <w:t>государственного университета им. С.М. Кирова (1941), К.Ш. Кереева -</w:t>
        <w:br/>
        <w:t>Канафиева в 1945 году поступила в аспирантуру КазГУ им. С.М. Кирова.</w:t>
        <w:br/>
        <w:t>В 1946 году продолжила обучение в аспирантуре Ленинградского</w:t>
        <w:br/>
        <w:t>государственного университета. В 1946 г, будучи ассистентом кафедры</w:t>
        <w:br/>
        <w:t>русской и зарубежной литературы КазГУ им. С.М. Кирова, успешно</w:t>
        <w:br/>
        <w:t>зашишает диссертацию «Казахи в русской литературе и журналистике</w:t>
        <w:br/>
        <w:t>1730-1840-&lt; тодов» на соискание ученой степени кандидата</w:t>
        <w:br/>
        <w:t>филологических наук. Так на долгие годы определился круг ее научных</w:t>
        <w:br/>
        <w:t>интересов - русская и казахская литература, процессы взаимовлияния,</w:t>
        <w:br/>
        <w:t>рецепции, имагологии, теория и практика художественного перевода.</w:t>
        <w:br/>
        <w:t>Блестяшее иразностороннее филологическое образование в вузах России</w:t>
        <w:br/>
        <w:t>ШЕН</w:t>
        <w:br/>
        <w:t>мы встретили во владениях московского царя, насколько помнится, но-</w:t>
        <w:br/>
        <w:t>сит название Аргун. Он лежит на западном берегу реки того же имени...</w:t>
        <w:br/>
        <w:t>Мы очутились, если не ошибаюсь, на самом большом пространстве зем-</w:t>
        <w:br/>
        <w:t>ного материка, татары, которые здесь единственные хозяева, занимаются</w:t>
        <w:br/>
        <w:t>только своими стадами» 1%,</w:t>
        <w:br/>
        <w:t>Торговый караван Робинзона Крузо проходит по обширным степям,</w:t>
        <w:br/>
        <w:t>переправляется через «огромное Чекс-озеро». Можно предполагать, что</w:t>
        <w:br/>
        <w:t>речь эдесь идет о Сыр-дарье (Яксарт), а татары, занимаюшиеся своими</w:t>
        <w:br/>
        <w:t>стадами, -- это племена кочевников.</w:t>
        <w:br/>
        <w:t>Д. Дефо, как, впрочем, и большинство европейцев его времени, име-</w:t>
        <w:br/>
        <w:t>новал все народы, живушие на обширной территории Средней Азии и</w:t>
        <w:br/>
        <w:t>Казахстана, «татарами». На неправильность названия этих народов в</w:t>
        <w:br/>
        <w:t>русской и зарубежной печати ХҮІІ в. в свое время обрашал внимание</w:t>
        <w:br/>
        <w:t>известный русский историк и публицист В. Н. Татишев (1686-1750): «...</w:t>
        <w:br/>
        <w:t>Европейские писатели... всю восточно-западную Азию Великая Татария</w:t>
        <w:br/>
        <w:t>именуют», хотя сами народы «оного не употребляют», «...киргиз-кайсаки</w:t>
        <w:br/>
        <w:t>.0т неведения обшетатарами именуютсяЯ», хотя имя татар «весьма мало</w:t>
        <w:br/>
        <w:t>знаемо ими»?</w:t>
        <w:br/>
        <w:t>так, во времена Дефо все народы азиатского материка называли «та-</w:t>
        <w:br/>
        <w:t>тарами», в составе их были и казахи.</w:t>
        <w:br/>
        <w:t>Рассказывая историю поджога Робинзоном языческого татарского</w:t>
        <w:br/>
        <w:t>идола, Дефо с теплотой рисует одного из проводников робинзоновского</w:t>
        <w:br/>
        <w:t>каравана, называя его «казаком»?,</w:t>
        <w:br/>
        <w:t>сследователь Г. Благова, изучая исторические взаимоотношения</w:t>
        <w:br/>
        <w:t>слов «казак» и «казах», делает следуюший вывод: «Вслед за В.В. Радло-</w:t>
        <w:br/>
        <w:t>вым и другими тюркологами еше раз подчеркнем, что первоначальный</w:t>
      </w:r>
    </w:p>
    <w:p>
      <w:r>
        <w:t>арсал слова казак -- это в основном степи центральных и юго-восточных</w:t>
        <w:br/>
        <w:t>территорий современного Казахстана (Дешт-и-Кипчак) и сопредельные</w:t>
        <w:br/>
        <w:t>районы современного Узбекистана (Мавераннахр). Исторические све-</w:t>
        <w:br/>
        <w:t>дения, равно как и сохранившиеся данные старописьменных тюркских</w:t>
        <w:br/>
        <w:t>языков, позволяют думать, что первоначально в слово казах вкладывался</w:t>
        <w:br/>
        <w:t>социальный смысл: человек, по элой необходимости отделившийся от</w:t>
        <w:br/>
        <w:t>своего рода-племени, лишившийся своего скота и кочевий и потому став-</w:t>
        <w:br/>
        <w:t>ший бродягой, скитальцем»?!,</w:t>
        <w:br/>
        <w:t>Установленные академиком М. П. Алексеевым:? основные источники,</w:t>
        <w:br/>
        <w:t>из которых автор романа «Жизнь и удивительные приключения Робин-</w:t>
        <w:br/>
        <w:t>зона Крузо» черпал сведения при написании глав о России и сопредель-</w:t>
        <w:br/>
        <w:t>ных землях, сам текст произведения убеждают нас в том, что в образе</w:t>
        <w:br/>
        <w:t>находчивого, хитрого, красноречивого проводника, который смог выве-</w:t>
        <w:br/>
        <w:t>сти невредимым торговый караван Робинзона Крузо, воплошен один из</w:t>
        <w:br/>
        <w:t>представителей кочевых племен.</w:t>
        <w:br/>
        <w:t>Упоминание о казахской земле в романе Дефо, безусловно, связано с</w:t>
        <w:br/>
        <w:t>.-</w:t>
        <w:br/>
        <w:t>большим интересом к России, который обнаружился в Англии и других</w:t>
        <w:br/>
        <w:t>европейских странах в ХУП в. и особенно увеличилоя к началу ХУІШ</w:t>
        <w:br/>
        <w:t>в. в период петровских преобразований. Поездки Петра за границу, в</w:t>
        <w:br/>
        <w:t>частности его пребывание в Лондоне в 1698 г., вызывали к себе самое</w:t>
        <w:br/>
        <w:t>напряженное внимание. В Англии появилось множество книг о России</w:t>
        <w:br/>
        <w:t>и русском царе. Дефо, столь чуткий к требованиям времени и запросам</w:t>
        <w:br/>
        <w:t>читателей, издал книгу, в которой Петр І предстает как британский офи-</w:t>
        <w:br/>
        <w:t>цер, яқобы бывший на службе в России. Известно, что Дефо написал</w:t>
        <w:br/>
        <w:t>«Образцовый английский негоциант» и ряд экономических работ. Ему</w:t>
        <w:br/>
        <w:t>были дороги перспективы английской коммерции, и это определило его</w:t>
        <w:br/>
        <w:t>повышенный интерес к русско-китайским торговым отношениям и цело-</w:t>
        <w:br/>
        <w:t>му ряду материалов, по которым Запад впервые достаточно подробно оз-</w:t>
        <w:br/>
        <w:t>накомилея с сухопутной дорогой в Китай через Сибирь и Казахстан. В то</w:t>
        <w:br/>
        <w:t>время большой популярностью пользовалась, например, книга голланд-</w:t>
        <w:br/>
        <w:t>ца Исбранта Идеса (1692-1695), отправленного «из Московии в Китай»:4</w:t>
        <w:br/>
        <w:t>в 1692 г. Она была издана на голландском (1704), английском (1706), не-</w:t>
        <w:br/>
        <w:t>мецком (1707) и французском (1718) языках.</w:t>
        <w:br/>
        <w:t>нтересно отметить, что М. П. Алексеев, обстоятельно обосновывая</w:t>
        <w:br/>
        <w:t>причины и степень интересов Дефо к России, рассматривая источники,</w:t>
        <w:br/>
        <w:t>которыми пользовался писатель при создании романа, особо выделил</w:t>
        <w:br/>
        <w:t>(как и французский исследователь Доттин) книгу Исбранта: «Путеше-</w:t>
        <w:br/>
        <w:t>ствие Исбранта дало Дефо идею заставить Робинзона пересечь весь Ази-</w:t>
        <w:br/>
        <w:t>атский материк. Робинзон следует буквально, но в обратном порядке, по</w:t>
        <w:br/>
        <w:t>пути, указанному Исбрантом».</w:t>
        <w:br/>
        <w:t>Некоторые сведения о России и сопредельной ей территории европей-</w:t>
        <w:br/>
        <w:t>цы могли тогда почерпнуть из книг голландского географа и юриста Нико-</w:t>
        <w:br/>
        <w:t>лая Корнелия Витзена (1641-1717). Интересуясь малоизвестными страна-</w:t>
        <w:br/>
        <w:t>ми Севера и Востока, он жил в Москве и собрал богатый материал о Рос-</w:t>
        <w:br/>
        <w:t>сии и странах Азии. В 1692 г. Н. Витзен издал свой труд «Северо-восточ-</w:t>
        <w:br/>
        <w:t>ная Татария», который не утратил своего значения и поныне?, Часть этого</w:t>
        <w:br/>
        <w:t>сочинения, где говорится о памятниках материяльной культуры Сибири и</w:t>
        <w:br/>
        <w:t>Казахстана, была переведена академиком В. В. Радловым?. Всесторонний</w:t>
        <w:br/>
        <w:t>анализ работ Н. Витзена, посвяшенных вопросам археологии, истории и</w:t>
        <w:br/>
        <w:t>этнографии народов Сибири, Средней Азии и Казахстана, дан Н. Ф. Ката-</w:t>
        <w:br/>
        <w:t>новым:%; некоторые извлечения из его трудов приведены А. Х. Маргуланом</w:t>
        <w:br/>
        <w:t>в книге «Древняя культура Центрального Казахстана».</w:t>
      </w:r>
    </w:p>
    <w:p>
      <w:r>
        <w:t>Известен московский посланник в Китай - румын Спафарий Миле-</w:t>
        <w:br/>
        <w:t>ску, представивший по возврашении обширный географический труд, в</w:t>
        <w:br/>
        <w:t>котором имелись сведения о народах, живших по берегам Иртыша, опи-</w:t>
        <w:br/>
        <w:t>сывались их мечети”.</w:t>
        <w:br/>
        <w:t>В истории торговых, релятивных и миссионерских взаимоотношений</w:t>
        <w:br/>
        <w:t>Европы и Азии можно встретить немало сведений о том, что и по пути в</w:t>
        <w:br/>
        <w:t>тш</w:t>
        <w:br/>
        <w:t>ку Кумании, половецкой земле, исторические судьбы которой так тесно</w:t>
        <w:br/>
        <w:t>связаны с землей казахской, Бэкон пишет: «На Север от Каспийского</w:t>
        <w:br/>
        <w:t>моря расположена пустынная страна, в которой живут татары... Земля</w:t>
        <w:br/>
        <w:t>между Танаисом и Этилем принадлежала куманам, которых называли</w:t>
        <w:br/>
        <w:t>канглы, но татары их покорили... По ту сторону Этиля находится третье</w:t>
        <w:br/>
        <w:t>княжество татарское, в котором татары истребили природных жителей,</w:t>
        <w:br/>
        <w:t>куманы же сохранили прежнее имя канглов. Простирается же это княже-</w:t>
        <w:br/>
        <w:t>ство на восток от реки Этиля на расстояние четырех месяцев пути, если</w:t>
        <w:br/>
        <w:t>отправляться туда южной дорогой, если же через северные области -- то</w:t>
        <w:br/>
        <w:t>двух месяцев и десяти дней».</w:t>
        <w:br/>
        <w:t>Указание Бэкона подтверждает мысль о том, что одно из древнейших</w:t>
        <w:br/>
        <w:t>племен в составе казахского народа -- канглы -- в борьбе с монголами</w:t>
        <w:br/>
        <w:t>сумело долго сохранять свою самостоятельность.</w:t>
        <w:br/>
        <w:t>Для своего времени сочинение Бэкона представляло несомненный ин-</w:t>
        <w:br/>
        <w:t>терес. Неудивительно, что известный английский географ конца ХҮІ в.</w:t>
        <w:br/>
        <w:t>Ричард Гэклейт включил в свой сборник путешествий, изданный в 1598</w:t>
        <w:br/>
        <w:t>г, отрывок из его труда, хотя сам считал, что «Бэкон был историком, но</w:t>
        <w:br/>
        <w:t>не путешественником».</w:t>
        <w:br/>
        <w:t>В истории проникновения в Европу сведений о казахской земле не</w:t>
        <w:br/>
        <w:t>может быть не названо имя венецианца Марко Поло, «величайшего пу-</w:t>
        <w:br/>
        <w:t>тешественника всех времен и народов», как его вполне заслужено назвал</w:t>
        <w:br/>
        <w:t>русский ученый, исследователь Азии И. Мушкетов. Пути братьев Поло</w:t>
        <w:br/>
        <w:t>пересекали и территорию Средней Азии, и казахскую землю (Отрар, до-</w:t>
        <w:br/>
        <w:t>лины Сырдарья и Или)“.</w:t>
        <w:br/>
        <w:t>В шести главах книги Марко Поло подробно говорится о разногла-</w:t>
        <w:br/>
        <w:t>сиях и борьбе между некими мужественными людьми по имени Алау</w:t>
        <w:br/>
        <w:t>и Берке. Имя Алау-батыр встречается и в фольклорных произведениях,</w:t>
        <w:br/>
        <w:t>опубликованных В. В. Радловым в его труде «Образцы народной литера-</w:t>
        <w:br/>
        <w:t>туры северных тюркских племен»”, ив «Песне о сорока крымских бога-</w:t>
        <w:br/>
        <w:t>тырях» («Қырымның қырық батыры туралы жыр»), записанной со слов</w:t>
        <w:br/>
        <w:t>казахского сказителя Мурын-жырау и храняшейся в рукописном фонде</w:t>
        <w:br/>
        <w:t>Института литературы и искусства им. М.О.Ауэзова АН КазССР,</w:t>
        <w:br/>
        <w:t>Пока мы далеки от утверждения того, что Алау, встречаюшийся у</w:t>
        <w:br/>
        <w:t>Марко Поло, и Алау-батыр в фольклорных произведениях -- один че-</w:t>
        <w:br/>
        <w:t>Ловек, но на такие параллели следует обратить внимание в дальнейших</w:t>
        <w:br/>
        <w:t>исследованиях.</w:t>
        <w:br/>
        <w:t>Сведения, относяшиеся к древней казахской земле, разбросаны в кни-</w:t>
        <w:br/>
        <w:t>ге Марко Поло. Одна из попыток собрать их и охарактеризовать сдела-</w:t>
        <w:br/>
        <w:t>на советским писателем В. Шкловским. В исторической повести «Зем-</w:t>
        <w:br/>
        <w:t>ли разведчик» В. Шкловского, написанной на основании книги Марко</w:t>
        <w:br/>
        <w:t>Поло, имеется глава под названием «Купцы собирают сведения о стране</w:t>
        <w:br/>
        <w:t>Сибирь и о стране Казахстан»!!.</w:t>
        <w:br/>
        <w:t>19</w:t>
      </w:r>
    </w:p>
    <w:p>
      <w:r>
        <w:t>1 Татицев В. Н. История Российская с самых древнейших времен,</w:t>
        <w:br/>
        <w:t>неусыпными трудами через тридцать лет собранная и описанная. СТІб.,</w:t>
        <w:br/>
        <w:t>1768, с. 75.</w:t>
        <w:br/>
        <w:t>9См. Дефо Д. Жизнь и приключения Робинзона Крузо, с. 392-393.</w:t>
        <w:br/>
        <w:t>“ Благова Г. Ф. Исторические взаимоотношения слов «казак» и</w:t>
        <w:br/>
        <w:t>«казах». В кн.: «Этнонимы». М., 1970, с. 144-145.</w:t>
        <w:br/>
        <w:t>ЭСм.: Алексеев М. П. Сибирь в романе Дефо. Иркутск, 1928.</w:t>
        <w:br/>
        <w:t>З История англо-русских сношений в ХУІ-ХҮШІ вв. изучена довольно</w:t>
        <w:br/>
        <w:t>обстоятельно в известных трудах: Любименко И. Новые работы</w:t>
        <w:br/>
        <w:t>по истории сношений Московской Руси с Англией. «Исторические</w:t>
        <w:br/>
        <w:t>известия», 1916, Хе 2; Мейендорф А. Англичане ХУІ-ХУШІ столетий о</w:t>
        <w:br/>
        <w:t>русских и о России. Прага, 1925.</w:t>
        <w:br/>
        <w:t>% «Журнал путешествия Исбранта Идеса». «Древняя Российская</w:t>
        <w:br/>
        <w:t>Библиофика», ч. ҮШІ, ІХ, 1799.</w:t>
        <w:br/>
        <w:t>2 Алексеев М. П. Сибирь в романе Дефо, с. 18.</w:t>
        <w:br/>
        <w:t>55 См.: Руденко С. И. Сибирская коллекция Петра І. М.-Л., 1962, с. 7.</w:t>
        <w:br/>
        <w:t>2 Радлов В. В. Сибирские древности. СПӨ., 1888, т. 1, с. 127-134.</w:t>
        <w:br/>
        <w:t>% Катанов Н. Ф. Витзен и его сочинения о России. Госархив Татарской</w:t>
        <w:br/>
        <w:t>АССР, ф. 969, оп. 1,д. 17.</w:t>
        <w:br/>
        <w:t>&gt; АрсеньевЮ. В. Статейный список посольства Н.Г. Спафарияв Китай</w:t>
        <w:br/>
        <w:t>(1675-1678). «Вестник археологии и истории», 1906, ХҮІ; Потанин Г.Н.</w:t>
        <w:br/>
        <w:t>Путешествие через Сибирь от Тобольска до Нерчинска и границ Китая</w:t>
        <w:br/>
        <w:t>русского посланника Николая Спафария в 1675 г. ЗРГО по отделению</w:t>
        <w:br/>
        <w:t>этнографии, 1882. т. Х. в. 13, с. 30-150; «Древняя культура Центрального</w:t>
        <w:br/>
        <w:t>Казахстана», с. 13.</w:t>
        <w:br/>
        <w:t>9 «Известия АН КазССР, серия обшественная», 1968, Хо 1, с. 82.</w:t>
        <w:br/>
        <w:t>о ФЖғаГепВеке. Пав Мога опа ОвШісһе Тһей уоп Ешора ила Авіз.</w:t>
        <w:br/>
        <w:t>біюкоіт, 1730.</w:t>
        <w:br/>
        <w:t>5 «Сибирский вестник», 1888, Хо 18-24.</w:t>
        <w:br/>
        <w:t>3 См, также: Новлянская М. Г. Филипп Иоганн Страленберг М.-Л.,</w:t>
        <w:br/>
        <w:t>1966, с. 90; Айдаров Г.К 220-летию со дня рождения Ф. И. Табберта фон</w:t>
        <w:br/>
        <w:t>Страленберга. «Известия АН КазССР, серия обшественная», 1968, Хе 1,</w:t>
        <w:br/>
        <w:t>с. 84.</w:t>
        <w:br/>
        <w:t>9 Самойлович А. Н. Вильгельм Томсен как тюрколог В кн.:</w:t>
        <w:br/>
        <w:t>«Труды Троицко-Савско-Кяхтинского отделения Приамурского отд.</w:t>
        <w:br/>
        <w:t>Императорского русского географического обшества», т. ХУ, вып. 1.</w:t>
        <w:br/>
        <w:t>СПб., 1914, с. 17.</w:t>
        <w:br/>
        <w:t>ы</w:t>
        <w:br/>
        <w:t>ЛИТЕРАТУРА</w:t>
        <w:br/>
        <w:t>1 Бартольд В. В. История изучения Востока в Европе ив России. Л.,</w:t>
        <w:br/>
        <w:t>1925; Алексеев М.П. Сибирьв известиях иностранных путешественников</w:t>
        <w:br/>
        <w:t>и писателей. Иркутск, 1941 и др.</w:t>
      </w:r>
    </w:p>
    <w:p>
      <w:r>
        <w:t>2 Бицилли П. М. Салимбене. Очерки итальянской жизни ХІП века.</w:t>
        <w:br/>
        <w:t>Одесса, 1916, с. 250.</w:t>
        <w:br/>
        <w:t>ЗБартольдВ.В. ИсторияизученияВостокавЕвропеивРоссий. Л.,1925,</w:t>
        <w:br/>
        <w:t>с.68; См. также: Гомбоев Г. О древних монгольских обычаях исуевериях,</w:t>
        <w:br/>
        <w:t>описанных у Плано Карпини. Труды Вост. отд. Археологического</w:t>
        <w:br/>
        <w:t>обшества, т.ГУ. СПб., 1859; Аделунг Ф. Критико-литературное обозрение</w:t>
        <w:br/>
        <w:t>путешественников по России до 1700 года и их сочинений. М., 1864;</w:t>
        <w:br/>
        <w:t>Алексеев М.П. Сибирь в известиях иностранных путешественников и</w:t>
        <w:br/>
        <w:t>писателей. Иркутск, 1941; Шкловский В. Земли разведчик. М., 1969.</w:t>
        <w:br/>
        <w:t>4 «После Марко Поло», Путешествия западных чужеземцев в</w:t>
        <w:br/>
        <w:t>страны трех Индий. Пер. с латинского и староитальянского, введение и</w:t>
        <w:br/>
        <w:t>примечания Я. М. Света. М., 1968, с. 22.</w:t>
        <w:br/>
        <w:t>5 Рубрук В. Путешествие в восточные страны. Пер. Малеина А. И.</w:t>
        <w:br/>
        <w:t>СПб., 1910.</w:t>
        <w:br/>
        <w:t>% «После Марко Поло», с. 24.</w:t>
        <w:br/>
        <w:t>7 Алексеев М. П. Сибирь в известиях иностранных путешественников,</w:t>
        <w:br/>
        <w:t>с. 25.</w:t>
        <w:br/>
        <w:t>%«Книга Марко Поло». Пер. со старофранцузского Минаева И.П. Под</w:t>
        <w:br/>
        <w:t>ред. и со вступит. статьей Магидовича И. П. М.; 1956, с. 29-40.</w:t>
        <w:br/>
        <w:t>9 «Образцы народной литературы северных тюркских племен», сост.</w:t>
        <w:br/>
        <w:t>Радлов В. В., ч. ҮП. СПб., 1896, с. 211-214.</w:t>
        <w:br/>
        <w:t>1% «Қырымның қырық батыры туралы жыр» қолжазба, ІП бөлім, папка</w:t>
        <w:br/>
        <w:t>Х9 830, 272-288-беттер.</w:t>
        <w:br/>
        <w:t>1 Шкловский В. Земли разведчик. М., 1969, с. 45-47.</w:t>
        <w:br/>
        <w:t>15 Клавихо Рюи Гонзалес. Дневник путешествия ко двору Тимура в</w:t>
        <w:br/>
        <w:t>Самарканд в 1403-1406 гг. СПб., 1881.</w:t>
        <w:br/>
        <w:t>ЗО маршруте и миссии Мариньолли см.: «После Марко Поло».</w:t>
        <w:br/>
        <w:t>Путешествия западных чужеземцев в страны трех Индий. М., 1968, с.</w:t>
        <w:br/>
        <w:t>118-126.</w:t>
        <w:br/>
        <w:t>“ «После Марко Поло», с. 197.</w:t>
        <w:br/>
        <w:t>ЗВалиханов Ч. Ч. Избр. произв. Алма-Ата, 1958, с. 94.</w:t>
        <w:br/>
        <w:t>1% «Древняя культура Центрального Казахстана». Под ред. Маргулана</w:t>
        <w:br/>
        <w:t>А. Х. Алма-Ата, 1966, с. 10.</w:t>
        <w:br/>
        <w:t>17 Яқубовский А. Феодальное обшество Средней Азии и его торговля с</w:t>
        <w:br/>
        <w:t>Восточной Европойв Х-ХУ вв. Л., 1932, с. 54.</w:t>
        <w:br/>
        <w:t>15 «Жизнь и приключения Робинзона Крузо, описанные им самим».</w:t>
        <w:br/>
        <w:t>Соч. Д. Дефо. СПб., 1843, с. 371-373.</w:t>
        <w:br/>
        <w:t>27</w:t>
        <w:br/>
        <w:t>Радует сердце расцвет красоты.</w:t>
        <w:br/>
        <w:t>В травах ирисы подняли тюрбаны,</w:t>
        <w:br/>
        <w:t>Важно красуются -- будто бы ханы,</w:t>
      </w:r>
    </w:p>
    <w:p>
      <w:r>
        <w:t>Синие дали без тучек ясны,</w:t>
        <w:br/>
        <w:t>Радостно видеть цветенье весны.</w:t>
        <w:br/>
        <w:t>Гей, мой скакун, мой дружок</w:t>
        <w:br/>
        <w:t>быстроногий,</w:t>
        <w:br/>
        <w:t>В травах густых мы проложим</w:t>
        <w:br/>
        <w:t>дороги,</w:t>
        <w:br/>
        <w:t>Будет награда тебе за труды,</w:t>
        <w:br/>
        <w:t>Хватит тебе и травы, Ии воды. ...</w:t>
        <w:br/>
        <w:t>Степь расцветает от края</w:t>
        <w:br/>
        <w:t>докрая,</w:t>
        <w:br/>
        <w:t>чись веселее, мечту обгоняя!</w:t>
        <w:br/>
        <w:t>Описывая в «Степи» времена года, горы и равнины, летние аулы,</w:t>
        <w:br/>
        <w:t>рассказывая о батырах, байге, песнях и кюйях, польский поэт как</w:t>
        <w:br/>
        <w:t>бы заглядывает в глубинные пласты народной жизни. Подобно тому,</w:t>
        <w:br/>
        <w:t>как Пушкин в своих «южных» поэмах впервые открыл для мировой</w:t>
        <w:br/>
        <w:t>литературы кавказские народы, талантливый польский поэт В своих</w:t>
        <w:br/>
        <w:t>сочинениях открыл для европейцев жителей степи.</w:t>
        <w:br/>
        <w:t>Особое место в развитии науки о Казахстане в ХІХ в. занимает</w:t>
        <w:br/>
        <w:t>деятельность другого польского революционера и писателя -- Адольфа</w:t>
        <w:br/>
        <w:t>Янушкевича (1803-1857). Выходец из дворянской семья, он по окончании</w:t>
        <w:br/>
        <w:t>Винницкой гимназии поступил на историко-филологический факультет</w:t>
        <w:br/>
        <w:t>Виленского университета, который в то время был крупнейшим центром</w:t>
        <w:br/>
        <w:t>польской культуры. Среди профессоров университета были выдаюшиеся</w:t>
        <w:br/>
        <w:t>деятели: польский просветитель, ученый-энциклопедист и зэнаменитый</w:t>
        <w:br/>
        <w:t>математик Ян Снядецкий(1756-1830), ученый-историк иреволюционный</w:t>
        <w:br/>
        <w:t>деятель Иоахим Лелевель (1786-1861). Янушкевич принимал активное</w:t>
        <w:br/>
        <w:t>участие в жизни студенческой молодежи, был членом организации,</w:t>
        <w:br/>
        <w:t>возникшей не без влияния русских декабристов и руководимой</w:t>
        <w:br/>
        <w:t>выдаюшимся польским поэтом Адамом Мицкевичем (1798-1855), а</w:t>
        <w:br/>
        <w:t>также страстным поборником идей дружбы народов Лелевелем -- все</w:t>
        <w:br/>
        <w:t>это содействовало быстрому политическому развитию мечтательного</w:t>
        <w:br/>
        <w:t>романтика, способного филолога и историка.</w:t>
        <w:br/>
        <w:t>Волны революционных восстаний, прокатившиеся по всей Европе,</w:t>
        <w:br/>
        <w:t>захлестнули в 1830 г и Полышу, входившую тогда в состав России.</w:t>
        <w:br/>
        <w:t>Янушкевич без колебаний берет в руки оружие и становится активным</w:t>
        <w:br/>
        <w:t>деятелем повстанческого движения. Тяжело раненный в одном из</w:t>
        <w:br/>
        <w:t>ожесточенных неравных боев польских патриотов с царскими уланами,</w:t>
        <w:br/>
        <w:t>он был взят в плен и отправлен в Сибирь. В ссылке Янушкевич пробыл</w:t>
        <w:br/>
        <w:t>“4</w:t>
        <w:br/>
        <w:t>Будто меч с двумя копьями,</w:t>
        <w:br/>
        <w:t>В грудь его вонзился крепко:</w:t>
        <w:br/>
        <w:t>Так два чувства сердце сжали,</w:t>
        <w:br/>
        <w:t>Пламень пытки раскаляя.</w:t>
        <w:br/>
        <w:t>Ставя своего героя в такую сложную драматическую ситуацию, поэт</w:t>
        <w:br/>
        <w:t>раскрывает его душевную красоту и благородство -- в нем чувство люб-</w:t>
        <w:br/>
        <w:t>ви берет верх над жаждой мести. Но молодым не суждено быть счастли-</w:t>
        <w:br/>
        <w:t>выми и свободными в том суровом мире, где властвуют угнетение и раб-</w:t>
        <w:br/>
        <w:t>ство. Бай, испугавшись, что его элодеяние раскроется, снова решается на</w:t>
        <w:br/>
        <w:t>убийство. Джигит со своей воэлюбленной погибают в пламени страшно-</w:t>
        <w:br/>
        <w:t>го степного пожара, зажженного баем. Изведав томление в одиночестве,</w:t>
      </w:r>
    </w:p>
    <w:p>
      <w:r>
        <w:t>радость встречи с родной степью, с любимой, герой поэмы покидает этот</w:t>
        <w:br/>
        <w:t>суровый мир. На том месте, где прошло море из огня, «каждой весной</w:t>
        <w:br/>
        <w:t>вырастают душистые цветы», «чистыми слезами утренней росы» как бы</w:t>
        <w:br/>
        <w:t>напоминая о трагедии погибших влюбленных. Заключительная строка о</w:t>
        <w:br/>
        <w:t>«приветливом солнце» полна оптимизма.</w:t>
        <w:br/>
        <w:t>Поэма «Казах» была написана в тот период, когда В польской лите-</w:t>
        <w:br/>
        <w:t>ратуре был в силе романтизм. То, что писатель пользуется этим художе-</w:t>
        <w:br/>
        <w:t>ственным методом, проявилось и в отношении к герою, в раскрытии его</w:t>
        <w:br/>
        <w:t>характера, и в сюжете, и в лиризме, которым окрашено повествование.</w:t>
        <w:br/>
        <w:t>Беря за сюжетную основу чисто социальный конфликт из жизни каза-</w:t>
        <w:br/>
        <w:t>Ххов - насилие бая над бедным, поэт выражает симпатию по отношению</w:t>
        <w:br/>
        <w:t>к молодому джигиту, борюшемуся, хотя и В одиночку, со ЭЛоМ, ВоПлЛо-</w:t>
        <w:br/>
        <w:t>шенным в лице жестокого бая -- отца Джамили. Когда автор говорит о</w:t>
        <w:br/>
        <w:t>печальной участи героя, разлученного с роднойземлей, нетрудно угадать</w:t>
        <w:br/>
        <w:t>душевное состояние его самого, томяшегося вдали от родного края. Поэт</w:t>
        <w:br/>
        <w:t>наделяет своего героя замечательными душевными качествами. Сохра-</w:t>
        <w:br/>
        <w:t>няя глубокую привязанность к родной земле, джигит верит в то, что смо-</w:t>
        <w:br/>
        <w:t>жет выбраться из неволи, сбросить рабство. В описании Зелинского он</w:t>
        <w:br/>
        <w:t>отличный наеэдник, олицетворение удали, необычайной смелости, ему</w:t>
        <w:br/>
        <w:t>«не страшна гроза» («встречал грозу спокойно», «вновь насытиться го-</w:t>
        <w:br/>
        <w:t>тов он»). Сам выбор образных средств говорит о стремлении поэта по-</w:t>
        <w:br/>
        <w:t>казать силу, мужество, пламенные чувства романтического героя:</w:t>
        <w:br/>
        <w:t>С силою гроз и мошью бури</w:t>
        <w:br/>
        <w:t>В хмурый лик идушей тучи</w:t>
        <w:br/>
        <w:t>Гордо впилея он глазами,</w:t>
        <w:br/>
        <w:t>Ожидая бой неравный!%</w:t>
        <w:br/>
        <w:t>В традициях устной казахской поэзии автор говорит о чувстве мести,</w:t>
        <w:br/>
        <w:t>охватившем юношу, воспевает страстную любовь, «пылаюшую Пламе-</w:t>
        <w:br/>
        <w:t>нем», красоту юной девушки, у которой «цвет лица подобен блеску месяца</w:t>
        <w:br/>
        <w:t>БЫН</w:t>
        <w:br/>
        <w:t>казахам агрессивные восточные соседи-- «неприязненные им хивинцы»,</w:t>
        <w:br/>
        <w:t>а также безудержная власть ханов над населением.</w:t>
        <w:br/>
        <w:t>Мейендорф записывал содержание казахских песен, стремясь</w:t>
        <w:br/>
        <w:t>сохранить их художественные особенности. «Вот Киргизская песня,</w:t>
        <w:br/>
        <w:t>списанная бар. Мейендорфом, читаем мы в «Московском телеграфе»,</w:t>
        <w:br/>
        <w:t>-- она сочинена киргизкою: «Видишь ли ты этот снег? Мое тело белее</w:t>
        <w:br/>
        <w:t>его! Видишь ли кровь зарезанного барана, текушую по снегу? Мой шеки</w:t>
        <w:br/>
        <w:t>краснее ев! Перейди эту гору: тыувидишь пень обгорелого дерева -- мои</w:t>
        <w:br/>
        <w:t>волосы чернее его...».</w:t>
        <w:br/>
        <w:t>Естественно, эти стихи из эпического произведения в записи</w:t>
        <w:br/>
        <w:t>иностранного путешественника не так выразительны, как на казахском</w:t>
        <w:br/>
        <w:t>языке, однако он сумел передать метафоричность, яркость сравнений в</w:t>
        <w:br/>
        <w:t>строках, произнесенных Акжунус -- героиней эпоса «Ер-Таргын»:</w:t>
        <w:br/>
        <w:t>Қара жерге қар жауар,</w:t>
        <w:br/>
        <w:t>Қарды көр де етім көр.</w:t>
        <w:br/>
        <w:t>Қар үстіне қан тамар</w:t>
        <w:br/>
        <w:t>Қанды көр де бетім көр.</w:t>
        <w:br/>
        <w:t>Мейендорф слышал исторические песни о подвигах народных героев,</w:t>
        <w:br/>
        <w:t>а также пение пастухов, которые, глядя на луну (если им приходилось</w:t>
        <w:br/>
        <w:t>пасти стада в ночь), сочиняли «печальные песни на голоса, не менее</w:t>
        <w:br/>
        <w:t>печальные». Рассказ Мейендорфа о печальных песнях и заунывных</w:t>
        <w:br/>
        <w:t>мотивах казахских пастухов оказался настолько впечатляюшим, что Под</w:t>
      </w:r>
    </w:p>
    <w:p>
      <w:r>
        <w:t>его влиянием итальянский поэт Джакомо Леопарди (1798-1837) написал</w:t>
        <w:br/>
        <w:t>одно из волнуюших лирических стихотворений «Ночная песнь пастуха,</w:t>
        <w:br/>
        <w:t>кочуюшего в Азии». В примечании к этому стихотворению, данному</w:t>
        <w:br/>
        <w:t>Н. Томашевским в советском издании лирики Джакомо Леопарди,</w:t>
        <w:br/>
        <w:t>говорится, что «оно написано в Реконати между октябрем 1829 г и</w:t>
        <w:br/>
        <w:t>апрелем 1830 г. под впечатлением книги «Путешествие из Оренбурга</w:t>
        <w:br/>
        <w:t>в Бухару в 1820 году» барона Мейендорфа. Впервые опубликовано во</w:t>
        <w:br/>
        <w:t>флорентийском издании»”. С тех пор это стихотворение, одно из лучших</w:t>
        <w:br/>
        <w:t>в лирике Джакомо Леопарди, публикуется как у него на родине, так и</w:t>
        <w:br/>
        <w:t>в других странах. На историю создания поэтом стихотворения «Ночная</w:t>
        <w:br/>
        <w:t>песнь пастуха, кочуюшего в Азии» мог пролить свет его «Дневник»,</w:t>
        <w:br/>
        <w:t>храняцийся в Неаполитанской Национальной библиотеке, но он, к</w:t>
        <w:br/>
        <w:t>сожалению, по-настояшему еше не прокомментирован.</w:t>
        <w:br/>
        <w:t>Горестная судьба далеких степных пастухов была как бы</w:t>
        <w:br/>
        <w:t>прочувствована поэтом-лириком, он создал стихотворение, созвучное</w:t>
        <w:br/>
        <w:t>со многими его произведениями, в которых акцентировалась мысль о</w:t>
        <w:br/>
        <w:t>бренности мира, о торжестве эла над добром, о скорбнойучасти человека.</w:t>
        <w:br/>
        <w:t>О сборнике «Песни», в который входит «Ночная песнь пастуха,</w:t>
        <w:br/>
        <w:t>.-</w:t>
        <w:br/>
        <w:t>ТЛАВА ВТОРАЯ</w:t>
        <w:br/>
        <w:t>ЗАПАДНОЕВРОПЕЙСКИЕ УЧЕНЫЕ И ПИСАТЕЛИ ХІХ В.</w:t>
        <w:br/>
        <w:t>О КАЗАХСТАНЕ</w:t>
        <w:br/>
        <w:t>Многообразный, сложный исторический процесс раздвигания</w:t>
        <w:br/>
        <w:t>национальных границ и возможностей широких связей между</w:t>
        <w:br/>
        <w:t>народами обусловил появление и развигие взаимосвязи их литератур,</w:t>
        <w:br/>
        <w:t>сушественных сторон закономерностей развития литератур. «ХІХ век,</w:t>
        <w:br/>
        <w:t>-- писал А. М. Горький, -- достаточно насышен фактом идеологических</w:t>
        <w:br/>
        <w:t>и формальных связей в области духовной жизни, Ии эти связи необходимо</w:t>
        <w:br/>
        <w:t>ценить очень высоко, - может быть они являются началом того великого</w:t>
        <w:br/>
        <w:t>единства, последствия которого хотя и трудно представить себе, но во</w:t>
        <w:br/>
        <w:t>всяком случае они будут благостны»!.</w:t>
        <w:br/>
        <w:t>«Литературная газета», которая издавалась в 1830 г. в Петербурге при</w:t>
        <w:br/>
        <w:t>ближайшем участии А. С. Пушкина, постоянно печатая материалы и</w:t>
        <w:br/>
        <w:t>произведения, посвяшенные жизни казахского идругих народов, отмечала</w:t>
        <w:br/>
        <w:t>важное эначение болышинства из них для иностранных читателей.</w:t>
        <w:br/>
        <w:t>Благожелательно встречая и высоко оценивая обстоятельный труд</w:t>
        <w:br/>
        <w:t>«Этнографические известия о киргиз-кайсацких или киргиз-казачьих</w:t>
        <w:br/>
        <w:t>ордах» А. Й. Левшина, «Литературная газета» свои публикации из него</w:t>
        <w:br/>
        <w:t>предваряла таким примечанием: «Почтенный автор долго путешествовал</w:t>
        <w:br/>
        <w:t>по Киргизской степи исобрал все возможные сведенияо народе... Левшин</w:t>
        <w:br/>
        <w:t>скоро напечатает сочинение свое вполне. Это будет новый и богатый</w:t>
        <w:br/>
        <w:t>вклад, приносимый русским ученым в обшее Европейское хранилише</w:t>
        <w:br/>
        <w:t>сведений об Азии. Нет сомнения, что книга Левшина будет немедленно</w:t>
        <w:br/>
        <w:t>переведена на иностранные языки и что в других краях Европы ученые</w:t>
        <w:br/>
        <w:t>отдадут его труду полную и заслуженную справедливость»:.</w:t>
        <w:br/>
        <w:t>ринципы критического реализма, которые утверждал Пушкин</w:t>
        <w:br/>
        <w:t>и отстаивал Белинский, вооружали и писателей, обратившихся к</w:t>
        <w:br/>
        <w:t>показу жизни нерусских национальностей. Известно, что великий</w:t>
        <w:br/>
        <w:t>революционный демократ одобрил почин В. А. Ушакова (1789-1838),</w:t>
        <w:br/>
        <w:t>В.И. Даля (1801-1872), создавших произведения о жизни казахов, дал</w:t>
        <w:br/>
        <w:t>высокую оценку их творениям, отметив правдивость в показе казахской</w:t>
        <w:br/>
        <w:t>действительности.</w:t>
        <w:br/>
        <w:t>римечательно то, что смелое слово русской литературы в</w:t>
      </w:r>
    </w:p>
    <w:p>
      <w:r>
        <w:t>.-</w:t>
        <w:br/>
        <w:t>таны в «Сибирском вестнике»; в предисловии редакции подчеркивалось,</w:t>
        <w:br/>
        <w:t>«что... русским читателям небезынтересно будет хотя отчасти познако-</w:t>
        <w:br/>
        <w:t>миться с сочинением, написанным назад тому более 150 лет, человеком,</w:t>
        <w:br/>
        <w:t>по тогдашнему времени очень образованным»,</w:t>
        <w:br/>
        <w:t>Вот уже свыше двухсот лет труд Страленберга продолжает оставаться</w:t>
        <w:br/>
        <w:t>одним из ценных источников для изучения истории нашей страны.</w:t>
        <w:br/>
        <w:t>.Г. Новлянская пишет о Страленберге: «Но и то, что он сделал, уже</w:t>
        <w:br/>
        <w:t>достаточно для того, чтобы его имя поставить рядом с именами тех заме-</w:t>
        <w:br/>
        <w:t>чательных людей, которые своими трудами внесли ценный вклад в исто-</w:t>
        <w:br/>
        <w:t>рию изучения нашей страны» 2,</w:t>
        <w:br/>
        <w:t>Книга Страленберга состоит из двух частей, первая включает «Введе-</w:t>
        <w:br/>
        <w:t>ние» и пояснение к переведенной им на немецкий язык книге Абул-Гази</w:t>
        <w:br/>
        <w:t>Баядур хана «История татар и жизни и деятельности татарских ханов»,</w:t>
        <w:br/>
        <w:t>вторая озаглавлена «Историко-географическое описание древнего и но-</w:t>
        <w:br/>
        <w:t>вого времени северной и восточной частей Европы и Азиии особенно ее</w:t>
        <w:br/>
        <w:t>северной части, или Российской империи». Труд Страленберга содержит</w:t>
        <w:br/>
        <w:t>ценные сведенияо России, Сибири и прилегаютих к ней районах, в част-</w:t>
        <w:br/>
        <w:t>ности территории Казахстана. Исследователь внес определенный вклад</w:t>
        <w:br/>
        <w:t>в собирание и изучение памятников древнетюркской письменности.</w:t>
        <w:br/>
        <w:t>Известно, что о загадочных орхоно-енисейских надписях, относяшихся</w:t>
        <w:br/>
        <w:t>к 732-734 гг, которые сейчас считаются обшим для уйгуров, узбеков Ии</w:t>
        <w:br/>
        <w:t>казахов уникальным древним памятником, Европа впервые узнала еше в</w:t>
        <w:br/>
        <w:t>первой половине ХҮІІ в.</w:t>
        <w:br/>
        <w:t>Ряд сведений в книге Страленберга о памятниках Северного и Цен-</w:t>
        <w:br/>
        <w:t>трального Казахстана, в частности описание одной из вершин гор Улутау,</w:t>
        <w:br/>
        <w:t>наскальных рисунков в горах, памятников древности в долинах Иртыша</w:t>
        <w:br/>
        <w:t>и Ишима, местонахождения отдельных археологических комплексов --</w:t>
        <w:br/>
        <w:t>курганов Павлодарского Прииртышья в близлежапцих степях, В одном из</w:t>
        <w:br/>
        <w:t>которых была найдена им золотая медаль, делают ее ценным источником</w:t>
        <w:br/>
        <w:t>при изучении истории Казахстана.</w:t>
        <w:br/>
        <w:t>Таким образом, рассмотренные нами материалы о казахской земле и</w:t>
        <w:br/>
        <w:t>ее обитателях в записях некоторых путешественников ив романе Д. Дефо</w:t>
        <w:br/>
        <w:t>представляют определенный познавательный интерес. Они были как бы</w:t>
        <w:br/>
        <w:t>предтечей более подробных, достоверных научных и художественных</w:t>
        <w:br/>
        <w:t>описаний Казахстана в работах западноевропейских ученых и писателей.</w:t>
        <w:br/>
        <w:t>Обшим географическим и этнографическим сведениям о нашем крае,</w:t>
        <w:br/>
        <w:t>известным в странах Европы, придавалось определенное значение в рус-</w:t>
        <w:br/>
        <w:t>ской науке и литературе, о чем свидетельствует хотя бы тот факт, что при</w:t>
        <w:br/>
        <w:t>переводе и издании иностранных книг на русском языке не сокрашались,</w:t>
        <w:br/>
        <w:t>а полностью были представлены «казахские страницы» в них, благодаря</w:t>
        <w:br/>
        <w:t>чему теперь облегчена возможность собирания, систематизации и иссле-</w:t>
        <w:br/>
        <w:t>дования этого материала.</w:t>
        <w:br/>
        <w:t>“%.</w:t>
        <w:br/>
        <w:t>весною», «на шеках молочно-белых дышит трепетно румянец, точно розы</w:t>
        <w:br/>
        <w:t>в белом снеге», «пебединая гибкая шея», «зубки жемчугом белеют» Ит. д.</w:t>
      </w:r>
    </w:p>
    <w:p>
      <w:r>
        <w:t>Эпические картины в поэме пронизаны лиризмом. Автору удается</w:t>
        <w:br/>
        <w:t>описание степного пейзажа в эвездную ночь и при восходе солнца, а так-</w:t>
        <w:br/>
        <w:t>же состояния героя в момент встречи с родной землей, со своим аулом:</w:t>
        <w:br/>
        <w:t>осле долгого страданья</w:t>
        <w:br/>
        <w:t>В элой удушливой неволе</w:t>
        <w:br/>
        <w:t>дно Пил он степи воздух,</w:t>
        <w:br/>
        <w:t>Ароматом насышенный.</w:t>
        <w:br/>
        <w:t>вэдыхая полной грудью,</w:t>
        <w:br/>
        <w:t>Трепетал в восторге счастья.</w:t>
        <w:br/>
        <w:t>еред девственной природой,</w:t>
        <w:br/>
        <w:t>еред сбывшейся мечтою&gt;,</w:t>
        <w:br/>
        <w:t>В олнуюшие, проникновенные строки посвяшены казахским песням:</w:t>
        <w:br/>
        <w:t>О киргизские напевы,</w:t>
        <w:br/>
        <w:t>Сердцу близкие мотивы!</w:t>
        <w:br/>
        <w:t>Вы грустны, как степи осень,</w:t>
        <w:br/>
        <w:t>И как гладь небес, раздольны.</w:t>
        <w:br/>
        <w:t>Вы стремительны, как стрелы,</w:t>
        <w:br/>
        <w:t>Будто месть, неотразимы.</w:t>
        <w:br/>
        <w:t>Как пожар степной, вы жгучи,</w:t>
        <w:br/>
        <w:t>И прекрасны как восходы...27</w:t>
        <w:br/>
        <w:t>В поэме с большим уважением рассказано о лучших чертах нацио-</w:t>
        <w:br/>
        <w:t>нального облика: свободолюбии, готовностик борьбе за собственное до-</w:t>
        <w:br/>
        <w:t>стоинство.</w:t>
        <w:br/>
        <w:t>Романтическая поэма «Казах» знакомила европейскую обшествен-</w:t>
        <w:br/>
        <w:t>ность со своеобразной, беспокойной, полной трагедий и надежд жизнью</w:t>
        <w:br/>
        <w:t>обитателей далекой казахской степи.</w:t>
        <w:br/>
        <w:t>Поэма «Степь» задумана Зелинским в несколько ином плане. Эдесь</w:t>
        <w:br/>
        <w:t>отсутствует определенный сюжетный стержень Она состоит как бы из</w:t>
        <w:br/>
        <w:t>отдельных песен-раздумий, в которых дана целостная, внешне спокой-</w:t>
        <w:br/>
        <w:t>ная, но полная жизни и величия картина казахской природы:</w:t>
        <w:br/>
        <w:t>Алые макив зеленом просторе...</w:t>
        <w:br/>
        <w:t>Степь просыпается.</w:t>
        <w:br/>
        <w:t>Степь словно</w:t>
        <w:br/>
        <w:t>море.</w:t>
        <w:br/>
        <w:t>Ветер весенний колышет цветы,</w:t>
        <w:br/>
        <w:t>МЕС</w:t>
        <w:br/>
        <w:t>зашиту казахского народа привлекало внимание передовой мировой</w:t>
        <w:br/>
        <w:t>обшественности. Повесть «Киргиз-кайсак» В. А. Ушакова, о которой</w:t>
        <w:br/>
        <w:t>высоко отзывался Белинский, в 1834 г вышла в Лейпциге на немецком</w:t>
        <w:br/>
        <w:t>языке?.</w:t>
        <w:br/>
        <w:t>Повесть В. И. Даля «Бикей и Мауляна», также получившая высокую</w:t>
        <w:br/>
        <w:t>оценку в тогдашней русской прессе и одобрение В. Г. Белинского,</w:t>
        <w:br/>
        <w:t>отметившето В ней «воспроизведение действительности во всей ее</w:t>
        <w:br/>
        <w:t>истине»“, была переведена на французский язык и издана в 1845 гв</w:t>
      </w:r>
    </w:p>
    <w:p>
      <w:r>
        <w:t>Париже?.</w:t>
        <w:br/>
        <w:t>Названные произведения первыми поведали иностранным читателям</w:t>
        <w:br/>
        <w:t>о своеобразной жизни казахского народа в условиях феодально-</w:t>
        <w:br/>
        <w:t>патриархальных порядков, ввели их в незнакомый круг переживаний</w:t>
        <w:br/>
        <w:t>и представлений жителей степи, в своеобразную обстановку их быта,</w:t>
        <w:br/>
        <w:t>показали отдельные типичные стороны народной казахской жизни.</w:t>
        <w:br/>
        <w:t>Повести Ушакова и Даля утверждали перспективы развития казахского</w:t>
        <w:br/>
        <w:t>народа в дружбе с русским народом.</w:t>
        <w:br/>
        <w:t>Известно, например, выступление Белинского против сусально-</w:t>
        <w:br/>
        <w:t>экзотического описания жизни народов Востока в книге английского</w:t>
        <w:br/>
        <w:t>писателя Д. Морьера «Мирза Хаджи-Баба Исфагани», которая появилась</w:t>
        <w:br/>
        <w:t>в 30-хгодахв русском переводе Сенковского (барона Брамбеуса), а также</w:t>
        <w:br/>
        <w:t>романа Фаддея Булгарина «Иван Выжигин». Николай І вознаградил</w:t>
        <w:br/>
        <w:t>Булгарина за его сочинение бриллиантовым перстнем. Белинский</w:t>
        <w:br/>
        <w:t>предлагал назвать его книгу полицейским романом.</w:t>
        <w:br/>
        <w:t>В ХІХ в. на казахской земле побывали многие западноевропейские</w:t>
        <w:br/>
        <w:t>ученые и писатели, в их записях и произведениях можно найти</w:t>
        <w:br/>
        <w:t>интересные описания нашего края.</w:t>
        <w:br/>
        <w:t>В свое время определенные сведения донесла до парижской</w:t>
        <w:br/>
        <w:t>обшественности книга Г. Мейендорфа «Путешествие из Оренбурга в</w:t>
        <w:br/>
        <w:t>Бухарию в 1820 г. через степи, простираюшиеся на Восток от Аральского</w:t>
        <w:br/>
        <w:t>моря и древнего Яксарта». Сочинение это быстро распространилось,</w:t>
        <w:br/>
        <w:t>весть о нем дошла и до России. Популярный тогда журнал «Московский</w:t>
        <w:br/>
        <w:t>телеграф», возглавляемый писателем и журналистом Н. Полевым, в</w:t>
        <w:br/>
        <w:t>1826 г познакомил своих читателей с основным содержанием книги Г.</w:t>
        <w:br/>
        <w:t>Мейендорфа”. В том же году в журнале «Северный архив» печатались</w:t>
        <w:br/>
        <w:t>главы из неег,</w:t>
        <w:br/>
        <w:t>Известно, что с книгой Мейендорфа был знаком и Ч. Ч. Валиханов.</w:t>
        <w:br/>
        <w:t>Казахский ученый отметил, что Мейендорф -- один из немногих, кто</w:t>
        <w:br/>
        <w:t>с тшательностью и вниманием относился к описанию быта восточных</w:t>
        <w:br/>
        <w:t>народов. Глава книги Мейендорфа, рассказываюшая о казахах,</w:t>
        <w:br/>
        <w:t>населявших побережье Сырдарьй, представляет определенный интерес</w:t>
        <w:br/>
        <w:t>потому, что в ней запечатлены особенности нравов и обычаев нашего</w:t>
        <w:br/>
        <w:t>народа в прошлом, показано, какие серьезные беспокойства причиняли</w:t>
        <w:br/>
        <w:t>“”.</w:t>
        <w:br/>
        <w:t>жести материала, новизне подлинно экзотических пейзажных и бытовых</w:t>
        <w:br/>
        <w:t>примет, достаточно убедительной мотивировке поступков героев (хоть</w:t>
        <w:br/>
        <w:t>и не обошлось дело без подгонки их облика под «обшеромантический»</w:t>
        <w:br/>
        <w:t>тип) и основного конфликта (любовь и долг кровной мести), благодаря</w:t>
        <w:br/>
        <w:t>естественности чувств ее героя -- қазаха, вольнолюбивого сына степей»</w:t>
        <w:br/>
        <w:t>о. На русский язык поэму перевел писатель Г. Д. Гребеншиков, автор</w:t>
        <w:br/>
        <w:t>повестей «Ханство Батырбека» и «Степные вороны» о жизни казахов.</w:t>
        <w:br/>
        <w:t>Поэма Зелинского вышла на русском языке в 1910 г, затем была пере-</w:t>
        <w:br/>
        <w:t>ведена А. Ахметовым на казахский, в 1964 г. отдельной книгой вышла в</w:t>
        <w:br/>
        <w:t>Казахстане. Герой поэмы «Казах» -- юный джигит, еше ребенком про-</w:t>
        <w:br/>
        <w:t>дан в рабство. Автор взволнован печальной долей невольника, томяше-</w:t>
        <w:br/>
        <w:t>гося вдали от родной степи. Мотив тоски по родной земле пронизывает</w:t>
        <w:br/>
        <w:t>начало поэмы:</w:t>
        <w:br/>
        <w:t>В элой неволе, в черном рабстве,</w:t>
        <w:br/>
        <w:t>Как в могиле задыхаясь</w:t>
        <w:br/>
        <w:t>Уэзник юный тратил силы</w:t>
        <w:br/>
        <w:t>истерзанной душою</w:t>
      </w:r>
    </w:p>
    <w:p>
      <w:r>
        <w:t>В степь родную уносился.</w:t>
        <w:br/>
        <w:t>как беркут, тайно взятый</w:t>
        <w:br/>
        <w:t>з гнезда рукой коварной,</w:t>
        <w:br/>
        <w:t>Он берег в душе надежду</w:t>
        <w:br/>
        <w:t>Сбросить рабство, гнет тяжелый</w:t>
        <w:br/>
        <w:t>на крыльях смелой воли</w:t>
        <w:br/>
        <w:t>Улететьв родные степи&gt;.</w:t>
        <w:br/>
        <w:t>Далее рассказывается, как однажды ночью джигиту удалось бежать</w:t>
        <w:br/>
        <w:t>Из неволи на коне и приехать в аул. Здесь он влюбляется в красавицу</w:t>
        <w:br/>
        <w:t>Джамилю, оказавшуюся, как потомвыясняется, дочерью того властного и</w:t>
        <w:br/>
        <w:t>коварного бая, который когда-то убил отца джигита, а его самого продал.</w:t>
        <w:br/>
        <w:t>Чувства мести и любви борются в душе юноши. Он полон решимости</w:t>
        <w:br/>
        <w:t>мститьза кровь отца и попранное детство, за рабство и страдание:</w:t>
        <w:br/>
        <w:t>Ночью слезы лил бессонно,</w:t>
        <w:br/>
        <w:t>Ив кошмарном бреде явно</w:t>
        <w:br/>
        <w:t>Видел труп отца кровавый.</w:t>
        <w:br/>
        <w:t>Как живой шептал он строго</w:t>
        <w:br/>
        <w:t>И грозил рукой холодной:</w:t>
        <w:br/>
        <w:t>«Мсти, беги! Живет убийца!...»54.</w:t>
        <w:br/>
        <w:t>Показывая борьбу чувств в душе юноши, автор использует образные</w:t>
        <w:br/>
        <w:t>сравнения:</w:t>
        <w:br/>
        <w:t>41</w:t>
        <w:br/>
        <w:t>«Несчастья груз» гнетет душу одинокого пастуха, его печальная</w:t>
        <w:br/>
        <w:t>ночная песнь как бы сливается с частыми в лирике Джакомо Леопарди</w:t>
        <w:br/>
        <w:t>мотивами о тяжелой доле человека в суровом мире на земле. «Эту</w:t>
        <w:br/>
        <w:t>песню Леопарди до сих пор я не могу прочитать без слез», -- говорил</w:t>
        <w:br/>
        <w:t>прогрессивный итальянский писатель, друг Советского Союза Джанни</w:t>
        <w:br/>
        <w:t>Родари.</w:t>
        <w:br/>
        <w:t>Так, еше в начале ХІХ в. рассказ о печальных песнях казахов В</w:t>
        <w:br/>
        <w:t>книге «Путешествие из Оренбурга в Бухарию в 1820 г. через степи,</w:t>
        <w:br/>
        <w:t>простираюциеся на восток от моря Аральского и древнего Яксарта» Г.</w:t>
        <w:br/>
        <w:t>Мейендорфа послужил поводом к созданию замечательного волнуюшего</w:t>
        <w:br/>
        <w:t>стихотворения.</w:t>
        <w:br/>
        <w:t>В 1829 г, получив официальное разрешение русского государства,</w:t>
        <w:br/>
        <w:t>ученый Александр фон Гумбольдт совершил путешествие на Урал,</w:t>
        <w:br/>
        <w:t>Алтай и к Каспийскому морю, посетил города Омск, Семипалатинск,</w:t>
        <w:br/>
        <w:t>Усть-Каменогорск, Оренбург, Астрахань. Во время путешествия ученый</w:t>
        <w:br/>
        <w:t>сделал научное описание почв, полезных ископаемых, климатических</w:t>
        <w:br/>
        <w:t>особенностей края. Результатом поездки явился энаменитый труд</w:t>
        <w:br/>
        <w:t>«Центральная Азия, исследования о цепях гор и по сравнительной</w:t>
        <w:br/>
        <w:t>климатологии», после выхода которого за автором закрепилась слава</w:t>
        <w:br/>
        <w:t>исследователя Азии. Гумбольдт познакомился с местным населением, его</w:t>
        <w:br/>
        <w:t>жизнью, бытом, обычаямии нравами; казахивстречалиегогостеприимно.</w:t>
        <w:br/>
        <w:t>О поездке Гумбольдта велись подробные отчеты, где, между прочим,</w:t>
        <w:br/>
        <w:t>указано, что для путешественников был устроен «киргизский праздник</w:t>
        <w:br/>
        <w:t>с борьбою, скачками, бегом, музыкой и пением, по-видимому, немало</w:t>
        <w:br/>
        <w:t>заинтересовавший ученых-немцев» 19, О своих впечатлениях от поездки</w:t>
        <w:br/>
        <w:t>Гумбольдт писал в письмах к Канкрину и Шеллеру“% «Мы провели</w:t>
        <w:br/>
        <w:t>время самым поучительным образом, эдесь... на вашем прекрасном</w:t>
        <w:br/>
        <w:t>Меновом дворе, на киргизском празднике со скачкой и борьбой... Я</w:t>
        <w:br/>
        <w:t>не могу насытиться в пределах вашей империи, не могу умереть, не</w:t>
      </w:r>
    </w:p>
    <w:p>
      <w:r>
        <w:t>повидав Каспийского моря». И далее: «Почти никогда в течение моей</w:t>
        <w:br/>
        <w:t>беспокойной жизни я не в состоянии был собрать в короткое время (6</w:t>
        <w:br/>
        <w:t>месяцев, правда, на огромном пространстве), такую массу наблюдений</w:t>
        <w:br/>
        <w:t>и идей; как светлые точки, как приягные воспоминания должен я еше</w:t>
        <w:br/>
        <w:t>назвать конские скачки и музыкальный киргизский праздник В степи под</w:t>
        <w:br/>
        <w:t>Оренбургом» 2,</w:t>
        <w:br/>
        <w:t>В работе «Центральная Азия...» Гумбольдт, рассматривая историю</w:t>
        <w:br/>
        <w:t>изучения Алтая, приводит записи византийского историка УІ в.</w:t>
        <w:br/>
        <w:t>Менандра; со слов префекта Востока Земарха, побывавшего у тюрков</w:t>
        <w:br/>
        <w:t>в 562 г, Менандр составил подробное описание жизни, быта, обычаев</w:t>
        <w:br/>
        <w:t>древне-тюркских племен. В его записях -- одно из первых упоминаний</w:t>
        <w:br/>
        <w:t>о киргизах: «Палатка же была убрана шелковыми коврами, искусно</w:t>
        <w:br/>
        <w:t>раскрашенными в разные цвета. На следуюший же день сошлись в</w:t>
        <w:br/>
        <w:t>.-</w:t>
        <w:br/>
        <w:t>Знаменитый французский писатель-романист А. Дюма-отец во время</w:t>
        <w:br/>
        <w:t>одного из своих многочисленных кругосветных путешествий посетил</w:t>
        <w:br/>
        <w:t>Россию, астраханские степи, побывал и на қазахской земле (1858).</w:t>
        <w:br/>
        <w:t>Об этом путешествии он написал очерки «Из Парижа в Астрахань»,</w:t>
        <w:br/>
        <w:t>упоминает писатель о нем ив письме к сыну: «Дорогой мой сын! Твое</w:t>
        <w:br/>
        <w:t>письмо догнало меняв Астрахани... Хочешь ли получить представление о</w:t>
        <w:br/>
        <w:t>путешествии, которое ясовершил? Возьми карту России-- не пожалеешь.</w:t>
        <w:br/>
        <w:t>Тебе известен маршрут до Москвы... Из Нижнего... в Казань, неизменно</w:t>
        <w:br/>
        <w:t>вниз «по матушке» или «по батюшке» Волге. Затем -- в Камышин. В</w:t>
        <w:br/>
        <w:t>КҠамышине -- внимание! -- я отправляюсь к киргизам...</w:t>
        <w:br/>
        <w:t>Найдипо карте озеро, вернее, три озера, первое из них--озеро Эльтон.</w:t>
        <w:br/>
        <w:t>Там я ночевал в палатке посреди степи и пировал... От озера Эльтон</w:t>
        <w:br/>
        <w:t>следуй за мной на озеро Баскунчак. Это очень красивое озеро, имеюшее</w:t>
        <w:br/>
        <w:t>две мили в окружности... Прибыв в Астрахань, я немного поохотился</w:t>
        <w:br/>
        <w:t>на берегах Каспия, где в таком же изобилии водятся дикие гуси, утки,</w:t>
        <w:br/>
        <w:t>пеликаны и тюлени, как на Сене -- лягушки и каменки... Поверишь</w:t>
        <w:br/>
        <w:t>Ли ты, что я ел конину с зеленым луком и нашел ее необыкновенно</w:t>
        <w:br/>
        <w:t>вкусной? Не скажу этого о кумысе... Поскольку я был героем праздника,</w:t>
        <w:br/>
        <w:t>меня обрядили в шубу из черного каракуля...»”), Нам хочется верить, что</w:t>
        <w:br/>
        <w:t>кратковременное пребывание французского писателя на казахской земле</w:t>
        <w:br/>
        <w:t>отразилось не только в этих строках, но ив дневниках, записях, в других</w:t>
        <w:br/>
        <w:t>письмах, в воспоминаниях современников. Необходимы поиски.</w:t>
        <w:br/>
        <w:t>Слова Жюля Верна: «Все, что в мире создано великого, порождено</w:t>
        <w:br/>
        <w:t>творческой мечтой» -- можно было бы поставить эпиграфом ко</w:t>
        <w:br/>
        <w:t>всему его творчеству. Шестьдесят пять романов, входяших в серию</w:t>
        <w:br/>
        <w:t>«Необыкновенные путешествия», являются настояшим гимном науке,</w:t>
        <w:br/>
        <w:t>завоеваниям техники, созидательной мысли и труду. Они давно уже</w:t>
        <w:br/>
        <w:t>вошлив сокровишницу духовной культуры человечества.</w:t>
        <w:br/>
        <w:t>Отрадно отметить, что в творчестве Жюля Верна, задавшегося целью</w:t>
        <w:br/>
        <w:t>описать страны и народы всего мира, есть романы о России и Средней</w:t>
        <w:br/>
        <w:t>Азий. Это романы «Клодиус Бомбарнак» и «Михаил Отрогов».</w:t>
        <w:br/>
        <w:t>«Клодиус Бомбарнак» -- роман научно-фантастический и социально-</w:t>
        <w:br/>
        <w:t>сатирический. Сатирическая сторона его определена гротескными</w:t>
        <w:br/>
        <w:t>образами буржуазных дельцов, устремившихся в Китай за легкой</w:t>
        <w:br/>
        <w:t>наживой, научно-фантастическая тема нашла отражение в описании</w:t>
        <w:br/>
        <w:t>бурного развития промышленности и железнодорожного строительства</w:t>
        <w:br/>
        <w:t>в России в конце ХІХ в. В то время, когда появился роман (1893),</w:t>
        <w:br/>
        <w:t>подходило к концу строительство Закаспийской железной дороги</w:t>
        <w:br/>
        <w:t>(Красноводск--Ташкент) и было начато сооружение Великой Сибирской</w:t>
        <w:br/>
        <w:t>магистрали. Глубоко вникая в эти сложные социально-экономические</w:t>
      </w:r>
    </w:p>
    <w:p>
      <w:r>
        <w:t>процессы, писатель отмечает те изменения, которые произошли В жизни</w:t>
        <w:br/>
        <w:t>русского и среднеазиатских народов. Он восхишается искусством</w:t>
        <w:br/>
        <w:t>.-</w:t>
        <w:br/>
        <w:t>Китай и обратно путешественников обычно сопровождали смекалистые</w:t>
        <w:br/>
        <w:t>проводники -- киргизы.</w:t>
        <w:br/>
        <w:t>Таким образом, в источниках, которыми мог располагать Д. Дефо при</w:t>
        <w:br/>
        <w:t>написании второй части своего романа, было немало сведений и о казах-</w:t>
        <w:br/>
        <w:t>ской земле. Те немногие страницы романа, которые посвяшены описа-</w:t>
        <w:br/>
        <w:t>нию путешествия каравана Крузо по обширной степи: людям, пасушцим</w:t>
        <w:br/>
        <w:t>стада, находчивому, хитрому и словоохотливому проводнику, названно-</w:t>
        <w:br/>
        <w:t>му английским писателем «казак», -- вполне можно считать «казахскими</w:t>
        <w:br/>
        <w:t>страницами».</w:t>
        <w:br/>
        <w:t>Много интересного о Сибири и населяюших ее народах содержится</w:t>
        <w:br/>
        <w:t>в книгах шведского офицера подполковника Филиппа Иоганна Табберта</w:t>
        <w:br/>
        <w:t>фон Страленберга (1676-1747), среди них есть и материалы, относяши-</w:t>
        <w:br/>
        <w:t>еся к древней культуре Казахстана. Во время Северной войны Стрален-</w:t>
        <w:br/>
        <w:t>берг служил в армии шведского короля Карла ХП, совершил с ним поход</w:t>
        <w:br/>
        <w:t>в Польшу и Россию. В Полтавской битве 1709 г. он был взят в плен и</w:t>
        <w:br/>
        <w:t>сослан в Сибирь, где пробыл 13 лет. В Сибирь Страленберг прибыл 26</w:t>
        <w:br/>
        <w:t>августа 1711 г. С первых же дней он приступил к составлению карты края</w:t>
        <w:br/>
        <w:t>иксобиранию материалов по его географии, истории и этнографии.</w:t>
        <w:br/>
        <w:t>Известно, что в ссылке шведский офицер познакомился с учеными,</w:t>
        <w:br/>
        <w:t>посланными в Сибирь и Казахстан Петром І для разностороннего изуче-</w:t>
        <w:br/>
        <w:t>ния этих мест и «для изыскания всяких раритетов». Эдесь он встретилсяс</w:t>
        <w:br/>
        <w:t>историком и географом В. Н. Татишевым, картографом С. У. Ремезовым,</w:t>
        <w:br/>
        <w:t>с немецким путешественником и исследователем Сибири Д.Г. Мессерш-</w:t>
        <w:br/>
        <w:t>МИДТом.</w:t>
        <w:br/>
        <w:t>Страленберг принял участие в разностороннем исследовании Сибири</w:t>
        <w:br/>
        <w:t>и Казахстана. И когда пришло радостное известие о скором освобожде-</w:t>
        <w:br/>
        <w:t>нии из плена и возврацении на родину, отьезд Страленберга, умного и</w:t>
        <w:br/>
        <w:t>образованного человека, ценного помошника в исследовательских рабо-</w:t>
        <w:br/>
        <w:t>тах, глубоко огорчил его друзей. 28 мая 1722 г Мессершмидт записал</w:t>
        <w:br/>
        <w:t>в дневнике: «Сегодня в пять часов вечера... выехал г-н Филипп Иоганн</w:t>
        <w:br/>
        <w:t>Табберт фон Страленберг... С горькими слезами простился я с моимчест-</w:t>
        <w:br/>
        <w:t>ным, набожным, верным и прилежным помошником» &gt;,</w:t>
        <w:br/>
        <w:t>Вернувшись в Швецию, в свободное от службы время Страленберг</w:t>
        <w:br/>
        <w:t>занимаетося начатой еше в Сибири работой по составлению географиче-</w:t>
        <w:br/>
        <w:t>ской карты России и страны Татарии и историко-географического описа-</w:t>
        <w:br/>
        <w:t>ния к ней. В 1730 г выходит его книга «Историческое и географическое</w:t>
        <w:br/>
        <w:t>описание северной и восточной частей Европы и Азии»?!</w:t>
        <w:br/>
        <w:t>Работа Страленберга, вышедшая на немецком языке, была затем из-</w:t>
        <w:br/>
        <w:t>дана на английском, французском и испанском языках. В России в неко-</w:t>
        <w:br/>
        <w:t>тором сокрашении она выпушена в 1797 г. под заглавием «Историческое</w:t>
        <w:br/>
        <w:t>и географическое описание полуночновосточной части Европы и Азии».</w:t>
        <w:br/>
        <w:t>Выдержки из этой книги, где говорилось о народах Сибири, были напеча-</w:t>
        <w:br/>
        <w:t>.-</w:t>
        <w:br/>
        <w:t>кочуюшего в Азии», Н. Томашевский писал: «Леопарди лирик. В своих</w:t>
        <w:br/>
        <w:t>«Песниях» он не мыслит ни социальными, ни философскими категориями.</w:t>
      </w:r>
    </w:p>
    <w:p>
      <w:r>
        <w:t>Всю свою страсть он направляет на сострадание к себе подобным, на</w:t>
        <w:br/>
        <w:t>мятежный спор с мрачным предназначением человечества. А отсюда</w:t>
        <w:br/>
        <w:t>-- по принципиальному замечанию Де Санктиса -- вырабатывается</w:t>
        <w:br/>
        <w:t>понятие о всемирном братстве или солидарности всего человечества, как</w:t>
        <w:br/>
        <w:t>о естественном союзе взаимного сострадания против разрушительного</w:t>
        <w:br/>
        <w:t>влияния неприкрашенной истины, что, по мнению Леопарди, достижимо</w:t>
        <w:br/>
        <w:t>путем укрепления чувства в противовес «умствованию» |9, В таком духе</w:t>
        <w:br/>
        <w:t>написана и «Ночная песнь пастуха, кочуюшего в Азии»:</w:t>
        <w:br/>
        <w:t>Что делаешь на небе ты, Луна?</w:t>
        <w:br/>
        <w:t>Безмолвная, ответь</w:t>
        <w:br/>
        <w:t>Восходишь вечером, бредешь одна,</w:t>
        <w:br/>
        <w:t>Пустыни созерцая, -- и заходишь.</w:t>
        <w:br/>
        <w:t>УУжель ты не пресытилась опять</w:t>
        <w:br/>
        <w:t>звечною тропою,</w:t>
        <w:br/>
        <w:t>ДТИ И вновь долины узнавать</w:t>
        <w:br/>
        <w:t>Все те же под собою?</w:t>
        <w:br/>
        <w:t>Не так ли пастуха</w:t>
        <w:br/>
        <w:t>Изнь тянется, как эта!!!</w:t>
        <w:br/>
        <w:t>Начиная так стихотворение, поэт дальше высказывает мысль о том, что</w:t>
        <w:br/>
        <w:t>жизнь под луной полна страданий, мучений, тягот, что иу пастуха, который</w:t>
        <w:br/>
        <w:t>встает с первым проблеском рассвета, «потом, устав, во тьме смыкает веж-</w:t>
        <w:br/>
        <w:t>ды, ини на что другое нет надежды», иу старика, «седого и слабого, босого</w:t>
        <w:br/>
        <w:t>и полуодетого, с вязанкой дров тяжелой за спиной» -- горестная судьба.</w:t>
        <w:br/>
        <w:t>Далее любовно и трогательно описывается обрашение-раздумье</w:t>
        <w:br/>
        <w:t>пастуха к «страннице извечной» -- луне: «Тебе открыты тысячи вешей,</w:t>
        <w:br/>
        <w:t>от пастуха простого скрытых тайной...».</w:t>
        <w:br/>
        <w:t>Леопарди сумел понять душу, передать мысли пастуха-кочевника,</w:t>
        <w:br/>
        <w:t>который, оказавшись наедине с природой, пытается вникнуть в ее тай-</w:t>
        <w:br/>
        <w:t>ны, разобраться в явлениях человеческой жизни. Пастух обрашается к</w:t>
        <w:br/>
        <w:t>своему стаду:</w:t>
        <w:br/>
        <w:t>Когда 6 могло ты говорить, то я</w:t>
        <w:br/>
        <w:t>Спросил бы лишь одно:</w:t>
        <w:br/>
        <w:t>Скажи мне, почему</w:t>
        <w:br/>
        <w:t>В благополучной праздности--</w:t>
        <w:br/>
        <w:t>ДОВОЛЬСТВО</w:t>
        <w:br/>
        <w:t>Находят все наперечет,</w:t>
        <w:br/>
        <w:t>Ая-- лишь отврашение и гнет”?,</w:t>
        <w:br/>
        <w:t>“%</w:t>
        <w:br/>
        <w:t>другом шатре, подобным же образом украшенном шелковыми коврами,</w:t>
        <w:br/>
        <w:t>в котором сидел Дисабул на ложе, сделанном целиком из золота, а</w:t>
        <w:br/>
        <w:t>посредине жилья стояли урны, золотые кувшины ДЛЯ воды И ДЛЯ вина.</w:t>
        <w:br/>
        <w:t>На завтра собрались в другую палату, с деревянными позолоченными</w:t>
        <w:br/>
        <w:t>столбами: позолоченнов же ложе подпиралось четырьмя золотыми</w:t>
        <w:br/>
        <w:t>павлинами. При отьезде хакан, одаривший Земарха подарками, отпустил</w:t>
        <w:br/>
        <w:t>от себя и почтил его пленницей-наложницей из тех, которых называют</w:t>
      </w:r>
    </w:p>
    <w:p>
      <w:r>
        <w:t>херхисами (Олетісі)» 5,</w:t>
        <w:br/>
        <w:t>В примечаниях, сделанных Гумбольдтом по поводу этих строк,</w:t>
        <w:br/>
        <w:t>говорится: «Эта пленница, без сомнений, была киргизской девушкой,</w:t>
        <w:br/>
        <w:t>захваченной в степях, окружаюших южные и западные склоны</w:t>
        <w:br/>
        <w:t>Алтайских гор. Греческая форма, какою Менандр обозначает этот кочевой</w:t>
        <w:br/>
        <w:t>народ, разбиваюший и поныне свои шатры на тех равнинах, сообразно</w:t>
        <w:br/>
        <w:t>эначению, которое мы придаем буквам, по сходству звуков, может быть</w:t>
        <w:br/>
        <w:t>выражена словом «херхис». Это то же, что и название киргиз у Абул-</w:t>
        <w:br/>
        <w:t>гази и Рашид-Эддина, которое монголы, а затем и все западные народы</w:t>
        <w:br/>
        <w:t>дали многочисленнейшей из кочевых наций Азии» ”. Таким образом, из</w:t>
        <w:br/>
        <w:t>вышеприведенных данных видно, что название «киргиз» было известно</w:t>
        <w:br/>
        <w:t>европейцам еше с древних времен.</w:t>
        <w:br/>
        <w:t>В начале ХІХ в. на основе популярного «Исторического,</w:t>
        <w:br/>
        <w:t>Генеалогического, Хронологического и Географического Атласа» А.</w:t>
        <w:br/>
        <w:t>Лесажа, графа Лас-Казаса, профессор Парижской Академии наук А.</w:t>
        <w:br/>
        <w:t>Жарри де Манси написал серию книг под названием «История древних</w:t>
        <w:br/>
        <w:t>и новых литератур, наук и изяшных искусств», где дал характеристику</w:t>
        <w:br/>
        <w:t>языков и литератур народов земного шара. Во второй части книги</w:t>
        <w:br/>
        <w:t>«Всеобшее изображение Восточных языков и литератур» Жарри де</w:t>
        <w:br/>
        <w:t>Манси говорит «только о языках важнейших и обладаюших литературою</w:t>
        <w:br/>
        <w:t>более или менее богатою»!%, Здесь он характеризует и среднеазиатские</w:t>
        <w:br/>
        <w:t>языки и литературы. О казахах французский ученый пишет: «Сии</w:t>
        <w:br/>
        <w:t>народы в древности были образованы: им обязаны изобретением</w:t>
        <w:br/>
        <w:t>энаменитого цикла 12 животных, и как они имели особенный почерк</w:t>
        <w:br/>
        <w:t>письма, коего употребление затерялось после их обрашения к исламизму,</w:t>
        <w:br/>
        <w:t>то им присваивают надписи неизвестными знаками, найденные в</w:t>
        <w:br/>
        <w:t>Южной Сибири, между Обью и Енисеем”?. Далее говорится о некоторых</w:t>
        <w:br/>
        <w:t>особенностях языка, подчеркиваются его чистота и богатство. Как видно,</w:t>
        <w:br/>
        <w:t>Жарри де Манси было хорошо известно сообшение Страленберга об</w:t>
        <w:br/>
        <w:t>орхоно-енисейском памятнике 732-734 гг., найденном в Ю&gt;жной Сибири</w:t>
        <w:br/>
        <w:t>между Обью и Енисеем. В 90-х годах ХІХ в. ученые Томсен и Радлов</w:t>
        <w:br/>
        <w:t>расшифровали древние надписи, которые были написаны на языке,</w:t>
        <w:br/>
        <w:t>обшем для казахов, киргизов, татар, уйгуров и узбеков. Таким образом,</w:t>
        <w:br/>
        <w:t>высказывания французского ученого свидетельствуют о том, что в начале</w:t>
        <w:br/>
        <w:t>ХІХв. в западноевропейской тюркологии были материалы и о казахах.</w:t>
        <w:br/>
        <w:t>5ық</w:t>
        <w:br/>
        <w:t>Во время путешествия Уйфальви записывал мотивы песен народов</w:t>
        <w:br/>
        <w:t>Средней Азии, часть записей он передал русскому композитору А. П.</w:t>
        <w:br/>
        <w:t>Бородину, работавшему тогда над оперой «Князь Игорь»:</w:t>
        <w:br/>
        <w:t>Собиратель и исследователь музыкального фольклора С. Г. Рыбаков</w:t>
        <w:br/>
        <w:t>писал: «Изучение киргизской музыки может оказать освежительнове</w:t>
        <w:br/>
        <w:t>влияние на русскую музыку, и гениальный Бородин во многом В своей</w:t>
        <w:br/>
        <w:t>гениальной опере «Князь Игорь» удивительно схватил особенности</w:t>
        <w:br/>
        <w:t>музыки наших восточных инородцев».</w:t>
        <w:br/>
        <w:t>Представляют интерес сообшения известного французского писателя</w:t>
        <w:br/>
        <w:t>и исследователя истории литературы, члена Французской академии</w:t>
        <w:br/>
        <w:t>Эжена Мельхиора де Вогюэ (1848-1910) о последствиях продвижения</w:t>
        <w:br/>
        <w:t>России в Среднюю Азию и Казахстан. В течение ряда лет в составе</w:t>
        <w:br/>
        <w:t>французского посольства Вогюэ жил в России, изучил русский язык и</w:t>
        <w:br/>
        <w:t>литературу, кроме художественных произведений написал научную</w:t>
        <w:br/>
        <w:t>книгу. В историю русско-европейских литературных связей ХІХ в. Вогюэ</w:t>
        <w:br/>
        <w:t>вошел как создатель книги «Русский роман», которая способствовала</w:t>
        <w:br/>
        <w:t>популяризации русской литературы во Франции и других странах</w:t>
        <w:br/>
        <w:t>Западной Европы?, В 1888 г Вогюэ присутствовал на торжественном</w:t>
      </w:r>
    </w:p>
    <w:p>
      <w:r>
        <w:t>открытии Самаркандского участка Закаспийской железной дороги и свои</w:t>
        <w:br/>
        <w:t>впечатления от посешения среднеазиатских земель описал в очерке «От</w:t>
        <w:br/>
        <w:t>Каспия до Самарканда». Отрывки из очерка были напечатаны в двух</w:t>
        <w:br/>
        <w:t>номерах «Дала уалаятының гөзеті» («Газета обитателей степи»уғ.</w:t>
        <w:br/>
        <w:t>«Француз Вогюэ, ездивший в числе других иностранцев на открытие</w:t>
        <w:br/>
        <w:t>Среднеазиатской железной дороги, поместил в одном французском</w:t>
        <w:br/>
        <w:t>журнале описание пути от Каспийского моря до г. Самарканда, на</w:t>
        <w:br/>
        <w:t>протяжении 1283 верст и свои дорожные впечатления», -- сообшает</w:t>
        <w:br/>
        <w:t>газета. Далее приводится очерк французского автора.</w:t>
        <w:br/>
        <w:t>Вогюэ с восхишением говорит: «Что за люди -- русские солдаты!</w:t>
        <w:br/>
        <w:t>Что за удивительные орудия действий! Они способны на Ввсякого</w:t>
        <w:br/>
        <w:t>рода деятельности! Неутомимы в труде... Целый день они трудились</w:t>
        <w:br/>
        <w:t>под раскаленным небом над исправлением пути, теперь вечером они</w:t>
        <w:br/>
        <w:t>распевают... В русской песне, то печальной и унылой, то раздольной и</w:t>
        <w:br/>
        <w:t>веселой, есть что-то особенное, необьяснимое...».</w:t>
        <w:br/>
        <w:t>Говоря об участии местного населения в строительных работах, с</w:t>
        <w:br/>
        <w:t>удивлением сообшая о том, что его представитель поставлен командиром</w:t>
        <w:br/>
        <w:t>одной из строительных бригад, Вогюэ обрашает особое внимание на</w:t>
        <w:br/>
        <w:t>отношение русских к жителям степи. «Мы, например, в Алжире никогда</w:t>
        <w:br/>
        <w:t>бы не решились в число наших высших офицеров, командуюших</w:t>
        <w:br/>
        <w:t>войсками, принять одного, хотя бы и самого способного, из арабских</w:t>
        <w:br/>
        <w:t>вождей. Между тем, как эдесь слияние с местным населением уже</w:t>
        <w:br/>
        <w:t>достигнуто, остается только продолжать дело колонизации края с целью</w:t>
        <w:br/>
        <w:t>улучшения почвы для земледелия, -- пишет Вогюэ, -- ..устроены</w:t>
        <w:br/>
        <w:t>5%</w:t>
        <w:br/>
        <w:t>1849 гг. они были сосланы в Сибирь и Казахстан. Но длительная ссылка,</w:t>
        <w:br/>
        <w:t>разлука с родиной и друзьями не сломили борцов, они остались верны</w:t>
        <w:br/>
        <w:t>передовым идеям и взглядам.</w:t>
        <w:br/>
        <w:t>В изучении жизни и деятельности польских ссыльных революционе-</w:t>
        <w:br/>
        <w:t>ров в Казахстане большую работу проделали Е. Симонова и Ф. И. Сте-</w:t>
        <w:br/>
        <w:t>клова. Сотрудничая в течение многих лет с польскими учеными Я. Л.</w:t>
        <w:br/>
        <w:t>Одровонж-Пененжеком и др., Ф. И. Стеклова собрала богатый материал</w:t>
        <w:br/>
        <w:t>о биографии идеятельности А. Янушкевича в Казахстане, нашла его кни-</w:t>
        <w:br/>
        <w:t>гу «Дневники и письма из путешествия по казахским степям» и перевела</w:t>
        <w:br/>
        <w:t>с польского на русский язык, снабдив обстоятельным предисловием и на-</w:t>
        <w:br/>
        <w:t>учными комментариями”, В архивах Сибири и Казахстана Ф. Стеклова</w:t>
        <w:br/>
        <w:t>обнаружила ряд новых материалов, проливаюших свет на обстоятельства</w:t>
        <w:br/>
        <w:t>пребывания А. Янушкевича в ссылке, прошла пешком по тем местам в</w:t>
        <w:br/>
        <w:t>Казахстане, где проезжал в 40-х годах ХІХ в. польский революционер, и</w:t>
        <w:br/>
        <w:t>установила ряд изменений в названиях местностей и пунктов, что пред-</w:t>
        <w:br/>
        <w:t>ставляет интерес И ДЛЯ топонимики.</w:t>
        <w:br/>
        <w:t>Густав Зелинский (1809-1881) -- один Из известных польских по-</w:t>
        <w:br/>
        <w:t>этов. Во время революционных событий 1830-1831 гг. в Польше он был</w:t>
        <w:br/>
        <w:t>молодым человеком, только что окончившим Варшавский университет</w:t>
        <w:br/>
        <w:t>и готовившим себя к обшественной деятельности. За участие в револю-</w:t>
        <w:br/>
        <w:t>ции, за активную пропаганду освободительных идей после ее поражения</w:t>
        <w:br/>
        <w:t>Зелинский в 1838 г. был арестован царскими колониальными властями и</w:t>
        <w:br/>
        <w:t>сосланв Сибирь. Он побывал в Омске, Тобольске ив казахской степи -</w:t>
        <w:br/>
        <w:t>на Балхаше ив Семиречье.</w:t>
        <w:br/>
        <w:t>Большой любовью, симпатией и сочувствием проникнуты замеча-</w:t>
        <w:br/>
        <w:t>тельные поэмы «Казах» (прежнее название «Киргиз») и «Степь», В кото-</w:t>
        <w:br/>
        <w:t>рых Зелинский показал многие стороны жизни казахского народа. Поэма</w:t>
        <w:br/>
        <w:t>«Казах» вышла в 1842 г. в Польше. Интересно, что один экземпляр этого</w:t>
      </w:r>
    </w:p>
    <w:p>
      <w:r>
        <w:t>издания дошел до казахской земли еше в середине 40-х годов ХІХ в. Ав-</w:t>
        <w:br/>
        <w:t>тор подарил его своему польскому другу А. Янушкевичу, который, назвав</w:t>
        <w:br/>
        <w:t>произведение «прекрасной поэмой»?, взял его с собой в путешествие по</w:t>
        <w:br/>
        <w:t>Среднему жузу, часто цитировал строки из него в своих дневниках, на-</w:t>
        <w:br/>
        <w:t>ходил в них подтверждение того, что видел в казахских аулах.</w:t>
        <w:br/>
        <w:t>Об исключительной популярности поэмы «Казах» в Польше может</w:t>
        <w:br/>
        <w:t>свидетельствовать тот факт, что она выдержала 22 издания и переведена</w:t>
        <w:br/>
        <w:t>на немецкий и французский языки. «Прославившаяся его поэма «Кир-</w:t>
        <w:br/>
        <w:t>гиз»... романтическая по стилю и сюжету, явилась вместе с тем плодом</w:t>
        <w:br/>
        <w:t>непосредственных наблюдений природы и обычаев далекого края, на-</w:t>
        <w:br/>
        <w:t>блюдений, переданных с живостью и простотой» &gt;,</w:t>
        <w:br/>
        <w:t>Поэма Зелинского «Казах» вошла в историю польской литературы</w:t>
        <w:br/>
        <w:t>ХІХ в. По мнению исследователей истории польской литературы, поэма</w:t>
        <w:br/>
        <w:t>оказалась удачной и привлекала внимание «прежде всего благодаря све-</w:t>
        <w:br/>
        <w:t>са</w:t>
        <w:br/>
        <w:t>Очевидно, Жюль Верн знал сообшение Валиханова об обстоятельствах</w:t>
        <w:br/>
        <w:t>трагической смерти Шлагинтвейта.</w:t>
        <w:br/>
        <w:t>Интересные наблюдения относительнодуховной жизни казахов можно</w:t>
        <w:br/>
        <w:t>айти в записях французских ученых Капю и Бонвало, которые в 1881 г.</w:t>
        <w:br/>
        <w:t>совершили поездку в Россию, побывали в Семипалатинске и Семиречье.</w:t>
        <w:br/>
        <w:t>В 1882 г в газете «Кавказ» появилась статья этих путешественников</w:t>
        <w:br/>
        <w:t>«Киргизский трубадур», в которой содержится весьма интереснове</w:t>
        <w:br/>
        <w:t>описание казахской песни и ее исполнителей. Они пишут, что песни и</w:t>
        <w:br/>
        <w:t>музыка играют болышую рольв жизни кочевников, пытаются разобраться</w:t>
        <w:br/>
        <w:t>в истоках возникновения и в характере казахских Песен и мотивов:</w:t>
        <w:br/>
        <w:t>«Киргизская мелодия зародилась в степях, им она обязана всеми своими</w:t>
        <w:br/>
        <w:t>прелестями. Походка коня или мерный шаг верблюда определяют размер</w:t>
        <w:br/>
        <w:t>и ритм пения; необозримый простор степи вызывает протяжные ноты</w:t>
        <w:br/>
        <w:t>мелодии, ветер, волнуюий степную траву, научает певца попеременно</w:t>
        <w:br/>
        <w:t>усиливать и ослаблять свой голос и придавать рельефность пению</w:t>
        <w:br/>
        <w:t>посредством всевозможных оттенков, естественно прочувствованных и</w:t>
        <w:br/>
        <w:t>вовсе не рассчитанных на эффект».</w:t>
        <w:br/>
        <w:t>Путешественники восхицаются красотой исполнительского мастер-</w:t>
        <w:br/>
        <w:t>ства певца Идрискула: «Киргиз этот в своем степном костюме при коле-</w:t>
        <w:br/>
        <w:t>блюшемся свете огня выглядит настояшим молодцом. Его жесты непри-</w:t>
        <w:br/>
        <w:t>нужденны и благородны, манеры -- мягкие, наружность симпатичная. Он</w:t>
        <w:br/>
        <w:t>присел у входа в палатку в грациозной позе, настроил свой инструмент и</w:t>
        <w:br/>
        <w:t>заиграл мотив в минорном тоне на медленный и несколько обрывистый</w:t>
        <w:br/>
        <w:t>ритм. У него чрезвычайно чувствительный слух: малейшую погрешность</w:t>
        <w:br/>
        <w:t>своего инструмента он замечает и исправляет тотчас; затем он стал варьи-</w:t>
        <w:br/>
        <w:t>ровать свою тему, украшая ее постепенно изяшными фиоритурами; игра</w:t>
        <w:br/>
        <w:t>доставляет ему, видимо, истинное наслаждение, ритм ускоряется, игра</w:t>
        <w:br/>
        <w:t>становится все страстнее, и наконец, уступает место пению. Он воспевал</w:t>
        <w:br/>
        <w:t>любовь молодой и богатой киргизской девушки, предпочитаюшей бедно-</w:t>
        <w:br/>
        <w:t>го, но любимого юношу богатому, но противному жениуху... Идрискул (это</w:t>
        <w:br/>
        <w:t>имя нашего трубадура) -- настояший артист -- дошел до изумительной</w:t>
        <w:br/>
        <w:t>виртуозности в своем искусстве. Не знаешь, чему более УдивлятьсЯ: со-</w:t>
        <w:br/>
        <w:t>вершенству ли техники или красоте пения». Авторы статьи высқазывают</w:t>
        <w:br/>
        <w:t>мысль о том, что такой певец, как Идрискул, был бы гордостью и славой</w:t>
        <w:br/>
        <w:t>любого из оперных театров Европы,</w:t>
        <w:br/>
        <w:t>Немало сведений различного характера привезли с собой во</w:t>
        <w:br/>
        <w:t>Францию неутомимые путешественники супруги Уйфальви. Результатом</w:t>
        <w:br/>
        <w:t>их многочисленных походов было роскошно изданное в Париже</w:t>
        <w:br/>
        <w:t>шеститомное сочинение, один том которого был посвяшен описанию</w:t>
      </w:r>
    </w:p>
    <w:p>
      <w:r>
        <w:t>нашего края-- Джетысу (Семиречье). Жюль Верн, очевидно, был знаком</w:t>
        <w:br/>
        <w:t>с трудами Уйфальви, ибо в своем романе о Средней Азии постоянно</w:t>
        <w:br/>
        <w:t>ссылается на них.</w:t>
        <w:br/>
        <w:t>37</w:t>
        <w:br/>
        <w:t>ш</w:t>
        <w:br/>
        <w:t>и иИзобретательностью строителей Закаспийской железной дороги,</w:t>
        <w:br/>
        <w:t>воспевает творческий труд и разум человека, покоряюшего природу.</w:t>
        <w:br/>
        <w:t>«Те трудности, -- пишет корреспондент французской газеты «ХХ век»</w:t>
        <w:br/>
        <w:t>Клодиус Бомбарнак, от чьего имени ведется повествование, -- которые</w:t>
        <w:br/>
        <w:t>пришлось превозмочь строителям Великого Среднеазиатского пути Для</w:t>
        <w:br/>
        <w:t>того, чтобы провести его по этому плоскогорью, были необычайны. Это</w:t>
        <w:br/>
        <w:t>был вызов, брошенный человеческим гением природе и победа остается</w:t>
        <w:br/>
        <w:t>за гением»?!,</w:t>
        <w:br/>
        <w:t>В романе сообшается, что казахи -- кочуюший народ мусульманского</w:t>
        <w:br/>
        <w:t>вероисповедания, земли их делятоя на три орды, указывается их</w:t>
        <w:br/>
        <w:t>местоположение, описываются отлогие проходы, называемые казахами</w:t>
        <w:br/>
        <w:t>«бель», упоминаются карликовые растения, которые у казахов известны</w:t>
        <w:br/>
        <w:t>под названием «терскен».</w:t>
        <w:br/>
        <w:t>Ряд казахских названий и слов с обьяснительными примечаниями</w:t>
        <w:br/>
        <w:t>и переводами в романе Ж. Верна (Кара-кум, Кара-Нур, Кзыл-су, Ак-су,</w:t>
        <w:br/>
        <w:t>Аму-Дарья, кымыз, жигит, арык, арба, тенге, молла, медресе, сарбаз,</w:t>
        <w:br/>
        <w:t>сексеул, бель, терскен и др.) свидетельствует о том, что он с большим</w:t>
        <w:br/>
        <w:t>вниманием относился к описанию этого края.</w:t>
        <w:br/>
        <w:t>Долгое время в науке казахи и киргизы считались одним народом.</w:t>
        <w:br/>
        <w:t>О сушествовании двух родственных народов -- киргизов и казахов --</w:t>
        <w:br/>
        <w:t>первым высказался Чокан Валиханов. Употребление Жюлем Верном</w:t>
        <w:br/>
        <w:t>слов «киргизы» и «каракиргизы» позволяет утверждать, что писатель</w:t>
        <w:br/>
        <w:t>знал о различии между ними.</w:t>
        <w:br/>
        <w:t>Жюль Верн с большим уважением произносит имена многих</w:t>
        <w:br/>
        <w:t>путешественников и ученых Марко Поло, Федченко, Пржевальского,</w:t>
        <w:br/>
        <w:t>братьев Грум-Гржимайло, Бонвало, Овена Гедина, Элизе Реклю,</w:t>
        <w:br/>
        <w:t>писавших о Средней Азии и Казахстане.</w:t>
        <w:br/>
        <w:t>Вызывает интерес еше одно обстоятельство -- осведомленность</w:t>
        <w:br/>
        <w:t>Ж. Верна о трагической судьбе исследователя азиатского материка,</w:t>
        <w:br/>
        <w:t>крупного ученого Адольфа Шлагинтвейта (1829-1857). В середине ХІХ</w:t>
        <w:br/>
        <w:t>в. вся Европа была обеспокоена тем, что ученый-географ и отважный</w:t>
        <w:br/>
        <w:t>путешественник Шлагинтвейт в своем қашгарском путешествии пропал</w:t>
        <w:br/>
        <w:t>без вести и долгое время о нем ничего не было известно. Ч. Валиханов,</w:t>
        <w:br/>
        <w:t>который удачно совершил путешествие в Кашгарию, узнал о том, что</w:t>
        <w:br/>
        <w:t>свирепый властитель Кашгарии Валихан-тюре казнил Шлагинтвейта и</w:t>
        <w:br/>
        <w:t>голова его находилась среди горы Черепов, воздвигнутой по воле тирана.</w:t>
        <w:br/>
        <w:t>Валиханов первым сообшил ученому миру Европы о трагической</w:t>
        <w:br/>
        <w:t>судьбе смелого путешественника. В своем романе Жюль Верн пишет,</w:t>
        <w:br/>
        <w:t>что «Валитула хан в 1857 г велел задушить Шлагинтвейта, крупного</w:t>
        <w:br/>
        <w:t>ученого и отважного исследователя азиатского материка. Памятник,</w:t>
        <w:br/>
        <w:t>поставленный в честь Шлагинтвейта, украшают две бронзовые доски</w:t>
        <w:br/>
        <w:t>от Парижского и Санкт-Петербургского географических обшеств».</w:t>
        <w:br/>
        <w:t>“.</w:t>
      </w:r>
    </w:p>
    <w:p>
      <w:r>
        <w:t>великолепные фонтаны... туркмены приходяг сюда за водой, тараша</w:t>
        <w:br/>
        <w:t>глаза от удивления, и подобного рода магические действия, не менее</w:t>
        <w:br/>
        <w:t>русских штыков содействовали тому, чтобы доказать им таинственное</w:t>
        <w:br/>
        <w:t>могуцество России».</w:t>
        <w:br/>
        <w:t>В этих словах в какой-то степени нашел отражение сложный</w:t>
        <w:br/>
        <w:t>и противоречивый процесс продвижения России Вв глубь степей.</w:t>
        <w:br/>
        <w:t>Французский писатель правильно подметил взаимопонимание,</w:t>
        <w:br/>
        <w:t>благожелательные отношения между русскими строителями и местным</w:t>
        <w:br/>
        <w:t>населением. В том и состояло прогрессивное значение присоединения</w:t>
        <w:br/>
        <w:t>Казахстана и Средней Азии к России, что русский народ в противовес</w:t>
        <w:br/>
        <w:t>царской колонизаторской политике находил обший язык с трудяшцимися</w:t>
        <w:br/>
        <w:t>других национальностей и протягивал им руку дружбы. В этом и</w:t>
        <w:br/>
        <w:t>проявлялось «таинственное могушество России», которое Вогюэ</w:t>
        <w:br/>
        <w:t>противопоставлял практике французской колонизация В странах</w:t>
        <w:br/>
        <w:t>Востока, в частности в Алжире. Хотя не сколько эмпирически, но в</w:t>
        <w:br/>
        <w:t>основном верно уясняя обший прогрессивный характер обьединения</w:t>
        <w:br/>
        <w:t>малых народов в составе России, Вогюэ еше раз обрашал внимание</w:t>
        <w:br/>
        <w:t>французской обшественности на цивилизаторский опыт русских. «Дала</w:t>
        <w:br/>
        <w:t>уалаятының газеті» в свое время сообшала: «Новый член Французской</w:t>
        <w:br/>
        <w:t>академии Вогюэ прочел вчера в клубе Сен-Симона очень интересную</w:t>
        <w:br/>
        <w:t>лекцию о Самарканде и об отҡрытии Средней Азии для цивилизации.</w:t>
        <w:br/>
        <w:t>Лектор сделал исторический очерк сношений Европы с Азией в разные</w:t>
        <w:br/>
        <w:t>временаиуказал, как подвигалась Россияв Средней Азиисовремен Петра</w:t>
        <w:br/>
        <w:t>Великого до той минуты, когда в древний город пришел первый русский</w:t>
        <w:br/>
        <w:t>локомотив. Далее он указал на громадные выгоды, представляемые Для</w:t>
        <w:br/>
        <w:t>России новой железной дорогой и сослался на движение России, чтобы</w:t>
        <w:br/>
        <w:t>побудить также и Францию заняться водворением цивилизации среди</w:t>
        <w:br/>
        <w:t>варварских народов. Собравшаяся на лекцию многочисленная публика</w:t>
        <w:br/>
        <w:t>приветствовала г. Вогюэ шумными рукоплесканиями»”?,</w:t>
        <w:br/>
        <w:t>Хотя мы еше не располагаем сведениями о знакомстве Вогюэ с Ж.</w:t>
        <w:br/>
        <w:t>Верном, но некоторое совпадение их высказываний относительно</w:t>
        <w:br/>
        <w:t>эначения закаспийских железнодорожных линий для среднеазиатских</w:t>
        <w:br/>
        <w:t>народов позволяет нам говорить о том, что при написании романа</w:t>
        <w:br/>
        <w:t>«Клодиус Бомбарнак» французский писатель пользовался исообшениями</w:t>
        <w:br/>
        <w:t>Эжена Мельхиора де Вогюэ.</w:t>
        <w:br/>
        <w:t>В истории литературных и культурных связей Казахстана и Европы</w:t>
        <w:br/>
        <w:t>большую роль сыграли польские революционеры Густав Зелинский,</w:t>
        <w:br/>
        <w:t>Адольф Янушкевич и Бронислав Залесский. Они были представителями</w:t>
        <w:br/>
        <w:t>той части польской обшественности, которая в условиях национального</w:t>
        <w:br/>
        <w:t>порабошения их народарусским самодержавием, немецкой и австрийской</w:t>
        <w:br/>
        <w:t>монархией сумела сохранить дух свободолюбия. За активное участие в</w:t>
        <w:br/>
        <w:t>польских национально-освободительных восстаниях 1830-1831, 1848-</w:t>
        <w:br/>
        <w:t>.-</w:t>
        <w:br/>
        <w:t>45 Янушкевич А. Дневники и письма..., с. 27, 143.</w:t>
        <w:br/>
        <w:t>5 Ауэзов М. Путь Абая, т. 1. Алма-Ата, 1960, с. 57, 108.</w:t>
        <w:br/>
        <w:t>47 Янушкевич А. Дневники и письма... с. 177.</w:t>
        <w:br/>
        <w:t>45Там же, с. 14-15.</w:t>
        <w:br/>
        <w:t>4 06 Орынбае Кертагынове подробнее см. .Лютпи Я. Киргизская</w:t>
        <w:br/>
        <w:t>хрестоматия. Казань, 1888; Радлов В. Образцы народной литературы</w:t>
        <w:br/>
        <w:t>тюркских племен. СПб., 1896; Сейфуллин С. Образцы казахской</w:t>
        <w:br/>
        <w:t>литературы, 1931; «Айтыс», т. 1. Алма-Ата, 1965; Валиханов Ч. Собр.</w:t>
      </w:r>
    </w:p>
    <w:p>
      <w:r>
        <w:t>соч., т. 1. Алма-Ата, 1961, с. 199.</w:t>
        <w:br/>
        <w:t>59 «Айтыс»... 152-153-6.</w:t>
        <w:br/>
        <w:t>о Жубанов А. Струны столетий. Алма-Ата, 1958, с. 174.</w:t>
        <w:br/>
        <w:t>5 Жубанов А. Струны столетий..., с. 173.</w:t>
        <w:br/>
        <w:t>55 Янушкевич А. Дневники и письма..., с. 61.</w:t>
        <w:br/>
        <w:t>5 Янушкевич 4. Дневники и письма..., с. 71, 212.</w:t>
        <w:br/>
        <w:t>5См.: Шагинян М. Тарас Шевченко. М., 1946, с. 181-219.</w:t>
        <w:br/>
        <w:t>55 Шевченко Тарас. Собр. соч., т. П. М., 1955, с. 221.</w:t>
        <w:br/>
        <w:t>9 В, 2айезіг. УУуопапсу ро1всу ч Огепшей. «Кос?пік Тоуғат2увіуға</w:t>
        <w:br/>
        <w:t>Һізіюгустпо-ІШетасііево 7 Рагу?а па ток 1866». Рагіз, 1867; «Па уіе 4е</w:t>
        <w:br/>
        <w:t>зіеррез Кігеһ12е5», Рагів, 1865.</w:t>
        <w:br/>
        <w:t>58 Шевченко Т. Собр. соя., т. У. М., 1958, с. 354-355.</w:t>
        <w:br/>
        <w:t>9 Кеннан Д. Сибирь и ссылка, т. 1. СПб., 1906, с. 100, 102.</w:t>
        <w:br/>
        <w:t>9 Кунанбаев К. Собрание сочинений Абая. СПб., 1909, с. 109.</w:t>
        <w:br/>
        <w:t>“4 Аткинсон Т. Путешествие в казахские степи. «Простор», 1972, Х83,</w:t>
        <w:br/>
        <w:t>с. 51-52.</w:t>
        <w:br/>
        <w:t>6 «Путешествие по Средней Азии». Описание поездки из Тегерана</w:t>
        <w:br/>
        <w:t>через Туркестанскую степь по восточному берегу Каспийского моря в</w:t>
        <w:br/>
        <w:t>Хиву, Бухару и Самарканд, совершеннойв 1863 году Арминием Вамбери,</w:t>
        <w:br/>
        <w:t>членом Венгерской Академии. СПб, 1865, с. 182.</w:t>
        <w:br/>
        <w:t>55Там же.</w:t>
        <w:br/>
        <w:t>4 Қарут Р. Среди киргизов и туркменов на Мангышлаке. СПб., изд.</w:t>
        <w:br/>
        <w:t>Девриена А. Ф., 1910, с. 19.</w:t>
        <w:br/>
        <w:t>55Там же, с. 142.</w:t>
        <w:br/>
        <w:t>5 Там же, с. 48.</w:t>
        <w:br/>
        <w:t>57 Там же, с. 173.</w:t>
        <w:br/>
        <w:t>8 Валиханов Ч. Ч. Собр. сочз., т. ГУ. Алма-Ата, 1968, с. 597.</w:t>
        <w:br/>
        <w:t>9 Там же, с. 596.</w:t>
        <w:br/>
        <w:t>70 Реқлю Э. Земля и люди. Всеобшая география, кн. 4. СПб., 1898, с.</w:t>
        <w:br/>
        <w:t>29, с. 112.</w:t>
        <w:br/>
        <w:t>71 Толстой Л.Н. Полн. собр. соч., т. 65. М., 1953, с. 138.</w:t>
        <w:br/>
        <w:t>7 Кеннан Дж. Сибирь и ссылка, т. 1, с. 170.</w:t>
        <w:br/>
        <w:t>.-</w:t>
        <w:br/>
        <w:t>ЛИТЕРАТУРА</w:t>
        <w:br/>
        <w:t>Горький М. Материалы и исследования, т. 1. Л., 1934, с. 253.</w:t>
      </w:r>
    </w:p>
    <w:p>
      <w:r>
        <w:t>2«Литературная газета», 1831, Хо2.</w:t>
        <w:br/>
        <w:t>3«Фег Кігеі-Каізаі». Ег?аһҺІшпе уоп ХУ. 17өсһаКоуу. Ав Әдеп Ки. Шет.</w:t>
        <w:br/>
        <w:t>собаһаттек У; Е. Т.гіргір. 1834.</w:t>
        <w:br/>
        <w:t>4 Белинский В. Г. Полн. собр. соч., т. Х, с. 399.</w:t>
        <w:br/>
        <w:t>5 «ВБікеу ей МаоШПпа еп 1е8 Кішеһ115-Ка1өва Кө». Рат Оһа1е. Ттадай Әл гивзе</w:t>
        <w:br/>
        <w:t>раг Ғо)огтеу. Рагіз, 1845.</w:t>
        <w:br/>
        <w:t>“Подробно об этих повестях см.: Фетисов М. И. Литературные связи</w:t>
        <w:br/>
        <w:t>России и Казахстана. М., 1956; Евстратов Н.Г. В. И. Даль и Западный</w:t>
        <w:br/>
        <w:t>Казахстан. Уральск, 1957.</w:t>
        <w:br/>
        <w:t>7 «Московский телеграф», 1826, У98.</w:t>
        <w:br/>
        <w:t>%«Северный архив», 1826, Хә 22.</w:t>
        <w:br/>
        <w:t>2Джакомо Леопарди. Лирика. Пер. с итальянского Анны Ахматовой</w:t>
        <w:br/>
        <w:t>и Анатолия Наймана. М., 1967, с. 126. Сборник стихотворений</w:t>
        <w:br/>
        <w:t>Джакомо Леопарди под названием «Песни» выходил при жизни поэта</w:t>
        <w:br/>
        <w:t>дважды -- в 1831 г во Флоренции и в 1835 г в Неаполе. О эначении</w:t>
        <w:br/>
        <w:t>творчества Джакомо Леопарди в истории итальянской литературы и</w:t>
        <w:br/>
        <w:t>литературных связей ХІХ в. см.: Де Санктис. История итальянской</w:t>
        <w:br/>
        <w:t>литературы, т. 2. М., 1964; «Хрестоматия по зарубежной литературе</w:t>
        <w:br/>
        <w:t>ХІХ века», т. 1. М., 1955; Сб. «Из истории литературных связей ХІХ</w:t>
        <w:br/>
        <w:t>в.». М., 1962.</w:t>
        <w:br/>
        <w:t>15 Джакомо Леопарди. Лирика. Предисловие Н. Томашевского. М.,</w:t>
        <w:br/>
        <w:t>1967, с. 18.</w:t>
        <w:br/>
        <w:t>1 Там же, с. 68.</w:t>
        <w:br/>
        <w:t>1:Там же, с. 72.</w:t>
        <w:br/>
        <w:t>1 Гумбольдт А. Центральная Азия, исследования о цепях гор и по</w:t>
        <w:br/>
        <w:t>сравнительной климатологии. Под ред. проф. Анучина Д. Н. Пер. с фр.</w:t>
        <w:br/>
        <w:t>Бороздича П. И.,т. 1. М.,1915,с. ХУП.</w:t>
        <w:br/>
        <w:t>“Канкрин-- министр финансов России с 1823 по 1844 г; Шеллер-</w:t>
        <w:br/>
        <w:t>посол Германии в России.</w:t>
        <w:br/>
        <w:t>15 Гумбольдт 4. Центральная Азия, с. ХУП.</w:t>
        <w:br/>
        <w:t>15Там же, с. 284-285.</w:t>
        <w:br/>
        <w:t>11 Там же, с. 286.</w:t>
        <w:br/>
        <w:t>1% Жарри де Манси А. История древних и новых литератур, наук и</w:t>
        <w:br/>
        <w:t>изяшных искусств, ч. 2. Пер. Милашевич И. М., 1832, с. 9.</w:t>
        <w:br/>
        <w:t>19Там же, с. 105.</w:t>
        <w:br/>
        <w:t>9 Моруа А. Дюма. Пер. с фр. Беспаловой Л. и Шланоберской С. М.,</w:t>
        <w:br/>
        <w:t>1962, с. 342-345.</w:t>
        <w:br/>
        <w:t>7 Жюль Верн. Полн. собр. соч. СПб., 1906-1907, т. 5, с. 16.</w:t>
        <w:br/>
        <w:t>22 «Кавказ». 1882, Х917.</w:t>
        <w:br/>
        <w:t>.-</w:t>
      </w:r>
    </w:p>
    <w:p>
      <w:r>
        <w:t>самоуверенный и спесивый», -- читаем мы в книге «Струны столетий»</w:t>
        <w:br/>
        <w:t>академика А. Жубанова.</w:t>
        <w:br/>
        <w:t>Говорят, что Кусбек никому не пожимал руки, а подавал</w:t>
        <w:br/>
        <w:t>эдороваюшемуся кончик своей трости, которую постоянно держал в</w:t>
        <w:br/>
        <w:t>руках. Таттимбет вошел в его приемную и хотел с ним поздороваться.</w:t>
        <w:br/>
        <w:t>Кусбек по своей привычке подал Таттимбету кончик своей палки.</w:t>
        <w:br/>
        <w:t>Таттимбет отстранил палку и сказал Кусбеку:</w:t>
        <w:br/>
        <w:t>Свою палку убери,</w:t>
        <w:br/>
        <w:t>Ну-ка, быстро, раз, два, три!</w:t>
        <w:br/>
        <w:t>свои кривые ноги</w:t>
        <w:br/>
        <w:t>Тоже лучше подбери</w:t>
        <w:br/>
        <w:t>Я тебя ничем не хуже,</w:t>
        <w:br/>
        <w:t>Даже власти разум нужен,</w:t>
        <w:br/>
        <w:t>Как ты там ни говори 7,</w:t>
        <w:br/>
        <w:t>Хотяэтот случай Жубанов относит к началу 60-х годов ХІХ в., вполне</w:t>
        <w:br/>
        <w:t>вероятно, что неприязнь между Таттимбетом и Кусбеком сушествовала</w:t>
        <w:br/>
        <w:t>ираньше. О некоторых чертах характера и поведения Кусбека говорит и</w:t>
        <w:br/>
        <w:t>Янушкевич. Кусбек присоединился к экспедиции, где был Янушкевич, и</w:t>
        <w:br/>
        <w:t>несколько дней сопровождал ее. Путешественник, например, отмечает</w:t>
        <w:br/>
        <w:t>тшеславие султана, который награждал верблюдами, конями, чапанами</w:t>
        <w:br/>
        <w:t>тех, кто песнями прославлял его, рассказывает, как Кусбек похвалялся,</w:t>
        <w:br/>
        <w:t>что послал 30человек косить сено в холодные дни поздней осени, как бы</w:t>
        <w:br/>
        <w:t>подчеркивая этим свою неограниченную власть над людьми. Возможно,</w:t>
        <w:br/>
        <w:t>именно это обстоятельство -- приезд недруга -- послужило причиной</w:t>
        <w:br/>
        <w:t>того, что Таттимбет мог несколько холодно и безразлично отнестись к</w:t>
        <w:br/>
        <w:t>гостям. Если бы он играл на домбре, это было бы, безусловно, отмечено</w:t>
        <w:br/>
        <w:t>в записях Янушкевича, который с большим вниманием относился к</w:t>
        <w:br/>
        <w:t>поэзии и искусству казахов.</w:t>
        <w:br/>
        <w:t>Путешественник подчеркивает, что в ауле, где управлял Таттимбет,</w:t>
        <w:br/>
        <w:t>очень много бедных. В истории казахского народа были известны слу-</w:t>
        <w:br/>
        <w:t>чаи, когда его наиболее передовая, талантливая, мысляшая часть прини-</w:t>
        <w:br/>
        <w:t>мала участие в обшественно-политическом управлении с благородной</w:t>
        <w:br/>
        <w:t>целью -- облегчить тяжелую участь своих земляков путем некоторых</w:t>
        <w:br/>
        <w:t>нововведений. Такие факты известны в биографии ученого-демократа</w:t>
        <w:br/>
        <w:t>Чокана Валиханова, поэта-мыслителя Абая Кунанбаева, композитора</w:t>
        <w:br/>
        <w:t>Курмангазы Сагырбаева. С этой же целью некоторое время принимал</w:t>
        <w:br/>
        <w:t>ДоВвольно активное участие в обшественно-политической жизни свое-</w:t>
        <w:br/>
        <w:t>го края композитор и домбрист Таттимбет. Передовые люди выбирали</w:t>
        <w:br/>
        <w:t>разные пути борьбы с несправедливостью -- одни использовали силу</w:t>
        <w:br/>
        <w:t>художественного слова, другие верили в силу науки, третьи всю горечь</w:t>
        <w:br/>
        <w:t>27%</w:t>
        <w:br/>
        <w:t>противника!» И далее: «И ведь все это, думал я, слышу я своими</w:t>
        <w:br/>
        <w:t>ушами в степи... Несколько дней тому назад я был свидетелем</w:t>
        <w:br/>
        <w:t>столкновения между двумя враждуюшими партиями и с удивлением</w:t>
        <w:br/>
        <w:t>рукоплескал ораторам, которые никогда и не слышали о Демосфене и</w:t>
        <w:br/>
        <w:t>Цицероне, а сегодня передо мной выступают поэты, не умеюшие ни</w:t>
        <w:br/>
        <w:t>читать, ни писать, однако поражаюшие меня своими талантами, ибо</w:t>
        <w:br/>
        <w:t>Песни их так много говорят моей душе и сердцу».</w:t>
      </w:r>
    </w:p>
    <w:p>
      <w:r>
        <w:t>В истории культуры казахского и польского народов известно</w:t>
        <w:br/>
        <w:t>имя художника Бронислава Залесского, которому также пришлось</w:t>
        <w:br/>
        <w:t>провести томительные годы ссылки в Оренбурге и на Мангышлаке.</w:t>
        <w:br/>
        <w:t>Бронислав Залесский(1820-1880) получилобразованиевДерптском</w:t>
        <w:br/>
        <w:t>университете, восемнадцати лет вступил в тайную революционную</w:t>
        <w:br/>
        <w:t>организацию студентов. Царские власти, подозревавшие в нем</w:t>
        <w:br/>
        <w:t>политически неблагонадежного, сослали Залесского в 1846 Гв</w:t>
        <w:br/>
        <w:t>Оренбург, где он встретился и вскоре подружился с загнанным туда за</w:t>
        <w:br/>
        <w:t>вольнодумие Тарасом Шерченко. Трогательная, искренняя дружба и</w:t>
        <w:br/>
        <w:t>творческое обшение между ними составляют одну из примечательных</w:t>
        <w:br/>
        <w:t>страниц истории культурного наследия?.</w:t>
        <w:br/>
        <w:t>Дни, проведенные вместе с польскими революционерами --</w:t>
        <w:br/>
        <w:t>политическим деятелем Сигизмундом Сераковским, художником</w:t>
        <w:br/>
        <w:t>Брониславом Залесским, поэтом-демократом Желиговским (Антони</w:t>
        <w:br/>
        <w:t>Сова), доставили Кобзарю большую радость. Взаимная поддержка и</w:t>
        <w:br/>
        <w:t>содружество талантливых людей помогли им легче перенести тяготы</w:t>
        <w:br/>
        <w:t>ссылки, скрасили ее безысходную тоску, вдохновляли каждого из них</w:t>
        <w:br/>
        <w:t>на творчество.</w:t>
        <w:br/>
        <w:t>Позднее, вспоминая о польских друзьях, Шевченко посвятил им</w:t>
        <w:br/>
        <w:t>стихотворение:</w:t>
        <w:br/>
        <w:t>Сойдемся ли мы снова,</w:t>
        <w:br/>
        <w:t>Чтоб снова песни полились?</w:t>
        <w:br/>
        <w:t>Сойдемся, может... Но какими?</w:t>
        <w:br/>
        <w:t>где? И запоем о чем?</w:t>
        <w:br/>
        <w:t>Не эдесь и, верно, не такими!</w:t>
        <w:br/>
        <w:t>не такую запоем!</w:t>
        <w:br/>
        <w:t>эдесь невесело певали, --</w:t>
        <w:br/>
        <w:t>эдесь печально время шло,</w:t>
        <w:br/>
        <w:t>Но как-то здесь все ж нам жилось -</w:t>
        <w:br/>
        <w:t>Эдесь мы хоть вместе тосковали,</w:t>
        <w:br/>
        <w:t>Веселый вспоминая край</w:t>
        <w:br/>
        <w:t>Днепр могучий, крутогорый,</w:t>
        <w:br/>
        <w:t>молодое наше горе!...</w:t>
        <w:br/>
        <w:t>молодой наш грешный рай”,</w:t>
        <w:br/>
        <w:t>."</w:t>
        <w:br/>
        <w:t>9 См. Дианин П. С. Бородин. Жизнеописание. «Материалы и</w:t>
        <w:br/>
        <w:t>докуменгы». М., 1955, с. 194-195; Попов Т. Бородин. М., 1953, с. 124.</w:t>
        <w:br/>
        <w:t>«Этнографическое обозрение», 1909, Х81.</w:t>
        <w:br/>
        <w:t>9 «Энциклопедический словарь». Брокгауз Ф. А. (Лейпциг), Ефрон</w:t>
        <w:br/>
        <w:t>И.А. СПб., т. УІ а, 1892, с. 705; КЛЭ. М., 1962, т. 1, с. 1002; Берков П.</w:t>
        <w:br/>
        <w:t>Изучение русской литературы во Франции. «Литературное наследство»,</w:t>
        <w:br/>
        <w:t>т. 33/34. М., 1939, с. 745-746; Кулешов В. И. Литературные связи России</w:t>
        <w:br/>
        <w:t>и Западной Европы в ХІХ веке. М., 1965, с. 251; Мотылева Т. Ромен</w:t>
        <w:br/>
        <w:t>Роллан. М., 1969, с. 23, 42.</w:t>
        <w:br/>
        <w:t>5 «Дала уалаятының газеті», 1888, Хо 36-37.</w:t>
        <w:br/>
        <w:t>2 «Дала уалаятының газеті», 1888, Хә 52.</w:t>
        <w:br/>
        <w:t>8 См.: Янушкевич А. Дневники и письма из путешествия по казахским</w:t>
        <w:br/>
        <w:t>степям. Пер. с польского и предисловие Ф. Стекловой. Алма-Ата, 1966.</w:t>
      </w:r>
    </w:p>
    <w:p>
      <w:r>
        <w:t>9 Янушкевич 4. Дневники и письма... с. 143, с.187-188.</w:t>
        <w:br/>
        <w:t>9 «Польская поэзия», т. 1. М., 1963, с. 376.</w:t>
        <w:br/>
        <w:t>21 «История польской литературы», Т. 1. М., 1968, с. 297.</w:t>
        <w:br/>
        <w:t>33 Зелинский Г. Қазақ. Поэмалар. Алматы, 1964, 104-6.</w:t>
        <w:br/>
        <w:t>53 Зелинский Г. Киргиз. Томск, 1910, с. 5-6.</w:t>
        <w:br/>
        <w:t>3 Там же, с. 26.</w:t>
        <w:br/>
        <w:t>5 Там же.</w:t>
        <w:br/>
        <w:t>38 Зелинский Г. Киргиз, с. 12.</w:t>
        <w:br/>
        <w:t>21 Там же, с. 11.</w:t>
        <w:br/>
        <w:t>5 «Известия польско-советского обшества». М., 1956, Хә1.</w:t>
        <w:br/>
        <w:t>%9 «Жер аударылған поляк революционері туралы жаңа деректер».</w:t>
        <w:br/>
        <w:t>«Социалистік Қазақстан», 1965, 30 октябрь.</w:t>
        <w:br/>
        <w:t>49 Янушкевич 4. Дневники и письма из путешествия по казахским</w:t>
        <w:br/>
        <w:t>степям. Алма-Ата, 1966.</w:t>
        <w:br/>
        <w:t>4 Одровонж-Пененжек Я. По следам Адольфа Янушкевича. «Ро?ла|</w:t>
        <w:br/>
        <w:t>вшгаі», 1966, Хе 5; его же. Сибирский город ссыльных революционеров,</w:t>
        <w:br/>
        <w:t>«Әіоіса», 1966, Хә37: его же. Полонистика у подножья Ала-Тау. «ӘоПса»,</w:t>
        <w:br/>
        <w:t>1966, Хе 51-52; его же. Дневники и письма из путешествия по казахским</w:t>
        <w:br/>
        <w:t>степямЯнушкевича. «Әіауіз огіепі 15», 1967, Хә2; Жульчинский Т. Дневник</w:t>
        <w:br/>
        <w:t>путешествия Янушкевича в русском переводе. «Тәоуегові», 1967, Хә 4;</w:t>
        <w:br/>
        <w:t>Карась Р. Польская весна в Казахстане. «КаШша І 2усіе». 1968, 1 мая;</w:t>
        <w:br/>
        <w:t>гго же. Кумыс на десерт. «біту», 1969, с. 306-316; Маковский С. Адольф</w:t>
        <w:br/>
        <w:t>Янушкевич, открытый в Казахстане. «Рг2ееіа4 Натапізіус2лу», 1969, Хә</w:t>
        <w:br/>
        <w:t>3/72; Реляк Ю. Казахские источники в польской литературе. «Одв1ову»,</w:t>
        <w:br/>
        <w:t>1971, 7 февраля, Часть этих материалов представлена Стекловой Ф. И.</w:t>
        <w:br/>
        <w:t>45 Симонов 4. Алма-Ата--Варшава--Лондон. «Казахстанская правда»,</w:t>
        <w:br/>
        <w:t>1967, 5 марта.</w:t>
        <w:br/>
        <w:t>“Там же.</w:t>
        <w:br/>
        <w:t>“4 Там же.</w:t>
        <w:br/>
        <w:t>“.</w:t>
        <w:br/>
        <w:t>и светлые надежды изэливали в музыке. «По словам старожилов, Тат-</w:t>
        <w:br/>
        <w:t>тимбет довольно долгое время разьезжал по округе, слушая состязание</w:t>
        <w:br/>
        <w:t>биев на родовых судах, и иногда по собственному почину вмешивалсяв</w:t>
        <w:br/>
        <w:t>ход дела, если видел явную несправедливость, -- пишет А. Жубанов...</w:t>
        <w:br/>
        <w:t>-- Однаков зрелом возрасте он от этого отошел, видЯ, что с беззакони-</w:t>
        <w:br/>
        <w:t>ем суда по обычному праву бороться в одиночку невозможно»,</w:t>
        <w:br/>
        <w:t>Янушкевич в своих дневниках и письмах постоянно стремился</w:t>
        <w:br/>
        <w:t>к тому, чтобы новые ДЛЯ его соотечественников явления казахской</w:t>
        <w:br/>
        <w:t>действительности были близки и понятны им. Поэтому в записях</w:t>
        <w:br/>
        <w:t>путешественника часто встречаются сравнения, эпитеты, метафоры,</w:t>
        <w:br/>
        <w:t>знакомые европейцам.</w:t>
      </w:r>
    </w:p>
    <w:p>
      <w:r>
        <w:t>Для того, чтобы адресат имел более или менее конкретное</w:t>
        <w:br/>
        <w:t>представление о таком, например, распространенном в степи</w:t>
        <w:br/>
        <w:t>явлении, как барымта, Янушкевич пишет: «Эти внезапные налеты,</w:t>
        <w:br/>
        <w:t>напоминаюшие нападения горных кланов на равнины Шотландии,</w:t>
        <w:br/>
        <w:t>сделали его имя, как некогда имена героев романов Вальтера</w:t>
        <w:br/>
        <w:t>Скотта, страшным и осветили его ореолом поэзии. Не одна ватага</w:t>
        <w:br/>
        <w:t>степных корсаров убегала только при эвуке имени Барака, не один</w:t>
        <w:br/>
        <w:t>уленши воспел славу покорителя залепсинских племен». Говоря о</w:t>
        <w:br/>
        <w:t>Чингисхане, Янушкевич употребляет такое сравнение: «...властелин</w:t>
        <w:br/>
        <w:t>Азииметал свои молнии, как Юпитерс Олимпа». Сименем Чингисхана</w:t>
        <w:br/>
        <w:t>в сознании людей ассоциируются страшные кровопролития и</w:t>
        <w:br/>
        <w:t>разрушения. Сравнение его с мифическим образом бога Вселенной</w:t>
        <w:br/>
        <w:t>-- Юпитером, передает слепое могушество Чингисхана и картину</w:t>
        <w:br/>
        <w:t>далеких, черных, трагических для многих народов времен татаро-</w:t>
        <w:br/>
        <w:t>монгольского ига. Деяния «султана Кенесары, играюшего по</w:t>
        <w:br/>
        <w:t>меныьшей мере роль нового Югурты», воспринимаются в ассоциации</w:t>
        <w:br/>
        <w:t>с действиями нумидийского царя, жившего во П в. до Н. э., который</w:t>
        <w:br/>
        <w:t>войнами, предательскими убийствами причинил людям много горя.</w:t>
        <w:br/>
        <w:t>Интересно, что Янушкевич сумел вникнуть и в мир образного</w:t>
        <w:br/>
        <w:t>мышления казахов. Мы находим у него такие выражения: «этот</w:t>
        <w:br/>
        <w:t>лев временами может прикинуться лисой», «сегодня этот степной</w:t>
        <w:br/>
        <w:t>богатырь тих, как барашек», «уже Тарбагатайские горы показались</w:t>
        <w:br/>
        <w:t>мне карликами в сравнении с Ала-Тау, сегодня Чингистауские</w:t>
        <w:br/>
        <w:t>рядом с Тарбагатайскими выглядят как бараны, поставленные</w:t>
        <w:br/>
        <w:t>рядом с верблюдами» или: «конь летел, а мне казалось, что вскочил</w:t>
        <w:br/>
        <w:t>на орла, который в своем быстром полете отдохнет разве только</w:t>
        <w:br/>
        <w:t>на вершинах Гималаев», «ушелье, как ночь», «черные, как уголья,</w:t>
        <w:br/>
        <w:t>глаза» и др. Янушкевич высоко оценил духовные и нравственные</w:t>
        <w:br/>
        <w:t>достоинства казахского народа: «Я все более убеждаюсь в том, что</w:t>
        <w:br/>
        <w:t>у киргизов большие умственные способности. Что за легкость речи!</w:t>
        <w:br/>
        <w:t>Как умеет каждый обьяснить свое дело и мастерски отбивать доводы</w:t>
        <w:br/>
        <w:t>“.</w:t>
        <w:br/>
        <w:t>кроме несчастного Шлагинтвейта, кто ступил на эту землю...</w:t>
        <w:br/>
        <w:t>Высокая оценка этой работе дана известным географом, социологом</w:t>
        <w:br/>
        <w:t>и обшественным деятелем Элизе Реклю в популярном девятитомном</w:t>
        <w:br/>
        <w:t>труде «Земля и люди».</w:t>
        <w:br/>
        <w:t>Среди научных исследований Валиханова есть труд о европейских</w:t>
        <w:br/>
        <w:t>путешественниках, погибших в Средней Азии.</w:t>
        <w:br/>
        <w:t>Имя великого Абая Кунанбаева европейской обшественности было</w:t>
        <w:br/>
        <w:t>известнопо книге прогрессивного американского писателя ипублициста</w:t>
        <w:br/>
        <w:t>Джорджа Кеннана «Сибирь и ссылка», вышедшей в Лондоне в 1891 г.</w:t>
        <w:br/>
        <w:t>Джордж Кеннан (1845-1924) неоднократно бывал в России с</w:t>
        <w:br/>
        <w:t>целью исследования условий, в которых жили ссыльные. Ему удалось</w:t>
        <w:br/>
        <w:t>побывать и на казахской земле. Кроме очерков «Кочевая жизнь В</w:t>
        <w:br/>
        <w:t>Сибири», он в 1889-1890 гг. написал книгу «Сибирь и ссылка». Книга</w:t>
        <w:br/>
        <w:t>эта, переведенная на многие языки мира, в России до революции была</w:t>
        <w:br/>
        <w:t>запрешена.</w:t>
        <w:br/>
        <w:t>В одну из своих поездок в Россию в 1886 г Дж. Кеннан посетил</w:t>
        <w:br/>
        <w:t>в Ясной Поляне Л. Н. Толстого, который потом в письме благодарил</w:t>
        <w:br/>
        <w:t>американского писателя за «оглашение совершаюшихся в теперешнее</w:t>
        <w:br/>
        <w:t>царствование ужасов»”.</w:t>
        <w:br/>
        <w:t>В книге «Сибирь и ссылка» Дж. Кеннана имеются главы</w:t>
        <w:br/>
        <w:t>«Болышая Киргизская степь», «Первая встреча с политическими</w:t>
      </w:r>
    </w:p>
    <w:p>
      <w:r>
        <w:t>ссыльными», содержашие описание жизни и деятельности русских и</w:t>
        <w:br/>
        <w:t>иностранных ссыльных в Казахстане. В них рассказывается о составе</w:t>
        <w:br/>
        <w:t>Семипалатинской библиотеки, постоянным читателем которой был</w:t>
        <w:br/>
        <w:t>Абай Кунанбаев; особую ценность представляет запись, позволяюшая</w:t>
        <w:br/>
        <w:t>судить о круге чтения казахского поэта и мыслителя, об изучении им</w:t>
        <w:br/>
        <w:t>истории духовного развития Европы.</w:t>
        <w:br/>
        <w:t>Говоря о Семипалатинской библиотеке, ее значении В жизни</w:t>
        <w:br/>
        <w:t>края, Дж. Кеннан сообшает, что «киргизы пользуются ею», «старик</w:t>
        <w:br/>
        <w:t>киргиз Ибрагим Кунанбай не только посешает библиотеку, но читает</w:t>
        <w:br/>
        <w:t>даже таких авторов, как Милль, Бокль, Дрэпер, «он серьезно изучает</w:t>
        <w:br/>
        <w:t>английских философов» 7,</w:t>
        <w:br/>
        <w:t>Таким образом, ХІХ век богат примечательными фактами,</w:t>
        <w:br/>
        <w:t>свидетельствуюшими об интересе прогрессивной обшественности</w:t>
        <w:br/>
        <w:t>Европы к жизни казахского народа. Но и казахский народ не был</w:t>
        <w:br/>
        <w:t>изолирован от культуры других народов. Из сказок, легенд, преданий, из</w:t>
        <w:br/>
        <w:t>произведений Чокана Валиханова, первого казаха, познакомившегося</w:t>
        <w:br/>
        <w:t>с мировой цивилизацией, и Абая Кунанбаева, благодаря которому</w:t>
        <w:br/>
        <w:t>западные классики заговорили на казахском языке, он узнал о культуре</w:t>
        <w:br/>
        <w:t>ряда народов Европы.</w:t>
        <w:br/>
        <w:t>ГЛАВА ТРЕТЬЯ</w:t>
        <w:br/>
        <w:t>СВЯЗИ КАЗАХСКОЙ ЛИТЕРАТУРЫ ХІХ В.</w:t>
        <w:br/>
        <w:t>С ЕВРОПЕЙСКИМИ ЛИТЕРАТУРАМИ</w:t>
        <w:br/>
        <w:t>Возможность и правомерность постановки вопроса об отношении</w:t>
        <w:br/>
        <w:t>крупнейших деятелей обшественной мысли и культуры Казахстана Ч.</w:t>
        <w:br/>
        <w:t>Валиханова, И. Алтынсарина, А. Кунанбаева к некоторым памятникам</w:t>
        <w:br/>
        <w:t>всемирной литературы вытекают из их многогранной деятельности.</w:t>
        <w:br/>
        <w:t>Чокан Чингисович Валиханов(1835-1865) как просветитель-демократ,</w:t>
        <w:br/>
        <w:t>ученый и обшественный деятель сформировался в условиях теснейшей</w:t>
        <w:br/>
        <w:t>связи и дружбы с передовыми русскими учеными и писателями.</w:t>
        <w:br/>
        <w:t>Отношение передовой русской культуры к / обшечеловеческим</w:t>
        <w:br/>
        <w:t>ценностям, к памятникам западноевропейской культуры и литературы,</w:t>
        <w:br/>
        <w:t>естественно, не могло остатьося вне поля зрения Валиханова. Тов русских</w:t>
        <w:br/>
        <w:t>переводах, то в оригиналах (он знал французский и немецкий языки)</w:t>
        <w:br/>
        <w:t>Валиханов читал произведения классиков зарубежной литературы. Судя</w:t>
        <w:br/>
        <w:t>по воспоминаниям современников Валиханова, начало знакомства его с</w:t>
        <w:br/>
        <w:t>западноевропейской литературой относится к годам учебы в Сибирском</w:t>
        <w:br/>
        <w:t>кадетском корпусе (1847-1853), считавшемся одним из лучших учебных</w:t>
        <w:br/>
        <w:t>заведений того времени. По определению декабриста И. Завалишина, это</w:t>
        <w:br/>
        <w:t>«был рассадник просвешения и патриотизма». По учебной программе</w:t>
        <w:br/>
        <w:t>Сибирского кадетского корпуса предусматривалось изучение всеобшей</w:t>
        <w:br/>
        <w:t>географии, географии России, всеобшей истории, истории России,</w:t>
        <w:br/>
        <w:t>русской и западноевропейской литератур, основ философии, физики,</w:t>
        <w:br/>
        <w:t>химии, арифметики, алгебры, геометрии, прямолинейнойтригонометрии,</w:t>
        <w:br/>
        <w:t>с применением ее к сьемке, преподавались также черчение, рисование,</w:t>
        <w:br/>
        <w:t>языки -- русский, французский. Кроме того, в корпусе был класс</w:t>
        <w:br/>
        <w:t>восточных языков.</w:t>
        <w:br/>
        <w:t>В числе преподавателей корпуса были известный литератор-</w:t>
        <w:br/>
        <w:t>ориенталист, окончивший восточный факультет. Казанского</w:t>
        <w:br/>
        <w:t>университета, Н.Ф.Костылецкий, ссыльныйученый-историк Гонсевский;</w:t>
        <w:br/>
        <w:t>они принадлежали к плеяде русской демократической интеллигенции,</w:t>
        <w:br/>
        <w:t>воспитанной на идеях Белинского и Герцена. «Костылецкий,-- пишет</w:t>
        <w:br/>
        <w:t>Г.Н.Потанин,- отличался независимым характером и был очень</w:t>
        <w:br/>
        <w:t>остроумен... Он был поклонник идей Белинского и почитатель Гоголя;</w:t>
        <w:br/>
        <w:t>в своей истории словесности он руководствовался статьями Белинского,</w:t>
      </w:r>
    </w:p>
    <w:p>
      <w:r>
        <w:t>что потом одним из генералов-инспекторов, ревизовавших корпус,</w:t>
        <w:br/>
        <w:t>было поставлено ему в упрек»!. Костылецкий оказал большое влияние</w:t>
        <w:br/>
        <w:t>на развитие Валиханова, помог ему в освоении русской и западноевро-</w:t>
        <w:br/>
        <w:t>пейской литературы. «Уже во втором классе корпуса любимыми авторами</w:t>
        <w:br/>
        <w:t>“.</w:t>
        <w:br/>
        <w:t>мог бы остаться нераскрытым, если бы он не встретился с ссыльным</w:t>
        <w:br/>
        <w:t>ученым 80-х годов Михаэлисом и через него с Гроссом, собравшим</w:t>
        <w:br/>
        <w:t>материалы для «изучения юридических обычаев киргиз». Именно</w:t>
        <w:br/>
        <w:t>они были главными советниками Абая, направившими его на путь</w:t>
        <w:br/>
        <w:t>знания»%, В абаеведении в ряду друзей, сыгравших важную роль в</w:t>
        <w:br/>
        <w:t>духовном росте, формировании мировоззрения Абая Кунанбаева, не</w:t>
        <w:br/>
        <w:t>раз упоминалось имя С. Гросса.</w:t>
        <w:br/>
        <w:t>Подробное описание жизни казахов дано в книге «Средняя Азия</w:t>
        <w:br/>
        <w:t>и Западная Сибирь» английского путешественника Томаса Аткинсона</w:t>
        <w:br/>
        <w:t>(1799-1861), который провел в казахских аулах и городах около семи</w:t>
        <w:br/>
        <w:t>Лет. После многолетних путешествий, вернувшись на родину, он</w:t>
        <w:br/>
        <w:t>опубликовал книги«Средняя АзияйЗападная Сибирь» и«Путешествие</w:t>
        <w:br/>
        <w:t>по Амуру», в которых нашли отображение его наблюдения над</w:t>
        <w:br/>
        <w:t>жизнью и обычаями казахов и их взаимоотношениями с русскими</w:t>
        <w:br/>
        <w:t>крестьянами.</w:t>
        <w:br/>
        <w:t>Аткинсон так передает впечатление от исполнения казахским</w:t>
        <w:br/>
        <w:t>акыном народных эпических песен: «Наверное даже Гомера не</w:t>
        <w:br/>
        <w:t>слушали с большим вниманием, чем этого поэта пастухов, певшего</w:t>
        <w:br/>
        <w:t>о героическом прошлом. Киргизский акын пользуется не меныпим</w:t>
        <w:br/>
        <w:t>влиянием у своего народа, чем Гомер у древних греков. Когда этот</w:t>
        <w:br/>
        <w:t>бард пел о красоте гор и степей, о киргизских скакунах, лица его</w:t>
        <w:br/>
        <w:t>слушателей оставались спокойными, но стоило ему начать повесть</w:t>
        <w:br/>
        <w:t>о славных битвах, как их лица преобразовались. Киргизы были так</w:t>
        <w:br/>
        <w:t>вэволнованы, что некоторые из них вскочили с места и схватились</w:t>
        <w:br/>
        <w:t>за боевые топора. Затем последовал рассказ о гибели вождя</w:t>
        <w:br/>
        <w:t>племени, которому постепенно успокоившиеся слушатели внимали</w:t>
        <w:br/>
        <w:t>в напряженном молчании. Такова была власть этого неграмотного</w:t>
        <w:br/>
        <w:t>барда над сердцем своих собратьев. Долго я слушал его вдохновенные</w:t>
        <w:br/>
        <w:t>песни»,</w:t>
        <w:br/>
        <w:t>В 1863-1864 тг. член Венгерской академии ученый-востоковед</w:t>
        <w:br/>
        <w:t>Арминий Вамбери отважился проникнуть в неведомые восточные</w:t>
        <w:br/>
        <w:t>страны и написал книгу «Путешествие по Средней Азии», завоевав</w:t>
        <w:br/>
        <w:t>славу «единственного европейца нашего времени, успевшего обойти</w:t>
        <w:br/>
        <w:t>Среднюю Азию». Эта слава имела тем болыьший успех, что в то время</w:t>
        <w:br/>
        <w:t>свежи были в памяти Европы имена двух англичан -- Канолли и</w:t>
        <w:br/>
        <w:t>Стоддарта, пытавшихся проникнуть туда же и поплатившихся за это</w:t>
        <w:br/>
        <w:t>жизнью.</w:t>
        <w:br/>
        <w:t>Первая часть книги Вамбери представляет собой путевые</w:t>
        <w:br/>
        <w:t>записки. Й хотя они несколько отрывочны, но дышат свежестью и</w:t>
        <w:br/>
        <w:t>искренностью. Во второй части дается описание среднеазиатских</w:t>
        <w:br/>
        <w:t>государств, их политического и гражданского устройства, быта, очерк</w:t>
        <w:br/>
        <w:t>истории и культуры.</w:t>
        <w:br/>
        <w:t>55</w:t>
        <w:br/>
        <w:t>в обшей сложности 25 лет. За это время по долгу службы (он работал</w:t>
        <w:br/>
        <w:t>в канцелярии начальника Пограничного управления сибирскими</w:t>
      </w:r>
    </w:p>
    <w:p>
      <w:r>
        <w:t>киргизами) ему приходилось несколько раз бывать в казахских степях.</w:t>
        <w:br/>
        <w:t>Яркие впечатления от путешествий мы находим В его дневниках и</w:t>
        <w:br/>
        <w:t>письмах.</w:t>
        <w:br/>
        <w:t>Интересна история дневников и писем Янушкевича. Письма,</w:t>
        <w:br/>
        <w:t>отправленные Янушкевичем с казахских земель, родные и друзья</w:t>
        <w:br/>
        <w:t>тшательно хранили, что свидетельствует об уважительном отношении к</w:t>
        <w:br/>
        <w:t>его личности. При содействии Г. Зелинского и поддержке друга и коллеги</w:t>
        <w:br/>
        <w:t>Янушкевича Феликса Вротновского, написавшего его биографию,</w:t>
        <w:br/>
        <w:t>родственникам удалось издать в 1861 г в Париже на свои средства книгу</w:t>
        <w:br/>
        <w:t>«Жизнь Адольфа Янушкевича», ачерез нескольюо лет, в 1875г., выпустить</w:t>
        <w:br/>
        <w:t>второе издание ее в Берлине. Однако до последнего времени эти книги</w:t>
        <w:br/>
        <w:t>предавались забвению, хотя имя Янушкевича нередко упоминалось</w:t>
        <w:br/>
        <w:t>числе польских ссыльных революционеров в литературе, изданной</w:t>
        <w:br/>
        <w:t>ак в Польше, так ив России. Лишь в 50-х годах нашего века польский</w:t>
        <w:br/>
        <w:t>писатель и исследователь истории культурных связей Януш Одровонж-</w:t>
        <w:br/>
        <w:t>ененжекв ряде работ о сибирских ссыльных революционерах упоминал</w:t>
        <w:br/>
        <w:t>о дневниках и письмах Янушкевича %,</w:t>
        <w:br/>
        <w:t>Всередине60-хгодовв печатисообшалосьотом,чтоархив Янушкевича</w:t>
        <w:br/>
        <w:t>ранится в Польской библиотеке Парижа, что в Лигературном институте</w:t>
        <w:br/>
        <w:t>ольской академии подготавливается специальный том «Литературных</w:t>
        <w:br/>
        <w:t>архивов», посвяшценный жизни идеятельности Зелинского иЯнушкевича,</w:t>
        <w:br/>
        <w:t>в библиотеке им. Зелинскихв г. Плоцке найдено еше несколько его писем,</w:t>
        <w:br/>
        <w:t>редусматривается новое издание книги Янушкевича в Польше?&gt;,</w:t>
        <w:br/>
        <w:t>Выход книги «Дневники и письма из путешествия по казахским</w:t>
        <w:br/>
        <w:t>степям»” на русском языке способствовал появлению большого интереса</w:t>
        <w:br/>
        <w:t>польской обшественности к жизни и деятельности А. Янушкевича в</w:t>
        <w:br/>
        <w:t>Казахстане",</w:t>
        <w:br/>
        <w:t>Газета «Жиче Варшавы» в сообшении о выходе в Казахстане книги А.</w:t>
        <w:br/>
        <w:t>Янушкевича писала: «Пора бы выпустить эту книгу на языке оригинала,</w:t>
        <w:br/>
        <w:t>поскольку она выходила на польском языке только в эмигрантских</w:t>
        <w:br/>
        <w:t>изданиях прошлого века в Париже и Берлине»?. Виднейшие ученые</w:t>
        <w:br/>
        <w:t>-- Иисторики, литераторы -- тепло откликнулись на издание книги А.</w:t>
        <w:br/>
        <w:t>Янушкевича. Профессор, доктор наук, сотрудник Польской академии</w:t>
        <w:br/>
        <w:t>наук Юлиан Кжижановский, поздравляя переводчицу, обрашался к</w:t>
        <w:br/>
        <w:t>ней со словами: «Не думал я никогда, что оживет в степях казахских</w:t>
        <w:br/>
        <w:t>человек, который относился к ним с такой симпатией». Другой ученый,</w:t>
        <w:br/>
        <w:t>руководитель издания «Польские памятники» при Академии наук Вацлав</w:t>
        <w:br/>
        <w:t>Завадский прислал письмо со словами о том, что его «очень глубоко</w:t>
        <w:br/>
        <w:t>радует, что где-то далеко-далеко есть друзья нашей страны и людей,</w:t>
        <w:br/>
        <w:t>которых судьба забросила когда-то в казахские степи»“.</w:t>
        <w:br/>
        <w:t>45</w:t>
        <w:br/>
        <w:t>В</w:t>
        <w:br/>
        <w:t>к</w:t>
        <w:br/>
        <w:t>Рр</w:t>
        <w:br/>
        <w:t>ш</w:t>
        <w:br/>
        <w:t>Польский художник пристально всматривался В жизнь казахов</w:t>
        <w:br/>
        <w:t>и посвятил им свои проникновенные произведения. В предисловии</w:t>
        <w:br/>
        <w:t>к альбому автор подчеркивает, что его картины созданы на основе</w:t>
        <w:br/>
        <w:t>близкого знакомства с жизнью казахского народа, которая не может не</w:t>
        <w:br/>
        <w:t>заинтересовать европейцев. «...Так как никто еше, насколько я энаю, не</w:t>
        <w:br/>
        <w:t>рассматривал этот район с художественных позиций, не оставил даже</w:t>
      </w:r>
    </w:p>
    <w:p>
      <w:r>
        <w:t>описаний или зарисовок пейзажа, то я надеюсь, что эта моя работа</w:t>
        <w:br/>
        <w:t>вызовет к себе интерес, по крайней мере, новизной. В моей работе, я</w:t>
        <w:br/>
        <w:t>смею думать, ценно то, что весь материал собран на месте и что все</w:t>
        <w:br/>
        <w:t>рисунки, а также текст не являются плодом мовго воображения, а</w:t>
        <w:br/>
        <w:t>взяты из действительной жизни. Поэтому я берусь утверждать, что все</w:t>
        <w:br/>
        <w:t>детали моей работы, малейшие ее штрихи имеют хотя бы достоинство</w:t>
        <w:br/>
        <w:t>точности и верности», -- писал Залесский.</w:t>
        <w:br/>
        <w:t>Такие картины из альбома Залесского, как «Свяшенное дерево</w:t>
        <w:br/>
        <w:t>киргизов», «Горная цепь Ак-тау», «Могила киргизского святого»,</w:t>
        <w:br/>
        <w:t>«Новопетровский залив», «Сад Мангышлака», «Ушелье на</w:t>
        <w:br/>
        <w:t>Мангышлаке», «Кладбише Агаспеяр» представляют исключительный</w:t>
        <w:br/>
        <w:t>историко-этнографический интерес.</w:t>
        <w:br/>
        <w:t>Для Залесского-живописца весьма характерно то, что его пейзажные</w:t>
        <w:br/>
        <w:t>картины обычно оживлены фигурами людей, животных или птиц. Со</w:t>
        <w:br/>
        <w:t>знанием всех деталей национальной одежды и обычаев изображены</w:t>
        <w:br/>
        <w:t>художником двое казахов, моляшихся у могилы («Могила киргизского</w:t>
        <w:br/>
        <w:t>святого»), с теплотой нарисована фигура мальчика-пастуха («Ушелье</w:t>
        <w:br/>
        <w:t>на Мангышлаке»). На картине «Долина Апазыр» рядом с пастухами-</w:t>
        <w:br/>
        <w:t>казахами овцы и верблюды; часто вместе с фигурами людей художник</w:t>
        <w:br/>
        <w:t>изображает лошадь -- самого близкого из всех животных спутника</w:t>
        <w:br/>
        <w:t>жизни кочевников.</w:t>
        <w:br/>
        <w:t>На творчество Залесского наложило отпечаток его участие в научной</w:t>
        <w:br/>
        <w:t>экспедиции. В ряде работ он предстает перед нами как художник,</w:t>
        <w:br/>
        <w:t>фиксируюший изображаемое с точностью ученого. Необычайная</w:t>
        <w:br/>
        <w:t>пытливость и наблюдательность Залесского позволили ему увидеть</w:t>
        <w:br/>
        <w:t>большое разнообразиев скудной на первый взгляд природе. В выработке</w:t>
        <w:br/>
        <w:t>у художника такого подхода к окружаюшей действительности большая</w:t>
        <w:br/>
        <w:t>заслуга его учителя по кисти Тараса Григорьевича Шевченко. В одном</w:t>
        <w:br/>
        <w:t>из писем Кобзарь говорил: «Ботанике и зоологии необходим восторг,</w:t>
        <w:br/>
        <w:t>а иначе ботаника и зоология будут мертвый труп между людьми. А</w:t>
        <w:br/>
        <w:t>восторг этот приобретается только глубоким пониманием красоты,</w:t>
        <w:br/>
        <w:t>бесконечности, симметрии и гармонии в природе». Залесский</w:t>
        <w:br/>
        <w:t>внимательно прислушивался к словам Шевченко, следовал его советам.</w:t>
        <w:br/>
        <w:t>Он сумел проникнуть в самую суть явлений жизни в казахской степи.</w:t>
        <w:br/>
        <w:t>Об этом говорят его картины «Меловые горы», «Горная цепь Ак-Тау»,</w:t>
        <w:br/>
        <w:t>«Свяшенное дерево киргизов», «Долина Апазыр» п др.</w:t>
        <w:br/>
        <w:t>53</w:t>
        <w:br/>
        <w:t>В книге Янушкевича говорится обукреплениив казахском обшестве</w:t>
        <w:br/>
        <w:t>ориентации на Россию, рассказывается о реакционном восстании</w:t>
        <w:br/>
        <w:t>Кенесары Касымова, о переписи населения, земли и скота, о суде</w:t>
        <w:br/>
        <w:t>биев, о состязаниях акынов, имена которых вошли впоследствии в</w:t>
        <w:br/>
        <w:t>историю фольклора; автор изображает крупных феодалов (Кунанбай,</w:t>
        <w:br/>
        <w:t>Барак). Сообшения Янушкевича представляют ценность не только Для</w:t>
        <w:br/>
        <w:t>изучения истории и литературы Казахстана, но и для установления</w:t>
        <w:br/>
        <w:t>научной биографии самого Янушкевича -- одного из представителей</w:t>
        <w:br/>
        <w:t>гуманистическогто и реалистического направления в польской</w:t>
        <w:br/>
        <w:t>культуре.</w:t>
        <w:br/>
        <w:t>А. Янушкевич с глубоким сочувствием относился к простым людям.</w:t>
        <w:br/>
        <w:t>«В каждой юрте я надеялся найти счастливых аркадских пастушков...</w:t>
        <w:br/>
        <w:t>увы! Редко в которой из юрт взор мой не встретил печальных картин</w:t>
        <w:br/>
        <w:t>нишеты и болезней, изнуряюших бедное население. Почти во всех</w:t>
        <w:br/>
        <w:t>черных юртах (потому, что богатые живут в белых) лихорадка. На</w:t>
        <w:br/>
        <w:t>детях оспа, короста, нарывы. И все это только собственными силами</w:t>
        <w:br/>
        <w:t>должно бороться со страданием, так как наука Эскулапа, отданная эдесь</w:t>
        <w:br/>
        <w:t>в руки глупых и невежественных баксы, употребляет способы лечения,</w:t>
      </w:r>
    </w:p>
    <w:p>
      <w:r>
        <w:t>отмеченные большей частью печатью шарлатанства и знахарства.</w:t>
        <w:br/>
        <w:t>Сердце разрывается при виде стольких мучеников, просяшцих о</w:t>
        <w:br/>
        <w:t>помоши... Бедняк должен все лето, как негр, работать на земле для</w:t>
        <w:br/>
        <w:t>богача». Интересно замечание А. Янушкевича о том, что, несмотря на</w:t>
        <w:br/>
        <w:t>ужасные условия жизни, простые люди сумели сохранить человеческое</w:t>
        <w:br/>
        <w:t>достоинство. Они были далеки от религиозного фанатизма. «Заметно,</w:t>
        <w:br/>
        <w:t>что только киргизская аристократия отправляет мусульманские</w:t>
        <w:br/>
        <w:t>молитвы... простые же киргизы не молятся»%.</w:t>
        <w:br/>
        <w:t>Отдельные страницы дневников и писем Янушкевича относятся</w:t>
        <w:br/>
        <w:t>к отцу великого казахского поэта и мыслителя Абая -- Кунанбаю</w:t>
        <w:br/>
        <w:t>Ускенбаеву. Янушкевич -- один из немногих современников Кунанбая,</w:t>
        <w:br/>
        <w:t>который оставил описание его личности. В течение нескольких дней</w:t>
        <w:br/>
        <w:t>Янушкевичу довелось близко видеть Кунанбая, беседовать с ним. Из</w:t>
        <w:br/>
        <w:t>всех правителей Среднего жуза Кунанбай произвел на него наиболее</w:t>
        <w:br/>
        <w:t>сильное впечатление. Янушкевич видел Кунанбая, когда он был</w:t>
        <w:br/>
        <w:t>управляюшим волостью, спустя три года, в 1849 г, его утвердили</w:t>
        <w:br/>
        <w:t>старшим султаном. Как известно, описания этого периода жизни</w:t>
        <w:br/>
        <w:t>Кунанбая нет ине могло быть в романах М.О. Ауэзова, так как начало</w:t>
        <w:br/>
        <w:t>его «присутствия» в произведении относится приблизительно к</w:t>
        <w:br/>
        <w:t>54-55-летнему возрасту, когда он уже в должности старшего султана</w:t>
        <w:br/>
        <w:t>властвовал над несколькими волостными делениями.</w:t>
        <w:br/>
        <w:t>«Бий Кунанбай -- это тоже большая энаменитость в степи, --</w:t>
        <w:br/>
        <w:t>пишет Янушкевич в письме к Зелинскому. -- Сын простого киргиза,</w:t>
        <w:br/>
        <w:t>одаренный природой эдравым рассудком, удивительной памятью</w:t>
        <w:br/>
        <w:t>сын</w:t>
        <w:br/>
        <w:t>Вамбери правильно подметил некоторые своеобразные черты</w:t>
        <w:br/>
        <w:t>казахского народа, «самого</w:t>
        <w:br/>
        <w:t>оригинального по особенностям</w:t>
        <w:br/>
        <w:t>Средней Азии»,</w:t>
        <w:br/>
        <w:t>В книге говорится о таких че</w:t>
        <w:br/>
        <w:t>значительного по числу</w:t>
        <w:br/>
        <w:t>и самого</w:t>
        <w:br/>
        <w:t>кочевой жизни Из всех народов</w:t>
        <w:br/>
        <w:t>ртах нашего народа, как любовь к</w:t>
        <w:br/>
        <w:t>музыке и поэзии, независимость, гостеприимство, непокорность: «Мы</w:t>
        <w:br/>
        <w:t>были чрезвычайно удивлены откры</w:t>
        <w:br/>
        <w:t>к музыке и поэзий,с одной стороны.</w:t>
        <w:br/>
        <w:t>тием в них большого расположения</w:t>
        <w:br/>
        <w:t>,Исдругой--ихаристократической</w:t>
        <w:br/>
        <w:t>гордости. Когда встречаются два казаха, первый вопрос непременно:</w:t>
        <w:br/>
        <w:t>«Кто твои семь отцов-предков?»</w:t>
        <w:br/>
        <w:t>она хоть ребенок по осьмому год</w:t>
        <w:br/>
        <w:t>прослыть неблаговоспитанным» %,</w:t>
        <w:br/>
        <w:t>Приведенные в книге</w:t>
        <w:br/>
        <w:t>формированию у европейцев ве</w:t>
        <w:br/>
        <w:t>народах, в частности о казахах.</w:t>
      </w:r>
    </w:p>
    <w:p>
      <w:r>
        <w:t>Вамбери</w:t>
        <w:br/>
        <w:t>у спрашиваемой личности, если</w:t>
        <w:br/>
        <w:t>У. всегда ГоТов ответ, иначе можно</w:t>
        <w:br/>
        <w:t>сведения способствовали</w:t>
        <w:br/>
        <w:t>рных представлений о восточных</w:t>
        <w:br/>
        <w:t>В 1903-1907 гг немецкий фольклорист-этнограф Рихтер Карутц</w:t>
        <w:br/>
        <w:t>посетил Мангышлак с научной</w:t>
        <w:br/>
        <w:t>«Среди киргизов и туркменов на</w:t>
        <w:br/>
        <w:t>европейским читателям о суше</w:t>
        <w:br/>
        <w:t>целью, после чего написал книгу</w:t>
        <w:br/>
        <w:t>ангышлаке». Карутц рассказывает</w:t>
        <w:br/>
        <w:t>ствовании двух разных народов,</w:t>
        <w:br/>
        <w:t>именуемых киргизами и киргиз-кайсаками: «..Имя киргиз-кайсаков</w:t>
        <w:br/>
        <w:t>присвоено европейцами ҡазахам,</w:t>
        <w:br/>
        <w:t>действительные же киргизы живут</w:t>
        <w:br/>
        <w:t>на склонах Тянь-Шаня и известны под именем кара-киргизы (черные</w:t>
        <w:br/>
        <w:t>киргизы»)%, Далее этнограф ост:</w:t>
        <w:br/>
        <w:t>«киргиз» и «казах», подробно оПИс</w:t>
        <w:br/>
        <w:t>анавливается на этимологии слов</w:t>
        <w:br/>
        <w:t>ывает быт, обычай, нравы казахов,</w:t>
        <w:br/>
        <w:t>устройство аулов, юрт, приводит некоторые факты из области верований.</w:t>
        <w:br/>
        <w:t>Немецкого фольклориста очень заинтересовали особенности и история</w:t>
        <w:br/>
        <w:t>возникновения национального ор</w:t>
        <w:br/>
        <w:t>красок, тонким колоритом, он пи</w:t>
        <w:br/>
        <w:t>и врожденную любовь к краскам,</w:t>
        <w:br/>
        <w:t>стояшим ближе к природе»%.</w:t>
        <w:br/>
        <w:t>намента. Любуясь богатством его</w:t>
        <w:br/>
        <w:t>шет: «Население степи имеет еше</w:t>
        <w:br/>
        <w:t>что вообше свойственно народам,</w:t>
        <w:br/>
        <w:t>Карутц стремился собрать фольклорный материал, чтобы потом</w:t>
        <w:br/>
        <w:t>использовать его для сопоставительного изучения. Он искал в нем</w:t>
        <w:br/>
        <w:t>обшечеловече ские мотивы, котор</w:t>
        <w:br/>
        <w:t>каких-либо займствований Или в</w:t>
        <w:br/>
        <w:t>ые возникли Вв независимости от</w:t>
        <w:br/>
        <w:t>лЛияний. Исследователь Приводит</w:t>
        <w:br/>
        <w:t>народные пословицы и поговорки, загадки на казахском языке ИВ</w:t>
        <w:br/>
        <w:t>переводе: «Балам, саған айтамын,</w:t>
        <w:br/>
        <w:t>келінім сен тыңда» -- «Сын, я тебе</w:t>
        <w:br/>
        <w:t>говорю, а ты, невестка, послушай»; «Патшаң соқыр болса, бір көзіңді</w:t>
      </w:r>
    </w:p>
    <w:p>
      <w:r>
        <w:t>қысып жүр» -- «Если твой царь сле</w:t>
        <w:br/>
        <w:t>п, иты закрой свои глаза»; «Кімнің</w:t>
        <w:br/>
        <w:t>жерін жерлесең, соның жырын жырлайсың» -- «На чьей земле живешь,</w:t>
        <w:br/>
        <w:t>того песню поешь»; «Ішер, жер ініне кірер» -- «Ест, пьет, а потом в</w:t>
        <w:br/>
        <w:t>свою нору отправляется» (Нож в</w:t>
        <w:br/>
        <w:t>значение, сообшает аналогичные</w:t>
        <w:br/>
        <w:t>“.</w:t>
        <w:br/>
        <w:t>ножнах) и др. Карутц поясняет их</w:t>
        <w:br/>
        <w:t>немецкие пословицы и поговорки.</w:t>
        <w:br/>
        <w:t>и даром речи, дельный, заботливый о благе своих соплеменников,</w:t>
        <w:br/>
        <w:t>большой энаток степного права и предписаний алкорана, прекрасно</w:t>
        <w:br/>
        <w:t>знаюший все российские уставы, касаюшиеся киргизов, судья</w:t>
        <w:br/>
        <w:t>неподкупной честности и примерный мусульманин, плебей Кунанбай</w:t>
        <w:br/>
        <w:t>стяжал себе славу пророка, к которому из самых дальних аулов</w:t>
        <w:br/>
        <w:t>спешат за советом молодые и старые, бедные и богатые. Облеченный</w:t>
        <w:br/>
        <w:t>доверием сильного рода тобыкты, избранный на должность волостного</w:t>
        <w:br/>
        <w:t>управителя, исполияет ее с редкостным умением и энергией, а каждое</w:t>
        <w:br/>
        <w:t>его приказание, каждое слово выполняется по кивку головой». О</w:t>
        <w:br/>
        <w:t>набожности Кунанбая, которую подчеркивал Янушкевич, говорится</w:t>
        <w:br/>
        <w:t>и Вв романе М. Ауэзова «Путь Абая»: «С тех пор как Кунанбай, начав</w:t>
        <w:br/>
        <w:t>строить мечеть, сблизился с муллами и хазретами, он стал проявлять</w:t>
        <w:br/>
        <w:t>большую набожность и благочестие. Не эная по-арабски, он, однако,</w:t>
        <w:br/>
        <w:t>выполнял все обряды, совершал молитву...»“.</w:t>
        <w:br/>
        <w:t>Якушкевич описывает присутствие Кунанбая на пышной церемонии</w:t>
        <w:br/>
        <w:t>послучаю принятия русского подданства казахами Старшего жуза, когда</w:t>
        <w:br/>
        <w:t>«Кунанбай сиял из-под зонтика, когда генерал дал бию позолоченную</w:t>
        <w:br/>
        <w:t>табакерку, тот отблагодарил его молитвой за него и за царя»”.</w:t>
        <w:br/>
        <w:t>Янушкевич приводит интересный для выяснения генеалогии казахов</w:t>
        <w:br/>
        <w:t>рассказ Кунанбая Ускенбаева о происхождении и разветвлении родов,</w:t>
        <w:br/>
        <w:t>о казахском султанстве, об отношении казахов к Аблаю, к Кенесары, о</w:t>
        <w:br/>
        <w:t>могиле Едыге и древнюю легенду о Домбаул-Мергене. Таким образом,</w:t>
        <w:br/>
        <w:t>Янушкевич первый донес до европейцев достоверные сведения об</w:t>
        <w:br/>
        <w:t>одной из крупных фигур феодальной крепостнической эпохи казахского</w:t>
        <w:br/>
        <w:t>обшества и об отце великого поэта и мыслителя Абая Кунанбаева.</w:t>
        <w:br/>
        <w:t>А. Янушкевич в одном из писем к брату подробно описал суд биев:</w:t>
        <w:br/>
        <w:t>«Выступали новые ораторы, и некоторые из этих степных Демосфенов</w:t>
        <w:br/>
        <w:t>захватывали меня своей выразительной и полной энергии речью.</w:t>
        <w:br/>
        <w:t>Старшина Токумбай и сам Бейсеке сгибались под тяжестью лавров,</w:t>
        <w:br/>
        <w:t>если бы жилив Древней Греции или Риме»4%.</w:t>
        <w:br/>
        <w:t>Янушкевич довольно подробно и конкретно описал свои впечатления</w:t>
        <w:br/>
        <w:t>от публичных поэтических выступлениях казахских акынов и</w:t>
        <w:br/>
        <w:t>импровизаторов. Ему приходилось несколько раз слышать Орынбая</w:t>
        <w:br/>
        <w:t>Кертагынова (1813-1890У”, который выступал в айтысах с видными</w:t>
        <w:br/>
        <w:t>акынами: Шоже (1805-1891), Шортанбаем (1818-1881), Арыстаном</w:t>
        <w:br/>
        <w:t>(1811-1880), Аханом-сэре (1843-1913) идр.</w:t>
        <w:br/>
        <w:t>А.Янушкевич увидел Орынбая в 1846 г. во время его айтыса с</w:t>
        <w:br/>
        <w:t>акыном Жанаем. Он писал, что «получил большое наслаждение» и</w:t>
        <w:br/>
        <w:t>привел содержание песен двух акынов (с сожалением приходится</w:t>
        <w:br/>
        <w:t>отметить, что этот айтыс полностью не дошел до нас). В одном из</w:t>
        <w:br/>
        <w:t>писем к матери Янушкевич так пишет об Орынбае: «Не было никаких</w:t>
        <w:br/>
        <w:t>разговоров, так как все прислушивались к импровизации молодого</w:t>
      </w:r>
    </w:p>
    <w:p>
      <w:r>
        <w:t>іі</w:t>
        <w:br/>
        <w:t>Особенно тесная дружба связывала Шевченко и Бронислава</w:t>
        <w:br/>
        <w:t>Залесского. Они принимали участие в комплексной экспедиции</w:t>
        <w:br/>
        <w:t>замечательного русского географа, передового по своим убеждениям</w:t>
        <w:br/>
        <w:t>человека -- адмирала А. И. Бутакова, который в 1848-1849 гг.</w:t>
        <w:br/>
        <w:t>проводил исследовательскую работу по изучению Аральского</w:t>
        <w:br/>
        <w:t>моря. Совместная работа с Шевченко над рисунками ДЛЯ отчета</w:t>
        <w:br/>
        <w:t>об Аральской экспедиции дала возможность польскому художнику</w:t>
        <w:br/>
        <w:t>изучить его творческую манеру, а также усовершенствовать свое</w:t>
        <w:br/>
        <w:t>художественное мастерство.</w:t>
        <w:br/>
        <w:t>Летом 1851 г они были с геологической экспедицией на Мангышлаке</w:t>
        <w:br/>
        <w:t>и в Каратау. Во время этих экспедиций Шевченко и Залесский сделали</w:t>
        <w:br/>
        <w:t>много рисунков.</w:t>
        <w:br/>
        <w:t>Впоследствии/| между Залесским и Шевченко поддер-</w:t>
        <w:br/>
        <w:t>живается переписка, даюшая богатый материал для биографов и</w:t>
        <w:br/>
        <w:t>свидетельствуюшая о болышой дружбе между представителями двух</w:t>
        <w:br/>
        <w:t>народов. Последний раз они встретились в Петербурге зимой 1860 г,</w:t>
        <w:br/>
        <w:t>когда Залесский в составе Редакционных комиссий принимал участие в</w:t>
        <w:br/>
        <w:t>подготовке проекта «Положения о проведении крепостной реформы».</w:t>
        <w:br/>
        <w:t>В марте 1860 г. Залесский в связи с болезнью выехал во Францию</w:t>
        <w:br/>
        <w:t>и больше в Россию не возврашался. Работая в Париже секретарем</w:t>
        <w:br/>
        <w:t>и библиотекарем Польского историко-литературного обшества и</w:t>
        <w:br/>
        <w:t>неизменным редактором его ежегодников, Залесский не забывает о</w:t>
        <w:br/>
        <w:t>местах, бывших для него приютом во время ссылки, о людях, живуших</w:t>
        <w:br/>
        <w:t>в тех суровых краях. Он пишет работу «Польские изгнанники в</w:t>
        <w:br/>
        <w:t>Оренбурге», издает альбом офортов под названием «Жизнь киргизских</w:t>
        <w:br/>
        <w:t>степей» 7.</w:t>
        <w:br/>
        <w:t>В альбоме впервые дан изобразительный материал, позволяюший</w:t>
        <w:br/>
        <w:t>представить природу нашего края, жизнь казахского народа.</w:t>
        <w:br/>
        <w:t>Каждую из 22 картин сопровождает пояснительный текст: автор</w:t>
        <w:br/>
        <w:t>описывает местность либо архитектурный памятник, изображенный</w:t>
        <w:br/>
        <w:t>на ней, или же рассказывает об обычаях и быте казахов, о легендах и</w:t>
        <w:br/>
        <w:t>сказках, услышанных во время скитаний по степям. Поэтому альбом</w:t>
        <w:br/>
        <w:t>представляет ценность ив литературном отношении.</w:t>
        <w:br/>
        <w:t>В предисловии Залесский писал: «Материал, представляемый мною</w:t>
        <w:br/>
        <w:t>в настояшее время вниманию читателей, не является ни историческим</w:t>
        <w:br/>
        <w:t>исследованием, ни трудом по этнографии, тем более его нельзя назвать</w:t>
        <w:br/>
        <w:t>заметками туриста. Находясь в политической ссылке в этом далеком</w:t>
        <w:br/>
        <w:t>краю, я провел там девять долгих лет и неоднократно пересекал</w:t>
        <w:br/>
        <w:t>его обширные пространства, иногда пешком, а часто на лошади.</w:t>
        <w:br/>
        <w:t>Рисование было для меня не мимолетной забавой. Часы, проведенные</w:t>
        <w:br/>
        <w:t>с карандашом в руках, были для меня лучшими в тот период. Это были</w:t>
        <w:br/>
        <w:t>часы вдохновения и забвения жгучей печали...».</w:t>
        <w:br/>
        <w:t>“%</w:t>
        <w:br/>
        <w:t>ориенталисты единогласно признали в лице его феноменальное явление</w:t>
        <w:br/>
        <w:t>и ожидали от него великих и важных открытий о судьбе тюркских</w:t>
        <w:br/>
        <w:t>народов...»е.</w:t>
      </w:r>
    </w:p>
    <w:p>
      <w:r>
        <w:t>Обрашение к шекспировскому «быть или не быть», проведение</w:t>
        <w:br/>
        <w:t>аналогий между «Манасом» и«Илиадой» и«Одиссеей», упоминание мифа</w:t>
        <w:br/>
        <w:t>о циклопе Полифеме из «Одиссей», од Горация, повестей древнерусского</w:t>
        <w:br/>
        <w:t>автора Нестора, писавшего о Византии; взгляды на «византийский</w:t>
        <w:br/>
        <w:t>период» в истории древней Руси, рассмотрение некоторого сходства</w:t>
        <w:br/>
        <w:t>мотивов казахских легенд и поверий с индогерманским эпосом, ярких</w:t>
        <w:br/>
        <w:t>сравнений и выражений из древнегреческой мифологии И 7. Д. -- Вот</w:t>
        <w:br/>
        <w:t>далеко не полный перечень вопросов из истории всеобшей литературы</w:t>
        <w:br/>
        <w:t>в трудах Валиханова.</w:t>
        <w:br/>
        <w:t>Первый казахский ученый-демократ Ч. Валиханов был одним из</w:t>
        <w:br/>
        <w:t>тех, кто в далеком от родины Шекспира Казахстане положил начало</w:t>
        <w:br/>
        <w:t>особому восприятию его творчества, в том духе, как этому учили русские</w:t>
        <w:br/>
        <w:t>писатели и мыслители. Обрашение Валиханова к творчеству Шекспира</w:t>
        <w:br/>
        <w:t>и особенно к трагедии «Гамлет» в работе «Записки о судебной реформе»</w:t>
        <w:br/>
        <w:t>тесно связано с историей изучения Шекспира в России и вполне может</w:t>
        <w:br/>
        <w:t>рассматриваться как один Из важнейших моментов истории русского</w:t>
        <w:br/>
        <w:t>«шекспиризма».</w:t>
        <w:br/>
        <w:t>Известно, что в самом начале приобшения русских читателей к</w:t>
        <w:br/>
        <w:t>Шекспиру, когда в ХУІП в. Карамзин перевел «Юлия Цезаря» с героем</w:t>
        <w:br/>
        <w:t>-- республиканцем Брутом, определилось отношение к Шекспиру</w:t>
        <w:br/>
        <w:t>как к создателю образов борцов за высокие идеалы обшественной</w:t>
        <w:br/>
        <w:t>нравственности. Подлинным «открывателем» Шекспира в России был</w:t>
        <w:br/>
        <w:t>А. С. Пушкин, который первым обратил внимание на реалистичность</w:t>
        <w:br/>
        <w:t>его искусства. «В отличие от Запада, где Шекспир больше повлиял на</w:t>
        <w:br/>
        <w:t>развитие романтизма, в России Шекспир стал знаменем реалистического</w:t>
        <w:br/>
        <w:t>направления в литературе, -- писал известный шекспировед А. Аникст.</w:t>
        <w:br/>
        <w:t>-- Шекспировские корни хорошо принялись на русской почве»”.</w:t>
        <w:br/>
        <w:t>В 1864 г, когда праздновалось трехсотлетие со дня рождения</w:t>
        <w:br/>
        <w:t>Шекспира, И. С. Тургенев торжественно провозгласил: «Мы, русские,</w:t>
        <w:br/>
        <w:t>празднуем память Шекспира, и мы имеем право ее праздновать. Для</w:t>
        <w:br/>
        <w:t>нас Шекспир не одно только громкое, яркое имя, которому поклоняются</w:t>
        <w:br/>
        <w:t>лишь изредка и иэдали: он сделался нашим достоянием, он вошел в нашу</w:t>
        <w:br/>
        <w:t>кровь и плоть».</w:t>
        <w:br/>
        <w:t>Сейчас нам трудно установить, какие именно произведения</w:t>
        <w:br/>
        <w:t>английского писателя читал Валиханов, но неоднократно приведенный</w:t>
        <w:br/>
        <w:t>им в работе «Записки о судебной реформе» знаменитый альгернативный</w:t>
        <w:br/>
        <w:t>вопрос «быть или не быть?» позволяет утверждать, что он хорошо энал</w:t>
        <w:br/>
        <w:t>«Гамлета».</w:t>
        <w:br/>
        <w:t>Примечательно то, что Валиханов обрашалсяк энаменитому монологу</w:t>
        <w:br/>
        <w:t>ы</w:t>
        <w:br/>
        <w:t>и приятного трубадура. Потомственный поэт, от деда и отца, бард</w:t>
        <w:br/>
        <w:t>каледонских кланов, уже с 10 лет воспевал каждый предмет, который</w:t>
        <w:br/>
        <w:t>видел, а сегодня, обогашенный известиями, какие услышал в степи,</w:t>
        <w:br/>
        <w:t>полон воображения, с неслыханной легкостью и мастерством, смелым</w:t>
        <w:br/>
        <w:t>и вдохновенным голосом он пел несколько часов кряду о предметах</w:t>
        <w:br/>
        <w:t>очень важного содержания. Весь погруженный в свою импровизацию,</w:t>
        <w:br/>
        <w:t>он, право же, впадает в экстаз, а все его слушают с восхишением.</w:t>
        <w:br/>
        <w:t>Громкое «барекельде!», «барекельде!» тольюо и прерывает его пение, а</w:t>
        <w:br/>
        <w:t>как только выйдет он из юрты, кони и халаты вместо лаврового венка</w:t>
        <w:br/>
        <w:t>увенчивают мастерство поэта. Его зовут Орынбай».</w:t>
        <w:br/>
        <w:t>Сообшая о содержании одного из разговоров с акыном, Янушкевич</w:t>
      </w:r>
    </w:p>
    <w:p>
      <w:r>
        <w:t>пишет: «Ему очень понравилось, когда я сказал, что перевел некоторые</w:t>
        <w:br/>
        <w:t>песни». Неизвестно, сказано это просто так или действительно</w:t>
        <w:br/>
        <w:t>заинтересованный личностью казахского ақына путешественник</w:t>
        <w:br/>
        <w:t>записывал содержание некоторых его песен.</w:t>
        <w:br/>
        <w:t>В своих записях Янушкевич отмечает и отрицательную черту</w:t>
        <w:br/>
        <w:t>характера Орынбая, избалованного подарками и почестями, за что его</w:t>
        <w:br/>
        <w:t>осуждал народ. В айтысахс Орынбаем акыны, оценивая по достоинству</w:t>
        <w:br/>
        <w:t>его талант, находчивость и красноречие, не раз говорили ему в глаза о</w:t>
        <w:br/>
        <w:t>его недостатках”.</w:t>
        <w:br/>
        <w:t>А. Янушкевия пишет и об извеством жырши Джанаке,</w:t>
        <w:br/>
        <w:t>«прославленном в этом крае сказочнике и певце». Довольно подробное</w:t>
        <w:br/>
        <w:t>описание он посвяшает импровизации слепой девушки-поэтессы по</w:t>
        <w:br/>
        <w:t>имени Жазык.</w:t>
        <w:br/>
        <w:t>Как-то Янушкевич проезжал недалеко от тех мест, где находилась</w:t>
        <w:br/>
        <w:t>могила Козы-Корпеш и Баян-Слу. Впоследствии он писал: «Очень</w:t>
        <w:br/>
        <w:t>жалел, что потерял возможность посетить могилу влюбленных</w:t>
        <w:br/>
        <w:t>Козы-Корпеш и Баян-Слу, увидеть на ней камни, где резец степного</w:t>
        <w:br/>
        <w:t>ваятеля оставил потомству портреты романтической пары». По</w:t>
        <w:br/>
        <w:t>этому сообшению, о краткости которого стоит только пожалеть,</w:t>
        <w:br/>
        <w:t>соотечественники Янушкевича узнали о том, что ив далекой казахской</w:t>
        <w:br/>
        <w:t>степи понимают и ценят высокие чувства, что казахи обессмертили</w:t>
        <w:br/>
        <w:t>погибших влюбленных в памятнике на их могиле и в поэзии. В записях</w:t>
        <w:br/>
        <w:t>путешественника приводится содержание ряда казахских легенд о</w:t>
        <w:br/>
        <w:t>происхождении казахов, о степном праве, султанстве, о хане Аблае и</w:t>
        <w:br/>
        <w:t>батыре Срыме и др.</w:t>
        <w:br/>
        <w:t>А. Янушкевии побывал в ауле энаменитого впоследствии</w:t>
        <w:br/>
        <w:t>композитора-домбриста и поэта-певца Таттимбета (1817-1862). Однако</w:t>
        <w:br/>
        <w:t>он отмечает только принадлежность певца к роду шаншар, который</w:t>
        <w:br/>
        <w:t>славился по всей степи красноречием и острословием. В аул Таттимбета</w:t>
        <w:br/>
        <w:t>Янушкевич приехал вместе со старшим султаном каркаралинского</w:t>
        <w:br/>
        <w:t>уезда Кусбеком, «Султан Кусбек -- человек черствый, высокомерный,</w:t>
        <w:br/>
        <w:t>ы.</w:t>
        <w:br/>
        <w:t>Развитию русско-казахских, а через них и казахско-европейских</w:t>
        <w:br/>
        <w:t>связей способствовало и пребывание на нашей земле ссыльного</w:t>
        <w:br/>
        <w:t>поляка Северина Гросса (1852-1893), широко образованного человека,</w:t>
        <w:br/>
        <w:t>окончившегов 1877 г Петербургскийуниверситет, кандидата прав. Он</w:t>
        <w:br/>
        <w:t>был отправленв Западную Сибирьзаучастиев тайнойреволюционной</w:t>
        <w:br/>
        <w:t>организаций польской молодежи, созданнойв середине 80-х годов. Во</w:t>
        <w:br/>
        <w:t>время ссылки жил в Ишиме и Семипалатинске.</w:t>
        <w:br/>
        <w:t>Американский писатель Джордж Кеннан, видевший Гросса,</w:t>
        <w:br/>
        <w:t>его друга А. Блека и других ссыльных в Семипалатинске, писал о</w:t>
        <w:br/>
        <w:t>них впоследствии: «Господин Гросс был красивый мужчина Лет</w:t>
        <w:br/>
        <w:t>30, с каштанового цвета волосами, большой бородой и усами,</w:t>
        <w:br/>
        <w:t>голубыми глазами и правильными чертами лица. Он говорил очень</w:t>
        <w:br/>
        <w:t>живо, с ласковой модуляцией Вв голосе и имел привычку, когда</w:t>
        <w:br/>
        <w:t>его что-нибудь интересовало или волновало в разговоре, широко</w:t>
        <w:br/>
        <w:t>расҡрывать свои глаза. Оба молодых человека имели ученые степени,</w:t>
        <w:br/>
        <w:t>говорили по-французски и по-немецки, а господин Блек читал и по-</w:t>
        <w:br/>
        <w:t>английски; оба интересовались политической экономией и каждого</w:t>
        <w:br/>
        <w:t>из них можно было смело принять за профессора... Это серьезные,</w:t>
        <w:br/>
        <w:t>образованные, мысляшие люди. Если такие люди сосланы в глухую</w:t>
        <w:br/>
        <w:t>сибирскую деревню на монгольской границе вместо того, чтобы, неся</w:t>
        <w:br/>
        <w:t>государственную службу, приносить пользу своему отечеству, тем</w:t>
        <w:br/>
        <w:t>хуже для государства»,</w:t>
      </w:r>
    </w:p>
    <w:p>
      <w:r>
        <w:t>Политические ссыльные проявили живой интерес к изучению</w:t>
        <w:br/>
        <w:t>нового для них казахского края. Активно включился в работу и</w:t>
        <w:br/>
        <w:t>С. Гросс. Он был членом созданного в 1878 г Семипалатинского</w:t>
        <w:br/>
        <w:t>статистического комитета, который помимо обработки и обобшения</w:t>
        <w:br/>
        <w:t>статистических сведений по области возглавлял и большую работу</w:t>
        <w:br/>
        <w:t>по изучению экономики, истории, географии, этнографии и культуры</w:t>
        <w:br/>
        <w:t>края.</w:t>
        <w:br/>
        <w:t>С. Гросс вместе с А. Блеком, А. Леонтьевым принимал участие</w:t>
        <w:br/>
        <w:t>в укомплектовании обшественной библиотеки и создании местного</w:t>
        <w:br/>
        <w:t>музея. Имеяюридическоеобразование, Гросснаписал труд «Материалы</w:t>
        <w:br/>
        <w:t>для изучения юридических обычаев киргизов», являюшийся ценным</w:t>
        <w:br/>
        <w:t>источником по казахскому дореволюционному обычному праву (был</w:t>
        <w:br/>
        <w:t>издан в Петербурге в 1886 г.).</w:t>
        <w:br/>
        <w:t>Имя Гросса дорого казахстанцам еше и потому, что в период ссылки</w:t>
        <w:br/>
        <w:t>его связывала искренняя дружба с Абаем Кунанбаевым. Интересно</w:t>
        <w:br/>
        <w:t>отметить, что в 40-х годах Адольф Янушкевич встречался с отцом</w:t>
        <w:br/>
        <w:t>Абая -- Кунанбаем, а в 80-е годы другой представитель передовой</w:t>
        <w:br/>
        <w:t>польской обшественности -- Северин Гросс -- познакомился с самим</w:t>
        <w:br/>
        <w:t>великим поэтом и обшественным деятелем и стал его близким другом.</w:t>
        <w:br/>
        <w:t>Первый биограф Абая, его племянник К. И. Кунанбаев писал: «Абай</w:t>
        <w:br/>
        <w:t>Ч. Валиханова становятся Пушкин, Гоголь, Белинскийи Герцен. В выборе</w:t>
        <w:br/>
        <w:t>этой литературы сказывается влияние того же Н. Ф. Костылецкого.</w:t>
        <w:br/>
        <w:t>Из европейских авторов Чокан с болышим интересом читал</w:t>
        <w:br/>
        <w:t>Руссо, Карлейля, Диккенса, Теккерея, позднее -- труды философов-</w:t>
        <w:br/>
        <w:t>материалистов, -- пишет А. Х. Маргулан! Один из приятелей</w:t>
        <w:br/>
        <w:t>Валиханова Н. М. Ядринцев вспоминал: «В корпусе Чокан Валиханов</w:t>
        <w:br/>
        <w:t>обнаруживал любознательность и недюжинные способности, он много</w:t>
        <w:br/>
        <w:t>читал... его любимыми авторами были Диккенс и Теккерей. Эти авторы</w:t>
        <w:br/>
        <w:t>в особенности были по вкусу Валиханову, так как он сам обладал</w:t>
        <w:br/>
        <w:t>эначительным юмором»&gt;.</w:t>
        <w:br/>
        <w:t>Из воспоминаний Ядринцева мы узнаем также, что мечтой 17.</w:t>
        <w:br/>
        <w:t>Валиханова было «совместить европейское просвешение и сохранить</w:t>
        <w:br/>
        <w:t>свою народность».</w:t>
        <w:br/>
        <w:t>Втгодыучебы в корпусе Валиханов поэзнакомился с историей развития</w:t>
        <w:br/>
        <w:t>многих западноевропейских стран. В этом болышую роль сыграл</w:t>
        <w:br/>
        <w:t>высокообразованный человек, преподаватель истории Гонсевский,</w:t>
        <w:br/>
        <w:t>лекции которого, по словам Г. Н. Потанина, «имели для воспитанников</w:t>
        <w:br/>
        <w:t>корпуса большое эначение». Не только в лекциях, но ив частных беседах</w:t>
        <w:br/>
        <w:t>с Валихановым Гонсевский рассказывал об истории различных стран, об</w:t>
        <w:br/>
        <w:t>освободительном движении в Европе и России начиная с древнейших</w:t>
        <w:br/>
        <w:t>времен и до ХІХ в. «Беседа с Гонсевским, -- пишет Потанин, --</w:t>
        <w:br/>
        <w:t>познакомила его (Ч. Валиханова. -- Ш.С.) с политическими взглядами</w:t>
        <w:br/>
        <w:t>уже тогда, когда для его товарицей это была замкнутая еше книга».</w:t>
        <w:br/>
        <w:t>Постоянное обшение Валиханова с представителями передового</w:t>
        <w:br/>
        <w:t>русского обшества, дружба с русскими писателями и учеными,</w:t>
        <w:br/>
        <w:t>пристальное изучение трудов русских, восточных и западноевропейских</w:t>
        <w:br/>
        <w:t>исследователей, участие в подготовке к изданию работы выдаюшегося</w:t>
        <w:br/>
        <w:t>немецкого географа Карла Риттера (1779-1859) «Землеведение Азии»</w:t>
        <w:br/>
        <w:t>-- все это расширяло и углубляло его познания в области истории и</w:t>
        <w:br/>
        <w:t>литературы западноевропейских стран.</w:t>
        <w:br/>
        <w:t>Досих порв науке еше невыяснен вопрос, был ли Валиханов в Европе.</w:t>
        <w:br/>
        <w:t>Из письма его к отцу можноузнать, что зимой 1860 г онсовершил поездку</w:t>
      </w:r>
    </w:p>
    <w:p>
      <w:r>
        <w:t>из Петербурга в Париж. А. Е. Врангель -- друг Ф. М. Достоевского -</w:t>
        <w:br/>
        <w:t>писал, что в ту зиму он встречался с Валихановым в Париже?. Поиски</w:t>
        <w:br/>
        <w:t>и выяснения обстоятельств поездки Валиханова в Париж, безусловно,</w:t>
        <w:br/>
        <w:t>пролили бы свет и на отношение его к европейским странам.</w:t>
        <w:br/>
        <w:t>Ф. М. Достоевский писал, что Ч. Ч. Валиханов «первый киргиз,</w:t>
        <w:br/>
        <w:t>образованный по-европейскивполне» иэтоналагаетна негоопределенные</w:t>
        <w:br/>
        <w:t>обязанности перед родным народом. Известный исследователь, первый</w:t>
        <w:br/>
        <w:t>редактор собрания сочинений Ч. Ч. Валиханова Н. Веселовский посвятил</w:t>
        <w:br/>
        <w:t>казахскому ученому такие строки: «Как блестяший метеор, промелькнул</w:t>
        <w:br/>
        <w:t>над нивой востоковедения... Чокан Чингисович Валиханов. Русские</w:t>
        <w:br/>
        <w:t>.-</w:t>
        <w:br/>
        <w:t>Фольклорист высказывает мысль о том, что окружаюшая живописная</w:t>
        <w:br/>
        <w:t>природа не может не вызывать в сердцах обитателей степи чувства</w:t>
        <w:br/>
        <w:t>радости, отчего и рождаются задушевные мелодии и песни, которые</w:t>
        <w:br/>
        <w:t>приводят слушателя в умиление. «Не раз я любовался, -- пишет</w:t>
        <w:br/>
        <w:t>ученый, -- живописной картиной, и когда они пасли в диких ушельях</w:t>
        <w:br/>
        <w:t>свои стада, наполняя мудрую идиллию своего счастливого уединения</w:t>
        <w:br/>
        <w:t>трогательными мотивами -- наследием пастухов всего света, которым</w:t>
        <w:br/>
        <w:t>редко может противостоять душа в часы отдохновения» %.</w:t>
        <w:br/>
        <w:t>Рихтер Карутц высоко оценивает роль распространителей устной</w:t>
        <w:br/>
        <w:t>словесной культуры -- сказителей и странствуюших певцов: «Кому</w:t>
        <w:br/>
        <w:t>приходилось видетьв арабской кофейне рассказчика сқазок и наблюдать</w:t>
        <w:br/>
        <w:t>за его слушателями, тот знает, какая тесная связь устанавливается</w:t>
        <w:br/>
        <w:t>между ними, и понимает все значение изустных преданий для народов,</w:t>
        <w:br/>
        <w:t>лишенных газеты, всю ценность сказок для жителя восточных стран.</w:t>
        <w:br/>
        <w:t>Киргизы в этом отношении -- настояшие сыны Востока... За очагом</w:t>
        <w:br/>
        <w:t>кибитки собирается весь аул послушать странствуюшего певца, который</w:t>
        <w:br/>
        <w:t>умеет наполнить душу родными историями и чужими сказками» 7.</w:t>
        <w:br/>
        <w:t>Дальше приводится содержание нескольких народных легенд и сказок.</w:t>
        <w:br/>
        <w:t>Таким образом, благодаря самоотверженному труду отдельных</w:t>
        <w:br/>
        <w:t>ученых, европейцы смогли познакомиться с жизнью и культурой</w:t>
        <w:br/>
        <w:t>казахского народа. Сообшенияо казахахвошливтакие фундаментальные</w:t>
        <w:br/>
        <w:t>труды, вышедшие в 80-90-е годы ХІХ в., как восьмитомная «История</w:t>
        <w:br/>
        <w:t>человечества», девятитомная «История ХІХ в.», трехтомное сочинение</w:t>
        <w:br/>
        <w:t>«Народы мира в нравах и обычаях» и др.</w:t>
        <w:br/>
        <w:t>Во второй половине ХІХ в. Европа узнала имена крупнейших</w:t>
        <w:br/>
        <w:t>представителей казахской обшественной мысли и культуры Чокана</w:t>
        <w:br/>
        <w:t>Валиханова и Абая Кунанбаева. Ч. Валиханов стал известен благодаря</w:t>
        <w:br/>
        <w:t>публикации некоторых его научных исследований в Берлине и в</w:t>
        <w:br/>
        <w:t>Лондоне в 1862-1865 гг.</w:t>
        <w:br/>
        <w:t>В предисловии к английскому изданию трудов первого казахского</w:t>
        <w:br/>
        <w:t>ученогоидругих путешественников подчеркивалось, что «среди отчетов</w:t>
        <w:br/>
        <w:t>о путешествиях в Средней Азии, представленных здесь, выдаюшееся</w:t>
        <w:br/>
        <w:t>место принадлежит сообшениям капитана Валиханова о Джунгарии</w:t>
        <w:br/>
        <w:t>и Восточном Туркестане. Со времени Марко Поло и иезуита Гоэса ни</w:t>
        <w:br/>
        <w:t>один европеец, за исключением А. Шлагинтвейта, как нам известно,</w:t>
        <w:br/>
        <w:t>не проникал в эти страны. Он и офицер русской службы, и хорошо</w:t>
        <w:br/>
        <w:t>образованный человек, он сын киргизского султана и уроженец степей.</w:t>
        <w:br/>
        <w:t>Его описание Кашгарии и политического положения Восточного</w:t>
        <w:br/>
        <w:t>Туркестана является важным вкладомв скудные сведения, которыми мы</w:t>
        <w:br/>
        <w:t>располагаем об этой стране», В сообшении о путешествии Валиханова</w:t>
        <w:br/>
        <w:t>в Кашгарию, напечатанном в одном из немецких журналов, также</w:t>
        <w:br/>
        <w:t>писалось, что «господин Валиханов... единственный из европейцев,</w:t>
      </w:r>
    </w:p>
    <w:p>
      <w:r>
        <w:t>.”</w:t>
        <w:br/>
        <w:t>Стада -- богатство степное</w:t>
        <w:br/>
        <w:t>Смешеает суровый джут.</w:t>
        <w:br/>
        <w:t>Богатство ученых иное,</w:t>
        <w:br/>
        <w:t>Растушее, вечно живое,</w:t>
        <w:br/>
        <w:t>Вьюги не заметут...</w:t>
        <w:br/>
        <w:t>“УУченье схоже с алмазом</w:t>
        <w:br/>
        <w:t>Сила его растет.</w:t>
        <w:br/>
        <w:t>К грамотному человеку</w:t>
        <w:br/>
        <w:t>Булат на поклон идет.</w:t>
        <w:br/>
        <w:t>Грамотный жизнь познает</w:t>
        <w:br/>
        <w:t>Во всей ее красоте,</w:t>
        <w:br/>
        <w:t>Грамотный дотянуться</w:t>
        <w:br/>
        <w:t>Сможет к своей мечте“%,</w:t>
        <w:br/>
        <w:t>В стихотворении «Народы со знаниями и науками», являюшемся</w:t>
        <w:br/>
        <w:t>как бы продолжением стихотворения «Идите, дети, учиться», казахский</w:t>
        <w:br/>
        <w:t>просветитель с восторгом говорит о цивилизованных народах:</w:t>
        <w:br/>
        <w:t>Строит дивные дворцы</w:t>
        <w:br/>
        <w:t>УУмный, знаюший народ.</w:t>
        <w:br/>
        <w:t>Сильный знанием своим,</w:t>
        <w:br/>
        <w:t>Онуверенно живет.</w:t>
        <w:br/>
        <w:t>Стихотворения «Урок» и«Идите, дети, учиться» во многомсходны ипо</w:t>
        <w:br/>
        <w:t>форме. Каждая строфа, в которой выражается определенная законченная</w:t>
        <w:br/>
        <w:t>мысль о пользе знаний, подкрепляется припевом, повторяюшимся без</w:t>
        <w:br/>
        <w:t>изменения на протяжении всего стихотворения. Если у Беранже припев</w:t>
        <w:br/>
        <w:t>Аружно дети! Все за раз:</w:t>
        <w:br/>
        <w:t>Буки-аз, Буки-аз,</w:t>
        <w:br/>
        <w:t>Счастье в грамоте для вас!</w:t>
        <w:br/>
        <w:t>повторяется семь раз, тов стихотворении Алтынсарина строфа</w:t>
        <w:br/>
        <w:t>Дети, в школу идите!</w:t>
        <w:br/>
        <w:t>В памяти крепко, навек</w:t>
        <w:br/>
        <w:t>Знания сохраните! -</w:t>
        <w:br/>
        <w:t>шесть раз.</w:t>
        <w:br/>
        <w:t>О широте творческих торизонтов казахского просветителя</w:t>
        <w:br/>
        <w:t>свидетельствует и тот факт, что в его произведениях есть страницы,</w:t>
        <w:br/>
        <w:t>посвяшенные литературным героям, которые стали международными.</w:t>
        <w:br/>
        <w:t>В этом отношении особенно интересно его «Наставление». Высказывая</w:t>
        <w:br/>
        <w:t>.-.</w:t>
        <w:br/>
        <w:t>материалы для переводов на казахский язык, печатал стихи Беранже в</w:t>
        <w:br/>
        <w:t>переводе Курочкина.</w:t>
        <w:br/>
        <w:t>Так как передовая русская педагогическая литература обрашала</w:t>
        <w:br/>
        <w:t>больше внимания на произведения с просветительским содержанием,</w:t>
        <w:br/>
        <w:t>Алтынсарин был знаком именно с этой частью наследия французского</w:t>
        <w:br/>
        <w:t>поэта. Этим можнообьяснить некотороесовпадениеидей популярнейшего</w:t>
      </w:r>
    </w:p>
    <w:p>
      <w:r>
        <w:t>стихотворения «Идите, дети, учиться»“? Алтынсарина и «Урок» Беранже.</w:t>
        <w:br/>
        <w:t>При чтении этих двух стихотворений прежде всего бросается в глаза</w:t>
        <w:br/>
        <w:t>их дидактический характер. В своем стихотворении «Урок» Беранже</w:t>
        <w:br/>
        <w:t>ставит в пример детям героическую жизнь и благородные поступки</w:t>
        <w:br/>
        <w:t>греческого патриота Канариса (1790-1877), отважного участника войны</w:t>
        <w:br/>
        <w:t>за независимость Греции, во время которой он был капитаном корабля. В</w:t>
        <w:br/>
        <w:t>примечании к этому стихотворению Беранже писал: «Я читал, не помню</w:t>
        <w:br/>
        <w:t>где, рассказ одного путешественника, видевшего Канариса, когда он</w:t>
        <w:br/>
        <w:t>выходил из школы вместе с детьми и, подобно им, нес в руках книги.</w:t>
        <w:br/>
        <w:t>Герой учился читать и не стыдился этого. Счастливы страны, где люди</w:t>
        <w:br/>
        <w:t>не стыдятся хороших поступков! Неустрашимый моряк, вышедший</w:t>
        <w:br/>
        <w:t>из народных низов, стал впоследствии министром. Мне хотелось бы,</w:t>
        <w:br/>
        <w:t>чтобы этот великий гражданин навсегда остался скромным и честным</w:t>
        <w:br/>
        <w:t>человеком»4% Стихотворение заканчивается так:</w:t>
        <w:br/>
        <w:t>“Герой сжал руку мне,</w:t>
        <w:br/>
        <w:t>Слово мне сказал... Мне послышался завет</w:t>
        <w:br/>
        <w:t>Бога самого: «Знанье -- вольность, энанье -- свет;</w:t>
        <w:br/>
        <w:t>Рабство без него!» Дружно, дети! Все за раз:</w:t>
        <w:br/>
        <w:t>Буки-аз! Буки-аз! Счастье в грамоте для вас”.</w:t>
        <w:br/>
        <w:t>Счастье в грамоте, в знании -- это лейтмотив всего творчества и</w:t>
        <w:br/>
        <w:t>казахского просветителя.</w:t>
        <w:br/>
        <w:t>“УУченье дает вам счастье,</w:t>
        <w:br/>
        <w:t>Оно озарит, как свет,</w:t>
        <w:br/>
        <w:t>Каждое ваше желанье,</w:t>
        <w:br/>
        <w:t>Яркий оставит след.</w:t>
        <w:br/>
        <w:t>Дети, в школу идите!</w:t>
        <w:br/>
        <w:t>В памяти крепко, навек</w:t>
        <w:br/>
        <w:t>Знания сохраните.</w:t>
        <w:br/>
        <w:t>Испокон веков в степи считалось, что богатство - это большие стада.</w:t>
        <w:br/>
        <w:t>Алтынсарин-просветитель ВНОСИТВ сознание людей новое отношение к</w:t>
        <w:br/>
        <w:t>жизни, к богатству:</w:t>
        <w:br/>
        <w:t>“.</w:t>
        <w:br/>
        <w:t>вначале мысль о необходимости равенства, единства, дружбы между</w:t>
        <w:br/>
        <w:t>народами («Надо жить нам дружно -- ведь хватит на всех земли!»),</w:t>
        <w:br/>
        <w:t>казахский поэт кратко обозревает жизньидеяния некоторыхисторических</w:t>
        <w:br/>
        <w:t>и легендарных героев и выражает свое отношение к ним:</w:t>
        <w:br/>
        <w:t>Как написано в книгах, жил некогда царь</w:t>
        <w:br/>
        <w:t>Давид.</w:t>
        <w:br/>
        <w:t>Слава о нем гремела! Везде он был энаменит.</w:t>
        <w:br/>
        <w:t>он возгордился. Тридцать росло у него</w:t>
        <w:br/>
        <w:t>сыновей.</w:t>
        <w:br/>
        <w:t>Внезапно все они умерли... Горем был царь убит.</w:t>
        <w:br/>
        <w:t>Тоскуя, Давид покаялся в гордыне большой</w:t>
        <w:br/>
        <w:t>своей.</w:t>
        <w:br/>
        <w:t>Понял, что он такой же, как миллионы людей.</w:t>
        <w:br/>
        <w:t>вскоре затем родился сын его Соломон,</w:t>
        <w:br/>
        <w:t>Достойный умом ушедших безвременно сыновей.</w:t>
        <w:br/>
        <w:t>Имена библейских персонажей Давида и Соломона, известных у</w:t>
        <w:br/>
        <w:t>многих восточных народов, а также среди казахов, в стихотворении</w:t>
      </w:r>
    </w:p>
    <w:p>
      <w:r>
        <w:t>Алтынсарина фонетически изменены в Даута и Сулеймена. Трудно</w:t>
        <w:br/>
        <w:t>установить источники, из которых Алтынсарин почерпнул сведения об</w:t>
        <w:br/>
        <w:t>этих библейских сюжетах и героях, но бросается в глаза сходство его</w:t>
        <w:br/>
        <w:t>рассказа о Давиде и Соломоне с библейскими сказаниями. Как в Библии,</w:t>
        <w:br/>
        <w:t>так и в стихотворении Алтынсарина Царь Давид гремел славой, у него</w:t>
        <w:br/>
        <w:t>было много сыновей, но они умерли; последний сын его Соломон был</w:t>
        <w:br/>
        <w:t>царем. По библейским сказаниям, «Давид скончался на семидесятом</w:t>
        <w:br/>
        <w:t>году жизни, после сорока лет царствования, оставив сыну в наследство</w:t>
        <w:br/>
        <w:t>крупное государство, границы которого простирались от Дамаска до</w:t>
        <w:br/>
        <w:t>Египта и от Средиземного моря до земель к востоку от Иордана», а</w:t>
        <w:br/>
        <w:t>Соломон «прослыл великим мудрецом»%.</w:t>
        <w:br/>
        <w:t>Стихотворение Алтынсарина «Наставление» представляет интерес</w:t>
        <w:br/>
        <w:t>как один из первых шагов исторического подхода казахского поэта к</w:t>
        <w:br/>
        <w:t>письменному памятнику древности.</w:t>
        <w:br/>
        <w:t>Одним из популярнейших героев в мировой литературе является, как</w:t>
        <w:br/>
        <w:t>известно, Александр Македонский. В произведениях восточных авторов</w:t>
        <w:br/>
        <w:t>его называют то Искандер, то Искандер-Зулкарнайн (двурогий), то</w:t>
        <w:br/>
        <w:t>Ескандер. Одна из часто встречаюцихся на Востоке легенд об Искандере</w:t>
        <w:br/>
        <w:t>повествует о том, как он искал и нашел воду бессмертия, свяшенный</w:t>
        <w:br/>
        <w:t>источник. В своем «Наставлении» И. Алтынсарин посвяшает этой</w:t>
        <w:br/>
        <w:t>легенде несколько строф, истолковывает ее по-своему, вкладывая в нее</w:t>
        <w:br/>
        <w:t>гуманистический смысл:</w:t>
        <w:br/>
        <w:t>".</w:t>
        <w:br/>
        <w:t>Гамлета, который отличается не только концентрацией идей, мыслей,</w:t>
        <w:br/>
        <w:t>законченностью формы, но и тем, что в нем дается характеристика</w:t>
        <w:br/>
        <w:t>определенного этапа в духовном развитии героя, который после</w:t>
        <w:br/>
        <w:t>мучительных раздумий, рассуждений, сомнений и колебаний пришел</w:t>
        <w:br/>
        <w:t>к решению «быть», Т. е. противостоять элу, боротьоя с жестокостью,</w:t>
        <w:br/>
        <w:t>насилием, несправедливостью! Этот монолог, как известно, произнесен</w:t>
        <w:br/>
        <w:t>Гамлетом после того, как он пережил мучительное состояние, вызванное</w:t>
        <w:br/>
        <w:t>тем, что перед ним раскрылись бездны эла, сушествуюшего в мире.</w:t>
        <w:br/>
        <w:t>Покориться элу или восстать против него -- вот что должен решить</w:t>
        <w:br/>
        <w:t>Гамлет:</w:t>
        <w:br/>
        <w:t>Быть или не быть -- таков вопрос;</w:t>
        <w:br/>
        <w:t>Что благородней духом,-</w:t>
        <w:br/>
        <w:t>покоряться</w:t>
        <w:br/>
        <w:t>Прашам и стрелам яростной судьбы,</w:t>
        <w:br/>
        <w:t>Иль, ополчась на море смут,</w:t>
        <w:br/>
        <w:t>сразить их противоборством? ?.</w:t>
        <w:br/>
        <w:t>Белинский в свое время писал: «Гамлет!... понимаете ли вы значение</w:t>
        <w:br/>
        <w:t>этого слова? Оно велико и глубоко, это жизнь человеческая, это человек,</w:t>
        <w:br/>
        <w:t>этовы; это Я, это каждый из нас, более или менее, в высоком илисмешном,</w:t>
        <w:br/>
        <w:t>но всегда в жалком и грустном смысле...»"”,</w:t>
        <w:br/>
        <w:t>Неслучайнымбылообрашение Валиханова к монологу Гамлета: думы</w:t>
        <w:br/>
        <w:t>шекспировского героя были близки казахскому ученому-просветителю.</w:t>
        <w:br/>
        <w:t>«В наше время, -- пишет Валиханов, -- нет вопроса обшественного,</w:t>
        <w:br/>
        <w:t>который был бы так важен, как вопрос о народных реформах. Отудачных</w:t>
        <w:br/>
        <w:t>и неудачных реформ зависит вся будушность народа, в них заключается</w:t>
        <w:br/>
        <w:t>его «быть или не быть». Затем он поясняет: «Реформы бывают только</w:t>
        <w:br/>
        <w:t>тогда удачны, когда они правильны, 7. е. тогда, когда они основаны на тех</w:t>
        <w:br/>
        <w:t>неизбежных законах прогресса, при которых только ивозможно эдоровое</w:t>
      </w:r>
    </w:p>
    <w:p>
      <w:r>
        <w:t>развитие обшественного организма»!!,</w:t>
        <w:br/>
        <w:t>Далее казахский ученый приводит шекспировское «быть или не</w:t>
        <w:br/>
        <w:t>быть», усиливаязначение «быть» применительно к казахскому обшеству,</w:t>
        <w:br/>
        <w:t>которое имеет полное право на развитие. «Судьба милионов людей,</w:t>
        <w:br/>
        <w:t>подаюшцих несомненные надежды на гражданственное развитие, которые</w:t>
        <w:br/>
        <w:t>считают себя братьями русских по отечеству и поступили в русское</w:t>
        <w:br/>
        <w:t>подданство добровольно, кажется, заслуживает большего внимания</w:t>
        <w:br/>
        <w:t>и большей попечительности в таких решительных вопросах, которые</w:t>
        <w:br/>
        <w:t>формулируютося в шекспировское -- быть или не быть».</w:t>
        <w:br/>
        <w:t>Таким образом, в шекспировское «быть или не быть» ученый-</w:t>
        <w:br/>
        <w:t>просветитель вкладывает и понимание борьбы за прогресс своего народа</w:t>
        <w:br/>
        <w:t>путем распространения просвешения, образования.</w:t>
        <w:br/>
        <w:t>65</w:t>
        <w:br/>
        <w:t>запирают своих жен в отдельные юрты, как в гаремы. Набожные киргизы</w:t>
        <w:br/>
        <w:t>начинают ездить в Мекку; а Баяны наши вместо народных былин поют</w:t>
        <w:br/>
        <w:t>мусульманские апокрифы, переложенные в народные стихи. Вообше</w:t>
        <w:br/>
        <w:t>киргизскому народу предстоит гибельная перспектива -- достигнуть</w:t>
        <w:br/>
        <w:t>европейской цивилизации не иначе, как пройдя через татарский</w:t>
        <w:br/>
        <w:t>период, как русские прошли через период византийский. Как ни гадка</w:t>
        <w:br/>
        <w:t>византийшина, но она все-таки ввела в христианство элемент бесспорно</w:t>
        <w:br/>
        <w:t>просветительный. Тіто же может ожидать свежая и восприимчивая</w:t>
        <w:br/>
        <w:t>киргизская народность от татарского просвешения, кроме мертвой</w:t>
        <w:br/>
        <w:t>схоластики, способной только тормозить развитие мысли и чувства. Мы</w:t>
        <w:br/>
        <w:t>должны Во что бы то ни стало обойти татарский период, и правительство</w:t>
        <w:br/>
        <w:t>должно нам в этом помочь. Для него это так же обязательно, как для нас</w:t>
        <w:br/>
        <w:t>спасение утопаюших. Для совершения этого человеколюбивого дела на</w:t>
        <w:br/>
        <w:t>первый раз следует только снять покровительство над муллами и над</w:t>
        <w:br/>
        <w:t>идеями ислама и учредитьв округах вместо татарских школ русские»,</w:t>
        <w:br/>
        <w:t>Попытаемся разобратьея в эначении аналогий и сравнений,</w:t>
        <w:br/>
        <w:t>употребленных казахским ученым. «У нас в степи теперь период</w:t>
        <w:br/>
        <w:t>двоеверия, как было на Руси во времена преподобного Нестора».</w:t>
        <w:br/>
        <w:t>стория Древней Руси и ее литературы энает двух Несторов, один из</w:t>
        <w:br/>
        <w:t>которых -- известный летописец конца ХІ и начала ХП в., монах Киево-</w:t>
        <w:br/>
        <w:t>ечерского монастыря, написавший «Житие Феодосия Печерского»</w:t>
        <w:br/>
        <w:t>и «Чтение о Борисе и Глебе» и составивший первый обшерусский</w:t>
        <w:br/>
        <w:t>летописный свод «Повесть временных лет». Другой Нестор --</w:t>
        <w:br/>
        <w:t>скандер (Александр), русский писатель второй половины ХУ в., автор</w:t>
        <w:br/>
        <w:t>Повести о взятии Царыграда». В молодости он попал в Турцию и был</w:t>
        <w:br/>
        <w:t>обрашен в магометанство, с турецкими войсками участвовал в осаде</w:t>
        <w:br/>
        <w:t>Константинополя, тайно сочувствуя грекам.</w:t>
        <w:br/>
        <w:t>В своей «Повести» Нестор-Искандер выражал провиденциальный</w:t>
        <w:br/>
        <w:t>взгляд на историю Византии как мировой державы, завершившей свое</w:t>
        <w:br/>
        <w:t>историческое развитие, и предсказывал, что «русый род» победит</w:t>
        <w:br/>
        <w:t>эмаила (т.е. магометан), возьмет в свои руки Царыград и воцарится в</w:t>
        <w:br/>
        <w:t>нем»??. Путем замены слова «русыйЙ» на сходное «русский» впоследствии</w:t>
        <w:br/>
        <w:t>возникло толкование, по которому освободителем Царыграда от</w:t>
        <w:br/>
        <w:t>завоевателей будет русский народ, что Московское государство будет</w:t>
        <w:br/>
        <w:t>преемником византийского наследия.</w:t>
        <w:br/>
        <w:t>Именно этого Нестора-Искандера, обрашенногов магометанство, нов</w:t>
        <w:br/>
        <w:t>тайне остававшегося христианином, имел в виду Валиханов, когда писал</w:t>
        <w:br/>
        <w:t>о проявлениях язычества и насаждении фанатичными муллами ислама, а</w:t>
        <w:br/>
        <w:t>также о некоторых фактах принятия казахами христианства.</w:t>
        <w:br/>
        <w:t>Важно и то, что, говоря о «византийском влиянии» на зарождение и</w:t>
      </w:r>
    </w:p>
    <w:p>
      <w:r>
        <w:t>развитие древнерусской культуры, Валиханов отмечал его отрицательную</w:t>
        <w:br/>
        <w:t>и положительную стороны. Как выяснилось впоследствии в результате</w:t>
        <w:br/>
        <w:t>“.</w:t>
        <w:br/>
        <w:t>Хотя выражение «немвродовское столпотворение» («вавилонское») со</w:t>
        <w:br/>
        <w:t>временем отшлифовалось, имея ряд оттенков, но оно употреблялось в</w:t>
        <w:br/>
        <w:t>основном в значении определения бессмысленного действия и суматохи.</w:t>
        <w:br/>
        <w:t>Со временем к этому основному эначению прибавилось другое -</w:t>
        <w:br/>
        <w:t>определение реакционных действий представителей духовенства,</w:t>
        <w:br/>
        <w:t>что было впоследствии отмечено исследователями. Валиханов В свое</w:t>
        <w:br/>
        <w:t>время «немвродовское столпотворение» пояснял как «греховную</w:t>
        <w:br/>
        <w:t>борьбу человека с творчеством аллаха». В наши дни один из ученых</w:t>
        <w:br/>
        <w:t>-- 3. Косидовский также отмечает, что люди видели «в Вавилоне и</w:t>
        <w:br/>
        <w:t>его пирамиде олицетворение дерзости и греховности по отношению</w:t>
        <w:br/>
        <w:t>к богу»!%. Таким образом, Валиханов употреблял это выражение в его</w:t>
        <w:br/>
        <w:t>основном эначении (бессмысленное действие), а также в побочном --</w:t>
        <w:br/>
        <w:t>дляопределения реакционности духовенства.</w:t>
        <w:br/>
        <w:t>Интересно отношение Валиханова к имени и отдельным одам</w:t>
        <w:br/>
        <w:t>древнеримского поэта Горация. Говоря в «Записке о судебной</w:t>
        <w:br/>
        <w:t>реформе» о неблагоприятных последствиях распространения в степи</w:t>
        <w:br/>
        <w:t>ислама, Ч. Валиханов отмечает увлечение казахского юношества</w:t>
        <w:br/>
        <w:t>джагатайской литературой, в которой, по мнению ученого, эпические и</w:t>
        <w:br/>
        <w:t>беллетристические произведения» или пахнут учением Шамиля -- или</w:t>
        <w:br/>
        <w:t>напоминают оды Горация к Лигурину... или же вовсе не имеют смысла».</w:t>
        <w:br/>
        <w:t>Валиханов, по всей вероягности, говорит об одах Горация хвалебного</w:t>
        <w:br/>
        <w:t>содержания, прославляюцихличностьипутьквластиОктавиана Августа.</w:t>
        <w:br/>
        <w:t>Обрашение Валиханова только к этой части многогранной поэтической</w:t>
        <w:br/>
        <w:t>деятельности Горация было неслучайным. Оно свидетельствует о</w:t>
        <w:br/>
        <w:t>том, что казахский ученый не только хорошо знал жизнь и творчество</w:t>
        <w:br/>
        <w:t>Горация, но и во многом был солидарен с оценкой, данной ему русскими</w:t>
        <w:br/>
        <w:t>революционерами-демократами.</w:t>
        <w:br/>
        <w:t>Квинт Гораций Флакк (65-8 гг. до н. э.), чьи произведения были</w:t>
        <w:br/>
        <w:t>изданы еше при его жизни и полностью сохранились (250 рукописей),</w:t>
        <w:br/>
        <w:t>широко известен в России со времен воэникновения и развития</w:t>
        <w:br/>
        <w:t>классицизма, когда в почете было обрашение к истории и литературе</w:t>
        <w:br/>
        <w:t>древней Греции и Рима. Послания Горация переводили А. Д. Кантемир и</w:t>
        <w:br/>
        <w:t>В.К. Тредиаковский. Кантемир написал пять «горацианских» од. Высоко</w:t>
        <w:br/>
        <w:t>ценил Горация, делал переводы его произведений М. В. Ломоносов.</w:t>
        <w:br/>
        <w:t>С интересом относился к его творчеству Г. Р. Державин, сделавший</w:t>
        <w:br/>
        <w:t>переложение энаменитой его оды «Памятник». Горацием увлекался</w:t>
        <w:br/>
        <w:t>А. С. Пушкин (особенно в юности). Великий русский поэт писал:</w:t>
        <w:br/>
        <w:t>«Горацианская сатира, тонкая, легкая ивеселая...»”?; «Есть люди, которые</w:t>
        <w:br/>
        <w:t>находят Горация прозаическим (спокойным, умным, рассудительным, так</w:t>
        <w:br/>
        <w:t>ли?). Пусть так, но жаль было, если бы не сушествовали прелестные оды,</w:t>
        <w:br/>
        <w:t>которым подражал и наш Державин»! Известное стихотворение А. С.</w:t>
        <w:br/>
        <w:t>Пушкина «Кто из богов мне возвратил...» (1835) - вольный перевод из</w:t>
        <w:br/>
        <w:t>“.</w:t>
        <w:br/>
        <w:t>пишет, что финский ученый «слышал в Лапландии и у карелов миф о</w:t>
        <w:br/>
        <w:t>циклопе Полифеме из Одиссей, конечно, измененный сообразно их</w:t>
        <w:br/>
        <w:t>национальности. В киргизской степи также энают этот миф. Циклоп</w:t>
        <w:br/>
        <w:t>назван Алпом, великаном-людовдом, а роль Одиссея играет киргизский</w:t>
      </w:r>
    </w:p>
    <w:p>
      <w:r>
        <w:t>богатырь Батурхан»!4“. Таким образом, Ч. Валиханов, исследуя эпос,</w:t>
        <w:br/>
        <w:t>собирал материал для того, чтобы установить какие-то обшие черты</w:t>
        <w:br/>
        <w:t>процесса создания больших эпических произведений ряда народов.</w:t>
        <w:br/>
        <w:t>Впоследствии, как известно, учеными проводились параллели между</w:t>
        <w:br/>
        <w:t>«Илиадой», «Одиссеей» и эпическими произведениями разных народов</w:t>
        <w:br/>
        <w:t>-- русскими былинами, «Песнью о Роланде», «Песнями о Нибелунгах»,</w:t>
        <w:br/>
        <w:t>«Калевалой», а также монгольской «Гэсэриадой». М. О. Ауэзов, исследуя</w:t>
        <w:br/>
        <w:t>в свое время «Манас», сопоставлял его с «Илиадой» и «Одиссеей» и</w:t>
        <w:br/>
        <w:t>некоторыми вышеназванными эпическими произведениями.</w:t>
        <w:br/>
        <w:t>Об основательном изучении Валихановым античной литературы</w:t>
        <w:br/>
        <w:t>свидетельствует и то, чтов его трудах встречаются отдельные сравнения,</w:t>
        <w:br/>
        <w:t>в которых использованы образы из греческих мифов.</w:t>
        <w:br/>
        <w:t>Например, в работе «Народное богатство -- скотоводство», говоря о</w:t>
        <w:br/>
        <w:t>эначении разведения скота в жизни кочевников, о его разновидностях и</w:t>
        <w:br/>
        <w:t>породах, Валиханов пишет о хорошем воле, украшенном колокольцем, в</w:t>
        <w:br/>
        <w:t>богатом седле, и употребляет такое выражение: «...редкий случай видеть</w:t>
        <w:br/>
        <w:t>дикокаменную амазонку, гарцевавшую на рысистом быке, как Европа,</w:t>
        <w:br/>
        <w:t>похишенная Юпитером» 72,</w:t>
        <w:br/>
        <w:t>Древнегреческий миф о похишении Европы!%, о котором говорил в</w:t>
        <w:br/>
        <w:t>своей работе Валиханов, как известно, впоследствии вдохновил русского</w:t>
        <w:br/>
        <w:t>художника В. А. Серова (1865-1911) на создание замечательной картины.</w:t>
        <w:br/>
        <w:t>В упоминании Валихановым отдельных имен и образов греческой</w:t>
        <w:br/>
        <w:t>мифологии сказалась благородная традиция русских писателей,</w:t>
        <w:br/>
        <w:t>художников и музыкантов в ХУІП--ХІХ вв., которые обрашались в</w:t>
        <w:br/>
        <w:t>поисках сюжетов для своих произведений к образам древнегреческой</w:t>
        <w:br/>
        <w:t>мифологии.</w:t>
        <w:br/>
        <w:t>В работе «Очерки Джунгарии» с горечью говоря о том, что многие</w:t>
        <w:br/>
        <w:t>памятники культуры безвозвратно погибли от беспошадной руки</w:t>
        <w:br/>
        <w:t>религиозного мракобесия, Валиханов приводит такое сравнение:</w:t>
        <w:br/>
        <w:t>«Даже монументальные памятники прошедшей культуры подверглись</w:t>
        <w:br/>
        <w:t>гонению мулл, как подражание немвродовскому столпотворению, как</w:t>
        <w:br/>
        <w:t>греховная борьба человека с творчеством аллаха...»!!. Здесь выражение</w:t>
        <w:br/>
        <w:t>«немвродовское столпотворение» Валиханов употреблял именно в том</w:t>
        <w:br/>
        <w:t>смысле, который укоренился в сознании многих народов как символ</w:t>
        <w:br/>
        <w:t>суматохи, работы, ведушейся без толку. Сказание о Вавилонской башнев</w:t>
        <w:br/>
        <w:t>одновремясталопредметомспециального изучения. Французскийученый</w:t>
        <w:br/>
        <w:t>Андре Парро посвятил этой проблеме целую книгу ираскрыл связь этого</w:t>
        <w:br/>
        <w:t>сказания с историей сооружений и реставрацией пирамид в Вавилоне.</w:t>
        <w:br/>
        <w:t>.-</w:t>
        <w:br/>
        <w:t>В науке известна великая заслуга Валиханова как первооткрывателя</w:t>
        <w:br/>
        <w:t>И исследователя сокровишницы устного творчества киргизского</w:t>
        <w:br/>
        <w:t>народа -- героического эпоса «Манас». Он первым записал «Манас»,</w:t>
        <w:br/>
        <w:t>перевел на русский язык интересный отрывок «Смерть Кукотай-хана</w:t>
        <w:br/>
        <w:t>и его поминки» и провел его историко-литературное исследование. 1.</w:t>
        <w:br/>
        <w:t>Валиханов высоко оценил киргизский героический эпос: «Нет сомнения,</w:t>
        <w:br/>
        <w:t>что главное и едва ли не единственное произведение народного гения</w:t>
        <w:br/>
        <w:t>дикокаменных киргиз в стихотворной форме есть сага «О Манасе».</w:t>
        <w:br/>
        <w:t>«Манас» -- это энциклопедическое собрание всех сказок, повестей,</w:t>
        <w:br/>
        <w:t>преданий, географических, религиозных и умственных познаний и</w:t>
        <w:br/>
        <w:t>нравственных понятий народа в одно целое, (приуроченное| к одному</w:t>
        <w:br/>
        <w:t>времени, и все это сгруппировано около одного лица, богатыря Манаса.</w:t>
        <w:br/>
        <w:t>«Манас» -- произведение целого народа, вырастившего плод, созревший</w:t>
        <w:br/>
        <w:t>на протяжении многих лет, -- народный эпос, нечто вроде степной</w:t>
        <w:br/>
        <w:t>«Илиады»... Другой эпос «Самятей» служит продолжением «Манаса»</w:t>
      </w:r>
    </w:p>
    <w:p>
      <w:r>
        <w:t>і это -- бурутская «Одиссея»!?. Знаменателен тот факт, что Валиханов</w:t>
        <w:br/>
        <w:t>сравнивает киргизский эпос с «Илиадой». Хотя мы не располагаем</w:t>
        <w:br/>
        <w:t>данными о том, когда и по каким изданиям познакомился казахский</w:t>
        <w:br/>
        <w:t>ученый с поэмами Гомера, несомненно то, что глубокое проникновение в</w:t>
        <w:br/>
        <w:t>их содержание и суть прошло через переводы их на русский язык и через</w:t>
        <w:br/>
        <w:t>признание их русской передовой обшественностьо, в среде которой</w:t>
        <w:br/>
        <w:t>постоянно врашался казахский ученый.</w:t>
        <w:br/>
        <w:t>Проведение некоторых аналогий между греческим эпосом и</w:t>
        <w:br/>
        <w:t>эпическими произведениями других народов, как известно, основано на</w:t>
        <w:br/>
        <w:t>том, что «гомеровский эпос не стоит одиноко в сокровишцнице мировой</w:t>
        <w:br/>
        <w:t>литературы. Он близко соприкасается с эпическими произведениями</w:t>
        <w:br/>
        <w:t>других народов... Вследствие несомненного сходства процесса создания</w:t>
        <w:br/>
        <w:t>больших эпических поэм у всех народов в настояшее время становится</w:t>
        <w:br/>
        <w:t>очевидной связь этих поэм с устным народным творчеством. Поэтому</w:t>
        <w:br/>
        <w:t>недопустимо изучать вопрос о происхождении и характере героического</w:t>
        <w:br/>
        <w:t>эпоса того или иного народа изолированно от эпоса других народов» 13,</w:t>
        <w:br/>
        <w:t>Эпическийхарактер «Манаса», собрание многих киргизских народных</w:t>
        <w:br/>
        <w:t>сказок, повестей, преданий в одно целое, интересное описание нравов и</w:t>
        <w:br/>
        <w:t>обычаев древних народов, примешивание различных мотивов и сюжетов</w:t>
        <w:br/>
        <w:t>-- все это, возможно, напоминало ученому некоторые особенности</w:t>
        <w:br/>
        <w:t>«Илиады». Он проводил такую аналогию еше и для того, чтобы обратить</w:t>
        <w:br/>
        <w:t>внимание русских ориенталистов на эначение «Манаса».</w:t>
        <w:br/>
        <w:t>В «Очерках Джунгарии», говоря о преданиях, легендах и затрагивая</w:t>
        <w:br/>
        <w:t>вопросы о некотором сходстве их у многих народов, Валиханов еше раз</w:t>
        <w:br/>
        <w:t>обрашается к «Одиссее» и приводит сообшение финского этнографа</w:t>
        <w:br/>
        <w:t>и языковеда академика М. А. Кастрена (1813-1852), занимавшегося</w:t>
        <w:br/>
        <w:t>изучением народов Северной Европы и Сибири. Ч. Валиханов</w:t>
        <w:br/>
        <w:t>“.</w:t>
        <w:br/>
        <w:t>-</w:t>
        <w:br/>
        <w:t>Герой Александр Македонский мир весь</w:t>
        <w:br/>
        <w:t>завоевал,</w:t>
        <w:br/>
        <w:t>еланий своих неисполненных он никогда не</w:t>
        <w:br/>
        <w:t>знал.</w:t>
        <w:br/>
        <w:t>Но средства от смерти долго нигде найти</w:t>
        <w:br/>
        <w:t>не мог</w:t>
        <w:br/>
        <w:t>все же воду бессмертия однажды он отыскал.</w:t>
        <w:br/>
        <w:t>ессмертие! Тысячелетия жизнью жить молодой!</w:t>
        <w:br/>
        <w:t>двух визирей посылает царь за живой водой.</w:t>
        <w:br/>
        <w:t>дивный источник найден! И каждый,</w:t>
        <w:br/>
        <w:t>напившись всласть,</w:t>
        <w:br/>
        <w:t>Наполнил огромную чашу. Посланцы спешат</w:t>
        <w:br/>
        <w:t>домой.</w:t>
        <w:br/>
        <w:t>(ері</w:t>
        <w:br/>
        <w:t>Далее рассказывается о том, что посланцы в пути встречают бедного</w:t>
        <w:br/>
        <w:t>старика. Оказалось, что он когда-то, будучи царем, тоже захотел жить веч-</w:t>
        <w:br/>
        <w:t>но, и, напившись воды Из этого чудесного родника, прославлял радость</w:t>
        <w:br/>
        <w:t>бессмертного бытия, нотеперь он страдает, бессмертие ему В тягость.</w:t>
        <w:br/>
        <w:t>Испуганные рассқазом, вернулись посланцы</w:t>
        <w:br/>
        <w:t>домой,</w:t>
        <w:br/>
        <w:t>Доставили воду в чашах. Но тшетно царь</w:t>
        <w:br/>
        <w:t>молодой</w:t>
      </w:r>
    </w:p>
    <w:p>
      <w:r>
        <w:t>Пытался, радуясь, сделать хотя бы один</w:t>
        <w:br/>
        <w:t>глоток.</w:t>
        <w:br/>
        <w:t>Вода не пошла ему в горло живительной</w:t>
        <w:br/>
        <w:t>струей!</w:t>
        <w:br/>
        <w:t>Казахский поэт одним из первых вносит свежесть в трактовку</w:t>
        <w:br/>
        <w:t>восточной легенды о воде бессмертия для Искандера. Говоря о тшцетности</w:t>
        <w:br/>
        <w:t>стремления Искандера быть бессмертным (живительная вода «не пошла</w:t>
        <w:br/>
        <w:t>ему в горло»), Алтынсарин как бы намекает на бессмысленность его</w:t>
        <w:br/>
        <w:t>завоевательных походов, на его алчность и элодеяния. В подтексте</w:t>
        <w:br/>
        <w:t>высқазывается мысль о том, что такой жестокий правитель и завоеватель</w:t>
        <w:br/>
        <w:t>не может иметь бессмертную славу.</w:t>
        <w:br/>
        <w:t>В своем отношении к популярному литературному герою Искандеру</w:t>
        <w:br/>
        <w:t>Алтынсарин твердо стоял на гуманистической и демократической</w:t>
        <w:br/>
        <w:t>позиции. “Этим самым он отличался от своих великих восточных</w:t>
        <w:br/>
        <w:t>предшественников -- Фирдоуси, Низами и Навои, которые создали</w:t>
        <w:br/>
        <w:t>образ Искандера в основном как идеального правителя, мудрого царя,</w:t>
        <w:br/>
        <w:t>сконцентрировавшего в себе все надежды и лучшие представления</w:t>
        <w:br/>
        <w:t>восточных людей о правителях и власти.</w:t>
        <w:br/>
        <w:t>79</w:t>
        <w:br/>
        <w:t>2-й книги од Горация. В то же время Пушкин высказывал и критическое</w:t>
        <w:br/>
        <w:t>отношение к Горацию, называя его «Августовым певцом». Поэт оценивал</w:t>
        <w:br/>
        <w:t>его положение при дворе Октавиана Августа как положение «умного</w:t>
        <w:br/>
        <w:t>льстеца»:2,</w:t>
        <w:br/>
        <w:t>Известно, что Ф. Энгельсв своем письме к К. Марксу писал о Гораций:</w:t>
        <w:br/>
        <w:t>«Представьте себе этого честного человека, бросаюшего вызов В үйіш8</w:t>
        <w:br/>
        <w:t>іпзапіі5 угаппу и ползаюшего на брюхе перед Августом» 22,</w:t>
        <w:br/>
        <w:t>Отношение к Горацию в России было двоякое. Одни обрашались к</w:t>
        <w:br/>
        <w:t>творчеству замечательного мастера стиха, создателя блистательной</w:t>
        <w:br/>
        <w:t>и гармоничной поэзии ума, а других привлекала та часть его жизни</w:t>
        <w:br/>
        <w:t>и философии, которая была обусловлена верноподданническим</w:t>
        <w:br/>
        <w:t>отношением к Октавиану Августу и облагораживанием религии. А</w:t>
        <w:br/>
        <w:t>в середине ХІХ в., когда начало превалировать увлечение Горацием</w:t>
        <w:br/>
        <w:t>как «Августовым певцом», в революционно-демократической среде</w:t>
        <w:br/>
        <w:t>возникает резко критическое отношение к нему.</w:t>
        <w:br/>
        <w:t>Отдавая должное художественному мастерству Горация, Н.Г.</w:t>
        <w:br/>
        <w:t>Чернышевский, например, писал: «Этот изяшный поэт -- чисто поэт</w:t>
        <w:br/>
        <w:t>формы, тонкой и тшательной отделки, точного слова, грациозного</w:t>
        <w:br/>
        <w:t>выражения», В то же время В. Белинский, Н. Чернышевский и Н.</w:t>
        <w:br/>
        <w:t>Добролюбов, пропагандируя гражданскую поэзию, дали резкую оценку</w:t>
        <w:br/>
        <w:t>его обшественно-политической позиции. Русские революционеры-</w:t>
        <w:br/>
        <w:t>демократы видели в переходе Горация на позиции Августа прежде</w:t>
        <w:br/>
        <w:t>всего ренегатство, измену прежним республиканским убеждениям,</w:t>
        <w:br/>
        <w:t>политическую беспринципность Добролюбов писал: «В его</w:t>
        <w:br/>
        <w:t>произведениях место глубокой мысли и истинного чувства так часто</w:t>
        <w:br/>
        <w:t>занимают придуманные, сочиненные чувства и положения, риторические</w:t>
        <w:br/>
        <w:t>описания, гнилые сентенции. Что господствует в одах Горация? Риторика</w:t>
        <w:br/>
        <w:t>и Лесть»?.</w:t>
        <w:br/>
        <w:t>1. Валиханов, надо полагать, разделял взгляды революционных</w:t>
        <w:br/>
        <w:t>демократов на творчество римского поэта. Этим и обьясняется то, что</w:t>
        <w:br/>
        <w:t>имя Горация и некоторые его оды онупоминаетв связис характеристикой</w:t>
        <w:br/>
        <w:t>религиозных и тиранопочитаюших мотивов в некоторых произведениях</w:t>
        <w:br/>
        <w:t>джагатайской литературы. В работе «О мусульманстве в степи» казахский</w:t>
      </w:r>
    </w:p>
    <w:p>
      <w:r>
        <w:t>просветитель пишет: «...у нас в степи теперь период двоеверия, как было</w:t>
        <w:br/>
        <w:t>на Руси во времена преподобного Нестора. Наши книжники так же</w:t>
        <w:br/>
        <w:t>энергически, как книжники древней Руси, преследуют свою народную</w:t>
        <w:br/>
        <w:t>старину. Наши предания, эпосы, юридические и судебные обычаи они</w:t>
        <w:br/>
        <w:t>заклеймили позорным именем «войлочной книги», а наши языческие</w:t>
        <w:br/>
        <w:t>обряды, игры и торжества они называют не иначе, как бесовскими. Под</w:t>
        <w:br/>
        <w:t>влиянием татарских мулл, среднеазиатских ишанов и своих проделитов</w:t>
        <w:br/>
        <w:t>нового учения, народность наша все более и более принимает</w:t>
        <w:br/>
        <w:t>обшемусульманский тип. Некоторые султаны и богатые киргизы</w:t>
        <w:br/>
        <w:t>.-</w:t>
        <w:br/>
        <w:t>«Народ наш имеет богатую и не лишенную поэтических достоинств</w:t>
        <w:br/>
        <w:t>замечательную литературу, более близкую к индо-германскому эпосу,</w:t>
        <w:br/>
        <w:t>чем к восточным произведениям этого рода. Сверх того, мы связаны с</w:t>
        <w:br/>
        <w:t>русскими историческим и даже кровным родством»&gt;.</w:t>
        <w:br/>
        <w:t>Ч. Валиханов особо подчеркивал: «Мусульманство пока не вьелось</w:t>
        <w:br/>
        <w:t>в нашу плоть и кровь», «Свежая народная сила нелегко поддается</w:t>
        <w:br/>
        <w:t>мертвяшему их (татарских мулл. -- Ш.С.) влиянию».</w:t>
        <w:br/>
        <w:t>Можно привести много примеров употребления Валихановым</w:t>
        <w:br/>
        <w:t>фактов, выражений из богатого исторического или художественного</w:t>
        <w:br/>
        <w:t>арсенала западноевропейских народов. Вот один из них. «Все</w:t>
        <w:br/>
        <w:t>революции, бывшие в Европе с 1793 года, происходили единственно от</w:t>
        <w:br/>
        <w:t>стремления правительств подавить свободное народное движение», --</w:t>
        <w:br/>
        <w:t>пишет Валиханов, как бы заглядывая в конфликты между народными</w:t>
        <w:br/>
        <w:t>интересами и отношением к ним со стороны правительства.</w:t>
        <w:br/>
        <w:t>Говор»Я о несовместимости, даже враждебности понятий</w:t>
        <w:br/>
        <w:t>«мусульманство» и «образованность», Валиханов заявляет, что</w:t>
        <w:br/>
        <w:t>религиозное учение может принести только вред: «Например, Магомет</w:t>
        <w:br/>
        <w:t>говорит, что сушествует семь небес (т. е. планетных сфер), следовательно</w:t>
        <w:br/>
        <w:t>веруюший магометанин должен отвергать все астрономические</w:t>
        <w:br/>
        <w:t>открытия со времен Птоломея, иначе он не будет правоверным. Магомет</w:t>
        <w:br/>
        <w:t>все современные ему космогонические, медицинские и другие предания</w:t>
        <w:br/>
        <w:t>и предрассудки ввел в свое учение как догмат и тем самым остановил</w:t>
        <w:br/>
        <w:t>движение опытных наук»7.</w:t>
        <w:br/>
        <w:t>Такимобразом, многочисленныеупоминанияВалиханова оботдельных</w:t>
        <w:br/>
        <w:t>моментах, явлениях из жизни и литературы западноевропейских стран</w:t>
        <w:br/>
        <w:t>сочетались в его трудах с высказываниями о необходимости развития</w:t>
        <w:br/>
        <w:t>казахского обшества. Исследование Ч. Валихановым европейской</w:t>
        <w:br/>
        <w:t>литературы составляет одну из сушественных, наиболее эначительных</w:t>
        <w:br/>
        <w:t>сторон его многогранной деятельности.</w:t>
        <w:br/>
        <w:t>Ч. Валиханов -- первый казахский ученый и писатель -- был автором</w:t>
        <w:br/>
        <w:t>трудов о жизни и истории зарубежных стран. «Главнейшим результатом</w:t>
        <w:br/>
        <w:t>поездки Валиханова в Кашгар, -- пишет А. Х. Маргулан, -- явился его</w:t>
        <w:br/>
        <w:t>капитальный труд «О состоянии Алтышара или шести восточных городов</w:t>
        <w:br/>
        <w:t>Китайской провинции Нан-Лу (Малой Бухарии)». Это был первый</w:t>
        <w:br/>
        <w:t>научный труд, посвяшенный истории, географии и социальному строю</w:t>
        <w:br/>
        <w:t>народов Восточного Туркестана, написанный с учетом достижений науки</w:t>
        <w:br/>
        <w:t>того времени. По охвату новых материалов, а также по широте и глубине</w:t>
        <w:br/>
        <w:t>их анализа работа явилась крупным вкладом в отечественную науку. Она</w:t>
        <w:br/>
        <w:t>не потеряла своего значения и поныне.</w:t>
        <w:br/>
        <w:t>«Дневники Ч. Валиханова, -- продолжает А. Х. Маргулан, --</w:t>
        <w:br/>
        <w:t>написаны в стиле художественного очерка, порою с большими</w:t>
        <w:br/>
        <w:t>лирическими отступлениями («Дневник поездки в Кульджу», «Дневник</w:t>
      </w:r>
    </w:p>
    <w:p>
      <w:r>
        <w:t>.-</w:t>
        <w:br/>
        <w:t>эвестно, что великие учители революционного пролетариата видели</w:t>
        <w:br/>
        <w:t>в художественных завоеваниях Эллады один из эначительных элементов</w:t>
        <w:br/>
        <w:t>мировой культуры. «Без того фундамента, который был заложен Грецией</w:t>
        <w:br/>
        <w:t>и Римом,--писал Ф. Энгельс, -- не было быи современной Европы». К.</w:t>
        <w:br/>
        <w:t>Маркс говорил, что греческое искусство и эпос «продолжают доставлять</w:t>
        <w:br/>
        <w:t>нам художественное наслаждение и в известном отношении служить</w:t>
        <w:br/>
        <w:t>нормой и недосягаемым образцом»&gt;,</w:t>
        <w:br/>
        <w:t>Длярусских писателей, особенно для Пушкина, Лермонтова, Крылова,</w:t>
        <w:br/>
        <w:t>творчество которых оказало большое влияние на Абая Кунанбаева, были</w:t>
        <w:br/>
        <w:t>в высшей степени характерны глубокая духовная связь с античным</w:t>
        <w:br/>
        <w:t>миром, живое ошушение созданных им непреходяших ценностей.</w:t>
        <w:br/>
        <w:t>Пушкин еше юношей знал античную литературу, прочитал поэмы</w:t>
        <w:br/>
        <w:t>Гомера во французском переводе Битобе. В стихотворении «Городок»</w:t>
        <w:br/>
        <w:t>в числе любимых поэтов он называет Гомера и других энаменитых</w:t>
        <w:br/>
        <w:t>представителей античного мира” Выход «Илиады» в переводе Гнедича</w:t>
        <w:br/>
        <w:t>-- ему он посвятил двадцать лет (1809-1829) -- Пушкин приветствовал</w:t>
        <w:br/>
        <w:t>следуюшими строками:</w:t>
        <w:br/>
        <w:t>Слышу умолкнувший эвук божественной</w:t>
        <w:br/>
        <w:t>эллинской речи,</w:t>
        <w:br/>
        <w:t>Старца великого тень тую смушенной душой 7,</w:t>
        <w:br/>
        <w:t>В стихотворении «С Гомером долго ты беседовал один» поэт</w:t>
        <w:br/>
        <w:t>прекрасно выразил то впечатление, которое произвело на русских</w:t>
        <w:br/>
        <w:t>читателей появление перевода «Илиады».</w:t>
        <w:br/>
        <w:t>Интересовался античной литературой и Крылов, он перевел отрывки</w:t>
        <w:br/>
        <w:t>из «Илиады» и «Одиссей». У Белинского мы находим целую систему</w:t>
        <w:br/>
        <w:t>воэзрений на античный мир&gt;%, Высоко ценил создания античной культуры</w:t>
        <w:br/>
        <w:t>Чернышевский. Такое уважигельное отношение русских писателей к</w:t>
        <w:br/>
        <w:t>античному миру не могло остаться незамеченнымдлявеликого казахского</w:t>
        <w:br/>
        <w:t>поэта, жадно впитывавшего Вв себявсе, что ценилосьв передовом русском</w:t>
        <w:br/>
        <w:t>обшестве. Ориентация на великую русскую литературу помогла Абаю не</w:t>
        <w:br/>
        <w:t>только разобраться в ценности творений античной культуры, но и смелее</w:t>
        <w:br/>
        <w:t>использовать их при создании своих произведений. Гомер, Софокл,</w:t>
        <w:br/>
        <w:t>Зевксис, Сократ, Платон, Ксенофонт, Аристотель -- вот перечень</w:t>
        <w:br/>
        <w:t>великих представителей античной культуры, имена которых фигурируют</w:t>
        <w:br/>
        <w:t>в произведениях Абая.</w:t>
        <w:br/>
        <w:t>Обрашение к духовному опыту греческого народа, интересные</w:t>
        <w:br/>
        <w:t>упоминания о его искусстве, философии и истории, рассеянные в стихах</w:t>
        <w:br/>
        <w:t>и особенно в прозе Абая Кунанбаева, свидетельствуют о том, что ему</w:t>
        <w:br/>
        <w:t>был близок и понятен дух эллинской классики, что у него навсегда</w:t>
        <w:br/>
        <w:t>сохранилось восхишение перед эстетическими идеалами греков.</w:t>
        <w:br/>
        <w:t>“%</w:t>
        <w:br/>
        <w:t>изучения этого вопроса, на Русь влияла «вовсе не вся византийская</w:t>
        <w:br/>
        <w:t>культура, а преимушественно та ее часть, которая имела теснейшую</w:t>
        <w:br/>
        <w:t>связь с господствуюшим классом византийского обшества и отвечала</w:t>
        <w:br/>
        <w:t>его нуждам.. “Византийское влияние” есть явление классовое, по</w:t>
        <w:br/>
        <w:t>преимушеству искусственное, и вызывалось оно главным образом</w:t>
        <w:br/>
        <w:t>активными потребностями господствуюшего класса феодалов Руси»”.</w:t>
        <w:br/>
        <w:t>Примечательно то, что ешев середине ХІХ в. казахскийученый был далек</w:t>
        <w:br/>
        <w:t>от довольно распространенного в одно время толкования «византийского</w:t>
      </w:r>
    </w:p>
    <w:p>
      <w:r>
        <w:t>влияния» как явления обшценародного, как влияния более развитой</w:t>
        <w:br/>
        <w:t>национальной культуры на менее развитую, как пассивного следования</w:t>
        <w:br/>
        <w:t>Руси образцам более высокой культуры.</w:t>
        <w:br/>
        <w:t>В понимании того нового и эначительного, что пришло в русскую</w:t>
        <w:br/>
        <w:t>жизнь В связи с проникновением в нее элементов византийской</w:t>
        <w:br/>
        <w:t>культуры, Валиханов также четко определил свою позицию. Он</w:t>
        <w:br/>
        <w:t>считал, что «византийшина» ввела христианство, «элемент бесспорно</w:t>
        <w:br/>
        <w:t>просветительный». Такое утверждение совпадает с точкой зрения,</w:t>
        <w:br/>
        <w:t>высказанной впоследствии исследователями по этому вопросу. «Был ли</w:t>
        <w:br/>
        <w:t>этот перенос элементов культуры господствуюшего класса Византии в</w:t>
        <w:br/>
        <w:t>культуру господствуюшего класса Руси явлением прогрессивным? --</w:t>
        <w:br/>
        <w:t>пишет Д. С. Лихачев. -- Способствовали ли эти элементы культуры</w:t>
        <w:br/>
        <w:t>господствуюшего класса Византии развитию всей русской культуры в</w:t>
        <w:br/>
        <w:t>целом? Ответ на этот вопрос должен быть, конечно, положительным...</w:t>
        <w:br/>
        <w:t>Введение христианства и отмена язычества, если не субьективно, то во</w:t>
        <w:br/>
        <w:t>всяком случае обьективно, отвечали интересам народа, поскольку это</w:t>
        <w:br/>
        <w:t>крепило единство Руси и способствовало укреплению древнерусского</w:t>
        <w:br/>
        <w:t>государства с центром в Киеве»”,</w:t>
        <w:br/>
        <w:t>Таким образом, Валиханов одним из первых занял научную позицию</w:t>
        <w:br/>
        <w:t>в понимании сложной проблемы -- «византийского периода» истории</w:t>
        <w:br/>
        <w:t>древнерусской литературы. Взгляды Валиханова заслуживают быть</w:t>
        <w:br/>
        <w:t>особо отмеченными как доказательство не только того, что казахский</w:t>
        <w:br/>
        <w:t>ученый свободно ориентировался в вопросах истории связей культур</w:t>
        <w:br/>
        <w:t>ряда народов, но и того, что он в свое время внес определенную лепту в</w:t>
        <w:br/>
        <w:t>изучение и толкование этой проблемы.</w:t>
        <w:br/>
        <w:t>Как известно, вопрос о так называемом «византийском влиянии» был</w:t>
        <w:br/>
        <w:t>одним из наименее изученных среди проблем раннефеодального периода</w:t>
        <w:br/>
        <w:t>в истории культуры Руси.</w:t>
        <w:br/>
        <w:t>В толковании этой проблемы одни склонны были придавать</w:t>
        <w:br/>
        <w:t>«византийскому влиянию» определяюшее значение в возникновении</w:t>
        <w:br/>
        <w:t>древнерусской литературы, другие же отрицали «византийское влияние»</w:t>
        <w:br/>
        <w:t>и делали упор на самозарождение древней культуры на Руси”. Еше</w:t>
        <w:br/>
        <w:t>одно явление, которое заинтересовало Валиханова, это наличие явного</w:t>
        <w:br/>
        <w:t>сходства содержания, мотивов, сюжетов некоторых легенд, преданий</w:t>
        <w:br/>
        <w:t>--.</w:t>
        <w:br/>
        <w:t>народности казахской литературы в изображении действительности и</w:t>
        <w:br/>
        <w:t>поднягием его роли в обшественно-нравственной жизни, но и началом</w:t>
        <w:br/>
        <w:t>расширения его литературных горизонтов, интересом к культуре других</w:t>
        <w:br/>
        <w:t>народов.</w:t>
        <w:br/>
        <w:t>Интерес Абая к восточной, русской, а через русскую к западной</w:t>
        <w:br/>
        <w:t>культуре возникал и развивался в русле просветительской традиции. Как</w:t>
        <w:br/>
        <w:t>известно, он ратовал за путь прогрессивного развития своего народа и</w:t>
        <w:br/>
        <w:t>последовательно проповедовал идеи просвешения через сближение с</w:t>
        <w:br/>
        <w:t>русской и мировой культурой.</w:t>
        <w:br/>
        <w:t>Эта великая историческая задача просвешения родного народа,</w:t>
        <w:br/>
        <w:t>которую ставил и которой служил Абай, определила и его отношение</w:t>
        <w:br/>
        <w:t>ко всем народам, имевшим накопленную веками культуру. Он был</w:t>
        <w:br/>
        <w:t>убежден, что ни исторические дали, разделяюшие народы на протяжении</w:t>
        <w:br/>
        <w:t>веков, ни языковые и религиозные различия не могут препятствовать</w:t>
        <w:br/>
        <w:t>прогрессивному развитию его родины в обшении с ними.</w:t>
        <w:br/>
        <w:t>Вопрос об отношении Абая к западноевропейской культуре вообше, к</w:t>
        <w:br/>
        <w:t>ее античному периоду, в частности, в исследовательском плане впервые</w:t>
      </w:r>
    </w:p>
    <w:p>
      <w:r>
        <w:t>был выдвинут М. О. Ауэзовым.</w:t>
        <w:br/>
        <w:t>Раскрывая смысл и значение признания великого Абая-- «Моя Кааба</w:t>
        <w:br/>
        <w:t>перекочевала на Запад», М. О. Ауэзов направлял исследовательскую</w:t>
        <w:br/>
        <w:t>мысль на путь правильного понимания проблемы творческой связи</w:t>
        <w:br/>
        <w:t>поэта с передовой русской, а через нее европейской культурой. При</w:t>
        <w:br/>
        <w:t>разработке этой проблемы Ауэзова всегда интересовал вопрос о роли</w:t>
        <w:br/>
        <w:t>русской литературы в энакомстве казахского поэта с западноевропейской</w:t>
        <w:br/>
        <w:t>обшественно-философской мыслью и литературой. «По русским</w:t>
        <w:br/>
        <w:t>переводам Абай узнал Гете, Байрона и других западноевропейских</w:t>
        <w:br/>
        <w:t>классиков. По русским переводам он был знаком Ии с английской</w:t>
        <w:br/>
        <w:t>литературой. По свидетельству ссыльного Леонтьева, Абай был знаком</w:t>
        <w:br/>
        <w:t>с западной философией, читал Спинозу и Спенсера, интересовался</w:t>
        <w:br/>
        <w:t>учением Дарвина. Но его философские занятия не были систематичны.</w:t>
        <w:br/>
        <w:t>Абай время от времени касался древнего античного мира, античной</w:t>
        <w:br/>
        <w:t>истории и литературы... Необходимо добавить, что в исследовании об</w:t>
        <w:br/>
        <w:t>основах воззрений и творчества Абая нужно отметить и эллинистические</w:t>
        <w:br/>
        <w:t>элементы в его наследии. Эдесь налицо огромный и замечательный</w:t>
        <w:br/>
        <w:t>синтез народных мудрых воэзрений, классики Востока и классической</w:t>
        <w:br/>
        <w:t>европейской культуры, восходяшей в своих истоках к античной культуре.</w:t>
        <w:br/>
        <w:t>Абаем написан философский трактат о Сократе. Но самое главное -</w:t>
        <w:br/>
        <w:t>там создана замечательная, глубоко насышенная мыслями поэма об</w:t>
        <w:br/>
        <w:t>Александре Македонском и об Аристотеле -- воспитателе его», -</w:t>
        <w:br/>
        <w:t>писал М. О. Ауэзов.</w:t>
        <w:br/>
        <w:t>То, что Абай в своих духовных поисках проник в ценности</w:t>
        <w:br/>
        <w:t>художественных завоеваний Запада, имеет огромное эначение.</w:t>
        <w:br/>
        <w:t>81</w:t>
        <w:br/>
        <w:t>приведен к почитанию солнца, луны, звезд и всего того бесконечного,</w:t>
        <w:br/>
        <w:t>вечного иразнообразного, что мы называем природой или Вселенной»%,</w:t>
        <w:br/>
        <w:t>При неустанном поиске ответов на многочисленные вопросы Абаю,</w:t>
        <w:br/>
        <w:t>безусловно, импонировали именно те суждения, которые могли бы найти</w:t>
        <w:br/>
        <w:t>отзвук в сознании его народа. Вот почему Из многочисленных бесед</w:t>
        <w:br/>
        <w:t>Сократа на различные темы у Ксенофонта Абай решил донести до своих</w:t>
        <w:br/>
        <w:t>слушателей содержание именно четвертой главы -- разговор Сократа с</w:t>
        <w:br/>
        <w:t>Аристодимом об отношении божества к человеку.</w:t>
        <w:br/>
        <w:t>Четвертая глава «Воспоминаний о Сократе» Ксенофонта и «Двадцать</w:t>
        <w:br/>
        <w:t>седьмое слово» Абая начинаются с вопросов Сократа, на которые</w:t>
        <w:br/>
        <w:t>отвечает Аристодим, в них упоминаются одни и те же имена:</w:t>
        <w:br/>
        <w:t>-- «Аристодим! Есть ли такие люди, мудрости которых ты</w:t>
        <w:br/>
        <w:t>удивляешься?</w:t>
        <w:br/>
        <w:t>-- Конечно, -- ответил тот.</w:t>
        <w:br/>
        <w:t>-- Так назови мне их по именам, -- сказал Сократ.</w:t>
        <w:br/>
        <w:t>-- В поэмах я наиболее удивляюсь Гомеру, -- отвечал Аристодим,</w:t>
        <w:br/>
        <w:t>-- в дифирамбах -- Меланиппиду, в трагедии -- Софоклу, в ваянии -</w:t>
        <w:br/>
        <w:t>Поликлиту, в живописи -- Зевксису»%.</w:t>
        <w:br/>
        <w:t>Этот ответ Аристодима почти дословно вопроизведен Абаем с</w:t>
        <w:br/>
        <w:t>небольшими изменениями“. Абай, в частности, усиливает тот момент,</w:t>
        <w:br/>
        <w:t>где говорится о значении Гомера как создателя поэм.</w:t>
        <w:br/>
        <w:t>Далее Абай свободно пересказывает основные идеи Сократа о</w:t>
        <w:br/>
        <w:t>том, что из всех живых сушеств бог особо одарил человека, дав ему</w:t>
      </w:r>
    </w:p>
    <w:p>
      <w:r>
        <w:t>всепостигаюший разум, дух, чувства, что человек должен пользоваться</w:t>
        <w:br/>
        <w:t>имив жизни с любовью и искусством. Абай разделяет эти теологические</w:t>
        <w:br/>
        <w:t>и этические взгляды Сократа. Пересказывая его идеи, казахский поэт</w:t>
        <w:br/>
        <w:t>акцентирует внимание на эначении разума.</w:t>
        <w:br/>
        <w:t>В«СловеХакимаСократа» Абайсумел нетольковникнутьвсуть метода</w:t>
        <w:br/>
        <w:t>Сократав обьяснении некоторых явлений мира, но и, следуя Ксенофонту,</w:t>
        <w:br/>
        <w:t>пытался сохранить этот метод в казахском пересказе. Как известно, через</w:t>
        <w:br/>
        <w:t>отдельные примеры к обобшению -- такой путь исследования Платон</w:t>
        <w:br/>
        <w:t>называл «нахождением единого во многом», а затем этот метод получил</w:t>
        <w:br/>
        <w:t>название «сократовой индукции». Образцы такой индукции мы находим</w:t>
        <w:br/>
        <w:t>в так называемых «Сократических диалогах» Платона и «Сократических</w:t>
        <w:br/>
        <w:t>сочинениях» Ксенофонта.</w:t>
        <w:br/>
        <w:t>Эти индуктивные рассуждения осушествляются обычно в беседе,</w:t>
        <w:br/>
        <w:t>состояшей из вопросов, задаваемых Сократом, и ответов его Противников</w:t>
        <w:br/>
        <w:t>или просто собеседников.</w:t>
        <w:br/>
        <w:t>Сократ, задавая вопросы, заставляет собеседника высказывать обіцие</w:t>
        <w:br/>
        <w:t>положения и определения, затем последуюшими вопросами приводит</w:t>
        <w:br/>
        <w:t>собеседника к противоречию и отказу от прежних определений или</w:t>
        <w:br/>
        <w:t>суждений и признанию только что рожденной истины. Такой метод</w:t>
        <w:br/>
        <w:t>.-</w:t>
        <w:br/>
        <w:t>Необычайная обширность территории, превалирование кочевого</w:t>
        <w:br/>
        <w:t>образа жизни, борьба с набегами соседних завоевателей -- все это в</w:t>
        <w:br/>
        <w:t>какой-то степени обусловило особое уважение к степнойудали, мужеству,</w:t>
        <w:br/>
        <w:t>смелости, чувству человеческого достоинства, гордости, а не к власти</w:t>
        <w:br/>
        <w:t>хана, правителя. Эти черты простонародья, между прочим, бросились</w:t>
        <w:br/>
        <w:t>в глаза путешественнику А. Вамбери, который с удивлением писал о</w:t>
        <w:br/>
        <w:t>любви казахов к поэзии и музыке и об их аристократической гордости&gt;.</w:t>
        <w:br/>
        <w:t>Тенденция критического отношения к образу Искандера, сложившаяся</w:t>
        <w:br/>
        <w:t>в казахской литературе, особенно ярко выражена в поэме «Искандер»</w:t>
        <w:br/>
        <w:t>Абая Кунанбаева. Так наметилась преемственная связь в отношении</w:t>
        <w:br/>
        <w:t>Алтынсарина и Кунанбаева в создании образа Искандера.</w:t>
        <w:br/>
        <w:t>В рассказах и переводах Алтынсарина нередко встречаются</w:t>
        <w:br/>
        <w:t>упоминания о различных странах -- Англии, Франции, Америке,</w:t>
        <w:br/>
        <w:t>Алжире, городах -- Лондоне, Париже, Багдаде идр. В его произведениях</w:t>
        <w:br/>
        <w:t>мы встречаем рассказ о китаянке, вырашиваюшей шелковичных червей,</w:t>
        <w:br/>
        <w:t>о смышленом индусе и др. В письмах к друзьям И. Алтынсарин дважды</w:t>
        <w:br/>
        <w:t>упоминает книгу «Земля, суша и океан» французского географа и</w:t>
        <w:br/>
        <w:t>путешественника Элизе Реклю. Все эти немаловажные для того времени</w:t>
        <w:br/>
        <w:t>факты и материалы свидетельствуют о широком кругозоре казахского</w:t>
        <w:br/>
        <w:t>просветителя, который через глубоко воспринятую им русскую</w:t>
        <w:br/>
        <w:t>демократическую культуру обратил взоры на духовные ценности других</w:t>
        <w:br/>
        <w:t>народов.</w:t>
        <w:br/>
        <w:t>жжж</w:t>
        <w:br/>
        <w:t>Определяя одну из задач гуманигарных наук, А. М. Горький в статье</w:t>
        <w:br/>
        <w:t>«Что такое наука?» (1920) писал: «Гуманитарные науки учат нас тому,</w:t>
        <w:br/>
        <w:t>как развивался процесс накопления разума, как этот разум воплоцался в</w:t>
        <w:br/>
        <w:t>деяниях, создававших явления культуры»”!,</w:t>
        <w:br/>
        <w:t>Как известно, в Казахстане в истории развития процесса «накопления</w:t>
        <w:br/>
        <w:t>разума» важную роль сыграл Абай Кунанбаев.</w:t>
        <w:br/>
        <w:t>«Поклонник критического разума, просвешенный рационалист,</w:t>
      </w:r>
    </w:p>
    <w:p>
      <w:r>
        <w:t>пламенный борец за культуру народа и трагический одиночка среди</w:t>
        <w:br/>
        <w:t>ханжей, стяжателей и среди косных седобородых старшин-феодалов,</w:t>
        <w:br/>
        <w:t>Абай был незаурядным явлением своей эпохи не только в истории</w:t>
        <w:br/>
        <w:t>казахского народа, но и в истории всего Ближнего Востока», -- писал</w:t>
        <w:br/>
        <w:t>М.О. Ауэзов.</w:t>
        <w:br/>
        <w:t>Творчество Абая Кунанбаева (1845-1904) ознаменовало собой новый</w:t>
        <w:br/>
        <w:t>этап в развитии казахской письменной реалистической литературы,</w:t>
        <w:br/>
        <w:t>которыйбыл связанс подьемом просветительского духовного движения, с</w:t>
        <w:br/>
        <w:t>растушимвлиянием русских передовых революционно-демократических</w:t>
        <w:br/>
        <w:t>идей. Этот этап характеризуется не только углублением реализма и</w:t>
        <w:br/>
        <w:t>“.</w:t>
        <w:br/>
        <w:t>поездки в Кашгар»), Для этих дневников характерно сочетание живого и</w:t>
        <w:br/>
        <w:t>увлекательного описания природы с глубоким знанием народной жизни.</w:t>
        <w:br/>
        <w:t>В Кульджинском дневнике отмечены вехи истории, культуры и быта</w:t>
        <w:br/>
        <w:t>народов Западного Китая и их культурные взаимосвязи с древнейших</w:t>
        <w:br/>
        <w:t>времен до ХІХ в. В нем запечатлены интересные наблюдения и</w:t>
        <w:br/>
        <w:t>живые восприятия картин народного быта Тянь-Шаня и пограничной</w:t>
        <w:br/>
        <w:t>Джунгариий»%,</w:t>
        <w:br/>
        <w:t>жжж</w:t>
        <w:br/>
        <w:t>Один из крупнейших представителей национальной демократической</w:t>
        <w:br/>
        <w:t>культуры Ибрай Алтынсарин (1845-1889), посвятив свою жизнь борьбе</w:t>
        <w:br/>
        <w:t>за приобшцение казахского народа к передовой культуре, отдавая Все</w:t>
        <w:br/>
        <w:t>силы педагогической работе, отҡрывал в Казахстане новые школы, В</w:t>
        <w:br/>
        <w:t>которых впервые начинал дело обучения казахской молодежи основам</w:t>
        <w:br/>
        <w:t>наук и воспитания ев в духе гуманизма, создавал первые казахские</w:t>
        <w:br/>
        <w:t>учебники на основе русской графики, писал произведения, проникнутые</w:t>
        <w:br/>
        <w:t>прогрессивными, демократическими и просветительскими идеями. И.</w:t>
        <w:br/>
        <w:t>Алтынсарин перевел на казахский язык произведения И. А. Крылова,</w:t>
        <w:br/>
        <w:t>Л.Н. Толстого и др. В своей просветительской и педагогической,</w:t>
        <w:br/>
        <w:t>литературной и переводческой деятельности он не мог обойтись без</w:t>
        <w:br/>
        <w:t>изучения памятников западноевропейской культуры и литературы.</w:t>
        <w:br/>
        <w:t>В этом отношении характерными являются дидактические</w:t>
        <w:br/>
        <w:t>рассказы И. Алтынсарина «Как можно разбогатеть», «Польза знаний»,</w:t>
        <w:br/>
        <w:t>«Употребление богатства на пользу». В рассказе «Как можноразбогатеть»</w:t>
        <w:br/>
        <w:t>от лица автора выступает французский ученый, поведавший историю</w:t>
        <w:br/>
        <w:t>об одном нишем, который воспользовался советом случайного путника</w:t>
        <w:br/>
        <w:t>и стал богатым. Интересной для казахских читателей была суть совета,</w:t>
        <w:br/>
        <w:t>с помошью которого ниший постепенно приобрел состояние. Путник</w:t>
        <w:br/>
        <w:t>рассказывает, как ему приходилось терпеливо собирать утиль, сдавать</w:t>
        <w:br/>
        <w:t>его на переработку, постепенно накопив деньги, он приобрел небольшую</w:t>
        <w:br/>
        <w:t>бумажную фабрику. Так, благодаря кропотливой, терпеливой работе и</w:t>
        <w:br/>
        <w:t>бережливости, бедняк стал богатым человеком.</w:t>
        <w:br/>
        <w:t>В рассказе «Польза жизни» повествуется о том, как старый кузнец</w:t>
        <w:br/>
        <w:t>научил сына богача Брауна ковать гвозди. Спустя много лет, когда на</w:t>
        <w:br/>
        <w:t>страну напали враги и все имушество Брауна было разграблено, ему</w:t>
        <w:br/>
        <w:t>пригодилось это умение. Браун заработал много денег и до конца дней</w:t>
        <w:br/>
        <w:t>своих прожил ни в чем не нуждаясь&gt;.</w:t>
        <w:br/>
        <w:t>Благородное стремление просветителя и гуманиста Алтынсарина</w:t>
        <w:br/>
        <w:t>приобтшить казахов ко всему прогрессивному, что имеется Вв</w:t>
        <w:br/>
        <w:t>жизни других народов, прослеживается в его рассказах, новеллах,</w:t>
        <w:br/>
        <w:t>переведенных им произведениях. Например, в одном из рассказов</w:t>
        <w:br/>
        <w:t>2</w:t>
      </w:r>
    </w:p>
    <w:p>
      <w:r>
        <w:t>В «Двадцать седьмом слове» своих «Назиданий» устами одного из</w:t>
        <w:br/>
        <w:t>участников диалога Абай говорит: «Я восхишаюсь песнетворчеством</w:t>
        <w:br/>
        <w:t>Гомера, трагедиями Софокла, искусством перевоплоцения в душевное</w:t>
        <w:br/>
        <w:t>состояние иных людей. Дивлюсь я в живописи Зевксису. Кроме того,</w:t>
        <w:br/>
        <w:t>указал он на нескольких людей, искусство которых приобрело широкую</w:t>
        <w:br/>
        <w:t>известность»?.</w:t>
        <w:br/>
        <w:t>Говоря в стихотворении «Не так силен человек» о том, что людям не</w:t>
        <w:br/>
        <w:t>дано вечной вольности, всех настигает смерть, поэт преклоняется перед</w:t>
        <w:br/>
        <w:t>теми, кто прославлял стойкость и мужество, силу и смелость, мудрость</w:t>
        <w:br/>
        <w:t>и знание. В числе ярких сравнений для определения этих качеств, для</w:t>
        <w:br/>
        <w:t>прославления премудростей и знания поэт приводит имена Сократа и его</w:t>
        <w:br/>
        <w:t>ученика Платона.</w:t>
        <w:br/>
        <w:t>3 древнегреческих философов внимание Абая Кунанбаева</w:t>
        <w:br/>
        <w:t>привлекали Сократ и Аристотель. Одно из сорока четырех слов В своих</w:t>
        <w:br/>
        <w:t>«Назиданиях» он посвятил Сократу, а в поэме «Искандер» создал</w:t>
        <w:br/>
        <w:t>исторически правдивый образ мудрого, справедливого Аристотеля.</w:t>
        <w:br/>
        <w:t>Древнегреческий мыслитель Сократ (469-399 гг. дон. э.) был одним из</w:t>
        <w:br/>
        <w:t>первых философов, разработавших диалектику в древнем ее понимании</w:t>
        <w:br/>
        <w:t>-- как искусство добиться истины путем раскрытия противоречий в</w:t>
        <w:br/>
        <w:t>суждении противника. Как известно, философские и этические идеи</w:t>
        <w:br/>
        <w:t>Сократа и сведения о нем до нас дошли главным образом в переложении</w:t>
        <w:br/>
        <w:t>или пересказе его ученика Платона (427-347 гг. до н. э.), историка и</w:t>
        <w:br/>
        <w:t>писателя Ксенофонта (около 430-355 гг. до н. э.), который был близок к</w:t>
        <w:br/>
        <w:t>Сократу более 20 лет, ив сочинениях Аристотеля, родившегося через 15</w:t>
        <w:br/>
        <w:t>лет после смерти Сократа. Абай не только упоминвает их имена, но И, вВзЯвВ</w:t>
        <w:br/>
        <w:t>за основу сочинения Ксенофонта, пишет свое «Слово Хакима Сократа».</w:t>
        <w:br/>
        <w:t>Хотя «Двадцать седьмое слово» в «Назиданиях» Абая («Слово</w:t>
        <w:br/>
        <w:t>Хакима Сократа») было предметом специального изучения”, до сих пор</w:t>
        <w:br/>
        <w:t>бытует узкий подход к этому произведению: отмечается его эначение</w:t>
        <w:br/>
        <w:t>лишь в рамках формирования некоторых взглядов мыслителя и развития</w:t>
        <w:br/>
        <w:t>казахской прозы. Между темрассмотрение этого трактата во взаимосвязи</w:t>
        <w:br/>
        <w:t>с его основными источниками и особенностями отношения автора к</w:t>
        <w:br/>
        <w:t>изучению некоторых памятников античного мира помогло бы выявить</w:t>
        <w:br/>
        <w:t>еше кое-какие грани «Слова» о Сократе, которые могли бы обосновать</w:t>
        <w:br/>
        <w:t>более смелое, обьективное, научное определение его места и эначения не</w:t>
        <w:br/>
        <w:t>только в творчестве самого писателя и развитии художественной прозы,</w:t>
        <w:br/>
        <w:t>но ив истории развития связей казахского народа с русской культурой,</w:t>
        <w:br/>
        <w:t>через нее с ценностями других народов, в частности греческого.</w:t>
        <w:br/>
        <w:t>Как выяснилось в последнее время, в 70-80-х годах прошлого века,</w:t>
        <w:br/>
        <w:t>когда Абай усиленно занимался изучением философии и других наук,</w:t>
        <w:br/>
        <w:t>сочинения Ксенофонта в России издавались несколько раз--в 1876 Гв</w:t>
        <w:br/>
        <w:t>Киеве (в трех частях), в 1887 г в Санкт-Петербурге (в пяти частях). Часть</w:t>
        <w:br/>
        <w:t>.-</w:t>
        <w:br/>
        <w:t>П в обоих иэданиях носит название «Воспоминание о Сократе». Вполне</w:t>
        <w:br/>
        <w:t>вероятно, эти сочинения в свое время и поступили в Семипалатинскую</w:t>
        <w:br/>
        <w:t>библиотеку, постоянным читателем которой был Абай, возможно, эти</w:t>
        <w:br/>
        <w:t>книги с собой привезли туда политические ссыльные -- некоторые</w:t>
        <w:br/>
        <w:t>из них в те годы приезжали в Семипалатинск. Как бы то ни было, тот</w:t>
        <w:br/>
        <w:t>факт, что Абай читал книги Ксенофонта в русском переводе, не подле-</w:t>
      </w:r>
    </w:p>
    <w:p>
      <w:r>
        <w:t>жит сомнению. Содержание одной из частей «Воспоминаний о Сократе»</w:t>
        <w:br/>
        <w:t>Ксенофонта поэт переложил на казахский язык, внесяв него много своих</w:t>
        <w:br/>
        <w:t>суждений.</w:t>
        <w:br/>
        <w:t>Хотя в «Слове Хакима Сократа» есть ряд совпадений с</w:t>
        <w:br/>
        <w:t>«Воспоминаниями о Сократе», нельзя рассматривать первое всего лишь</w:t>
        <w:br/>
        <w:t>переводом одной из частей сочинений Ксенофонта. «Слово» Абая-- это</w:t>
        <w:br/>
        <w:t>своеобразное произведение, в котором органически сплавлены элементы</w:t>
        <w:br/>
        <w:t>казахской, русской и античной культур.</w:t>
        <w:br/>
        <w:t>Познавая духовные ценности других народов, Абай Кунанбаев ни</w:t>
        <w:br/>
        <w:t>на минуту не забывал интересов, нужд, потребностей своего народа.</w:t>
        <w:br/>
        <w:t>Когда с помошью русского языка он «открыл дверь» в античный мир,</w:t>
        <w:br/>
        <w:t>в сокровишницу древней человеческой мудрости, больше всего его</w:t>
        <w:br/>
        <w:t>заинтересовал опыт древних в познании мира, освоение которого могло</w:t>
        <w:br/>
        <w:t>бы помочь разобраться в сложных явлениях казахской действительности.</w:t>
        <w:br/>
        <w:t>Абай не случайно подолгу останавливается на «Сократовских</w:t>
        <w:br/>
        <w:t>сочинениях» Ксенофонта и выбирает для переложения на казахский язык</w:t>
        <w:br/>
        <w:t>именно четвертую главу. В начале «Слова Хакима Сократа» Абай сам</w:t>
        <w:br/>
        <w:t>указывает, что «это -- слова Сократа, переданные нам Ксенофонтом и</w:t>
        <w:br/>
        <w:t>записанные имв книге «Воспоминаний о Сократе»”1,</w:t>
        <w:br/>
        <w:t>Четвертая глава «Воспоминаний о Сократе» Ксенофонта носит</w:t>
        <w:br/>
        <w:t>название «Разговор с Аристодимом об отношении божества к человеку».</w:t>
        <w:br/>
        <w:t>Интерес Абая именно к этой главе, безусловно, связан с важностью для</w:t>
        <w:br/>
        <w:t>него этой темы, ибо ни один из мыслигелей не мог остаться в стороне</w:t>
        <w:br/>
        <w:t>от попыток обьяснить тайны явлений природы и обшцества, от вопроса</w:t>
        <w:br/>
        <w:t>об отношениях между богом и человеком, жизнью и смертьюо, телом и</w:t>
        <w:br/>
        <w:t>Ддушой - ведь это основные мировоэзренческие проблемы. Обшество, в</w:t>
        <w:br/>
        <w:t>котором жил Абай, тоже имело, хотя и смутное, противоречивое, порой с</w:t>
        <w:br/>
        <w:t>религиозной окраской, со стихийно материалистическими смешениями,</w:t>
        <w:br/>
        <w:t>представление о многочисленных тайнах жизненных явлений, на что</w:t>
        <w:br/>
        <w:t>указывал Ч. Валиханов: «Природа и человек, жизнь и смерть были</w:t>
        <w:br/>
        <w:t>предметами высочайшего удивления и были всегда преисполнены</w:t>
        <w:br/>
        <w:t>неисследуемой тайны. Природа и человек! Скажите, что может быть</w:t>
        <w:br/>
        <w:t>чудеснее итаинственнее природы и человека? Необходимая потребность</w:t>
        <w:br/>
        <w:t>познать вселеннуюс еб чудесами, вопрос о жизни и смерти и отношениях</w:t>
        <w:br/>
        <w:t>человека к природе породили шаманство -- обожание вселенной или</w:t>
        <w:br/>
        <w:t>природы и духа умерших людей. Так младенствуюший человек был</w:t>
        <w:br/>
        <w:t>м</w:t>
        <w:br/>
        <w:t>ряда народов. Он одним из первых В казахской филологической науке</w:t>
        <w:br/>
        <w:t>применяет сравнительно-историческое изучение памятников литературы</w:t>
        <w:br/>
        <w:t>и фольклора, стремясь установить обшие закономерности историко-</w:t>
        <w:br/>
        <w:t>литературного процесса.</w:t>
        <w:br/>
        <w:t>Валиханов нередко проводил типологическое сопоставление сходных</w:t>
        <w:br/>
        <w:t>фольклорных явлений, наблюдаемых у территориально не связанных</w:t>
        <w:br/>
        <w:t>между собой истояших наразныхступеняхкультурного развития народов.</w:t>
        <w:br/>
        <w:t>Хотя он не ставил перед собой целью выявить истоки, корни, обьяснить</w:t>
        <w:br/>
        <w:t>причины этих явлений и держался в стороне от распространенных в то</w:t>
        <w:br/>
        <w:t>время теорий «заимствований» или самозарождения мотивов и сюжетов,</w:t>
        <w:br/>
        <w:t>приведенный в его работах материал может оказать определенную</w:t>
        <w:br/>
        <w:t>помошь в разрешении сложнейших проблем природы поэтического</w:t>
        <w:br/>
        <w:t>творчества и вопросов исторических связей между культурами раз-</w:t>
        <w:br/>
        <w:t>личных эпох и народов.</w:t>
        <w:br/>
        <w:t>В«Очерках Джунгарии» Валиханов отметил важностьдля этнографии</w:t>
        <w:br/>
        <w:t>изучения памятников народной словесности, в которых лучше Всего</w:t>
      </w:r>
    </w:p>
    <w:p>
      <w:r>
        <w:t>выражается характер народного быта и нравов”. Он обратил внимание на</w:t>
        <w:br/>
        <w:t>некоторое сходство мифов ряда народов «о происхождении их от какого-</w:t>
        <w:br/>
        <w:t>нибудь животного». Рассматривая древние предания среднеазиатских</w:t>
        <w:br/>
        <w:t>народов, Валиханов вместе с тем замечает: «Некоторые племена</w:t>
        <w:br/>
        <w:t>краснокожих в Северной Америке производят свой род от бобров,</w:t>
        <w:br/>
        <w:t>черепах и проч. Из этих примеров очевидно, что этот род преданий в</w:t>
        <w:br/>
        <w:t>Средней Азии и даже в Америке был самый древний и, по-видимому,</w:t>
        <w:br/>
        <w:t>почетный»&gt;,</w:t>
        <w:br/>
        <w:t>Работы Валиханова «Следы шаманства у киргизов», «Тенгри (бог)»,</w:t>
        <w:br/>
        <w:t>«Древности» представляют собой пример сравнительно-исторического</w:t>
        <w:br/>
        <w:t>изучения обрядов, обычаев, поверий и произведений многих восточных</w:t>
        <w:br/>
        <w:t>и некоторых европейских народов. Исследователь останавливается,</w:t>
        <w:br/>
        <w:t>например, на вопросе о том, что некоторые народы придают особый</w:t>
        <w:br/>
        <w:t>смысл глаголам, обозначаюшим действие: «обвести» и «окружить».</w:t>
        <w:br/>
        <w:t>Они употребляются «в эпических сказаниях народов индо-германского</w:t>
        <w:br/>
        <w:t>племени в смысле приворожить, околдовать При этом действии</w:t>
        <w:br/>
        <w:t>чаруюшую силу они по преимушеству приписывали мертвой руке:</w:t>
        <w:br/>
        <w:t>«как мертвой рукой отвести». Далее Валиханов проводит параллель:</w:t>
        <w:br/>
        <w:t>«У киргизов чаруюшая сила заключается собственно в кружении --</w:t>
        <w:br/>
        <w:t>они избегают полного круга при осмотре чего бы то ни было. Обойти</w:t>
        <w:br/>
        <w:t>человека -- значит принимать на себя все его болезни, все чары, которые</w:t>
        <w:br/>
        <w:t>тяготеют над ним. Поэтому самое нежное словоу киргизов исамое верное</w:t>
        <w:br/>
        <w:t>выражение любви заключается в словах «айналаин», у среднеазиатских</w:t>
        <w:br/>
        <w:t>тюрков «ургулаин», что эначит ,,обхожу тебя”»%,</w:t>
        <w:br/>
        <w:t>Интересны высказывания Валиханова о близости некоторых народных</w:t>
        <w:br/>
        <w:t>поэтических произведений к индо-германскому эпосу. Валиханов писал:</w:t>
        <w:br/>
        <w:t>т»</w:t>
        <w:br/>
        <w:t>(«Гордость») в дидактических целях Алтынсарин приводит случай из</w:t>
        <w:br/>
        <w:t>жизни известного американского ученого Вениамина Франклина. В</w:t>
        <w:br/>
        <w:t>«Гордости» рассказывается о том, как, будучи восемнадцатилетним</w:t>
        <w:br/>
        <w:t>юношей, Франклин нечаянно сильно ударился лбом о косяк двери</w:t>
        <w:br/>
        <w:t>в доме одного почтенного старика. Тогда старик говорит ему: «Это</w:t>
        <w:br/>
        <w:t>маленькое огорчение впредь послужит тебе наукой. Ты еше молод и</w:t>
        <w:br/>
        <w:t>жизнь твоя впереди, поэтому помни, что, если не будешь высоко задирать</w:t>
        <w:br/>
        <w:t>голову, избавишься от многих жестоких ударов». Франклину эти слова</w:t>
        <w:br/>
        <w:t>запомнились на всю жизнь. Когда ему было восемьдесят лет, он часто</w:t>
        <w:br/>
        <w:t>повторял: «Совет старика был мне чрезвычайно полезен, ибо видел я</w:t>
        <w:br/>
        <w:t>своими глазами, как многие гордецы погибли из-за того, Что слишком</w:t>
        <w:br/>
        <w:t>высоко держали свою голову»%. Этот рассказ Алтынсарин перевел из</w:t>
        <w:br/>
        <w:t>учебника «Книга для чтения и практических упражнений в русском</w:t>
        <w:br/>
        <w:t>языке» педагога И. И. Паульсона (1825-1898). Вместо прежнего названия</w:t>
        <w:br/>
        <w:t>«Наклонись» Алтынсарин дал ему другое -- «Гордость» -- и усилил</w:t>
        <w:br/>
        <w:t>мысль о необходимости с уважением относиться к советам старших, об</w:t>
        <w:br/>
        <w:t>отношении ученого к простому человеку. Такой рассказ по содержанию</w:t>
        <w:br/>
        <w:t>соответствовал идеям и направлению просветительской деятельности</w:t>
        <w:br/>
        <w:t>казахского писателя, он поместил его в своей «Киргизской (казахской. --</w:t>
        <w:br/>
        <w:t>Ш.С.) хрестоматий».</w:t>
        <w:br/>
        <w:t>И. Алтынсарин не мог не интересоваться передовыми тенденциями</w:t>
        <w:br/>
        <w:t>ряда западноевропейских литератур. Знаменателен факт знакомства его с</w:t>
        <w:br/>
        <w:t>некоторыми произведениями Беранже.</w:t>
        <w:br/>
        <w:t>«Вся сушность национального духа Франции высказывалась в</w:t>
        <w:br/>
        <w:t>песнях Беранже в самой оригинальной, в самой французской, и притом</w:t>
        <w:br/>
        <w:t>в роскошно поэтической форме», -- писал Белинский”. Добролюбов</w:t>
        <w:br/>
        <w:t>назвал Беранже «одной из лучших поэтических личностей современной</w:t>
        <w:br/>
        <w:t>Европы», Чернышевский относил французского поэта к истинным</w:t>
      </w:r>
    </w:p>
    <w:p>
      <w:r>
        <w:t>талантам, вдохновляюшимся «стремлениями, которые движут жизнью</w:t>
        <w:br/>
        <w:t>нашей эпохи»,</w:t>
        <w:br/>
        <w:t>Так русская революционно-демократическая критика в лице</w:t>
        <w:br/>
        <w:t>Белинского, Добролюбова, Чернышевского высоко оценила творчество</w:t>
        <w:br/>
        <w:t>французского поэта, и эта оценка усиливала интерес демократических</w:t>
        <w:br/>
        <w:t>кругов русского обшества к Беранже и обосновала появление двух</w:t>
        <w:br/>
        <w:t>замечательнейших переводчиков его поэзии--Василия Курочкина (1831-</w:t>
        <w:br/>
        <w:t>1875)и М.Л. Михайлова (1824-1865). «Нет никакого сомнения в том, что</w:t>
        <w:br/>
        <w:t>Чернышевский оказал эначительное влияние на Курочкина и Михайлова</w:t>
        <w:br/>
        <w:t>в их горячем стремлении пропагандировать творчество Беранже»“, -</w:t>
        <w:br/>
        <w:t>пишет один из исследователей поэзии Беранже Ю. Данилин. В то время,</w:t>
        <w:br/>
        <w:t>когда казахский просветитель усиленно занимался открытием новых</w:t>
        <w:br/>
        <w:t>школ и созданием учебников, пособий, он обрашался к опыту русской</w:t>
        <w:br/>
        <w:t>педагогической мысли, журнал «Библиотека для чтения», откуда он брал</w:t>
        <w:br/>
        <w:t>.-</w:t>
        <w:br/>
        <w:t>Сердечные преданья оживи,</w:t>
        <w:br/>
        <w:t>Поговорим о бурных днях Кавказа,</w:t>
        <w:br/>
        <w:t>О Шиллере, о славе, о любви“,</w:t>
        <w:br/>
        <w:t>В «Евгении Онегине» об одном из героев сказано:</w:t>
        <w:br/>
        <w:t>Он с лирой странствовал на свете,</w:t>
        <w:br/>
        <w:t>Под небом Шиллера и Гете.</w:t>
        <w:br/>
        <w:t>Их поэтическим огнем</w:t>
        <w:br/>
        <w:t>Душа воспламенилась в нем?.</w:t>
        <w:br/>
        <w:t>Шиллер был великим гуманистом, пусть несколько мечтательным и</w:t>
        <w:br/>
        <w:t>романтичным, но глубоко верившим в силу добра и красоты. Светлая</w:t>
        <w:br/>
        <w:t>поэзия Шиллера покорила не одно поколение людей, стремившихся к</w:t>
        <w:br/>
        <w:t>идеалам гуманизма, правды и добра. Герцен назвал Шиллера «поэтом</w:t>
        <w:br/>
        <w:t>благородных порывов». Он писал о немецком поэте: «Шиллер!</w:t>
        <w:br/>
        <w:t>Благославляю тебя, тебе обязан ясветлыми минутами печальной юности!</w:t>
        <w:br/>
        <w:t>.. Однажды, взяв Шиллера в руки, я не покидал его, и теперь, в грустные</w:t>
        <w:br/>
        <w:t>минуты, его чистая песнь врачует меня»”. Абай мог познакомиться</w:t>
        <w:br/>
        <w:t>с некоторыми лирическими стихотворениями Шиллера в переводе</w:t>
        <w:br/>
        <w:t>русских поэтов, особенно через переводы М. Ю. Лермонтова, многие</w:t>
        <w:br/>
        <w:t>из произведений которого он перевел на казахский язык. Среди первых</w:t>
        <w:br/>
        <w:t>стихотворений, переведенных Абаем на казахский язык, было «Дитя в</w:t>
        <w:br/>
        <w:t>люльке». В переводе Лермонтова это стихотворение звучит так:</w:t>
        <w:br/>
        <w:t>Счастлив ребенок и в люльке просторно ему: но</w:t>
        <w:br/>
        <w:t>Сделаться мужем дай время, и тесен покажется мир 7.</w:t>
        <w:br/>
        <w:t>Сохраняя обшге содержание этих стихов, Абай ввел специфические</w:t>
        <w:br/>
        <w:t>казахские понятия и усилил последнюю строку смыслом о беспокойной</w:t>
        <w:br/>
        <w:t>и всегда тревожной человеческой жизни:</w:t>
        <w:br/>
        <w:t>Кең жайлау жалғыз бесік жас балаға</w:t>
        <w:br/>
        <w:t>Алла асыраған бендесі аш бола ма?</w:t>
        <w:br/>
        <w:t>Ержеткен соң, симайсың кең дүниеге,</w:t>
        <w:br/>
        <w:t>Тыныштық пен зар боларсың баспанаға”,</w:t>
        <w:br/>
        <w:t>Таким образом, первоначальный шиллеровский текст, в котором</w:t>
        <w:br/>
        <w:t>преобладает любование беззаботным, счастливым, радостным детством</w:t>
        <w:br/>
        <w:t>-- преддверием в сознательную жизнь, в переводе Лермонтова, а затем</w:t>
        <w:br/>
        <w:t>Абая сохранил свой смысл и форму.</w:t>
      </w:r>
    </w:p>
    <w:p>
      <w:r>
        <w:t>Как известно, произведения другого великого немецкого поэта</w:t>
        <w:br/>
        <w:t>“.</w:t>
        <w:br/>
        <w:t>своего рода энциклопедией, в увлекательной форме сообшавшей</w:t>
        <w:br/>
        <w:t>высокопоставленному читателю все те энания, которыми по своему</w:t>
        <w:br/>
        <w:t>социальному положению он должен был обладать. Это не только</w:t>
        <w:br/>
        <w:t>художественные произведения, это -- свод политической мудрости той</w:t>
        <w:br/>
        <w:t>эпохи, в которую соответствуюшее произведение сложилось»%,</w:t>
        <w:br/>
        <w:t>В большинстве стран, где былраспространен ислам, имя Александра-</w:t>
        <w:br/>
        <w:t>Искандера -- отождествлялось с представлением об одном из пророков,</w:t>
        <w:br/>
        <w:t>упомянутом в Коране, Зулкарнайне, т. е. «Владетеле двух рогов»,</w:t>
        <w:br/>
        <w:t>обладателе символа божественного могушества.</w:t>
        <w:br/>
        <w:t>В странах Востока к образу Александра обрашались поэты и прежде</w:t>
        <w:br/>
        <w:t>всего великий таджикский поэт Абуль-Касим Фирдоуси (934-1021).</w:t>
        <w:br/>
        <w:t>В своей громадной поэме, восстанавливаюшей историю персидских</w:t>
        <w:br/>
        <w:t>царей «Шах-намэ», он посвяшает изображению многочисленных и</w:t>
        <w:br/>
        <w:t>необычайных походов Искандера большую главу, основные элементы ее,</w:t>
        <w:br/>
        <w:t>как утверждают исследователи, восходят к греческому роману «Псевдо-</w:t>
        <w:br/>
        <w:t>Каллисфен»%.</w:t>
        <w:br/>
        <w:t>В описании Фирдоуси Искандер -- один из властелинов Ирана,</w:t>
        <w:br/>
        <w:t>которому выпало на долю совершить необычайные походы:</w:t>
        <w:br/>
        <w:t>Иранцы, узнав обо всем, что свершил</w:t>
        <w:br/>
        <w:t>Кейсар Искандер, как Дару он почтил,--</w:t>
        <w:br/>
        <w:t>От сердца хваленья ему вознесли,</w:t>
        <w:br/>
        <w:t>Признали его властелином земли...</w:t>
        <w:br/>
        <w:t>Возрос Искандер стать достоин царем,</w:t>
        <w:br/>
        <w:t>Речь гордая, выглядит богатырем.</w:t>
        <w:br/>
        <w:t>И доблестью скоро он славиться стал,</w:t>
        <w:br/>
        <w:t>С отвагою рвенье и ум сочетал”,</w:t>
        <w:br/>
        <w:t>В поэме «Искандер-намэ» прославленного Низами Гянджеви (1041-</w:t>
        <w:br/>
        <w:t>1203) Искандер в отличие от других шахов -- справедливый, гуманный</w:t>
        <w:br/>
        <w:t>правитель, мудрец и пророк:</w:t>
        <w:br/>
        <w:t>Это шах -- величественный и грозный,</w:t>
        <w:br/>
        <w:t>Обладает он проницательностьо,</w:t>
        <w:br/>
        <w:t>справедливостью и человечностью,</w:t>
        <w:br/>
        <w:t>Ангел этов образе человека,</w:t>
        <w:br/>
        <w:t>Разумен, осторожен, быстр соображением,</w:t>
        <w:br/>
        <w:t>Наедине разговорчив, в трудах молчалив,</w:t>
        <w:br/>
        <w:t>Веско испокойно он дышит,</w:t>
        <w:br/>
        <w:t>Не торопитося пролить ничью кровь.</w:t>
        <w:br/>
        <w:t>Притеснению ушерб, справедливости барыш</w:t>
        <w:br/>
        <w:t>от него,</w:t>
        <w:br/>
        <w:t>“.</w:t>
      </w:r>
    </w:p>
    <w:p>
      <w:r>
        <w:t>и мыслителя Иоганна Вольфганга Гете (1749-1832) изучались И</w:t>
        <w:br/>
        <w:t>переводились в России начиная с ХУШІ в.%. Стихи Гете переводили В.</w:t>
        <w:br/>
        <w:t>А. Жуковский, поэты пушкинского круга, а также Ф. И. Тютчев, Н. П.</w:t>
        <w:br/>
        <w:t>Огарев, М. Ю. Лермонтов, А. А. Фет. Исключительно болышое значение</w:t>
        <w:br/>
        <w:t>в приобшении Абая Кунанбаева к творчеству Гете имели переводы</w:t>
        <w:br/>
        <w:t>Лермонтова. Благодаря Лермонтову, Абай сумел перевести на казахский</w:t>
        <w:br/>
        <w:t>язык одно из лучших лирических стихотворений Гете «Ночная песнь</w:t>
        <w:br/>
        <w:t>странника». Вольный перевод этого стихотворения сделал Лермонтов:</w:t>
        <w:br/>
        <w:t>Горные вершины</w:t>
        <w:br/>
        <w:t>Спят Во тьме ночной.</w:t>
        <w:br/>
        <w:t>Тихие долины</w:t>
        <w:br/>
        <w:t>олны свежей мглой;</w:t>
        <w:br/>
        <w:t>Не пылит дорога,</w:t>
        <w:br/>
        <w:t>Не дрожат листы...</w:t>
        <w:br/>
        <w:t>одожди немного,</w:t>
        <w:br/>
        <w:t>Отдохнешь и ты”.</w:t>
        <w:br/>
        <w:t>Эти строки в переводе Абая звучат так:</w:t>
        <w:br/>
        <w:t>Қараңғы түнде тау қалғып,</w:t>
        <w:br/>
        <w:t>Ұйқыға кетер балбырап.</w:t>
        <w:br/>
        <w:t>Даланы жым-жырт, дел-сал қып,</w:t>
        <w:br/>
        <w:t>Түн басады салбырап.</w:t>
        <w:br/>
        <w:t>Шаң шығармас жол дағы,</w:t>
        <w:br/>
        <w:t>Сілкіне алмас жапырақ.</w:t>
        <w:br/>
        <w:t>Тыншығарсың сен дағы</w:t>
        <w:br/>
        <w:t>Сабыр қылсаң азырақ&gt;.</w:t>
        <w:br/>
        <w:t>У/ Лермонтова и Абая это стихотворение состоит из восьми строк.</w:t>
        <w:br/>
        <w:t>Казахский поэт, уловив тончайшие оттенки слова и интонации</w:t>
        <w:br/>
        <w:t>подлинника, мастерски перевел «Горные вершины».</w:t>
        <w:br/>
        <w:t>Примечателен факт, что среди многочисленных поэтических</w:t>
        <w:br/>
        <w:t>произведений, на тексты которых Абай создал мелодии, есть и «Горные</w:t>
        <w:br/>
        <w:t>вершины» («Қараңғы түнде тау қалғып»). Песня эта стала одной из</w:t>
        <w:br/>
        <w:t>популярнейших илюбимыхв народе. Казахский поэт и композитор сумел</w:t>
        <w:br/>
        <w:t>проникнуть в суть лирики Гете. За свою жизнь Гете написал около 1600</w:t>
        <w:br/>
        <w:t>стихотворений. Многие из них превратились в народные песни, лучшие</w:t>
        <w:br/>
        <w:t>композиторы мира слагали на них музыку.</w:t>
        <w:br/>
        <w:t>Редактор газеты «Мемев БешвсҺапа» немецкий публицист Гейнц</w:t>
        <w:br/>
        <w:t>Штерн в своем очерке «Казахстан -- расцветаюшая земля» с чувством</w:t>
        <w:br/>
        <w:t>глубокого уважения к имени Абая Кунанбаева и его народу сообшал о</w:t>
        <w:br/>
        <w:t>.-”</w:t>
        <w:br/>
        <w:t>что он учитель и мудрец при всемогушем правителе. Противопоставляя</w:t>
        <w:br/>
        <w:t>ограниченному Искандеру. выступаюшему носителем эла, мудреца</w:t>
        <w:br/>
        <w:t>Аристотеля, Абай еше раз выразил свою просветительскую идею</w:t>
        <w:br/>
        <w:t>преклонения перед мудростью и энанием.</w:t>
        <w:br/>
        <w:t>Е. Э. Бертельс писал: «..Восток обратил внимание в эначительной</w:t>
        <w:br/>
        <w:t>степенинасвязь Александрас Аристотелем... сочетание имен Александр-</w:t>
        <w:br/>
        <w:t>Аристотель давало возможность обьединить вопросы политики,</w:t>
        <w:br/>
        <w:t>управления страной, военного дела с вопросами философскими, с</w:t>
      </w:r>
    </w:p>
    <w:p>
      <w:r>
        <w:t>онтологическими, гносеологическими, этическими учениями»%,</w:t>
        <w:br/>
        <w:t>Выводя главными героями поэмы Искандера и Аристотеля, Абай как</w:t>
        <w:br/>
        <w:t>бы обобшает те проблемы, которые были порождены современным ему</w:t>
        <w:br/>
        <w:t>обшеством, о чем он писал в финале поэмы в форме назиданий и во всей</w:t>
        <w:br/>
        <w:t>социально-философской лирике. Смысл и цель поэмы Абая «Искандер»</w:t>
        <w:br/>
        <w:t>заключается, с одной стороны, Вв обличении пороков обшественно-</w:t>
        <w:br/>
        <w:t>нравственнойжизни--элаи насилия, проявляюшихсяв разэличной форме:</w:t>
        <w:br/>
        <w:t>то в виде жестоких завоеваний и истребления народов, то в поддержке</w:t>
        <w:br/>
        <w:t>таких элодеяний бесчестными льстецами, глупцами; а с другой стороны,</w:t>
        <w:br/>
        <w:t>в проведении гуманистической идеи, в надежде на улучшение обшества</w:t>
        <w:br/>
        <w:t>путем его просвецения.</w:t>
        <w:br/>
        <w:t>Сушностьзэла, которое заключено в делах Искандера, раскрываетсяив</w:t>
        <w:br/>
        <w:t>заключительных строках поэмы, состояших из назиданий. Поэт обличает</w:t>
        <w:br/>
        <w:t>тшеславных, алчных глупцов, готовых продать, «как товар», свою честь</w:t>
        <w:br/>
        <w:t>и совесть, радуюшихся пустым похвалам, самодовольных, ничтожных и</w:t>
        <w:br/>
        <w:t>невежественных. Во всей поэме и в венчаюших ее трех дидактических</w:t>
        <w:br/>
        <w:t>четверостишиях проявляются особенности поэтической личности Абая,</w:t>
        <w:br/>
        <w:t>трезво смотряшего на жизнь и подмечаюшего все недостатки в развитии</w:t>
        <w:br/>
        <w:t>казахского обшества ХІХ в.</w:t>
        <w:br/>
        <w:t>В этой поэме, как иво всей своей лирике, Абай выступает человеком,</w:t>
        <w:br/>
        <w:t>поднявшимся над феодально-патриархальным обшеством, смеюшим</w:t>
        <w:br/>
        <w:t>быть его судьей, обличителем обшественного эла и просветителем.</w:t>
        <w:br/>
        <w:t>Поэма «Искандер» приобретает просветительский смысл, автор ее верит,</w:t>
        <w:br/>
        <w:t>что в жизни победят разумные начала, что его поэма откроет людям глаза</w:t>
        <w:br/>
        <w:t>на пороки, заставит избавиться от них.</w:t>
        <w:br/>
        <w:t>Поэма Абая «Искандер» тесно связана с передовым просветительским</w:t>
        <w:br/>
        <w:t>направлением в развитии обшественной мысли Казахстана второй</w:t>
        <w:br/>
        <w:t>половины ХІХ в.</w:t>
        <w:br/>
        <w:t>Идейно-художественные достоинства, особенности поэмы, которые</w:t>
        <w:br/>
        <w:t>былиотмечены выше, свидетельствуюто том, что ее нельэярассматривать</w:t>
        <w:br/>
        <w:t>лишь в рамках развития распространенной на средневековом Востоке</w:t>
        <w:br/>
        <w:t>традиции «назира» -- творческого поэтического ответа на произведения</w:t>
        <w:br/>
        <w:t>предшественников, или только с точкизрения ее ролив творчестве поэта.</w:t>
        <w:br/>
        <w:t>Решительно преодолевая полную условностей и порою анахронизмов</w:t>
        <w:br/>
        <w:t>.-</w:t>
        <w:br/>
        <w:t>Несомненно, там край богатый найдем,</w:t>
        <w:br/>
        <w:t>Народ покорим, непокорных убьем,</w:t>
        <w:br/>
        <w:t>Богатства возьмем и вернемся домой,</w:t>
        <w:br/>
        <w:t>Безмерную славу добудем мечом.</w:t>
        <w:br/>
        <w:t>Абай совершенно по-новому осмысливает часто встречаюшийся</w:t>
        <w:br/>
        <w:t>в народных легендах и восточных поэмах об Искандере сюжет об</w:t>
        <w:br/>
        <w:t>источнике, о воде. В большинстве из них царь ишет живую воду, которая</w:t>
        <w:br/>
        <w:t>якобы дает человеку бессмертие и силу. Абай же, заставляя своего героя</w:t>
        <w:br/>
        <w:t>страдать от эноя на пути к осушествлению злодейских завоевательных</w:t>
        <w:br/>
        <w:t>целей и наталкивая его на источник, следует законам реализма, все ярче</w:t>
        <w:br/>
        <w:t>оттеняет алчность, ненасытность, преступность действий Искандера.</w:t>
        <w:br/>
        <w:t>Эти же черты Искандера Абай выставляет на суд и в дальнейшем.</w:t>
        <w:br/>
        <w:t>Когда под звон литавр в блеске кользуг царь и войска подходят к грозной</w:t>
        <w:br/>
        <w:t>горе, где крепкие и неприступные золотые ворота стоят нерушимой</w:t>
        <w:br/>
        <w:t>стеной, сторож так отвечает на гнев Искандера, сделавшего попытку</w:t>
        <w:br/>
        <w:t>открыть ворота:</w:t>
      </w:r>
    </w:p>
    <w:p>
      <w:r>
        <w:t>Хвастовство, о царь, не пристало уму,</w:t>
        <w:br/>
        <w:t>редел здесь владычеству, царь, твоему.</w:t>
        <w:br/>
        <w:t>Ты завистлив и алчен, мир тебе мал</w:t>
        <w:br/>
        <w:t>Не пытайся расширить его, к чему?</w:t>
        <w:br/>
        <w:t>Искандер об рашается к нему со словами:</w:t>
        <w:br/>
        <w:t>Тел сюда я не день, не месяц, не год,</w:t>
        <w:br/>
        <w:t>если яу предела, нет дорог вперед,</w:t>
        <w:br/>
        <w:t>если до края земли я дошел,</w:t>
        <w:br/>
        <w:t>Дай мне дар, чтоб видел его народ.</w:t>
        <w:br/>
        <w:t>Сторож В ответ подает сверток, в котором находится глазничная</w:t>
        <w:br/>
        <w:t>кость. На весах эта кость перетягивала золото и железо. Мудрый Ари-</w:t>
        <w:br/>
        <w:t>стотель так обьяснил разгневанному Искандеру смысл преподнесения</w:t>
        <w:br/>
        <w:t>глазничной кости:</w:t>
        <w:br/>
        <w:t>Ненасытность глаз у иных велика,</w:t>
        <w:br/>
        <w:t>Все им мало, хоть вплотную держит рука.</w:t>
        <w:br/>
        <w:t>Ноумрут они--и для мертвых глаз</w:t>
        <w:br/>
        <w:t>Алмазы и сапфир не ценнее песка.</w:t>
        <w:br/>
        <w:t>То, что в поэме Абая рассказывается об окончании завоевательных</w:t>
        <w:br/>
        <w:t>ПОХОДОВ Александра именно после того, как он перешел через знойную</w:t>
        <w:br/>
        <w:t>пустыню, не случайно.</w:t>
        <w:br/>
        <w:t>93</w:t>
        <w:br/>
        <w:t>Мечтою о славе его жизнь была.</w:t>
        <w:br/>
        <w:t>Когда умер Филипп, Искандер вступил</w:t>
        <w:br/>
        <w:t>В двадцать первый свой год, был в расцвете сил.</w:t>
        <w:br/>
        <w:t>Многолюдным, тесным считал он свой край,</w:t>
        <w:br/>
        <w:t>К соседям завистливый взор обратил”.</w:t>
        <w:br/>
        <w:t>Приведенная эдесь характеристика также в определенной степени</w:t>
        <w:br/>
        <w:t>совпадает с утверждением историков о том, что молодой Александр</w:t>
        <w:br/>
        <w:t>Македонский, узнав об одном из добрых дел царя Филиппа, говорил</w:t>
        <w:br/>
        <w:t>своим сверстникам: «Отец все сделает до нас, и мне с вами не останется</w:t>
        <w:br/>
        <w:t>совершить ни одного славного подвига»!% К осушествлению своей</w:t>
        <w:br/>
        <w:t>заветной мечты -- завоевать другие земли и государства, приобрести</w:t>
        <w:br/>
        <w:t>славу -- молодой царь приступил сразу же после прихода к власти. И вот</w:t>
        <w:br/>
        <w:t>плоды его жестоких грабительских походов:</w:t>
        <w:br/>
        <w:t>Покорил много стран, царей низложил,</w:t>
        <w:br/>
        <w:t>Истребил народы, посевы, стада,</w:t>
        <w:br/>
        <w:t>Много крови в моря ив реки он влил,</w:t>
        <w:br/>
        <w:t>Без счета невинных на смерть осудил,</w:t>
        <w:br/>
        <w:t>Осталась недобрая память навек</w:t>
        <w:br/>
        <w:t>О кровавых делах, что он совершил”.</w:t>
        <w:br/>
        <w:t>Абай одним из первых восточных авторов описывает Искандера</w:t>
        <w:br/>
        <w:t>тшеславным, несправедливым, жестоким правителем, завоевателем,</w:t>
        <w:br/>
        <w:t>истребителем народов, алчным царем:</w:t>
      </w:r>
    </w:p>
    <w:p>
      <w:r>
        <w:t>Непокорных покорными сделал он,</w:t>
        <w:br/>
        <w:t>Свой земли просторными сделал он,</w:t>
        <w:br/>
        <w:t>Дни светлых ханов, султанов, царей</w:t>
        <w:br/>
        <w:t>Омраченными, черными сделал он.</w:t>
        <w:br/>
        <w:t>Но алчность его становилась сильней.</w:t>
        <w:br/>
        <w:t>Ир и мал оказался, и тесен ей.</w:t>
        <w:br/>
        <w:t>Говорили тогда про него льстецы:</w:t>
        <w:br/>
        <w:t>«Искандер -- владыка владык, царь царей»</w:t>
        <w:br/>
        <w:t>.Беспошаден, смел, кровожаден и зол.</w:t>
        <w:br/>
        <w:t>Выше туч воспарил Искандер-орел.</w:t>
        <w:br/>
        <w:t>В цветуших землях, в пространствах пустынь</w:t>
        <w:br/>
        <w:t>Ниже он предела себе не нашел%.</w:t>
        <w:br/>
        <w:t>Такое описание Абаем Искандера также имеет определенную ПочЧву в</w:t>
        <w:br/>
        <w:t>истории жизни и деятельности Александра Македонского. В жизнеопи-</w:t>
        <w:br/>
        <w:t>саниях Македонского, составленных его приближенными, а также древ-</w:t>
        <w:br/>
        <w:t>.-</w:t>
        <w:br/>
        <w:t>Он подан дружеской рукой,</w:t>
        <w:br/>
        <w:t>Он дар последний, может статься”.</w:t>
        <w:br/>
        <w:t>Нетрудно уловить минорное настроение поэта, вспоминаюшего</w:t>
        <w:br/>
        <w:t>о днях, полных надежд на светлое, радостное будушее, когда «Поля</w:t>
        <w:br/>
        <w:t>пестрели чудно, цветы везде росли». В художественной форме отобразил</w:t>
        <w:br/>
        <w:t>он рост революционно-освободительных идей и свободолюбивых</w:t>
        <w:br/>
        <w:t>настроений. После жестокого подавления декабрьского и польского</w:t>
        <w:br/>
        <w:t>восстаний наступило время ненастья, бурь и тоски, «завыла вьюга» -</w:t>
        <w:br/>
        <w:t>свирепствовала реакция.</w:t>
        <w:br/>
        <w:t>Строки Мицкевича в переводе Абая эвучат так:</w:t>
        <w:br/>
        <w:t>Дүрілдеген нажағай,</w:t>
        <w:br/>
        <w:t>Бұрқыраған жауынның</w:t>
        <w:br/>
        <w:t>Ашылмағы бар ма басынан</w:t>
        <w:br/>
        <w:t>Бағы қайтқан қауымның?</w:t>
        <w:br/>
        <w:t>Мен орманға барғанда,</w:t>
        <w:br/>
        <w:t>Неше түрлі гүл ұстап,</w:t>
        <w:br/>
        <w:t>Қайтушы едім қолыма.</w:t>
        <w:br/>
        <w:t>Гүлдер түгіл бұл күнде</w:t>
        <w:br/>
        <w:t>Шөп тағы жоқ маңында.</w:t>
        <w:br/>
        <w:t>Сохранив содержание оригинала, Абай сделал свободный перевод</w:t>
        <w:br/>
        <w:t>стихов Мицкевича, при этом особо оттенил обшественно-политический</w:t>
        <w:br/>
        <w:t>их подтекст, добавляя слова «громовая молния», «ливень», «дождь»</w:t>
        <w:br/>
        <w:t>(дүрілдеген нажағай, бұрқыраған жауын»). Последнего четверостишия</w:t>
        <w:br/>
        <w:t>Мицкевича у Абая нет, видимо, оно затерялось. Примечателен факт,</w:t>
        <w:br/>
        <w:t>что великий казахский поэт знал историю жизни и трагической</w:t>
        <w:br/>
        <w:t>смерти французской героини, возглавившей в ходе Столетней войны</w:t>
        <w:br/>
        <w:t>освободительную борыьбу против английских захватчиков, Жанны д” Арк</w:t>
        <w:br/>
        <w:t>(1412-1431). Как известно, встав во главе отряда французских войск,</w:t>
        <w:br/>
        <w:t>Жанна д” Арк в 1429 г освободила осажденный Орлеан, после чего ее</w:t>
        <w:br/>
        <w:t>прозвали Орлеанской девой. Преданная феодалами, она попала в плен,</w:t>
      </w:r>
    </w:p>
    <w:p>
      <w:r>
        <w:t>по приказу англичан католическая церковь приговорила Жанну д” Арк</w:t>
        <w:br/>
        <w:t>к смерти. «..Патриотизм простых людей, патриотизм Жанны д” Арк -</w:t>
        <w:br/>
        <w:t>французской крестьянки, покинутой ее королем и сожженной церковью</w:t>
        <w:br/>
        <w:t>на костре, пронизывает всю нашу историю, как яркий Луч света», -</w:t>
        <w:br/>
        <w:t>писал М. Торез!%. Подвиги Жанны послужили поводом для создания</w:t>
        <w:br/>
        <w:t>многочисленных народных легенд, ев жизнь стала темой более ста</w:t>
        <w:br/>
        <w:t>художественных произведений различных жанров.</w:t>
        <w:br/>
        <w:t>В «Тридцать седьмом слове» Абай Кунанбаев с уважением произносит</w:t>
        <w:br/>
        <w:t>имя Жанны д”Арк, выражая свое возмушение, осуждая невежество,</w:t>
        <w:br/>
        <w:t>глупость толпы, которая молча допустила казнь героини.</w:t>
        <w:br/>
        <w:t>102</w:t>
        <w:br/>
        <w:t>переводе Абаем «Горных вершин» и создании задушевной мелодии на</w:t>
        <w:br/>
        <w:t>стихотворение своим соотечественникам”,</w:t>
        <w:br/>
        <w:t>В переводах Абая из Лермонтова есть одно из лучших стихотворений</w:t>
        <w:br/>
        <w:t>в цикле стихов «Еврейские мелодии» великого английского поэта,</w:t>
        <w:br/>
        <w:t>выдаюшегося представителя революционного романтизма Джорджа</w:t>
        <w:br/>
        <w:t>Ноэля Гордона Байрона (1788-1824), переведенное русским поэтом, -</w:t>
        <w:br/>
        <w:t>«Душа моя мрачна, скорей, певец, скорей!».</w:t>
        <w:br/>
        <w:t>Цикл «Еврейские мелодии» создан Байроном в 1814-1815 гг по</w:t>
        <w:br/>
        <w:t>мотивам Библии, и глубокая скорбь в них сочетается с пафосом веры</w:t>
        <w:br/>
        <w:t>в величие и мошь человеческого духа, с прославлением борьбы за</w:t>
        <w:br/>
        <w:t>освобождение своего народа. Из лирических стихотворений Байрона</w:t>
        <w:br/>
        <w:t>в переводе Лермонтова Абай не случайно останавливается именно на</w:t>
        <w:br/>
        <w:t>«Еврейских мелодиях». В них он услышал великую скорбь неповинных</w:t>
        <w:br/>
        <w:t>жертв национального угнетения. Абай выбирает для перевода стихи</w:t>
        <w:br/>
        <w:t>«Душа моя мрачна, скорей, певец, скорей!». Идей гуманизма и симпатии</w:t>
        <w:br/>
        <w:t>кугнетенному народу В этом стихотворении не могли не волновать Абая.</w:t>
        <w:br/>
        <w:t>Лермонтовские переводы нашли отклик в его душе, стали близки ему. С</w:t>
        <w:br/>
        <w:t>помошью Абая они зазвучали на казахском языке:</w:t>
        <w:br/>
        <w:t>Көңілім менің қараңғы. Бол, бол, ақын!</w:t>
        <w:br/>
        <w:t>Алтынды домбыраңмен келші жақын.</w:t>
        <w:br/>
        <w:t>Ішек бойлап, он саусақ жорғаласа,</w:t>
        <w:br/>
        <w:t>Бейістің, үні шығар қоңыр салқын.</w:t>
        <w:br/>
        <w:t>Егер сорым түбімен әкетпесе,</w:t>
        <w:br/>
        <w:t>Керек қой көңілді үміт тебіренткен.</w:t>
        <w:br/>
        <w:t>Қатып қалған көзімде бір тамшы жас</w:t>
        <w:br/>
        <w:t>Төгілмей ме, бой жылап, ол да ерісе!??</w:t>
        <w:br/>
        <w:t>Перевод адекватно передает идейное содержание, в нем лишь</w:t>
        <w:br/>
        <w:t>изменена форма куплетов: оригинал содержит две строфы по восемь</w:t>
        <w:br/>
        <w:t>строк, а в переводе -- две строфы по четыре строки. Перевод этого</w:t>
        <w:br/>
        <w:t>стихотворения свободный, Абайтворческипереосмыслил произведение,</w:t>
        <w:br/>
        <w:t>применил приемы казахского стихосложения. Он несколько по-</w:t>
        <w:br/>
        <w:t>своему перестраивает содержание и употребляет слова и обороты,</w:t>
        <w:br/>
        <w:t>наиболее понятные казахскому слушателю. Так, «золотую арфу» из</w:t>
        <w:br/>
        <w:t>лермонтовского текста он называет «алтынды домбыра» -- «золотая</w:t>
        <w:br/>
        <w:t>домбра». Певец, извлекаюший звуки из золотой домбры, в переводе Абая</w:t>
        <w:br/>
        <w:t>перерастает в выразителя еше неугасших в душе измученных людей</w:t>
        <w:br/>
        <w:t>надежд и чаяний, слезы их, окаменевшие под глазами, олицетворяют</w:t>
        <w:br/>
        <w:t>не тольюо тяжесть мук, перенесенных людьми, но и силу их гнева Ии</w:t>
        <w:br/>
        <w:t>непокорности. Заветные чаяния и надежды измученные люди могли</w:t>
        <w:br/>
        <w:t>поведать лишь своему певцу.</w:t>
        <w:br/>
        <w:t>Имя замечательного польского поэта Адама Мицкевича (1798-</w:t>
      </w:r>
    </w:p>
    <w:p>
      <w:r>
        <w:t>100</w:t>
        <w:br/>
        <w:t>переосмыслив этот материал, создал поэму на популярную на Востоке</w:t>
        <w:br/>
        <w:t>тему.</w:t>
        <w:br/>
        <w:t>Произведение Абая интересует нас оригинальностью в трактовке</w:t>
        <w:br/>
        <w:t>центрального героя, а также синтезом В нем черт национальной,</w:t>
        <w:br/>
        <w:t>восточной, русской и западноевропейской культур, своими выводами,</w:t>
        <w:br/>
        <w:t>тем, что автор умело сочетает далекое историческое прошлое с задачами</w:t>
        <w:br/>
        <w:t>современности.</w:t>
        <w:br/>
        <w:t>Известно, что литературные произведения, посвяшенные Александру</w:t>
        <w:br/>
        <w:t>Македонскому, сложились в своеобразный жанр «Александрии». В</w:t>
        <w:br/>
        <w:t>восточных «Александриях» имеется своя многовековая традиция</w:t>
        <w:br/>
        <w:t>развития этой темы на разных исторических этапах.</w:t>
        <w:br/>
        <w:t>Отличавшийся смелостью и военными способностями греческий</w:t>
        <w:br/>
        <w:t>полководец Александр Македонский (ТУ в. дон. э.), идя навстречу мечте</w:t>
        <w:br/>
        <w:t>создать всемирное государство, слить воедино Запад и Восток, прошел</w:t>
        <w:br/>
        <w:t>со своими войсками через многие страны, и его жизнь и деятельность,</w:t>
        <w:br/>
        <w:t>его образ с древнейших времен вызывали интерес у самых различных</w:t>
        <w:br/>
        <w:t>народов. Реальная биография македонского царя, которую составили</w:t>
        <w:br/>
        <w:t>вскоре после его смерти его приближенные Клитарх и Онесекрит</w:t>
        <w:br/>
        <w:t>(по их материалам позже ее составил Плутарх), постепенно начала</w:t>
        <w:br/>
        <w:t>уступать место легендам, первыми создателями и распространителями</w:t>
        <w:br/>
        <w:t>которых считаются воины Александра. Около І В. н. э. о нем начали</w:t>
        <w:br/>
        <w:t>складываться первые версии своеобразного романа, который разросся</w:t>
        <w:br/>
        <w:t>и пополнился в начале ІШ в., когда императоры Караколла и Александр</w:t>
        <w:br/>
        <w:t>Север ввели официальный культ Александра Македонского. Приписан</w:t>
        <w:br/>
        <w:t>роман был личному врачу Македонского Каллисфену и долгое время</w:t>
        <w:br/>
        <w:t>распространялся под его именем. Однако давно установлено, что</w:t>
        <w:br/>
        <w:t>Каллисфен не имел никакого отношения к созданию этого первого</w:t>
        <w:br/>
        <w:t>романа, теперь он в науке называется «Псевдо-Каллисфеном».</w:t>
        <w:br/>
        <w:t>Важнейшие версии этого романа, предания и легенды об Александре,</w:t>
        <w:br/>
        <w:t>создававшиеся на Ближнем Востоке на протяжении нескольких столетий,</w:t>
        <w:br/>
        <w:t>исследованы ученым Е. Э. Бертельсомв фундаментальном труде «,,Роман</w:t>
        <w:br/>
        <w:t>об Александре” и его главные версии на Востоке». Во многих восточных</w:t>
        <w:br/>
        <w:t>произведениях об Искандере подлинный исторический Александр</w:t>
        <w:br/>
        <w:t>исчез в Легендах и сказаниях и был создан ряд своеобразных идеальных</w:t>
        <w:br/>
        <w:t>портретов. Е./Э. Бертельс писал: «Уже к концу правления сасанидов (У1в.</w:t>
        <w:br/>
        <w:t>н.э.)сложиласьтрадицияизображать Александра идеальнымправителем.</w:t>
        <w:br/>
        <w:t>Отсутствие точных сведений о нем давало возможность придавать его</w:t>
        <w:br/>
        <w:t>образу любые черты, которые казались желательными у правителя</w:t>
        <w:br/>
        <w:t>тому или иному автору. Это привело к созданию произведений особого</w:t>
        <w:br/>
        <w:t>типа, обьединявших в себе тематику «зерцала» -- поучения правителю,</w:t>
        <w:br/>
        <w:t>с попытками включить в фабулу «Александрии» разнообразнейшие</w:t>
        <w:br/>
        <w:t>сведения изовсех областей тогдашней науки. «Александрия» становилась</w:t>
        <w:br/>
        <w:t>.-</w:t>
        <w:br/>
        <w:t>ЕслипокнигеВ.Г. Яна«Огнина курганах» читатели могут представить</w:t>
        <w:br/>
        <w:t>сложную картину той бурной, беспокойной, далекой эпохи -- периода</w:t>
        <w:br/>
        <w:t>жестокой борьбы древних скифов, саков и других народов, живших на</w:t>
        <w:br/>
        <w:t>территории среднеазиатских республик и Казахстана, с завоевательной</w:t>
        <w:br/>
        <w:t>армией Александра Македонского за свою независимость, -- то Из Поэмы</w:t>
        <w:br/>
        <w:t>Абая они могут узнать, что в памяти народов македонский царь остался</w:t>
        <w:br/>
        <w:t>тшеславным монархом, жестоким завоевателем, алчным стяжателем и</w:t>
      </w:r>
    </w:p>
    <w:p>
      <w:r>
        <w:t>ненасытным покорителем новых земель.</w:t>
        <w:br/>
        <w:t>Такая трактовка Абаем, а поэднее В. Г. Яном образа Александра</w:t>
        <w:br/>
        <w:t>Македонского имеет еше болышее обшественно-политическое значение</w:t>
        <w:br/>
        <w:t>в современную эпоху, В условиях, когда за рубежом в связи с распадом</w:t>
        <w:br/>
        <w:t>колониальной системы делаются попытки, ссылаясь на исторические</w:t>
        <w:br/>
        <w:t>примеры, подкрепить неоколониализм, показать Александра</w:t>
        <w:br/>
        <w:t>«цивилизатором» народов Востока.</w:t>
        <w:br/>
        <w:t>«Буржуазные историки представляют походы Александра</w:t>
        <w:br/>
        <w:t>Македонского как прогрессивное явление и не указывают на то, что</w:t>
        <w:br/>
        <w:t>главной целью походов Александра было распространение власти</w:t>
        <w:br/>
        <w:t>Греции на Восток, расширение торгового оборота, эксплуатация народов</w:t>
        <w:br/>
        <w:t>Востокаи овладение их богатствами»?, --писал Б.Г. Гафуров, с мнением</w:t>
        <w:br/>
        <w:t>которого нельзя не согласиться.</w:t>
        <w:br/>
        <w:t>Нет сомнения, что поэма Абая Кунанбаева «Искандер», в которой</w:t>
        <w:br/>
        <w:t>нашли выражение высокие гуманистические идеалы великого казахского</w:t>
        <w:br/>
        <w:t>поэта и мыслителя, займет достойное место среди литературных</w:t>
        <w:br/>
        <w:t>произведений об Александре Македонском-- этой интересной страницы</w:t>
        <w:br/>
        <w:t>истории мировой культуры.</w:t>
        <w:br/>
        <w:t>жәен</w:t>
        <w:br/>
        <w:t>Как уже говорилось, через русскую литературу Абай Кунанбаев</w:t>
        <w:br/>
        <w:t>познакомился с творчеством некоторых западноевропейских классиков.</w:t>
        <w:br/>
        <w:t>Он перевел отдельные стихи Шиллера, Гете, Байрона и Мицкевича.</w:t>
        <w:br/>
        <w:t>Переводы эти явились новым крупнейшим шагом в истории приобшения</w:t>
        <w:br/>
        <w:t>казахской литературы, казахской обшественности к/ мировой</w:t>
        <w:br/>
        <w:t>цивилизации.</w:t>
        <w:br/>
        <w:t>Имя великого немецкого поэта Фридриха Шиллера (1759-1805) было</w:t>
        <w:br/>
        <w:t>почитаемо в передовом русском обшестве, изучением которого долго</w:t>
        <w:br/>
        <w:t>занимался казахский поэт. Шиллера читали лицеисты Пушкин, Дельвиг,</w:t>
        <w:br/>
        <w:t>Пушин, Кюхельбекер, декабристы. Пушкин, вспоминая о годах лицея,</w:t>
        <w:br/>
        <w:t>писал Дельвигу:</w:t>
        <w:br/>
        <w:t>Я жау тебя, мой долгожданный друг;</w:t>
        <w:br/>
        <w:t>Приди, огнем волшебного рассказа</w:t>
        <w:br/>
        <w:t>.-</w:t>
        <w:br/>
        <w:t>сам Сократ называл «повивальным искусством» -- «майевтикой»%.</w:t>
        <w:br/>
        <w:t>«Майевтика» помогает в рождении истины.</w:t>
        <w:br/>
        <w:t>«Слово Хакима Сократа» полностью воссоздает диалог Сократа</w:t>
        <w:br/>
        <w:t>с Аристодимом и метод его индуктивных рассуждений о разумности</w:t>
        <w:br/>
        <w:t>устройства человека.</w:t>
        <w:br/>
        <w:t>Знакомство Абая с теологическим и этическим учением Сократа и</w:t>
        <w:br/>
        <w:t>пересказ им «Воспоминаний о Сократе» одного из древнегреческих</w:t>
        <w:br/>
        <w:t>философов и писателей -- Ксенофонта были важным моментом на пути</w:t>
        <w:br/>
        <w:t>идейно-теоретических исканий казахского мыслителя и его творческих</w:t>
        <w:br/>
        <w:t>связей с античной литературой.</w:t>
        <w:br/>
        <w:t>Абай Кунанбаев интересовался не только учением Сократа, но и</w:t>
        <w:br/>
        <w:t>обстоятельствами его трагической смерти. Известно, что в 339 г по</w:t>
        <w:br/>
        <w:t>обвинениюв том, что он «не признает богов, признаваемых государством,</w:t>
        <w:br/>
        <w:t>а вводит другие новые божества», что «разврашает молодежь», за</w:t>
        <w:br/>
        <w:t>враждебное отношение к афинской демократии Сократ был осужден</w:t>
        <w:br/>
        <w:t>гелией -- судом присяжных -- на смерть иумер, выпив чашу с Ядом.</w:t>
      </w:r>
    </w:p>
    <w:p>
      <w:r>
        <w:t>В условиях борьбы с реакционной силой гибель Сократа вызвала</w:t>
        <w:br/>
        <w:t>глубокое сочувствие и искреннев почитание его со стороны ряда</w:t>
        <w:br/>
        <w:t>величайших поэтов. В энаменитом стихотворении «Руссо» великий</w:t>
        <w:br/>
        <w:t>немецкий поэт идраматургФ. Шиллер, глубоко сочувствуя французскому</w:t>
        <w:br/>
        <w:t>просветителю, «пПавшему от рук рабов Христа за благородное желание</w:t>
        <w:br/>
        <w:t>сделать их людьми», приравнивал его смерть к гибели Сократа”.</w:t>
        <w:br/>
        <w:t>В «Тридцать седьмом слове», состояшем из нескольких афоризмов-</w:t>
        <w:br/>
        <w:t>назиданий, Абай в числе мучеников ради блага людей первым называет</w:t>
        <w:br/>
        <w:t>имя Сократа и старается вникнуть в причину его смерти. С осуждением</w:t>
        <w:br/>
        <w:t>он говорит о толпе, которая не в состоянии была понять его деяния и</w:t>
        <w:br/>
        <w:t>своим невежеством и глупостью вынудила его покончить с собой.</w:t>
        <w:br/>
        <w:t>Другим древнегреческим философом и мыслителем, к которому</w:t>
        <w:br/>
        <w:t>обратил взоры Абай Кунанбаев, был Аристотель (384-322 гг. до н. э.).</w:t>
        <w:br/>
        <w:t>Поэт первым в истории казахской литературы создал его образ в поэме</w:t>
        <w:br/>
        <w:t>«Искандер».</w:t>
        <w:br/>
        <w:t>«Иекандер» Абая Кунанбаева -- одно из крупных, эначительных по</w:t>
        <w:br/>
        <w:t>идейно-художественным достоинствам произведений, посвяшенных</w:t>
        <w:br/>
        <w:t>Александру Македонскому.</w:t>
        <w:br/>
        <w:t>Значение этой поэмы в творчестве писателя и в истории казахской</w:t>
        <w:br/>
        <w:t>литературы Ии некоторые вопросы ев генетических, жанровых,</w:t>
        <w:br/>
        <w:t>типологическик связей с другими произведениями восточной</w:t>
        <w:br/>
        <w:t>литературы в той или иной степени затрагивались в работах М. Ауэзова,</w:t>
        <w:br/>
        <w:t>К. Джумалиева, И. Дюсенбаева, М. Сильленко”. В результате изучения</w:t>
        <w:br/>
        <w:t>поэмы «Искандер» учеными установлено, что побудительным стимулом</w:t>
        <w:br/>
        <w:t>к ее созданию была восточная поэзия, в частности, поэма Низами</w:t>
        <w:br/>
        <w:t>«Искандер-намэ», из которой казахский поэт взял отдельные эпизоды и,</w:t>
        <w:br/>
        <w:t>“.</w:t>
        <w:br/>
        <w:t>ними историками Квинтом Курцием Руфом (Т в. н. э.), Аррианом (І-П</w:t>
        <w:br/>
        <w:t>в.н. э.), Диодором (конец І в. дон. э. и начало П в. н. э.) наряду с изо-</w:t>
        <w:br/>
        <w:t>бражением замечательных көчеств греческого полководца можно найти</w:t>
        <w:br/>
        <w:t>и описания его отрицательных черт. Сохранилось много фактов, говоря-</w:t>
        <w:br/>
        <w:t>ших об установлении Александром Македонским тирании и беззакония,</w:t>
        <w:br/>
        <w:t>о его жестокости и несправедливости. Например, в одной из войн было</w:t>
        <w:br/>
        <w:t>истреблено 6 тыс. человек, в городе Фивы преврашено в рабов 30 тыс.</w:t>
        <w:br/>
        <w:t>жителей, подавлено восстание фракийцев, превратилась в игру судьба</w:t>
        <w:br/>
        <w:t>даже преданных царю людей”. «Народам Востока не была ясна истин-</w:t>
        <w:br/>
        <w:t>ная супцность походов Александра. Они не придавали значения тому, что</w:t>
        <w:br/>
        <w:t>Александр раздавил греческие республики, превратил граждан в поддан-</w:t>
        <w:br/>
        <w:t>ных, вместо относительной свободы установил тиранию, что походы его</w:t>
        <w:br/>
        <w:t>повлекли за собой разграбление стран Востока и уничтожение громад-</w:t>
        <w:br/>
        <w:t>ного количества культурных ценностей. Такие действия для восточного</w:t>
        <w:br/>
        <w:t>тирана были обычны. Поэтому подлинный Александр был быстро забыт</w:t>
        <w:br/>
        <w:t>и исчез в тумане легенд и сказаний»“?, -- писал Бертельс. В восстановле-</w:t>
        <w:br/>
        <w:t>нии некоторых черт «подлинного Александра», забытого и исчезнувше-</w:t>
        <w:br/>
        <w:t>го на Востоке в тумане легенд и сказаний, абаевская поэма, безусловно,</w:t>
        <w:br/>
        <w:t>имела и имеет определенное значение. В понимание на Востоке деяний</w:t>
        <w:br/>
        <w:t>греческого полководца Абай внес много нового.</w:t>
        <w:br/>
        <w:t>Как известно, в поэме Абая повествуется и о том, что молодой</w:t>
        <w:br/>
        <w:t>македонский царь покорил много стран и земель, истребив их народы,</w:t>
        <w:br/>
        <w:t>стяжал славу «владыки владык», «царя царей», его завоевательным</w:t>
        <w:br/>
        <w:t>действиям не было предела. Случилось так, что в одной из бесплодных,</w:t>
        <w:br/>
        <w:t>безводных пустынь Искандеру и его войскам пришлось сильно страдать</w:t>
        <w:br/>
        <w:t>от эноя и жажды. Пал верный друг Искандера -- его конь. И вдруг</w:t>
      </w:r>
    </w:p>
    <w:p>
      <w:r>
        <w:t>Искандер видит «луч ясной звезды», оборотившийся родником, который</w:t>
        <w:br/>
        <w:t>спас его И сподвижниИков.</w:t>
        <w:br/>
        <w:t>Этот эпизод из поэмы Абая также перекликается с эпизодом из</w:t>
        <w:br/>
        <w:t>истории походов греческого полководца.</w:t>
        <w:br/>
        <w:t>Подробно изучая древнегреческие источники о походах Александра</w:t>
        <w:br/>
        <w:t>Македонского на территории Средней Азиив 330-327 гг. дон. э., историки</w:t>
        <w:br/>
        <w:t>установили, что «поход за Яксарт (Сырдарья) был очень тяжелым,</w:t>
        <w:br/>
        <w:t>источники говорят о страданиях войск от жары и жажды и упоминают о</w:t>
        <w:br/>
        <w:t>тяжелой болезни самого Александра»%.</w:t>
        <w:br/>
        <w:t>Наличие определенных совпадений в поэме Абая и в сообшениях</w:t>
        <w:br/>
        <w:t>историков наводит намысльотом,чтопри написаниисвоего произведения</w:t>
        <w:br/>
        <w:t>великий поэт тцательно изучал материалы, касаюшиеся истории жизни</w:t>
        <w:br/>
        <w:t>и деятельности греческого полководца.</w:t>
        <w:br/>
        <w:t>Перенесенные страдания не были уроком для алчного, ненасытного,</w:t>
        <w:br/>
        <w:t>жестокого царя. Он движим мечтой завоевать весь мир. Утоляя жажду из</w:t>
        <w:br/>
        <w:t>источника, Искандер говорит:</w:t>
        <w:br/>
        <w:t>“.</w:t>
        <w:br/>
        <w:t>связи его с передовой русской литературой, через нее -- с некоторыми</w:t>
        <w:br/>
        <w:t>образцами западноевропейской литературы. М. О. Ауэзов, например,</w:t>
        <w:br/>
        <w:t>писал, что в поэме «Зулус» Акылбай творчески использовал начало</w:t>
        <w:br/>
        <w:t>романа Хаттарда «Копи царя Соломона».</w:t>
        <w:br/>
        <w:t>Чем же был вызван интерес казахского поэта к роману английского</w:t>
        <w:br/>
        <w:t>писателя, поэтическое переложение которого он сделал? Само обрашение</w:t>
        <w:br/>
        <w:t>Акылбая Кунанбаева к роману «Копи царя Соломона», имевшего большую</w:t>
        <w:br/>
        <w:t>популярность, свидетельствовало о том, что восприимчивая, читаютцая ка-</w:t>
        <w:br/>
        <w:t>захская молодежь, за интеллектуальным развитием которой тогда следил</w:t>
        <w:br/>
        <w:t>Абай, обрашала внимание на крупные событияв мировой жизни.</w:t>
        <w:br/>
        <w:t>Известно, что в 1867 г в Южной Африке, близ города Кимберли,</w:t>
        <w:br/>
        <w:t>были открыты алмазные россыпи. В стране, на территории которой</w:t>
        <w:br/>
        <w:t>обнаружились невиданные богатства, жили отсталые негритянские</w:t>
        <w:br/>
        <w:t>племена и скотоводы-буры. После открытия алмазных россыпей</w:t>
        <w:br/>
        <w:t>вспыхнул живейший интерес к этой земле. Английское правительство,</w:t>
        <w:br/>
        <w:t>имевшее некоторую власть над частью Южной Африки, уплатило</w:t>
        <w:br/>
        <w:t>за территорию, где находились алмазные россыпи, жалкую сумму, и</w:t>
        <w:br/>
        <w:t>началась эпоха безудержной ее колонизации.</w:t>
        <w:br/>
        <w:t>В соответствии с традициями английской колониальной политики</w:t>
        <w:br/>
        <w:t>эдесь изобиловали вооруженные нападения на мирных жителей, гонения,</w:t>
        <w:br/>
        <w:t>тирания, натравливание одних негритянских племен на другие, сюда</w:t>
        <w:br/>
        <w:t>потянулась вереница искателей легкой и быстрой наживы.</w:t>
        <w:br/>
        <w:t>Свидетелем и участником начального этапа английской колониальной</w:t>
        <w:br/>
        <w:t>эпопеи суждено было стать будушему писателю Генри Рейдеру</w:t>
        <w:br/>
        <w:t>Хатгарду (1856-1925). В английских аристократических семьях издавна</w:t>
        <w:br/>
        <w:t>сушествовала традиция посылать молодых людей В колонии, Где они</w:t>
        <w:br/>
        <w:t>должны были приобретать самостоятельность, жизненный опыт,</w:t>
        <w:br/>
        <w:t>необходимый для представителей правяшего класса.</w:t>
        <w:br/>
        <w:t>Девятнадцатилетний Хагтард отправляется в Южную Африку в</w:t>
        <w:br/>
        <w:t>качестве личного секретаря английского губернатора Наталя, затем</w:t>
        <w:br/>
        <w:t>он становится председателем суда. Хагтард много путешествовал по</w:t>
        <w:br/>
        <w:t>Южной Африке, ему довелось побывать среди негритянского населения,</w:t>
        <w:br/>
        <w:t>познакомиться с его жизнью, обычаями, пережить много приключений.</w:t>
      </w:r>
    </w:p>
    <w:p>
      <w:r>
        <w:t>Все виденное и пережитое наблюдательный Хагтард описывал то в</w:t>
        <w:br/>
        <w:t>письмах к родителям, то в дневниках. Впоследствии, когда, вернувшись</w:t>
        <w:br/>
        <w:t>в Англию, он посвятил себя занятиям литературой, все это послужило</w:t>
        <w:br/>
        <w:t>материалом для эпизодов романа «Копи царя Соломона». Роман вышел в</w:t>
        <w:br/>
        <w:t>светв 1886 г. и сразу принес автору славу.</w:t>
        <w:br/>
        <w:t>Успех книги Хаггарда был вызван мастерским описанием сокровиш,</w:t>
        <w:br/>
        <w:t>с незапамятных времен скрытых в таинственных горах, в глубине</w:t>
        <w:br/>
        <w:t>африканского материка, созданием образов отважных, смелых людей и</w:t>
        <w:br/>
        <w:t>острым, напряженным и динамичным сюжетом.</w:t>
        <w:br/>
        <w:t>Следует отметить весьма сушественную черту, отличаюшую</w:t>
        <w:br/>
        <w:t>105</w:t>
        <w:br/>
        <w:t>трактовку В освешцении темы Искандера в средневековой восточной</w:t>
        <w:br/>
        <w:t>поэзии, Абай внес в традиционное понягие о нем новую струю из</w:t>
        <w:br/>
        <w:t>действительной истории, показал своего героя не статично, ав динамике.</w:t>
        <w:br/>
        <w:t>Динамичное развитие сюжета, постепенное раскрытие образа Искандера</w:t>
        <w:br/>
        <w:t>-- от молодого тшеславного, покорившего вначале ближние соседние</w:t>
        <w:br/>
        <w:t>страны, стяжавшего славу «владыки владык», «царя царей», до жестокого</w:t>
        <w:br/>
        <w:t>истребителя народов, алчного, ненавистного правителя-завоевателя,</w:t>
        <w:br/>
        <w:t>который не может отречься от элодейских замыслов даже тогда, когда</w:t>
        <w:br/>
        <w:t>испытывает страдание, создание образа мудрейшего Аристотеля -- это</w:t>
        <w:br/>
        <w:t>то новое, что принадлежит Абаю в истории «Александрии». Поэма</w:t>
        <w:br/>
        <w:t>«Искандер» как одно из эначительных по идейно-художественным</w:t>
        <w:br/>
        <w:t>достоинствам произведений вправе иметь определенное место в истории</w:t>
        <w:br/>
        <w:t>восточной «Александрий».</w:t>
        <w:br/>
        <w:t>В оценке жизни и деятельности Искандера проявилась еше одна грань</w:t>
        <w:br/>
        <w:t>таланта великого казахского поэта и мыслителя.</w:t>
        <w:br/>
        <w:t>Удивительно, что абаевская оценка Македонского-полководца</w:t>
        <w:br/>
        <w:t>совпадает в некоторых чертах со вэзглядами советских писателей,</w:t>
        <w:br/>
        <w:t>изображавших завоевания Александра Македонского, например,</w:t>
        <w:br/>
        <w:t>характеристикой автора ряда исторических произведений В.Г. Яна(1875-</w:t>
        <w:br/>
        <w:t>1954), который в романе «Огни на курганах» (1936) показал вторжение</w:t>
        <w:br/>
        <w:t>Александра Македонского в Среднюю Азию.</w:t>
        <w:br/>
        <w:t>Говоря о сложности этой исторической темы, вызванной тем, что в</w:t>
        <w:br/>
        <w:t>многочисленных произведениях об Александре Македонском его образ</w:t>
        <w:br/>
        <w:t>был крайне идеализирован, он изображался как прекраснодушный</w:t>
        <w:br/>
        <w:t>монарх, добродетельный, мужественный, Ян писал: «Между тем точные</w:t>
        <w:br/>
        <w:t>исторические данные, устанавливаемые при внимательном изучении тех</w:t>
        <w:br/>
        <w:t>же авторов и других источников, свидетельствуют, что Александр был</w:t>
        <w:br/>
        <w:t>таким же беспошадным завоевателем и истребителем народов, какими</w:t>
        <w:br/>
        <w:t>были позднее Чингисхан, Тамерлан, испанские кондотьеры в Америке,</w:t>
        <w:br/>
        <w:t>англичане в Индиии другие хицники, создатели колониальных империй.</w:t>
        <w:br/>
        <w:t>Оноставлял за собой дымяциеся развалины, разрушенные города, целые</w:t>
        <w:br/>
        <w:t>народы обрашал в рабство и продавал, как товар, как рабочую скотину на</w:t>
        <w:br/>
        <w:t>рынқах.</w:t>
        <w:br/>
        <w:t>Поэтому, решив показать вторжение Александра Македонского</w:t>
        <w:br/>
        <w:t>в Персию и Среднюю Азию, я поставил задачей описать его самого и</w:t>
        <w:br/>
        <w:t>сподвижников, не приукрашивая, по возможности такими, какими они</w:t>
        <w:br/>
        <w:t>были в действительности, воссоздать правдивую картину той далекой</w:t>
        <w:br/>
        <w:t>эпохии показатьжестокую борьбу с Александром народов завоввываемых</w:t>
        <w:br/>
        <w:t>стран...»</w:t>
        <w:br/>
        <w:t>Стало быть, еше в ХІХ в. Абай Кунанбаев необыкновенным</w:t>
        <w:br/>
        <w:t>поэтическим чутьем почувствовал те элодеяния Александра</w:t>
      </w:r>
    </w:p>
    <w:p>
      <w:r>
        <w:t>Македонского, которые он учинил завоеванным народам.</w:t>
        <w:br/>
        <w:t>“.</w:t>
        <w:br/>
        <w:t>Богк нему благосклонен, люди им довольны,</w:t>
        <w:br/>
        <w:t>Никого он не поминает иначе как добром,</w:t>
        <w:br/>
        <w:t>Дамнерадуется ничьему горю)?,</w:t>
        <w:br/>
        <w:t>В описании Низами Искандер -- идеальный герой: «Сделал</w:t>
        <w:br/>
        <w:t>он столько для человеколюбия, что всего этого не может постичь</w:t>
        <w:br/>
        <w:t>человеческая мысль»”?. Неслучайно поэма Низами считается наиболее</w:t>
        <w:br/>
        <w:t>гуманистическим произведением во всей литературной традиции об</w:t>
        <w:br/>
        <w:t>Александре. «В поистине жестокий век--(век смут, распрей, феодальных</w:t>
        <w:br/>
        <w:t>усобиц мелких правителей (только в маленьком Азербайджане их было</w:t>
        <w:br/>
        <w:t>нескольюо), грабительских набегов, жестокого феодального гнета и не</w:t>
        <w:br/>
        <w:t>менее жестокой религиозной нетерпимости, в век, когда рабу рубили</w:t>
        <w:br/>
        <w:t>голову, только чтобы испытать остроту меча, Низами выступает с</w:t>
        <w:br/>
        <w:t>проповедыью миролюбия, толерантности, самоценности человека,</w:t>
        <w:br/>
        <w:t>социальной гармонии» ?,</w:t>
        <w:br/>
        <w:t>Амир Хосров (1253-1323) в «Зерцале Искандера», написанном в</w:t>
        <w:br/>
        <w:t>конце ХІІ в., рисует Искандера изяшным и благородным воином, не</w:t>
        <w:br/>
        <w:t>утруждаюшим себя раздумьями.</w:t>
        <w:br/>
        <w:t>В «Книге мудрости Искандера» Абдурахмана Джами (1414-1492)</w:t>
        <w:br/>
        <w:t>Искандер с самого начала своей деятельности справедлив, живет для</w:t>
        <w:br/>
        <w:t>блага людей, несет им правду и добро, борется с пороками, открывает</w:t>
        <w:br/>
        <w:t>миру алмазы мудрости.</w:t>
        <w:br/>
        <w:t>И если царь не будет мудрецом,</w:t>
        <w:br/>
        <w:t>Эпочху он не озарит венцом...“--</w:t>
        <w:br/>
        <w:t>под таким девизом подходит Джами к изображению своего героя.</w:t>
        <w:br/>
        <w:t>Дидактико-философская поэма «Садди Искандарий» («Вал</w:t>
        <w:br/>
        <w:t>Искандера») великого узбекского поэта и крупного государственного</w:t>
        <w:br/>
        <w:t>деятеля Алишера Навои (1441-1501) --заключительное звено в длинной</w:t>
        <w:br/>
        <w:t>цепи литературных произведений, связанных с именем Александра</w:t>
        <w:br/>
        <w:t>Македонского в восточной классике. «Создавая это грандиозное</w:t>
        <w:br/>
        <w:t>произведение, Навои стремился дать своему читателю то, что принято</w:t>
        <w:br/>
        <w:t>называть «зерцалом», т. е. в художественной форме дать комплекс тех</w:t>
        <w:br/>
        <w:t>знаний, которыми надлежало, по его мнению, обладать образованному</w:t>
        <w:br/>
        <w:t>правителю, показать, какими свойствами должен отличаться и как должен</w:t>
        <w:br/>
        <w:t>себя вести в различных случаях жизни. Навои решил построить поэму</w:t>
        <w:br/>
        <w:t>на двух линиях: Искандер-деятель, Искандер-мудрец... ему нужен был</w:t>
        <w:br/>
        <w:t>именно образцовый шах, таким и предстает перед нами его Искандер» ?,</w:t>
        <w:br/>
        <w:t>-- писал Бертельс.</w:t>
        <w:br/>
        <w:t>Такова была в обших чертах традиция в создании образа Искандера в</w:t>
        <w:br/>
        <w:t>востояных «Але ксандриях».</w:t>
        <w:br/>
        <w:t>89</w:t>
        <w:br/>
        <w:t>Образ Александра Македонского был широко известен и на родине</w:t>
        <w:br/>
        <w:t>Абая. С его именем эдесь были связаны многие предания и легенды. В</w:t>
        <w:br/>
        <w:t>письменной литературе поэма Абая «Искандер» -- одно из эначительных</w:t>
        <w:br/>
        <w:t>по идейно-художественным достоинствам произведений на столь</w:t>
      </w:r>
    </w:p>
    <w:p>
      <w:r>
        <w:t>популярную в Европе и на Востоке тему.</w:t>
        <w:br/>
        <w:t>Поэму Абая Кунанбаева «Искандер» связывает с восточной поэзией</w:t>
        <w:br/>
        <w:t>прежде всего сама традиция обрашения ее автора к популярной на</w:t>
        <w:br/>
        <w:t>Востоке теме -- о жизни Искандера, ибо здесь он давно стал фигурой,</w:t>
        <w:br/>
        <w:t>весьма удобной для развернутого повествования, а история его жизни и</w:t>
        <w:br/>
        <w:t>походов -- поводом к размышлениям, тревожашим поэтов. И еше такой</w:t>
        <w:br/>
        <w:t>момент: в казахской поэме рассказывается история с глазничной костью,</w:t>
        <w:br/>
        <w:t>по утверждению исследователей, она заимствована Абаем из сюжета о</w:t>
        <w:br/>
        <w:t>маленьком камне в поэме Низами и творчески переработана””. Однако</w:t>
        <w:br/>
        <w:t>этот сюжет, на который часто ссылаются, говоря о связи поэмы Абая с</w:t>
        <w:br/>
        <w:t>восточной классикой (в частности с «Искандер-намэ» Низами), именно</w:t>
        <w:br/>
        <w:t>в форме, употребленной Абаем, распространен в казахских сқазках.</w:t>
        <w:br/>
        <w:t>«Искандер» Абая стоит близко к восточной поэзии также решением темы</w:t>
        <w:br/>
        <w:t>в плане философском, моральном и дидактическом, что вообше было</w:t>
        <w:br/>
        <w:t>свойственно просветителям Средней Азии и Казахстана.</w:t>
        <w:br/>
        <w:t>Но привсех этих связях поэму «Искандер» Абая Кунанбаева отличает</w:t>
        <w:br/>
        <w:t>от произведенийвеликих восточных его предшественников очень много.</w:t>
        <w:br/>
        <w:t>Прежде всего надо отметить, что при художественной разработке темы об</w:t>
        <w:br/>
        <w:t>Искандере Абай как бы отошел от укоренившейся на Востоке традиции</w:t>
        <w:br/>
        <w:t>воспевания его как всесильного идеального правителя. Под покровом</w:t>
        <w:br/>
        <w:t>веков и Легенд казахский поэт пытался увидеть реального, исторического</w:t>
        <w:br/>
        <w:t>Александра. Сейчас трудно установить, какими именно источниками он</w:t>
        <w:br/>
        <w:t>пользовался при написании поэмы, но новизна содержания и трактовки</w:t>
        <w:br/>
        <w:t>образа Искандера свидетельствует отом, что казахский поэт основательно</w:t>
        <w:br/>
        <w:t>и глубоко изучал не только восточные поэмы об Искандере, но и</w:t>
        <w:br/>
        <w:t>исторические научные материалы. Абай как бы приблизил Искандера к</w:t>
        <w:br/>
        <w:t>реальной истории его жизни и Походов.</w:t>
        <w:br/>
        <w:t>Если в ряде литературных произведений и даже в самом «Тісевдо-</w:t>
        <w:br/>
        <w:t>Каллисфене» Искандер считается сыном не македонца, а египетского</w:t>
        <w:br/>
        <w:t>жреца Нектанеба (это, возможно, связано с египетским происхождением</w:t>
        <w:br/>
        <w:t>романа «Псевдо-Каллисфен». -- Ш.С.), который бежал из Египта в</w:t>
        <w:br/>
        <w:t>Македонию, ау Фирдоуси -- сыном иранского шаха, то в поэме Абая, как</w:t>
        <w:br/>
        <w:t>в действительной истории, Искандер -- сын царя Филиппа, вступает на</w:t>
        <w:br/>
        <w:t>престол в 20-21 год после смерти отца, царствует именно в Македонии:</w:t>
        <w:br/>
        <w:t>Помнит мир Искандера, его дела,</w:t>
        <w:br/>
        <w:t>Македония скипетр ему дала.</w:t>
        <w:br/>
        <w:t>Был сыном Филиппа-царя Искандер,</w:t>
        <w:br/>
        <w:t>“</w:t>
        <w:br/>
        <w:t>жек</w:t>
        <w:br/>
        <w:t>Абай Кунанбаев был учителем многих поэтов своего времени.</w:t>
        <w:br/>
        <w:t>Подобно тому, как, по меткому выражению Гоголя, от Пушкина, точно</w:t>
        <w:br/>
        <w:t>«от поэтического огня... как свечки, зажглись другие самоцветные</w:t>
        <w:br/>
        <w:t>поэты», так и вокруг Абая сгруппировалась самая талантливая казахская</w:t>
        <w:br/>
        <w:t>молодежь. Ақылбай и Магавья Кунанбаевы, Какитай Искаков, Асет</w:t>
        <w:br/>
        <w:t>Найманбаев и др. Эти поэты усвоили, каждый в меру своего таланта,</w:t>
        <w:br/>
        <w:t>абаевскую культуру поэтического слова и внесли в эту культуру свое.</w:t>
        <w:br/>
        <w:t>Вместе с Абаем они подняли казахскую поэзию на новую ступень</w:t>
        <w:br/>
        <w:t>развития. Но поэзия каждого из них была неизмеримо более узкой, чем</w:t>
        <w:br/>
        <w:t>всеобьемлюшее творчество Абая. Каждый из них тяготел к какой-то</w:t>
        <w:br/>
        <w:t>одной стороне его поэзии, развивая ве, впрочем, с большой творческой</w:t>
        <w:br/>
        <w:t>самостоятельностью. Особенно это нужно сказать о сыновьях Абая --</w:t>
        <w:br/>
        <w:t>Аҡкылбае и Магавье Кунанбаевых, поэтах глубоко самобытных и ярких.</w:t>
        <w:br/>
        <w:t>Акылбайи Магавья выросливусловияхаула, где умное иметкое слово</w:t>
      </w:r>
    </w:p>
    <w:p>
      <w:r>
        <w:t>было в почете, люди энали ему цену, понимали эначение его в жизни,</w:t>
        <w:br/>
        <w:t>где проходил расцвет творчества Абая Кунанбаева. Чувствуя склонность</w:t>
        <w:br/>
        <w:t>своих сыновей к сочинительству, Абай направлял их на разработку</w:t>
        <w:br/>
        <w:t>определенной тематики, подсказывал идей, сюжеты, темы, связанные</w:t>
        <w:br/>
        <w:t>с жизнью не только своего, но и других народов. Так появились поэмы</w:t>
        <w:br/>
        <w:t>«Дагестан» («Кисса Жусуп») и «Зулус» Акылбая, «Енлик--Кебек»,</w:t>
        <w:br/>
        <w:t>«Аблай», «Медгат--Касым» Магавьи Кунанбаевых. Эти произведения</w:t>
        <w:br/>
        <w:t>сыграли болыпую роль в истории казахской литературы ХІХ в., ибо это</w:t>
        <w:br/>
        <w:t>были первые сюжетные романтические поэмы в казахской литературе.</w:t>
        <w:br/>
        <w:t>Значение и место романтических поэм Акылбая и Магавьи</w:t>
        <w:br/>
        <w:t>Кунанбаевых в истории казахской литературы уже определены!%,</w:t>
        <w:br/>
        <w:t>Некоторые из них интересуют нас прежде всего в плане их определенной</w:t>
        <w:br/>
        <w:t>связи с культурой письма казахской, русской и через нее европейской</w:t>
        <w:br/>
        <w:t>литератур, в плане выражения широты, кругозора, осведомленности</w:t>
        <w:br/>
        <w:t>казахских поэтов в явлениях западного художественного мира.</w:t>
        <w:br/>
        <w:t>Ақылбай Кунанбаев (1861-1904) своими оригинальными</w:t>
        <w:br/>
        <w:t>произведениями развил новые традициив передаче тончайших движений</w:t>
        <w:br/>
        <w:t>души человеческой, создании образов героев в стиле романтизма.</w:t>
        <w:br/>
        <w:t>Основные черты романтического направления -- неудовлетворенность</w:t>
        <w:br/>
        <w:t>жизнью, обрашение то к будушему, то к прошлому, идеализация</w:t>
        <w:br/>
        <w:t>возвышенных, необыкновенно сильных характером и чувствами</w:t>
        <w:br/>
        <w:t>героев, слияние личности автора с его героями -- можно найти во</w:t>
        <w:br/>
        <w:t>многих литературах, однако степень и форма выражения их в каждой</w:t>
        <w:br/>
        <w:t>национальной культуре различны и своеобразны.</w:t>
        <w:br/>
        <w:t>В исследований «О произведениях Акылбая» М. О. Ауэзов не только</w:t>
        <w:br/>
        <w:t>определил идейно-художественные достоинства произведений писателя,</w:t>
        <w:br/>
        <w:t>но и направил исследовательскую мысль на раскрытие творческой</w:t>
        <w:br/>
        <w:t>104</w:t>
        <w:br/>
        <w:t>Вспоминая мрачные страницы истории разных народов, поэт-</w:t>
        <w:br/>
        <w:t>гуманист тревожится за судьбы людей и считает, что для того, чтобы</w:t>
        <w:br/>
        <w:t>обшество научилось по достоинству ценить их, дорожить ими, нужно</w:t>
        <w:br/>
        <w:t>искоренить невежество, глупость: «толпа глупа, умей направить ее» --</w:t>
        <w:br/>
        <w:t>говорит Абай!!!,</w:t>
        <w:br/>
        <w:t>Произведениями на темы из античного мира и переводами из</w:t>
        <w:br/>
        <w:t>европейских классиков Абай Кунанбаев приобшшал казахскую литературу</w:t>
        <w:br/>
        <w:t>к идеям и образам мировой литературы.</w:t>
        <w:br/>
        <w:t>«В родных степях Абая из рассказов самого Абая и из передачи его</w:t>
        <w:br/>
        <w:t>друга -- сказочника Баймагамбета, получил устное распространение</w:t>
        <w:br/>
        <w:t>ряд прекрасных романов западных писателей. Из сказа Баймагамбета</w:t>
        <w:br/>
        <w:t>я сам лично слышал роман «Три мушкетера» Дюма, роман о «Генрихе</w:t>
        <w:br/>
        <w:t>Наваррском», сказание о героических похождениях Рустема, о Петре</w:t>
        <w:br/>
        <w:t>Великом, ряд романов о завоевателях Америки и остросюжетный роман</w:t>
        <w:br/>
        <w:t>неизвестного автора времен инквизиции. Всем слушателям Баймагамбета</w:t>
        <w:br/>
        <w:t>памятны его первые фразы -- вступление к этому роману-сказу: «В некой</w:t>
        <w:br/>
        <w:t>стране Индерлан, в городе Лейден, был суд под названием Инквизиция»,</w:t>
        <w:br/>
        <w:t>-- так приступал к своей удивительно занимательной повести среди</w:t>
        <w:br/>
        <w:t>восторженных слушателей этот неграмотный, но многосведуший друг</w:t>
        <w:br/>
        <w:t>Абая»,</w:t>
        <w:br/>
        <w:t>Эта своеобразная форма распространения В казахской степи</w:t>
        <w:br/>
        <w:t>художественных произведений западноевропейской литературы, устный</w:t>
        <w:br/>
        <w:t>пересказ сюжета «Хромого беса» Алена Рене Мудрого, версии «Королевы</w:t>
        <w:br/>
        <w:t>Марго» под названием «Король Генрих Наваррский» были отмечены иво</w:t>
        <w:br/>
        <w:t>французской печати.</w:t>
      </w:r>
    </w:p>
    <w:p>
      <w:r>
        <w:t>Огромно национальное и интернациональное значение творческого</w:t>
        <w:br/>
        <w:t>наследия великого казахского поэта ХІХ в. Своими оригинальными</w:t>
        <w:br/>
        <w:t>произведениями на темы из античного мира и переводами из</w:t>
        <w:br/>
        <w:t>западноевропейских классиков Абай Кунанбаев как бы распахнул окно</w:t>
        <w:br/>
        <w:t>для казахской литературы в широкий мир, расширил ее горизонты.</w:t>
        <w:br/>
        <w:t>Примечательно, что Абай умел ориентироваться в ценностях</w:t>
        <w:br/>
        <w:t>обшечеловеческой культуры, понимал важность идей и образов</w:t>
        <w:br/>
        <w:t>мировой литературы, находил для них свовобразное, неповторимове</w:t>
        <w:br/>
        <w:t>художественное воплошение в казахской литературе. В своем отношении</w:t>
        <w:br/>
        <w:t>к античной философской мысли и творчеству некоторых западных</w:t>
        <w:br/>
        <w:t>классиков, какик русской литературе, Абай Кунанбаев оставался глубоко</w:t>
        <w:br/>
        <w:t>национальным поэтом.</w:t>
        <w:br/>
        <w:t>Интерес Абая к европейской литературе во многом способствовал</w:t>
        <w:br/>
        <w:t>углублению идейного содержания его произведений, обогашению его</w:t>
        <w:br/>
        <w:t>художественного мастерства. Казахский поэт и мыслитель, подобно</w:t>
        <w:br/>
        <w:t>высокой арке, соединил духовные завоввания минувших веков и</w:t>
        <w:br/>
        <w:t>культуру, созидаемую его народом. В этом проявилась еше одна грань</w:t>
        <w:br/>
        <w:t>немеркнушего величия Абая.</w:t>
        <w:br/>
        <w:t>103</w:t>
        <w:br/>
        <w:t>1855) стоит в одном ряду с именами величайших классиков мировой</w:t>
        <w:br/>
        <w:t>литературы -- Шиллера и Гете, Байрона и Пушкина. Творческое наследие</w:t>
        <w:br/>
        <w:t>Мицкевича, пламенного патриота своей Родины, поэта-демократа и</w:t>
        <w:br/>
        <w:t>революционера, боровшегося за дружбу и братство народов, дорого</w:t>
        <w:br/>
        <w:t>всему прогрессивному человечеству.</w:t>
        <w:br/>
        <w:t>Абай Кунанбаев одним Из первых восточных поэтов перевел стихи</w:t>
        <w:br/>
        <w:t>Мицкевича на родной язык. Судя по тому, как Абай озаглавил перевод:</w:t>
        <w:br/>
        <w:t>«Тұтқындағы поляк жандарының сөзі» («Слова невольных польских</w:t>
        <w:br/>
        <w:t>людей»), можно предположить, что он перевел не одно, а несколько</w:t>
        <w:br/>
        <w:t>стихотворений Мицкевича.</w:t>
        <w:br/>
        <w:t>Понятен интерес Абая Кунанбаева к стихам польского поэта, ибо</w:t>
        <w:br/>
        <w:t>они еше при жизни Мицкевича были популярны в передовом русском</w:t>
        <w:br/>
        <w:t>обшестве. Известна дружба Мицкевича с Пушкиным, которая наложила</w:t>
        <w:br/>
        <w:t>отпечаток на творчество обоих поэтов. Пушкин посвятил Мицкевичу</w:t>
        <w:br/>
        <w:t>стихотворения «Он между нами жил..» и «В прохладе сладостной</w:t>
        <w:br/>
        <w:t>фонтанов...». Имя польского поэта упоминается в ряде произведений: в</w:t>
        <w:br/>
        <w:t>«Евгении Онегине», «Дубровском», «Медномвсаднике», в стихотворении</w:t>
        <w:br/>
        <w:t>«Суровый Дант не презирал сонета..» и др. Русский поэт перевел</w:t>
        <w:br/>
        <w:t>вступление к романтической поэме Мицкевича «Конрад Валленрод», к</w:t>
        <w:br/>
        <w:t>балладам «Три Будрыса» и «Дозор» (в переводе они называются «Будрыс</w:t>
        <w:br/>
        <w:t>и его сыновья» и «Воевода»)%%,</w:t>
        <w:br/>
        <w:t>О роли Пушкина в возникновении интереса казахского поэта</w:t>
        <w:br/>
        <w:t>к творчеству Мицкевича свидетельствует и то, что к переводу его</w:t>
        <w:br/>
        <w:t>стихотворений Абай приступил в 90-х годах, после того, как перевел</w:t>
        <w:br/>
        <w:t>отрывки из «Евгения Онегина».</w:t>
        <w:br/>
        <w:t>Сохранился перевод Абая стихотворения Мицкевича «В альбом</w:t>
        <w:br/>
        <w:t>С. Б.». Посвяшение этого стихотворения еше не расшифровано и не</w:t>
        <w:br/>
        <w:t>исследовано, но, судя по содержанию, можно полагать, что оно написано</w:t>
        <w:br/>
        <w:t>польским поэтом В те тяжелые и тревожные дни, когда свирепствовала</w:t>
        <w:br/>
        <w:t>европейская реакция, самодержавно-деспотическая система, которая</w:t>
        <w:br/>
        <w:t>задушила вольнолюбивое декабристское движение и польское восстание</w:t>
        <w:br/>
        <w:t>1830 г:</w:t>
      </w:r>
    </w:p>
    <w:p>
      <w:r>
        <w:t>Дни благородные прошли,</w:t>
        <w:br/>
        <w:t>Когда поля пестрели чудно,</w:t>
        <w:br/>
        <w:t>Когда цветы везде росли...</w:t>
        <w:br/>
        <w:t>Теперь цветок найти мне трудно.</w:t>
        <w:br/>
        <w:t>Ненастье, бури и тоска...</w:t>
        <w:br/>
        <w:t>На ниве, где завыла вьюга,</w:t>
        <w:br/>
        <w:t>Не вижу я нигде листа,</w:t>
        <w:br/>
        <w:t>Чтобы сорвать его для друга.</w:t>
        <w:br/>
        <w:t>Все, что нашел -- дарю. Такой</w:t>
        <w:br/>
        <w:t>Листок не должен затеряться:</w:t>
        <w:br/>
        <w:t>101</w:t>
        <w:br/>
        <w:t>Из истории известно, что одной из границ обширной империи</w:t>
        <w:br/>
        <w:t>Македонского была нынешняя территория Сырдарьинских долин, что</w:t>
        <w:br/>
        <w:t>«густонаселенная долина Зеравшана была подчинена Александру, и</w:t>
        <w:br/>
        <w:t>македонская армия вышла на берега Яксарта (Сырдарья). Двигаясь на</w:t>
        <w:br/>
        <w:t>Восток к его верховьям, Александр тшательно занимал гарнизоном</w:t>
        <w:br/>
        <w:t>все прибрежные укрепления, поскольку Яксарт должен был стать</w:t>
        <w:br/>
        <w:t>границей империи Александра, так же, как он был границей персидской</w:t>
        <w:br/>
        <w:t>монархии. Крайним восточным пунктом, которого достигла македонская</w:t>
        <w:br/>
        <w:t>армия на берегах Сырдарьй, был район современного Ходжента, где,</w:t>
        <w:br/>
        <w:t>по мысли завоевателя, должен был быть основан новый город -- «так</w:t>
        <w:br/>
        <w:t>называемая «Александрия крайняя», как основной оплот македонского</w:t>
        <w:br/>
        <w:t>государства», Здесь и закончились походы Александра Македонского.</w:t>
        <w:br/>
        <w:t>Известно, что во многих восточных как фольклорных, так и</w:t>
        <w:br/>
        <w:t>письменных произведенияюҡ об МИскандере часто изображаются</w:t>
        <w:br/>
        <w:t>близкие к нему люди в роли наставников, мудрецов, философов.</w:t>
        <w:br/>
        <w:t>Много их, например, в философских главах поэмы «Искандер-намэ»</w:t>
        <w:br/>
        <w:t>Низами, который, считая возможным не соблюдать историческую</w:t>
        <w:br/>
        <w:t>правдивость, сгруппировал вокруг своего героя мыслителей и</w:t>
        <w:br/>
        <w:t>ученых, в действительности живших в разное время. В поэме Низами</w:t>
        <w:br/>
        <w:t>одновременно с Искандером живут и действуют Сократ, который умер</w:t>
        <w:br/>
        <w:t>за сорок три года до рождения Александра Македонского; Платон,</w:t>
        <w:br/>
        <w:t>живший почти за сто лет до него; Валис (как предполагают ученые,</w:t>
        <w:br/>
        <w:t>Фалес Милетский), живший в конце ҮП и начале УІв. дон. э., более чем</w:t>
        <w:br/>
        <w:t>за двести Лет до македонца; Аристотель -- действительный наставник</w:t>
        <w:br/>
        <w:t>исторического Александра; наконец, Архимед, родившийся тридцать</w:t>
        <w:br/>
        <w:t>семь лет спустя после смерти полководца и др. Такой явный анахронизм.</w:t>
        <w:br/>
        <w:t>прием, широко распространенный в литературе не только Востока, но и</w:t>
        <w:br/>
        <w:t>Запада, оправдан и обусловлен определенным светским направлением -</w:t>
        <w:br/>
        <w:t>постижением людьми тайн природы и обшества не путем богословия, а</w:t>
        <w:br/>
        <w:t>при помоши истинного энания. Но Абай держалсяв стороне от подобного</w:t>
        <w:br/>
        <w:t>анахронизма, в своей поэме в качестве наставника и учителя Искандера</w:t>
        <w:br/>
        <w:t>он выводит только Аристотеля:</w:t>
        <w:br/>
        <w:t>Аристотель, древнейший из мудрецов...</w:t>
        <w:br/>
        <w:t>Он, как в книге, читал мысли всех людей,</w:t>
        <w:br/>
        <w:t>И советам внимал его царь царей.</w:t>
        <w:br/>
        <w:t>Казахский поэт следовал истории. Ведь известно, чток своемуучителю</w:t>
        <w:br/>
        <w:t>Аристотелю царьпитал особоеуважение илюбовь, очем свидетельствуют</w:t>
        <w:br/>
        <w:t>его письма из далеких походов, и эта связь царя и мудреца впоследствии</w:t>
        <w:br/>
        <w:t>стала толчком к возникновению многих произведений.</w:t>
        <w:br/>
        <w:t>Из материала о жизни идеятельности Аристотеля Абай берет лишь то,</w:t>
      </w:r>
    </w:p>
    <w:p>
      <w:r>
        <w:t>“4</w:t>
        <w:br/>
        <w:t>ЛИТЕРАТУРА</w:t>
        <w:br/>
        <w:t>1 Потанин Г.Н. Биографические сведения о Чокане Валиханове.</w:t>
        <w:br/>
        <w:t>ЗРГО. СПб., 1904, т. ХХІХ, с. УП-ҮШ.</w:t>
        <w:br/>
        <w:t>2 Маргулан А. Жизнь и деятельность Чокана Валиханова. В кн. «Ч.</w:t>
        <w:br/>
        <w:t>Валиханов. Избранные произведения». Алма-Ата, 1958, с. 25-26.</w:t>
        <w:br/>
        <w:t>2 Ядринцев Н. М. Воспоминания о Чокане Валиханове. ЭРГО, т. ХХІХ,</w:t>
        <w:br/>
        <w:t>с.ХХХУ.</w:t>
        <w:br/>
        <w:t>4 Потанин Г. Н. Биографические сведения о Чокане Валиханове.</w:t>
        <w:br/>
        <w:t>«Сочинения Ч. Ч. Валиханова». ЗРГО, под ред. Н. И. Веселовского. СПб.,</w:t>
        <w:br/>
        <w:t>1904, с. ХІУ.</w:t>
        <w:br/>
        <w:t>5 Марғулан 4. Х. Чокан Валиханов. В кн.: «Великие ученые Средней</w:t>
        <w:br/>
        <w:t>Азии и Казахстана (УІШП-ХІХ вв.)». Алма-Ата, 1965, с. 228.</w:t>
        <w:br/>
        <w:t>“ Валиханов Ч. Ч. Собр. соч., т. 1, с. 11.</w:t>
        <w:br/>
        <w:t>7 Аникст 4. Творчество Шекспира. М., 1963, с. 7.</w:t>
        <w:br/>
        <w:t>% «Шекспир и русская культура». Под ред. М. П. Алексеева. М.-Л.,</w:t>
        <w:br/>
        <w:t>1965, с. 4.</w:t>
        <w:br/>
        <w:t>9 Шекспир У. Собр. соч., т. 6. М., 1960, с. 3.</w:t>
        <w:br/>
        <w:t>19 Белинский В. Г. Полн. собр. соч., т. П. М., 1953, с. 254.</w:t>
        <w:br/>
        <w:t>1 Валиханов Ч. Избр. произв., с. 198.</w:t>
        <w:br/>
        <w:t>5 Валиханов Ч. Ч. Собр. соя., т. 1. Алма-Ата, 1961, с. 367, 420.</w:t>
        <w:br/>
        <w:t>1 «Гомеровский эпос и народно-поэтическое творчество других наро-</w:t>
        <w:br/>
        <w:t>дов». В кн.: «История греческой литературы», т. 1. М.-Л., 1946, с. 103-104.</w:t>
        <w:br/>
        <w:t>1 Валиханов Ч. Избр. произв. Алма-Ата, 1958, с. 112.</w:t>
        <w:br/>
        <w:t>15 Там же, с. 293.</w:t>
        <w:br/>
        <w:t>15 См. Кун Н. А. Легенды и мифы древней Греции. М., 1955, с. 11.</w:t>
        <w:br/>
        <w:t>1 Валиханов Ч. Избр. произв.;, с. 84.</w:t>
        <w:br/>
        <w:t>1% Қосидовский 3. Библейские сказания. М., с. 36.</w:t>
        <w:br/>
        <w:t>19 Валиханов Ч. Избр. произв., с. 231.</w:t>
        <w:br/>
        <w:t>9 Пушкин А. С. Полн. собр. соя., т. 10, с. 41.</w:t>
        <w:br/>
        <w:t>“ Пушкин А. С. Полн. собр. соя., т. 7, с. 436.</w:t>
        <w:br/>
        <w:t>22Там же, т. 2, стр. 175.</w:t>
        <w:br/>
        <w:t>5 Маркс К., Энгельс Ф. Соч., т. 31, с. 228.</w:t>
        <w:br/>
        <w:t>5 Чернышевский Н. Г. Полн. собр. соч., т. ГУ. М., 1949, с. 508-509.</w:t>
        <w:br/>
        <w:t>5 Добролюбов Н. А. Собр. соя., т. 1, 1934, с. 452.</w:t>
      </w:r>
    </w:p>
    <w:p>
      <w:r>
        <w:t>2 Валиханов Ч. Избр. произв., с. 187-188.</w:t>
        <w:br/>
        <w:t>2 Гудзий Н. К. История древней русской литературы. М., 1953, с. 241.</w:t>
        <w:br/>
        <w:t>8 Лихачев Д. С. Возникновение русской литературы. М.-Л., 1952, с.</w:t>
        <w:br/>
        <w:t>123-124.</w:t>
        <w:br/>
        <w:t>9См.: Кондаков Н. П. О научных задачах истории русского искусства.</w:t>
        <w:br/>
        <w:t>СПб., 1899, с. 6; Сперанский М. Н. История древней русской литературы.</w:t>
        <w:br/>
        <w:t>М., 1920, с. 150.</w:t>
        <w:br/>
        <w:t>5 Лихачев Д. С. Возникновение..., с. 127-128.</w:t>
        <w:br/>
        <w:t>116</w:t>
        <w:br/>
        <w:t>2.Лазарев Н. Искусство Византии. М., 1947; Лихачев Д.С. Возникно-</w:t>
        <w:br/>
        <w:t>вение...; Каждан А. П. Византийская культура (Х--ХЫ вв.). М., 1968.</w:t>
        <w:br/>
        <w:t>Валиханов Ч. Избр. произв., с. 108-109.</w:t>
        <w:br/>
        <w:t>55Там же, с. 109-110.</w:t>
        <w:br/>
        <w:t>Там же, с. 162.</w:t>
        <w:br/>
        <w:t>Там же, с. 201.</w:t>
        <w:br/>
        <w:t>5% Там же, с. 198.</w:t>
        <w:br/>
        <w:t>37 Там же, с. 230.</w:t>
        <w:br/>
        <w:t>3% Маргулан А. Х. Очерк жизни и деятельности Ч. Ч. Валиханова. См.:</w:t>
        <w:br/>
        <w:t>1. Ч. Валиханов. Собр. соч., т. 1. Алма-Ата, 1961, с. 73, 94.</w:t>
        <w:br/>
        <w:t>&gt; Алтынсарин И. Избр. произв. Алма-Ата, 1957, с. 157.</w:t>
        <w:br/>
        <w:t>% Алтынсарин И. Избр. произв. Алма-Ата, 1957, с. 147.</w:t>
        <w:br/>
        <w:t>41 Белинский В. Г. Полн. собр. соя., т. 3, 1947, с. 213.</w:t>
        <w:br/>
        <w:t>&lt; Добролюбов Н. Полн. собр. соч., т. 1, 1939, с. 463.</w:t>
        <w:br/>
        <w:t>% Чернышевский Н. Г. Полн. собр. соч., т. 3, с. 302.</w:t>
        <w:br/>
        <w:t>4“ Данилин Ю. Беранже и его песни. М., 1958, с. 221.</w:t>
        <w:br/>
        <w:t>&lt;В кн.: «И. Алтынсарин. Избранные произведения» (Алма-Ата, 1957)</w:t>
        <w:br/>
        <w:t>это стихотворение дано под названием «Посвяшение».</w:t>
        <w:br/>
        <w:t>4 Пьер Жан Беранже. Соч. М., 1957, с. 617.</w:t>
        <w:br/>
        <w:t>47 Там же, с. 437.</w:t>
        <w:br/>
        <w:t>4 Алтынсарин Й. Избр. произв. Алма-Ата, с. 44-46.</w:t>
        <w:br/>
        <w:t>49 Косидовский 3. Библейские сказания. М., 1969, с. 305, 308.</w:t>
        <w:br/>
        <w:t>9 «Путешествие по Средней Азии». Описание поездки из Тегерана</w:t>
        <w:br/>
        <w:t>через Туркестанскую степь по восточному берегу Каспийского моря в</w:t>
        <w:br/>
        <w:t>Хиву, Бухару и Самарканд, совершеннойв 1863 году Арминием Вамбери,</w:t>
      </w:r>
    </w:p>
    <w:p>
      <w:r>
        <w:t>членом Венгерской Академии. СПб., 1866, с. 183.</w:t>
        <w:br/>
        <w:t>2. Горький А. М. Полн. собр. соз., т. 11, с. 112.</w:t>
        <w:br/>
        <w:t>3 Ауэзов М. О. Абай Кунанбаев. Статьи и исследования. Алма-Ата,</w:t>
        <w:br/>
        <w:t>1967, с. 289.</w:t>
        <w:br/>
        <w:t>53 Ауэзов М. Мысли разных лет. Алма-Ата, 1959, с. 426-427.</w:t>
        <w:br/>
        <w:t>З Маркс К., Энгельс Ф. Соя. т. 20, с. 186.</w:t>
        <w:br/>
        <w:t>5 Маркс К, Энгельс Ф. Соч., т. 12, с. 737.</w:t>
        <w:br/>
        <w:t>5 Пушкин А. С. Соя., т. 1. М., 1954, с. 80.</w:t>
        <w:br/>
        <w:t>&gt; Там же, с. 300.</w:t>
        <w:br/>
        <w:t>3 См. Лобанов В. Р. Белинский в его воззрениях на античный мир.</w:t>
        <w:br/>
        <w:t>М. 1911.</w:t>
        <w:br/>
        <w:t>&gt; Абай Кунанбаев. Избранное. Алма-Ата, 1958, с. 310.</w:t>
        <w:br/>
        <w:t>9 Габдуллин Б. Несколько слов о критике Абаем этических идей</w:t>
        <w:br/>
        <w:t>Сократа. «Философские науки», 1960, Хе 2, с. 169-172; «Қазақстан</w:t>
        <w:br/>
        <w:t>мектебі», 1960, Хе 1. 53-58-беттер.</w:t>
        <w:br/>
        <w:t>4 Абай Кунанбаев. Избранное. Алма-Ата, 1958, с. 310.</w:t>
        <w:br/>
        <w:t>9 Валиханов Ч. Избр. произв. Алма-Ата, 1958, с. 146-147.</w:t>
        <w:br/>
        <w:t>9 «Сочинения Ксенофонтя». СПб., 1876, с. 26.</w:t>
        <w:br/>
        <w:t>117</w:t>
        <w:br/>
        <w:t>ГЛАВА ЧЕТВЕРТАЯ</w:t>
        <w:br/>
        <w:t>КАЗАХСКО-ЕВРОПЕЙСКИЕ ЛИТЕРАТУРНЫЕ СВЯЗИ</w:t>
        <w:br/>
        <w:t>СОВЕТСКОГО ПЕРИОДА</w:t>
        <w:br/>
        <w:t>Выход к жизненному и художественному опыту другого народа,</w:t>
        <w:br/>
        <w:t>сознательный отбор из прогрессивной классической и современной</w:t>
        <w:br/>
        <w:t>литературы того, что отвечает потребностям своей, национальной</w:t>
        <w:br/>
        <w:t>культуры, начинает составлять одну из граней взаимосвязей в историко-</w:t>
        <w:br/>
        <w:t>литературном процессе. Это явление играет важную роль Вв развитии</w:t>
        <w:br/>
        <w:t>художественного слова. Представляется интересным следуюшее</w:t>
        <w:br/>
        <w:t>высқазывание Иоганнеса Р. Бехера: «Национальное начало литературы</w:t>
        <w:br/>
        <w:t>определяется, наконец, и тем, в какой мере она восприняла, переработала</w:t>
        <w:br/>
        <w:t>и творчески развила национальное начало других литератур. В выборе</w:t>
        <w:br/>
        <w:t>того, что она усваивает из литературы других народов, сказывается ее</w:t>
        <w:br/>
        <w:t>собственный характер и определяется, подлинно ли он национальный»!</w:t>
        <w:br/>
        <w:t>Особенность взаимосвязи народов через их лигературу состоит в том,</w:t>
        <w:br/>
        <w:t>что происходит обмен крупнейшими, эначительными произведениями и</w:t>
        <w:br/>
        <w:t>по ним народы судят об уровне национальных культур.</w:t>
        <w:br/>
        <w:t>По инициативе А. М. Горьюого и при поддержке В. И. Ленина в</w:t>
        <w:br/>
        <w:t>Петрограде в тяжелом 1918 г. было организовано издание «Всемирная</w:t>
        <w:br/>
        <w:t>литература», целью которого было широкое ознакомление народов</w:t>
        <w:br/>
        <w:t>молодой тогда Советской страны с процессом художественного развития</w:t>
        <w:br/>
        <w:t>передового человечества. В предисловии к изданию «Всемирная</w:t>
        <w:br/>
        <w:t>литература» А. М. Горький писал: «Необходимо дать читателю</w:t>
      </w:r>
    </w:p>
    <w:p>
      <w:r>
        <w:t>возможность подробно ознакомитьоя с возникновением, творчеством</w:t>
        <w:br/>
        <w:t>и падением литературных школ, с развитием техники стиха и прозы,</w:t>
        <w:br/>
        <w:t>со взаимным влиянием литературы различных наций и вообше всем</w:t>
        <w:br/>
        <w:t>ходом литературной эволюции в ее исторической последовательности».</w:t>
        <w:br/>
        <w:t>Новые традиции, направление и содержание обрели теперь и казахско-</w:t>
        <w:br/>
        <w:t>европейские литературные связи. Впервые в истории казахского</w:t>
        <w:br/>
        <w:t>народа начало широко осушествляться издание произведений</w:t>
        <w:br/>
        <w:t>западноевропейских классиков в переводе на казахский язык.</w:t>
        <w:br/>
        <w:t>О роли и значении факта осушествления переводов европейских</w:t>
        <w:br/>
        <w:t>классиков в развитии народного самосознания писал еше Н.Г.</w:t>
        <w:br/>
        <w:t>Чернышевский: «Переводная литература у каждого Из новых</w:t>
        <w:br/>
        <w:t>120</w:t>
        <w:br/>
        <w:t>представлял собою ветвь племени зулусов и говорил на зулусском</w:t>
        <w:br/>
        <w:t>наречии...»!%, Ақылбай называет свою поэму «ЭЗулус» и указывает</w:t>
        <w:br/>
        <w:t>на «большую и высокую тору под названием Зулус». Произвольное</w:t>
        <w:br/>
        <w:t>название гор Южной Африки в поэме А. Кунанбаева говорит о том,</w:t>
        <w:br/>
        <w:t>что он все в поэме старался связать с именем африканского племени.</w:t>
        <w:br/>
        <w:t>Точные географические названия вряд Ли могли о чем-то сказать</w:t>
        <w:br/>
        <w:t>неподготовленному казахскому читателю.</w:t>
        <w:br/>
        <w:t>Исключителену Хагтарда образ старого охотника Алана Квотермейна,</w:t>
        <w:br/>
        <w:t>от лица которого ведется повествование. Характерные интонации</w:t>
        <w:br/>
        <w:t>простого и много повидавшего на своемвеку человека, шедро сдобренные</w:t>
        <w:br/>
        <w:t>юмором, окрашивают весь роман, придают ему неповторимую прелесть.</w:t>
        <w:br/>
        <w:t>С симпатией выписаны и другие герои. Они подкупают отвагой,</w:t>
        <w:br/>
        <w:t>прямотой, благородством поступков.</w:t>
        <w:br/>
        <w:t>В начале поэмы «Эулус» Акылбай по сложившейся в казахском</w:t>
        <w:br/>
        <w:t>эпосе традиции дает характеристику главного героя, в которой</w:t>
        <w:br/>
        <w:t>сконцентрированы основные черты охотника Квотермеина. В романе</w:t>
        <w:br/>
        <w:t>Хагтарда герой раскрывается постепенно.</w:t>
        <w:br/>
        <w:t>Квотермеин так говорит о своей жизнии промысле: «...Мне пришлось</w:t>
        <w:br/>
        <w:t>и торговать, и охотиться, и работать в копях, и даже воввать.. боль в</w:t>
        <w:br/>
        <w:t>Левой ноге снова приковала меня к постели. Я страдаю от этих болей с</w:t>
        <w:br/>
        <w:t>тех самых пор, как в меня вцепился этот проклятый лев... На своем веку</w:t>
        <w:br/>
        <w:t>я застрелил шестьдесят пять львов, оставшись живым и невредимым, и</w:t>
        <w:br/>
        <w:t>не обидно ли, что какой-то шестьдесят шестой изжевал мою ногу, как</w:t>
        <w:br/>
        <w:t>кусочек табака... Во время охоты на слонов за Бамангвато мне с самого</w:t>
        <w:br/>
        <w:t>начала не повезло, и в довершение всего я схватил сильную лихорадку.</w:t>
        <w:br/>
        <w:t>Немного окрепнув, я добрался до алмазных россыпей, продал всю</w:t>
        <w:br/>
        <w:t>слоновую кость вместе с фургоном и волами...».</w:t>
        <w:br/>
        <w:t>Подобное описание встречаем в начале поэмы Акылбая Кунанбаева:</w:t>
        <w:br/>
        <w:t>Зұлыс деген бір тау бар үлкен, биік</w:t>
        <w:br/>
        <w:t>Басы қарлы, таянып көкке тиіп.</w:t>
        <w:br/>
        <w:t>Пілден пайда етуші жан себіл бар,</w:t>
        <w:br/>
        <w:t>Харакет қып сүйегін атып жиып.</w:t>
        <w:br/>
        <w:t>Орта жері отша ыстық піл ойнаған,</w:t>
        <w:br/>
        <w:t>Өзге нәрсе шыдамас кетер күйіп.</w:t>
        <w:br/>
        <w:t>Жаралы піл жабыспай жібермейді,</w:t>
        <w:br/>
        <w:t>Ер атады еңбек қып жанын қиып.</w:t>
        <w:br/>
        <w:t>Қалың тоғай, қара үңгір, қиын жартас,</w:t>
        <w:br/>
        <w:t>Қаскүнем хайуанаттар тұрған сыйып,</w:t>
      </w:r>
    </w:p>
    <w:p>
      <w:r>
        <w:t>Дейтұғын Квартирман бір мерген бар,</w:t>
        <w:br/>
        <w:t>Бейнет ішіп, күн көрген қатер киіп.</w:t>
        <w:br/>
        <w:t>108</w:t>
        <w:br/>
        <w:t>идей и взглядов казахского мыслителя по ряду вопросов развития</w:t>
        <w:br/>
        <w:t>обтцества.</w:t>
        <w:br/>
        <w:t>Одно из эначительных произведений С. Торайгырова поэма «Жизнь</w:t>
        <w:br/>
        <w:t>в блуждании» («Адаскан өмір») полна раздумий о смысле жизни, о</w:t>
        <w:br/>
        <w:t>назначении человека, о прошлом и современности. Читатель встречает</w:t>
        <w:br/>
        <w:t>весьма интересные высказывания о таких событиях и явлениях истории,</w:t>
        <w:br/>
        <w:t>как татаро-монгольсков нашествие, завоевания Наполеона Бонапарта,</w:t>
        <w:br/>
        <w:t>осушествление элодеяний под покровом религии Папы Римского,</w:t>
        <w:br/>
        <w:t>участие германского императора и прусского короля Вильгельма П в</w:t>
        <w:br/>
        <w:t>развязывании первой мировой войны, последствия этой войны, научные</w:t>
        <w:br/>
        <w:t>открытия Эдисона, Луи Пастера и др.</w:t>
        <w:br/>
        <w:t>Если при оценке событий исторического прошлого Торайгыров,</w:t>
        <w:br/>
        <w:t>скажем, мог ориентироваться на сложившееся в народе или в науке</w:t>
        <w:br/>
        <w:t>мнение, то, говоря о событиях своего времени, он высказывал свои</w:t>
        <w:br/>
        <w:t>личные взгляды, которые позволяют судить о нем как о демократе.</w:t>
        <w:br/>
        <w:t>Например, Торайгыров одним из первых в казахской поэзии раскрыл</w:t>
        <w:br/>
        <w:t>империалистический характер мировой войны и разоблачил активное</w:t>
        <w:br/>
        <w:t>участие Вильгельма П (1859-1941) в разжигании кровавых событий.</w:t>
        <w:br/>
        <w:t>Герой поэмы «Жизнь в блуждании» пережил суровое детство, отрочество,</w:t>
        <w:br/>
        <w:t>стал джигитом, и вдруг началась эта кровавая война, вся тяжесть которой</w:t>
        <w:br/>
        <w:t>легла на плечи народа. В одном из стихотворений он пишет:</w:t>
        <w:br/>
        <w:t>Вильгельм кеше айтты деп отқа түссе</w:t>
        <w:br/>
        <w:t>Бүгін оны қуалай, тентіретпек.</w:t>
        <w:br/>
        <w:t>Вчера по велению Вильгельма открыли огонь,</w:t>
        <w:br/>
        <w:t>А сегодня преследовали и выгнали его.</w:t>
        <w:br/>
        <w:t>Имя Вильгельма казахский поэт приводит неспроста. Представитель</w:t>
        <w:br/>
        <w:t>германского буржуазного империализма, развязавшего первую мировую</w:t>
        <w:br/>
        <w:t>войну, Вильгельм в свое время вдохновлял грабительскую политику</w:t>
        <w:br/>
        <w:t>империалистов по отношению к Советской России. С. Торайгыров сумел</w:t>
        <w:br/>
        <w:t>верно оценить деяния прусского короля.</w:t>
        <w:br/>
        <w:t>Казахский поэт, чутко прислушивавшийся к биению пульса времени</w:t>
        <w:br/>
        <w:t>И определивший свое отношение к событиям современной ему</w:t>
        <w:br/>
        <w:t>действительности, откликнулся и на важные научные открытия. В своей</w:t>
        <w:br/>
        <w:t>поэме в числе «деяний, за которые народ благодарствует», он называет</w:t>
        <w:br/>
        <w:t>открытия Эдисона и Луи Пастера.</w:t>
        <w:br/>
        <w:t>Таким образом, в предреволюционной казахской литературе вместе</w:t>
        <w:br/>
        <w:t>с укреплением прогрессивных демократических традиций и тенденций</w:t>
        <w:br/>
        <w:t>предшествуюшего периода развивается творческов отношение к</w:t>
        <w:br/>
        <w:t>событиям из жизни западноевропейских стран, к их литературам,</w:t>
        <w:br/>
        <w:t>обшественной и научной мысли.</w:t>
        <w:br/>
        <w:t>115</w:t>
        <w:br/>
        <w:t>Магавья в своей поэме, как и его брат Акылбай в «Зулусе»,</w:t>
      </w:r>
    </w:p>
    <w:p>
      <w:r>
        <w:t>обрашается к теме из жизни африканских народов. Африка -- это</w:t>
        <w:br/>
        <w:t>страна благоденствия, с богатыми недрами, плодоносной землей,</w:t>
        <w:br/>
        <w:t>потому и стремятся сюда с разных концов земли. На берегу Нила-дарьи</w:t>
        <w:br/>
        <w:t>обосновался богач, по имени Мурат, со своей семьей ирабами. Интересно</w:t>
        <w:br/>
        <w:t>начало поэмы, где даютося географические названия, в то время мало</w:t>
        <w:br/>
        <w:t>известные қазахам. Конкретным описанием географической среды и</w:t>
        <w:br/>
        <w:t>мотивировкой дальнейших событий автор произведения вносит новое</w:t>
        <w:br/>
        <w:t>в казахскую поэзию, которая уже взяла курс на развитие по традициям</w:t>
        <w:br/>
        <w:t>русской и мировой поэзии.</w:t>
        <w:br/>
        <w:t>Создавая отрицательный образ бая Медгата, поэт в то же время в</w:t>
        <w:br/>
        <w:t>лице другого персонажа -- Касыма -- смелого, честолюбивого раба,</w:t>
        <w:br/>
        <w:t>в силу обстоятельств превратившегося в мстителя, воспевает умение</w:t>
        <w:br/>
        <w:t>сохранить человеческое достоинство, бороться за свою честь. В</w:t>
        <w:br/>
        <w:t>поэме рассказывается о том, как сын бая Медгат, унаследовав от отца</w:t>
        <w:br/>
        <w:t>бесчеловечность, жестокость, «обрашается с рабами қак со скотом...».</w:t>
        <w:br/>
        <w:t>Среди рабов был один, по имени Касым, решительный, мужественный,</w:t>
        <w:br/>
        <w:t>кожа у него «смугловата», «огненные черные глаза», он «высокий»,</w:t>
        <w:br/>
        <w:t>держитсея «с достоинством», гордый:</w:t>
        <w:br/>
        <w:t>Дейтұғын бір құлы бар Қасым атты,</w:t>
        <w:br/>
        <w:t>Қара сұрлау пішіні зәңгі затты;</w:t>
        <w:br/>
        <w:t>Отты қара көзі бар, ұзын бойлы,</w:t>
        <w:br/>
        <w:t>Тәкаббар, тәуекелшіл, бек қайратты.</w:t>
        <w:br/>
        <w:t>Касым осмелился выразить свое чувство к приемной дочери бая,</w:t>
        <w:br/>
        <w:t>которая нравилась Медгату. Медгат жестоко нақазывает Касыма:</w:t>
        <w:br/>
        <w:t>приказывает поставить его под струюводы, подаваемую насосом. «Насос,</w:t>
        <w:br/>
        <w:t>как пуля, пронизывает мозг Все другие наказания нельзя сравнить с</w:t>
        <w:br/>
        <w:t>ним», -- говорит автор об этой форме наказания.</w:t>
        <w:br/>
        <w:t>Однако Касыму удается бежать, он становится разбойником и мстит</w:t>
        <w:br/>
        <w:t>Медгату за его элодеяния. Все события в поэме описываются в стиле</w:t>
        <w:br/>
        <w:t>романтизма, местами действительно напоминая моменты и картины из</w:t>
        <w:br/>
        <w:t>романтических поэм Байрона с благородными разбойниками, с гордым</w:t>
        <w:br/>
        <w:t>бунтарем Корсаром и из южных поэм Пушкина с героями торцами</w:t>
        <w:br/>
        <w:t>-- людьми сильных страстей, неукротимой воли, необыкновенного</w:t>
        <w:br/>
        <w:t>мужества и смелости. Напоминает романтические поэмы и основной</w:t>
        <w:br/>
        <w:t>конфликт в произведении М. Кунанбаева. Во многих романтических</w:t>
        <w:br/>
        <w:t>поэмах врагами героя оказываются люди, принадлежашие к правяшей</w:t>
        <w:br/>
        <w:t>верхушке обшества, в поэме «Медгат -- Касым» против Касыма</w:t>
        <w:br/>
        <w:t>выступает жестокий бай. Причины, побуждаюшие героев романтических</w:t>
        <w:br/>
        <w:t>поэм обьявить борьбу обшеству, часто являются сугубо личными. Это</w:t>
        <w:br/>
        <w:t>либо любовная страсть, либо жажда мести. В поэме М. Кунанбаева</w:t>
        <w:br/>
        <w:t>111</w:t>
        <w:br/>
        <w:t>человек, каким бы кровожадным он ни был, не мог убить человека, не</w:t>
        <w:br/>
        <w:t>встретившись с ним лицом к лицу. Самый сильный мог убить двоих</w:t>
        <w:br/>
        <w:t>или троих. Теперь же, находясь на расстоянии нескольких километров,</w:t>
        <w:br/>
        <w:t>уничтожают пулеметным огнем или снарядами сразу несколько сот</w:t>
        <w:br/>
        <w:t>человек, уничтожают людей ядовитым газом... Противник совершает</w:t>
        <w:br/>
        <w:t>налет на мирные города и убивает бомбами женшин и детей» 19,</w:t>
        <w:br/>
        <w:t>Корень таких явлений Торайгыров видел в социальной</w:t>
        <w:br/>
        <w:t>несправедливости. Он задумывался над вопросом, как избавиться</w:t>
        <w:br/>
        <w:t>обшеству от этой несправедливости и создать условия для всеобшего</w:t>
        <w:br/>
        <w:t>блага и счастья людей. Освешению этой проблемы Торайгыров посвятил</w:t>
        <w:br/>
        <w:t>вторую часть своей статьи, которая, к сожалению, утеряна.</w:t>
        <w:br/>
        <w:t>Рассуждая о причинах неравенства среди людей, С. Торайгыров</w:t>
      </w:r>
    </w:p>
    <w:p>
      <w:r>
        <w:t>упоминает имя французского просветителя, философа-энциклопедиста</w:t>
        <w:br/>
        <w:t>Жан Жақа Руссо (1712-1778). Он говорит о Руссо со знанием сушцности</w:t>
        <w:br/>
        <w:t>отдельных его Взглядов, что наталкивает на мысль о знакомстве</w:t>
        <w:br/>
        <w:t>писателя с некоторыми из трудов французского просветителя в русском</w:t>
        <w:br/>
        <w:t>переводе. Останавливаясь на вопросе о вопиюшем неравенстве среди</w:t>
        <w:br/>
        <w:t>людей, Торайгыров пишет: «Вот почему такие мудрецы, как Жан Жак</w:t>
        <w:br/>
        <w:t>Руссо, Толстой, говорят: «Пропади пропадом цивилизация...». Чем</w:t>
        <w:br/>
        <w:t>цивилизованнее обшество, тем оно стало несчастнее. Обучение только</w:t>
        <w:br/>
        <w:t>одной цивилизации не спасет от тяжелых условий жизни, не приведет к</w:t>
        <w:br/>
        <w:t>облегчению сушествования и к счастью...»!!,</w:t>
        <w:br/>
        <w:t>В одном из своих трудов Жан Жак Руссо резко выступает против</w:t>
        <w:br/>
        <w:t>положения, когда всеми благами пользуется только часть обшества,</w:t>
        <w:br/>
        <w:t>а народ живет в крайней нишете и бесправии: «Разве обшество не</w:t>
        <w:br/>
        <w:t>отдает все преимушества богатым и сильным мира сего? Разве не они</w:t>
        <w:br/>
        <w:t>заняли все выгодные места? Не они ли присвоили себе все привилегии,</w:t>
        <w:br/>
        <w:t>преимушества и не для них ли делаются всевозможные исключения?..</w:t>
        <w:br/>
        <w:t>Не так живут бедняки. Чем печальнее, безотраднее их положение,</w:t>
        <w:br/>
        <w:t>чем больше они нуждаются Вв сострадании, тем больше обшество</w:t>
        <w:br/>
        <w:t>отворачивается от них... На них сваливаются все тяжести... миллионы</w:t>
        <w:br/>
        <w:t>страдают, а ничтожная горсть богачей и счастливцев давит И гнетет</w:t>
        <w:br/>
        <w:t>их»!2, В своих ранних трактатах Руссо среди многочисленных причин,</w:t>
        <w:br/>
        <w:t>вызываюших социальнов эло, в запальчивости называет и цивилизацию.</w:t>
        <w:br/>
        <w:t>Потому то и упоминает его имя С. Торайгыров. «Науки и искусство все</w:t>
        <w:br/>
        <w:t>совершенствуются, а люди становятся все хуже и хуже... древо познания</w:t>
        <w:br/>
        <w:t>добра изла растет, а древо жизни сохнет», -- писал Руссо. Впоследствии</w:t>
        <w:br/>
        <w:t>он изменил свою точку зрения на проблему цивилизации и прогресса</w:t>
        <w:br/>
        <w:t>и с возмушением писал о том, что достижения науки и искусства</w:t>
        <w:br/>
        <w:t>увеличивают страдания народа, потому что властвуюшие используют их</w:t>
        <w:br/>
        <w:t>В своих целях.</w:t>
        <w:br/>
        <w:t>То, что Торайгыров обрашался к трактатам Жан Жака Руссо,</w:t>
        <w:br/>
        <w:t>почтительно упоминал в своей статье его имя свидетельствует о эрелости</w:t>
        <w:br/>
        <w:t>114</w:t>
        <w:br/>
        <w:t>И. Мамбетов, Т. Молдагалиев, С. Жиенбаев, Ж. Омирбеков, Т. Исмаилов</w:t>
        <w:br/>
        <w:t>для того, чтобы байроновские произведения зазвучали на казахском</w:t>
        <w:br/>
        <w:t>языке.</w:t>
        <w:br/>
        <w:t>«Выход на казахском языке творений одного из великанов мировой</w:t>
        <w:br/>
        <w:t>литературы Байрона -- болышое наше культурное достижение»,</w:t>
        <w:br/>
        <w:t>писали М. Каратаев и К. Бекхожин в предисловии к изданию сочинений</w:t>
        <w:br/>
        <w:t>английского поэта в Казахстане.</w:t>
        <w:br/>
        <w:t>Один из известных советских поэтов, переводчик М. Д. Львов,</w:t>
        <w:br/>
        <w:t>искренне радуясь тому, что творения Байрона звучат на казахском языке,</w:t>
        <w:br/>
        <w:t>создал замечательное стихотворение, в котором есть такие строки:</w:t>
        <w:br/>
        <w:t>Знал ли ты, великий бард английский,</w:t>
        <w:br/>
        <w:t>Ввергнутый в миров водоворот,</w:t>
        <w:br/>
        <w:t>Что в степи неблизкой, заилийской,</w:t>
        <w:br/>
        <w:t>Где-то там казахский есть народ?</w:t>
        <w:br/>
        <w:t>А сегодня, в Ленинской России,</w:t>
        <w:br/>
        <w:t>Воздух взмахом рук своих рубя,</w:t>
        <w:br/>
        <w:t>Молодой поэт, как ты, красивый,</w:t>
        <w:br/>
        <w:t>На казахском языке читал тебя!</w:t>
      </w:r>
    </w:p>
    <w:p>
      <w:r>
        <w:t>Сердцем понимаю переводы,</w:t>
        <w:br/>
        <w:t>Строк бессмертных ошушаю ритм.</w:t>
        <w:br/>
        <w:t>Слушайте, поэты и народы:</w:t>
        <w:br/>
        <w:t>Байрон по-казахски говорит!”</w:t>
        <w:br/>
        <w:t>Почти одновременно с Байроном вступает в энакомство с казахскими</w:t>
        <w:br/>
        <w:t>читателями другой выдаюшийся представитель революционного</w:t>
        <w:br/>
        <w:t>романтизма Англии -- Перси Биши Шелли (1792--1822). Он вступил</w:t>
        <w:br/>
        <w:t>в английскую литературу почти в одно время с Байроном, во многом</w:t>
        <w:br/>
        <w:t>был близок ему по политическим и эстетическим взглядам, полностью</w:t>
        <w:br/>
        <w:t>разделял его непримиримую критику английского буржуазного</w:t>
        <w:br/>
        <w:t>обшества. Вместе с тем Шелли обогатил английскую литературу новыми</w:t>
        <w:br/>
        <w:t>темами и идеями. Сопоставляя творчество Шелли и Байрона, классики</w:t>
        <w:br/>
        <w:t>марксизма обрашают внимание на своеобразие каждого из них. Основное</w:t>
        <w:br/>
        <w:t>достоинство Байрона Ф. Энгельс видел в лирическом «чувственном</w:t>
        <w:br/>
        <w:t>пыле» и в «горькой сатире на современное обшество», а у Шелли он</w:t>
        <w:br/>
        <w:t>особо отмечает гениальную прозорливость относительно будуших судеб</w:t>
        <w:br/>
        <w:t>человечества: «Шелли, гениальный пророк Шелли...»!%/ В лице Шелли</w:t>
        <w:br/>
        <w:t>английский народ нашел замечательного поэта-мыслителя и борца,</w:t>
        <w:br/>
        <w:t>который сумел разглядеть в современной ему действительности ростки</w:t>
        <w:br/>
        <w:t>будушего и создать лучезарные картины жизни, когда исчезнет частная</w:t>
        <w:br/>
        <w:t>124</w:t>
        <w:br/>
        <w:t>невернувшегося. Глубоко встревоженный Генри готов на любые условия</w:t>
        <w:br/>
        <w:t>иумоляет охотника помочь ему найти единственного брата -- Джорджа.</w:t>
        <w:br/>
        <w:t>Квартирман припоминает, что несколько Лет назад он встретился в</w:t>
        <w:br/>
        <w:t>джунглях с одним господином и его проводником, которые отправились</w:t>
        <w:br/>
        <w:t>в длинный и опасный путь на поиски алмазных копей -- сокровиша царя</w:t>
        <w:br/>
        <w:t>Соломона. Он дал им примерный план дороги, случайно найденный.</w:t>
        <w:br/>
        <w:t>Генри и Квартирман собираются в путь на поиски Джорджа. На этом</w:t>
        <w:br/>
        <w:t>обрывается поэма Акылбая, а в пересказе Ауэзова далее следует рассказ</w:t>
        <w:br/>
        <w:t>о том, как по дороге к каравану присоединяется молодой богатырь по</w:t>
        <w:br/>
        <w:t>имени Омпапа, отправляюшийся в страну зулусов, негров, откуда его</w:t>
        <w:br/>
        <w:t>еше ребенком взяли в залог белые колонисты. Выросший среди белых,</w:t>
        <w:br/>
        <w:t>Омпапа полон решимости найти родную землю, отомстить тем, кто</w:t>
        <w:br/>
        <w:t>погубил его отца.</w:t>
        <w:br/>
        <w:t>Преодолев много опасностей, трудностей, путники прибывают в</w:t>
        <w:br/>
        <w:t>незнакомую страну. Жители страны относятся к ним с неприязнью и</w:t>
        <w:br/>
        <w:t>недоверием,носовременеммеждунимиустанавливаетсявзаимопонимание.</w:t>
        <w:br/>
        <w:t>Омпапа находит обший язык со своими сородичами, соотечественниками,</w:t>
        <w:br/>
        <w:t>среди них встречает людей, которые знали его отца и с уважением говорят</w:t>
        <w:br/>
        <w:t>о нем -- благородном и справедливом правителе негров. С помошью</w:t>
        <w:br/>
        <w:t>соотечественников и белых спутников Омпапа побеждает врага отца --</w:t>
        <w:br/>
        <w:t>тирана Твала -- и становится правигелем. Негры также рассказывают</w:t>
        <w:br/>
        <w:t>о том, что по их земле некогда проезжал белый человек, который искал</w:t>
        <w:br/>
        <w:t>копи драгоценных камней. После долгих приключений и препятствий</w:t>
        <w:br/>
        <w:t>Квартирман и Генри отправляются в обратный путь.</w:t>
        <w:br/>
        <w:t>Сравнивая поэму «Зулус» с романом «Копи царя Соломона», следует</w:t>
        <w:br/>
        <w:t>отметить, что в казахской поэме сохранены имена (лишь с небольшим</w:t>
        <w:br/>
        <w:t>фонетическим изменением: вместо Квотермеин в поэме Акылбая --</w:t>
        <w:br/>
        <w:t>Квартирман) основных героев романа так же, как и в произведении</w:t>
        <w:br/>
        <w:t>Хаггарда, обьяснены причины их поступков и действий, обнаруживается</w:t>
        <w:br/>
        <w:t>такая же последовательность в повествовании. Но, несмотря на явное</w:t>
        <w:br/>
        <w:t>совпадение определенных моментов, нельзя считать произведение</w:t>
        <w:br/>
        <w:t>казахского поэта лишь переводом части романа английского писателя.</w:t>
        <w:br/>
        <w:t>Беря за основу поэмы основные мотивы романа Хагтарда, Ақылбай</w:t>
      </w:r>
    </w:p>
    <w:p>
      <w:r>
        <w:t>Кунанбаев, как указывал Ауэзов, вносит много нового, он то усиливает</w:t>
        <w:br/>
        <w:t>характеристику героев, то, стремясь сделать произведение доступным,</w:t>
        <w:br/>
        <w:t>понятным для жителей степи, изменяет отдельные места романа.</w:t>
        <w:br/>
        <w:t>Сохранившаяся начальная глава поэмы «ЭЗулус» свидетельствует о</w:t>
        <w:br/>
        <w:t>болышом поэтическом таланте Акылбая Кунанбаева. Уже потому,</w:t>
        <w:br/>
        <w:t>что поэма Акылбая названа «Зулус», можно полагать, что в ней были</w:t>
        <w:br/>
        <w:t>изображены не столько события алмазных копей царя Соломона, сколько</w:t>
        <w:br/>
        <w:t>жизнь негритянского племени, те изменения, которые пришли сюда в</w:t>
        <w:br/>
        <w:t>связи с обнаружением невиданных залежей драгоценных камней.</w:t>
        <w:br/>
        <w:t>В романе Хаггарда сообшается, что «народ, живший за этими горами,</w:t>
        <w:br/>
        <w:t>107</w:t>
        <w:br/>
        <w:t>Представители реалистического направления в литературе, призывая</w:t>
        <w:br/>
        <w:t>народ к овладению знаниями, избавлению от феодальной отсталости</w:t>
        <w:br/>
        <w:t>И колониального гнета, нередко писали о необходимости и важности</w:t>
        <w:br/>
        <w:t>использования опыта культурного развития русского и других народов.</w:t>
        <w:br/>
        <w:t>Это можно видеть в творчестве М. Сералина, С. Торайгырова, С.</w:t>
        <w:br/>
        <w:t>Донентаева, С. Кубеева и др. Особо следует остановиться на творчестве</w:t>
        <w:br/>
        <w:t>Султанмахмута Торайгырова (1893-1920) -- крупнейшего поэта-</w:t>
        <w:br/>
        <w:t>реалиста, продолжателя абаевских традиций в казахской литературе.</w:t>
        <w:br/>
        <w:t>Имена Сократа, Платона, Руссо, Колумба, Маркса, Энгельса, Луи</w:t>
        <w:br/>
        <w:t>Пастера, Бонапарта встречаются в стихотворениях и публицистических</w:t>
        <w:br/>
        <w:t>произведениях С. Торайгырова. В стихотворении «Направление теперь»</w:t>
        <w:br/>
        <w:t>«Ендігі беталыс»), написанном в 1914 г., поэт с сожалением говорит</w:t>
        <w:br/>
        <w:t>о том, что поэдно взялся за учение, но теперь он ясно определил цель</w:t>
        <w:br/>
        <w:t>своей жизни -- быть полезным своему народу. Здесь же приводится одно</w:t>
        <w:br/>
        <w:t>из изречений древнегреческого философа и мыслителя Сократа, смысл</w:t>
        <w:br/>
        <w:t>которого сводится к тому, что, если человек не управляет собой, он раб:</w:t>
        <w:br/>
        <w:t>Кірді ғой түстен кейін тентек ақылы</w:t>
        <w:br/>
        <w:t>Сертімнің бұл өмірлік ең ақыры:</w:t>
        <w:br/>
        <w:t>«Адам-- құл өзін жеңіп ұстамаған»</w:t>
        <w:br/>
        <w:t>Деген бір Сократтың бар нақылы!”,</w:t>
        <w:br/>
        <w:t>Трудно установить, из какого источника С. Торайгыров ВзЯл это</w:t>
        <w:br/>
        <w:t>изречение Сократа. По всей вероятности, он познакомился с учением</w:t>
        <w:br/>
        <w:t>философа через переложение Абаем Кунанбаевым «Сократовских</w:t>
        <w:br/>
        <w:t>воспоминаний» Ксенофонта. Поэт обрашается к мысли о достоинствах</w:t>
        <w:br/>
        <w:t>человека, о необходимости веры в силу человеческого разума, с тем</w:t>
        <w:br/>
        <w:t>чтобы выразить свое отношение к такому большому делу, как овладение</w:t>
        <w:br/>
        <w:t>энаниями, для чего требовалось действительно разумное управление</w:t>
        <w:br/>
        <w:t>человека собою.</w:t>
        <w:br/>
        <w:t>Нужно отметить, что образ другого древнегреческого мыслителя</w:t>
        <w:br/>
        <w:t>Платона вошел в сознание казахов как олицетворение мудрости и</w:t>
        <w:br/>
        <w:t>знаний. В народе сложили изречение и пожелание: «Будь, как Аплатон»,</w:t>
        <w:br/>
        <w:t>«Мудрый, как Аплатон» («Ақылы Аплатондай»). С. Торайгыров</w:t>
        <w:br/>
        <w:t>использует народные изречения, когда обрашается к молодежи, призывая</w:t>
        <w:br/>
        <w:t>ее стремиться к эзнаниям, к постижению мудрости.</w:t>
        <w:br/>
        <w:t>Интересны суждения С. Торайгырова относительно достижений</w:t>
        <w:br/>
        <w:t>науки и техники. Кратко обозревая историю умственного и культурного</w:t>
        <w:br/>
        <w:t>развития ряда народов, Торайгыров в статье «Социализм», часть которой</w:t>
        <w:br/>
        <w:t>была опубликована в третьем номере журнала «Абай» в 1918 г., пишет</w:t>
        <w:br/>
        <w:t>И о том, что достижения науки и техники во многих европейских</w:t>
        <w:br/>
        <w:t>странах используются во вред обшеству, для завоевания и угнетения</w:t>
        <w:br/>
        <w:t>отсталых народов, для массового истребления людей в войнах: «Раньше</w:t>
      </w:r>
    </w:p>
    <w:p>
      <w:r>
        <w:t>113</w:t>
        <w:br/>
        <w:t>произведениеХаггардаотмассытакназываемых«колониальных»романов,</w:t>
        <w:br/>
        <w:t>которые получили широкое распространение в западноевропейской</w:t>
        <w:br/>
        <w:t>литературе конца ХІХ и особенно в начале ХХ в. Если в подавляюшем</w:t>
        <w:br/>
        <w:t>большинстве «колониальных» романов воспевались превосходство белой</w:t>
        <w:br/>
        <w:t>расы, ее «цивилизаторская» миссия и все это расцвечивалось «восточной</w:t>
        <w:br/>
        <w:t>экзотикой», далекой от правды, то совсем другим было произведение</w:t>
        <w:br/>
        <w:t>Хагтгарда. Хагтард писал о зулусах и других негритянских племенах</w:t>
        <w:br/>
        <w:t>не только с глубоким энанием их жизни, обычаев, которые он имел</w:t>
        <w:br/>
        <w:t>возможность изучить, но и с симпатией, подчеркивая их человечность,</w:t>
        <w:br/>
        <w:t>добродушие, благородство и честность. Эти идейно-художественные</w:t>
        <w:br/>
        <w:t>качества и обусловили популярность и долгую жизнь книги Хагтарда.</w:t>
        <w:br/>
        <w:t>Переведенный на ряд языков народов мира роман «Копи царя Соломона»</w:t>
        <w:br/>
        <w:t>продолжает жить и волновать сердца юных, да и взрослых читателей.</w:t>
        <w:br/>
        <w:t>Приятно отметить, что почти сразу же после выходавсвет этого романа</w:t>
        <w:br/>
        <w:t>врусском переводе (1891) егоузнала и казахская молодежы в конце ХІХв.</w:t>
        <w:br/>
        <w:t>онв виде пересказа распространился в аулах. Можно полагать, что роман</w:t>
        <w:br/>
        <w:t>«Копи царя Соломона» был завезен в казахскую степь и содержание его</w:t>
        <w:br/>
        <w:t>было пересказано, а затем переложено в стихотворную форму, конечно,</w:t>
        <w:br/>
        <w:t>не без участия Абая Кунанбаева. Его сын Акылбай Кунанбаев на основе</w:t>
        <w:br/>
        <w:t>романа пишет поэму «Эулус».</w:t>
        <w:br/>
        <w:t>Хотя не сохранилось письменных высказываний Абая о достоинствах</w:t>
        <w:br/>
        <w:t>этого английского романа, сам факт обрашения его сына к этому</w:t>
        <w:br/>
        <w:t>произведению и сохранение основных его компонентов в поэме «Зулус»</w:t>
        <w:br/>
        <w:t>могут свидетельствовать об уважительном отношении казахского поэта</w:t>
        <w:br/>
        <w:t>и мыслителя к одному из известных произведений западноевропейской</w:t>
        <w:br/>
        <w:t>литературы ХТХ в.</w:t>
        <w:br/>
        <w:t>Поэма «Зулус» дошла до нас неполностьо, рукопись сгорела во время</w:t>
        <w:br/>
        <w:t>пожара в 1918 г, сохранились лишь начальные главы, которые в 20-х</w:t>
        <w:br/>
        <w:t>годах нашеговека былизаписаны изуст аульных певцов-интерпретаторов</w:t>
        <w:br/>
        <w:t>и впервые опубликованы в 1924 г во втором номере журнала «Сана»</w:t>
        <w:br/>
        <w:t>(«Сознание»), Вначале, видимо, поэма «Зулус» бытовала в народе</w:t>
        <w:br/>
        <w:t>полностью, о чем свидетельствует пересказ М. О. Ауэзовым ее сюжета,</w:t>
        <w:br/>
        <w:t>который писатель слышал в пору своей юности!%,</w:t>
        <w:br/>
        <w:t>Поэма «Зулус», дошедшая до нас в 26 куплетах!%, примечательна в</w:t>
        <w:br/>
        <w:t>том отношении, что поэт-романтик усилил, развил те демократические</w:t>
        <w:br/>
        <w:t>гуманистические начала, которые нашли выражение в творчестве Абая</w:t>
        <w:br/>
        <w:t>Кунанбаева.</w:t>
        <w:br/>
        <w:t>В поэме с теплотой описывается замечательный труженик -- смелый</w:t>
        <w:br/>
        <w:t>охотник Квартирман, он промышляет в суровых джунглях охотой на</w:t>
        <w:br/>
        <w:t>слонов, добывает средства на жизнь</w:t>
        <w:br/>
        <w:t>Во время одного из промысловых рейсов знакомый капитан подводит</w:t>
        <w:br/>
        <w:t>Квартирмана к элегантно одетому господину по имени Генри. Это сын</w:t>
        <w:br/>
        <w:t>миллионера, он ишет своего младшего брата, ушедшего в джунгли и</w:t>
        <w:br/>
        <w:t>106</w:t>
        <w:br/>
        <w:t>Касыма наказывают за его любовь, и он готов мстить за это баю.</w:t>
        <w:br/>
        <w:t>Важнейшие черты героя -- решимость, несгибаемая воля, бесстрашие</w:t>
        <w:br/>
        <w:t>в борьбе и бескомпромиссность. Касым не останавливается на полпути,</w:t>
      </w:r>
    </w:p>
    <w:p>
      <w:r>
        <w:t>не удовлетворяется частичным осушествлением своих замыслов, он не</w:t>
        <w:br/>
        <w:t>отступает от своей цели. Все это делает его типично романтическим</w:t>
        <w:br/>
        <w:t>героем.</w:t>
        <w:br/>
        <w:t>Таким образом, поэма Магавьи Кунанбаева «Медгат -- Касым»</w:t>
        <w:br/>
        <w:t>свидетельствует о появлении в казахской литературе некоторых черт</w:t>
        <w:br/>
        <w:t>романтизма.</w:t>
        <w:br/>
        <w:t>Следует отметить, что во второй половине ХІХ в. на земле Польши</w:t>
        <w:br/>
        <w:t>побывал поэт и композитор Жаяу-Муса Байжанов (1835-1929). Из</w:t>
        <w:br/>
        <w:t>автобиографии, представленной в «Казанской тетради» (1880), иряда его</w:t>
        <w:br/>
        <w:t>стихов известно, что Жаяу-Муса побывал в Петербурге, преодолев путь</w:t>
        <w:br/>
        <w:t>через Кострому и Ярославль, оттуда поехал в Польшу, Литву, посетил</w:t>
        <w:br/>
        <w:t>город Владимир, был в отряде Черняева, из которого вернулся в Аулиз-</w:t>
        <w:br/>
        <w:t>Ата (ныне г Джамбул. - Ш.С.). К сожалению, время и обстоятельства</w:t>
        <w:br/>
        <w:t>пребывания Байжанова в Петербурге, в других городах и в Польше</w:t>
        <w:br/>
        <w:t>подробно еше не освешены. По сообшению А. Х. Маргулана, Жаяу-Муса</w:t>
        <w:br/>
        <w:t>энакомится в Омске с Султангазы Валихановым, поручиком, офице-</w:t>
        <w:br/>
        <w:t>ром штаба Сибирского отдельного корпуса, родственником Чокана:</w:t>
        <w:br/>
        <w:t>«Впоследствии, сопровождая Султангазы, он побывал в Польше, вместе с</w:t>
        <w:br/>
        <w:t>ним участвовал в походе Черняева, в этом походе Жаяу-Муса участвовал</w:t>
        <w:br/>
        <w:t>самовольно, желая увидеть другие страны, новые земли...»!%, В одном</w:t>
        <w:br/>
        <w:t>из стихотворений Жаяу-Мусы говорится о путешествии в Москву,</w:t>
        <w:br/>
        <w:t>Петербург, о пребываний в составе гвардиив Вильнюсе, Варшаве, Литве,</w:t>
        <w:br/>
        <w:t>о том, что он видел «войну поляков» (польское восстание 1863-1864</w:t>
        <w:br/>
        <w:t>гт. против царского самодержавия, окончившееся неудачно). Дальше</w:t>
        <w:br/>
        <w:t>констатации увиденного Жаяу-Муса не идет. “Это можно обьяснить его</w:t>
        <w:br/>
        <w:t>ограниченностью в восприятии обшественно-политических событий.</w:t>
        <w:br/>
        <w:t>Казахская литература, сложившаяся и развиваюшаяся на передовых</w:t>
        <w:br/>
        <w:t>идейно-художественныхтрадицияхЧ. Валиханова, И. Алтынсарина, Абая,</w:t>
        <w:br/>
        <w:t>Аҡылбая и Магавьи Кунанбаевых, в начале ХХ в. поднимала насушные</w:t>
        <w:br/>
        <w:t>вопросы народной жизни, национального освобождения, привлекая к</w:t>
        <w:br/>
        <w:t>ним внимание широкой обшественности. Расширяются связи казахской</w:t>
        <w:br/>
        <w:t>и передовой русской литературы. В 1909 г. в Петербурге впервые вышли</w:t>
        <w:br/>
        <w:t>сочинения Абая Кунанбаева. Увеличилось количество газет и журналов,</w:t>
        <w:br/>
        <w:t>издаваемых на казахском языке: «Айкап» (1911-1915), «Серке» (1907),</w:t>
        <w:br/>
        <w:t>«Казахстан» (1911-1913) идр. Представители демократической казахской</w:t>
        <w:br/>
        <w:t>литературы переводят и издают «Капитанскую дочку», «Дубровского»,</w:t>
        <w:br/>
        <w:t>ряд стихотворений А. С. Пушкина, произведения М. Ю. Лермонтова, Л.</w:t>
        <w:br/>
        <w:t>Н. Толстого, И. А. Крылова, А. П. Чехова, В. Г. Короленко ит. д. Переводы</w:t>
        <w:br/>
        <w:t>обогашали казахскую литературу. способствовали развитию в ней новых</w:t>
        <w:br/>
        <w:t>жанров.</w:t>
        <w:br/>
        <w:t>112</w:t>
        <w:br/>
        <w:t>57 Гяфуров Б. Г. История таджикского народа в кратком изложении, Т.</w:t>
        <w:br/>
        <w:t>1.М.,1952,с. 53.</w:t>
        <w:br/>
        <w:t>8 Пушкин А. С. Избр. произв. в трех томах т. 1. М., 1949, с. 147.</w:t>
        <w:br/>
        <w:t>9 Пушкин А. С. Соз. в трех томах, т. ШІ. М., 1954, с. 33-34.</w:t>
        <w:br/>
        <w:t>9 Герцен А.И. Собр. соч., т.І. М., 1950, с. 278.</w:t>
        <w:br/>
        <w:t>м.Лермонтов М. Ю. Собр. соя. в четырех томах, т. 1. М., 1957, с. 117.</w:t>
        <w:br/>
        <w:t>9 Құнанбаев Абай. Шығармаларының бір томдық толық жинағы.</w:t>
        <w:br/>
        <w:t>Алматы, 1961, 626-бет. Подробно об этом см.: 3. Ахметов. Лермонтов и</w:t>
        <w:br/>
        <w:t>Абай. Алма-Ата, 1957.</w:t>
      </w:r>
    </w:p>
    <w:p>
      <w:r>
        <w:t>9 См.: Жирмунский В. Гете в русской литературе. Л., 1937; Шагинян</w:t>
        <w:br/>
        <w:t>М. Гете (1749-1832). М.-Л., 1950.</w:t>
        <w:br/>
        <w:t>“Лермонтов М. Ю. Собр. соч. в четырех томах, т. І. М., 1957, с. 51.</w:t>
        <w:br/>
        <w:t>5 Құнанбаев Абай. Шығармаларынын бір томдық толық жинағы.</w:t>
        <w:br/>
        <w:t>Алматы, 1961, 361-бет.</w:t>
        <w:br/>
        <w:t>9 См.: «Казахская литература в оценке зарубежной критики». Под ред.</w:t>
        <w:br/>
        <w:t>ЕВ. Лизуновой, Алма-Ата, 1971, с. 23.</w:t>
        <w:br/>
        <w:t>97 Құнанбаев Абай. Шығармаларының бір томдық толық жинағы.</w:t>
        <w:br/>
        <w:t>Алматы, 1961, 360-бет.</w:t>
        <w:br/>
        <w:t>9 Пушкин А.С. Сочз., т.І. М., 1954, с. 331,256; т. ІП, с. 166.</w:t>
        <w:br/>
        <w:t>9 Мицкевич 4. Соя., т. 1. Под ред. П. Н. Полевого. Пер. Минаева. СПб.,</w:t>
        <w:br/>
        <w:t>1882, с. 336.</w:t>
        <w:br/>
        <w:t>19% «Сын народа». М., 1960, с. 114.</w:t>
        <w:br/>
        <w:t>11 Құнанбаев Абай. Избранное... Алма-Ата, 1958, с. 322.</w:t>
        <w:br/>
        <w:t>12 Ауэзов М. Мысли разных лет. Алма-Ата, 1959, с. 455.</w:t>
        <w:br/>
        <w:t>5 «Қазақ әдебиетінің тарихы», П-т, бірінші кітап. Алматы,</w:t>
        <w:br/>
        <w:t>961, 477-510-беттер; Әуезов М. Әр жылдар ойлары. Алматы, 1959,</w:t>
        <w:br/>
        <w:t>84-190-беттер; Әбдірахманов Т, Жармағамбетов Қ. ХХ ғасырдың</w:t>
        <w:br/>
        <w:t>басындағы қазақ әдебиеті. Алматы, 1959; Мұхамедханов К. Мағауия</w:t>
        <w:br/>
        <w:t>Абайұлы Құнанбаев. Алматы, 1959.</w:t>
        <w:br/>
        <w:t>14 Әуезов М. О. Абай Құнанбаев. Мақалалар мен зерттеулер. Алматы,</w:t>
        <w:br/>
        <w:t>967, 218-220-беттер.</w:t>
        <w:br/>
        <w:t>1 «ХХ ғасырдың басындағы қазақ әдебиеті». Хрестоматия. Алматы,</w:t>
        <w:br/>
        <w:t>959, 367-380-беттер.</w:t>
        <w:br/>
        <w:t>1% Үдгсард Г.Р. Копи царя Соломона. М., 1957, с. 24.</w:t>
        <w:br/>
        <w:t>17 «ХУІ-ХІХ ғасырлардағы қазақ әдебиеті», П том, І кітап. Алматы,</w:t>
        <w:br/>
        <w:t>961, 486-бет.</w:t>
        <w:br/>
        <w:t>18 Маргұлан Ә. Жаяу Мұсаның жас кезі. «Қазақ әдебиеті», 1971, 16</w:t>
        <w:br/>
        <w:t>июль.</w:t>
        <w:br/>
        <w:t>19 Торайғыров С. Шығармалар, 1-т. Алматы, 1967, 88-бет.</w:t>
        <w:br/>
        <w:t>10 Торайғыров С. Шығармалар, 1-т.,.. 202-бет.</w:t>
        <w:br/>
        <w:t>11 Там же, с. 204.</w:t>
        <w:br/>
        <w:t>12 Артамонов С. Д., Гражданская 3. Т. История зарубежной</w:t>
        <w:br/>
        <w:t>литературы ХУПІ в. М., 1956, с. 267.</w:t>
        <w:br/>
        <w:t>119</w:t>
        <w:br/>
        <w:t>брату позволяют утверждать, что интерес Акылбая к роману «Копи</w:t>
        <w:br/>
        <w:t>царя Соломона» Хагтарда был обусловлен некоторыми событиями и</w:t>
        <w:br/>
        <w:t>явлениями обшественно-политической жизни казахских аулов конца</w:t>
        <w:br/>
        <w:t>ХІХ в. В90-х годах прошлого столетия, когда создавалась поэма «Зулус»,</w:t>
      </w:r>
    </w:p>
    <w:p>
      <w:r>
        <w:t>эдесь все еше свирепствовал национальный и колониальный гнет. Под</w:t>
        <w:br/>
        <w:t>влиянием гуманистических, демократических Взглядов и идей своего</w:t>
        <w:br/>
        <w:t>великого отца Абая Кунанбаева, Акылбай своей поэмой, по-видимому,</w:t>
        <w:br/>
        <w:t>стремился воздействовать на умы и чувства соотечественников, обрашая</w:t>
        <w:br/>
        <w:t>их внимание на необходимость установления глубоко человечных</w:t>
        <w:br/>
        <w:t>отношений между людьми разных народов.</w:t>
        <w:br/>
        <w:t>Сохранившиеся главы поэмы «Эулус» Акылбая Кунанбаева отмечены</w:t>
        <w:br/>
        <w:t>идейно-художественными достоинствами, которые могут определить</w:t>
        <w:br/>
        <w:t>место и эначение этого произведения в истории казахской литературы</w:t>
        <w:br/>
        <w:t>конца ХІХ и начала ХХв.</w:t>
        <w:br/>
        <w:t>жжж</w:t>
        <w:br/>
        <w:t>В развитии романтического направления в казахской литературе</w:t>
        <w:br/>
        <w:t>и в углублении художественной разработки темы из жизни других</w:t>
        <w:br/>
        <w:t>народов болышая роль принадлежит Магавье Кунанбаеву. Младший</w:t>
        <w:br/>
        <w:t>сын Абая Магавья Кунанбаев (1870-1904) был талантливым поэтом.</w:t>
        <w:br/>
        <w:t>Кроме лирических стихотворений он написал поэмы на сюжет из</w:t>
        <w:br/>
        <w:t>фольклорного произведения («Енлик -- Кебек»), на историческую</w:t>
        <w:br/>
        <w:t>тему («Аблай») и на социальные мотивы («Медгат -- Касым»). Одна</w:t>
        <w:br/>
        <w:t>из крупных и художественно совершенных поэм Магавьи «Медгат -</w:t>
        <w:br/>
        <w:t>Касым» интересна не только тем, что отличается чертами, характерными</w:t>
        <w:br/>
        <w:t>для романтизма, но и манерой письма автора, сближаютей эту поэму</w:t>
        <w:br/>
        <w:t>со эначительными произведениями на аналогичные темы в русской и</w:t>
        <w:br/>
        <w:t>западноевропейской литературе. В «Истории казахской литературы» так</w:t>
        <w:br/>
        <w:t>говорится об этом произведений: «...Как сам Абай, эти акыны за образцы</w:t>
        <w:br/>
        <w:t>держали традицию русской и европейской классической поэзии. Эдесь</w:t>
        <w:br/>
        <w:t>приходят на память июжные поэмы Пушкина «Бахчисарайский фонтан»,</w:t>
        <w:br/>
        <w:t>«Кавказский пленник», «Цыганы» и Лермонтова «Измаил-бей», «Аул</w:t>
        <w:br/>
        <w:t>Бастунжи», «Ашик -- Кериб» и восточные поэмы Байрона -- все они</w:t>
        <w:br/>
        <w:t>как бы находят в поэме «Медгат -- Касым» свое родство на близкой</w:t>
        <w:br/>
        <w:t>им дороге»!7, Сушествование такого родства, однако, не означает, что</w:t>
        <w:br/>
        <w:t>Магавья Кунанбаев создал на основе известных произведений классиков</w:t>
        <w:br/>
        <w:t>русской и западноевропейской литератур их казахский вариант.</w:t>
        <w:br/>
        <w:t>Появление на рубеже двух веков романтической поэмы «Медгат</w:t>
        <w:br/>
        <w:t>-- Касым» Магавьи Кунанбаева еше при жизни и наверняка при</w:t>
        <w:br/>
        <w:t>содействии его отца, свидетельствовало об огромных возможностях</w:t>
        <w:br/>
        <w:t>казахских мастеров художественного слова, которым были доступны и</w:t>
        <w:br/>
        <w:t>романтическая, и реалистическая манера письма.</w:t>
        <w:br/>
        <w:t>110</w:t>
        <w:br/>
        <w:t>европейских народов имела очень важное участие в развитии народного</w:t>
        <w:br/>
        <w:t>самосознания или... в развитии просвешения и эстетического вкуса.</w:t>
        <w:br/>
        <w:t>Поэтому историко-литературные сочинения только тогда не будут</w:t>
        <w:br/>
        <w:t>страдать очень невыгодною односторонностью, когда станут на</w:t>
        <w:br/>
        <w:t>переводную литературу обрашать гораздо больше внимания, нежели</w:t>
        <w:br/>
        <w:t>как это обыкновенно делается теперь» 2.</w:t>
        <w:br/>
        <w:t>Первые казахские переводы произведений западноевропейской</w:t>
        <w:br/>
        <w:t>классики, еше далеко не совершенные, имели определенное эначение: В</w:t>
        <w:br/>
        <w:t>период, когда в казахском обшестве шел процесс всеобшего духовного</w:t>
        <w:br/>
        <w:t>подьема и культурного развития, вместе со многими новыми явлениями</w:t>
        <w:br/>
        <w:t>ВвошЛов жизнь казахов творчество выдаюшихся художников европейской</w:t>
        <w:br/>
        <w:t>литературы.</w:t>
        <w:br/>
        <w:t>В 30-40-х годах ХХ в. с русского языка на казахский переводится</w:t>
        <w:br/>
        <w:t>гтлавным образом литература Англии, Франции и Германии? Что</w:t>
        <w:br/>
        <w:t>было обусловлено рядом причин. Во-первых, в России, с которой</w:t>
      </w:r>
    </w:p>
    <w:p>
      <w:r>
        <w:t>был исторически тесно связан казахский народ, сложилась богатая</w:t>
        <w:br/>
        <w:t>традиция изучения и восприятия литератур этих стран; во-вторых, в</w:t>
        <w:br/>
        <w:t>этих литературах ярче всего отобразилась специфика исторического,</w:t>
        <w:br/>
        <w:t>социального и художественного развития европейских стран; в-третьих,</w:t>
        <w:br/>
        <w:t>волны первой империалистической и гражданской войн, тяжесть которых</w:t>
        <w:br/>
        <w:t>испытали все народы, населявшие обширную территорию молодой</w:t>
        <w:br/>
        <w:t>Советской страны, способствовали появлению повышенного интереса</w:t>
        <w:br/>
        <w:t>к ним, стремлении разобраться в двух культурах каждой из названных</w:t>
        <w:br/>
        <w:t>европейских стран.</w:t>
        <w:br/>
        <w:t>Ближе всего к запросам казахской литературы оказались творения</w:t>
        <w:br/>
        <w:t>мастеров слова эпохи Возрождения, просветителей ХУІП в. Гуманизм,</w:t>
        <w:br/>
        <w:t>прославление свободного, гармонично развитого человека, интерес</w:t>
        <w:br/>
        <w:t>к личности исторического масштаба, обрашение к национальному</w:t>
        <w:br/>
        <w:t>прошлому и поэтизация народной героики -- эти черты произведений</w:t>
        <w:br/>
        <w:t>европейского Ренессанса соответствовали потребностям казахской</w:t>
        <w:br/>
        <w:t>литературы 30-40-х годов. Казахские писатели одними из первых</w:t>
        <w:br/>
        <w:t>перевели на родной язык «Гамлет» и «Отелло» Шекспира (1931, 1939),</w:t>
        <w:br/>
        <w:t>«Гаргантюа и Пантагрюэль» Рабле (1938), «Дон Кихот» Сервантеса</w:t>
        <w:br/>
        <w:t>(1939) идр.</w:t>
        <w:br/>
        <w:t>В большом числе переведенных казахскими поэтами стихотворений</w:t>
        <w:br/>
        <w:t>и поэм Байрона, Шелли, Гете, Гейне можно видеть другое важное</w:t>
        <w:br/>
        <w:t>направление казахского художественного слова -- романтизм. По</w:t>
        <w:br/>
        <w:t>меткому замечанию А. М. Горького, «романтизм неизбежен и законен в</w:t>
        <w:br/>
        <w:t>эпоху эдорового духовного подьема»ғ.</w:t>
        <w:br/>
        <w:t>Одним из первых произведений западной классики, полностью</w:t>
        <w:br/>
        <w:t>переведенных на казахский язык, был «Гамлет» Шекспира. Трагедия</w:t>
        <w:br/>
        <w:t>«Гамлет» в переводе известного писателя и переводчика М. Даулетбаева</w:t>
        <w:br/>
        <w:t>121</w:t>
        <w:br/>
        <w:t>(1900-1938) вышла отдельной книгой в 1931 г в тогдашней столице</w:t>
        <w:br/>
        <w:t>Казахстана Кзыл-Орде.</w:t>
        <w:br/>
        <w:t>Следуюшим был перевод «Отелло» (1939), мастерски сделанный</w:t>
        <w:br/>
        <w:t>М. О. Ауэзовым. Впоследствии он осушествил классический перевод</w:t>
        <w:br/>
        <w:t>другого произведения Шекспира -- «Укрошение строптивой» («Асауға</w:t>
        <w:br/>
        <w:t>тусау»). Творческое проникновение Ауэзова в произведения Шекспира</w:t>
        <w:br/>
        <w:t>оставляло свой след и на манере письма казахского писателя-реалиста</w:t>
        <w:br/>
        <w:t>и драматурга. В казахском переводе имеются «Ромео и Джульетта» и</w:t>
        <w:br/>
        <w:t>«Сонеты» В. Шекспира.</w:t>
        <w:br/>
        <w:t>Начиная с 30-х годов в казахской прессе постоянно печатаются статьи</w:t>
        <w:br/>
        <w:t>и исследования, помогаюшие читателям постигать ту или иную грань</w:t>
        <w:br/>
        <w:t>творчества Шекспира и особенности эвучания его творений в казахских</w:t>
        <w:br/>
        <w:t>национальных театрах?.</w:t>
        <w:br/>
        <w:t>Стремление постичь великие творения искусства, обогашаюшие</w:t>
        <w:br/>
        <w:t>людей духовно, было характерно для казахского обшества довоенного</w:t>
        <w:br/>
        <w:t>времени.</w:t>
        <w:br/>
        <w:t>Начиная с 30-х годов казахи шире стали эзнакомиться с</w:t>
        <w:br/>
        <w:t>творчеством великого английского поэта, выдаюшегося представителя</w:t>
        <w:br/>
        <w:t>революционного романтизма Дж. Байрона (1788-1824). Байрон -- один</w:t>
        <w:br/>
        <w:t>из крупнейших западноевропейских поэтов ХІХ в. -- сыграл огромную</w:t>
        <w:br/>
        <w:t>роль В развитии романтизма во многих странах мира. Широкое</w:t>
        <w:br/>
        <w:t>распространение получило не только его имя, но и порожденное его</w:t>
        <w:br/>
        <w:t>творчеством течение «байронизм», характерными чертами которого</w:t>
        <w:br/>
        <w:t>были настроения печали и разочарования, а также протеста, бунтарства</w:t>
      </w:r>
    </w:p>
    <w:p>
      <w:r>
        <w:t>-- То, что отличало творчество Байрона на раннем этапе его развития.</w:t>
        <w:br/>
        <w:t>Начав политическую биографию энаменитым выступлением в палате</w:t>
        <w:br/>
        <w:t>Лордов в зашиту луддитов, поэт закончил ее участием в национально-</w:t>
        <w:br/>
        <w:t>освободительной борьбе греческого народа.</w:t>
        <w:br/>
        <w:t>Изгнанный господствуюшими классами Великобритании, Байрон</w:t>
        <w:br/>
        <w:t>стал еше более активным борцом за свободу угнетенных народов.</w:t>
        <w:br/>
        <w:t>Полные величия и непреклонной стойкости слова:</w:t>
        <w:br/>
        <w:t>Если родина спит и к борьбе не зовет,</w:t>
        <w:br/>
        <w:t>Сражайся за волю соседа -</w:t>
        <w:br/>
        <w:t>онсделал своейжизненнойпрограммой. Поэтучаствуетв национально-</w:t>
        <w:br/>
        <w:t>освободительном движении итальянского народа, борюшегося против</w:t>
        <w:br/>
        <w:t>австрийских поработителей, в освободительной борьбе греческих</w:t>
        <w:br/>
        <w:t>патриотов против турецкого ига. Когда Байрон пал на боевом посту,</w:t>
        <w:br/>
        <w:t>память его была почтена в Греции национальным трауром. По просьбе</w:t>
        <w:br/>
        <w:t>греческих патриотов легкие поэта похоронены в Греции. Тело его было</w:t>
        <w:br/>
        <w:t>отправлено в Англию. Смерть поэта, отдавшего жизнь за независимость</w:t>
        <w:br/>
        <w:t>122</w:t>
        <w:br/>
        <w:t>Көрген жоқ Квартирман бекер жатып,</w:t>
        <w:br/>
        <w:t>Күн сайын түрлі аңды келеді атып.</w:t>
        <w:br/>
        <w:t>Судан арғы шәһардан қымбат баға.</w:t>
        <w:br/>
        <w:t>Қайтпақшы піл сүйегін барып сатып.</w:t>
        <w:br/>
        <w:t>Сохраняя основное содержание рассказа героя, Ақылбай создает впе-</w:t>
        <w:br/>
        <w:t>чатляюшую, суровую картину джунглей, в которых охотился меткий стре-</w:t>
        <w:br/>
        <w:t>лок. В описании Хаттарда и Акылбая перед читателем предстает старый</w:t>
        <w:br/>
        <w:t>охотник, своим трудом и отвагой завоевавший уважение окружаютцих.</w:t>
        <w:br/>
        <w:t>В сохранившейся части поэмы Акылбая, как и в романе, есть сцена</w:t>
        <w:br/>
        <w:t>встречи охотника с миллионером Генри. Характеризуя Генри, Ақылбай</w:t>
        <w:br/>
        <w:t>некоторым его чертам дает свое толкование, понятное, доступное</w:t>
        <w:br/>
        <w:t>для казахов. Если у Хагтарда герой «богатырского сложения, с густой</w:t>
        <w:br/>
        <w:t>бородой, правильными чертами лица, большими, глубоко сидяшими</w:t>
        <w:br/>
        <w:t>серыми глазами», то у А. Кунанбаева описание дается в соответствии</w:t>
        <w:br/>
        <w:t>со сложившимися у казахов понятиями о красоте и привлекательности:</w:t>
        <w:br/>
        <w:t>«стройный, широкоплечий,) с прямым носом, румянолиций,</w:t>
        <w:br/>
        <w:t>красноречивый, со вкусом одетый...», («ұзын бойлы, қыр мұрынды»,</w:t>
        <w:br/>
        <w:t>«кара мүрт, қызыл жүзді, кең жаурынды, сөзі әдемі, киімі әр форымды,</w:t>
        <w:br/>
        <w:t>келісімді, келімді, керден басқан»).</w:t>
        <w:br/>
        <w:t>Слова «его взгляд выражает какое-то странное волнение» Не только</w:t>
        <w:br/>
        <w:t>передают внутреннее состояние молодого человека, но в то же время</w:t>
        <w:br/>
        <w:t>подтотавливают слушателей к восприятию дальнейших событий.</w:t>
        <w:br/>
        <w:t>Как в романе, так и в поэме приводится беседа между охотником и</w:t>
        <w:br/>
        <w:t>Генри, причем в произведении казахского автора сохранены почти все</w:t>
        <w:br/>
        <w:t>подробности, которые имеются в изложении Хагтарда.</w:t>
        <w:br/>
        <w:t>В казахском тексте рассказ Генри, занимаюшегося поисками брата,</w:t>
        <w:br/>
        <w:t>приобретает своеобразный оттенок: усиливается чувство грусти и тоски</w:t>
        <w:br/>
        <w:t>(«чувствую, будто небо свалилось на меня» -- «қалағандай болып тұр</w:t>
        <w:br/>
        <w:t>басыма аспан», «жизнь-- горе» -- «өмір -- қайғы», «готов пожертвовать</w:t>
        <w:br/>
        <w:t>жизнью ради брата, нет мне покоя, пока не найду единственного брата»</w:t>
        <w:br/>
        <w:t>-- «зор қайғы інім еске түскен сайын, бар өмірімді жолыңа құрбан</w:t>
        <w:br/>
        <w:t>қылдым, еріксіз жатқызбайды қайғы-уайым, жалғыз інім Джоржга</w:t>
        <w:br/>
        <w:t>мейірбанмын»). Чувство тревоги за судьбу брата и привязанности к нему</w:t>
        <w:br/>
        <w:t>передается во вкусе обитателей степи, где особо ценятся родственные</w:t>
      </w:r>
    </w:p>
    <w:p>
      <w:r>
        <w:t>узы между людьми.</w:t>
        <w:br/>
        <w:t>Ответы Квартирмана в беседе с Генри совпадают даже в мелких</w:t>
        <w:br/>
        <w:t>подробностях с описанием в романе Хаттарда.</w:t>
        <w:br/>
        <w:t>И у английского писателя, и у казахского поэта момент встречи и</w:t>
        <w:br/>
        <w:t>беседы охотника с богатым господином пронизан глубоким чувством,</w:t>
        <w:br/>
        <w:t>понятным каждому человеку. Охотник с сочувствием выслушал Генри</w:t>
        <w:br/>
        <w:t>и обешал помочь ему. Показ привлекательных черт смелого, опытного</w:t>
        <w:br/>
        <w:t>охотника Квартирмана и большой привязанности Генри к пропавшему</w:t>
        <w:br/>
        <w:t>109</w:t>
        <w:br/>
        <w:t>собственность и эксплуатация человека человеком. По свидетельству</w:t>
        <w:br/>
        <w:t>Элеоноры Маркс-Эвелинг, Карл Маркс назвал Шелли «революционером</w:t>
        <w:br/>
        <w:t>с головы до ног»!. Славу революционного писателя закрепила за</w:t>
        <w:br/>
        <w:t>ним и передовая русская и советская критика во главе с М. Горьким.</w:t>
        <w:br/>
        <w:t>Самое эзначительное произведение Шелли -- философскую драму</w:t>
        <w:br/>
        <w:t>«Освобожденный Прометей» -- М. Горький назвал в числе крупнейших</w:t>
        <w:br/>
        <w:t>памятников мировой литературы. Основоположник социалистического</w:t>
        <w:br/>
        <w:t>реализмаувидел в этом произведении наглядное подтверждение того, что</w:t>
        <w:br/>
        <w:t>истинное искусство уходит своими корнямив народную жизнь, народное</w:t>
        <w:br/>
        <w:t>творчество,</w:t>
        <w:br/>
        <w:t>Вполне возможно, что высокая оценка, данная А.М. Горьким в</w:t>
        <w:br/>
        <w:t>докладе на І Всесоюзном сьезде советских писателей «Освобожденному</w:t>
        <w:br/>
        <w:t>Прометею», и неоднократное подчеркивание эначения мифологического</w:t>
        <w:br/>
        <w:t>героя Прометея в истории художественного развития человечества</w:t>
        <w:br/>
        <w:t>обусловили появление в 1936-1937 гг. нескольких статей о жизни Ии</w:t>
        <w:br/>
        <w:t>творчестве Шелли на страницах казахских литературных журналов и</w:t>
        <w:br/>
        <w:t>газет и перевода его стихотворений на казахский язык 2,</w:t>
        <w:br/>
        <w:t>История нашей страны подтвердила жизненность благородной мечты</w:t>
        <w:br/>
        <w:t>поэта о грядушем торжестве свободы и мира:</w:t>
        <w:br/>
        <w:t>ридет ли светлый день, когда народ</w:t>
        <w:br/>
        <w:t>ессмысленность кровавых войн поймет!</w:t>
        <w:br/>
        <w:t>огатство, гордость, ложь и честолюбие</w:t>
        <w:br/>
        <w:t>счезнут, словно сон, как братья, люди</w:t>
        <w:br/>
        <w:t>од ярким солнцем счастья заживут.</w:t>
        <w:br/>
        <w:t>там, где смерть царит, сады взойдут.</w:t>
        <w:br/>
        <w:t>те тг!</w:t>
        <w:br/>
        <w:t>Особенно дорого казахскому народу имя великого английского</w:t>
        <w:br/>
        <w:t>писателя, основоположника европейского реалистического романа</w:t>
        <w:br/>
        <w:t>Даниэля Дефо (1660-1731). Он посвятил несколько страниц второй</w:t>
        <w:br/>
        <w:t>части своего энаменитого романа «Робинзон Крузо» описанию казахской</w:t>
        <w:br/>
        <w:t>земли, ее обитателей.</w:t>
        <w:br/>
        <w:t>«Робинзон Крузо», являюшийся своеобразной энциклопедией</w:t>
        <w:br/>
        <w:t>социально-экономических и моральных идей эпохи просвешения, роман,</w:t>
        <w:br/>
        <w:t>проникнутый пафосом труда и оптимизмом, давно вошел в золотой фонд</w:t>
        <w:br/>
        <w:t>мировой литературы. Он переведен на многие языки мира. С русского</w:t>
        <w:br/>
        <w:t>перевода романа в 1935 г был сделан перевод на казахский язык,</w:t>
        <w:br/>
        <w:t>нескольюо раз переизданный.</w:t>
        <w:br/>
        <w:t>Почти одновременно с Дефо жил и творил другой крупнейший</w:t>
        <w:br/>
        <w:t>английский писатель и публицист Джонатан Свифт (1667-1745). Его</w:t>
      </w:r>
    </w:p>
    <w:p>
      <w:r>
        <w:t>роман «Путешествие Гулливера», представляюший собой развернутое</w:t>
        <w:br/>
        <w:t>сатирическое изображение английского обшества ХҮШ в., принес автору</w:t>
        <w:br/>
        <w:t>125</w:t>
        <w:br/>
        <w:t>4 Абай (Ибрагим) Кунанбаев. Избранное. Алма-Ата, 1958, с. 310.</w:t>
        <w:br/>
        <w:t>9 «История греческой литературы», т. П. М, 1955, с. 177.</w:t>
        <w:br/>
        <w:t>66 Шиллер Ф. Собр. соч., т. П. М., 1936, с. 111.</w:t>
        <w:br/>
        <w:t>9 См.: «Қазақ әдебиетінің тарихы», т. П. Алматы, 1961, 446-бет.;</w:t>
        <w:br/>
        <w:t>Ауэзов М. О. Абай Кунанбаев. Статьи и исследования. Алма-Ата, 1967, с.</w:t>
        <w:br/>
        <w:t>178-193; Жұмалиев К. ХУШ-ХІХ ғасырлардағы қазақ әдебиеті. Алматы,</w:t>
        <w:br/>
        <w:t>1967, 306-313 беттер; Дюсенбаев И. Т. Проблемы изучения истории</w:t>
        <w:br/>
        <w:t>казахской литературы дореволюционного периода (ХҮШІ, ХІХ и начало</w:t>
        <w:br/>
        <w:t>ХХ века). Автореф. докт. дисс. Алма-Ата, 1966, с. 57-58; Сильченко М.</w:t>
        <w:br/>
        <w:t>С. Творческая биография Абая. Алма-Ата, 1957, с. 131; Каскабасов С.</w:t>
        <w:br/>
        <w:t>Ескендір туралы қазақ ертегілері және Абайдың «Ескендір» поэмасы.</w:t>
        <w:br/>
        <w:t>«Қазақстан мектебі», 1968, Хо2.</w:t>
        <w:br/>
        <w:t>8 Бертельс Е. Э. «Роман об Александре» и его главные версии на</w:t>
        <w:br/>
        <w:t>Востоке. М.-Л., 1948, с.4.</w:t>
        <w:br/>
        <w:t>9 Там же, с. 111.</w:t>
        <w:br/>
        <w:t>70 Фирдоуси. Шах-наме, т. ТУ. М., 1969, с. 396, 370.</w:t>
        <w:br/>
        <w:t>т. Низами Гянджеви. Искандер-намэ, ч. 1 (Шарафнамэ). Пер. иред. Е.</w:t>
        <w:br/>
        <w:t>Э. Бертельса. Баку, 1940, с. 277-278.</w:t>
        <w:br/>
        <w:t>7 Там же, с. 287.</w:t>
        <w:br/>
        <w:t>73 Занд М. И. Шесть веков славы. Очерки персидско-таджикской</w:t>
        <w:br/>
        <w:t>литературы. М.., 1964, с. 139.</w:t>
        <w:br/>
        <w:t>74 Джами А. Книга мудрости Искандера. Сталинабад, 1949, с. 23.</w:t>
        <w:br/>
        <w:t>7 Бертельс Е. Э. «Роман об Александре» и его новые версии на</w:t>
        <w:br/>
        <w:t>Востоке. М.-Л., 1948, с. 141, 179.</w:t>
        <w:br/>
        <w:t>7 «Қазақ әдебиетінің тарихы», П-т., 1-кітап. Алматы, 1961, 447-бет.</w:t>
        <w:br/>
        <w:t>7! Абай (Ибрагим) Кунанбаев. Избранное. Алма-Ата, 1958, с. 259.</w:t>
        <w:br/>
        <w:t>7 Паутарх. Сравнительные жизнеописания в 3-х томах, т. П. М., 1963,</w:t>
        <w:br/>
        <w:t>6295,</w:t>
        <w:br/>
        <w:t>7 Абай (Ибрагим) Кунанбаев. Избраннов..., с.258.</w:t>
        <w:br/>
        <w:t>5 Там же, с. 259-260.</w:t>
        <w:br/>
        <w:t>“Квинт Курций Руф. История Александра Македонского. М., 1963, с.</w:t>
        <w:br/>
        <w:t>332-333; Арриан. Поход Александра. М.-Л., 1962.</w:t>
        <w:br/>
        <w:t>8 Бертельс Е. Э. «Роман об Александре» и его главные версии на</w:t>
        <w:br/>
        <w:t>Востоке. М.-Л., 1948, с. 4.</w:t>
        <w:br/>
        <w:t>8 Баженов Л. В. Средняя Азия в древний период. Ташкент, 1939,</w:t>
        <w:br/>
        <w:t>с. 49; «Древние авторы о Средней Азии» (УІ в. дон. э. --ШІв.н э.).</w:t>
        <w:br/>
        <w:t>Хрестоматия. Под ред. Л. В. Баженова. Ташкент, 1940, с. 40-42.</w:t>
      </w:r>
    </w:p>
    <w:p>
      <w:r>
        <w:t>4 «Древние авторы о Средней Азии» (УІ в. дон. э.--Шв.н.э.).</w:t>
        <w:br/>
        <w:t>Хрестоматия. Под ред. Л. В. Баженова. Ташкент, 1940, с. 39.</w:t>
        <w:br/>
        <w:t>5 Бертельс Е. Э. «Роман об Александре» и его главные версии на</w:t>
        <w:br/>
        <w:t>Востоке. М.-Л., 1948, с. 3.</w:t>
        <w:br/>
        <w:t>5% Яң В. Путешествия в прошлое. «Вопросы литературы», 1965, Хе 9,</w:t>
        <w:br/>
        <w:t>с. 106-107.</w:t>
        <w:br/>
        <w:t>118</w:t>
        <w:br/>
        <w:t>греческого народа, вызвала еше более горячий интерес к его личности и</w:t>
        <w:br/>
        <w:t>творчеству во всей Европе и в России. Йстинным ценителем творчества</w:t>
        <w:br/>
        <w:t>Байрона, как проницательно отметил еше в 40-х годах ХІХ в. Ф. Энгельс,</w:t>
        <w:br/>
        <w:t>стал народный читательг.</w:t>
        <w:br/>
        <w:t>Различие социальных условий развития национальных литератур</w:t>
        <w:br/>
        <w:t>обусловило тот факт, что в культуре разных народов влияние Байрона</w:t>
        <w:br/>
        <w:t>проявилось по-разному. В культуру народов, судьбы которых были</w:t>
        <w:br/>
        <w:t>исторически связаны с русским народом, Байрон вошел в оценке и</w:t>
        <w:br/>
        <w:t>восприятии прогрессивных русских поэтов и писателей, русских ученых</w:t>
        <w:br/>
        <w:t>и читателей. Энаменательно то, что именно русская классическая</w:t>
        <w:br/>
        <w:t>литература открыла путь к творчеству Байрона казахскому поэту ХІХ</w:t>
        <w:br/>
        <w:t>в. Абаю Кунанбаеву, который перевел одно из лучших лирических</w:t>
        <w:br/>
        <w:t>стихотворений Байрона «Душа моя мрачна» -- «Көңілім менің караңғы»</w:t>
        <w:br/>
        <w:t>(Из цикла «Еврейские мелодии»).</w:t>
        <w:br/>
        <w:t>В дальнейшем к переводу произведений Байрона обрашались</w:t>
        <w:br/>
        <w:t>талантливые казахские поэты!. Открыв для себя Байрона в молодые</w:t>
        <w:br/>
        <w:t>тоды, не расставался с ним потом всю жизнь поэт К. Бекхожин. В 1934</w:t>
        <w:br/>
        <w:t>г. он сделал первый перевод из Байрона. Затем, в течение тридцати лет,</w:t>
        <w:br/>
        <w:t>постоянно обрашался к его творчеству. Благодаря К. Бекхожину стали</w:t>
        <w:br/>
        <w:t>достоянием казахских читателей ряд стихов и поэма «Паломничество</w:t>
        <w:br/>
        <w:t>Чайльда Гарольда» Байрона. Он был составителем однотомного издания</w:t>
        <w:br/>
        <w:t>произведений Байрона на казахском языке.</w:t>
        <w:br/>
        <w:t>Казахскихя поэтов и писателей особо привлекают те циклы</w:t>
        <w:br/>
        <w:t>стихотворений Байрона, в которых органически сочетаются лирическийи</w:t>
        <w:br/>
        <w:t>эпический элементы, ибо эти элементы близки казахской лиро-эпической</w:t>
        <w:br/>
        <w:t>поэзии. Давно определено философско-политическое и художественное</w:t>
        <w:br/>
        <w:t>значение замечательного лирического цикла «Еврейские мелодии»,</w:t>
        <w:br/>
        <w:t>созданного великим поэтом в 1814-1815 гг Полностью эти стихи</w:t>
        <w:br/>
        <w:t>были переведены на казахский язык поэтом-лириком Г. Каирбековымғ.</w:t>
        <w:br/>
        <w:t>Казахские читатели получили возможность познакомиться с картиной</w:t>
        <w:br/>
        <w:t>крушения государств, национально-освободительных битв, страданий</w:t>
        <w:br/>
        <w:t>порабошенного народа, сохранившего ненависть к врагу, проявившего</w:t>
        <w:br/>
        <w:t>моральную стойкостьперед лицомторжествуюшей тирании. Содержание</w:t>
        <w:br/>
        <w:t>«Еврейских мелодий» обусловило жизнь их и в современных условиях.</w:t>
        <w:br/>
        <w:t>Центральнойв них выступает поэтически обобшеннаятема исторических</w:t>
        <w:br/>
        <w:t>судеб народов, которые стремятся к свободе.</w:t>
        <w:br/>
        <w:t>В той литературе, где воспевание мужества, смелости, подвига,</w:t>
        <w:br/>
        <w:t>стремленияк непокорности, кволеи свободе сталотрадицией, обрашение</w:t>
        <w:br/>
        <w:t>к«Еврейским мелодиям», в которыхутверждалась идея несокрушимости</w:t>
        <w:br/>
        <w:t>народного свободолюбия, было вполне закономерным.</w:t>
        <w:br/>
        <w:t>Многотруда и вдохновения было отдано такими известными поэтами,</w:t>
        <w:br/>
        <w:t>как Т. Жароков, Х. Ергалиев, С. Мауленов, А. Жумагалиев, Г. Каирбеков,</w:t>
      </w:r>
    </w:p>
    <w:p>
      <w:r>
        <w:t>123</w:t>
        <w:br/>
        <w:t>Земля какова! Есть огонь у нее и кетмень.</w:t>
        <w:br/>
        <w:t>Чтоб выжечь все язвы, нашлись у ней воля и сила,</w:t>
        <w:br/>
        <w:t>Взошел на Востоке померкший на Западе день,</w:t>
        <w:br/>
        <w:t>И солнце сиянием вселенную всю озарило”.</w:t>
        <w:br/>
        <w:t>В 1929 г Джансугуров переводит и публикует на страницах газеты</w:t>
        <w:br/>
        <w:t>«Еңбекші қазақ» революционную песню Виктора Гюго «В тисқах</w:t>
        <w:br/>
        <w:t>смерти».</w:t>
        <w:br/>
        <w:t>Замечательное произведение Джансугурова на темы международной</w:t>
        <w:br/>
        <w:t>жизни--стихотворение «Гималай» появилосьв том же году. Оно явилось</w:t>
        <w:br/>
        <w:t>плодом большого поэтического вдохновения. Неслучайно стихотворению</w:t>
        <w:br/>
        <w:t>предпосланы слова: «Колониальному Востоку посвяшаю». С сочувствием</w:t>
        <w:br/>
        <w:t>обрисовывая тяжелое положение масс покоренного империалистами</w:t>
        <w:br/>
        <w:t>Востока, поэт выражает веру в светлое будушее восточных народов:</w:t>
        <w:br/>
        <w:t>Тебя бураны исхлестали,</w:t>
        <w:br/>
        <w:t>ты от них устал,</w:t>
        <w:br/>
        <w:t>Твои глаза слепыми стали</w:t>
        <w:br/>
        <w:t>Не оттого, что стар.</w:t>
        <w:br/>
        <w:t>Все мертвенней и резче проседь,</w:t>
        <w:br/>
        <w:t>В твоей душе --</w:t>
        <w:br/>
        <w:t>Тоска.</w:t>
        <w:br/>
        <w:t>ты теперь уже не просишь</w:t>
        <w:br/>
        <w:t>У неба</w:t>
        <w:br/>
        <w:t>олока.</w:t>
        <w:br/>
        <w:t>С тоской, как высь твоя,</w:t>
        <w:br/>
        <w:t>Большою</w:t>
        <w:br/>
        <w:t>Стоишь ты,</w:t>
        <w:br/>
        <w:t>Гималай,</w:t>
        <w:br/>
        <w:t>С окаменевшею душою</w:t>
        <w:br/>
        <w:t>олчишь ты,</w:t>
        <w:br/>
        <w:t>Гималай”,</w:t>
        <w:br/>
        <w:t>И. Джансугуров в статье «Как я писал» говорит: «У меня есть</w:t>
        <w:br/>
        <w:t>намерение писать на новую, «целинную» у нас тему интернационального</w:t>
        <w:br/>
        <w:t>воспитания, о всемирной пролетарской революции... Стихотворение под</w:t>
        <w:br/>
        <w:t>названием «Гималай» написано о движении колониальных стран Востока</w:t>
        <w:br/>
        <w:t>за освобождение от империалистического рабства и о руководстве им</w:t>
        <w:br/>
        <w:t>Коминтерна»?,</w:t>
        <w:br/>
        <w:t>Джансугуров всегда поддерживал тех, кто откликался на события</w:t>
        <w:br/>
        <w:t>международного значения, оказывал им помошь. Об этом свидетельствует</w:t>
        <w:br/>
        <w:t>история выходав свет произведений С. Шарипова «РузиЙИран» и«Лейла».</w:t>
      </w:r>
    </w:p>
    <w:p>
      <w:r>
        <w:t>141</w:t>
        <w:br/>
        <w:t>ҡапиталистов, высасываюших богатство одного из главных районов</w:t>
        <w:br/>
        <w:t>каменноугольной, тяжелой и военной промышленности Германии --</w:t>
        <w:br/>
        <w:t>Рура:</w:t>
        <w:br/>
        <w:t>Рурға жасақ барды,</w:t>
        <w:br/>
        <w:t>Көмір кенін алды.</w:t>
        <w:br/>
        <w:t>«Қошқардың» көзі қызарды...</w:t>
        <w:br/>
        <w:t>Француз емінді,</w:t>
        <w:br/>
        <w:t>Герман шегінді,</w:t>
        <w:br/>
        <w:t>Америка көңілді...</w:t>
        <w:br/>
        <w:t>Ағылшын арбауда,</w:t>
        <w:br/>
        <w:t>Жапон жалмауда,</w:t>
        <w:br/>
        <w:t>Еңбекшіл зарлауда...%</w:t>
        <w:br/>
        <w:t>Эдесь можно проследить переход от точного описания событий к обоб-</w:t>
        <w:br/>
        <w:t>шению, которое четко передает главную мысль произведения. Употре-</w:t>
        <w:br/>
        <w:t>бление исконно казахских образных выражений («жасақ», «қошқардың</w:t>
        <w:br/>
        <w:t>көзі қызарды», «емінді», «шегінді», «арбауда», «жалмауда») помогает</w:t>
        <w:br/>
        <w:t>автору передать в доступной для читательской массы форме состояние</w:t>
        <w:br/>
        <w:t>каждой из стран, участвовавших в дележе Рура, а также сушность капи-</w:t>
        <w:br/>
        <w:t>талистического мира -- жестокое угнетение трудового люда.</w:t>
        <w:br/>
        <w:t>Говоря о признаках пробуждения самосознания угнетенных масс ряда</w:t>
        <w:br/>
        <w:t>стран Запада и Востока в стихотворении «Призрак Октября» («Октябрь</w:t>
        <w:br/>
        <w:t>елесі»), Джансугуров создает образ Октября в виде странствуюшего</w:t>
        <w:br/>
        <w:t>призрака с красным энаменем в руках, который будит народы, обрашаясь</w:t>
        <w:br/>
        <w:t>к ним со словами: «Наступила заря».</w:t>
        <w:br/>
        <w:t>В 1926 г. стихотворением «Для кого?» («Кім үшін») Джансугуров</w:t>
        <w:br/>
        <w:t>откликается на восстание английских шахтеров.</w:t>
        <w:br/>
        <w:t>Алыстан біздің созған қол</w:t>
        <w:br/>
        <w:t>Айқасар, алға шығарып,</w:t>
        <w:br/>
        <w:t>Құлданған сені қожаға</w:t>
        <w:br/>
        <w:t>Салармыз әлі-ақ бұғалық.</w:t>
        <w:br/>
        <w:t>Күрескен жауды көмерміз</w:t>
        <w:br/>
        <w:t>Қаза бер көрді, қаза бер.</w:t>
        <w:br/>
        <w:t>В 1925 г. Джансугуров написал стихотворение «Коммуна», в котором</w:t>
        <w:br/>
        <w:t>образно рассказывал о том, что великое дело парижских коммунаров</w:t>
        <w:br/>
        <w:t>нашло осушествление в Советской стране, что немеркнушие идеи</w:t>
        <w:br/>
        <w:t>Коммуны притягивают к себе все прогрессивное человечество. Поэт</w:t>
        <w:br/>
        <w:t>воспевает советскую действительность:</w:t>
        <w:br/>
        <w:t>140</w:t>
        <w:br/>
        <w:t>мужественного мальзугана, который подносил патроны бойцам баррикад</w:t>
        <w:br/>
        <w:t>и погибс песней на устах, стал любимой книгой и казахских читателей”.</w:t>
        <w:br/>
        <w:t>Самый эначительный литературный памятник французского</w:t>
      </w:r>
    </w:p>
    <w:p>
      <w:r>
        <w:t>Возрождения -- роман «Гаргантюа и Пантагрюэль» великого</w:t>
        <w:br/>
        <w:t>французского писателя Франсуа Рабле (1494-1553) впервые вышел на</w:t>
        <w:br/>
        <w:t>казахском языкев 1938 г.</w:t>
        <w:br/>
        <w:t>Интересно, что среди трудов французского просветителя Дени Дидро</w:t>
        <w:br/>
        <w:t>(1713-1784) казахских переводчиков больше всего заинтересовали</w:t>
        <w:br/>
        <w:t>работы по теории драматургии. В течение 1939-1940 гг в четырех</w:t>
        <w:br/>
        <w:t>номерах журнала «Әдебиет және искусство» публиковались отрывки</w:t>
        <w:br/>
        <w:t>из его труда «Рассуждение о драматической поэзии» в переводе М.</w:t>
        <w:br/>
        <w:t>Джангалина. Это не было случайным. Казахское искусство проходило</w:t>
        <w:br/>
        <w:t>в своем развитии стадию поисков новых форм и видов творчества.</w:t>
        <w:br/>
        <w:t>Создавались национальные театры, драматурги писали ДЛЯ них пьесы то</w:t>
        <w:br/>
        <w:t>на фольклорные темы, то на темы из современной жизни. Теория драмы</w:t>
        <w:br/>
        <w:t>и театра еше не была разработана. Поискив этом направлении и привели</w:t>
        <w:br/>
        <w:t>к драматургической теории Дидро, явившейся важнейшим вкладом в</w:t>
        <w:br/>
        <w:t>область театрального искусства.</w:t>
        <w:br/>
        <w:t>Содержание труда «Рассуждение о драматургической поэзии» вклю-</w:t>
        <w:br/>
        <w:t>чало в себя много интересного для казахской драматургии и националь-</w:t>
        <w:br/>
        <w:t>ного театра. В своей теории Дидро излагал целую систему взглядов о це-</w:t>
        <w:br/>
        <w:t>лях и назначении, содержании и форме театрального искусства. Основ-</w:t>
        <w:br/>
        <w:t>ные мысли «Рассуждения о драматургической поэзии» таковы: В искус-</w:t>
        <w:br/>
        <w:t>ство должен прийти новый герой; театральные подмостки, с которых уже</w:t>
        <w:br/>
        <w:t>много лет величественно декламировал герой классической трагедии,</w:t>
        <w:br/>
        <w:t>должны принять героя-простолюдина. Эстетика как наука об искусстве</w:t>
        <w:br/>
        <w:t>не может стоять в стороне от вопросов морали, политики, социальной</w:t>
        <w:br/>
        <w:t>и экономической жизни обшества. Дидро ставит серьезную проблему</w:t>
        <w:br/>
        <w:t>о нравственном облике художника. «Как может инструмент правильно</w:t>
        <w:br/>
        <w:t>передать мелодии, если он расстроен?», -- спрашивает Дидро. В работе</w:t>
        <w:br/>
        <w:t>«Рассуждение о драматургической поэзии» говорится также о структуре,</w:t>
        <w:br/>
        <w:t>эначении диалога в пьесах ит. д.</w:t>
        <w:br/>
        <w:t>В процессе становления и развития казахской драматургии и</w:t>
        <w:br/>
        <w:t>национальных театров писатели и поэты нередко обрашались к опыту</w:t>
        <w:br/>
        <w:t>драматургии Франции. Известный драматург, актер, театральный деятель</w:t>
        <w:br/>
        <w:t>Жан Батист Мольер (1622-1673) «пришел» к казахским читателям</w:t>
        <w:br/>
        <w:t>с переводом одной из бессмертных его пьес «Скупой», сделанным</w:t>
        <w:br/>
        <w:t>крупнейшим писателем и драматургом Г. Мусреповым. В течение</w:t>
        <w:br/>
        <w:t>нескольких лет эта пьеса ставилась в Казахском национальном театре</w:t>
        <w:br/>
        <w:t>драмы им М. Ауэзова&gt;.</w:t>
        <w:br/>
        <w:t>Один из великих представителей европейского критического реализма</w:t>
        <w:br/>
        <w:t>ХІХ в. французский писатель Ги де Мопассан (1850-1893) принадлежит</w:t>
        <w:br/>
        <w:t>130</w:t>
        <w:br/>
        <w:t>кчислу любимых читателями мастеров художественного слова. Впервые</w:t>
        <w:br/>
        <w:t>с ним познакомил русских читателей И. С. Тургенев, оценивший его</w:t>
        <w:br/>
        <w:t>как крупнейший талант во французской литературе“. Горячо любил</w:t>
        <w:br/>
        <w:t>Мопассана и Лев Толстой, написавший в 1894 г. большое предисловие к</w:t>
        <w:br/>
        <w:t>его сочинениям?, выходившим на русском языке. Чехов, Горький, Бунин,</w:t>
        <w:br/>
        <w:t>Куприн были почитателями таланта замечательного французского</w:t>
        <w:br/>
        <w:t>писателя”. Мопассан, получивший столь высокую оценку русских</w:t>
        <w:br/>
        <w:t>писателей, стал известен в Казахстане еше в 30-е годы. Знакомство</w:t>
        <w:br/>
        <w:t>казахов с его творчеством началось с новеллы «Пышка», которая вышла</w:t>
        <w:br/>
        <w:t>отдельной книгой в 1935 г. Известно, что новелла эта, увидевшая свет</w:t>
        <w:br/>
        <w:t>в 1880 г, принесла Мопассану широкую известность. Писатель смело</w:t>
        <w:br/>
        <w:t>высказал в ней правду о минувшей франко-прусской войне (1870-1871),</w:t>
        <w:br/>
        <w:t>об отношении к ней французского обшества.</w:t>
      </w:r>
    </w:p>
    <w:p>
      <w:r>
        <w:t>В «Пышке» Мопассан противопоставил героиню новеллы,</w:t>
        <w:br/>
        <w:t>отверженную «обшеством» содержанку, ев дорожным спутникам,</w:t>
        <w:br/>
        <w:t>представителям дворянских буржуазных кругов, олицетворяюшим, по</w:t>
        <w:br/>
        <w:t>словам писателя, «обеспеченный, уверенный в себе и могушественный</w:t>
        <w:br/>
        <w:t>слой обшества, слой людей, порядочных, влиятельных, верных религии,</w:t>
        <w:br/>
        <w:t>с твердыми устоями». Неумолимо, шаг за шагом разоблачает Мопассан</w:t>
        <w:br/>
        <w:t>подлое поведение этих «порядочных людей», в глазах читателя</w:t>
        <w:br/>
        <w:t>являюшихсея «честными мерзавцами»%. В одной из книг Мопассанзаявил,</w:t>
        <w:br/>
        <w:t>что обшеству следовало бы поднимать восстание против правительств,</w:t>
        <w:br/>
        <w:t>навязываюших ему войну“.</w:t>
        <w:br/>
        <w:t>Мопассан поднял искусство создания рассказа на небывалую</w:t>
        <w:br/>
        <w:t>высоту и, по справедливому замечанию А. П. Чехова, «поставил такие</w:t>
        <w:br/>
        <w:t>огромные требования, что писать по старинке сделалось уже больше</w:t>
        <w:br/>
        <w:t>невозможным». Редкое единство содержания и формы, строгая</w:t>
        <w:br/>
        <w:t>соразмерность всех компонентов, искусство увлекательного и сжатого</w:t>
        <w:br/>
        <w:t>повествования -- вот что отличает мастерство Мапассана-новеллиста и</w:t>
        <w:br/>
        <w:t>это могло научить многому казахских писателей, которые трудились в</w:t>
        <w:br/>
        <w:t>области художественной прозы.</w:t>
        <w:br/>
        <w:t>Одно из замечательнейших достижений французского критического</w:t>
        <w:br/>
        <w:t>реализма ХІХ в. представляет собой творчество Проспера Мериме (1803-</w:t>
        <w:br/>
        <w:t>1870). Литературное наследие писателя состоит из пьес, новелл, романов.</w:t>
        <w:br/>
        <w:t>Казахских читателей особенно привлекали его рассказы. Правдивость,</w:t>
        <w:br/>
        <w:t>драматизм повествования, тшательная,) до мелочей продуманная</w:t>
        <w:br/>
        <w:t>композиция, искусное пользование выразительной деталью, изяшная</w:t>
        <w:br/>
        <w:t>простота языка -- все эти особенности мастерства Мериме-новеллиста</w:t>
        <w:br/>
        <w:t>способствовали тому, что его творчество и поныне сохранило свою</w:t>
        <w:br/>
        <w:t>эстетическую и познавательную ценность. Казахи читают на родном</w:t>
        <w:br/>
        <w:t>языке такие новеллы Мериме, которые выделяются среди обшей массы</w:t>
        <w:br/>
        <w:t>произведений своим глубоким демократизмом. Это «Кармен», «Маттео</w:t>
        <w:br/>
        <w:t>131</w:t>
        <w:br/>
        <w:t>неувядаемую славу. В 1937 г он был переведен на казахский язык ис тех</w:t>
        <w:br/>
        <w:t>пор пользуется у нас большой популярностью.</w:t>
        <w:br/>
        <w:t>«ПленникБастилии» ЧарльзаДиккенса(1812-1870), приключенческий</w:t>
        <w:br/>
        <w:t>роман «Остров сокровиш» Л. Стивенсона (1850-1894) и повесть</w:t>
        <w:br/>
        <w:t>«Слоненок» Р. Киплинга (1865-1936) также увидели свет на казахском</w:t>
        <w:br/>
        <w:t>языке в течение 1932-1937 гг.</w:t>
        <w:br/>
        <w:t>В связи с празднованием 75-летия творчества казахского ақына</w:t>
        <w:br/>
        <w:t>Джамбула Джабаева появились английские переводы стихотворений</w:t>
        <w:br/>
        <w:t>«Кляча и конь», «Наша солнечная страна», «Песня о болышом караване»,</w:t>
        <w:br/>
        <w:t>«Песня о Ленине» народного акына Джамбула“. Примечательно, что</w:t>
        <w:br/>
        <w:t>одно из волнуюцих стихотворений «Песня о Ленине» было переведено</w:t>
        <w:br/>
        <w:t>крупнейшим современным английским писателем, историком, деятелем</w:t>
        <w:br/>
        <w:t>прогрессивной культуры Джеком Линдсеем.</w:t>
        <w:br/>
        <w:t>Таким образом, в условиях предвоенных лет благодаря переводам и</w:t>
        <w:br/>
        <w:t>распространениювКазахстанелучшихпроизведенийанглийскойклассики</w:t>
        <w:br/>
        <w:t>и английским переводам стихотворений Джамбула подготавливались</w:t>
        <w:br/>
        <w:t>условия для более глубокого восприятия художественных ценностей.</w:t>
        <w:br/>
        <w:t>жжж</w:t>
        <w:br/>
        <w:t>Знакомство казахов с прогрессивнвой литературой Европы</w:t>
        <w:br/>
        <w:t>продолжалось. В довоенные годы, когда в Казахстане особое внимание</w:t>
        <w:br/>
        <w:t>обрашалось на изучение и освоение фольклорного наследства, на</w:t>
        <w:br/>
        <w:t>казахский язык переводятся такие произведения, которые давно вошли в</w:t>
      </w:r>
    </w:p>
    <w:p>
      <w:r>
        <w:t>литературное чтение народов мира, - сказки братьев Гримм; ряд легенд</w:t>
        <w:br/>
        <w:t>о герое фламандского фольклора Тиле Уленшпигеле и фантазере, лжеце</w:t>
        <w:br/>
        <w:t>Мюнхауҙзене/,</w:t>
        <w:br/>
        <w:t>Феодальная Германия с вопиюшей несправедливостью в ней --</w:t>
        <w:br/>
        <w:t>два мира, разделенные глубокой пропастью: одни живут в роскоши,</w:t>
        <w:br/>
        <w:t>притесняют других, они порочны, жадны, эгоистичны; другие бедны,</w:t>
        <w:br/>
        <w:t>угнетены, гонимы, но честны и благородны -- все это предстало перед</w:t>
        <w:br/>
        <w:t>казахским читателем и эрителем, когда они познакомились с пьесой</w:t>
        <w:br/>
        <w:t>«Коварство и любовь» Фридриха Шиллера (1759-1805)% Энгельс назвал</w:t>
        <w:br/>
        <w:t>«Коварство и любовь» первой немецкой политической тенденциозной</w:t>
        <w:br/>
        <w:t>драмой!”. Салтыков-Шедрин, указывая на произведения Сервантеса, Гете,</w:t>
        <w:br/>
        <w:t>Шиллера и Байрона, писал: «Если произведения этих писателей имели</w:t>
        <w:br/>
        <w:t>в свое время громадное воспитательное значение, если это значение и</w:t>
        <w:br/>
        <w:t>поныне неутратило своей силы, тообьясненияэтого факта следует искать</w:t>
        <w:br/>
        <w:t>именно в их тенденциозности, в том, что они беседовали с читателями не</w:t>
        <w:br/>
        <w:t>о сновидениях, а раскрывали перед ними ту жизненную разрозненность</w:t>
        <w:br/>
        <w:t>и смуту, под гнетом которых страдало и страдает человечество» 1%,</w:t>
        <w:br/>
        <w:t>Как известно, творчество великого немецкого поэта и мыслителя</w:t>
        <w:br/>
        <w:t>126</w:t>
        <w:br/>
        <w:t>говорят также о несправедливостях судьбы, о тяжести непосильного</w:t>
        <w:br/>
        <w:t>труда, о горькой доле. В них звучит крик гнева или протеста или вздох</w:t>
        <w:br/>
        <w:t>покорности, безнадежный, как шорох могильной земли»&gt;,</w:t>
        <w:br/>
        <w:t>В Париже Амре Кашаубаев исполнял казахские народные песни</w:t>
        <w:br/>
        <w:t>«Аташ аяк», «Дударай», «Караторгай», «Кзыл-бидай», «Уш дос» и др.</w:t>
        <w:br/>
        <w:t>В «Парижском еженедельнике» была дана высокая оценка выступлению</w:t>
        <w:br/>
        <w:t>советских артистов. Об исполнительском мастерстве нашего земляка</w:t>
        <w:br/>
        <w:t>было сказано следуюшее: «Киргизский певец Амре Кашаубаев,</w:t>
        <w:br/>
        <w:t>аккомпанируя своему гортанному и гибкому голосу на национальном</w:t>
        <w:br/>
        <w:t>инструменте домбре, исполнил волнуюшие песни своей страны... За всем</w:t>
        <w:br/>
        <w:t>этим чувствовалась страстная нежность, которую питают к своей родине</w:t>
        <w:br/>
        <w:t>все эти трогательно искренние артисты, приехавшие в Париж поведать о</w:t>
        <w:br/>
        <w:t>своем народном творчестве» &gt;.</w:t>
        <w:br/>
        <w:t>Казахские народные песнис присуцимим«сочетаниемэмоциональной</w:t>
        <w:br/>
        <w:t>отзывчивости с мудрой философской созерцательностью» (акад. Б.</w:t>
        <w:br/>
        <w:t>В. Асафьев) в виртуозном исполнении Кашаубаева имели огромный</w:t>
        <w:br/>
        <w:t>успех у новой публики и вызвали интерес у французских специалистов-</w:t>
        <w:br/>
        <w:t>музыковедов. Так, например, в журнале «Ле мюзикаль» музыковед</w:t>
        <w:br/>
        <w:t>Филипп Стерн, обрашая внимание на исполнительское мастерство</w:t>
        <w:br/>
        <w:t>Кашаубаева, писал о нем как о редком явлении музыкальной жизни.</w:t>
        <w:br/>
        <w:t>Профессор Сорбонского университета Перно записал на фонографы три</w:t>
        <w:br/>
        <w:t>казахские народные песни в исполнении Амре Кашаубаева.</w:t>
        <w:br/>
        <w:t>Летом 1927 г в Германии во Франкфурте-на-Майне состоялась</w:t>
        <w:br/>
        <w:t>Всемирная музыкальная выставка. В советском отделе, организованном</w:t>
        <w:br/>
        <w:t>Всесоюзным обшеством культурной связис заграницей (ВОКС), имелась</w:t>
        <w:br/>
        <w:t>этнографическая группа во главе с профессором Гр. Любимовым, в нее</w:t>
        <w:br/>
        <w:t>входил и Амре Кашаубаев. Талантливый певец принял участие в девяти</w:t>
        <w:br/>
        <w:t>концертах, прошедших с огромным успехом.</w:t>
        <w:br/>
        <w:t>Газета «Франкфуртерцайтунг» писала: «То,чтопоказал нам профессор</w:t>
        <w:br/>
        <w:t>Гр. Любимов при участии отдельных выдаюшихся исполнителей,</w:t>
        <w:br/>
        <w:t>превзошло все наши ожидания.. ВОКС выполнил свое обешание,</w:t>
        <w:br/>
        <w:t>показав только правдивое и настояшее из богатой области национальной</w:t>
        <w:br/>
        <w:t>музыки СССР».</w:t>
        <w:br/>
        <w:t>ногие прогрессивные писатели и деятели Западной Европы</w:t>
      </w:r>
    </w:p>
    <w:p>
      <w:r>
        <w:t>пристально следили за преобразованиями в нашей стране. Тақ,</w:t>
        <w:br/>
        <w:t>выдаюшийся французский писатель Ромен Роллан знал о казахском</w:t>
        <w:br/>
        <w:t>народе итепло отзывался о его богатой духовной культуре. На получение</w:t>
        <w:br/>
        <w:t>сборников «1000 песен казахского народа», «500 казахских песен и</w:t>
        <w:br/>
        <w:t>кюйев», которые прислалР. Роллану А.В. Затаевич, французский писатель</w:t>
        <w:br/>
        <w:t>отозвался сердечными письмами. Переписка между выдаюшимися</w:t>
        <w:br/>
        <w:t>деятелями двух культур (1926-1935) сыграла болышую рольв знакомстве</w:t>
        <w:br/>
        <w:t>европейцев с жизнью казахов.</w:t>
        <w:br/>
        <w:t>134</w:t>
        <w:br/>
        <w:t>что возникновение СССР -- «крупнейшее и прекраснейшее явление</w:t>
        <w:br/>
        <w:t>в мировой истории. Этот факт вводит человечество в новую фазу его</w:t>
        <w:br/>
        <w:t>развития», В 1928 г он участвовал в организации конгресса «Друзья</w:t>
        <w:br/>
        <w:t>СССР» в Кельне. Барбюс несколью раз приезжал в СССР В 1929 г</w:t>
        <w:br/>
        <w:t>увидела свет воспеваюцая созидание книга «Вот что сделанов Грузии»,а</w:t>
        <w:br/>
        <w:t>в1930г- «Россия». В 1932 г. Барбюс руководил Всемирным конгрессом</w:t>
        <w:br/>
        <w:t>против империалистической войны, который проходил в Амстердаме, в</w:t>
        <w:br/>
        <w:t>1933 г он открыл Международный антивоенный конгресс молодежи в</w:t>
        <w:br/>
        <w:t>Париже.</w:t>
        <w:br/>
        <w:t>В романе «Мой сверстники», написанном С. Ерубаевым еше в 30-х</w:t>
        <w:br/>
        <w:t>годах, есть эпизод, посвяценный описанию того впечатления, которое</w:t>
        <w:br/>
        <w:t>произвел на казахских читателей роман А. Барбюса «Огонь». «Книга</w:t>
        <w:br/>
        <w:t>обожгла мое сердце, открыла тайны жизни и смерти, и, самое главное,</w:t>
        <w:br/>
        <w:t>навсегда воспитала во мне ненависть к войне. Я еше не понимал в свои</w:t>
        <w:br/>
        <w:t>двенадцать лет, кто и почему разрушает города иубивает людей. Я понял</w:t>
        <w:br/>
        <w:t>это позже.</w:t>
        <w:br/>
        <w:t>Каждый раз, когда произносилось слово «война», я видел человека с</w:t>
        <w:br/>
        <w:t>черными глазами, ненавидяшего войну. Желание встретить его стало не-</w:t>
        <w:br/>
        <w:t>преодолимым. Й вот в тридцать пятом году я увидел мечту моей детской</w:t>
        <w:br/>
        <w:t>души. Но увидел егов гробу: Барбюс лежал, навеки закрыв свои черные</w:t>
        <w:br/>
        <w:t>большие глаза. Мне чудился огонь этих глаз сквозь зақрытые веки.</w:t>
        <w:br/>
        <w:t>Я встретился с мечтой моей души, с человеком, когда он ушел с лица</w:t>
        <w:br/>
        <w:t>земли. Проходя мимо его гроба, я горько плакал. Позже -- слез у меня</w:t>
        <w:br/>
        <w:t>не было.</w:t>
        <w:br/>
        <w:t>С тех пор я храню этот образ в памяти, и огонь его книги горит в моем</w:t>
        <w:br/>
        <w:t>сердце»,</w:t>
        <w:br/>
        <w:t>В 30-х годах выходят в казахском переводе отдельными книгами</w:t>
        <w:br/>
        <w:t>«Моровое поветрие» («Майлы күйе») и «Я обвиняю» («Мен</w:t>
        <w:br/>
        <w:t>айыптаймын») Анри Барбюса и ряд статей о нем. Роман «Огонь» вышел</w:t>
        <w:br/>
        <w:t>в казахском переводе в 1956 г.</w:t>
        <w:br/>
        <w:t>В истории казахско-французских связей довоенного времени болышпое</w:t>
        <w:br/>
        <w:t>значение имело участие талантливейшего певца Амре Кашаубаева (1888-</w:t>
        <w:br/>
        <w:t>1934) во Всемирных выставках народного искусства, проходивших В</w:t>
        <w:br/>
        <w:t>Париже и во Франкфурте-на-Майне.</w:t>
        <w:br/>
        <w:t>Летом 1925 г Семипалатинским губернским отделом народного</w:t>
        <w:br/>
        <w:t>образования была получена телеграмма от Наркома просвешения РСФСР</w:t>
        <w:br/>
        <w:t>А.В. Луначарского: «Срочно прошу выяснить и сообшить, согласен ли</w:t>
        <w:br/>
        <w:t>певец киргиз Амре Кашаубаев... принять участие в этнографических</w:t>
        <w:br/>
        <w:t>концертах на Всемирной выставке в Париже»2.</w:t>
        <w:br/>
        <w:t>Анри Барбюс, посешцавший эти концерты, отметил: «Все народные</w:t>
        <w:br/>
        <w:t>песни во всем мире говорят на одном языке. Несмотря ни на что, говорят</w:t>
      </w:r>
    </w:p>
    <w:p>
      <w:r>
        <w:t>о радости жизни, о молодости, о весне, о прелести обычаев... Песни</w:t>
        <w:br/>
        <w:t>133</w:t>
        <w:br/>
        <w:t>Бехер в 1952 г был награжден Международной Ленинской премией «За</w:t>
        <w:br/>
        <w:t>укрепление мира между народами». Казахских переводчиков привлекают</w:t>
        <w:br/>
        <w:t>стихи Бехера, посвяшенные прославлению людей новой Германии,</w:t>
        <w:br/>
        <w:t>демократических преобразований в стране”.</w:t>
        <w:br/>
        <w:t>Кименидругого немецкого писателя итеатрального деятеля Бертольда</w:t>
        <w:br/>
        <w:t>Брехта у казахстанцев сложилось особо уважительное отношение. Это</w:t>
        <w:br/>
        <w:t>обусловлено еше и тем, что в его многожанровом творчестве имеется</w:t>
        <w:br/>
        <w:t>и лирическая поэма о прославленном сельском труженике Шиганаке</w:t>
        <w:br/>
        <w:t>Берсиеве?.</w:t>
        <w:br/>
        <w:t>В начале поэмы «Шиганак» дается небольшое описание прежних</w:t>
        <w:br/>
        <w:t>примитивных способов обработки земли -- труд земледельца-казаха</w:t>
        <w:br/>
        <w:t>был малопроизводительным и тяжелым. Далее читатель видит Шиганака</w:t>
        <w:br/>
        <w:t>в колхозе, обеспеченном техникой. Б. Брехт раскрывает в простом</w:t>
        <w:br/>
        <w:t>труженике силу нового сознательного отношения к земле, к труду. Герой</w:t>
        <w:br/>
        <w:t>в постоянном стремлении -- как можно больше снять проса с каждого</w:t>
        <w:br/>
        <w:t>гектара земли. Поэт не забывает показать и эначение науки, которая</w:t>
        <w:br/>
        <w:t>пришла на помошь народной практике. В конце поэмы изображен уже</w:t>
        <w:br/>
        <w:t>немолодой, седовласый Шиганак, окрыленный сознанием того, что</w:t>
        <w:br/>
        <w:t>его труд вливается в труд его народа свободной Советской страны.</w:t>
        <w:br/>
        <w:t>К прославленному рекордсмену приходят молодые учиться у него,</w:t>
        <w:br/>
        <w:t>перенимать опыт.</w:t>
        <w:br/>
        <w:t>Теплые ивдохновенные строки Б. Брехт посвятил описанию массового</w:t>
        <w:br/>
        <w:t>народного героизма в тылу во время Отечественной войны. Шиганак</w:t>
        <w:br/>
        <w:t>считает, что меч и плуг одинаково нужны для разгрома врага, Ии, не эная</w:t>
        <w:br/>
        <w:t>усталости, мобилизует подростков и женшин для работы на нужды</w:t>
        <w:br/>
        <w:t>фронта. В год окончания войны прославленный просовод добивается</w:t>
        <w:br/>
        <w:t>мирового рекорда -- снимает с каждого гектара земли свыше двухсот</w:t>
        <w:br/>
        <w:t>центнеров проса.</w:t>
        <w:br/>
        <w:t>Из современных писателей Германии в Казахстане наиболее</w:t>
        <w:br/>
        <w:t>популярна Анна Зегерс (1900). Интересно отметить, что еше в 1936 г на</w:t>
        <w:br/>
        <w:t>страницах «Қазақ әдебиеті» была напечатана ее публицистическая статья</w:t>
        <w:br/>
        <w:t>«Завтра судьями будем сами» в переводе писателя Ж. Сыздыкова.</w:t>
        <w:br/>
        <w:t>Имя Анны Зегерс широко известно в нашей стране. Зегерс --</w:t>
        <w:br/>
        <w:t>член Немецкой академии искусств, член Всемирного Совета Мира и</w:t>
        <w:br/>
        <w:t>Международного комитета по Ленинским премиям, она неоднократно</w:t>
        <w:br/>
        <w:t>избиралась председателем Союза немецких писателей. В 1951 г.</w:t>
        <w:br/>
        <w:t>писательница была удостоена Международной Ленинской премии «За</w:t>
        <w:br/>
        <w:t>укрепление мира между народами». В нашей стране переводится Все</w:t>
        <w:br/>
        <w:t>больше и больше ее произведений.</w:t>
        <w:br/>
        <w:t>Сложное переплетение международных и внутренних событий,</w:t>
        <w:br/>
        <w:t>влиявших на судьбы Германии, не могло не отразиться и на отношении</w:t>
        <w:br/>
        <w:t>многих народов к ней, к ее творчеству. У многих народов нашей страны, в</w:t>
        <w:br/>
        <w:t>128</w:t>
        <w:br/>
        <w:t>озера Балатон, воспевались в произведениях поэтов. Погиб смертью</w:t>
        <w:br/>
        <w:t>храбрых в бою на земле Венгрии Герой Советского Союза М. Абеулов.</w:t>
      </w:r>
    </w:p>
    <w:p>
      <w:r>
        <w:t>Воины-поэты Абу Сарсенбаев, Хамит Ергалиев и др., участвуя в</w:t>
        <w:br/>
        <w:t>освобождении Венгрии, посвятили ей свои произведения. Известны</w:t>
        <w:br/>
        <w:t>циклы стихотворений А. Сарсенбаева о совместной борьбе советских и</w:t>
        <w:br/>
        <w:t>венгерских воинов («Песни о Балатоне», «Венгерской девушке»).</w:t>
        <w:br/>
        <w:t>Благородную традицию лигературной связи Венгрии с Казахстаном</w:t>
        <w:br/>
        <w:t>плодотворно развивал наш друг академик Венгерской академии наук</w:t>
        <w:br/>
        <w:t>Имре Тренчени-Вальдапфель (1891-1970). Он с оригинала перевел</w:t>
        <w:br/>
        <w:t>лучшие произведения казахских поэтов и писателей, написал несколько</w:t>
        <w:br/>
        <w:t>интересных статей о казахской литературе. В 1955 г. в Будапеште вышла</w:t>
        <w:br/>
        <w:t>книга о Джамбуле. «У меня есть личные мотивы радоваться успехам</w:t>
        <w:br/>
        <w:t>Советского Казахстана, -- говорил Имре Тренчени-Вальдапфель, --</w:t>
        <w:br/>
        <w:t>много лет я изучаю казахский народный эпос и казахскую литературу</w:t>
        <w:br/>
        <w:t>и счастлив тем, что венгерские читатели в моем переводе узнали и</w:t>
        <w:br/>
        <w:t>полюбили многие стихи казахских классиков -- Абая, Джамбула, а</w:t>
        <w:br/>
        <w:t>также произведения современных поэтов. Как символ братства наших</w:t>
        <w:br/>
        <w:t>народов я храню среди своих книг сборник переводов произведений</w:t>
        <w:br/>
        <w:t>венгерского поэта-революционера Шандора Петефи, который был издан</w:t>
        <w:br/>
        <w:t>нескольюо лет назад в Алма-Ате на казахском языке... Я люблю поэзию</w:t>
        <w:br/>
        <w:t>Абаяи Джамбула, романы Ауэзова. В их произведениях -- вся жизнь, вся</w:t>
        <w:br/>
        <w:t>история казахского народа в прошлом и настояшем...»%1,</w:t>
        <w:br/>
        <w:t>Поэт Габор Девечери посвятил Казахстану цикл лирических</w:t>
        <w:br/>
        <w:t>стихотворений в книге «Три недели -- год», в стихотворениях «Первый</w:t>
        <w:br/>
        <w:t>вечер в Алма-Ате», «Казахстан», «На главной плошади Алма-Аты»,</w:t>
        <w:br/>
        <w:t>«Женшины» (о Куляш Байсеитовой, Найле Базановой) он прославляет</w:t>
        <w:br/>
        <w:t>красоту созидательного труда людей нашей республики и воссоздает</w:t>
        <w:br/>
        <w:t>живописную картину казахстанских пейзажей.</w:t>
        <w:br/>
        <w:t>Еше в 1932 г была переведена на казахский язык новелла Матэ</w:t>
        <w:br/>
        <w:t>Залки «Рассказы о вечной дружбе», «Янош -- солдат». «Избранные</w:t>
        <w:br/>
        <w:t>роизведения» Матэ Залки вышли на казахском языке в 1956 г</w:t>
        <w:br/>
        <w:t>Несколько стихотворений классика венгерской литературы Шандора</w:t>
        <w:br/>
        <w:t>етефи были переведены Ильясом Джансугуровым. Избранные стихи</w:t>
        <w:br/>
        <w:t>І. Петефи вышли на казахском языке в переводах поэтов М. Алимбаева,</w:t>
        <w:br/>
        <w:t>Каирбекова. В 1969 г увидели свет два сборника венгерской поэзии и</w:t>
        <w:br/>
        <w:t>прозы.</w:t>
        <w:br/>
        <w:t>«Первомайская песня» Джамбула еше в 1939 г была напечатана</w:t>
        <w:br/>
        <w:t>в журнале «Уй ганг», вышли в Венгрии и другие его произведения.</w:t>
        <w:br/>
        <w:t>ереведены на венгерский язык роман М. Ауэзова «Путь Абая», пьеса А.</w:t>
        <w:br/>
        <w:t>Тажибаева и Г. Рошаля «Ковер Джомарта» (1946).</w:t>
        <w:br/>
        <w:t>В своих поездках по СССР в 1930, 1934 и 1936 гг. Юлиус Фучик</w:t>
        <w:br/>
        <w:t>903-1943) посетил Среднюю Азию и Казахстан. В первый свой приезд</w:t>
        <w:br/>
        <w:t>137</w:t>
        <w:br/>
        <w:t>ш</w:t>
        <w:br/>
        <w:t>т</w:t>
        <w:br/>
        <w:t>томчислеу казахского, глубок интерес к прогрессивной гуманистической</w:t>
        <w:br/>
        <w:t>традиции в литературе немецкого народа.</w:t>
        <w:br/>
        <w:t>Особую страницу в истории энакомства казахского народа с</w:t>
        <w:br/>
        <w:t>европейской культурой составляют отношения с французской</w:t>
        <w:br/>
        <w:t>литературой. В прошлом с отдельными произведениями французских</w:t>
        <w:br/>
        <w:t>писателей были энакомы И. Алтынсарин, С. Торайгыров, но широкое</w:t>
        <w:br/>
        <w:t>энакомство казахского обшества с французской литературой началось в</w:t>
        <w:br/>
        <w:t>советское время, когда появилось множество переводов.</w:t>
      </w:r>
    </w:p>
    <w:p>
      <w:r>
        <w:t>Известно, что исключительной популярностью среди рабочих</w:t>
        <w:br/>
        <w:t>пользовались «Марсельеза», созданная в 1792 г. французским поэтом и</w:t>
        <w:br/>
        <w:t>композитором Руже де Лилем (1760-1836), и «Интернационал» -- гимн</w:t>
        <w:br/>
        <w:t>борцов за социалистическую революцию, написанный коммунаром</w:t>
        <w:br/>
        <w:t>Эженом Потье (1816-1887) и переведенный на русский язык в 1902 г</w:t>
        <w:br/>
        <w:t>Аркадием Коцем.</w:t>
        <w:br/>
        <w:t>С первых лет Советской власти культурное наследие революционных</w:t>
        <w:br/>
        <w:t>эпох Франции начинает привлекать внимание широких кругов</w:t>
        <w:br/>
        <w:t>литераторов:?%. Подражая «Марсельезе», поэт-революционер Сакен</w:t>
        <w:br/>
        <w:t>Сейфуллин создает песню «Марсельеза казахской молодежи», а другой</w:t>
        <w:br/>
        <w:t>талантливый поэт Ильяс Джансугуров переводит на казахский язык</w:t>
        <w:br/>
        <w:t>«Интернационал» ?,</w:t>
        <w:br/>
        <w:t>В 30-е годы М.Горький советовал молодым поэтам учиться у</w:t>
        <w:br/>
        <w:t>французских политических песенников. На П пленуме Правления Союза</w:t>
        <w:br/>
        <w:t>советских писателей он говорил о том, что ценность стихов «была</w:t>
        <w:br/>
        <w:t>бы, несомненно, полезней и значительней, она сыграла бы большую</w:t>
        <w:br/>
        <w:t>воспитательную роль, если бы молодые поэты шли той дорогой, которой</w:t>
        <w:br/>
        <w:t>шел Беранже, которой идут французские шансонье»:%,</w:t>
        <w:br/>
        <w:t>В те годы французская поэзия была не просто средством расширения</w:t>
        <w:br/>
        <w:t>литературного кругозора для нового читателя, но и одной из форм</w:t>
        <w:br/>
        <w:t>действенноговмешательствавлитературную жизньстраны. На страницах</w:t>
        <w:br/>
        <w:t>казахской печати появляется имя французского поэта Пьера Беранже</w:t>
        <w:br/>
        <w:t>(1780-1857У?. Некоторые песни Беранже прозвучали на казахском языке</w:t>
        <w:br/>
        <w:t>в переводе поэта С.Мауленова. 175-летие со дня рождения французского</w:t>
        <w:br/>
        <w:t>поэтабылоотмеченов газете «Қазақәдебиеті» («Казахскаялитература»)”.</w:t>
        <w:br/>
        <w:t>Из богатого творчества известного писателя Виктора Гюго (1802-</w:t>
        <w:br/>
        <w:t>1885) входили в духовную жизнь казахов те произведения, в которых</w:t>
        <w:br/>
        <w:t>изображалась мужественная и стойкая борьба французской демократии</w:t>
        <w:br/>
        <w:t>на баррикадах. Одним из первых казахских поэтов И. Джансутуров в</w:t>
        <w:br/>
        <w:t>1927 г. перевел стихотворение Гюго «В тисках смерти», С французского</w:t>
        <w:br/>
        <w:t>на казахский язык переведено стихотворение «На баррикаде»”. На</w:t>
        <w:br/>
        <w:t>страницах казахских литературных газет и журналов печатались статьи</w:t>
        <w:br/>
        <w:t>о литературном наследии писателя”?. «Гаврош», в котором создан</w:t>
        <w:br/>
        <w:t>обаятельный, подлинно национальный образ Гавроша, задорного и</w:t>
        <w:br/>
        <w:t>129</w:t>
        <w:br/>
        <w:t>В письмах к Затаевичу, в автографе на своей книге «Музыканты</w:t>
        <w:br/>
        <w:t>прошлых дней» Ромен Роллан выражает благодарность за открытое ему</w:t>
        <w:br/>
        <w:t>«сокровише народных песен»? и высоко оценивает «музыкальную душу</w:t>
        <w:br/>
        <w:t>неведомого народа». Р. Роллан писал: «Драгоценное собрание народного</w:t>
        <w:br/>
        <w:t>вдохновения изумляет меня».</w:t>
        <w:br/>
        <w:t>«Я, как и Вы, был поражен силою трогательного настроения, которое</w:t>
        <w:br/>
        <w:t>довольно простыми средствами вызывает легенда об Аксак-Кулане,</w:t>
        <w:br/>
        <w:t>призывной силой такой песни, как 406% которая создает в пространстве</w:t>
        <w:br/>
        <w:t>город на Сырдарье, -- этим цветением прекрасных и здоровых мелодий,</w:t>
        <w:br/>
        <w:t>которые украшают степь, -- пишет Ромен Роллан, --я был также удивлен</w:t>
        <w:br/>
        <w:t>тем, что они перестали быть для меня далекими, я нахожу их как бы то ни</w:t>
        <w:br/>
        <w:t>было родственными нашей европейской музыкальной флоре... каковою</w:t>
        <w:br/>
        <w:t>она была, пока ученая музыка не заглушила в ней элемент народности».</w:t>
        <w:br/>
        <w:t>Символичен и трогателен тот факт, что казахские народные песни в</w:t>
        <w:br/>
        <w:t>фортепианном переложении эвучали в доме великого художника и ему</w:t>
        <w:br/>
        <w:t>они «очень понравились». «Лирическая песня Хе 12 (Каргамау) долго</w:t>
        <w:br/>
        <w:t>будет мне сопутствовать в моих безмолвных беседах с самим собою. Хо</w:t>
      </w:r>
    </w:p>
    <w:p>
      <w:r>
        <w:t>12,Х94,Х95,/Х910--менявосхицшают. А Хо 14-15 являются превосходным</w:t>
        <w:br/>
        <w:t>заключением»”, -- писал Ромен Роллан.</w:t>
        <w:br/>
        <w:t>Высокая оценка, данная казахским народным песням, вызвана теми</w:t>
        <w:br/>
        <w:t>замечательными их качествами и характерными чертами, о которых</w:t>
        <w:br/>
        <w:t>говорил академик Б. В. Асафьев: «Казахская песня эмоционально</w:t>
        <w:br/>
        <w:t>гибка, отзывчива и крайне чутко отражает нюансы народной психики.</w:t>
        <w:br/>
        <w:t>Являясь человеческим художественным отражением действительности,</w:t>
        <w:br/>
        <w:t>казахская богатейшая мелодика всегда при своей жизненной свежести,</w:t>
        <w:br/>
        <w:t>жизнерадостностииконкретности(всмысле ее постояннойвключенности</w:t>
        <w:br/>
        <w:t>вбыт) составляет впечатление глубокого философского синтеза, высокого</w:t>
        <w:br/>
        <w:t>человечнейшего обобшения народной психики»%,</w:t>
        <w:br/>
        <w:t>Благодаря «музыкальному подвигу» (так оценил Ромен Роллан</w:t>
        <w:br/>
        <w:t>самоотверженную работу А. В. Затаевича по собиранию, изучению</w:t>
        <w:br/>
        <w:t>И подготовке к изданию казахских песен и кюйев) неисчерпаемые</w:t>
        <w:br/>
        <w:t>сокровиша народного творчества вышли на всемирную орбиту, находили</w:t>
        <w:br/>
        <w:t>там тонких ценителей, начинали привлекать внимание людей различных</w:t>
        <w:br/>
        <w:t>стран. Заинтересованный письмами Ромена Роллана вице-президент</w:t>
        <w:br/>
        <w:t>Французского обшества музыкологии Феликс Рожель решил включить</w:t>
        <w:br/>
        <w:t>материалы о казахских песнях и их собирателе во Французский</w:t>
        <w:br/>
        <w:t>музыкальный словарь».</w:t>
        <w:br/>
        <w:t>Интернациональные отряды вместе с русскими, казахами, узбеками</w:t>
        <w:br/>
        <w:t>сражались в Семиречье, Приуральских степях, Верном, Актюбинске.</w:t>
        <w:br/>
        <w:t>Прославилсясвоимигероическимиделамивенгерскийкрасногвардейский</w:t>
        <w:br/>
        <w:t>отряд под командованием Лайоша Виннермана, входивший В состав</w:t>
        <w:br/>
        <w:t>Московского интернационального отряда, созданного Центральной</w:t>
        <w:br/>
        <w:t>135</w:t>
        <w:br/>
        <w:t>Иоганна Вольфганга Гете (1749-1832) изучалосьв России начинаясХҮШ</w:t>
        <w:br/>
        <w:t>в. В переводе стихов Гете принимали участие В. А. Жуковский, поэты</w:t>
        <w:br/>
        <w:t>пушкинского круга, а также Ф. И. Тютчев, М. Ю. Лермонтов, А. А. Фет,</w:t>
        <w:br/>
        <w:t>Б.Л. Пастернак и др. Освоению великого наследия Гете способствовали</w:t>
        <w:br/>
        <w:t>фундаментальные труды М. Шагинян, В. Жирмунского, С. Тураева и</w:t>
        <w:br/>
        <w:t>др. С перевода Лермонтова еше в ХІХ в. Абай Кунанбаев перевел на</w:t>
        <w:br/>
        <w:t>казахский язык лирическое стихотворение Гете «Горные вершины» и</w:t>
        <w:br/>
        <w:t>сочинил на его текст музыку.</w:t>
        <w:br/>
        <w:t>Поэтическое энакомство казахов с лирикой Гете продолжалось.</w:t>
        <w:br/>
        <w:t>Казахские поэты переводили в основном лирические стихи и баллады</w:t>
        <w:br/>
        <w:t>Гете, в которых тема природы, любви находит яркое эмоциональное</w:t>
        <w:br/>
        <w:t>выражение?</w:t>
        <w:br/>
        <w:t>Величайший памятник немецкой и мировой литературы -- трагедию</w:t>
        <w:br/>
        <w:t>Гете «Фауст» перевел с немецкого языка на казахский М. Курманов?</w:t>
        <w:br/>
        <w:t>Освоению наследия великого немецкого поэта в Казахстане помогают не</w:t>
        <w:br/>
        <w:t>только переводы его произведений и обязательное изучение его жизни</w:t>
        <w:br/>
        <w:t>и творчества в школах и высших учебных заведениях, но И то, что в</w:t>
        <w:br/>
        <w:t>казахских национальных театрах часто ставится опера Ш. Гуно «Фауст».</w:t>
        <w:br/>
        <w:t>Почти в одно время с переводом произведений Гете казахские поэты</w:t>
        <w:br/>
        <w:t>и писатели начали переводить лирические стихи и поэмы Генриха Гейне</w:t>
        <w:br/>
        <w:t>(1797-1856). Обрашаясь к творчеству Гейне, литераторы И.Джансугуров,</w:t>
        <w:br/>
        <w:t>С. Сеитов, Т. Жароков стремились передать дух таких лирических</w:t>
        <w:br/>
        <w:t>стихов и поэм, в которых художник, следуя примеру Гете в обрашений с</w:t>
        <w:br/>
        <w:t>немецкой песенной традицией, обогатил ее новыми идеями демократии,</w:t>
        <w:br/>
        <w:t>политического и социального освобождения. Знаменитая поэма Гейне</w:t>
        <w:br/>
        <w:t>«Германия», в которой смело и ярко выражена идея революционной</w:t>
        <w:br/>
        <w:t>расправы с силами старого реакционного режима в стране, впервые</w:t>
      </w:r>
    </w:p>
    <w:p>
      <w:r>
        <w:t>прозвучала на казахском языке в 1938 г в переводе А. Тажибаева?!.</w:t>
        <w:br/>
        <w:t>Под впечатлением поэмы Тажибаев написал стихотворения «Голос</w:t>
        <w:br/>
        <w:t>поэта», «Два мира», где показал образ призрака поэта, шагаюшего по</w:t>
        <w:br/>
        <w:t>странам Европы и обличаюшего фашистскую Германию. Сочинения</w:t>
        <w:br/>
        <w:t>поэта сжигались в Германии на кострах, он рад тому, что в Советской</w:t>
        <w:br/>
        <w:t>стране ценится и возвышается художественное слово.</w:t>
        <w:br/>
        <w:t>Действительно, в годы войны нацисты сжигали на кострах сочинения</w:t>
        <w:br/>
        <w:t>Гейне, стремились даже имя поэта вытравить из памяти немецкого</w:t>
        <w:br/>
        <w:t>народа. В Советском Союзе он стал одним из любимейших писателей.</w:t>
        <w:br/>
        <w:t>Казахские читатели с интересом следили за развитием лигературы в</w:t>
        <w:br/>
        <w:t>ГДР. Когда такие крупнейшие деятели немецкой культуры и литературы,</w:t>
        <w:br/>
        <w:t>как Йоганнес Роберт Бехер (1891-1958) и Бертольд Брехт (1898-1956),</w:t>
        <w:br/>
        <w:t>вернувшись после эмиграции в демократическую Германию, развернули</w:t>
        <w:br/>
        <w:t>писательскую и обшественную деятельность, произведения их стали</w:t>
        <w:br/>
        <w:t>популярными и Вв нашей стране. Как известно, писатель-коммунист</w:t>
        <w:br/>
        <w:t>127</w:t>
        <w:br/>
        <w:t>Фальконе»“9. Героями этих рассказов являются смелые, верные своим</w:t>
        <w:br/>
        <w:t>убеждениям простые люди. Таковы страстная, вольнолюбивая цыганка</w:t>
        <w:br/>
        <w:t>Кармен и ее возлюбленный Хосе, таков величественный в своей</w:t>
        <w:br/>
        <w:t>бескорыстности и честности корсиканец Маттео Фальконе, который</w:t>
        <w:br/>
        <w:t>убивает единственного сына за подлое предательство.</w:t>
        <w:br/>
        <w:t>Новеллу Мериме «Маттео Фальконе» перевел нарусский язык встихах</w:t>
        <w:br/>
        <w:t>В. А. Жуковский, в этой работе ему помогал Н.В. Гоголь. Переводчиков</w:t>
        <w:br/>
        <w:t>поразила могучая фигура героя новеллы. Не случайно на сюжет другой</w:t>
        <w:br/>
        <w:t>новеллы композитор Ж. Визе написал замечательную оперу «Кармен».</w:t>
        <w:br/>
        <w:t>Опера Бизе вошла в репертуар и Казахского театра оперы и балета им.</w:t>
        <w:br/>
        <w:t>Абая.</w:t>
        <w:br/>
        <w:t>Этот факт свидетельствует о высокомуровне казахской национальной</w:t>
        <w:br/>
        <w:t>культуры.</w:t>
        <w:br/>
        <w:t>«...Бальзак дает нам самую замечательную реалистическую историю</w:t>
        <w:br/>
        <w:t>французского обшества...», -- писал Ф. Энгельс“. Популярные</w:t>
        <w:br/>
        <w:t>произведения Оноре де Бальзака (1799-1850) «Шагреневая кожа»,</w:t>
        <w:br/>
        <w:t>«Отец Горио», в которых показано, как законы буржуазного обшества</w:t>
        <w:br/>
        <w:t>уродуют человеческие чувства и отношения, как стремление к личному</w:t>
        <w:br/>
        <w:t>обогашению, страсть к стяжательству приводят к вражде между</w:t>
        <w:br/>
        <w:t>родителями и детьми, читаютося и на казахском языке”. Жизнь И</w:t>
        <w:br/>
        <w:t>деятельностьО. Бальзака, вопросы казахских переводов его произведений</w:t>
        <w:br/>
        <w:t>освешались на страницах республиканской печати”,</w:t>
        <w:br/>
        <w:t>К имени великого французского писателя, одного из создателей</w:t>
        <w:br/>
        <w:t>жанра научно-фантастического романа -- Жюля Верна (1828-1905), у</w:t>
        <w:br/>
        <w:t>казахского народа особо теплое отношение. Из его романов «Клодиус</w:t>
        <w:br/>
        <w:t>Бомбарнак», «Михаил Строгов» читаюшая Европа узнала о том, что</w:t>
        <w:br/>
        <w:t>сушествует казахский народ, разделяюшийся на три орды, о своеобразии</w:t>
        <w:br/>
        <w:t>фауны и флоры казахских степей и др.</w:t>
        <w:br/>
        <w:t>Творчество Ж. Верна, подтотовленнов великими научными</w:t>
        <w:br/>
        <w:t>открытиями ХІХ в., в России пользовалось постоянной любовью. Среди</w:t>
        <w:br/>
        <w:t>ценителей творчества писателя были И. С. Тургенев. Л. Н. Толстой, М.</w:t>
        <w:br/>
        <w:t>Горький, В. Я. Брюсов, Н. А. Островский”. Впервые на казахском языке</w:t>
        <w:br/>
        <w:t>вышел его «Таинственный остров» (1936). Затем были переведены</w:t>
      </w:r>
    </w:p>
    <w:p>
      <w:r>
        <w:t>романы «Пятнадцатилетний капитан», «Дети капитана Гранта», «80 000</w:t>
        <w:br/>
        <w:t>Лье под водой». В связи с выходом на казахском языке «Таинственного</w:t>
        <w:br/>
        <w:t>острова» (в переводе С. Ешанова) на страницах газеты «Қазақ әдебиеті»</w:t>
        <w:br/>
        <w:t>появилась статья писателя М. Даулетбаева, в которой ставился вопрос</w:t>
        <w:br/>
        <w:t>о качестве переводов произведений иностранных писателей вообше и</w:t>
        <w:br/>
        <w:t>романа «Таинственный остров» в частности“,</w:t>
        <w:br/>
        <w:t>На страницах литературных журналов и газет публикуются статьи</w:t>
        <w:br/>
        <w:t>о жизни и деятельности французского писателя-коммуниста Анри</w:t>
        <w:br/>
        <w:t>Барбюса (1873-1935)9. В манифесте «С ножом в зубах» он писал о том,</w:t>
        <w:br/>
        <w:t>132</w:t>
        <w:br/>
        <w:t>прошается с «высокими горами», «светлой рекой», «родной, ҡак мать,</w:t>
        <w:br/>
        <w:t>землей» -- во всем этом видна традиционная фольклорная трактовка</w:t>
        <w:br/>
        <w:t>темы. К. Аманжолов в своем стихотворении так обрисовывает испанку:</w:t>
        <w:br/>
        <w:t>.«“Какв Пиренеях синь озер</w:t>
        <w:br/>
        <w:t>Горит зарею золотой,</w:t>
        <w:br/>
        <w:t>Так героини ясный взор</w:t>
        <w:br/>
        <w:t>Пылает жизнью молодой...</w:t>
        <w:br/>
        <w:t>Какая дерзкая краса!</w:t>
        <w:br/>
        <w:t>Какое мужество в груди!</w:t>
        <w:br/>
        <w:t>Эверья фашистского гроза</w:t>
        <w:br/>
        <w:t>Идет испанка впереди!”</w:t>
        <w:br/>
        <w:t>В описании Т. Жарокова дочь испанского народа Долорес была</w:t>
        <w:br/>
        <w:t>похожей на героиню из казахского фольклора:</w:t>
        <w:br/>
        <w:t>Нар кескен өткір қылыштай</w:t>
        <w:br/>
        <w:t>Жауға қарсы ту ұстай</w:t>
        <w:br/>
        <w:t>Шыққан жалын Долорес!73</w:t>
        <w:br/>
        <w:t>Так, имя деятеля международного рабочего движения, одного из</w:t>
        <w:br/>
        <w:t>организаторов, а ныне Председателя Коммунистической партии Испании</w:t>
        <w:br/>
        <w:t>Долорес Ибаррури еше в 30-х годах стало известным и почитаемым в</w:t>
        <w:br/>
        <w:t>Казахстане. В поэме «Испанская девушка» Д. Абилев стремился показать</w:t>
        <w:br/>
        <w:t>борыьбу испанского народа с фашизмом через образ мужественной</w:t>
        <w:br/>
        <w:t>девушки Оденны. Храбро сражаясь с врагами на поле боя, Оденна</w:t>
        <w:br/>
        <w:t>погибает, завешая оружие «друзьям боевым» и своей матери. Чтобы</w:t>
        <w:br/>
        <w:t>отомстить врагам за кровь дочери, мать-испанка становится в ряды</w:t>
        <w:br/>
        <w:t>борцов. Несмотря на то, что действия героини Оденны изображены</w:t>
        <w:br/>
        <w:t>несколько схематично, поэма Д. Абилева «Испанская девушка» верно</w:t>
        <w:br/>
        <w:t>показала борьбу людей против фашизма.</w:t>
        <w:br/>
        <w:t>Над морской волной пронесись, -</w:t>
        <w:br/>
        <w:t>До испанских гор и степей</w:t>
        <w:br/>
        <w:t>Мое братское слово домчи! ?,-</w:t>
        <w:br/>
        <w:t>обрашается поэт к своей музе.</w:t>
        <w:br/>
        <w:t>Следует отметить, что, хотя произведения писателей, посвяшенные</w:t>
        <w:br/>
        <w:t>зарубежной тематике, порой имели несколько декларативный характер,</w:t>
        <w:br/>
        <w:t>их появление свидетельствует о том, что казахская советская литература,</w:t>
        <w:br/>
        <w:t>особенно поэзия, в разные периоды своего развития была чутка ко всему,</w:t>
        <w:br/>
        <w:t>что происходило в мире.</w:t>
        <w:br/>
        <w:t>146</w:t>
      </w:r>
    </w:p>
    <w:p>
      <w:r>
        <w:t>новых условиях, когда бурное революционное время требовало новых</w:t>
        <w:br/>
        <w:t>и новых песен, открыл для казахского народа «Марсельезу», создав на</w:t>
        <w:br/>
        <w:t>ее мелодию «Марсельезу Казахской молодежи». Песня эта благодаря</w:t>
        <w:br/>
        <w:t>огромной идейно-художественной силе была воспринята как Гимн</w:t>
        <w:br/>
        <w:t>борьбы за новую, свободную жизнь:</w:t>
        <w:br/>
        <w:t>усть навеки исчезнет, сгниет</w:t>
        <w:br/>
        <w:t>Тот закон, приносяший в народ</w:t>
        <w:br/>
        <w:t>Унижение, рабство и гнет.</w:t>
        <w:br/>
        <w:t>усть народ сам решает судьбу!</w:t>
        <w:br/>
        <w:t>усть зовет Красный стяг на борьбу!</w:t>
        <w:br/>
        <w:t>Азамат, встань бойцом в обший строй!</w:t>
        <w:br/>
        <w:t>Ты на мир свои очи открой!</w:t>
        <w:br/>
        <w:t>Знамя Красное -- сила твоя,</w:t>
        <w:br/>
        <w:t>Все под Красное энамя, друзья!</w:t>
        <w:br/>
        <w:t>Сочувствуя тяжелому положению немецких рабочих, По воле</w:t>
        <w:br/>
        <w:t>империалистов втянутых в кровавое дело -- подготовку германской</w:t>
        <w:br/>
        <w:t>агрессии, Сейфуллин создал одно из волнуюших, ярких стихотворений</w:t>
        <w:br/>
        <w:t>«Германским рабочим». Эдесь он разоблачает поджигателей войны,</w:t>
        <w:br/>
        <w:t>показывает истинное лицо одного из организаторов интервенции на</w:t>
        <w:br/>
        <w:t>Советскую страну, тогдашнего президента Раймона Пуанкаре (1860-</w:t>
        <w:br/>
        <w:t>1934), поэт призывает германских рабочих дать им отпор, бороться за</w:t>
        <w:br/>
        <w:t>человеческое достоинство и независимость.</w:t>
        <w:br/>
        <w:t>В стихотворении «Алтай» Сейфуллин говорит о желании участвовать</w:t>
        <w:br/>
        <w:t>вовсемирной борьбе за освобождение всего угнетенного люда, воспевает</w:t>
        <w:br/>
        <w:t>благородную миссию советского народа, как борца за справедливость и</w:t>
        <w:br/>
        <w:t>свободу.</w:t>
        <w:br/>
        <w:t>На международную тему С. Сейфуллин написал и поэму «Чжан</w:t>
        <w:br/>
        <w:t>ПЦэо-Лин». Рассказывая о элодеяниях Чжан Цзо-Лина, поэт создал</w:t>
        <w:br/>
        <w:t>образ коварного и гнусного гоминдановского генерала, показал</w:t>
        <w:br/>
        <w:t>чанкайшистскую камарилью -- врагов китайского народа.</w:t>
        <w:br/>
        <w:t>Постоянно интересовался событиями, происходяшими на планете,</w:t>
        <w:br/>
        <w:t>и поэт-глашатай, поэт-трибун Ильяс Джансугуров (1894-1938). При</w:t>
        <w:br/>
        <w:t>изображении событий международнойжизни жансугуров находилтакой</w:t>
        <w:br/>
        <w:t>ракурс, который давал возможность читателю казаху воспринимать их</w:t>
        <w:br/>
        <w:t>особенно остро, соотносить их с судьбами своего народа, своего края. В</w:t>
        <w:br/>
        <w:t>стихотворениях «Призрак Октября», «Для кого?», «Парижская коммуна»,</w:t>
        <w:br/>
        <w:t>«Гималай» Джансугуров говорит о капиталистическом окружении, о</w:t>
        <w:br/>
        <w:t>международном империализме, о силе революционного движения.</w:t>
        <w:br/>
        <w:t>В начале 20-х годов поэт пишет сатирическое стихотворение</w:t>
        <w:br/>
        <w:t>«Бараны политики» («Саясат қошқарлары»). Он высмеивает алчность</w:t>
        <w:br/>
        <w:t>139</w:t>
        <w:br/>
        <w:t>Рассказ «Рузи-Иран» и повесть «Лейла» Сабыра Шарипова</w:t>
        <w:br/>
        <w:t>(1882-1942) -- первые произведения казахской прозы на тему</w:t>
        <w:br/>
        <w:t>международной жизни”. Как известно, с конца 20-х и до середины</w:t>
        <w:br/>
        <w:t>30-х годов Шарипов занимался работой в Народном Комиссариате</w:t>
      </w:r>
    </w:p>
    <w:p>
      <w:r>
        <w:t>по нефтяной промышленности, а также при Советском посольстве в</w:t>
        <w:br/>
        <w:t>ране. Ему представилась возможность близко узнать одну из древних</w:t>
        <w:br/>
        <w:t>восточных стран. Приехав в Иран уже зрелым писателем, С. Шарипов</w:t>
        <w:br/>
        <w:t>изучал своеобразную жизнь страны, собирал материал для будуших</w:t>
        <w:br/>
        <w:t>произведений. Книги «Рузи Иран» и «Лейла» вышли в 1935 г под</w:t>
        <w:br/>
        <w:t>редакцией и с предисловием И. Джансугурова. Говоря о рассказе «Рузи</w:t>
        <w:br/>
        <w:t>ран», Джансугуров дал ему обьективную оценку. Затрагивая вопросы</w:t>
        <w:br/>
        <w:t>жанра, достоверности фактов, жизненности описываемых В книге</w:t>
        <w:br/>
        <w:t>событий, он акцентировал внимание на ясности писательских ВзГЛЯдов,</w:t>
        <w:br/>
        <w:t>проявившейся в правильной оценке важных обшественно-политических</w:t>
        <w:br/>
        <w:t>вопросов истории и современной жизни Ирана. Джансутуров указывал</w:t>
        <w:br/>
        <w:t>на то, что удачнов решение международной темы В том или ином</w:t>
        <w:br/>
        <w:t>художественном произведении всецело зависит от того, насколько автор</w:t>
        <w:br/>
        <w:t>следует принципам социалистического реализма, и отмечал некоторые</w:t>
        <w:br/>
        <w:t>достижения казахской литературы. Он обрашал внимание читателей</w:t>
        <w:br/>
        <w:t>на различие между произведениями советских авторов и писателей</w:t>
        <w:br/>
        <w:t>несоциалистических стран. Джансугуров, в частности, сравнивает</w:t>
        <w:br/>
        <w:t>произведения С. Шарипова, созданные на международные темы, и</w:t>
        <w:br/>
        <w:t>путевые записи немецкого писателя Бернхарда Келлермана (1879-1951).</w:t>
        <w:br/>
        <w:t>«...Подобно Сабыру, изьездив иранскую землю, известный немецкий</w:t>
        <w:br/>
        <w:t>писатель Келлерман написал очерк, однако в его книге нет ни одной из</w:t>
        <w:br/>
        <w:t>жизненных картин, которые имеются здесь», -- писал Джансугуров.</w:t>
        <w:br/>
        <w:t>-- У Келлермана «Иран -- край благородных баев, красивых женшин,</w:t>
        <w:br/>
        <w:t>болыших караванов, вкусных вин. Метод Сабыра далек от метода</w:t>
        <w:br/>
        <w:t>Келлермана...» 4</w:t>
        <w:br/>
        <w:t>Такая критическая оценка, данная казахским поэтом одной из</w:t>
        <w:br/>
        <w:t>очерковых книг о странах Азии «По персидским караванным путям»,</w:t>
        <w:br/>
        <w:t>вышедшейв 1928 г. когда еше не сложилось окончательно мировоззрение</w:t>
        <w:br/>
        <w:t>впоследствии немецкого антифашиста и верного друга СССР Бернхарда</w:t>
        <w:br/>
        <w:t>Келлермана, была вызвана особенностями развития литературы в 30-е</w:t>
        <w:br/>
        <w:t>годы -- в годы острой борьбы за укрепление метода социалистического</w:t>
        <w:br/>
        <w:t>реализма, за ясность и твердость позиций писателей.</w:t>
        <w:br/>
        <w:t>Новые черты в духовном облике молодого поколения, воспитанного</w:t>
        <w:br/>
        <w:t>в социалистических условиях, раскрывает в своем романе «Мои</w:t>
        <w:br/>
        <w:t>сверстники» талантливый, безвременно скончавшийся писатель Саттар</w:t>
        <w:br/>
        <w:t>Ерубаев (1914-1937). После окончания семилетней школы в Южно-</w:t>
        <w:br/>
        <w:t>Казахстанской области и подготовительных курсов Казнаркомпроса</w:t>
        <w:br/>
        <w:t>в Алма-Ате Ерубаев поступил в Ленинградский государственный</w:t>
        <w:br/>
        <w:t>142</w:t>
        <w:br/>
        <w:t>университет, В 1933 г. по окончании учебы Ерубаев зашитил дипломную</w:t>
        <w:br/>
        <w:t>работу «Русский неоромантизм и казахская национальная литература»</w:t>
        <w:br/>
        <w:t>и был оставлен в аспирантуре. Однако окончить аспирантуру ему не</w:t>
        <w:br/>
        <w:t>удалось: республика очень нуждалась в квалифицированных кадрах, его</w:t>
        <w:br/>
        <w:t>вызывают на работу в Алма-Ату.</w:t>
        <w:br/>
        <w:t>С. Ерубаев заведовал отделом искусства и литературы молодежной</w:t>
        <w:br/>
        <w:t>газеты «Ленинская смена», работал заместителем редактора газеты</w:t>
        <w:br/>
        <w:t>«Лениншіл жас» и одновременно читал лекции по диалектическому</w:t>
        <w:br/>
        <w:t>материализмуу в Алма-Атинской/ Высшей коммунистической</w:t>
        <w:br/>
        <w:t>сельскохозяйственной школе, участвовал в подготовке и проведении І</w:t>
        <w:br/>
        <w:t>сьезда писателей Казахстана, сотрудничал в редакции газеты «Қарағанды</w:t>
        <w:br/>
        <w:t>пролетариаты», преподавал в Алма-Атинском педагогическом институте</w:t>
        <w:br/>
        <w:t>и вместе с тем находил возможности и время для литературного труда.</w:t>
        <w:br/>
        <w:t>Он пишет стихотворения, баллады, новеллы, очерки, составляет</w:t>
        <w:br/>
        <w:t>хрестоматию по казахской литературе для Х класса и создает роман</w:t>
        <w:br/>
        <w:t>«Мои сверстники» -- одно из первых крупных произведений в казахской</w:t>
      </w:r>
    </w:p>
    <w:p>
      <w:r>
        <w:t>литературе на тему труда”.</w:t>
        <w:br/>
        <w:t>«Книги, книги! Вы открыли мне путь к жизни, вывели на тропу</w:t>
        <w:br/>
        <w:t>счастья», -- пишет автор романа и этим сказано все. В «Моих</w:t>
        <w:br/>
        <w:t>сверстниках» встречаются имена русских и зарубежных писателей,</w:t>
        <w:br/>
        <w:t>поэтов, композиторов, художников, описывается впечатление от</w:t>
        <w:br/>
        <w:t>их произведений. Молодой писатель, воспитанный на традициях</w:t>
        <w:br/>
        <w:t>казахской литературы, изучавший в Ленинградском университете</w:t>
        <w:br/>
        <w:t>русскую и зарубежную литературу, познакомившийся с лучшими</w:t>
        <w:br/>
        <w:t>образцами мирового искусства, не мог не относитьоя трепетно к русской</w:t>
        <w:br/>
        <w:t>классической и советской литературе и прогрессивным тенденциям в</w:t>
        <w:br/>
        <w:t>западноевропейской литературе. Благоговейное почитание деятелей</w:t>
        <w:br/>
        <w:t>всемирной культуры нашло свое выражение в его романе. А. Пушкин, Л.</w:t>
        <w:br/>
        <w:t>Толстой, М. Горький, И. Эренбург, Гомер, Флобер, Бальзак, Барбюс, Бах,</w:t>
        <w:br/>
        <w:t>Бетховен, Штраус, Глинка, Чайковский, Рембрандт-- вот имена, которым</w:t>
        <w:br/>
        <w:t>посвяшены страницы романа С. Ерубаева. Энакомство с творениями</w:t>
        <w:br/>
        <w:t>русской изарубежной классики было характерно для казахского обшества</w:t>
        <w:br/>
        <w:t>того времени, это явление и запечатлел писатель.</w:t>
        <w:br/>
        <w:t>С.Ерубаев постепенно вводит читателяв духовный мир своего героя -</w:t>
        <w:br/>
        <w:t>РахметаДаурова. Он-представительновойказахскойинтеллигенции,сын</w:t>
        <w:br/>
        <w:t>пастуха,учитсяв горноминституте в Ленинграде, становится инженером,</w:t>
        <w:br/>
        <w:t>участвует в создании Третьей всесоюзной кочегарки -- Большой</w:t>
        <w:br/>
        <w:t>Караганды. Писатель изображает Рахмета высококвалифицированным</w:t>
        <w:br/>
        <w:t>специалистом, человеком с богатыми духовными запросами. «Искусство</w:t>
        <w:br/>
        <w:t>он любил не меньше, чем свою шахту. Как по штреку, ходил он по тропам</w:t>
        <w:br/>
        <w:t>художественной литературы. Он был хорошо знаком с произведениями</w:t>
        <w:br/>
        <w:t>Флобера, на память читал стихи Пушкина и сцены из «Ромео и</w:t>
        <w:br/>
        <w:t>143</w:t>
        <w:br/>
        <w:t>он был в нашей республике вместе с возглавляемой им чехословацкой</w:t>
        <w:br/>
        <w:t>делегацией. Фучик и его друзья посетили небольшую фабрику, на месте</w:t>
        <w:br/>
        <w:t>которой теперь вырос Каргалинский суконный комбинат, управление</w:t>
        <w:br/>
        <w:t>Туркестано-Сибирской дороги, встречались с жителями Алма-Аты,</w:t>
        <w:br/>
        <w:t>любовались белоснежными вершинами Заилийского Ала-Тау, пышной</w:t>
        <w:br/>
        <w:t>зеленью горных склонов, поднимались к леднику Туюк-Су.</w:t>
        <w:br/>
        <w:t>Молодой редактор прогрессивного журнала «Творба» Юлиус Фучик</w:t>
        <w:br/>
        <w:t>встречи с казахстанцами отобразил в очерках «Флакон одеколона» и</w:t>
        <w:br/>
        <w:t>«Девушка из Кзыл-Орды», в которых рассказал о геологах-разведчиках</w:t>
        <w:br/>
        <w:t>эмбинской нефти и о счастливой судьбе казахской девушки. «Лица</w:t>
        <w:br/>
        <w:t>женшин Советского Востока не отразишь в миниатюре. Для них нужны</w:t>
        <w:br/>
        <w:t>великие полотна с фоном великой истории; чтобы их видел весь мир и</w:t>
        <w:br/>
        <w:t>чтобы брал с них пример», -- писал Юлиус Фучик. В книгах, созданных</w:t>
        <w:br/>
        <w:t>Юлиусом Фучиком после посешения СССР («В стране, где наше завтра</w:t>
        <w:br/>
        <w:t>стало уже вчерашним днем», «В стране любимой» и др.), встречается</w:t>
        <w:br/>
        <w:t>немало зарисовок, посвяшенных жизни людей нашего края.</w:t>
        <w:br/>
        <w:t>Особенно живо Фучик интересовался теми переменами, которые</w:t>
        <w:br/>
        <w:t>происходили в жизни и психологии людей в условиях нового строя. Он</w:t>
        <w:br/>
        <w:t>взволнованно рассқазывает об одном из рабочих, строивших Турксиб,</w:t>
        <w:br/>
        <w:t>-- қазахе Абдуразае, который, приехав по призыву партии строить</w:t>
        <w:br/>
        <w:t>московский метрополитен, занялся образованием и, усвоив сложную</w:t>
        <w:br/>
        <w:t>технику, стал метростроевцем.</w:t>
        <w:br/>
        <w:t>Ю. Фучик -- один из самых популярных писателей и в Казахстане.</w:t>
        <w:br/>
        <w:t>Знаменитое его произведение «Репортаж с петлей на шее» переведено</w:t>
        <w:br/>
        <w:t>на казахский язык М. Алимбаевым. Рассказ писателя «Девушка из</w:t>
        <w:br/>
        <w:t>Кзыл-Орды» казахская молодежь также читает на родном языке»%. О</w:t>
        <w:br/>
        <w:t>пребывании Фучика в Казахстане обстоятельно говорится в очерке О.</w:t>
      </w:r>
    </w:p>
    <w:p>
      <w:r>
        <w:t>Мацкевича «Товариш Юлек» и Вв статье «Фучик в столице Казахстана»</w:t>
        <w:br/>
        <w:t>Р Маречека”. М. Алимбаев, С. Мауленов, Т. Идрисов рассказали</w:t>
        <w:br/>
        <w:t>казахским читателям о жизни и деятельности прославленного писателя и</w:t>
        <w:br/>
        <w:t>пламенного борца за мир.</w:t>
        <w:br/>
        <w:t>жжж</w:t>
        <w:br/>
        <w:t>«Казахская советская литература постоянно отзывалась на важнейшие</w:t>
        <w:br/>
        <w:t>политические события, которые происходили на земном шаре»”, --</w:t>
        <w:br/>
        <w:t>писал Сабит Муканов.</w:t>
        <w:br/>
        <w:t>Светлым чувством интернационализма отмечено творчество</w:t>
        <w:br/>
        <w:t>С.Сейфуллина (1894-1939). Один из основоположников казахской</w:t>
        <w:br/>
        <w:t>советской литературы С. Сейфуллин расширил и укрепил ее связи с</w:t>
        <w:br/>
        <w:t>братскими литературами и мировой литературой.</w:t>
        <w:br/>
        <w:t>Поэт-революционер Сакен Сейфуллин был одним из первых, кто В</w:t>
        <w:br/>
        <w:t>138</w:t>
        <w:br/>
        <w:t>Джульетты». Увлечение поэзией, музыкой, живописью -- естественная</w:t>
        <w:br/>
        <w:t>потребность строителей новой социалистической жизни.</w:t>
        <w:br/>
        <w:t>Одно из достоинств романа Ерубаева состоит в том, что в нем</w:t>
        <w:br/>
        <w:t>правдиво изображен период господства английских концессионеров</w:t>
        <w:br/>
        <w:t>на Карагандинских угольных копях. Применяя распространенный в</w:t>
        <w:br/>
        <w:t>литературе 30-х годов художественный прием контраста, писатель</w:t>
        <w:br/>
        <w:t>противопоставил свободную, созидательную жизньвусловиях Советской</w:t>
        <w:br/>
        <w:t>власти полной трагизма и драматизма жизни казахов в прошлом. Ему</w:t>
        <w:br/>
        <w:t>удалось создать яркие, впечатляюшие картины. Несколько сцен --</w:t>
        <w:br/>
        <w:t>наказание концессионером многосемейного рабочего Алипа за попытку</w:t>
        <w:br/>
        <w:t>построить себе землянку, получение Алипом тяжелого увечья в забое</w:t>
        <w:br/>
        <w:t>шахты, гибель дочери шахтера от руки элодея, забастовка казахских и</w:t>
        <w:br/>
        <w:t>русских рабочих, выступление их против руководителей концессии -</w:t>
        <w:br/>
        <w:t>и перед читателями возникает облик дореволюционного Казахстана.</w:t>
        <w:br/>
        <w:t>Писатель правдиво показывает, как бесчинства надменного мистера</w:t>
        <w:br/>
        <w:t>Хогинса, его сына -- жестокого элодея, который губит беззашитную</w:t>
        <w:br/>
        <w:t>красавицу Кулянду, а также продажного переводчика Отегена находилив</w:t>
        <w:br/>
        <w:t>среде шахтеров презрение, ненависть, протест.</w:t>
        <w:br/>
        <w:t>В стихах и поэмах «Слово -- Советской Армии», «Привет Маю»</w:t>
        <w:br/>
        <w:t>С. Муканова, «Два мира», «Голос поэта», «Аида» А. Тажибаева, «На</w:t>
        <w:br/>
        <w:t>улицах Берлина» А. Токмагамбетова, «Сын Испании», «Долорес», «На</w:t>
        <w:br/>
        <w:t>границе» Т. Жарокова и др. разоблачались кровавые действия фашизма,</w:t>
        <w:br/>
        <w:t>воспевались единство демократических сил мира, мошность боевых и</w:t>
        <w:br/>
        <w:t>моральных сил Советской страны.</w:t>
        <w:br/>
        <w:t>ир</w:t>
        <w:br/>
        <w:t>Порохом пропитан до отказа</w:t>
        <w:br/>
        <w:t>сыпью лихорадочной покрыт.</w:t>
        <w:br/>
        <w:t>У Лиги Наций на лице -- проказа.</w:t>
        <w:br/>
        <w:t>На складах Лиги--в бочках - динамит.</w:t>
        <w:br/>
        <w:t>Злой дух войны</w:t>
        <w:br/>
        <w:t>Летитв крутом вираже,</w:t>
        <w:br/>
        <w:t>Отҡкрыт баллон. Течет горчичный дым,</w:t>
      </w:r>
    </w:p>
    <w:p>
      <w:r>
        <w:t>Но мы --за мир. За жизнь И мы - на страже.</w:t>
        <w:br/>
        <w:t>мы врагу ни пяди не сдадим%,-</w:t>
        <w:br/>
        <w:t>говорится в поэме Сабита Муканова «Эдравствуй, Май!».</w:t>
        <w:br/>
        <w:t>Используя прием контраста, А. Токмагамбетов в поэме «На улицах</w:t>
        <w:br/>
        <w:t>Берлина» (1932) противопоставляет два мира -- капиталистический и</w:t>
        <w:br/>
        <w:t>социалистический. Трагическая картина, рассказываюшая о беззацитной</w:t>
        <w:br/>
        <w:t>матери с ребенком, оставшейся на улице без куска хлеба, -- удачно</w:t>
        <w:br/>
        <w:t>найденный ключ к выражению ненависти, презрения советских людей</w:t>
        <w:br/>
        <w:t>144</w:t>
        <w:br/>
        <w:t>к капиталистическому миру. Достоинством поэмы «На улицах Берлина»</w:t>
        <w:br/>
        <w:t>является и то, что В ней с теплотой говорится о действиях немецкого</w:t>
        <w:br/>
        <w:t>рабочего класса, руководимого Германской Коммунистическойпартиейво</w:t>
        <w:br/>
        <w:t>главес Эрнстом Тельманом, вусловиях чернойреакции. Хотя поэма имеет</w:t>
        <w:br/>
        <w:t>и ряд недостатков, сказавшихся в отсутствии единой сюжетной линии,</w:t>
        <w:br/>
        <w:t>композиционной целостности и др., она явилась в свое время заметным</w:t>
        <w:br/>
        <w:t>этапом в истории разработки темы международной жизни В казахской</w:t>
        <w:br/>
        <w:t>поэзии, эначительным событием в творчестве А. Токмагамбетова.</w:t>
        <w:br/>
        <w:t>В новелле «О будушей войне» С. Ерубаев с тревогой говорил о</w:t>
        <w:br/>
        <w:t>том, что Советская страна находится в окружении капиталистического</w:t>
        <w:br/>
        <w:t>мира, поэтому нельзя исключить возможность развязывания войны</w:t>
        <w:br/>
        <w:t>империалистическими странами, он призывал людей к бдительности.</w:t>
        <w:br/>
        <w:t>Когда по всей Германии стлался дым от костров, на которых</w:t>
        <w:br/>
        <w:t>сжигались лучшие создания мировой литературы, в зашиту культуры</w:t>
        <w:br/>
        <w:t>выступил А. Тажибаев. В стихотворениях и поэмах («Голос поэта», «Два</w:t>
        <w:br/>
        <w:t>мира») он рассказал о том, что в гитлеровской Германии сжигаются тома</w:t>
        <w:br/>
        <w:t>произведений виднейшего немецкого поэта-мыслителя ХІХ в. Генриха</w:t>
        <w:br/>
        <w:t>Гейне. А. Тажибаев в полный голос выражает свой гнев, его возмушают</w:t>
        <w:br/>
        <w:t>варварские поступки нацистов, в то же время он верит в бессмертие</w:t>
        <w:br/>
        <w:t>творений поэта-борца:</w:t>
        <w:br/>
        <w:t>Еркіндіктің өлеңін,</w:t>
        <w:br/>
        <w:t>Өртеп бітем дей ме екен</w:t>
        <w:br/>
        <w:t>Еркіндіктің ақынын</w:t>
        <w:br/>
        <w:t>Жерлеп бітем дей ме екен!..</w:t>
        <w:br/>
        <w:t>Жанбақ қалай өртенбек</w:t>
        <w:br/>
        <w:t>Оттан ыстық өткір жыр.</w:t>
        <w:br/>
        <w:t>Всепожираюшее пламя пожара олицетворяет у Тажибаева фашизм, а</w:t>
        <w:br/>
        <w:t>несгораемые произведения Гейне -- бессмертие созданий человеческого</w:t>
        <w:br/>
        <w:t>гения. Гейне многие годы прожил в изгнании, был похоронен в Париже.</w:t>
        <w:br/>
        <w:t>На мужественную борьбу испанского народа против фашистских</w:t>
        <w:br/>
        <w:t>захватчиков откликнулись стихами и поэмами А. Тажибаев («Аида»,</w:t>
        <w:br/>
        <w:t>«Малмчик в лесу»), Т. Жароков («Сын Испании», «Долорес»), К.</w:t>
        <w:br/>
        <w:t>Аманжолов («Испанка»), Д. Абилев («Испанская девушка» и др.). В</w:t>
        <w:br/>
        <w:t>стиле народных поэтических традиций они воспевают готовность</w:t>
        <w:br/>
        <w:t>мужественных людей отстоять независимость своей земли.</w:t>
        <w:br/>
        <w:t>В стихотворении «Аида» А. Тажибаев создает картину борьбы</w:t>
        <w:br/>
        <w:t>испанских партизан -- отца и дочери -- с фашизмом. Мужественные</w:t>
        <w:br/>
        <w:t>борцы погибают на поле боя.</w:t>
      </w:r>
    </w:p>
    <w:p>
      <w:r>
        <w:t>Смертельно раненная Аида перед заходом солнца обрашается к тепло-</w:t>
        <w:br/>
        <w:t>му ветру, чтобы он донес до любимой Испании последний ее вздох. Она</w:t>
        <w:br/>
        <w:t>145</w:t>
        <w:br/>
        <w:t>Федерацией иностранных групп РКП(б) во главе с Бела Куном, одним из</w:t>
        <w:br/>
        <w:t>основателей Коммунистической партии (Венгрин).</w:t>
        <w:br/>
        <w:t>Уучастники гражданской войны помнят самоотверженную борьбу</w:t>
        <w:br/>
        <w:t>первой роты Чехословацкого революционного полка под руководством</w:t>
        <w:br/>
        <w:t>пламенного агитатора и организатора масс Константина Францевича</w:t>
        <w:br/>
        <w:t>Галанца. «Отличный наеэдник и меткий стрелок, он был любим бойцами,</w:t>
        <w:br/>
        <w:t>-- Вспоминал о Галанце генерал-майор М. Сериков. -- Любим за то, что</w:t>
        <w:br/>
        <w:t>в трудную минуту не страшился, взяв в руки карабин, стать в цепь и</w:t>
        <w:br/>
        <w:t>повести бойцов в атаку, а готовясь к бою, с группой конных удальцов-</w:t>
        <w:br/>
        <w:t>разведчиков лично выехать на рекогносцировку»%,</w:t>
        <w:br/>
        <w:t>Со времен гражданской войны казахстандцы знают чеха Р П.</w:t>
        <w:br/>
        <w:t>аречека, связавшего свою жизнь с Семиречьем, борца за установление</w:t>
        <w:br/>
        <w:t>Советской властив Алма-Ате, первого редактора советской газеты «Заря</w:t>
        <w:br/>
        <w:t>свободы», выходившей в Казахстане. Участник гражданской войны в</w:t>
        <w:br/>
        <w:t>Казахстане, национальный герой венгерского народа Шандор Сиклаи</w:t>
        <w:br/>
        <w:t>так говорил о долге братской солидарности: «Мы понимали, эдесь, на</w:t>
        <w:br/>
        <w:t>просторах России, решается сейчас судьба трудяшихся всего мира...».</w:t>
        <w:br/>
        <w:t>В стихотворении «Мое завешание» венгерский поэт-интернационалист</w:t>
        <w:br/>
        <w:t>Карой Лигети, погибший в застенках Колчака, писал:</w:t>
        <w:br/>
        <w:t>Мы гибли, зная, что свободу людям</w:t>
        <w:br/>
        <w:t>Сквозь все сражения пронесете вы!</w:t>
        <w:br/>
        <w:t>Казахстанцам дорого также имя национального героя Венгрии Матэ</w:t>
        <w:br/>
        <w:t>Залки (1896-1937), который принимал участие в борьбе за новую жизнь</w:t>
        <w:br/>
        <w:t>в Семиречье. Находясь в гуше событий в период коллективизации</w:t>
        <w:br/>
        <w:t>в Семиречье, Матэ Залка публиковал на страницах газет «Правда»,</w:t>
        <w:br/>
        <w:t>«Советская степь» (ныне «Казахстанская правда»), в журнале «Огонек»</w:t>
        <w:br/>
        <w:t>страстные публицистические статьи, очерки, рассказы. Он написал</w:t>
        <w:br/>
        <w:t>волнуюшую повесть «Село за туманами» (1930). В центре повести образ</w:t>
        <w:br/>
        <w:t>двадцатипятитысячника Дронова, который в числе передовых рабочих</w:t>
        <w:br/>
        <w:t>был посланв деревню помочь крестьянам строить новую жизнь</w:t>
        <w:br/>
        <w:t>События, развертываюшиеся в произведении, отражают состояние</w:t>
        <w:br/>
        <w:t>аулов и сел в начале коллективизации, когда шла острая классовая борьба,</w:t>
        <w:br/>
        <w:t>когда кулаки перешли к опасной скрытой борьбе. Не сразу, например,</w:t>
        <w:br/>
        <w:t>удается Дронову распознать в хозяйственном, крепком «благодетеле»</w:t>
        <w:br/>
        <w:t>бедноты, заместителе председателя Фомине хитрого, коварного врага.</w:t>
        <w:br/>
        <w:t>«Село за туманами» Матэ Залки -- одно из волнуюших реалистических</w:t>
        <w:br/>
        <w:t>произведений о коллективизации.</w:t>
        <w:br/>
        <w:t>В годы Отечественной войны казахстанцы в рядах советских войск</w:t>
        <w:br/>
        <w:t>освобождали европейские страны от немецко-фашистских полчиш.</w:t>
        <w:br/>
        <w:t>Мужество и отвага казахстанца М. Ашимова, погибшего на берегу</w:t>
        <w:br/>
        <w:t>136</w:t>
        <w:br/>
        <w:t>тарихы», Ш-т., 1 кітап. Алматы, 1967; Какишев Т. Саттар Ерубаев. В кн.:</w:t>
        <w:br/>
        <w:t>«Мой сверстники». Алма-Ата, 1964.</w:t>
        <w:br/>
        <w:t>7% Муканов С. Стихи и поэмы. Алма-Ата, 1960, с. 62, 63.</w:t>
      </w:r>
    </w:p>
    <w:p>
      <w:r>
        <w:t>77 Аманжолов К. Стихи и поэмы. Алма-Ата, 1958, с. 33-34.</w:t>
        <w:br/>
        <w:t>7 Жароков Т. Шығармалар жинағы, 1-т. Алматы, 1960, 155-б.</w:t>
        <w:br/>
        <w:t>7 Абилев Д. Огненные волны. Алма-Ата, 1957, с. 199.</w:t>
        <w:br/>
        <w:t>8 Сарсенбаев А. Под западным небом. Стихотворения. Алма-Ата,</w:t>
        <w:br/>
        <w:t>1946, с. 69.</w:t>
        <w:br/>
        <w:t>“Сарсенбаев А. Под западным небом..., с. 136.</w:t>
        <w:br/>
        <w:t>Сарсенбаев А. Берег моей молодости. Стихи. М., 1969, с. 101-103.</w:t>
        <w:br/>
        <w:t>85 Аманжолов К. Стихи и поэмы. Алма-Ата, 1958, с. 147.</w:t>
        <w:br/>
        <w:t>4 «Простор», 1968, Хо 8.</w:t>
        <w:br/>
        <w:t>5 Сулейменов О. Доброе время восхода. Алма-Ата, 1964, с. 124.</w:t>
        <w:br/>
        <w:t>%5 Там же, с. 104-105.</w:t>
        <w:br/>
        <w:t>9 Там же, с. 124.</w:t>
        <w:br/>
        <w:t>55 Там же, с. 127.</w:t>
        <w:br/>
        <w:t>99 Там же, с. 138.</w:t>
        <w:br/>
        <w:t>% Сулейменов О. Доброе время восхода. Алма-Ата, 1964, с. 116.</w:t>
        <w:br/>
        <w:t>9 Каратаев М. Мировоззрение и мастерство. Алма-Ата, 1965, с. 353.</w:t>
        <w:br/>
        <w:t>9 Тажибаев А. Стихи, поэмы, пьесы. Алма-Ата, с. 30. В дальнейшем</w:t>
        <w:br/>
        <w:t>при ссылке на это издание в тексте будет указана страница.</w:t>
        <w:br/>
        <w:t>162</w:t>
        <w:br/>
        <w:t>исторические и современные события. Бесспорна гуманистическая</w:t>
        <w:br/>
        <w:t>направленность этих произведений. Материальная и духовная культура</w:t>
        <w:br/>
        <w:t>каждого из народов «доброй старой» Европы привлекает внимание</w:t>
        <w:br/>
        <w:t>писателя. С глубоким пониманием сушности и значения этих ценностей</w:t>
        <w:br/>
        <w:t>А. Алимжанов и рассказывает о той роли, которую они играют в</w:t>
        <w:br/>
        <w:t>современном обшестве.</w:t>
        <w:br/>
        <w:t>Свойственная творчеству Олжаса Сулейменова, тематическая и</w:t>
        <w:br/>
        <w:t>географическая масштабность особенно ярко выражена в поэтических</w:t>
        <w:br/>
        <w:t>сборниках«Аргамаки», «Земля, поклонисьчеловеку», «Ночь-парижанка»,</w:t>
        <w:br/>
        <w:t>«Солнечные ночи», «Доброе время восхода», «Год обезьяны», «Глиняная</w:t>
        <w:br/>
        <w:t>книга».</w:t>
        <w:br/>
        <w:t>О. Сулейменов много путешествует, и это накладывает отпечаток на</w:t>
        <w:br/>
        <w:t>его произведения:</w:t>
        <w:br/>
        <w:t>Кочую по черно-белому свету.</w:t>
        <w:br/>
        <w:t>не дом двухэтажный построить советуют.</w:t>
        <w:br/>
        <w:t>Ая, какудастся какая оказия.</w:t>
        <w:br/>
        <w:t>отаюсь по Африкам, Фракциям, Азиям,</w:t>
        <w:br/>
        <w:t>В Ныью-Йорке с дастанами выступаю,</w:t>
        <w:br/>
        <w:t>В Алене арабам глаза открываю.</w:t>
        <w:br/>
        <w:t>Вернусь,</w:t>
      </w:r>
    </w:p>
    <w:p>
      <w:r>
        <w:t>в кармане опять -</w:t>
        <w:br/>
        <w:t>НИ КОПЬЯ;</w:t>
        <w:br/>
        <w:t>Копье заведется --</w:t>
        <w:br/>
        <w:t>опять на коня!89</w:t>
        <w:br/>
        <w:t>Обрашаясь к земле, поэт говорит: «Я кочую, кружусь по дорогам</w:t>
        <w:br/>
        <w:t>твоим»%,</w:t>
        <w:br/>
        <w:t>Поэт побывал во многих странах мира. С. волнением ждал он встречи</w:t>
        <w:br/>
        <w:t>с Парижем -- одним из самых древних и красивых на земле городов:</w:t>
        <w:br/>
        <w:t>Я увижу себя в Париже,</w:t>
        <w:br/>
        <w:t>Водолазом пройду по улицам.</w:t>
        <w:br/>
        <w:t>Где-то амфору подниму,</w:t>
        <w:br/>
        <w:t>Буду гостем твоим -- наилучшим.</w:t>
        <w:br/>
        <w:t>Хочешь, буду счастливым случаем</w:t>
        <w:br/>
        <w:t>Ли тысЯЧным -- потому!</w:t>
        <w:br/>
        <w:t>Архитектором добрых зданий,</w:t>
        <w:br/>
        <w:t>Археологом древних ребусов,</w:t>
        <w:br/>
        <w:t>Я, любовник, иду на свидание,</w:t>
        <w:br/>
        <w:t>Не скрывая веселой ревности.</w:t>
        <w:br/>
        <w:t>В Лувре -- лучшим твоим художником,</w:t>
        <w:br/>
        <w:t>152</w:t>
        <w:br/>
        <w:t>Образы мифических богов и героев поэт связывает с современностьюо,</w:t>
        <w:br/>
        <w:t>с сегодняшним днем греческого народа. Упоминание в первую очередь</w:t>
        <w:br/>
        <w:t>имени Гомера («он поет, я слышу дивный эвон») и Аполлона («золотой</w:t>
        <w:br/>
        <w:t>отсвечивая лирой, мимо нас проходит Аполлон») заставляет вспомнить</w:t>
        <w:br/>
        <w:t>о былом величии греческого искусства. Прометей, о котором говорилось</w:t>
        <w:br/>
        <w:t>в начале стихотворного цикла, получает воплошение в образе «вечного</w:t>
        <w:br/>
        <w:t>Никоса». О назначении слова и лиры Тажибаев говорит В стихах,</w:t>
        <w:br/>
        <w:t>посвяшенных рыбакам:</w:t>
        <w:br/>
        <w:t>.«Героя грека песню грустную</w:t>
        <w:br/>
        <w:t>Горячим сердцем чувствую.</w:t>
        <w:br/>
        <w:t>Ему подал я руку,</w:t>
        <w:br/>
        <w:t>Сқказал ему как другу:</w:t>
        <w:br/>
        <w:t>«Как Никое, землю полюби,</w:t>
        <w:br/>
        <w:t>Песни в будушее поведи.</w:t>
        <w:br/>
        <w:t>Литые слезы горя</w:t>
        <w:br/>
        <w:t>Ты смой волною моря.</w:t>
        <w:br/>
        <w:t>(стр. 37)</w:t>
        <w:br/>
        <w:t>Поэт видит, что все активнее становится борьба народов. Силу</w:t>
        <w:br/>
        <w:t>народного гнева он олицетворяет в образе вулкана Везувия:</w:t>
        <w:br/>
        <w:t>В груди его, как бы не запирали,</w:t>
        <w:br/>
        <w:t>Ходит огонь, закручиваясь по спирали.</w:t>
        <w:br/>
        <w:t>..ЭЙ, кардиналы, побойтесь же правосудия,</w:t>
      </w:r>
    </w:p>
    <w:p>
      <w:r>
        <w:t>Вы прежнего не забывайте Везувия!</w:t>
        <w:br/>
        <w:t>Смотрите, а то встрепенется по-старому,</w:t>
        <w:br/>
        <w:t>Быть огневому нашествию ярому.</w:t>
        <w:br/>
        <w:t>Если уроки Помпеи решит повторить --</w:t>
        <w:br/>
        <w:t>Тогда уже не удержать его, не покориты!</w:t>
        <w:br/>
        <w:t>(стр. 40)</w:t>
        <w:br/>
        <w:t>Из впечатлений от пестрой картины современной Франции</w:t>
        <w:br/>
        <w:t>поэт подробно описывает лишь некоторые. А. Тажибаев любуется</w:t>
        <w:br/>
        <w:t>величественной красотой Эйфелевой башни:</w:t>
        <w:br/>
        <w:t>Гордится, небо пропороть грозя,</w:t>
        <w:br/>
        <w:t>Эйфелева башня высотой.</w:t>
        <w:br/>
        <w:t>Огни... огни уходят в облака,</w:t>
        <w:br/>
        <w:t>Соединившись в дивную иглу,</w:t>
        <w:br/>
        <w:t>Как страж столицы, башня на века</w:t>
        <w:br/>
        <w:t>Тут встала, высоко войдя во мглу.</w:t>
        <w:br/>
        <w:t>(стр. 41-42)</w:t>
        <w:br/>
        <w:t>Неужели это море? -- думал я. - Вот это да?</w:t>
        <w:br/>
        <w:t>Это море -- многих, разных вдохновлявшее всегда?</w:t>
        <w:br/>
        <w:t>Я на палубу поднялся. Наш красавец дивно бел.</w:t>
        <w:br/>
        <w:t>Показалось, что на сопку близ аула я вэлетел.</w:t>
        <w:br/>
        <w:t>А вокруг простор бескрайний, как в степи моей родной.</w:t>
        <w:br/>
        <w:t>Тут и там оковы сняты с глаз, преграды ни одной.</w:t>
        <w:br/>
        <w:t>Волны движутея по ветру. Где начало? Где конец?</w:t>
        <w:br/>
        <w:t>Как на пастбишце, где ходит стадо мирнов овец.</w:t>
        <w:br/>
        <w:t>Говорят, что тайна моря глубоко ушла ко дну.</w:t>
        <w:br/>
        <w:t>Сможет ли казах стихами выразить ту глубину?!??</w:t>
        <w:br/>
        <w:t>Чувства, которые охватывают поэта привиде моря, совдиняютсяу него</w:t>
        <w:br/>
        <w:t>с ошушением необьятности земли, населенной людьми разных народов.</w:t>
        <w:br/>
        <w:t>Мастерски передано художником слова энакомое каждому чувство</w:t>
        <w:br/>
        <w:t>привязанности к родной земле, особо остро ошушаюшееся в минуты</w:t>
        <w:br/>
        <w:t>расставания с ней. Морские дали и горизонты -- «простор бескрайний,</w:t>
        <w:br/>
        <w:t>как в степи моей родной», движушиеся волны -- «как на пастбише, где</w:t>
        <w:br/>
        <w:t>ходит стадо мирное овец», -- все, что видит Поэт, ассоциируется В его</w:t>
        <w:br/>
        <w:t>сознании с картинами родной природы.</w:t>
        <w:br/>
        <w:t>В истории литературы народов имеются различные типы отношений</w:t>
        <w:br/>
        <w:t>к мифам: трансформация мифов, мифологические модели и мотивы</w:t>
        <w:br/>
        <w:t>прослеживаются в творчестве многих писателей и поэтов почти Всего</w:t>
        <w:br/>
        <w:t>мира. Обрашаетсяк героям из древнегреческой мифологиии А. Тажибаев:</w:t>
        <w:br/>
        <w:t>Все мечты приведены в движение,</w:t>
        <w:br/>
        <w:t>Даже в мыслях -- эвездный перегон.</w:t>
        <w:br/>
        <w:t>Движемся по Греций великой,</w:t>
        <w:br/>
        <w:t>Красочной и сказочной, как сон.</w:t>
        <w:br/>
        <w:t>Вижу позу древнего Гомера,</w:t>
        <w:br/>
        <w:t>Он поет, я слышу давний звон -</w:t>
        <w:br/>
        <w:t>Золотой отсвечивая лирой,</w:t>
      </w:r>
    </w:p>
    <w:p>
      <w:r>
        <w:t>имо нас проходит Апполон.</w:t>
        <w:br/>
        <w:t>Непреступные страшая горы,</w:t>
        <w:br/>
        <w:t>Геркулес уперся в небосклон.</w:t>
        <w:br/>
        <w:t>Гневный Зевс отступников карает --</w:t>
        <w:br/>
        <w:t>олнию косую кинул он.</w:t>
        <w:br/>
        <w:t>Тшась порвать железные оковы.</w:t>
        <w:br/>
        <w:t>Ненавистью сжат со всех сторон,</w:t>
        <w:br/>
        <w:t>Прометей в невыразимом горе,</w:t>
        <w:br/>
        <w:t>Зубы сжавши, сдерживает стон.</w:t>
        <w:br/>
        <w:t>(стр. 31-32)</w:t>
        <w:br/>
        <w:t>То сердце хранило до строчки, до слова</w:t>
        <w:br/>
        <w:t>Поэта мятежного страстную речь.</w:t>
        <w:br/>
        <w:t>То сердце не раз помогало народу</w:t>
        <w:br/>
        <w:t>Ковать на врага сокрушаюший меч.</w:t>
        <w:br/>
        <w:t>В стихотворении «Песни Шандора» М. Алимбаев говорит о</w:t>
        <w:br/>
        <w:t>популярности «полных огня» песен венгерского поэта в казахских аулах:</w:t>
        <w:br/>
        <w:t>..Он привез на чистом</w:t>
        <w:br/>
        <w:t>на казахском</w:t>
        <w:br/>
        <w:t>Том стихов венгерского певца.</w:t>
        <w:br/>
        <w:t>Огненная ритмика венгерца</w:t>
        <w:br/>
        <w:t>Так дышала страстью и борьбой,</w:t>
        <w:br/>
        <w:t>Что мое взволнованное сердце</w:t>
        <w:br/>
        <w:t>Породнилось, Венгрия, с тобой!</w:t>
        <w:br/>
        <w:t>Закаленные в огне Великой Отечественной войны, обогашенные</w:t>
        <w:br/>
        <w:t>жизненным опытом писатели обрашали свои взоры к событиям,</w:t>
        <w:br/>
        <w:t>потрясшим весь мир, свидетелями и участниками которых были они</w:t>
        <w:br/>
        <w:t>сами. В произведениях Т. Ахтанова («Грозные дни»), Б. Момыш-улы</w:t>
        <w:br/>
        <w:t>(«За нами Москва»), А. Шарипова («Дочь партизана», «Полушубок»), К.</w:t>
        <w:br/>
        <w:t>Кайсенова («Мальчзик в тылу врага»), К. Исабаева («В тисках смерти»)</w:t>
        <w:br/>
        <w:t>И др. имеются эпизоды, в которых раскрывается чудовишное лицо</w:t>
        <w:br/>
        <w:t>фашизма, показана борьба с ним простого немецкого народа.</w:t>
        <w:br/>
        <w:t>В ряде произведений об Отечественной войне гуманизм советских</w:t>
        <w:br/>
        <w:t>воинов раскрывается и в их отношении к страдаюшему немецкому</w:t>
        <w:br/>
        <w:t>народу. к его культуре и литературе:</w:t>
        <w:br/>
        <w:t>Я падал от ран и опять поднимался в атаку.</w:t>
        <w:br/>
        <w:t>Стреляя в фашиста, спасал я его же детей...</w:t>
        <w:br/>
        <w:t>..О Гете, прости земляков...</w:t>
        <w:br/>
        <w:t>Но проццая народ,</w:t>
        <w:br/>
        <w:t>Винтовку я вскидывал, Гете, твоими руками.</w:t>
        <w:br/>
        <w:t>целился в зверя, сдиравшего кожу с сирот,</w:t>
        <w:br/>
        <w:t>метил в сердца, что от эла затвердели,</w:t>
        <w:br/>
        <w:t>кақ камень.</w:t>
        <w:br/>
        <w:t>вотв сорок пятом к ногам своим бросил</w:t>
        <w:br/>
        <w:t>язло,</w:t>
        <w:br/>
        <w:t>тоб больше война над землей никогда</w:t>
      </w:r>
    </w:p>
    <w:p>
      <w:r>
        <w:t>негремела 27,</w:t>
        <w:br/>
        <w:t>“</w:t>
        <w:br/>
        <w:t>Освободительная миссия Советской Армии воспевается во многих</w:t>
        <w:br/>
        <w:t>149</w:t>
        <w:br/>
        <w:t>жжж</w:t>
        <w:br/>
        <w:t>В поэзии военного времени с особой силой эвучала тема великого</w:t>
        <w:br/>
        <w:t>братства народов нашего многонационального государства. Тема дружбы</w:t>
        <w:br/>
        <w:t>народов проходит красной нитью через творчество казахских мастеров</w:t>
        <w:br/>
        <w:t>слова. Идея освободительной миссии Советской Армии проводится во</w:t>
        <w:br/>
        <w:t>многих произведениях военных лет. Образ зашитника Родины выступает</w:t>
        <w:br/>
        <w:t>как образ воина-победителя, избавляюшего народы мира от фашистско-</w:t>
        <w:br/>
        <w:t>го порабошения. Казахские писатели, участвовавшие в Отечественной</w:t>
        <w:br/>
        <w:t>войне, побывали и на земле стран Европы, народы которых освободила</w:t>
        <w:br/>
        <w:t>героическая Советская Армия. «География» казахской поэзии</w:t>
        <w:br/>
        <w:t>расширилась было создано много произведений, посвяшенных</w:t>
        <w:br/>
        <w:t>освобождению европейских народов. «Германия» К. Аманжолова,</w:t>
        <w:br/>
        <w:t>цикл стихов о Балатоне, Вене А. Сарсенбаева, стихи «Возврашение в</w:t>
        <w:br/>
        <w:t>Россию» Д. Абилева, «На востоке моя Родина», «Славная моя Родина» Д.</w:t>
        <w:br/>
        <w:t>Мулдагалиева, «Это наш Кошкарбай», «Спешу» К. Бекхожина, «Дунай»</w:t>
        <w:br/>
        <w:t>Х. Ергалиева и др. отобразили освободительную миссию советского</w:t>
        <w:br/>
        <w:t>народа. В одном из стихотворных циклов поэта А. Сарсенбаева говорится</w:t>
        <w:br/>
        <w:t>о чувстве гордости, охватившем советского воина после победы над</w:t>
        <w:br/>
        <w:t>врагом:</w:t>
        <w:br/>
        <w:t>.“Иду по Европе дорогой</w:t>
        <w:br/>
        <w:t>Войною обугленных нив.</w:t>
        <w:br/>
        <w:t>Я гордо домой возврашаюсь,</w:t>
        <w:br/>
        <w:t>Врага на колени склонив.</w:t>
        <w:br/>
        <w:t>Цветы на полях Европы</w:t>
        <w:br/>
        <w:t>Склоняются передо мной.</w:t>
        <w:br/>
        <w:t>Я нес с Востока свободу</w:t>
        <w:br/>
        <w:t>Европе, лежашей во мгле.</w:t>
        <w:br/>
        <w:t>Та кровь, что я пролил в сраженьях,</w:t>
        <w:br/>
        <w:t>Цветами взошла на земле”,</w:t>
        <w:br/>
        <w:t>В стиле фольклорных произведений описан рассвет в «Балатонских</w:t>
        <w:br/>
        <w:t>песнях» А. Сарсенбаева:</w:t>
        <w:br/>
        <w:t>Вот солнце -- элатокосая красавица --</w:t>
        <w:br/>
        <w:t>Встает, накинув розовую шаль,</w:t>
        <w:br/>
        <w:t>В его лучах вода блестит, как сталь...</w:t>
        <w:br/>
        <w:t>Разделы «Мадьярка», «Рожика», «Могила Мунбая», «Диалоги</w:t>
        <w:br/>
        <w:t>восторга» из цикла «Балатонские песни» окрашены лиризмом.</w:t>
        <w:br/>
        <w:t>Воссоздавая отдельные эпизоды встречи с венграми, А. Сарсенбаев</w:t>
        <w:br/>
        <w:t>147</w:t>
      </w:r>
    </w:p>
    <w:p>
      <w:r>
        <w:t>Острым вдохом твоим табачным,</w:t>
        <w:br/>
        <w:t>В душный полдень -- дешевым дождиком,</w:t>
        <w:br/>
        <w:t>Я ведь знаю, как это важно?.</w:t>
        <w:br/>
        <w:t>Однако не только хорошие впечатления увез поэт из этого города. В</w:t>
        <w:br/>
        <w:t>стихотворении «Из окна отеля» запечатленауличная сценка: французский</w:t>
        <w:br/>
        <w:t>ажан, «розовый рослый ажан» и «худой небритый алжирец»-дворник</w:t>
        <w:br/>
        <w:t>разговаривают, курят сигареты, но видно, что у ажана под плашом</w:t>
        <w:br/>
        <w:t>автоматное дуло, а</w:t>
        <w:br/>
        <w:t>Алжирец берет метлу, подметает</w:t>
        <w:br/>
        <w:t>Окурки и осторожно</w:t>
        <w:br/>
        <w:t>Под пиджаком поправляет</w:t>
        <w:br/>
        <w:t>Теплую рукоять ножаз,</w:t>
        <w:br/>
        <w:t>В стихотворении «Вожди индейцев пришли на обед» поэт</w:t>
        <w:br/>
        <w:t>рассказывает, как французский генерал устраивает «прием» ДЛЯ Вождя</w:t>
        <w:br/>
        <w:t>индейцев, как он издевается над бывшими хозяевами материка.</w:t>
        <w:br/>
        <w:t>В стихотворениях «Ночь. Париж...», «Гора Монмартр парит над Пари-</w:t>
        <w:br/>
        <w:t>жем» показаны картины жизни города, в котором процветают монархия</w:t>
        <w:br/>
        <w:t>греха, купля-продажа, убийства и т. д. Заметно разочарование поэта:</w:t>
        <w:br/>
        <w:t>очему и мне не повезло?</w:t>
        <w:br/>
        <w:t>Я хотел в Париже этим летом</w:t>
        <w:br/>
        <w:t>Вспомнить несколько веселых слов,</w:t>
        <w:br/>
        <w:t>озабытых древними поэтами.</w:t>
        <w:br/>
        <w:t>Прошается Сулейменов с Парижем, сохраняя в себе доброе чувство</w:t>
        <w:br/>
        <w:t>любви иуважения к прежней его славе:</w:t>
        <w:br/>
        <w:t>Кличем оглуши меня, Париж!</w:t>
        <w:br/>
        <w:t>Не мосье,</w:t>
        <w:br/>
        <w:t>А коммунар-Париж?.</w:t>
        <w:br/>
        <w:t>В стихотворном цикле О. Сулейменова об Америке встречаются и</w:t>
        <w:br/>
        <w:t>жанровые картинки («Есть в Америке город Мехико»), и лирические</w:t>
        <w:br/>
        <w:t>отступления («Негрвзэдании ООН», «Чикаго», «В музге естествознания»,</w:t>
        <w:br/>
        <w:t>«Ливеньв Ныю-Йорке»).</w:t>
        <w:br/>
        <w:t>В стихотворении «Ливень в Нью-Йорке» часто повторяется эпитет</w:t>
        <w:br/>
        <w:t>«желтый»: дождь «припаял свои желтые струи к стеклу», «эти желтые</w:t>
        <w:br/>
        <w:t>струи грызут мои окна», «желтый день», «машины взлетают из желтой</w:t>
        <w:br/>
        <w:t>гуши», «голубая волна оксана в желтом болоте».</w:t>
        <w:br/>
        <w:t>153</w:t>
        <w:br/>
        <w:t>рассказывает о стремлении людей к мирной жизни, к свободе. Теплом</w:t>
        <w:br/>
        <w:t>согрето описание молодой мадьярки, тоскуюшей по другу, «что храбро</w:t>
        <w:br/>
        <w:t>дерется в бою», сохранившей веру в доброту людей. Интересен рассказ о</w:t>
        <w:br/>
        <w:t>венгерской песне «Рожика». Стихотворение «Могила Мунбая» поведало</w:t>
        <w:br/>
        <w:t>о судьбе письма девушки на фронт своему любимому:</w:t>
        <w:br/>
        <w:t>вот, когда был похоронен герой.</w:t>
        <w:br/>
        <w:t>ришел в нашу роту конверт голубой.</w:t>
      </w:r>
    </w:p>
    <w:p>
      <w:r>
        <w:t>У свежей могилы при свете заката</w:t>
        <w:br/>
        <w:t>исьмо Кырмызы прочитали солдаты.</w:t>
        <w:br/>
        <w:t>В конверт Кырмызы положила платок,</w:t>
        <w:br/>
        <w:t>С гвоздикою вышит был там василек.</w:t>
        <w:br/>
        <w:t>Бедняга, не энала, не думала ты,</w:t>
        <w:br/>
        <w:t>Как кстати окажутся эти цветы...</w:t>
        <w:br/>
        <w:t>.-.Будь сильной и твердой, сдержи свои слезы,</w:t>
        <w:br/>
        <w:t>Взгляни: над могилою вспыхнули розы.</w:t>
        <w:br/>
        <w:t>То венгры герою-бойцу принесли</w:t>
        <w:br/>
        <w:t>Цветы и любовь, и поклон до землиі..</w:t>
        <w:br/>
        <w:t>8</w:t>
        <w:br/>
        <w:t>Чувство уважения к культуре венгерского народа, восхишение его</w:t>
        <w:br/>
        <w:t>мужественными сынами, борюшимися за свободу, выражены поэтом в</w:t>
        <w:br/>
        <w:t>разделе«Шандору Петефи». Ш.Петефи--одинизучастниковвенгерского</w:t>
        <w:br/>
        <w:t>освободительного движения, поэт-трибун, поэт-революционер.</w:t>
        <w:br/>
        <w:t>Стихотворения «Против королей», «Дикий цветок», «Любовь»,</w:t>
        <w:br/>
        <w:t>«Торг», стихотворные циклы «Тучи», «Дворец и хижина», «Поэтам</w:t>
        <w:br/>
        <w:t>ХІХ века», «На виселицу королей», поэмы «Сельский молот», «Витязь</w:t>
        <w:br/>
        <w:t>Янош», «Апостол», роман «Веревка палача» и другие произведения Ш.</w:t>
        <w:br/>
        <w:t>Петефи вошлив золотой фонд венгерской национальной литературы.</w:t>
        <w:br/>
        <w:t>Одним из первых казахских писателей к творчеству Петефи обратился</w:t>
        <w:br/>
        <w:t>И.Джансугуров, который в 30-х годах перевел ряд его стихов. Переводом</w:t>
        <w:br/>
        <w:t>произведений венгерского поэта занимались также М. Алимбаев, И.</w:t>
        <w:br/>
        <w:t>Мамбетов, Г. Каирбеков. В 1955 г вышел на казахском языке однотомник</w:t>
        <w:br/>
        <w:t>«Избранные стихи».</w:t>
        <w:br/>
        <w:t>Поэтическое посвяшение «Шандору Петефи» А. Сарсенбаева -- одно</w:t>
        <w:br/>
        <w:t>из лучших лирических стихотворений казахской поэзии на зарубежную</w:t>
        <w:br/>
        <w:t>тему. Поэт воспевает мужественного борца за свободу своего народа и</w:t>
        <w:br/>
        <w:t>его пламенные боевые Песни:</w:t>
        <w:br/>
        <w:t>Бессмертен поэт!</w:t>
        <w:br/>
        <w:t>И сердце, которым воспета свобода,</w:t>
        <w:br/>
        <w:t>Оно, неподвластное тлену, живет</w:t>
        <w:br/>
        <w:t>И бьетсяв грудиу родного народа!</w:t>
        <w:br/>
        <w:t>148</w:t>
        <w:br/>
        <w:t>Мне на руки просится мутный</w:t>
        <w:br/>
        <w:t>ручей,</w:t>
        <w:br/>
        <w:t>Ему так одиноко, степному,</w:t>
        <w:br/>
        <w:t>Средь каменных зданий,</w:t>
        <w:br/>
        <w:t>Америка!</w:t>
        <w:br/>
        <w:t>Это ты затерялась крохотным пламенем</w:t>
        <w:br/>
        <w:t>Под ногами теней?-</w:t>
        <w:br/>
        <w:t>кажется, что эдесь, в мире капитала, все живое превратилосьв тень.</w:t>
      </w:r>
    </w:p>
    <w:p>
      <w:r>
        <w:t>Советского поэта в то же время радует рост борьбы угнетенных</w:t>
        <w:br/>
        <w:t>народов за восстановление их поруганного достоинства, за счастье и</w:t>
        <w:br/>
        <w:t>свободу. В «Рейсе свободы» он признается:</w:t>
        <w:br/>
        <w:t>Мне так хочетсяв Алабаму -</w:t>
        <w:br/>
        <w:t>Вместе с вами принять участие</w:t>
        <w:br/>
        <w:t>В честной драке за чье-то счастье”,</w:t>
        <w:br/>
        <w:t>В стихотворении «Негр в эдании ООН» казахским поэтом создана</w:t>
        <w:br/>
        <w:t>волнуюшаякартина: «угловатый, громадногороста», словновырубленный</w:t>
        <w:br/>
        <w:t>из черного горного камня лабрадор, негр гордо поднимается на трибуну,</w:t>
        <w:br/>
        <w:t>сознавая свою миссию -- миссию зашитника прав своего народа. «Так</w:t>
        <w:br/>
        <w:t>бы шел молодой Маяковский», -- восклицает поэт, выражая гордость за</w:t>
        <w:br/>
        <w:t>борюшегося негра.</w:t>
        <w:br/>
        <w:t>Таким образом, в самобытной, глубокой, целенаправленной поэзии</w:t>
        <w:br/>
        <w:t>Олжаса Сулейменова немало стихов посвяшено жизни европейских</w:t>
        <w:br/>
        <w:t>стран, интернациональным связям советских народов.</w:t>
        <w:br/>
        <w:t>Историю развития казахско-европейских связей поэт А. Тажибаев</w:t>
        <w:br/>
        <w:t>обогатил, пополнил новым интересным циклом стихотворений,</w:t>
        <w:br/>
        <w:t>созданных под впечатлением поездок в страны Европы. В 1956 г. поэт</w:t>
        <w:br/>
        <w:t>побывал во Франции, Греции, Италии, проезжал ряд стран Среднего</w:t>
        <w:br/>
        <w:t>и Ближнего Востока. Около двадцати стихотворений входит В цикл,</w:t>
        <w:br/>
        <w:t>названный «Вокруг Европы».</w:t>
        <w:br/>
        <w:t>В стихотворном цикле, «творческом итоге этих поездок, отчетливо</w:t>
        <w:br/>
        <w:t>проступает одно замечательное качество поэта, свойственное его</w:t>
        <w:br/>
        <w:t>дарованию, -- писал М. Каратаев. -- Будучи интернационалистом, он</w:t>
        <w:br/>
        <w:t>всегда остается глубоко национальным, казахским поэтом. Речь идет тут</w:t>
        <w:br/>
        <w:t>не толью о внешней орнаментовке стиха, но и о поэтическом видении</w:t>
        <w:br/>
        <w:t>мира. Заграничный цикл А. Тажибаева -- свидетельство его возросшего</w:t>
        <w:br/>
        <w:t>мастерства, обшей и поэтической культуры, политической эрелости»”!,</w:t>
        <w:br/>
        <w:t>Поэту предстоит пересечь огромные пространства, в первые минуты</w:t>
        <w:br/>
        <w:t>пути он как бы охватывает вэглядом предстояшую дорогу:</w:t>
        <w:br/>
        <w:t>154</w:t>
        <w:br/>
        <w:t>стихотворениях военных лет. Поэты были в постоянных поисках ее</w:t>
        <w:br/>
        <w:t>художественного воплошения. В «Нашей песне» К. Аманжолов пишет:</w:t>
        <w:br/>
        <w:t>Были мы на Западе!</w:t>
        <w:br/>
        <w:t>Балқаны видели нас,</w:t>
        <w:br/>
        <w:t>Карпаты и Альпы синие мы штурмовали не раз,</w:t>
        <w:br/>
        <w:t>Тумели над всей Европой знамена наших побед,</w:t>
        <w:br/>
        <w:t>Вели о советских воинах правдивый, простой рассказ.</w:t>
        <w:br/>
        <w:t>..Тө солнце болышпов, яркое, поднявшись с востока,</w:t>
        <w:br/>
        <w:t>шло,</w:t>
        <w:br/>
        <w:t>Народам, врагом истерзанным, свободу оно несло.</w:t>
        <w:br/>
        <w:t>В лучах его облик Родины величественно вставал,</w:t>
        <w:br/>
        <w:t>песню мы ей слагали из самых сердечных слов?</w:t>
        <w:br/>
        <w:t>Интересны сравнения, встречаюшциеся у К. Аманжолова: могучее</w:t>
        <w:br/>
        <w:t>ура у него «пронеслось, как гром», «обрушилось с гор сверкаюших, как</w:t>
        <w:br/>
        <w:t>песенный водопад» ит. д.</w:t>
        <w:br/>
        <w:t>Ряд стихов из цикла «Вера солдата» С. Сеитова посвяцен описанию</w:t>
      </w:r>
    </w:p>
    <w:p>
      <w:r>
        <w:t>встречи советских воинов с простыми людьми зарубежных стран; поэт</w:t>
        <w:br/>
        <w:t>обрашает внимание на обшность ихустремлений--уничтожить элейших</w:t>
        <w:br/>
        <w:t>врагов человечества -- фашистов.</w:t>
        <w:br/>
        <w:t>Таким образом, в произведениях казахских поэтов об освобождении</w:t>
        <w:br/>
        <w:t>Европы от фашистского рабства прославлялась историческая победа</w:t>
        <w:br/>
        <w:t>нашей страны, были показаны отношения советского воина с людьми</w:t>
        <w:br/>
        <w:t>разных национальностей.</w:t>
        <w:br/>
        <w:t>жжж</w:t>
        <w:br/>
        <w:t>Важнуо роль в развитии связей казахской литературы и</w:t>
        <w:br/>
        <w:t>художественного творчества писателей освобожденных стран Европы</w:t>
        <w:br/>
        <w:t>сыграли декады, недели, дни культуры и литературы, проведенные в</w:t>
        <w:br/>
        <w:t>Казахстане, Венгрии, Польше.</w:t>
        <w:br/>
        <w:t>В послевоенные годы казахская советская литература активно</w:t>
        <w:br/>
        <w:t>включилась в международное движение за независимость угнетенных</w:t>
        <w:br/>
        <w:t>афро-азиатских народов. Казахские писатели участвовали в форумах,</w:t>
        <w:br/>
        <w:t>конференциях, симпозиумах, устанавливали творческие контакты с</w:t>
        <w:br/>
        <w:t>прогрессивными писателями многих стран мира. М. Ауэзов возглавлял</w:t>
        <w:br/>
        <w:t>секцию алтаистики на ХХУ Международном конгрессе востоковедов</w:t>
        <w:br/>
        <w:t>в Москве (1960), в числе делегаций советских деятелей он побывал в</w:t>
        <w:br/>
        <w:t>Индии, Японии, Чехословакии, ГДР, США; С. Муканов -- на Цейлоне, в</w:t>
        <w:br/>
        <w:t>странах Африки; Г. Мусрепов -- в Индии, Индонезии, Йталии, Ливане,</w:t>
        <w:br/>
        <w:t>Нигерии, АРЕ, Японии; Т. Мустафин -- в Индии; Т. Ахтанов - в</w:t>
        <w:br/>
        <w:t>150</w:t>
        <w:br/>
        <w:t>человека, прожившего интересную и богатую жизнь от кочевого образа</w:t>
        <w:br/>
        <w:t>до высокой передовой советской культуры»,</w:t>
        <w:br/>
        <w:t>Джамбула приветствовали прогрессивные болгарские писатели, Чья</w:t>
        <w:br/>
        <w:t>родина тогда еше томилась под турецким игом: «Редкое счастье выпало</w:t>
        <w:br/>
        <w:t>на долю столетнего певца Джамбула -- гордости и славы Казахской</w:t>
        <w:br/>
        <w:t>ССР -- дожить до великой эпохи, увидеть воплошенные в жизнь сны</w:t>
        <w:br/>
        <w:t>людей о свободе, правде, благоденствии»”. Еше больше возросла</w:t>
        <w:br/>
        <w:t>популярность Джамбула на Западе в годы Великой Отечественной войны.</w:t>
        <w:br/>
        <w:t>Прогрессивных зарубежных читателей привлекали в песнях акына гнев</w:t>
        <w:br/>
        <w:t>и ненависть к фашиэму, войне, глубокая любовь к Советской Отчизне.</w:t>
        <w:br/>
        <w:t>Не случайно его стихотворение «Для нашей родной страны» включенов</w:t>
        <w:br/>
        <w:t>сборник «Поэзия войны обьединенных наций», вышедшийв Ныью-Йорке</w:t>
        <w:br/>
        <w:t>в1943г</w:t>
        <w:br/>
        <w:t>Характерно, что книга военных стихов Джамбула, изданнаяв Чехосло-</w:t>
        <w:br/>
        <w:t>вакии, названа «Песни любви и гнева», Ив отзывах о ней в периодической</w:t>
        <w:br/>
        <w:t>печати («Людова культура», «Праце»), помимо богатства и разнообразия</w:t>
        <w:br/>
        <w:t>содержания, поэтичности и народности особо подчеркивалось воспита-</w:t>
        <w:br/>
        <w:t>тельное значение произведений народного певца.</w:t>
        <w:br/>
        <w:t>Венгерский писатель, лауреат Государственной премии имени</w:t>
        <w:br/>
        <w:t>Қошута Андор Габор (1884-1953) уделял немало внимания переводу и</w:t>
        <w:br/>
        <w:t>исследованию творчества народного певца, а румынский скульптор К.</w:t>
        <w:br/>
        <w:t>Бараски выполнил бюст Джамбула, который поставилив парке Херэстрэу</w:t>
        <w:br/>
        <w:t>в Бухаресте.</w:t>
        <w:br/>
        <w:t>В деле популяризации творчества казахских советских писателей</w:t>
        <w:br/>
        <w:t>многов сделал академик Венгерской академии наук профессор</w:t>
        <w:br/>
        <w:t>Будапештского университета Имре Тренчени-Вальдапфель (1891-</w:t>
        <w:br/>
        <w:t>970). Кроме трудов по истории и литературе венгерского народа им</w:t>
        <w:br/>
        <w:t>написаны монографии о М. Горьком и А. Н. Толстом, переведены на</w:t>
      </w:r>
    </w:p>
    <w:p>
      <w:r>
        <w:t>венгерский язык статьи и высказывания В. И. Ленина о литературе.</w:t>
        <w:br/>
        <w:t>В научной деятельности венгерского ученого эначительное место</w:t>
        <w:br/>
        <w:t>занимало исследование казахской литературы. Он с оригинала переводил</w:t>
        <w:br/>
        <w:t>лучшие произведения казахских поэтов и писателей, написал несколько</w:t>
        <w:br/>
        <w:t>интересных статей о нашей литературе. В 1955 г в Будапеште вышла его</w:t>
        <w:br/>
        <w:t>книга о Джамбуле.</w:t>
        <w:br/>
        <w:t>Подробно останавливаясь на основных периодах жизни и творчества</w:t>
        <w:br/>
        <w:t>Джамбула, Вальдапфель подчеркивает, что «его поэтическое творчество,</w:t>
        <w:br/>
        <w:t>которое всегда совпадало с путем его народа... поднималось на</w:t>
        <w:br/>
        <w:t>найбольшую высоту в моменты бурных исторических событий». В</w:t>
        <w:br/>
        <w:t>конце своего исследования венгерский академик пишет: «Многовековые</w:t>
        <w:br/>
        <w:t>традиции казахской поэзии действительно стали достоянием братских</w:t>
        <w:br/>
        <w:t>народов Советского Союза и Всего прогрессивного человечества</w:t>
        <w:br/>
        <w:t>благодаря домбре Джамбула»&lt;2.</w:t>
        <w:br/>
        <w:t>165</w:t>
        <w:br/>
        <w:t>Через посредство русского языка, ставшего одним из международных</w:t>
        <w:br/>
        <w:t>языков, у нее расширилась сфера связей с литературами разных народов.</w:t>
        <w:br/>
        <w:t>Казахскую художественную литературу воспринимают во многих</w:t>
        <w:br/>
        <w:t>странах как болышое национальное достояние. Об этом свидетельствуют</w:t>
        <w:br/>
        <w:t>не только факт издания лучших произведений во многих странах, но</w:t>
        <w:br/>
        <w:t>И многочисленные высказывания передовых зарубежных писателей,</w:t>
        <w:br/>
        <w:t>критиков и читателей, которые дали им высокую оценку на страни-</w:t>
        <w:br/>
        <w:t>цах своих журналов и газет, научных книг и популярных учебников.</w:t>
        <w:br/>
        <w:t>Об идейно-художественных достоинствах произведений казахской</w:t>
        <w:br/>
        <w:t>литературы говорили такие писатели и поэты, ученые и критики</w:t>
        <w:br/>
        <w:t>Западной Европы, как Андре Стиль, Режи Бержерон!, Альфред</w:t>
        <w:br/>
        <w:t>Курелла?. Герберт Кремпиенг, Эрхар Хексельшнейдер?, Имре Тренчени-</w:t>
        <w:br/>
        <w:t>Вальдапфель”, Людек Гржебичек”, Франтишек Соукуп” и др. Анализ</w:t>
        <w:br/>
        <w:t>отдельных произведений и теплые отзывы о них зарубежных читателей</w:t>
        <w:br/>
        <w:t>печаталисьво французских?, чехословацких!”, немецких!!, швейцарскихт?,</w:t>
        <w:br/>
        <w:t>австрийских!3, бельгийских”, болгарских!2, венгерских!%, польских!” и</w:t>
        <w:br/>
        <w:t>других газетах и журналах.</w:t>
        <w:br/>
        <w:t>Если раныше писали только об отдельных художниках -- Джамбуле,</w:t>
        <w:br/>
        <w:t>Ауэзове, Муканове, Мусрепове, Мустафине, Ахтанове, Нурпеисове идр.,</w:t>
        <w:br/>
        <w:t>то теперь намечается иная тенденция. В книгах о советской литературе,</w:t>
        <w:br/>
        <w:t>вышедших на Западе в шестидесятых годах, их имена и творчество</w:t>
        <w:br/>
        <w:t>уже рассматриваются в связи с процессом художественного развития</w:t>
        <w:br/>
        <w:t>казахского народа, с историей его литературы в целом, в связи с теми</w:t>
        <w:br/>
        <w:t>закономерностями поступательного движения, в процессе которых</w:t>
        <w:br/>
        <w:t>формировались национальные традиции.</w:t>
        <w:br/>
        <w:t>Такое отношение к казахской литературе характерно, например,</w:t>
        <w:br/>
        <w:t>для разделов «Казахская литература» в книгах «Литературы народов</w:t>
        <w:br/>
        <w:t>Советского Союза», «Советская литература», опубликованных в</w:t>
        <w:br/>
        <w:t>Лейпциге! ивучебниках для высшей школы «Литературы народов Азии</w:t>
        <w:br/>
        <w:t>и Африки» («Азиатские литературы СССР», ч. 2), изданных в Праге?,</w:t>
        <w:br/>
        <w:t>для книги «За рабочим столом» румынского писателя Виктора Вынту” и</w:t>
        <w:br/>
        <w:t>для сборника «Писатели народов СССР», вышедшегов Праге”!,</w:t>
        <w:br/>
        <w:t>Джамбул был первым среди художников слова, чье творчество</w:t>
        <w:br/>
        <w:t>перешагнуло границы казахской степи и приобрело всесоюзную и</w:t>
        <w:br/>
        <w:t>мировую известность. В связи с 75-летием поэтической деятельности</w:t>
        <w:br/>
        <w:t>Джамбула (1938) теплые поздравления прислали известные зарубежные</w:t>
        <w:br/>
        <w:t>писатели. Ромен Роллан писал: «От сердца Западных Альп к сердцу</w:t>
        <w:br/>
        <w:t>степей Казахстана братский привет Джамбулу -- певцу своего казахского</w:t>
        <w:br/>
        <w:t>народа и нового человечества»,</w:t>
      </w:r>
    </w:p>
    <w:p>
      <w:r>
        <w:t>«Вы самый счастливый человек, -- обрашался к акыну известный</w:t>
        <w:br/>
        <w:t>датский писатель Мартин Андерсен Нексе. -- Пусть эдравствует ваше</w:t>
        <w:br/>
        <w:t>сердце в вечно молодой, счастливой, свободной советской стране, сердце</w:t>
        <w:br/>
        <w:t>164</w:t>
        <w:br/>
        <w:t>В стихотворенияхҡ «В Роттердаме», «В Африке» Тажибаев</w:t>
        <w:br/>
        <w:t>останавливается на политическик проблемах, на вопросах</w:t>
        <w:br/>
        <w:t>международной жизни, рассматривает события, происходяшие В жизни</w:t>
        <w:br/>
        <w:t>арабо-африканских стран:</w:t>
        <w:br/>
        <w:t>Араб серьезен, да, араб суров,</w:t>
        <w:br/>
        <w:t>УУбийц он ненавидит и воров,</w:t>
        <w:br/>
        <w:t>Стоит за правду с верою, как сталь,</w:t>
        <w:br/>
        <w:t>Нашествие скрутив, он смотрит вдаль.</w:t>
        <w:br/>
        <w:t>Готов он за свободу встретить смерть,</w:t>
        <w:br/>
        <w:t>Когда они осмелятся посметь.</w:t>
        <w:br/>
        <w:t>(стр. 52)</w:t>
        <w:br/>
        <w:t>Следует отметить что в создании образов представителей</w:t>
        <w:br/>
        <w:t>европейских народов в казахской литературе эначительнойудачи добился</w:t>
        <w:br/>
        <w:t>писатель И. Есенберлин. В романе «Гнев», посвяшенном изображению</w:t>
        <w:br/>
        <w:t>одного из драматических периодов в жизни казахского народа --</w:t>
        <w:br/>
        <w:t>феодально-монархического движения 30-40-х годов ХІХ в. во главе с</w:t>
        <w:br/>
        <w:t>султаном Кенесары Касымовым, И. Есенберлин описывал сложнейшие</w:t>
        <w:br/>
        <w:t>взаимоотношения людей тех времен и в числе запоминаюшихся</w:t>
        <w:br/>
        <w:t>колоритных образов создал образ ссыльного поляка Иосифа Гербурта. Он</w:t>
        <w:br/>
        <w:t>был сосланв казахские степиза участие в национально-освободительном</w:t>
        <w:br/>
        <w:t>движении у себя на родине. Герой глубоко сочувствует повстанцам,</w:t>
        <w:br/>
        <w:t>выступившим против хана Кенесары.</w:t>
        <w:br/>
        <w:t>Создавая образ Гербурта, писатель обрашался к польским</w:t>
        <w:br/>
        <w:t>революционерам, таким, как поэт Г. Зелинский, писатель А. Янушкевич,</w:t>
        <w:br/>
        <w:t>художник Б. Залесский, которые были сосланы в Казахстан в ХІХ в. и</w:t>
        <w:br/>
        <w:t>глубоко сочувствовали казахскому народу. Несмотря на то, что в романе</w:t>
        <w:br/>
        <w:t>Гербурт выглядит иногда чрезмерно прозорливым, в целом образ</w:t>
        <w:br/>
        <w:t>ссыльного просвешенного поляка -- удача автора и новый для казахской</w:t>
        <w:br/>
        <w:t>литературы художественный образ.</w:t>
        <w:br/>
        <w:t>Особенность художественной разработки зарубежной тематики, ее</w:t>
        <w:br/>
        <w:t>своеобразную специфику составляет то, что к ее освоению писатели и</w:t>
        <w:br/>
        <w:t>поэты приступают обычно не в начале своего творческого пути, а имея</w:t>
        <w:br/>
        <w:t>уже опыт в создании художественных произведений, сформировавшееся</w:t>
        <w:br/>
        <w:t>мировоззрение. Это и обусловливает довольно удачное художественное</w:t>
        <w:br/>
        <w:t>решение темы и правильную во многих отношениях оценку описываемых</w:t>
        <w:br/>
        <w:t>событий и явлений из международной жизни. Зарубежная тема вошла в</w:t>
        <w:br/>
        <w:t>казахскую литературу со времени ее зарождения, ипо мере исторического</w:t>
        <w:br/>
        <w:t>развития ирасцвета литературы эта тема все углубляется и обогашается.</w:t>
        <w:br/>
        <w:t>Сам расцвет казахской советской литературы и факт выхода ев за пределы</w:t>
        <w:br/>
        <w:t>страны имел и имеет международное значение.</w:t>
        <w:br/>
        <w:t>157</w:t>
        <w:br/>
        <w:t>Пер. Шнейдер И. «Интернэшнл литреча», 1939, Хе 45; Джамбул. Песня о</w:t>
        <w:br/>
        <w:t>Ленине. Пер. Линдсей Дж. «Интернэшнл литреча», 1939, Х91.</w:t>
      </w:r>
    </w:p>
    <w:p>
      <w:r>
        <w:t>5 Гримм ағайынды. Батыр тігінші. Ауд. Сүлейменов А. Алматы,</w:t>
        <w:br/>
        <w:t>1936, 18-б., Гримм ағайынды. Ертегілер. Алматы, 1938, 106-б. Гримм</w:t>
        <w:br/>
        <w:t>ағайынды. Ертегілер. Алматы, 1939, 103-6. Гримм ағайынды. Бір қасқыр</w:t>
        <w:br/>
        <w:t>мен жеті лақ. Алматы, 1941, 12-б; Гримм ағайынды. Ертегілер. Алматы,</w:t>
        <w:br/>
        <w:t>1957, 84-6. Распа Э. Мюнхаузеннің басынан кешкен халдері. Ауд.</w:t>
        <w:br/>
        <w:t>Густав С. Алматы-Қазан, 1935, 104-б. Сол атпен; Ташкент, 1935, 100-б.</w:t>
        <w:br/>
        <w:t>Алматы, 1948, 110-б; Тиль Уленшпигель туралы әңгімелер. Неміс халық</w:t>
        <w:br/>
        <w:t>әңгімелері. Ауд. Сейітов С. «Әдебиет майданы», 1939, Хе 6.</w:t>
        <w:br/>
        <w:t>1% Шиллер Ф. Зұлымдық және махаббат. 4 ақтылы трагедия. Ауд.</w:t>
        <w:br/>
        <w:t>Жанғалин М. Алматы, 1948, 100-6.</w:t>
        <w:br/>
        <w:t>Т Маркс К. и Энгельс Ф. Соч., т. 27, с. 505.</w:t>
        <w:br/>
        <w:t>1М. Е. Салтыков-Шедрин о литературе», 1952, с. 477-478.</w:t>
        <w:br/>
        <w:t>1 Гете И. В. Қызғалдақ. Өлең. «Қазақ әдебиеті», 1937, 8 март; Гете</w:t>
        <w:br/>
        <w:t>И.В. Кездесу. Өлең. Ауд. Сейітов С. «Лениншіл жас», 1941, 10 янв.; Гете</w:t>
        <w:br/>
        <w:t>И.В. Өлеңдер. Балладалар. Ауд. Бекхожин Қ. Алматы, 1965, 52-6. және т. б.</w:t>
        <w:br/>
        <w:t>% Гете И. В. Фауст. Неміс тілінен аударған Құрманов Қ. Алматы, 1969.</w:t>
        <w:br/>
        <w:t>“ Гейне Г. Германия. Поэма. Ауд. Тәжібаев Ә. Алматы, 1938; 94-б.</w:t>
        <w:br/>
        <w:t>2 Бехер И. Орнатамыз жаңа үйді. «Социалистік Қазақстан», 1953, 18</w:t>
        <w:br/>
        <w:t>янв.; Бехер И. Қызыл ту. Ауд. Тұранов Д. «Қазақ әдебиеті», 1956, 11 май;</w:t>
        <w:br/>
        <w:t>Бехер И. Жаңа әні өмірдің. Ауд. Мамбетов І. «Қазақ әдебиеті», 1958, 9</w:t>
        <w:br/>
        <w:t>октябрь.</w:t>
        <w:br/>
        <w:t>3 Бертольд Брехт. Шығанақ. Поэма. Ауд. Мамбетов І. «Әдебиет және</w:t>
        <w:br/>
        <w:t>искусство», 1955, Хо 5, 43-48-66.</w:t>
        <w:br/>
        <w:t>% Зегерс А. Ертең судья өзіміз боламыз. Ауд. Сыздықов Ж. «Қазақ</w:t>
        <w:br/>
        <w:t>әдебиеті», 1936, 15 январь.</w:t>
        <w:br/>
        <w:t>2 Зегерс А. Екі әңгіме. «Әдебиет және искусство», 1951, Хе 11; Зегерс</w:t>
        <w:br/>
        <w:t>А. Ұстаз. Әңгіме. Ауд. Қатталов Т. «Қазақстан мұғалімі», 1960, 16 июны;</w:t>
        <w:br/>
        <w:t>Зегерс А. Бейбіт күнде. Әңгіме. Ауд. Ысқақов Қ. «Лениншіл жас», 1960,</w:t>
        <w:br/>
        <w:t>19 ноябрьи др.</w:t>
        <w:br/>
        <w:t>5См.: Сборник статей «Пролетарская поэзия». М., 1918; Шведер Е.</w:t>
        <w:br/>
        <w:t>Марсельеза и ее творец. М., 1918; Овсянников А. Великая французская</w:t>
        <w:br/>
        <w:t>революция в песнях современников. М., 1920; Эжен Потье. Песни. М.,</w:t>
        <w:br/>
        <w:t>1932; «Поэты парижсеких баррикад». М., 1935.</w:t>
        <w:br/>
        <w:t>2 Сейфуллин С. Шығармалар, 1-т, 1960, 126-6; Жансүгіров 1.</w:t>
        <w:br/>
        <w:t>Шығармалар, 1-т., 1960, 494-б.</w:t>
        <w:br/>
        <w:t>2 Горький М. Собр. соз., т. 27. М., 1953, с. 418.</w:t>
        <w:br/>
        <w:t>9 Беранже П. «Әдебиет майданы», 1937, Хе 7, 67-70-66.</w:t>
        <w:br/>
        <w:t>9 Беранже П. Таң шапағы. Қыз арманы (өлеңдер). Ауд. Мәуленов</w:t>
        <w:br/>
        <w:t>С. «Лениншіл жас», 1960, 12; Тәжібаев Ә. Пьер Жан Беранже. «Қазақ</w:t>
        <w:br/>
        <w:t>әдебиеті», 1955, 19 август.</w:t>
        <w:br/>
        <w:t>159</w:t>
        <w:br/>
        <w:t>5 Затаевич А. В. 1000 песен казахского народа. Оренбург, 1925, с. 10.</w:t>
      </w:r>
    </w:p>
    <w:p>
      <w:r>
        <w:t>5 «Парижский еженедельник», 1925, 31 июля.</w:t>
        <w:br/>
        <w:t>5 Затаевич А. В. Исследования, воспоминания, письма и документы.</w:t>
        <w:br/>
        <w:t>Алма-Ата, 1958, с. 274.</w:t>
        <w:br/>
        <w:t>5% Порядковый номер песен («Сыр Дуан» -- «Город на Сыр-Дарье») в</w:t>
        <w:br/>
        <w:t>книге А. В. Затаевича «1000 песен казахского народа».</w:t>
        <w:br/>
        <w:t>5 Затаевич А. В. Исследования, воспоминания..., с. 274.</w:t>
        <w:br/>
        <w:t>58 Асафьев Б. О казахской народной музыке. «Музыка», 1937, Х99.</w:t>
        <w:br/>
        <w:t>9 Неопубликованная переписка Ромена Роллана и А. В. Затаевича.</w:t>
        <w:br/>
        <w:t>«Ленинская смена», 1958, 20 июля.</w:t>
        <w:br/>
        <w:t>9 Сериков М. Плечом к плечу. «Казахстанская правда», 1968, 15</w:t>
        <w:br/>
        <w:t>февраля.</w:t>
        <w:br/>
        <w:t>8 Имре Тренчени-Вальдапфель Наше братство нерушимо.</w:t>
        <w:br/>
        <w:t>«Казахстанская правда», 1960, 24 сентября.</w:t>
        <w:br/>
        <w:t>6 Залка М. Мәңгі татулық туралы әңгіме. Ауд. Шәкенов К.</w:t>
        <w:br/>
        <w:t>Семипалатинск, 1932; о М. Залке см.: Мацкевич О. Страницы жизни</w:t>
        <w:br/>
        <w:t>генерала Лукача. Алма-Ата, 1969; Залка М. Таңдамалы шығармалар.</w:t>
        <w:br/>
        <w:t>Алматы, 1956; Петефи Ш. Таңдамалы өлеңдер. Алматы, 1955; Петефи</w:t>
        <w:br/>
        <w:t>Ш. Өлеңдер. Ауд. Әлімбаев М. Алматы, 1966; Верешмарти М. Отанға</w:t>
        <w:br/>
        <w:t>деген махаббат. Өлең. «Қазақ әдебиеті», 1955, 25 ноябрь, Верешмарти</w:t>
        <w:br/>
        <w:t>М. Өлеңдер. «Жұлдыз», 1957, Хә9; Габор. Мәңгі тірі. «Қазақ әдебиеті»,</w:t>
        <w:br/>
        <w:t>960, 22 апр.; Венгер әңгімелері. Алматы, 1969.</w:t>
        <w:br/>
        <w:t>6 Фуцик Ю. Избранное. М., 1955, с. 478.</w:t>
        <w:br/>
        <w:t>64 Фуцшик Ю. Дар алдындағы сөз. Ауд. Әлімбаев М. Алматы, 1950;</w:t>
        <w:br/>
        <w:t>Қызылордалық комсомолдық қыз. «Лениншіл жас», 1963, 23 февраль.</w:t>
        <w:br/>
        <w:t>9 См.: Маречек Р. Ю. Фучик в столице Казахстана. «Казахстанская</w:t>
        <w:br/>
        <w:t>правда», 1960, 8 сентября.</w:t>
        <w:br/>
        <w:t>9 Әлімбаев М. Чехословакияның батыр ұлы(Ю. Фучик). «Социалистік</w:t>
        <w:br/>
        <w:t>Қазақстан», 1958, 8 сентябрь, Мәуленов С. Өмір өлмес. «Әдебиет және</w:t>
        <w:br/>
        <w:t>искусство», 1954, Хә 2; Амандосов Т. Ол Қазақстанда да болған еді (ОЮ.</w:t>
        <w:br/>
        <w:t>Фучиктің туғанына 60 жыл). «Социалистік Қазақстан», 1963, 23 февраль;</w:t>
        <w:br/>
        <w:t>Ыдырысов Т. Бейбітшілік үшін қажырлы күрескер. «Социалистік</w:t>
        <w:br/>
        <w:t>Қазақстан», 1950, 11 декабрь.</w:t>
        <w:br/>
        <w:t>9 Мүқанов С. Өсу жылдарымыз. Мақалалар. Алматы, 1960, 250-б.</w:t>
        <w:br/>
        <w:t>8 Сейфуллин С. Избранные стихи и поэмы. Алма-Ата, 1958, с. 45.</w:t>
        <w:br/>
        <w:t>9 Жансүгіров І. Шығармалар. Алматы, 1960, 62-6.</w:t>
        <w:br/>
        <w:t>7 Джансугуров И. Стихи и поэмы. Алма-Ата, 1958, с. 17.</w:t>
        <w:br/>
        <w:t>т Джансугуров И. Стихи и поэмы, с. 26.</w:t>
        <w:br/>
        <w:t>73 Жансүгіров І. Мен қалай жаздым. «Жаңа әдебиет», 1931, Хе 6.</w:t>
        <w:br/>
        <w:t>73См.: Шәріпов С. Шығармалар. Алматы, 1959.</w:t>
        <w:br/>
        <w:t>74 Шәріпов С. Шығармалар, том П. Алматы, 1959, 367-368-6б.</w:t>
        <w:br/>
        <w:t>%5ОС.Ерубаеве иегоромане «Моисверстники» см.: «Қазақәдебиетінің</w:t>
        <w:br/>
        <w:t>161</w:t>
      </w:r>
    </w:p>
    <w:p>
      <w:r>
        <w:t>Венгрии, Индии; А. Нурпеисов -- во Франции; Д. Мулдагалиев - в</w:t>
        <w:br/>
        <w:t>Венгрии, Монголии; Б. Момыш-улы -- на Кубе; Х. Есенжанов -- в США;</w:t>
        <w:br/>
        <w:t>М. Каратаев -- в Польше, АРЕ; А. Шарипов -- в Индии, АРЕ, Пакистане,</w:t>
        <w:br/>
        <w:t>Сенегале, Цейлоне; А. Алимжанов -- в странах Европы, Афганистане,</w:t>
        <w:br/>
        <w:t>Индии, Иране, АРЕ, Пакистане, Цейлоне, на Береге Слоновой Кости и</w:t>
        <w:br/>
        <w:t>др. Большое значение имело участие казахских литераторов В движении</w:t>
        <w:br/>
        <w:t>за солидарность стран Азии и Африки, их участие в конференциях</w:t>
        <w:br/>
        <w:t>писателей афро-азиатских стран в Ташкенте (1958), в Каире (1962),</w:t>
        <w:br/>
        <w:t>в Бейруте (1967), в Дели (1970). Как известно, Пятую конференцию</w:t>
        <w:br/>
        <w:t>писателей стран Азии и Африки решено провести в Алма-Ате в 1973</w:t>
        <w:br/>
        <w:t>г. На прошедших конференциях выступали М. Ауэзов, Г. Мусрепов, А.</w:t>
        <w:br/>
        <w:t>Алимжанов. Писатели говорят: «Дороги дарят книги». После поездки</w:t>
        <w:br/>
        <w:t>казахских литераторов в страны мира в разных жанрах рождались</w:t>
        <w:br/>
        <w:t>произведения, в которых были описаны впечатления о жизни и культуре</w:t>
        <w:br/>
        <w:t>зарубежных народов.</w:t>
        <w:br/>
        <w:t>Книги очерков М. Ауэзова об Индии и США, С. Муканова о Цейлоне,</w:t>
        <w:br/>
        <w:t>Г. Мусрепова об Индии, африканских странах, А. Алимжанова о народах</w:t>
        <w:br/>
        <w:t>Европы, Азии и Африки, Б. Момыш-улы о Кубе, А. Шарипова об</w:t>
        <w:br/>
        <w:t>африканских странах, М. Каратаева о Польшеи АРЕ, стихотворные циклы</w:t>
        <w:br/>
        <w:t>А. Тажибаева «Вокруг Европы», О. Сулейменова «Ночь-парижанка»,</w:t>
        <w:br/>
        <w:t>«Солнечные ночи», «Доброе время восхода», «Глиняная книга» и</w:t>
        <w:br/>
        <w:t>др. способствовали расширению «географии» казахской литературы,</w:t>
        <w:br/>
        <w:t>увеличивали ее потенциальные возможности.</w:t>
        <w:br/>
        <w:t>Во многих странах мира побывал талантливый казахский писатель</w:t>
        <w:br/>
        <w:t>Ануар Алимжанов. О том, что предстало перед ним во время поездок</w:t>
        <w:br/>
        <w:t>о зарубежным странам он живо и увлекательно рассказал в очерках и</w:t>
        <w:br/>
        <w:t>повестях, часть которых собрана в книге «Синие горы».</w:t>
        <w:br/>
        <w:t>Значительная часть книг Алимжанова посвяшена изображению</w:t>
        <w:br/>
        <w:t>народов Индии и Африки. За повесть «Сувенир из Отрара» и другие</w:t>
        <w:br/>
        <w:t>произведения об Индии А. Алимжанов первым из казахских писателей</w:t>
        <w:br/>
        <w:t>был удостоен в 1969 г. премии Джавахарлала Неру. Писатель из Дагомеи</w:t>
        <w:br/>
        <w:t>Ришард Догбе первым из африканских мастеров слова создал книгу о</w:t>
        <w:br/>
        <w:t>Советском Союзе и посвятил ее А. Алимжанову. «Я принимаю этот жест,</w:t>
        <w:br/>
        <w:t>-- писал Алимжанов, -- не только как признак взаимного уважения, но</w:t>
        <w:br/>
        <w:t>как любовь Догбе к нашей стране».</w:t>
        <w:br/>
        <w:t>Рассказы и очерки писателя о странах Европы, как и произведения</w:t>
        <w:br/>
        <w:t>других зарубежных циклов, отмечены публицистичностью. Для А.</w:t>
        <w:br/>
        <w:t>Алимжанова характерна широта интересов, «Разговор о хлебе»,</w:t>
        <w:br/>
        <w:t>«Пражское солнце», «Нет героев от рождения», «Старый солдат»,</w:t>
        <w:br/>
        <w:t>«Интернационал», «Ян Гусв огне», «Боги и люди», «Встреча у Колизея»,</w:t>
        <w:br/>
        <w:t>«Синьор Франко и Сальвадор Муссолини», «Человек без Родины» -- эти</w:t>
        <w:br/>
        <w:t>произведения рассказывают о жизни и культуре народов, воспроизводят</w:t>
        <w:br/>
        <w:t>151</w:t>
        <w:br/>
        <w:t>В получившей высокую оценку советских филологов книге</w:t>
        <w:br/>
        <w:t>Вальдапфеля «Гомер и Гесиод» приводятся интересные параллели</w:t>
        <w:br/>
        <w:t>из поэтической жизни греческого и казахского народов: В 1951 гв</w:t>
        <w:br/>
        <w:t>издательстве «Народная культура» в Болгарии вышел сборник «Казахские</w:t>
        <w:br/>
        <w:t>народные сказки»?</w:t>
        <w:br/>
        <w:t>В 1956 г в Германской Демократической Республике был издан</w:t>
      </w:r>
    </w:p>
    <w:p>
      <w:r>
        <w:t>сборник казахского народного эпоса и сказок «Золотая юрта», Сборник</w:t>
        <w:br/>
        <w:t>выпушен в свет одним из крупнейших издательств Берлина «Культура и</w:t>
        <w:br/>
        <w:t>прогресс». Он состоит из двух частей -- в первую включены эпические</w:t>
        <w:br/>
        <w:t>произведения «Козы-Корпеш и Баян-Слу», «Ер-Таргын», «Кыз-Жибек»,</w:t>
        <w:br/>
        <w:t>во вторую часть вошли сказки «Балтеке-бий», «Добро и эло», «Бала-</w:t>
        <w:br/>
        <w:t>Ермек», «Сорок небылиц», «Жиренше-шешен и Карашаш-Слу»,</w:t>
        <w:br/>
        <w:t>«Малычик и волк», «Рыжий жеребенок». Составитель этого сборника</w:t>
        <w:br/>
        <w:t>-- Известный писатель и обшественный деятель Бела Балаш (1884-</w:t>
        <w:br/>
        <w:t>1949). После поражения пролетарской революции в Венгрии в 1919</w:t>
        <w:br/>
        <w:t>г. он эмигрировал и жил в Вене, Берлине, а в 1941-1945 гг -в СССР</w:t>
        <w:br/>
        <w:t>Бела Балаш был в Казахстане (1942-1945), он тшательно собирал и</w:t>
        <w:br/>
        <w:t>записывал образцы казахской устной поэзии, исследовал их и переводил</w:t>
        <w:br/>
        <w:t>на немецкий язык.</w:t>
        <w:br/>
        <w:t>«Я намерен, -- писал Балаш в своей творческой заявке, которая хра-</w:t>
        <w:br/>
        <w:t>нится в архиве Союза писателей Казахстана, -- приступить к работе и</w:t>
        <w:br/>
        <w:t>выпустить в своем переводе на немецкий язык антологию избранных</w:t>
        <w:br/>
        <w:t>произведений казахской литературы. Антология должна состоять из двух</w:t>
        <w:br/>
        <w:t>томов -- одного тома прозы и одного -- поэзии. За границей великолеп-</w:t>
        <w:br/>
        <w:t>ная, богатейшая эпическая казахская поэзия в лучшем случае известна</w:t>
        <w:br/>
        <w:t>лишь немногим специалистам, то есть, по сутидела, совсем не известна...</w:t>
        <w:br/>
        <w:t>Нет ни малейшего сомнения В том, что выход В свет антологии</w:t>
        <w:br/>
        <w:t>казахской поэзии и прозы, сделанной в форме, отвечаюшей</w:t>
        <w:br/>
        <w:t>художественным запросам западноевропейского искусства, повсеместно</w:t>
        <w:br/>
        <w:t>вызовет дальнейший рост интереса к Казахстану...».</w:t>
        <w:br/>
        <w:t>Увидеть плоды своего благородного дела Балашу не удалось, он</w:t>
        <w:br/>
        <w:t>не успел систематизировать и издать этот богатый материал. Отбор и</w:t>
        <w:br/>
        <w:t>обработку казахских народных произведений осушествил известный</w:t>
        <w:br/>
        <w:t>немецкий поэт и переводчик Эрих Мюллер.</w:t>
        <w:br/>
        <w:t>Бела Балаш занимался собиранием и переводом на немецкий язык</w:t>
        <w:br/>
        <w:t>образцов казахских эпических песен и сказок, а также изучением</w:t>
        <w:br/>
        <w:t>родственных связей казахского и венгерского языков. В рассказе</w:t>
        <w:br/>
        <w:t>«Родственники»?, написанном в годы войны, повествуется о встрече</w:t>
        <w:br/>
        <w:t>в Лесу раненого казаха-лингвиста с венгерским солдатом, студентом</w:t>
        <w:br/>
        <w:t>филологического факультета Будапештского университета. В разговоре</w:t>
        <w:br/>
        <w:t>выясняется, что оба они знают профессора Немета, который в результате</w:t>
        <w:br/>
        <w:t>изучения исторических связей народов пришел к выводу, что казахи</w:t>
        <w:br/>
        <w:t>166</w:t>
        <w:br/>
        <w:t>2 Жансүгіров І. Шығармалар. Бірінші том. Алматы, 1960, 524 б.</w:t>
        <w:br/>
        <w:t>3 ПогоВ. Баррикада басында (өлең). Французшадан аударған Тоқтаров</w:t>
        <w:br/>
        <w:t>Р «Қазақ әдебиеті», 1957, 15 март.</w:t>
        <w:br/>
        <w:t>3 Виктор Пого (творчестволық қызметі туралы). «Қазақ әдебиеті»</w:t>
        <w:br/>
        <w:t>1935, 8 июнь, Сәрсекеев Ж. Виктор Гюго (1802-1885). «Әдебиет және</w:t>
        <w:br/>
        <w:t>искусство», 1952, Х92.</w:t>
        <w:br/>
        <w:t>3 Пого В. Гаврош (үзінді). Ауд. Сатаров М. Алматы, 1953, 48-б. Пого</w:t>
        <w:br/>
        <w:t>В. Козетта. Ауд. Әлімқұлов Т. Алматы, 1950, 36-6.</w:t>
        <w:br/>
        <w:t>5 Мольер Жан Батист. Сараң (бес перделі комедия). Ауд. Мүсірепов</w:t>
        <w:br/>
        <w:t>Ғ. Кітапта: Мүсірепов Ғ. Таңдамалы шығармалар. 3 том. Алматы, 1956.</w:t>
        <w:br/>
        <w:t>%См.: Тургенев И.С. Собр. соч., т.П, 1949, с. 374-375.</w:t>
      </w:r>
    </w:p>
    <w:p>
      <w:r>
        <w:t>21См.: Толстой Л.Н. Полн. собр. соч., т. 30, 1951, с. 3-24.</w:t>
        <w:br/>
        <w:t>35 Қобзарева /Л. Мопассан в русской критике ХІХ века. «Ученые</w:t>
        <w:br/>
        <w:t>записки Московского пед. института им. В. И. Ленина», т. 86, 1955.</w:t>
        <w:br/>
        <w:t>9 Мопассан Г. Пышка. Алматы, 1935; Екі әңгіме. «Әдебиет майданы»,</w:t>
        <w:br/>
        <w:t>1936, Хо 11-12; Қайыршы. «Әдебиет майданы», 1937, Хо 4; Бес әңгіме.</w:t>
        <w:br/>
        <w:t>Ауд. Орманов Ғ. Алматы, 1937; Розали Прудан. «Әдебиет майданы»,</w:t>
        <w:br/>
        <w:t>1938, Хо 1; Буатель. «Әдебиет майданы», 1938, Х9 10.</w:t>
        <w:br/>
        <w:t>4 Гу де Мопассан. Полн. собр. соя., т. 1. М., 1958, с. 149,181.</w:t>
        <w:br/>
        <w:t>4 Ги де Мопассан. Полн. собр. соч., т. ҮП, с. 296.</w:t>
        <w:br/>
        <w:t>“2 Куирин А. И. Полн. собр. соч. т. 7. СПб., 1912, с. 129.</w:t>
        <w:br/>
        <w:t>9 Мериме П. Кармен (новелла). Ауд. Ипмағамбетов Ә. Алматы, 1951.</w:t>
        <w:br/>
        <w:t>Мериме П. Маттео Фальконе. Новелла. Ауд. Өзденбаев Х. Алматы, 1955.</w:t>
        <w:br/>
        <w:t>4 Маркс К. и Энгельс Ф. Соч., т. 37, с. 34.</w:t>
        <w:br/>
        <w:t>&lt; Бальзак О. Горио атай. Аударған Ахметов Ә. Алматы, 1954; Бальзак</w:t>
        <w:br/>
        <w:t>О. Шегірен былғары. Ауд. Өзденбаев Х. Алматы, 1954. Сол атпен</w:t>
        <w:br/>
        <w:t>«Әдебиет майданы», 1937, Хә1, Хә5; Бальзак 0. Памела Жиро, 4 перделі</w:t>
        <w:br/>
        <w:t>пьеса. Ауд. Есбатыров Ж. Алматы, 1949.</w:t>
        <w:br/>
        <w:t>46 Шакенов Н. Бальзак романы қазақ тілінде. «Қазақ әдебиеті», 1956,</w:t>
        <w:br/>
        <w:t>27 июль, Бердібаев Р. Оноре де Бальзак. «Қазақ әдебиеті», 1959, 22 май</w:t>
        <w:br/>
        <w:t>идр.</w:t>
        <w:br/>
        <w:t>47 Брандис Е., Лазарев М. Жюль Верн. Библиографический указатель.</w:t>
        <w:br/>
        <w:t>М., 1959.</w:t>
        <w:br/>
        <w:t>5 Даулетбаев М. Сырлы арал. «Қазақ әдебиеті», 1937, 16 май.</w:t>
        <w:br/>
        <w:t>9 Бекхожин Қ. Анри Барбюс. «Қазақ әдебиеті», 1935, 12 сентябрь;</w:t>
        <w:br/>
        <w:t>Дәулетбаев М. Анри Барбюс. «Әдебиет майданы», 1935, Хо 9; Жауынгер</w:t>
        <w:br/>
        <w:t>жазушы. «Социалистік Қазақстан», 1938, 17 март; Мұқанов С. Совет</w:t>
        <w:br/>
        <w:t>елінің досы. «Лениншіл жас», 1939, 13 февраль.</w:t>
        <w:br/>
        <w:t>9 Барбюс А. Произведения. М., 1922, с. 41.</w:t>
        <w:br/>
        <w:t>2 Ерубаев С. Мой сверстники. Алма-Ата, 1964, с. 9-10.</w:t>
        <w:br/>
        <w:t>5 Хабиев Х. Певец-гражданин. «Алма-Атинская правда», 1959, 17</w:t>
        <w:br/>
        <w:t>ноября.</w:t>
        <w:br/>
        <w:t>160</w:t>
        <w:br/>
        <w:t>ЛИТЕРАТУРА</w:t>
        <w:br/>
        <w:t>“Иоганнес Р. Бехер. В зашиту поэзии. М., 1959, с. 84.</w:t>
        <w:br/>
        <w:t>2 Горькші М. Несобранные литературно-критические статьи. М., 1941,</w:t>
        <w:br/>
        <w:t>62/9,</w:t>
        <w:br/>
        <w:t>3 Чернышевский Н.Г. Полн. собр. соч., 1950, т. ТУ. М., с. 503.</w:t>
        <w:br/>
        <w:t>4 «М.Горький о литературе». М., 1955, с. 315.</w:t>
      </w:r>
    </w:p>
    <w:p>
      <w:r>
        <w:t>5 См. Хұсайынов Ш. Шекспир (творчествосы туралы). «Әдебиет</w:t>
        <w:br/>
        <w:t>майданы», 1936, Хә 7-8. Шекспир (туғанына 375 жыл). «Әдебиет және</w:t>
        <w:br/>
        <w:t>искусство», 1939, Хо 4; Фетисов М. «Отелло» в казахском драматическом</w:t>
        <w:br/>
        <w:t>театре. «Литература и искусство Казахстана», 1939, Хе 6; Фетисов М.</w:t>
        <w:br/>
        <w:t>Письмо из Алма-Аты («Отелло» на казахской сцене). «Театр», 1940, Хә4.</w:t>
        <w:br/>
        <w:t>“Маркс К. и Энгельс Ф. Соя., т. 2, с. 462-463.</w:t>
        <w:br/>
        <w:t>7См.: Байрон Дж. Еркін бөбек боламын (өлең). Аударған Бекхожин</w:t>
        <w:br/>
        <w:t>Х. «Әдебиет майданы», 1934, Хе 1; Байронның дневнигінен (1821 жыл),</w:t>
        <w:br/>
        <w:t>«Қазақ әдебиеті», 1933, 4 февраль, Байрон Дж. Романс. Сонда; Испания.</w:t>
        <w:br/>
        <w:t>Өлең. «Қазақ әдебиеті», 1939, 4 февраль, «Жылаған қызға» (өлең).</w:t>
        <w:br/>
        <w:t>Сонда; Байрон Дж. Шильон тұтқыны. «Әдебиет және искусство», Хо</w:t>
        <w:br/>
        <w:t>7-8; Байрон Дж. Чайыньд Гарольдтың сапар шегуі (поэмадан үзінді).</w:t>
        <w:br/>
        <w:t>Аударған Бекхожин Х. «Жұлдыз», 1960, Хә 7; Байрон Дж. Таңдамалы</w:t>
        <w:br/>
        <w:t>шығармалар. Құрастырған Бекхожин Қ. Алматы, 1960; Байрон</w:t>
        <w:br/>
        <w:t>Дәк. Көңілім менің қараңғы (өлең). Ауд. Абай; Альбом (өлең). Ауд.</w:t>
        <w:br/>
        <w:t>Аманжолов Қ.; Ұлыма (өлең). Ауд. І. Мәмбетов. «Қазақ әдебиеті», 1963,</w:t>
        <w:br/>
        <w:t>25 янв.; Байрон Дж. Еркін бір сәби болар ма ем (өлең). Ауд. Асанов С.</w:t>
        <w:br/>
        <w:t>«Жұлдыз», 1963, Х91.</w:t>
        <w:br/>
        <w:t>5 См. Байрон Дж. Еврей саздары. Өлеңдер. Ауд. Қайырбеков Г.</w:t>
        <w:br/>
        <w:t>Алматы, 1965, 51-6.</w:t>
        <w:br/>
        <w:t>&gt;.Львов М. Живу в ХХ веке. Избранные стихотворения. М. 1967, с.</w:t>
        <w:br/>
        <w:t>137-138.</w:t>
        <w:br/>
        <w:t>%Маркс К. и Энгельс Ф. Соя., т. 2, с. 462-463.</w:t>
        <w:br/>
        <w:t>П Элеонора Маркс-Эвелинг и Эдуард Эвелинг. Шелли -- социалист.</w:t>
        <w:br/>
        <w:t>«Под знаменем марксизма», 1922, Мә 7-8, с. 102.</w:t>
        <w:br/>
        <w:t>5 «М.Горький о литературе». М., 1955, с. 738.</w:t>
        <w:br/>
        <w:t>15 Бекхожин Қ. Шелли (өлгеніне 115 жыл толуына). «Қазақ әдебиеті»,</w:t>
        <w:br/>
        <w:t>1936, 13 август; Сатыбалдин Қ. Шелли (туғанына 145 жыл). «Әдебиет</w:t>
        <w:br/>
        <w:t>және искусство», 1937, Хә 7; ШеллиП. (туғанына 145 жыл). «Социалистік</w:t>
        <w:br/>
        <w:t>Қазақстан», 1937, 5 август, Шелли П. Британдықтарға. Өлең. Ауд.</w:t>
        <w:br/>
        <w:t>Ерғалиев Х. «Қазақ әдебиеті», 1956,22 апрель, Шелли П. Англияерлеріне,</w:t>
        <w:br/>
        <w:t>Индия серенадасы. «Қазақ әдебиеті», 1960, 22 октябрь.</w:t>
        <w:br/>
        <w:t>“См. Джамбул. Кляча и конь. Пер. Шнейдер И. «Интернэшнл</w:t>
        <w:br/>
        <w:t>литреча», 1938, Хе9; Джамбул. Наша солнечная страна. Пер. Магидова Р.</w:t>
        <w:br/>
        <w:t>«Интернэшнл литреча», 1939, Хо12; Джамбул. Песняо большом караване.</w:t>
        <w:br/>
        <w:t>158</w:t>
        <w:br/>
        <w:t>ГЛАВА ПЯТАЯ</w:t>
        <w:br/>
        <w:t>КАЗАХСКАЯ ЛИТЕРАТУРА</w:t>
        <w:br/>
        <w:t>ВЗАРУБЕЖНОЙ КРИТИКЕ</w:t>
        <w:br/>
        <w:t>По количеству художественных произведений, изданных за рубежом,</w:t>
        <w:br/>
        <w:t>среди советских восточных республик Казахстан занимает одно из</w:t>
        <w:br/>
        <w:t>первых мест. Действительно, произведения фольклора, стихи и назидания</w:t>
        <w:br/>
        <w:t>Абая, песни Джамбула, романы и повести М. Ауэзова, С. Муканова, Г.</w:t>
        <w:br/>
        <w:t>Мусрепова, Г. Мустафина, Т. Ахтанова, А. Нурпеисова, Б. Момышулы, А.</w:t>
        <w:br/>
        <w:t>Алимжанова и других художников слова широко известны в переводах</w:t>
        <w:br/>
        <w:t>во многих зарубежных странах.</w:t>
      </w:r>
    </w:p>
    <w:p>
      <w:r>
        <w:t>Образцы казахских героических и лиро-эпических поэм и сказок,</w:t>
        <w:br/>
        <w:t>собранные в большой книге «Золотая юрта», изданы в ГДР. «Казахские</w:t>
        <w:br/>
        <w:t>народные сказки» вышли в Болгарии, назидания Абая Кунанбаева и</w:t>
        <w:br/>
        <w:t>поэтический сборник Джамбула «Песни любви и гнева» увидели свет в</w:t>
        <w:br/>
        <w:t>Чехословакии.</w:t>
        <w:br/>
        <w:t>Романы «Абай», «Путь Абая» М. Ауэзова переведены на английский,</w:t>
        <w:br/>
        <w:t>болгарский, венгерский, немецкий, греческий, корейский, польский,</w:t>
        <w:br/>
        <w:t>румынский, словацкий, турецкий, французский, чешский языки и хинди.</w:t>
        <w:br/>
        <w:t>Повесть М. Ауэзова «Выстрел на перевале» напечатана на немецком</w:t>
        <w:br/>
        <w:t>и французском, «Красавица в трауре» -- на болгарском языках. Роман</w:t>
        <w:br/>
        <w:t>С. Муканова «Мои мектебы» известен, например, на болгарском,</w:t>
        <w:br/>
        <w:t>турецком, румынском, чешском языках, «Ботагоз» -- на польском и</w:t>
        <w:br/>
        <w:t>чешском, «Сыр-Дарья» -- на болгарском. «Солдат из Казахстана» Г.</w:t>
        <w:br/>
        <w:t>Мусрепова вышел на болгарском, польском, румынском, словацком,</w:t>
        <w:br/>
        <w:t>чешском, французском языках. «Миллионер» Г. Мустафина переведен</w:t>
        <w:br/>
        <w:t>на болгарский, немецкий, польский, румынский, чешский, его же роман</w:t>
        <w:br/>
        <w:t>«Караганда» -- на румынский и словацкий языки. Роман «Грозные дни»,</w:t>
        <w:br/>
        <w:t>повесть «Исповедь в степи» Т. Ахтанова и роман «Стрела Махамбета»</w:t>
        <w:br/>
        <w:t>А. Алимжанова изданы в ГДР. Роман А. Нурпеисова «Сумерки» вышел</w:t>
        <w:br/>
        <w:t>на французском языке. Кроме того, в газетах и журналах за рубежом</w:t>
        <w:br/>
        <w:t>постоянно публикуются отдельные стихи современных поэтов.</w:t>
        <w:br/>
        <w:t>Произведения казахской литературы открывают зарубежным читателям</w:t>
        <w:br/>
        <w:t>целый народ, с его неповторимой историей, своеобразной духовной</w:t>
        <w:br/>
        <w:t>жизнью, удивительным эстетическим миром.</w:t>
        <w:br/>
        <w:t>163</w:t>
        <w:br/>
        <w:t>возможность ближе, яснее представить себе жизнь казахского народа,</w:t>
        <w:br/>
        <w:t>ошутить родственность его дум и стремлений, чувств и интересов. Ведь</w:t>
        <w:br/>
        <w:t>художественное слово открывает людям новые горизонты человеческой</w:t>
        <w:br/>
        <w:t>жизни и культуры.</w:t>
        <w:br/>
        <w:t>жжж</w:t>
        <w:br/>
        <w:t>Как известно, наличие большой прозы в истории той или иной</w:t>
        <w:br/>
        <w:t>национальной литературы характеризует ев высокое развитие,</w:t>
        <w:br/>
        <w:t>социальную глубину, художественную эрелость.</w:t>
        <w:br/>
        <w:t>Еслив истории дореволюционной казахской литературы преобладала</w:t>
        <w:br/>
        <w:t>в основном поэзия, то в советский период наряду с ней особенно быстро</w:t>
        <w:br/>
        <w:t>развивалась проза. Имея в своем арсенале уже классические повести и</w:t>
        <w:br/>
        <w:t>романы, она дошла и до всемирного читателя.</w:t>
        <w:br/>
        <w:t>Широкий резонанс вызвали на Западе крупные прозаические</w:t>
        <w:br/>
        <w:t>произведения: романы «Абай», «Путь Абая», повесть «Выстрел на</w:t>
        <w:br/>
        <w:t>перевале» М. Ауэзова; «Ботагоз», «Мои мектебы», «Сыр-Дарья»</w:t>
        <w:br/>
        <w:t>С. Муканова; «Солдат из Казахстана» Г. Мусрепова; «Миллионер»</w:t>
        <w:br/>
        <w:t>и «Караганда» Г. Мустафина; «Грозные дни», «Исповедь в степи»</w:t>
        <w:br/>
        <w:t>Т. Ахтанова; «Сумерки» А. Нурпеисова; «Стрела Махамбета» А.</w:t>
        <w:br/>
        <w:t>Алимжанова. Немало волнуюцих строк посвятили этим произведениям</w:t>
        <w:br/>
        <w:t>прогрессивные зарубежные писатели и читатели.</w:t>
        <w:br/>
        <w:t>В связи с тем, что на Западе, особенно во Франции, в 50-е годы</w:t>
        <w:br/>
        <w:t>широкое распространение получила так называемая теория «нового</w:t>
        <w:br/>
        <w:t>романа», представители которой (Ален Роб-Грийе, Натали Саррот и др.)</w:t>
        <w:br/>
        <w:t>утверждают абсурдность окружаюшей действительности, трагическое</w:t>
        <w:br/>
        <w:t>одиночество и бессилие человека, изображают его жалким сушеством,</w:t>
        <w:br/>
        <w:t>безысходно заблудившимся в самом себе, прогрессивные писатели</w:t>
        <w:br/>
        <w:t>и поэты обрашают внимание на опыт советского реалистического</w:t>
        <w:br/>
        <w:t>искусства.</w:t>
      </w:r>
    </w:p>
    <w:p>
      <w:r>
        <w:t>В зашите советской литературы, социалистического реализма от</w:t>
        <w:br/>
        <w:t>нападок реакционных критиков, модернистов и в приобшении западных</w:t>
        <w:br/>
        <w:t>читателей к культуре страны Советов болышую роль играют усилия</w:t>
        <w:br/>
        <w:t>передовых писателей и обшественных деятелей Запада, среди которых</w:t>
        <w:br/>
        <w:t>выделяются такие друзья советского народа, как Андре Стиль, Альфред</w:t>
        <w:br/>
        <w:t>Курелла, Имре Тренчени-Вальдапфель.</w:t>
        <w:br/>
        <w:t>Первая часть романа М. О. Ауэзова об Абае вышла в Париже в 1958</w:t>
        <w:br/>
        <w:t>г, вторая--Вв 1960 г.</w:t>
        <w:br/>
        <w:t>Большое предисловие к парижскому изданию этих романов, в котором</w:t>
        <w:br/>
        <w:t>творчество казахского писателя оценивалось по самым высоким идейно-</w:t>
        <w:br/>
        <w:t>эстетическим критериям, рассматривалось как утверждение завоевания</w:t>
        <w:br/>
        <w:t>социалистического реализма В одной из национальных литератур</w:t>
        <w:br/>
        <w:t>170</w:t>
        <w:br/>
        <w:t>биографические этапы героя. У Ауэзова жизненный путь Абая со</w:t>
        <w:br/>
        <w:t>всеми его фазами и со всеми его аспектами вписывается в выпуклую</w:t>
        <w:br/>
        <w:t>грандиозную картину своеобразной жизни казахского народа во второй</w:t>
        <w:br/>
        <w:t>половине прошлого столетия», так отозвался о книге Герберт Кремпиен?.</w:t>
        <w:br/>
        <w:t>Альфред Курелла пишет, что «Абай» -- «исторический роман,</w:t>
        <w:br/>
        <w:t>действие которого происходит в прошлом столетии и который сообшает о</w:t>
        <w:br/>
        <w:t>судьбах исторических личностей... мы видим целый народ в поворотный</w:t>
        <w:br/>
        <w:t>исторический период»%.,</w:t>
        <w:br/>
        <w:t>Писатель-коммунист Андре Стиль, подробно останавливаясь на</w:t>
        <w:br/>
        <w:t>эначимости романов казахского писателя, утверждал, что, «энакомясь</w:t>
        <w:br/>
        <w:t>с жизнью Абая Кунанбаева, ..мы открываем жизнь кочевников</w:t>
        <w:br/>
        <w:t>Центральной Азии».</w:t>
        <w:br/>
        <w:t>На страницах романа показан народ, удел которого -- не покорность</w:t>
        <w:br/>
        <w:t>судьбе, феодально-колониальному гнету, не страдание и терпение, а</w:t>
        <w:br/>
        <w:t>борьба за светлое будушее и страстное стремление к свободе. Поэтому</w:t>
        <w:br/>
        <w:t>Андре Стиль считает, что это «народ, страдаюший, но являюшийся</w:t>
        <w:br/>
        <w:t>источником благосостояния и уже способный в своем гневе сотрясти,</w:t>
        <w:br/>
        <w:t>если еше не сломить административный гнет»“.</w:t>
        <w:br/>
        <w:t>Одним из достоинств романов Ауэзова Вернер Баум считает то, что</w:t>
        <w:br/>
        <w:t>«писатель показал творческие способности казахского народа, живушего</w:t>
        <w:br/>
        <w:t>под двойным гнетом»42.</w:t>
        <w:br/>
        <w:t>Обстоятельно проанализировав произведения казахского художника,</w:t>
        <w:br/>
        <w:t>Герберт Кремпиен пишет, что «трудно найти другой роман, где бы с</w:t>
        <w:br/>
        <w:t>таким знанием и достоверностью, настолько художественно и ярко был</w:t>
        <w:br/>
        <w:t>изображен кочевой народ...».</w:t>
        <w:br/>
        <w:t>Ауэзов изображает казахов того времени с их порывами -- ненавистью</w:t>
        <w:br/>
        <w:t>илюбовью,великодушиеми местью, надеждами иотчаянием--настолько</w:t>
        <w:br/>
        <w:t>ярко, что они живо предстают перед читателем. Художник обрашается</w:t>
        <w:br/>
        <w:t>к нам как гуманист и революционный демократ социалистического</w:t>
        <w:br/>
        <w:t>сегодня»,</w:t>
        <w:br/>
        <w:t>Так художественно ярко раскрытые Ауэзовым духовные, нравственные</w:t>
        <w:br/>
        <w:t>пласты многообразной жизни казахского народа глубоко мотивировали в</w:t>
        <w:br/>
        <w:t>глазах иностранных читателей появление такой исторической личности,</w:t>
        <w:br/>
        <w:t>которая впитала в себя все светлое своей национальной среды и, эная, чего</w:t>
        <w:br/>
        <w:t>не достает в ней, искала выхода примерно на тех же путях, какие искали</w:t>
      </w:r>
    </w:p>
    <w:p>
      <w:r>
        <w:t>и находили передовые представители многих народов, 7. е. в образованно-</w:t>
        <w:br/>
        <w:t>сти, в культуре, в просветительстве, в борьбе с невежеством и отсталостью.</w:t>
        <w:br/>
        <w:t>Передовых зарубежных критиков и писателей привлек образ Абая, в</w:t>
        <w:br/>
        <w:t>котором они увидели цельную, яркую личность, человека мысляшего,</w:t>
        <w:br/>
        <w:t>творческого, тесно связанного со своим народом и ставшего пламенным</w:t>
        <w:br/>
        <w:t>его заступником, певцом народных интересов, человека и гражданина,</w:t>
        <w:br/>
        <w:t>готового вести обшество вперед, к прогрессу.</w:t>
        <w:br/>
        <w:t>173</w:t>
        <w:br/>
        <w:t>той большой духовной силой, которой обладает простонародье. Умного,</w:t>
        <w:br/>
        <w:t>чуткого, впечатлительного юношу-поэта изумляла и притягивала к себе</w:t>
        <w:br/>
        <w:t>душа простого народа, не сломленного вековым феодально-байским и</w:t>
        <w:br/>
        <w:t>царским гнетом.</w:t>
        <w:br/>
        <w:t>Изображая жизнь угнетенного народа, показывая его духовную и</w:t>
        <w:br/>
        <w:t>нравственную красоту, Ауэзов внес в казахскую литературу новую струю,</w:t>
        <w:br/>
        <w:t>истоки ее сродни традициям русской классической литературы.</w:t>
        <w:br/>
        <w:t>И. С. Тургенев, изобразивший в своих произведениях крепостных</w:t>
        <w:br/>
        <w:t>крестьян талантливыми, умными, писал, что «в русском человеке таится</w:t>
        <w:br/>
        <w:t>и эреет зародыш будуцих великих дел, великого народного развития»””</w:t>
        <w:br/>
        <w:t>и подчеркивал несовместимость крепостного строя с достоинством</w:t>
        <w:br/>
        <w:t>русского народа.</w:t>
        <w:br/>
        <w:t>Именно такого взгляда на народ придерживался М. О. Ауэзов,</w:t>
        <w:br/>
        <w:t>который создал великолепные картины жизни обшественных «низов»</w:t>
        <w:br/>
        <w:t>-- казахских бедняков. Подчеркивая, что казахский писатель сумел</w:t>
        <w:br/>
        <w:t>отобразить суровую правду жизни -- показать ужасы тирании,</w:t>
        <w:br/>
        <w:t>беззакония, жестокость родовой энати и царской администрации, --</w:t>
        <w:br/>
        <w:t>зарубежная критика отмечает и то, что он видел творческие способности</w:t>
        <w:br/>
        <w:t>угнетенного народа, живушего под двойным гнетом.</w:t>
        <w:br/>
        <w:t>«Неимушие казахи (жатаки) уже научились оказывать сопротивление</w:t>
        <w:br/>
        <w:t>угнетателям. Чтобы избежать деспотизма, многие из них перешли</w:t>
        <w:br/>
        <w:t>на оседлый образ жизни. Народные герои (такие, как Базаралы)</w:t>
        <w:br/>
        <w:t>предпринимают смелые и решительные шаги, стремясь отомстить</w:t>
        <w:br/>
        <w:t>богачам. Абай был их близким другом», -- пишет Герберт Кремпиен.</w:t>
        <w:br/>
        <w:t>Немецкий исследователь отмечает то, что «поддержкой и опорой...</w:t>
        <w:br/>
        <w:t>оставались для Абая русские демократы и революционеры, которые</w:t>
        <w:br/>
        <w:t>жили в ссылке среди казахов, а также все увеличиваюшаяся армия</w:t>
        <w:br/>
        <w:t>бедных казахов как непосредственно в степи, так и в уездном городе</w:t>
        <w:br/>
        <w:t>Семипалатинске, где начинал формироваться политически сознательный</w:t>
        <w:br/>
        <w:t>пролетариат»%,</w:t>
        <w:br/>
        <w:t>АДругой важнейший вопрос, на который обрашает внимание</w:t>
        <w:br/>
        <w:t>западноевропейская критика, -- это правдивое, реалистическое</w:t>
        <w:br/>
        <w:t>изображение Ауэзовым отношения Абая к России.</w:t>
        <w:br/>
        <w:t>«Заслуга Абая в том, что он ориентировался именно на эти силы,</w:t>
        <w:br/>
        <w:t>учитывая национальную самобытность своего народа. Созрев как поэт</w:t>
        <w:br/>
        <w:t>и расширив литературные познания, благодаря произведениям Пушкина,</w:t>
        <w:br/>
        <w:t>Лермонтова и других, умело сочетая традиции казахских народных</w:t>
        <w:br/>
        <w:t>певцов, так называемых акынов, он создал современную казахскую</w:t>
        <w:br/>
        <w:t>поэзию», -- пишет Г. Кремпиен.</w:t>
        <w:br/>
        <w:t>ӘУменине в условиях патриархально-феодального уклада и</w:t>
        <w:br/>
        <w:t>колониальных порядков разобраться в сложнейшей истории русской</w:t>
        <w:br/>
        <w:t>жизни, в истории двух России -- России тиранов и России русского</w:t>
      </w:r>
    </w:p>
    <w:p>
      <w:r>
        <w:t>176</w:t>
        <w:br/>
        <w:t>романа на немецком языке подчеркивал познавательное и воспитательное</w:t>
        <w:br/>
        <w:t>значение художественных произведений, Вв центре которых -- жизнь,</w:t>
        <w:br/>
        <w:t>деяния советских людей.</w:t>
        <w:br/>
        <w:t>«Мустафин, сын степного земледельца, спокойный, уравновешенный,</w:t>
        <w:br/>
        <w:t>с красивым, словно высушенным ветрами лицом, является одним из</w:t>
        <w:br/>
        <w:t>Несторов казахской литературы, -- сообшает о своих впечатлениях</w:t>
        <w:br/>
        <w:t>после встречи с Мустафиным польский писатель Вильгельм Шевчик</w:t>
        <w:br/>
        <w:t>на страницах краковской газеты «Литературная жизнь». -- В среде</w:t>
        <w:br/>
        <w:t>писателей о нем составилось высокое мнение, эдесь умеют с полным</w:t>
        <w:br/>
        <w:t>уважением относиться к достижениям своих коллег. Славно было бы,</w:t>
        <w:br/>
        <w:t>если бы и наши отечественные Несторы смогли творить в атмосфере</w:t>
        <w:br/>
        <w:t>такого же уважения со стороны польских писателей».</w:t>
        <w:br/>
        <w:t>В своем теплом приветствии казахскому писателю по случаю его</w:t>
        <w:br/>
        <w:t>шестидесятилетия председатель Союза писателей Румынской Народной</w:t>
        <w:br/>
        <w:t>республики академик Михай Бенюк писал, что «с прекрасными</w:t>
        <w:br/>
        <w:t>произведениями Габидена Мустафина писатели и читатели широко</w:t>
        <w:br/>
        <w:t>энакомы и высоко их ценят»?,</w:t>
        <w:br/>
        <w:t>Среди произведений на военные темы зарубежному читателю стали</w:t>
        <w:br/>
        <w:t>известны «Солдат из Казахстана» Г. Мусрепова, «Грозные дни» Т.</w:t>
        <w:br/>
        <w:t>Ахтанова. Роман Мусрепова вскоре после выхода на русском языке был</w:t>
        <w:br/>
        <w:t>переведен на языки ряда стран народной демократии. В 1951 г. онвышел</w:t>
        <w:br/>
        <w:t>в СофиииВаршаве,в 1952 г.--вБухаресте, Братиславе, Праге,ав 1958 г.</w:t>
        <w:br/>
        <w:t>с ним познакомились читатели Франции и Бельгии. Во всех европейских</w:t>
        <w:br/>
        <w:t>изданиях мусреповский роман сохранил свое прежнее название и почти</w:t>
        <w:br/>
        <w:t>не подвергался сокрацению.</w:t>
        <w:br/>
        <w:t>Глубоко самобытный роман «Солдат из Казахстана» получил за</w:t>
        <w:br/>
        <w:t>рубежом высокую оценку. Во многих авторитетных европейских</w:t>
        <w:br/>
        <w:t>журналах и газетах были напечатаны самые лестные отзывы о нем.</w:t>
        <w:br/>
        <w:t>Софийский журнал «Болгарски воин» опубликовал статью П. Братоева о</w:t>
        <w:br/>
        <w:t>«Солдате из Казахстана» и рекомендовал воинам своей страны прочитать</w:t>
        <w:br/>
        <w:t>его»! Газета «Вечерни новини» поместила материал о казахском романе</w:t>
        <w:br/>
        <w:t>под названием «Книга о братстве советских народов».</w:t>
        <w:br/>
        <w:t>Роман «Солдат из Казахстана» был воспринят в новых</w:t>
        <w:br/>
        <w:t>социалистических странах как произведение о дружбе и патриотизме</w:t>
        <w:br/>
        <w:t>советских народов. «Перед читателем во весь рост встает фигура</w:t>
        <w:br/>
        <w:t>советского воина с типичными чертами истинно нового человека как</w:t>
        <w:br/>
        <w:t>в жизни, так и в сражениях. Кайрош Сарталеев -- центральный герой</w:t>
        <w:br/>
        <w:t>романа -- готов пожертвовать жизнью во имя братства между ним и</w:t>
        <w:br/>
        <w:t>украинцем, русским, узбеком. Высокое чувство советского патриотизма,</w:t>
        <w:br/>
        <w:t>безграничная любовь к Родине, к партии соединили этих людей», -</w:t>
        <w:br/>
        <w:t>пишет рецензент из Болгарии в газете «Вечерни новини» 2.</w:t>
        <w:br/>
        <w:t>Автор статьи «Книги о братстве советских народов» находит, что</w:t>
        <w:br/>
        <w:t>181</w:t>
        <w:br/>
        <w:t>-- казахской, имело важное значение для понимания зарубежными</w:t>
        <w:br/>
        <w:t>читателями многонациональной советской литературы.</w:t>
        <w:br/>
        <w:t>Романы Ауэзова таили множество специфических национальных и</w:t>
      </w:r>
    </w:p>
    <w:p>
      <w:r>
        <w:t>исторических черт, непривычных для иностранцев. Доброе напутствие</w:t>
        <w:br/>
        <w:t>французских критиков пробуждало желание читать романы, приникнуть</w:t>
        <w:br/>
        <w:t>к этому шедрому источнику знаний о своеобразном, многосложном</w:t>
        <w:br/>
        <w:t>мире, человеке, о силе художественного слова, об искусстве. Статьи</w:t>
        <w:br/>
        <w:t>Андре Стиля, Режи Бержерона, Армана Гатти, Йты Гассель и других</w:t>
        <w:br/>
        <w:t>исследователей способствовали знакомству Франции с казахской</w:t>
        <w:br/>
        <w:t>литературой. Значение трудов французских писателей и критиков</w:t>
        <w:br/>
        <w:t>казахскойлитературы публицист Бержерон сравнивал созначением книги</w:t>
        <w:br/>
        <w:t>«Русский роман» академика Французской академии и дипломата Эжена</w:t>
        <w:br/>
        <w:t>Мельхиора де Вогюэ&gt;, В 80-х годах ХІХ в. эта книга явилась одним из</w:t>
        <w:br/>
        <w:t>основных средств открытия великих русских классиков во Франции.</w:t>
        <w:br/>
        <w:t>Кстати, эдесь уместно отметить тот положительный факт, что Вопоэ по</w:t>
        <w:br/>
        <w:t>достоинству занимает эначительное место не только в истории русско-</w:t>
        <w:br/>
        <w:t>европейских литературных связей, но через нее ив истории европейских</w:t>
        <w:br/>
        <w:t>связей и казахской литературы.</w:t>
        <w:br/>
        <w:t>В 1887-1888 гг он предпринимал поездки в Среднюю Азию ИВ</w:t>
        <w:br/>
        <w:t>казахские степи, а о своих впечатлениях довольно интересно рассказал в</w:t>
        <w:br/>
        <w:t>статьях, опубликованных в газете.</w:t>
        <w:br/>
        <w:t>Подобно тому как по книге Вогюэ «Русский роман» французская</w:t>
        <w:br/>
        <w:t>обшественность энакомилась с классической русской литературой, книга</w:t>
        <w:br/>
        <w:t>«Советские литературы» и обширные статьи об «Абае» М. Ауэзова идр.</w:t>
        <w:br/>
        <w:t>открывали для новой публики советскую литературу.</w:t>
        <w:br/>
        <w:t>ногие западноевропейские исследователи обрашаются к творчеству</w:t>
        <w:br/>
        <w:t>крупнейшего казахского писателя М. Ауэзова.</w:t>
        <w:br/>
        <w:t>Говоря о свогобразных условиях формирования М. О. Ауэзова-</w:t>
        <w:br/>
        <w:t>писателя, западные критики подчеркивают эначение знакомства его с</w:t>
        <w:br/>
        <w:t>жизнью и творчеством Абая Кунанбаева еше с раннего детства. Вернер</w:t>
        <w:br/>
        <w:t>Баум из ГДР пишет: «Мухтар Ауэзов сам вырос в юрте кочевника, в ауле</w:t>
        <w:br/>
        <w:t>своего деда Ауэза, который был другом и болыпим поклонником Абая.</w:t>
        <w:br/>
        <w:t>Ауэз обучал своих внуков по стихам Абая чтению и письму. Именно</w:t>
        <w:br/>
        <w:t>эдесь познакомился Мухтар со всеми бедами, с мечтами и поэтическим</w:t>
        <w:br/>
        <w:t>богатством своего народа. Эти глубокие энания, которые сумел великий</w:t>
        <w:br/>
        <w:t>казахский романист и драматург превратить в литературный образ,</w:t>
        <w:br/>
        <w:t>делают его книгу незабываемой»&gt;.</w:t>
        <w:br/>
        <w:t>В отзывах отмечается искусство Ауззова в художественном</w:t>
        <w:br/>
        <w:t>воссоздании исторического прошлого и исторической личности в</w:t>
        <w:br/>
        <w:t>условиях, когда отсутствовали какие-либо рукописные или напечатанные</w:t>
        <w:br/>
        <w:t>сведения, которыми располагают болышинство авторов исторических</w:t>
        <w:br/>
        <w:t>романов.</w:t>
        <w:br/>
        <w:t>171</w:t>
        <w:br/>
        <w:t>Пушкин считал, что художник слова, работаюший над</w:t>
        <w:br/>
        <w:t>произведением об историческом прошлом, должен совмешать в себе</w:t>
        <w:br/>
        <w:t>живость «поэтического воображения» с глубиной подлинно научного</w:t>
        <w:br/>
        <w:t>проникновения -- «тгосударственными мыслями историка». Ауэзов-</w:t>
        <w:br/>
        <w:t>писатель является замечательным примером такого сочетания.</w:t>
        <w:br/>
        <w:t>Если заглянуть в историю мировой литературы, то можно отметить,</w:t>
        <w:br/>
        <w:t>что в каждом из национальных искусств есть яркие таланты, в которых</w:t>
        <w:br/>
        <w:t>нашла отображение целая эпоха; появление их подготовлено всем ходом</w:t>
        <w:br/>
        <w:t>развития того или иного народа. Известно, что английское обшественное</w:t>
        <w:br/>
        <w:t>движение сделало актуальным творчество Вальтера Скотта, великие</w:t>
        <w:br/>
        <w:t>французские революционные потрясения нашли отражение в</w:t>
        <w:br/>
        <w:t>произведениях Виктора Гюго, руссков обшественное движение</w:t>
        <w:br/>
        <w:t>обусловило появление плеяды классиков Пушкина, Лермонтова, Гоголя,</w:t>
      </w:r>
    </w:p>
    <w:p>
      <w:r>
        <w:t>Чернышевского, Некрасова, Толстого и др.</w:t>
        <w:br/>
        <w:t>В условиях казахской действительности, когда рушились устои</w:t>
        <w:br/>
        <w:t>целой исторической эпохи -- феодально-родового обшества, нарастало</w:t>
        <w:br/>
        <w:t>народное движение, появление такой личности, как Абай, было</w:t>
        <w:br/>
        <w:t>закономерным. Ауэзов в своем романе убедительно показал это.</w:t>
        <w:br/>
        <w:t>Романы Ауэзова были поставлены на Западе в ряд крупнейших</w:t>
        <w:br/>
        <w:t>художественных произведений о поворотных периодах в жизни и</w:t>
        <w:br/>
        <w:t>развитии человеческого обшества. Закат феодального мира вызвал к</w:t>
        <w:br/>
        <w:t>жизни «Дон Кихота» Сервантеса, экономическое развитие капитализма</w:t>
        <w:br/>
        <w:t>изображено в «Робинзоне Крузо» Д. Дефо, духовное банкротство</w:t>
        <w:br/>
        <w:t>буржуазного аристократического обшества показал В восьмитомном</w:t>
        <w:br/>
        <w:t>цикле романов «В поисках утраченного времени» Марсель Пруст.</w:t>
        <w:br/>
        <w:t>«Мухтар Ауэзов... целиком и полностью является в духе Генриха Манна</w:t>
        <w:br/>
        <w:t>обшественным ясновидцем и художником. Ведь смог глаз писателя</w:t>
        <w:br/>
        <w:t>проникнуть через пелену, в которую окутало время феодальную эпоху</w:t>
        <w:br/>
        <w:t>Казахстана», -- пишет Эрих Мюллер. Западные критики и читатели</w:t>
        <w:br/>
        <w:t>видели в «Абае» развернутую картину казахского обшества, взятого</w:t>
        <w:br/>
        <w:t>В один из эначительных интереснейших моментов его развития. В</w:t>
        <w:br/>
        <w:t>творчестве Абая нашла отражение вся многообразная жизнь казахского</w:t>
        <w:br/>
        <w:t>народа. «Читая Абая, можно составить ясное, разностороннее и точное</w:t>
        <w:br/>
        <w:t>представление о социально-экономическом, правовом, семейном и</w:t>
        <w:br/>
        <w:t>обшественном, а также культурно-историческом, моральном состоянии</w:t>
        <w:br/>
        <w:t>казахского обшества»”!, -- писал Ауэзов.</w:t>
        <w:br/>
        <w:t>Во многих зарубежных отзывах особо отмечается идейно-</w:t>
        <w:br/>
        <w:t>художественнов достоинство романов М.О. Ауэзова, заключаю-</w:t>
        <w:br/>
        <w:t>шееся в органическом сочетании решений проблем исторической</w:t>
        <w:br/>
        <w:t>личности и народа. В западных отзывах часто отождествляются Абай и</w:t>
        <w:br/>
        <w:t>казахский народ. «Роман Ауэзова - это не то обычное биографическое</w:t>
        <w:br/>
        <w:t>произведение, в котором, как правило, демонстрируются в виде цепочки</w:t>
        <w:br/>
        <w:t>172</w:t>
        <w:br/>
        <w:t>Западноевропейская печать особо выделяет опоэтизирование</w:t>
        <w:br/>
        <w:t>писателем силы и роли художественного слова. В мире поэзии,</w:t>
        <w:br/>
        <w:t>воспроизведенном М. Ауэзовым с филигранным мастерством,</w:t>
        <w:br/>
        <w:t>западноевропейские читатели почувствовали особое очарование книги.</w:t>
        <w:br/>
        <w:t>В статье «Книга мечтаний» французский критик Мирей Борис указывает,</w:t>
        <w:br/>
        <w:t>что «очарование книги, ее героя состоит в том, что Абай является акыном</w:t>
        <w:br/>
        <w:t>(певцом, поэтом). Своими песнями акыны утверждали и передавали</w:t>
        <w:br/>
        <w:t>восточную культуру. А он -- Абай, лучший среди них, открывает</w:t>
        <w:br/>
        <w:t>истинную ценность слова, огромное значение слова и музыки»“.</w:t>
        <w:br/>
        <w:t>Одной из главных тем, плотью книги М. О. Ауэзова Андре Стиль</w:t>
        <w:br/>
        <w:t>считает песню. «Мывстране поэтов, -- пишет он,--встране поэтических</w:t>
        <w:br/>
        <w:t>состязаний и чудесных пословиц»%,</w:t>
        <w:br/>
        <w:t>«Это роман о человеке, который думал, «есть ли что-нибудь в мире</w:t>
        <w:br/>
        <w:t>сильнее слов» и считал, что песня -- это то, что человек может создать</w:t>
        <w:br/>
        <w:t>самого возвышенного и прекрасного», -- пишет Андре Стиль.</w:t>
        <w:br/>
        <w:t>«Меткие стихи смелого певца наносят глубокие раны всемогушим</w:t>
        <w:br/>
        <w:t>«блюстителям мрачного порядка степи»», -- отмечает Герберт Кремпиен.</w:t>
        <w:br/>
        <w:t>«Его поэзия стала оружием против темных сил», -- продолжает эту</w:t>
        <w:br/>
        <w:t>мысль Мирей Борис. Андре Стиль приводит следуюшие слова Абая:</w:t>
        <w:br/>
        <w:t>«Настояший долг того, кто печетсяо народе,--разбудить сознание людей,</w:t>
        <w:br/>
        <w:t>призвать весь народ к борьбе против эла и произвола». С такого рода</w:t>
        <w:br/>
        <w:t>возвышением, опоэтизированием силы и неотразимости поэтического</w:t>
      </w:r>
    </w:p>
    <w:p>
      <w:r>
        <w:t>слова из мира Востока западные читатели встречаются, можно сказать,</w:t>
        <w:br/>
        <w:t>впервые в романах М. Ауэзова. Перед ними предстал поэт-мыслитель,</w:t>
        <w:br/>
        <w:t>поэт-гражданин, поэт-борец, поднявший казахское художественное</w:t>
        <w:br/>
        <w:t>слово до уровня искусства в мировом понимании, содержание его --</w:t>
        <w:br/>
        <w:t>борьба с тиранством, гнетом, бесправием, невежеством и отсталостью.</w:t>
        <w:br/>
        <w:t>Почти во всех зарубежных отзывах прослеживается становление и</w:t>
        <w:br/>
        <w:t>рост Абая как глубокого мыслителя, страстного зашитника трудового</w:t>
        <w:br/>
        <w:t>народа. Зарубежные критики много пишут о таких фактах в жизни поэта,</w:t>
        <w:br/>
        <w:t>как разочарование В отце-тиране и постепенный переход на сторону</w:t>
        <w:br/>
        <w:t>угнетенного народа.</w:t>
        <w:br/>
        <w:t>Как известно, в романе описана страшная картина несправедливой</w:t>
        <w:br/>
        <w:t>казни Кодара, совершенной Кунанбаем с целью заполучить его землю.</w:t>
        <w:br/>
        <w:t>«Этот эпизод зазвучал как исходный момент в драме всей жизни поэта.</w:t>
        <w:br/>
        <w:t>Отец предстает перед сыном в страшном обличье убийцы», -- писал М.</w:t>
        <w:br/>
        <w:t>О. Ауэзов“.</w:t>
        <w:br/>
        <w:t>Ненависть к несправедливости, элу, угнетению приводит к</w:t>
        <w:br/>
        <w:t>окончательному разрыву поэта со «своим» классом. «Потрясает своей</w:t>
        <w:br/>
        <w:t>силой сцена, в которой мальчик Абай становится свидетелем жестокой</w:t>
        <w:br/>
        <w:t>казни старого Кодара и его снохи Камки, -- пишет рецензент из Праги</w:t>
        <w:br/>
        <w:t>Франтишек Соукуп. -- Автор с большой убедительностью показывает,</w:t>
        <w:br/>
        <w:t>174</w:t>
        <w:br/>
        <w:t>Обрашается внимание на некоторые композиционные особенности</w:t>
        <w:br/>
        <w:t>казахских эпических произведений, где больше стихотворных форм</w:t>
        <w:br/>
        <w:t>в чередовании с прозой, причем, по мнению Мюллера, в отношении</w:t>
        <w:br/>
        <w:t>изменений текста стихи более устойчивы, чем прозаические вставки:</w:t>
        <w:br/>
        <w:t>«стихи сохраняются все время, прозаические вставки подвергались</w:t>
        <w:br/>
        <w:t>изменениям по воле импровизируюшего рапсода»&gt;,</w:t>
        <w:br/>
        <w:t>Представляет интерес утверждение Эриха Мюллера относительно</w:t>
        <w:br/>
        <w:t>тесной связи художественных средств народной поэзии с окружаюшей</w:t>
        <w:br/>
        <w:t>природой и скотоводством. По мнению исследователя, в казахском</w:t>
        <w:br/>
        <w:t>фольклоре преобладает реалистическое отражение действительности,</w:t>
        <w:br/>
        <w:t>социальная тематика. В произведениях народного творчества беспошадно</w:t>
        <w:br/>
        <w:t>бичуются обшественные пороки, несправедливость, калымные браки, в</w:t>
        <w:br/>
        <w:t>них показано стремление угнетенного народа к свободе. Свои суждения</w:t>
        <w:br/>
        <w:t>Мюллер подкрепляет примерами из казахского фольклора («Кыз-Жибек»,</w:t>
        <w:br/>
        <w:t>«Козы-Корпеш и Баян-Слу», «Ер-Таргын»).</w:t>
        <w:br/>
        <w:t>Следует отметить, что Мюллер стремился к тому, чтобы казахские</w:t>
        <w:br/>
        <w:t>фольклорные произведения в немецком переводе имели такую форму,</w:t>
        <w:br/>
        <w:t>«которая им соответствует и которой они достойны: форму единого</w:t>
        <w:br/>
        <w:t>поэтического творения без пропусков и непонятностей»2. Немецкий</w:t>
        <w:br/>
        <w:t>издатель с болышим уважением говорит: «Эта книга преподносит</w:t>
        <w:br/>
        <w:t>поэтическое свидетельство поэтического народа, который умеет ценить</w:t>
        <w:br/>
        <w:t>произведения Шекспира и Гете, Пушкина и Бальзака».</w:t>
        <w:br/>
        <w:t>Одним из свидетельств того, что книга «Золотая юрта» была тепло</w:t>
        <w:br/>
        <w:t>принята немецкими читателями, является рецензия на нее в австрийской</w:t>
        <w:br/>
        <w:t>гәзете «Фольксштимме»: «Прекрасным и волнуюшим является эпос,</w:t>
        <w:br/>
        <w:t>особенно те отрывки, которые приведены в стихотворной форме. Как</w:t>
        <w:br/>
        <w:t>сама жизнь кочевого народа, он суров, полон страдания и могучей</w:t>
        <w:br/>
        <w:t>фантазии.</w:t>
        <w:br/>
        <w:t>Это настояшая литература в лучшем смысле этого слова. Какое</w:t>
        <w:br/>
        <w:t>событие развертывается перед вами и как о нем рассказывается!»%,</w:t>
      </w:r>
    </w:p>
    <w:p>
      <w:r>
        <w:t>Лучшие образды героического эпоса и сказок воспринимались</w:t>
        <w:br/>
        <w:t>читателями как художественные творения, запечатлевшие древнюю</w:t>
        <w:br/>
        <w:t>культуру казахского народа.</w:t>
        <w:br/>
        <w:t>Одинизсамыхраспространенных видовустного народного творчества</w:t>
        <w:br/>
        <w:t>-- айтыс также вызвал на Западе интересные суждения.</w:t>
        <w:br/>
        <w:t>В то время, когда искусство еше было синкретичным, у многих</w:t>
        <w:br/>
        <w:t>народов сушествовали странствуюшие поэты-певцы -- древнегреческие</w:t>
        <w:br/>
        <w:t>азды, провансальские трубадуры, английские менестрели, немецкие</w:t>
        <w:br/>
        <w:t>миннезингеры, древнерусскив гусляры, азербайджанские озаны,</w:t>
        <w:br/>
        <w:t>армянские гусаны, дагестанские ашуги и др. Они были носителями</w:t>
        <w:br/>
        <w:t>поэтических и музыкально-песенных традиций народов и сыграли</w:t>
        <w:br/>
        <w:t>большую роль в сохранении и развитии художественной культуры.</w:t>
        <w:br/>
        <w:t>168</w:t>
        <w:br/>
        <w:t>В зарубежных откликах на казахское устное творчество часто</w:t>
        <w:br/>
        <w:t>встречается отождествление акынов с аэдами, трубадурами и т. Пп. Это</w:t>
        <w:br/>
        <w:t>привычно для западного читателя и довольно верно передает суцность,</w:t>
        <w:br/>
        <w:t>содержание и функцию поэтического творчества казахских акынов.</w:t>
        <w:br/>
        <w:t>Внимание европейских читателей особенно привлекают айтысы:</w:t>
        <w:br/>
        <w:t>«Пөэтические состязания -- айтысы, -- писал Имре Тренчени-</w:t>
        <w:br/>
        <w:t>Вальдапфель, -- были возможностью для яркого проявления мастерства</w:t>
        <w:br/>
        <w:t>акынов и школой дляупражненияв находчивости, остроумии, атакуюших</w:t>
        <w:br/>
        <w:t>вопросах и отражаюших нападение ответах» 2,</w:t>
        <w:br/>
        <w:t>эвестно, чтоу казахов наболыших народных праздниках иторжествах</w:t>
        <w:br/>
        <w:t>словесные поединки выявляли не только остроумие, находчивость,</w:t>
        <w:br/>
        <w:t>красноречие, отточенность и образность речи импровизаторов, они</w:t>
        <w:br/>
        <w:t>преврашались иной раз в своеобразную арену социальной, классовой</w:t>
        <w:br/>
        <w:t>борьбы. Поэтому трудовой народ прославлял таких акынов-победителей,</w:t>
        <w:br/>
        <w:t>которые выражали его интересы и думы.</w:t>
        <w:br/>
        <w:t>Такие факты, как разоблачение Суюнбаем Тезека -- хишника</w:t>
        <w:br/>
        <w:t>и конокрада, Джамбулом Кулмамбета -- льстивого певца хишных</w:t>
        <w:br/>
        <w:t>эксплуататоров И самодуров, отказ ақына от восхваления династии</w:t>
        <w:br/>
        <w:t>Романовых по случаю трехсотлетнего юбилея в 1913 г, воспевание</w:t>
        <w:br/>
        <w:t>батыров, боровшихся за народную правду и свободу -- все это венгерский</w:t>
        <w:br/>
        <w:t>академик рассматривает как проявление силы духа народа, из среды</w:t>
        <w:br/>
        <w:t>которого вышли смелые акыны.</w:t>
        <w:br/>
        <w:t>Так, при айтысах импровизация не только поднималась на высокий</w:t>
        <w:br/>
        <w:t>уровень искусства, но и выполияла большую обшественную, классовую,</w:t>
        <w:br/>
        <w:t>политическую функцию. На эту сторону айтыса обрашает внимание</w:t>
        <w:br/>
        <w:t>немецкий писатель Гейнц Штерн. Картина в литературном музее</w:t>
        <w:br/>
        <w:t>Джамбула, запечатлевшая момент его айтыса с известнейшими акынами</w:t>
        <w:br/>
        <w:t>Досмухамбетом и Кулмамбетом, которых победил молодой акын, особо</w:t>
        <w:br/>
        <w:t>привлекаетвниманиезападного посетителя, ионзамечает, что «блестяшая</w:t>
        <w:br/>
        <w:t>победа в этом айтысе явилась началом славы Джамбула, который прожил</w:t>
        <w:br/>
        <w:t>среди своего народа почти сто лет и творчество которого будет жить еше</w:t>
        <w:br/>
        <w:t>долгие годы» 5,</w:t>
        <w:br/>
        <w:t>«...Какираньше,импровизацияпользуетсянаибольшейпопулярностью</w:t>
        <w:br/>
        <w:t>в казахском народе. Это обьясняется любовью к меткому слову, и нет для</w:t>
        <w:br/>
        <w:t>певца болыпей радости, чем найти брызжуший остроумием ответ на стих</w:t>
        <w:br/>
        <w:t>партнера по айтысу, умело обыграть с помошью домбры пушенную из</w:t>
        <w:br/>
        <w:t>толпы реплику или недавнее событие, свидетелем которого были, может</w:t>
        <w:br/>
        <w:t>быть, все присутствуюцие. Таково искусство акынов, и того, кто владеет</w:t>
        <w:br/>
        <w:t>им, народ любит и уважает так же, как любили и уважали Джамбула»?,</w:t>
      </w:r>
    </w:p>
    <w:p>
      <w:r>
        <w:t>Отзывызарубежных друзейо богатом содержаниииразличных формах</w:t>
        <w:br/>
        <w:t>устного народного творчества и о новой его судьбе свидетельствуютотом,</w:t>
        <w:br/>
        <w:t>что для иностранных читателей древняя поэтическая культура открывает</w:t>
        <w:br/>
        <w:t>169</w:t>
        <w:br/>
        <w:t>и венгры родственны. Балаш с теплотой пишет о воине Ишанбаеве,</w:t>
        <w:br/>
        <w:t>преподавателе казахского университета, который до войны изучал</w:t>
        <w:br/>
        <w:t>историю связей языков, переписывался с известным венгерским ученым</w:t>
        <w:br/>
        <w:t>Неметом. Хотя трудно выяснить, действительно сушествовала такая</w:t>
        <w:br/>
        <w:t>переписка или это вымысел автора, но в устах казаха имя венгерского</w:t>
        <w:br/>
        <w:t>писателя, ученого, одного из лучших переводчиков русской и советской</w:t>
        <w:br/>
        <w:t>литературы на венгерский язык Ласло Немета говорит о многом. Б.</w:t>
        <w:br/>
        <w:t>Балаш с большим интересом относился к жизни обитателей казахской</w:t>
        <w:br/>
        <w:t>степи, занимался изучением проблем исторических культурных связей</w:t>
        <w:br/>
        <w:t>двух народов.</w:t>
        <w:br/>
        <w:t>«Заслуга Белы Балаша в том, что он открыл творения казахской</w:t>
        <w:br/>
        <w:t>народной поэзии и хотел их представить немецкому народу», -</w:t>
        <w:br/>
        <w:t>писал Эрих Мюллер. Такая же заслуга принадлежит и самому Эриху</w:t>
        <w:br/>
        <w:t>Мюллеру, который с трогательной любовью относился к делу своего</w:t>
        <w:br/>
        <w:t>предшественника, к осушествлению его замыслов.</w:t>
        <w:br/>
        <w:t>Сборник «Золотая юрта» вышел в художественном оформлении</w:t>
        <w:br/>
        <w:t>Герхарда Гофмана, рисунки были выполнены с болышим вкусом и</w:t>
        <w:br/>
        <w:t>тшательностью, они верно воспроизводили особенности быта казахов.</w:t>
        <w:br/>
        <w:t>Интересно предисловие, предпосланное «Золотой юрте». В</w:t>
        <w:br/>
        <w:t>нем сначала дается поэтическая оценка казахским фольклорным</w:t>
        <w:br/>
        <w:t>произведениям, богатство содержания и отточенность формы которых</w:t>
        <w:br/>
        <w:t>позволяют поставить их Вв ряд художественных ценностей, имеюших</w:t>
        <w:br/>
        <w:t>обшечеловеческое значение.</w:t>
        <w:br/>
        <w:t>В предисловии товорится: «Жемчужины арабской, персидской</w:t>
        <w:br/>
        <w:t>и индийской народной поэзии нам давно доступны по образцовым</w:t>
        <w:br/>
        <w:t>переводам и обработкам. Но кто из нас, немцев, энает, что такие</w:t>
        <w:br/>
        <w:t>народы Азии, как қазахи, киргизы, таджики, узбеки, туркмены,</w:t>
        <w:br/>
        <w:t>создали жемчужины эпической и лирической поэзии, не уступаюшие</w:t>
        <w:br/>
        <w:t>лучшим образцам поэзии Востока. Любимая поэзия казахского народа</w:t>
        <w:br/>
        <w:t>и сегодня доставляет читателям и слушателям болышое эстетическое</w:t>
        <w:br/>
        <w:t>наслаждение»:,</w:t>
        <w:br/>
        <w:t>Отмечая, что казахская народная поэзия богата героическим эпосом,</w:t>
        <w:br/>
        <w:t>сказками, историческими балладами, свадебными песнями, песнями-</w:t>
        <w:br/>
        <w:t>плачами, пословицами и поговорками, четверостишиями и загадками, в</w:t>
        <w:br/>
        <w:t>которых «она обнаруживает немало обіцих черт с творчеством других</w:t>
        <w:br/>
        <w:t>культурных народов», Эрих Мюллер говорит и об отсутствуюшем у</w:t>
        <w:br/>
        <w:t>других народов жанре казахского фольклора -- айтысе. «Для казахской</w:t>
        <w:br/>
        <w:t>народной поэзии типична, кроме того, и импровизация, которая строится</w:t>
        <w:br/>
        <w:t>на ответах-репликах и обнаруживает посредством монологов и диалогов,</w:t>
        <w:br/>
        <w:t>оформленных в рифму, художественную потенциальность народа.</w:t>
        <w:br/>
        <w:t>Поэтому не удивительно, что на такой благодатной поэтической почве</w:t>
        <w:br/>
        <w:t>могли развиваться одновременно и эпика, и лирика».</w:t>
        <w:br/>
        <w:t>167</w:t>
        <w:br/>
        <w:t>менее пленительному лиризму... Правда, книга от этого не теряет своей</w:t>
      </w:r>
    </w:p>
    <w:p>
      <w:r>
        <w:t>привлекательности. Неотразимее, нежели описание героических и</w:t>
        <w:br/>
        <w:t>величественных сцен боя, для нас рассказ о трудных военных буднях</w:t>
        <w:br/>
        <w:t>этих людей, об их страданиях и надеждах, их сознательной воле бороться</w:t>
        <w:br/>
        <w:t>за то счастье, которого они по-настояшему еше и вкусить не успели»?.</w:t>
        <w:br/>
        <w:t>Так тепло был воспринят роман «Солдат из Казахстана», поведавший</w:t>
        <w:br/>
        <w:t>зарубежным читателям о духовном мире нового человека.</w:t>
        <w:br/>
        <w:t>Высокая оценка идейно-художественных достоинств казахского</w:t>
        <w:br/>
        <w:t>романа дана ив другом французском журнале «Пансэ». Нужно отметить,</w:t>
        <w:br/>
        <w:t>что «Пансэ», главным редактором которогов свое время был энаменитый</w:t>
        <w:br/>
        <w:t>ученый и обшественный деятель, борец за мир Жолио-Кюри, отражает</w:t>
        <w:br/>
        <w:t>взгляды прогрессивной французской интеллигенции и живо откликается</w:t>
        <w:br/>
        <w:t>на выходяшие во Франции произведения литератур советских народов.</w:t>
        <w:br/>
        <w:t>Многие положения рецензии, подписанной инициалами Ж. Д., сходны с</w:t>
        <w:br/>
        <w:t>оценкой журнала «Эроп». Однако «Пансэ» больше внимания обрашает</w:t>
        <w:br/>
        <w:t>на мастерство казахского писателя, проявившееся и в подходе его к</w:t>
        <w:br/>
        <w:t>многочисленным явлениям жизни и их художественном освоений, В</w:t>
        <w:br/>
        <w:t>создании запоминаюшегося образа советского человека, в отношении к</w:t>
        <w:br/>
        <w:t>традициям русской классической и советской литературы и свогобразии</w:t>
        <w:br/>
        <w:t>его манеры письма.</w:t>
        <w:br/>
        <w:t>«В книге Мусрепова читатель найдет гармоническое сочетание двух</w:t>
        <w:br/>
        <w:t>форм мышления, и повесть о жизненном пути поколения, совершенно</w:t>
        <w:br/>
        <w:t>отличного как от того, которое ему предшествовало, так И от того,</w:t>
        <w:br/>
        <w:t>которое за ним Пришло -- тоже по-своему славное и привлекательнов,</w:t>
        <w:br/>
        <w:t>развиваюшееся в том самом ритме, что и его родная страна»,</w:t>
        <w:br/>
        <w:t>По мнению рецензента из «Пансэ», в романе о представителе</w:t>
        <w:br/>
        <w:t>молодого поколения военных лет умело сочетаются национальные</w:t>
        <w:br/>
        <w:t>восточные традиции с тем, что воспринято народом и его писателем в</w:t>
        <w:br/>
        <w:t>результате тесного соприкосновения с русской и через нее с мировой</w:t>
        <w:br/>
        <w:t>культурой. «Литературы народов Советского Союза развивались на</w:t>
        <w:br/>
        <w:t>основе собственных традиций, -- пишет он, -- но они В то же время</w:t>
        <w:br/>
        <w:t>расцветали и обогашались в постоянном тесном соприкосновении с</w:t>
        <w:br/>
        <w:t>блестяшей русской литературой. Разбираемый нами роман -- лучшее</w:t>
        <w:br/>
        <w:t>тому доказательство».</w:t>
        <w:br/>
        <w:t>В журнале «Пансэ» подчеркивается культура художественного письма</w:t>
        <w:br/>
        <w:t>писателя, проявившаяся в подходе его к изображению жизни казахов:</w:t>
        <w:br/>
        <w:t>«Муерепову, разумеется, известны характерные особенности и нравы</w:t>
        <w:br/>
        <w:t>родного края, но он в своей книге избегает всякого сгушения красок,</w:t>
        <w:br/>
        <w:t>в этом смысле, пожалуй, в его первых рассказах можно найти гораздо</w:t>
        <w:br/>
        <w:t>больше типичных для Казахстана сцен. И однако все, что вложено</w:t>
        <w:br/>
        <w:t>писателем в уста мальтика, может быть свойственно только маленькому</w:t>
        <w:br/>
        <w:t>казаху с его трепешушими ноздрями и недетской мудростью.</w:t>
        <w:br/>
        <w:t>183</w:t>
        <w:br/>
        <w:t>Писатель-фронтовик Т. Ахтанов обстоятельно и достоверно</w:t>
        <w:br/>
        <w:t>воспроизводит картины первых лет войны, тяжелых боев под Москвой.</w:t>
        <w:br/>
        <w:t>Участвуя в них, его герои выглядят уже не такими неопытными,</w:t>
        <w:br/>
        <w:t>неискушенными, какими вступали во фронтовую жизнь, а настояцими</w:t>
        <w:br/>
        <w:t>бойцами, умело и отважно ведушими сражение с сильным врагом.</w:t>
        <w:br/>
        <w:t>Писателю удалось убедительно показать, почему советские люди с</w:t>
        <w:br/>
        <w:t>честью вынесли тягчайшие испытания войны.</w:t>
        <w:br/>
        <w:t>Далее рецензент замечает: «Батальон -- главный герой книги -</w:t>
        <w:br/>
        <w:t>состоит из воинов-казахов, у которых еше отсутствует опыт ведения</w:t>
        <w:br/>
        <w:t>войны. Несмотря на это, они смело и решительно сражаются против</w:t>
        <w:br/>
        <w:t>фашистской армии. Несмотря на большие потери, они не отступают, они</w:t>
      </w:r>
    </w:p>
    <w:p>
      <w:r>
        <w:t>должны остановить натиск фашистских войск, так как за ними Москва.</w:t>
        <w:br/>
        <w:t>Охваченные страстным желанием ни за что не допустить фашистов</w:t>
        <w:br/>
        <w:t>к городу, они проявляют сверхчеловеческое мужество, выдержку,</w:t>
        <w:br/>
        <w:t>самоотверженность.</w:t>
        <w:br/>
        <w:t>Писателю удается со всей убедительностью доказать, что силой,</w:t>
        <w:br/>
        <w:t>приводившей людей к поистине необычайным достижениям, равно</w:t>
        <w:br/>
        <w:t>физическим и моральным, была именно вера в свою правоту и Любовь к</w:t>
        <w:br/>
        <w:t>социалистической Родине. Книга показывает, какой жестокой истрашной</w:t>
        <w:br/>
        <w:t>была война»,</w:t>
        <w:br/>
        <w:t>Ууказывая на некоторые недостатки в построении диалогов, на</w:t>
        <w:br/>
        <w:t>множество действуюших лиц, что в определенной степени затрудняет</w:t>
        <w:br/>
        <w:t>чтение для иностранцев, автор заключает: «В основном же книга</w:t>
        <w:br/>
        <w:t>обладает художественными достоинствами, к которым следует отнести</w:t>
        <w:br/>
        <w:t>композиционную целостность, Изображение накқала драматических</w:t>
        <w:br/>
        <w:t>конфликтов и умелое переплетение судеб отдельных героев и целых</w:t>
        <w:br/>
        <w:t>коллективов. Болыпая ценность романа И в том, что он знакомит</w:t>
        <w:br/>
        <w:t>немецких читателей с почти совсем неизвестным им народом в период</w:t>
        <w:br/>
        <w:t>его социалистического развития».</w:t>
        <w:br/>
        <w:t>Переводчица романа Э. Ремане и рецензент из ГДР обрашают</w:t>
        <w:br/>
        <w:t>внимание на особенность подхода казахского писателя к военному</w:t>
        <w:br/>
        <w:t>материалу, выразившуюся в его понимании духовного мира участников</w:t>
        <w:br/>
        <w:t>войны, в стремлении проникнуть В их психологию.</w:t>
        <w:br/>
        <w:t>Когда Элизолотта Ремане в январе 1965 г. гостила в столице нашей</w:t>
        <w:br/>
        <w:t>республики, в интервью газете «Лениншіл жас» она сказала о «Грозных</w:t>
        <w:br/>
        <w:t>днях» следуюшее: «Я эту книгу перевела с особенным удовольствием, с</w:t>
        <w:br/>
        <w:t>особой любовью. Она выделяется из книг о прошедшей войне тем, что</w:t>
        <w:br/>
        <w:t>в ней не так много многословных описаний ужасов, разрушений, мне</w:t>
        <w:br/>
        <w:t>она понравилась открытием психологии людей, разных по возрасту, и</w:t>
        <w:br/>
        <w:t>по образованию, и по деятельности, и по вкусу, и по степени культуры</w:t>
        <w:br/>
        <w:t>восприятия, людей, участвовавших в самом трагическом событий в</w:t>
        <w:br/>
        <w:t>жизни человечества»,</w:t>
        <w:br/>
        <w:t>186</w:t>
        <w:br/>
        <w:t>буднях солдатской жизни, написаны языком, от которого веет тонким</w:t>
        <w:br/>
        <w:t>ароматом восточных роз, лиризмом сказок «Тысяча и одна ночь». Но не</w:t>
        <w:br/>
        <w:t>это главное, и даже не герои романа (которых, к сожалению, забываешь,</w:t>
        <w:br/>
        <w:t>за исключением солдата), и не события, полные драматизма: фронт,</w:t>
        <w:br/>
        <w:t>госпиталь, снова фронт, отступление, наступление, танки Ии окопьы...</w:t>
        <w:br/>
        <w:t>Ценность книги в том, что она раскрывает сушность происшедших</w:t>
        <w:br/>
        <w:t>изменений, в полный голос говорит о них».</w:t>
        <w:br/>
        <w:t>Для зарубежных читателей особенно интересен был образ Кайроша</w:t>
        <w:br/>
        <w:t>Сарталеева, который поведал миру о многих изменениях в жизни казахов</w:t>
        <w:br/>
        <w:t>в довоенные годы и в грозные дни Великой Отечественной войны.</w:t>
        <w:br/>
        <w:t>Поэтому французский публицист особо отмечает умение автора раскрыть</w:t>
        <w:br/>
        <w:t>«сушность происшедших изменений», сказать В «Полный голос» о них.</w:t>
        <w:br/>
        <w:t>Хотя трудно согласитьоя с проведением Вв статье некоторых</w:t>
        <w:br/>
        <w:t>прямолинейных аналогий между современными Алжиром -- Францией</w:t>
        <w:br/>
        <w:t>и Казахстаном -- Россией до революции 1917 г, нельзя не отметить</w:t>
        <w:br/>
        <w:t>благородного желания Вюрмсера видеть в феллаге -- солдате</w:t>
        <w:br/>
        <w:t>Освободительной Армии Алжира -- такие же черты, какими обладает</w:t>
        <w:br/>
        <w:t>советский солдат. Так солдат из Казахстана шагает и по другим землям,</w:t>
        <w:br/>
        <w:t>несяв себе свет правды и гуманизма.</w:t>
        <w:br/>
        <w:t>Показ войны через восприятие героя -- советского солдата, глубокое</w:t>
      </w:r>
    </w:p>
    <w:p>
      <w:r>
        <w:t>проникновение В его психологию, духовный мир, своеобразный</w:t>
        <w:br/>
        <w:t>философский подход к осмысливанию военного материала -- вот что</w:t>
        <w:br/>
        <w:t>обусловило большой успех романа казахского писателя за рубежом.</w:t>
        <w:br/>
        <w:t>Одним из ярких свидетельств того, что казахские писатели находились</w:t>
        <w:br/>
        <w:t>на верном пути в раскрытии образов советских людей, отстоявших</w:t>
        <w:br/>
        <w:t>социалистические завоевания и гуманные идеалы мира, явился роман</w:t>
        <w:br/>
        <w:t>Тахави Ахтанова «Грозные дни».</w:t>
        <w:br/>
        <w:t>Роман, получивший положительнуо оценку республиканской</w:t>
        <w:br/>
        <w:t>и всесоюзной критики, был переведен на немецкий язык. А через</w:t>
        <w:br/>
        <w:t>некоторое время в журнале «бег ВіһШоһеКат» появилась интересная</w:t>
        <w:br/>
        <w:t>статья Вольфгана Карлуса“.</w:t>
        <w:br/>
        <w:t>Т. Ахтанов, как отмечает исследователь, энакомит читателя с людьми,</w:t>
        <w:br/>
        <w:t>на плечи которых легла огромная тяжесть первых лет военного периода.</w:t>
        <w:br/>
        <w:t>Многие из героев романа показаны автором вто время, когда онив составе</w:t>
        <w:br/>
        <w:t>дивизии, сформированной в Алма-Ате, еше только едут на фронт. Вместе</w:t>
        <w:br/>
        <w:t>с ними читателю удается увидеть те глубинные и волнуюшие перемены,</w:t>
        <w:br/>
        <w:t>которые всколыхнули всю страну. С переходом на новые, военные,</w:t>
        <w:br/>
        <w:t>рельсы изменен сам ритм сердцебиения страны.</w:t>
        <w:br/>
        <w:t>В центре произведения -- один из советских батальонов, который</w:t>
        <w:br/>
        <w:t>сумел в сложнейших условиях приостановить натиск фашистов на</w:t>
        <w:br/>
        <w:t>подступах к Москве и тем самым создать благоприятные условия Для</w:t>
        <w:br/>
        <w:t>мошного зимнего наступления своих войск.</w:t>
        <w:br/>
        <w:t>185</w:t>
        <w:br/>
        <w:t>произведения, как «Ботагоз», «Школа жизни», «Сыр-Дарья» С. Муканова,</w:t>
        <w:br/>
        <w:t>«Солдат из Казахстана», «Вернись, сынок» Г. Мусрепова, «Караганда»,</w:t>
        <w:br/>
        <w:t>«Миллионер» Г. Мустафина, «Грозные дни», «Исповедь в степи» Т.</w:t>
        <w:br/>
        <w:t>Ахтанова, «Сумерки» А. Нурпеисова познакомили с революционной</w:t>
        <w:br/>
        <w:t>борьбой казахского народа и его развитием по социалистическому пути.</w:t>
        <w:br/>
        <w:t>В книге «Советские литературы» в числе крупных советских</w:t>
        <w:br/>
        <w:t>прозаиков назван С. Муканов. Польский писатель Вильгельм Шевчик</w:t>
        <w:br/>
        <w:t>в статье «Вплоть до снежной стены Алатау» с теплотой рассказывает о</w:t>
        <w:br/>
        <w:t>встрече с С. Мукановымб,</w:t>
        <w:br/>
        <w:t>В разделе «Казахская литература» книги «Литературы народов</w:t>
        <w:br/>
        <w:t>Советского Союза», изданной в Лейпциге в 1967 г, обрашается</w:t>
        <w:br/>
        <w:t>внимание на известное положение о том, что «сушественный вклад в</w:t>
        <w:br/>
        <w:t>становление и развитие метода социалистического реализма внесли</w:t>
        <w:br/>
        <w:t>Сакен Сейфуллин (1894-1938), Ильяс Джансугуров (1894-1938), Беймбет</w:t>
        <w:br/>
        <w:t>Майлин (1894-1938) и Сабит Муканов (1900), которые определенным</w:t>
        <w:br/>
        <w:t>образом установили неразрывность Ии преемственность между</w:t>
        <w:br/>
        <w:t>дореволюционными демократическими традициями и современной</w:t>
        <w:br/>
        <w:t>социалистической литературой».</w:t>
        <w:br/>
        <w:t>В главе «Казахская литература» учебника для высшей школы</w:t>
        <w:br/>
        <w:t>Чехословакии «История литератур Азии и Африки» (ІП ч. «Азиатские</w:t>
        <w:br/>
        <w:t>литературы СССР»), изданного в Праге, верно охарактеризована</w:t>
        <w:br/>
        <w:t>писательская деятельность С. Муканова.</w:t>
        <w:br/>
        <w:t>О подлинной народности и познавательном эначении произведений</w:t>
        <w:br/>
        <w:t>С. Муканова писал академик Венгерской академии наук Имре Тренчени-</w:t>
        <w:br/>
        <w:t>Вальдапфель: «В Ваших мастерски написанных романах, стихах, поэмах</w:t>
        <w:br/>
        <w:t>и научных трудах прекрасно отображена жизнь народа, полнокровно</w:t>
        <w:br/>
        <w:t>освешена его судьба, потому что в них воспеты настояшее Казахстана и</w:t>
        <w:br/>
        <w:t>его прекрасное будушее.</w:t>
      </w:r>
    </w:p>
    <w:p>
      <w:r>
        <w:t>В Венгрии многочисленны Ваши читатели и почитатели, мы учимся</w:t>
        <w:br/>
        <w:t>на Ваших книгах, получаем, читая их, большое удовлетворение. За это</w:t>
        <w:br/>
        <w:t>мы шлем Вам огромное спасибо»”.</w:t>
        <w:br/>
        <w:t>Успешное художественное освоение писателем Г. Мустафиным тем</w:t>
        <w:br/>
        <w:t>современности, показважныхучастковсоциалистическогостроительства,</w:t>
        <w:br/>
        <w:t>создание колоритных образов советских людей обеспечили известность</w:t>
        <w:br/>
        <w:t>таким его произведениям, как «Миллионер», «Караганда».</w:t>
        <w:br/>
        <w:t>А. Фадеев в своей речи о советской литературе на многолюдном</w:t>
        <w:br/>
        <w:t>собраний в зале Плейель в Париже сказал: «В литературе казахского</w:t>
        <w:br/>
        <w:t>народа... появляются сейчас замечательные романы. Один из них--роман</w:t>
        <w:br/>
        <w:t>Мухтара Ауэзова «Абай»... Другой роман «Миллионер» Г. Мустафина...</w:t>
        <w:br/>
        <w:t>В этом романе речь идет о колхозе, полном изобилия продуктов труда.</w:t>
        <w:br/>
        <w:t>Таких колхозов у нас много и их называют «миллионерами»%,</w:t>
        <w:br/>
        <w:t>Журнал «бег ВіҺПоһеКаг», издаваемый в ГДР, в сообшении о выходе</w:t>
        <w:br/>
        <w:t>180</w:t>
        <w:br/>
        <w:t>Обе линии романа развертываются естественно, логически сливаясь</w:t>
        <w:br/>
        <w:t>однас другой иобразуяорганическое внутреннее единство произведения,</w:t>
        <w:br/>
        <w:t>содержание которого верно передано в заглавии: «Стрела Махамбета».</w:t>
        <w:br/>
        <w:t>По мнению рецензента, «из обеих главных линий действия</w:t>
        <w:br/>
        <w:t>романа возникает широкое социально-историческое и в то же время</w:t>
        <w:br/>
        <w:t>идейно-психологическов дифференцированное эпическов полотно,</w:t>
        <w:br/>
        <w:t>отображаюшее жизнь казахского народа той героической эпохи, В</w:t>
        <w:br/>
        <w:t>которой сами казахи видят истоки своего национального движения за</w:t>
        <w:br/>
        <w:t>освобождение и обьединение родного края%,</w:t>
        <w:br/>
        <w:t>Р. Шредер указывает и на жанровое своеобразие нового казахского</w:t>
        <w:br/>
        <w:t>романа, по его мнению, «А. Алимжанов в форме романа своеобразно</w:t>
        <w:br/>
        <w:t>обновляет традиции народного эпоса. Основанный на изображении</w:t>
        <w:br/>
        <w:t>болыших эпических событий и обрисовке образа народного певца</w:t>
        <w:br/>
        <w:t>Махамбета -- центральной фигуры повествования, выступаюшей</w:t>
        <w:br/>
        <w:t>в кәчестве выразителя интересов народа, -- этот жанровый синтез</w:t>
        <w:br/>
        <w:t>элементов эпоса и романа оказывается особенно органическим и</w:t>
        <w:br/>
        <w:t>убедительнымв тематическом, идейном и стилистическом отношениях»,</w:t>
        <w:br/>
        <w:t>-- пишет автор. Р Шредер говорит также «о самостоятельном и</w:t>
        <w:br/>
        <w:t>плодотворном усвоении казахским писателем достижений русского и</w:t>
        <w:br/>
        <w:t>советского романа», об умении «его анализировать «прошлое народа</w:t>
        <w:br/>
        <w:t>и ход исторического развития с высоты сегодняшних достижений с</w:t>
        <w:br/>
        <w:t>тем, чтобы углубить самосознание народа и усилить обшественную</w:t>
        <w:br/>
        <w:t>активность отдельного человека... Здесь мы через содержание и дух</w:t>
        <w:br/>
        <w:t>романа энакомимся одновременно с историей и современностью этого</w:t>
        <w:br/>
        <w:t>героического народа, о котором еше так мало энаем», -- заключает Р.</w:t>
        <w:br/>
        <w:t>Шредер.</w:t>
        <w:br/>
        <w:t>В конце своей статьи о романе «Стрела Махамбета» немецкий</w:t>
        <w:br/>
        <w:t>исследователь представляетчитателямегоавтора как одного из «молодых,</w:t>
        <w:br/>
        <w:t>ноуже весьма популярных и многообешаюцих казахских писателей». Он</w:t>
        <w:br/>
        <w:t>изучил историю и тюркологию, долгое время работал корреспондентом</w:t>
        <w:br/>
        <w:t>«Литературной газеты». Алимжанов лауреат Государственной премии</w:t>
        <w:br/>
        <w:t>и премии комсомола Казахстана. Он «особенно много сделал для</w:t>
        <w:br/>
        <w:t>укрепления дружбы между афро-азиатскими странами и Советским</w:t>
        <w:br/>
        <w:t>Союзом»%.</w:t>
        <w:br/>
        <w:t>«Роман А. Алимжанова «Стрела Махамбета», посвяшенный</w:t>
        <w:br/>
        <w:t>революционной борьбе в байском Казахстане, показывает значение</w:t>
        <w:br/>
        <w:t>среднеазиатских советских республик как поучительного примера для</w:t>
      </w:r>
    </w:p>
    <w:p>
      <w:r>
        <w:t>национально-освободительного движения в нынешнем мире»%, -- пишет</w:t>
        <w:br/>
        <w:t>Лео Кошут.</w:t>
        <w:br/>
        <w:t>Если из романов «Абай», «Путь Абая» и повести «Выстрел на</w:t>
        <w:br/>
        <w:t>перевале» М. Ауэзова западноевропейские читатели узнали многое</w:t>
        <w:br/>
        <w:t>о жизни казахского народа в дореволюционном прошлом, то такие</w:t>
        <w:br/>
        <w:t>179</w:t>
        <w:br/>
        <w:t>Возможно, имея в виду то обстоятельство, что раньше к описанию</w:t>
        <w:br/>
        <w:t>жизни восточных народов на Западе нередко относились как к</w:t>
        <w:br/>
        <w:t>занимательной экзотике, Андре Стиль подчеркивает реалистичность</w:t>
        <w:br/>
        <w:t>романа Ауэзова.</w:t>
        <w:br/>
        <w:t>Изображение тяжелого жизненного пути бунтаря-одиночки, создание</w:t>
        <w:br/>
        <w:t>яркого образа бедняка-мстителя Бахтыгула воспринимались новыми</w:t>
        <w:br/>
        <w:t>читателями как воспевание силы и мужества, нравственной чистоты и</w:t>
        <w:br/>
        <w:t>стремления к свободе казахского народа.</w:t>
        <w:br/>
        <w:t>«Это произведение рассказывает о прошлом взволнованно, со</w:t>
        <w:br/>
        <w:t>множеством оттенков, способных донести до нас через время и тысячи</w:t>
        <w:br/>
        <w:t>километров, через различия нравов и характеров историю одного из</w:t>
        <w:br/>
        <w:t>этих батыров, находяшцихся под игом хозяев или «баев», угнетаемого,</w:t>
        <w:br/>
        <w:t>эксплуатируемого, презираемого ими, но свободолюбивого и смелого,</w:t>
        <w:br/>
        <w:t>сами поражения и ошибки которого говорят о свободе, величии</w:t>
        <w:br/>
        <w:t>человека...»,-- читаем мыв отзывах о «Мести Бахтыгула» в «Оманите».</w:t>
        <w:br/>
        <w:t>-- Вокруг этой простой истории -- степи и горы с заснеженными</w:t>
        <w:br/>
        <w:t>вершинами, «как белая юрта», неутомимые лошади и бурные потоки,</w:t>
        <w:br/>
        <w:t>видны и сила, и отвага, и естественная чистота кочевого народа»,</w:t>
        <w:br/>
        <w:t>В творчестве А.Алимжанова нашли отображение картины истории</w:t>
        <w:br/>
        <w:t>казахского народа, исполненные драматизма и героики. Замечательное</w:t>
        <w:br/>
        <w:t>свойство писателя -- умение показать связь истории и современности.</w:t>
        <w:br/>
        <w:t>Не случайно, его роман «Стрела Махамбета» нашел признание среди</w:t>
        <w:br/>
        <w:t>советских читателей и в переводе на немецкий язык вышел в ГДР.</w:t>
        <w:br/>
        <w:t>Одной из особенностей развития исторической романистики в</w:t>
        <w:br/>
        <w:t>Казахстане является то, что в центре произведений часто бывают</w:t>
        <w:br/>
        <w:t>исторические лица творческого склада, что влияет на их содержание и</w:t>
        <w:br/>
        <w:t>форму. На эту особенность, отличаюшую и роман «Стрела Махамбета»,</w:t>
        <w:br/>
        <w:t>обрашают внимание исследователи Чоппе и Р. Шредер“. Доктор Чоппе</w:t>
        <w:br/>
        <w:t>считает, чтов произведениидва главных героя-- народ и поэт, показывает</w:t>
        <w:br/>
        <w:t>их тесную взаимосвязь. Статья Р. Шредера названа «Роман о поэте», в</w:t>
        <w:br/>
        <w:t>нейвначале говоритоя о Махамбете Утемисове (1804-1846), «прошедшем</w:t>
        <w:br/>
        <w:t>путь от простого поэта до народного трибуна». «Испытывая на себе</w:t>
        <w:br/>
        <w:t>влияние растушей освободительной борьбы казахских народных масс</w:t>
        <w:br/>
        <w:t>против феодально-колониальной эксплуатации, Махамбет бросает вызов</w:t>
        <w:br/>
        <w:t>хану Джангиру. В его поэзии впервые в казахской литературе начинает</w:t>
        <w:br/>
        <w:t>доминировать жанр политической, революционной лирики, -- пишет Р.</w:t>
        <w:br/>
        <w:t>Шредер. Во второй линии действия романа, которая посвяшена описанию</w:t>
        <w:br/>
        <w:t>революционного взрыва трудяшихся масс, автор стремится выяснить</w:t>
        <w:br/>
        <w:t>характер воэдействия «стрел» -- стихов Махамбета на это стихийное</w:t>
        <w:br/>
        <w:t>народное движение. Он пишет о зовушей вперед просветительской</w:t>
        <w:br/>
        <w:t>поэзии Махамбета, которая в то время была единственной формой</w:t>
        <w:br/>
        <w:t>революционной идеологии.</w:t>
        <w:br/>
        <w:t>178</w:t>
      </w:r>
    </w:p>
    <w:p>
      <w:r>
        <w:t>почему дело дошло не только до глубокого разлада между Абаем и его</w:t>
        <w:br/>
        <w:t>отцом (истинным виновником вражды), но и до разрыва между поэтом</w:t>
        <w:br/>
        <w:t>и обшественной средой, которая терпела и одобряла подобную вражду,</w:t>
        <w:br/>
        <w:t>Абайсампорождениюпринадлежал кэтойобшественной среде. Каксыну</w:t>
        <w:br/>
        <w:t>родового старейшины и одному из наследников Довольно эначительного</w:t>
        <w:br/>
        <w:t>имуцества ему предстояло стать зашитником мусульманского комплекса</w:t>
        <w:br/>
        <w:t>прав -- шариата, стражем власти богатых над бесправными бедняками.</w:t>
        <w:br/>
        <w:t>В романе Ауэзова на протяжении многих глав прослеживается, как мало-</w:t>
        <w:br/>
        <w:t>помалу и совершенно закономерно углублялось отчуждение Абая от</w:t>
        <w:br/>
        <w:t>социального класса, к которому он принадлежал, и как эрела решимость</w:t>
        <w:br/>
        <w:t>превратить поначалу всего только несогласие с действиями этого класса</w:t>
        <w:br/>
        <w:t>в беспошадную борьбу против его господства»“,</w:t>
        <w:br/>
        <w:t>«В этом романе показан отец Абая, ага-султан, тираняший</w:t>
        <w:br/>
        <w:t>немногочисленные, наиболее бедные племена, чувствуя свою силу</w:t>
        <w:br/>
        <w:t>в полной безнаказанности, которую он приобрел... Молодой Абай с</w:t>
        <w:br/>
        <w:t>детства восхицавшийся своим отцом, скоро восстает против методов его</w:t>
        <w:br/>
        <w:t>произвола и насилия... Разочарование в отце не могло пройти у него без</w:t>
        <w:br/>
        <w:t>глубокой душевной травмы» 7, -- отмечает Бержерон. «Жестокость отца</w:t>
        <w:br/>
        <w:t>вызывает у него отврашение», -- говорится в рецензии австрийского</w:t>
        <w:br/>
        <w:t>журнала «ХҮев ила 7ісі»?, «Нелегок путь Абая. Его ненавидели и</w:t>
        <w:br/>
        <w:t>осуждали властьимуццие, из чьих рядов он сам происходил; ему не могли</w:t>
        <w:br/>
        <w:t>простить того, что он отошел от своих», -- пишет Герберт Кремпиен.</w:t>
        <w:br/>
        <w:t>Одним из достоинств романа Альфред Курелла считает правдивое</w:t>
        <w:br/>
        <w:t>изображение «человеческих отношений, мыслей и чувств. Прекрасно</w:t>
        <w:br/>
        <w:t>изображен конфликт между отцом и сыном».</w:t>
        <w:br/>
        <w:t>Обрашая внимание читателей на легенду о трагической любви Енлик</w:t>
        <w:br/>
        <w:t>и Кебек, в смерти которых были повинны предки Абая, рецензент из</w:t>
        <w:br/>
        <w:t>ГДР Вернер Баум подчеркивает: «Абай, сын одного из богатейших и</w:t>
        <w:br/>
        <w:t>жесточайших последователей Кенгирбая, стремится своими песнями и</w:t>
        <w:br/>
        <w:t>своей деятельностью внести в степь свет гуманизма», Аналогичных</w:t>
        <w:br/>
        <w:t>коллизий -- противопоставление отца и сына как антиподов -- немало</w:t>
        <w:br/>
        <w:t>в русской и мировой литературе. Сам писатель указывает на это: «Я</w:t>
        <w:br/>
        <w:t>вспомнил о Федоре Карамазове и его детях, о тургеневских отцах и</w:t>
        <w:br/>
        <w:t>детях, думал о Петре и Алексее, Иване Грозном и Федоре Иоанновиче,</w:t>
        <w:br/>
        <w:t>приходили на память параллели из немецкой, французскойлитературы»%,</w:t>
        <w:br/>
        <w:t>Усиленное внимание западной критики к тому, как решается названная</w:t>
        <w:br/>
        <w:t>проблема в казахской литературе, обьясняется, видимо, тем, что Вв</w:t>
        <w:br/>
        <w:t>восточной литературе этот вопрос так остро был поставлен впервые в</w:t>
        <w:br/>
        <w:t>романах Ауэзова.</w:t>
        <w:br/>
        <w:t>Переход Абая насторону обездоленного, угнетенного народав романах</w:t>
        <w:br/>
        <w:t>глубоко мотивирован не только углублением конфликта между ним и его</w:t>
        <w:br/>
        <w:t>отцом-тираном, за спиной которого стоит господствуюший класс, но и</w:t>
        <w:br/>
        <w:t>175</w:t>
        <w:br/>
        <w:t>«обо всем рассказано жизненно, правдиво и величественно, тепло и</w:t>
        <w:br/>
        <w:t>сердечно. Писатель передал целую гамму чувств и переживаний героев,</w:t>
        <w:br/>
        <w:t>показал тяжелую фронтовую жизнь, лирически раскрыл душу воинов,</w:t>
        <w:br/>
        <w:t>их мечту о любимой девушке, их воспоминания о матерях, оставшихся в</w:t>
        <w:br/>
        <w:t>родимом краю, о далеком детстве и юности. Так реалистически поқазаны</w:t>
        <w:br/>
        <w:t>все зашитники Родины. Их братская дружба достигает высшей степени</w:t>
        <w:br/>
        <w:t>человечности ивоспринимается как проявление большойлюбвичеловека</w:t>
        <w:br/>
        <w:t>к человеку в годину военных испытаний. Этот рассказ автора проникнут</w:t>
        <w:br/>
        <w:t>романтичностью».</w:t>
        <w:br/>
        <w:t>Рецензент заключает, что по глубине художественного изображения</w:t>
      </w:r>
    </w:p>
    <w:p>
      <w:r>
        <w:t>реальной жизни, по силе воспевания героизма советского народа «Солдат</w:t>
        <w:br/>
        <w:t>из Казахстана» сходен с «Повестью о настояшем человеке» Б. Полевого,</w:t>
        <w:br/>
        <w:t>«Молодой гвардией» А. Фадеева, «Счастьем» П. Павленко, «Весной</w:t>
        <w:br/>
        <w:t>на Одере» Э. Казакевича и другими произведениями на тему Великой</w:t>
        <w:br/>
        <w:t>Отечественной войны.</w:t>
        <w:br/>
        <w:t>«...Обовсемв книге рассказано без высокопарности, просто и Ясно, но</w:t>
        <w:br/>
        <w:t>с большой серьезностью, сердечностьюо, доверием и любовью к людям»,</w:t>
        <w:br/>
        <w:t>-- пишет бельгийский рецензент в газете «Т,е Птареаш Коцвре» 7.</w:t>
        <w:br/>
        <w:t>арижский журнал «Эроп», основателем которого был Ромен Роллан,</w:t>
        <w:br/>
        <w:t>поместил на своих страницах обстоятельную статью о романе Мусрепова,</w:t>
        <w:br/>
        <w:t>написанную французским поэтом Пьером Филибером. В ней обрашалось</w:t>
        <w:br/>
        <w:t>внимание на то, как в книге показаны детство, юность главного героя.</w:t>
        <w:br/>
        <w:t>.Филибер подчеркивает,чтоавтор книги--тонкийпсихолог, большой</w:t>
        <w:br/>
        <w:t>художник, и высоко оценивает его умение показать формирование</w:t>
        <w:br/>
        <w:t>личности.</w:t>
        <w:br/>
        <w:t>Разбирая начальные главы романа, Филибер пишет: «Автор вводит нас</w:t>
        <w:br/>
        <w:t>вмир, где перемешаны между собой возвышенные мечты, влюбленностьи</w:t>
        <w:br/>
        <w:t>свойственные юности честолюбивые устремления. И читатель открывает</w:t>
        <w:br/>
        <w:t>длясебяВвсе новые уголки в этом великолепном мире детства... Поистине</w:t>
        <w:br/>
        <w:t>замечательна первая часть романа Мусрепова, где описано детство и</w:t>
        <w:br/>
        <w:t>отрочество того, кому вскоре пришлось стать «солдатом из Казахстана».</w:t>
        <w:br/>
        <w:t>Эта часть книги производит исключительно сильное впечатление как</w:t>
        <w:br/>
        <w:t>подбором образов, так и меткостью, зримостью описаний... Автору</w:t>
        <w:br/>
        <w:t>великолепно удается мазок за мазком нарисовать черты своего героя...».</w:t>
        <w:br/>
        <w:t>Рецензент считает, что первой части романа Мусрепова свойственна</w:t>
        <w:br/>
        <w:t>«яркая поэтичность», «живая реальность», искряшаяся своеобразием и</w:t>
        <w:br/>
        <w:t>лукавым юмором» 7%,</w:t>
        <w:br/>
        <w:t>П. Филибер замечает, что в мусреповском романе развиты две темы</w:t>
        <w:br/>
        <w:t>-- детство и война. Герой попадает в жизнь, «раздираемую ужасаюшей</w:t>
        <w:br/>
        <w:t>враждой», он находит, что «Во второй части книги Весь тон и стиль</w:t>
        <w:br/>
        <w:t>рассказа меняется, и притом, как мы смеем думать, меняются слишком</w:t>
        <w:br/>
        <w:t>уж резко... Яркая поэтичность первой части уступает место гораздо</w:t>
        <w:br/>
        <w:t>182</w:t>
        <w:br/>
        <w:t>Поэтичность и юмор -- вот две характерные особенности казахского</w:t>
        <w:br/>
        <w:t>писателя, причем первая часть его книги тайт в себе такие клады</w:t>
        <w:br/>
        <w:t>художественных сокровиш, что хочется цитировать и цитировать без</w:t>
        <w:br/>
        <w:t>конца» ?, -- пишет рецензент.</w:t>
        <w:br/>
        <w:t>Особенности содержания второй части романа, посвяшценной</w:t>
        <w:br/>
        <w:t>изображению войны, отразились на форме повествования: «Более</w:t>
        <w:br/>
        <w:t>строгая манера, которой она (вторая часть. -- Ш.С.) отличается, вполне</w:t>
        <w:br/>
        <w:t>оправдана, ибо нет места юмору там, где слышен рык бредовых чудовиц</w:t>
        <w:br/>
        <w:t>войны».</w:t>
        <w:br/>
        <w:t>Свой обстоятельный анализ казахского романа рецензент заключает</w:t>
        <w:br/>
        <w:t>следуюшим выводом: «Роман Мусрепова -- это суровая и великолепная</w:t>
        <w:br/>
        <w:t>поэма о братстве, о любви и о Родине».</w:t>
        <w:br/>
        <w:t>Французский публицист Андре Вюрмсер откликнулся на выход</w:t>
        <w:br/>
        <w:t>«Солдата из Казахстана» статьей «Феллага из другого мира»%, «Это</w:t>
        <w:br/>
        <w:t>героическое народное начало и определило идейное содержание и</w:t>
        <w:br/>
        <w:t>мажорный тон романа «Солдат из Казахстана». Вюрмсер считает, что в</w:t>
        <w:br/>
        <w:t>нем отведено «мало места теневым сторонам, его лирический реализм</w:t>
        <w:br/>
        <w:t>игнорирует их».</w:t>
      </w:r>
    </w:p>
    <w:p>
      <w:r>
        <w:t>«Да, в романе нет отрицательных героев и вообше нет ничего</w:t>
        <w:br/>
        <w:t>экстраординарного, что так привыкли искать и находить наши западные</w:t>
        <w:br/>
        <w:t>читателивкнигах. Может быть, роман--сплошная идиллия, а может быть,</w:t>
        <w:br/>
        <w:t>и вообше не бывает массового героизма и массового патриотизма? Нет,</w:t>
        <w:br/>
        <w:t>они сушествуют! Почитайте мемуары наших соотечественников периода</w:t>
        <w:br/>
        <w:t>буржуазной революции 1789-1793 тг. А Гюго и его роман «Девяносто</w:t>
        <w:br/>
        <w:t>третий год»?! Эдесь тоже нет предателей, трусов и мошенников»,</w:t>
        <w:br/>
        <w:t>Казахский писатель, как известно, показал войну через восприятие</w:t>
        <w:br/>
        <w:t>героя-- непосредственногоучастника событий. Избираемыйхудожником</w:t>
        <w:br/>
        <w:t>путь дает читателю возможность понять человека на войне, а эначит,</w:t>
        <w:br/>
        <w:t>понять Все, ведь человек был и остается мерою всех явлений. На эту</w:t>
        <w:br/>
        <w:t>особенность романа также указывает французский исследователь.</w:t>
        <w:br/>
        <w:t>По мнению Вюрмсера, для французских читателей книга будет</w:t>
        <w:br/>
        <w:t>интересна еше и потому, что герой ее -- казах. Творческая удача Г.</w:t>
        <w:br/>
        <w:t>Мусрепова в том, что он сумел показать, как психологически еше не</w:t>
        <w:br/>
        <w:t>подготовленный к тяготам военной жизни молодой искатель счастья</w:t>
        <w:br/>
        <w:t>Кайрош Сарталеев в суровые и горькие дни войны постепенно обретает</w:t>
        <w:br/>
        <w:t>настояшую солдатскую твердость, становится сильным, мужественным</w:t>
        <w:br/>
        <w:t>советским бойцом.</w:t>
        <w:br/>
        <w:t>Роман Мусрепова оставил неизгладимое впечатление и у читателей</w:t>
        <w:br/>
        <w:t>несоциалистических стран. Андре Вюрмсер пишет: «..в какой мере</w:t>
        <w:br/>
        <w:t>роман автобиографичен судить трудно, но несомненно одно: написан</w:t>
        <w:br/>
        <w:t>он очень хорошо, в нем чувствуется прелесть слышанных в детстве</w:t>
        <w:br/>
        <w:t>сказок и легенд. Главы книги, даже те, где повествуется о трудных</w:t>
        <w:br/>
        <w:t>184</w:t>
        <w:br/>
        <w:t>народа, передовой культуры -- было под силу лишь необыкновенно</w:t>
        <w:br/>
        <w:t>прозорливой, внутренне сильной личности, какою является Абай.</w:t>
        <w:br/>
        <w:t>Андре Стиль высоко оценивает отношение Абая к передовой России.</w:t>
        <w:br/>
        <w:t>Думы о казахском народе заставляют французского писателя обратиться</w:t>
        <w:br/>
        <w:t>к судьбам народов разных стран, борюшихся за независимость. «Часто</w:t>
        <w:br/>
        <w:t>думаешь об Алжире, -- пишет стойкий борец за мир в Алжире Андре</w:t>
        <w:br/>
        <w:t>Стиль, -- видя, как обороняется Абай от подавляюшей, разврашаюшей</w:t>
        <w:br/>
        <w:t>власти царской России, отвергает разобшаюший людей национализм,</w:t>
        <w:br/>
        <w:t>открывая для себя иную Россию-- Россию с новым широким крутозором,</w:t>
        <w:br/>
        <w:t>которая уже предвешала будушее нынешнего Советского Востока»,</w:t>
        <w:br/>
        <w:t>Судовлетворением отмечается и тот факт, что через посредство русско-</w:t>
        <w:br/>
        <w:t>гоязыка Абай познакомился с западной культурой. Абай Кунанбаев мечтал</w:t>
        <w:br/>
        <w:t>о времени, когда его родной народ приобшится к сокровишцнице мировой</w:t>
        <w:br/>
        <w:t>культуры, своим творчеством он первый проложил дорогу к ее освоению.</w:t>
        <w:br/>
        <w:t>Ита Гассель обрашает внимание на то, что «Абай изучил русский</w:t>
        <w:br/>
        <w:t>язык, познакомился с западной культурой. Расширилея его кругозор. Он</w:t>
        <w:br/>
        <w:t>лучше представлял путь, по которому следовало идти»...%,</w:t>
        <w:br/>
        <w:t>Во многих зарубежных отзывах о романах «Абай» и «Путь Абая»</w:t>
        <w:br/>
        <w:t>отмечается чаруюший, полный женской прелести образ Тогжан.</w:t>
        <w:br/>
        <w:t>Так в зарубежных откликах раскрываются многообразные грани</w:t>
        <w:br/>
        <w:t>романа Ауэзова, этого удивительного художественного создания,</w:t>
        <w:br/>
        <w:t>показано ошутимое воздействие его на читателей.</w:t>
        <w:br/>
        <w:t>Критики и писатели многих стран определили место романа в</w:t>
        <w:br/>
        <w:t>ряду лучших произведений мировой культуры. Книга М. Ауэзова</w:t>
        <w:br/>
        <w:t>рассматривалась как крупное завоевание социалистического реализма,</w:t>
      </w:r>
    </w:p>
    <w:p>
      <w:r>
        <w:t>как средство для понимания природы и сушности многонациональной</w:t>
        <w:br/>
        <w:t>советской литературы.</w:t>
        <w:br/>
        <w:t>Герберт Кремпиен считает, что «это такое произведение, которое</w:t>
        <w:br/>
        <w:t>станет событием в жизни самого взыскательного читателя».</w:t>
        <w:br/>
        <w:t>Австрийская газета «ХУуев ипа 271е1» свое высказывание о романе</w:t>
        <w:br/>
        <w:t>заключает следуюшим признанием: «Художественная красота языка, ярко</w:t>
        <w:br/>
        <w:t>выраженные характеры, великолепно нарисованные сцены и истинно</w:t>
        <w:br/>
        <w:t>гуманистические основные идеи делают этот роман произведением</w:t>
        <w:br/>
        <w:t>мировой литературы».</w:t>
        <w:br/>
        <w:t>осле перевода последней части романа-эпопеи на европейские языки</w:t>
        <w:br/>
        <w:t>интерес к творчеству казахского писателя эначительно возрос. Вскоре</w:t>
        <w:br/>
        <w:t>выходит его повесть «Выстрел на перевале» сначала на французском, а</w:t>
        <w:br/>
        <w:t>затем на немецком языке.</w:t>
        <w:br/>
        <w:t>оявление «Мести Бахтыгула» (так называлась повесть в переводе)</w:t>
        <w:br/>
        <w:t>во Франции писатель-коммунист, друг Советского Союза Андре Стиль</w:t>
        <w:br/>
        <w:t>отметил выступлением в очередном литературном обзоре «Книги и</w:t>
        <w:br/>
        <w:t>жизнь».</w:t>
        <w:br/>
        <w:t>177</w:t>
        <w:br/>
        <w:t>К.Ш. КЕРЕЕВА-</w:t>
        <w:br/>
        <w:t>КАНАФИЕВА</w:t>
        <w:br/>
        <w:t>Руссно-кназахсние</w:t>
        <w:br/>
        <w:t>антературные оТтнФшения</w:t>
        <w:br/>
        <w:t>(вторая половина ХІХ-перве</w:t>
        <w:br/>
        <w:t>Лесатилетие ХХ Б.)</w:t>
        <w:br/>
        <w:t>ь-С-</w:t>
        <w:br/>
        <w:t>2 «Казахски народна приказки». Переведе от руски Дона Минчева.</w:t>
        <w:br/>
        <w:t>София, 1951.</w:t>
        <w:br/>
        <w:t>8 «бав еоідеп /ей». Кавасһізсһе ҮоіКвереп шпа4 Магсһел, Часһдіс ішпе</w:t>
        <w:br/>
        <w:t>дег Уегве уоп Ве1а Ва1а28. Вег!іп, 1956.</w:t>
        <w:br/>
        <w:t>9 «Казахская литература в оценке зарубежной критики». Алма-Ата,</w:t>
        <w:br/>
        <w:t>1971, с. 17-18.</w:t>
        <w:br/>
        <w:t>9См.: «Казахстанская правда», 1970, 28 марта.</w:t>
        <w:br/>
        <w:t>2. «Казахская литература в оценке зарубежной критики»... с. 18,21.</w:t>
        <w:br/>
        <w:t>32Там же, с. 19.</w:t>
        <w:br/>
        <w:t>Там же, с. 21.</w:t>
        <w:br/>
        <w:t>з &lt;Үо1Көөііше», 1962, 4 ноября.</w:t>
        <w:br/>
        <w:t>35 «Казахская литература в оценке зарубежной критики», с. 67.</w:t>
        <w:br/>
        <w:t>% «Слово зарубежных друзей о Казахстане». Алма-Ата, 1957, с. 27.</w:t>
        <w:br/>
        <w:t>21 «Слово зарубежных друзей о Казахстане». Алма-Ата, 1957, с. 30.</w:t>
        <w:br/>
        <w:t>См. «НшпапИе», 1959, 11 июня.</w:t>
      </w:r>
    </w:p>
    <w:p>
      <w:r>
        <w:t>9 «Зопвв», 1962, 13 мая.</w:t>
        <w:br/>
        <w:t>% «Збоппіас», 1957, 29 сентября.</w:t>
        <w:br/>
        <w:t>41 Ауэзов М. Абай Кунанбаев. Статьи и исследования. Алма-Ата, 1967,</w:t>
        <w:br/>
        <w:t>с..352,</w:t>
        <w:br/>
        <w:t>42 «Оег ВіһШоһеіат», 1962, Х911.</w:t>
        <w:br/>
        <w:t>45 «Таеө!ісһе Кип4зсһач», 1954, 15 декабря.</w:t>
        <w:br/>
        <w:t>4 «Ншпапйе», 1960, 27 октября.</w:t>
        <w:br/>
        <w:t>“5 «боппіас», 1962, 13 мая.</w:t>
        <w:br/>
        <w:t>45 «Бег Віһіюіһекаг» 1958, Хо 12.</w:t>
        <w:br/>
        <w:t>4 «Ншпапйе», 1959, 19 августа.</w:t>
        <w:br/>
        <w:t>4«Ншпапйе», 1960, 27 октября.</w:t>
        <w:br/>
        <w:t>9 Ауэзов М.О. Абай Кунанбаев. Алма-Ата, 1967, с. 361.</w:t>
        <w:br/>
        <w:t>5 «Ргие! 555Е», 1956, Хә 5.</w:t>
        <w:br/>
        <w:t>2.«Ншпапйе», 1959, 11 июня.</w:t>
        <w:br/>
        <w:t>2«ХХес ила 2ігі», 1955, Х91.</w:t>
        <w:br/>
        <w:t>55«Бег ВіҺШо(һеКат», 1962, Хә 11.</w:t>
        <w:br/>
        <w:t>5 «Таееіісһе Кип4зсһач», 1957, 15 декабря.</w:t>
        <w:br/>
        <w:t>5 «Зоштав», 1962, Хә2.</w:t>
        <w:br/>
        <w:t>5 Ауэзов М. О. Абай Кунанбаев. Алма-Ата, 1967, с. 361.</w:t>
        <w:br/>
        <w:t>21 Тургенев Й. С. Собр. соя., т. ХП. М., 1953, с. 106.</w:t>
        <w:br/>
        <w:t>5 «Фет ВіріюіһеКаг», 1962, ХӘ11.</w:t>
        <w:br/>
        <w:t>9«Нштапй6», 1960, 27 октября.</w:t>
        <w:br/>
        <w:t>9 «Казахская литература в оценке зарубежной критики», с. 130.</w:t>
        <w:br/>
        <w:t>4 «Нштпапй6», 1961, 11 сентября.</w:t>
        <w:br/>
        <w:t>65 «Кшаш ила ЕогізсінгіЗ», 1969, Хә 1; Аинағ АПйітяЙапоуу. Где РЕеПе дев</w:t>
        <w:br/>
        <w:t>Маһатфеі. Нізіюгізсһег Котап. АчЙаве уегізе Уо1ік апа ХҮУен/Кайшг ила</w:t>
        <w:br/>
        <w:t>Ғогівсһгій. Вегіп, 1971, Масһһғогі уоп Ү/егпег Т2сһорре, 8. 307-318.</w:t>
        <w:br/>
        <w:t>193</w:t>
        <w:br/>
        <w:t>9 «Казахская литература в оценке зарубежной критики», с. 167.</w:t>
        <w:br/>
        <w:t>54 Там же, с. 169.</w:t>
        <w:br/>
        <w:t>55 Там же, с. 170.</w:t>
        <w:br/>
        <w:t>5 «Литературная жизнь». Краков, 1963, 24 ноября.</w:t>
      </w:r>
    </w:p>
    <w:p>
      <w:r>
        <w:t>9 «Казахская литература в оценке зарубежной критики», с. 147.</w:t>
        <w:br/>
        <w:t>8 «Литературная газета», 1949, 2 марта</w:t>
        <w:br/>
        <w:t>9 «Литературная жизнь». Краков, 1963, 24 ноября.</w:t>
        <w:br/>
        <w:t>7 «Казахская литература в оценке зарубежной критики», с. 158.</w:t>
        <w:br/>
        <w:t>71 «Болгарски воин», 1952, Хә 7.</w:t>
        <w:br/>
        <w:t>7 «Вечерни новини», София, 1952, 8 ноября</w:t>
        <w:br/>
        <w:t>? «Казахская литература в оценке зарубежной критики», с. 150.</w:t>
        <w:br/>
        <w:t>7 Там же, с. 151.</w:t>
        <w:br/>
        <w:t>2 І,е Птареап Коцое», 1958, 18 октября.</w:t>
        <w:br/>
        <w:t>% «1. Ешоре», 1958, 11 декабря.</w:t>
        <w:br/>
        <w:t>? Там же.</w:t>
        <w:br/>
        <w:t>78 «Тансэ», 1959, Хо 83.</w:t>
        <w:br/>
        <w:t>7? Там же.</w:t>
        <w:br/>
        <w:t>% «Советский Казахстан», 1958, Х99.</w:t>
        <w:br/>
        <w:t>«Казахская литература в оценке зарубежной критики», с. 154.</w:t>
        <w:br/>
        <w:t>2 Гует ВіБюіһеКаг», 1960, Хә 7.</w:t>
        <w:br/>
        <w:t>5 «Қазахская литература в оценке зарубежной критики», с. 164.</w:t>
        <w:br/>
        <w:t>“ «Лениншіл жас», 1965, 20 января.</w:t>
        <w:br/>
        <w:t>55 «Т. ев Іейгез Напсаівев», 1967, Хе 1120.</w:t>
        <w:br/>
        <w:t>% Мисһатеазһап Каға!йауеу, АлҒ дет ХҮеве дег боппе чпа дег ҮУілде.</w:t>
        <w:br/>
        <w:t>«Бег таапайопа1е сһагасфег Әег божгіе Шегайшг», ВегШп, 1969, 5.16.</w:t>
        <w:br/>
        <w:t>57 «бешсһе І/егайш 2ейипе», 1966, Хе 6. 5. 506-507.</w:t>
        <w:br/>
        <w:t>8 Тай Бурка. Бе)іпу регвКке а ізд4гісһе Шегайше. МаҚЮадей(еіөі хі</w:t>
        <w:br/>
        <w:t>СезковіоуепвКе Асадетіе Уед. Ргаһа, 1963.</w:t>
        <w:br/>
        <w:t>9 «7, Беріп Шегайшге Авіе а А/пКу». ШІ (Ав1|өКе ІШегайше 555К), біліпі</w:t>
        <w:br/>
        <w:t>редасосісКе па!Кадеісізігі, п. р. Ргаһа, 1963.</w:t>
        <w:br/>
        <w:t>9 «І.егайшеп 4ег Уо!ІКег дег бождейшпіоп». Қазасһівсһе І.Мегайш.</w:t>
        <w:br/>
        <w:t>І.сіргіс. 1967.</w:t>
        <w:br/>
        <w:t>"Там же.</w:t>
        <w:br/>
        <w:t>9 «Казахская литература в оценке зарубежной критики», с. 183.</w:t>
        <w:br/>
        <w:t>93 Там же.</w:t>
        <w:br/>
        <w:t>м ҮАЛнпек Т.А. Тһе Оға! Агі апа І./Кегайшге оҒ һе КагаКһв оҒ Киввіп</w:t>
        <w:br/>
        <w:t>Сепігг! Азіз. Гхшһат. Н.С. Баке (Лпіуетв йу Ргезө, 1958, р. 269.</w:t>
        <w:br/>
        <w:t>5 Регіее О. Тһе Модегп Нізіогу оҒ боуіе( Сепіга! Азій. І.., 1964.</w:t>
      </w:r>
    </w:p>
    <w:p>
      <w:r>
        <w:t>9 Бегіс О. Тһе реор1ев оҒ боуігі( Сепіга! Авіз. І.., 1966.</w:t>
        <w:br/>
        <w:t>97 «Сорвей», 1961, Хо 36.</w:t>
        <w:br/>
        <w:t>194</w:t>
        <w:br/>
        <w:t>КАЗАХСКИЕ МОТИВЫ ВТВОРЧЕСТВЕ РУССКИХ</w:t>
        <w:br/>
        <w:t>КЛАССИКОВ ВТОРОЙ ПОЛОВИНЫ ХІХ В.</w:t>
        <w:br/>
        <w:t>ХІХ век вошел в историю как век расцвета русской классической</w:t>
        <w:br/>
        <w:t>литературы, могучий подьем которой начался со времен А. С. Пушкина</w:t>
        <w:br/>
        <w:t>и продолжался в течение всего столетия.</w:t>
        <w:br/>
        <w:t>В первые десятилетия прошлого века в России наряду с культурой</w:t>
        <w:br/>
        <w:t>реакционного дворянства развивалась и культура прогрессивная,</w:t>
        <w:br/>
        <w:t>культура декабристов и Пушкина. Развигию и укреплению позиций</w:t>
        <w:br/>
        <w:t>представителей литературы прогрессивного направления способствовало</w:t>
        <w:br/>
        <w:t>«Время от 1812 до 1815 года», которое «было великою эпохою для</w:t>
        <w:br/>
        <w:t>России»! В.Г.Белинский подчеркивал,что«12-й год... пробудил... спяшие</w:t>
        <w:br/>
        <w:t>силы» России и «открыл в ней новые, дотоле неизвестные источники</w:t>
        <w:br/>
        <w:t>сил... способствовал зарождению публичности, как началу обшест-</w:t>
        <w:br/>
        <w:t>венного мнения». Великий критик особо отметил, что «12-Й год нанес</w:t>
        <w:br/>
        <w:t>сильный удар коснеюшей старине...»?. Этой «коснеюшей стариной» был</w:t>
        <w:br/>
        <w:t>крепостной стройв России.</w:t>
        <w:br/>
        <w:t>В.И.Ленинразличалтрипериодависториирусскогоосвободительного</w:t>
        <w:br/>
        <w:t>движения: «...1) период дворянский, примерно с 1825 по 1861 год; 2)</w:t>
        <w:br/>
        <w:t>разночинский или буржуазно-демократический, приблизительно с 1861</w:t>
        <w:br/>
        <w:t>по 1895 год; 3) пролетарский, с 1895 по настояшее время»?</w:t>
        <w:br/>
        <w:t>Каждому изэтапов революционногодвиженияРоссиисоответствовали</w:t>
        <w:br/>
        <w:t>своя печать, своя литература. Всемирное эначение русской литературы</w:t>
        <w:br/>
        <w:t>заключалось именно в том, что она руководствовалась наиболее</w:t>
        <w:br/>
        <w:t>прогрессивными идеями своего времени. Бесценным содержанием</w:t>
        <w:br/>
        <w:t>пушкинского периода русской литературы явилась победа принципов</w:t>
        <w:br/>
        <w:t>реализма.</w:t>
        <w:br/>
        <w:t>В 40-50-е годы русскаялитература развивается под идейным влиянием</w:t>
        <w:br/>
        <w:t>А.И. Герцена и. Г. Белинского. В этот период для русской литературы</w:t>
        <w:br/>
        <w:t>характерно дальнейшев сближение с жизнью народа, активное</w:t>
        <w:br/>
        <w:t>вмешательство в обшественный процесс. Не случайно В. Г. Белинский</w:t>
        <w:br/>
        <w:t>писал, что «в наше время искусство и литература больше, чем когда-либо</w:t>
        <w:br/>
        <w:t>прежде, сделались выражением обшественных вопросов».</w:t>
        <w:br/>
        <w:t>В 40-е годы происходит утверждение критического реализма, основу</w:t>
        <w:br/>
        <w:t>которого заложили Пушкин, Лермонтов, Гоголь. Появляется жанр</w:t>
        <w:br/>
        <w:t>«физиологического очерка». В сборнике «Физиология Петербурга»,</w:t>
        <w:br/>
        <w:t>изданном Н. А. Некрасовым в 1845 г., принял участие и В. И. Даль, один</w:t>
        <w:br/>
        <w:t>196</w:t>
        <w:br/>
        <w:t>ЛИТЕРАТУРА</w:t>
        <w:br/>
        <w:t>1«НшпапИе», 1960, 27 октября.</w:t>
        <w:br/>
        <w:t>2«Ншпапйе», 1959, 11 июня.</w:t>
        <w:br/>
        <w:t>2«Таеөсһе Кип4зсһач», 1954, 15 декабря.</w:t>
      </w:r>
    </w:p>
    <w:p>
      <w:r>
        <w:t>4 «Фег ВіһШоіһеіат», 1958, Х12:1962, Х911.</w:t>
        <w:br/>
        <w:t>2 «І.йегайшеп 4ег УогІКег дег боу|ейшпіоп» (Кавасһізсһе І,йегайшт).</w:t>
        <w:br/>
        <w:t>І.сіргіс, 1967.</w:t>
        <w:br/>
        <w:t>“Ттепсвелуі-ХУа!дарҒе | Тілге, ГЛппері тесетіеКегев О2ватізш Г?ваһа)гу</w:t>
        <w:br/>
        <w:t>һа!гізлаіс 8і2есік еуҒогачЦап. Видареві, 1955.</w:t>
        <w:br/>
        <w:t>7? Гржебичек Л. О некоторых количественных свойствах лексики Абая.</w:t>
        <w:br/>
        <w:t>«Вестник АН КазССР», 1964, Хо 4.</w:t>
        <w:br/>
        <w:t>5«Аһа| Кипапһафеу. Сіугісей Коғ|шпапі о 21үоһе а Ідесһ». 7. Ка?а5Кеһо</w:t>
        <w:br/>
        <w:t>өгіріпаіш рге! Ілідек Нгеімсек. бовіоу паряа! Егапісеіс бойкчр. Ргаһа, 1959.</w:t>
        <w:br/>
        <w:t>9 «Ншпапйе», 1959, 11 мая; 1960, 19 августа; 1960, 21, 27 октября;</w:t>
        <w:br/>
        <w:t>«І/ Ешгоре», 1960, 379-380; «І,ев Іейгез Бапса1івез», 1957, Хо 6, 8, 9; 1959,</w:t>
        <w:br/>
        <w:t>Хо 714, 764, 768, «Репвее», 1959, Х983.</w:t>
        <w:br/>
        <w:t>1 «Кие ргауо», 1957, 28 января; «ХЧоуу опепі», 1946, Хо 8-9; «Ргйе!</w:t>
        <w:br/>
        <w:t>555К», 1956, Х25.</w:t>
        <w:br/>
        <w:t>1«боппіас», 1961, 28 июня; 1962, 13 мая; «бег ВіҺШоһһеКаг», 1958, Хо</w:t>
        <w:br/>
        <w:t>12; 1960, Хә7; 1962, У911.</w:t>
        <w:br/>
        <w:t>г «Хогаегів», 1958, 12 сентября.</w:t>
        <w:br/>
        <w:t>5 «Хеев чпа 24е!», 1955, Хе 1; «Уо1Көзішпше», 1962, 4 ноября.</w:t>
        <w:br/>
        <w:t>5«Т.г Птареач Кочсе», 1958, 18 октября.</w:t>
        <w:br/>
        <w:t>55 «Вечерни новини», 1952, 8 ноября; «Болгарски воин», 1952, Х2 7.</w:t>
        <w:br/>
        <w:t>15 «82оуіеі шіппа», 1954, Хо6; 1955, Хә 5.</w:t>
        <w:br/>
        <w:t>Т «Ттуһила Іліп», 1954, 3 февраля.</w:t>
        <w:br/>
        <w:t>18 «І.йегаімгеп дег Уо!Кег дег Зоу|ейпіоп», І,еіргір, 1967.</w:t>
        <w:br/>
        <w:t>&gt; «2 д4ейп Шегайш” Авіе а АНгіку» (ав|вКе ІШегайшу 555К. бізіпі</w:t>
        <w:br/>
        <w:t>редасосісКе паКІадаіеі5ігі. М. р.). Ргаһа, 1963.</w:t>
        <w:br/>
        <w:t>9 сіоғ Ріпіш. Та тава де аспа. Піаіоемгі Әеврге Шетгафуга. Висшевй,</w:t>
        <w:br/>
        <w:t>1958.</w:t>
        <w:br/>
        <w:t>ә «біоуліс өрізоуаіеім патовм 555К». Ртаһа, 1966.</w:t>
        <w:br/>
        <w:t>2 «Казахстанская правда» 1938, 22 мая.</w:t>
        <w:br/>
        <w:t>2 Там же.</w:t>
        <w:br/>
        <w:t>“ «Литературный Казахстан», 1938, Уә5,с. 12.</w:t>
        <w:br/>
        <w:t>5 Тгепсвенуі-Пайаарр | Ітке. Пппері теретіеКсегев О2өатш ГО?ваһа)гу</w:t>
        <w:br/>
        <w:t>һа!гізлаіс 82едік еуіогачЦап. Видареві, 1955.</w:t>
        <w:br/>
        <w:t>55 Имре Тренчени-Вальдапфель. Гомер и Гесиод. Авторизов. перевод</w:t>
        <w:br/>
        <w:t>с венг под ред. проф. Авдиева В.И. М., 1956, с. 100; Балашов Н. «Гомер</w:t>
        <w:br/>
        <w:t>и Гесиод» Имре Тренчени-Вальдапфеля и проблема гуманизма Гомера.</w:t>
        <w:br/>
        <w:t>«Вопросы литературы», 1956, 83.</w:t>
        <w:br/>
        <w:t>192</w:t>
      </w:r>
    </w:p>
    <w:p>
      <w:r>
        <w:t>русской демократической культуры. Так, анализируя один из журнальных</w:t>
        <w:br/>
        <w:t>отрывков «Семейной хроники», Н. Г. Чернышевский подчеркнул, что в</w:t>
        <w:br/>
        <w:t>рассказе С. Т. Аксакова «много правды», что «правда эта чувствуется на</w:t>
        <w:br/>
        <w:t>каждой странице» 9,</w:t>
        <w:br/>
        <w:t>Герценсчитал, что «Хроника» Аксакова помогает «нам сколько-нибудь</w:t>
        <w:br/>
        <w:t>узнать наше неизвестное прошедшее»!, Добролюбов и Чернышевский</w:t>
        <w:br/>
        <w:t>силу «Хроники» видели в ее обличительной направленности против</w:t>
        <w:br/>
        <w:t>крепостничества. С похвалой отозвались об этой книге Н. Е. Салтыков-</w:t>
        <w:br/>
        <w:t>Шедрин, Л. Н. Толстой идр.</w:t>
        <w:br/>
        <w:t>Н.Г. Чернышевский восторженно приветствовал «Записки ружейного</w:t>
        <w:br/>
        <w:t>охотника Оренбургской губернии» (М., 1852), назвав это произведение</w:t>
        <w:br/>
        <w:t>«классическим сочинением», в котором автор одновременно выступает</w:t>
        <w:br/>
        <w:t>как «художник и охотник вместе»,</w:t>
        <w:br/>
        <w:t>В «Современнике» появилисьстатьинН. А. Некрасова иЙ. С. Тургенева</w:t>
        <w:br/>
        <w:t>о «Записках...» Аксакова. Некрасов писал, что «превосходная книга С.</w:t>
        <w:br/>
        <w:t>Т. Аксакова «Записки ружейного охотника Оренбургской губернии»</w:t>
        <w:br/>
        <w:t>облетела всю Россию»/2. Тургенев в своих статьях обратил внимание</w:t>
        <w:br/>
        <w:t>на то, что охотничьи произведения Аксакова обогашают «обшую нашу</w:t>
        <w:br/>
        <w:t>словесность».</w:t>
        <w:br/>
        <w:t>«Записки ружейного охотника Оренбургской губернии» высоко</w:t>
        <w:br/>
        <w:t>оценили не только виднейшие русские литераторы, но икрупные ученые-</w:t>
        <w:br/>
        <w:t>естествоиспытатели, как Рулье, Богданов, Мензбир и др.14.</w:t>
        <w:br/>
        <w:t>Наше внимание в этой книге особенно привлекают поэтические</w:t>
        <w:br/>
        <w:t>картины природы Оренбургского края. Нельзя без волнения читать</w:t>
        <w:br/>
        <w:t>описания незабываемых пейзажей степи в различные сезоны года.</w:t>
        <w:br/>
        <w:t>Однако Аксаков с горечью констатировал, что в Оренбургской губернии</w:t>
        <w:br/>
        <w:t>«все переменилосы» и что теперь (к середине ХІХ в.--К.К.) там нети</w:t>
        <w:br/>
        <w:t>десятой доли «прежнего бесчисленного множества дичи». Автор не смог</w:t>
        <w:br/>
        <w:t>обьяснить причины этих изменений в природе края, хотя и отмечал, что</w:t>
        <w:br/>
        <w:t>«смолоду мы точно были не охотники, а истребители»%.</w:t>
        <w:br/>
        <w:t>Этимыслиавтор продолжилвдругомсвоемкрупнейшемпроизведении</w:t>
        <w:br/>
        <w:t>--«Семейная хроника», гдетакже воспел степные просторы Оренбуржья:</w:t>
        <w:br/>
        <w:t>«...Всееше прекрасна... обширна, плодоносна и бесконечно разнообразна</w:t>
        <w:br/>
        <w:t>Оренбургская губерния!..» 7,</w:t>
        <w:br/>
        <w:t>Аксаковское видение степных просторов восхишало Н. В. Гоголя. Есть</w:t>
        <w:br/>
        <w:t>весьма убедительное свидетельство Ю. Ф. Самарина (1877) о глубоком</w:t>
        <w:br/>
        <w:t>интересе Н. В. Гоголя к природе и жизни населения Оренбургского,</w:t>
        <w:br/>
        <w:t>или «заволжского», края. Самарин писал, что Гоголь «с напряженным</w:t>
        <w:br/>
        <w:t>вниманием, уставив... глаза», слушал изустные рассказы С. Т. Аксакова</w:t>
        <w:br/>
        <w:t>«о заволжской природе и о тамошней жизни»!% И хотя природа края</w:t>
        <w:br/>
        <w:t>запечатлена писателем во все сезоны года, однако его описание степного</w:t>
        <w:br/>
        <w:t>бурана до сих пор является непревзойденным (очерк «Буран», 1834)”.</w:t>
        <w:br/>
        <w:t>199</w:t>
        <w:br/>
        <w:t>важные ее признаки. Например, литература 30-х годов характеризуется</w:t>
        <w:br/>
        <w:t>развитием художественной прозы, расширением ее тематического</w:t>
        <w:br/>
        <w:t>диапазона, углублением в жизнь людей социалистического труда,</w:t>
        <w:br/>
        <w:t>изображением коллективизации и индустриализации. К эначительным</w:t>
        <w:br/>
        <w:t>творениям этого периода он относит произведения Г. Мусрепова, С.</w:t>
        <w:br/>
        <w:t>Муканова, С. Ерубаева. В те годы был создан Союз советских писателей</w:t>
      </w:r>
    </w:p>
    <w:p>
      <w:r>
        <w:t>Казахстана.</w:t>
        <w:br/>
        <w:t>Говоря о важной роли литературы в политическом воспитании</w:t>
        <w:br/>
        <w:t>народных масс в период Отечественной войны, Хекселыпнейдер особо</w:t>
        <w:br/>
        <w:t>выделяет творчество Джамбула Джабаева.</w:t>
        <w:br/>
        <w:t>В послевоенный период развития казахской литературы отмечается</w:t>
        <w:br/>
        <w:t>выдвижение прозы в ведуший жанр, расцвет творчества М. Ауэзова,</w:t>
        <w:br/>
        <w:t>Г. Мустафина, А. Тажибаева, А. Токмагамбетова, К. Аманжолова,</w:t>
        <w:br/>
        <w:t>Т. Жарокова, Г. Орманова, С. Мауленова, О. Сулейменова, выход</w:t>
        <w:br/>
        <w:t>казахских романов на всемирную арену. «Благодаря роману-эпопее</w:t>
        <w:br/>
        <w:t>«Путь Абая» М. Ауэзова и романам Г. Мустафина казахская советская</w:t>
        <w:br/>
        <w:t>литература приобрела значение в мировой лигературе», -- заключает Э.</w:t>
        <w:br/>
        <w:t>Хексельшнейдер свой обзор.</w:t>
        <w:br/>
        <w:t>Обстоятельное исследование немецким ученым казахской литературы</w:t>
        <w:br/>
        <w:t>внесло ясность В понимание западной обшественностью сушности и</w:t>
        <w:br/>
        <w:t>характера развития одной из национальных советских литератур.</w:t>
        <w:br/>
        <w:t>Лучшие произведения казахской литературы переведены на многие</w:t>
        <w:br/>
        <w:t>иностранные языки и являются достоянием миллионов зарубежных</w:t>
        <w:br/>
        <w:t>читателей, кругкоторыхс каждымгодомрасширяется. Отзывы писателей,</w:t>
        <w:br/>
        <w:t>критиков и читателей зарубежных стран о произведениях казахских</w:t>
        <w:br/>
        <w:t>авторов дают яркое представление о современном международном</w:t>
        <w:br/>
        <w:t>звучании казахской советской литературы, отой болышой работе, которая</w:t>
        <w:br/>
        <w:t>была проделана и ведется в других странах по пропаганде казахской</w:t>
        <w:br/>
        <w:t>литературы и укреплению ее международных связей.</w:t>
        <w:br/>
        <w:t>Факты из истории казахско-европейских связей свидетельствуют о</w:t>
        <w:br/>
        <w:t>том, что прогрессивная Европа и в прошлом, и в настояшем проявляла</w:t>
        <w:br/>
        <w:t>и проявляет болышой интерес к жизни и литературе казахского народа.</w:t>
        <w:br/>
        <w:t>Наоборот, реакционные силы зарубежных стран стараются не замечать</w:t>
        <w:br/>
        <w:t>достижений казахского народа, пытаются очернить их, В искаженном</w:t>
        <w:br/>
        <w:t>виде представить развитие культуры и литературы. Представителями</w:t>
        <w:br/>
        <w:t>таковых являются Т. Виннер из США, выпустивший книгу «Устное</w:t>
        <w:br/>
        <w:t>творчество и литература казахов русской Центральной Азии»%, и Дж.</w:t>
        <w:br/>
        <w:t>Уилер из Англии-- автор книг «Современная история советской Средней</w:t>
        <w:br/>
        <w:t>Азии» и «Народы советской Средней Азии».</w:t>
        <w:br/>
        <w:t>Томас Виннер считается в Америке специалистом по русской и</w:t>
        <w:br/>
        <w:t>среднеазиатской литературе. Получив степень доктора философии</w:t>
        <w:br/>
        <w:t>в Колумбийском университете, он был профессором русского языка</w:t>
        <w:br/>
        <w:t>и литературы в Университете Дюка в Северной Каролине. В 1958 г</w:t>
        <w:br/>
        <w:t>190</w:t>
        <w:br/>
        <w:t>казахской литературы. Благодаря его большой переводческой деятельно-</w:t>
        <w:br/>
        <w:t>стирусская литература стала достоянием казахской интеллигенций...»”?.</w:t>
        <w:br/>
        <w:t>Немецкий ученый представил историю казахской литературы не в</w:t>
        <w:br/>
        <w:t>форме «единого потока», не в виде беспрепятственного легкого движения</w:t>
        <w:br/>
        <w:t>вперед, а во всех сложностях пути ее развития, в борьбе с реакционными</w:t>
        <w:br/>
        <w:t>направлениями, консервативными тенденциями, укоренившимися В</w:t>
        <w:br/>
        <w:t>социальных патриархально-феодальных порядках и одурманиваюших</w:t>
        <w:br/>
        <w:t>сознание религиозно-бытовых обычаях.</w:t>
        <w:br/>
        <w:t>Вборьбе среакционным направлением формировалась прогрессивная</w:t>
        <w:br/>
        <w:t>предоктябрьская литература. Как указывает Хекселыпнейдер, «начало</w:t>
        <w:br/>
        <w:t>критического реализма в творчестве Абая Кунанбаева было продолжено</w:t>
        <w:br/>
        <w:t>другими художниками, создавшими важные предпосылки для более</w:t>
        <w:br/>
        <w:t>поздней советской литературы». Среди лучших представителей</w:t>
      </w:r>
    </w:p>
    <w:p>
      <w:r>
        <w:t>предоктябрьской литературы немецкий ученый называет Спандияра</w:t>
        <w:br/>
        <w:t>Кубеева -- создателя первого казахского романа «Калым», Сабита</w:t>
        <w:br/>
        <w:t>Донентаева, «который одним из первых казахов воспел социалистическую</w:t>
        <w:br/>
        <w:t>жизнь», Султанмахмута Торайгырова, «который благодаря своей</w:t>
        <w:br/>
        <w:t>реалистической поэзии, вероятно, может рассматриваться как самый</w:t>
        <w:br/>
        <w:t>значительный последователь Абая».</w:t>
        <w:br/>
        <w:t>В истории казахской советской литературы известны интересные</w:t>
        <w:br/>
        <w:t>взаимодействия между фольклором и литературой, отчетливое</w:t>
        <w:br/>
        <w:t>выражение которых немецкий исследователь видит в творчестве</w:t>
        <w:br/>
        <w:t>Джамбула Джабаева.</w:t>
        <w:br/>
        <w:t>Далее дается обьективная оценка творчества таких казахских</w:t>
        <w:br/>
        <w:t>писателей, как Сакен Сейфуллин, Ильяс Джансугуров, Беиймбет Майлин,</w:t>
        <w:br/>
        <w:t>Мухтар Ауэзов, Сабит Муканов. Одни из них стихами и поэмами, другие</w:t>
        <w:br/>
        <w:t>новеллами,романамиидрамамиопределилиразвитие казахской советской</w:t>
        <w:br/>
        <w:t>литературы в 20-е и 30-е годы. Нельэя не согласиться с утверждением о</w:t>
        <w:br/>
        <w:t>том, что В тематическом отношении в казахской литературе 20-х и начале</w:t>
        <w:br/>
        <w:t>30-х годов доминировал «пафос революции и радость новой жизни,</w:t>
        <w:br/>
        <w:t>которая в ярком контрасте противопоставлялась тяжелому прошлому».</w:t>
        <w:br/>
        <w:t>Поэтому Хексельшнейдер склонен считать, что в казахской литературе</w:t>
        <w:br/>
        <w:t>20-х тодов «преимушественно развивалась выразительная политическая</w:t>
        <w:br/>
        <w:t>поэзия, имеюшая художественное и, прежде всего, пропагандистское</w:t>
        <w:br/>
        <w:t>эначение». Не могло остаться вне поля эрения исследователя стремление</w:t>
        <w:br/>
        <w:t>казахских писателей к широкому охвату и глубокому показу явлений</w:t>
        <w:br/>
        <w:t>действительности. «В поэмах С. СейфуллинаиИ. Джансугурова,--пишет</w:t>
        <w:br/>
        <w:t>он, -- предпринималась попытка дать оценку новой действительности</w:t>
        <w:br/>
        <w:t>в широком эпическом обобшении». В книге отмечается и ценность</w:t>
        <w:br/>
        <w:t>сатирической поэзии С. Донентаева, драматического творчества Шанина,</w:t>
        <w:br/>
        <w:t>прозаических произведений С.Сейфуллина, М. Ауэзова и С. Муканова.</w:t>
        <w:br/>
        <w:t>Рассматривая | казахскую | литератууу в хронологической</w:t>
        <w:br/>
        <w:t>последовательности, немецкий филолог стремится выделить самые</w:t>
        <w:br/>
        <w:t>189</w:t>
        <w:br/>
        <w:t>вышла его книга, в которой грубо фальсифицируется и преднамеренно</w:t>
        <w:br/>
        <w:t>искажается историческое развитие казахской литературы, сводятся на</w:t>
        <w:br/>
        <w:t>нет ее народные прогрессивные демократические тенденции в прошлом,</w:t>
        <w:br/>
        <w:t>говорится, что акыны ХҮ-ХІХ столетий воспевали деяния крупных</w:t>
        <w:br/>
        <w:t>феодалов, баев и борьбу «против всего русского», «русской экспансии»</w:t>
        <w:br/>
        <w:t>И все это выдается за основное содержание казахской поэзии. Автор</w:t>
        <w:br/>
        <w:t>старается всячески очернить истоки дружбы казахского и русского</w:t>
        <w:br/>
        <w:t>народов и не видит расцвета современной казахской национальной</w:t>
        <w:br/>
        <w:t>литературы. По Виннеру, обрашение казахских писателей к современной</w:t>
        <w:br/>
        <w:t>тематике вытравливает национальные традиции и потому сейчас</w:t>
        <w:br/>
        <w:t>«казахская литература вырождается».</w:t>
        <w:br/>
        <w:t>В работе «Литература в Средней Азии», опубликованной в журнале</w:t>
        <w:br/>
        <w:t>«Сервей»?, Моррис пытается доказать, что среднеазиатские литературы</w:t>
        <w:br/>
        <w:t>в советское время лишились естественности, не имеют национального</w:t>
        <w:br/>
        <w:t>облика.</w:t>
        <w:br/>
        <w:t>Дж. Лудский ставит под сомнение само сушествование советской</w:t>
        <w:br/>
        <w:t>многонациональной литературы.</w:t>
        <w:br/>
        <w:t>Зарубежные отклики, в которых говорится о расцвете духовной</w:t>
        <w:br/>
        <w:t>культуры нашей республики, дается обьективная характеристика</w:t>
        <w:br/>
        <w:t>развития казахской литературы, высоко оцениваются художественные</w:t>
        <w:br/>
        <w:t>произведения советских писателей, сами по себе содержат опровержение</w:t>
      </w:r>
    </w:p>
    <w:p>
      <w:r>
        <w:t>фальшивых «теорий», клеветнических выпадов, лженаучных</w:t>
        <w:br/>
        <w:t>«обозрений».</w:t>
        <w:br/>
        <w:t>Правомерностьи необходимость научной разработки проблемы связей</w:t>
        <w:br/>
        <w:t>казахской национальной литературы с прогрессивными тенденциями и</w:t>
        <w:br/>
        <w:t>направлениями в литературах ряда европейских народов вытекают из</w:t>
        <w:br/>
        <w:t>самой жизни и развития культуры казахского народа, ибо он вступал</w:t>
        <w:br/>
        <w:t>в обшение со многими народами и в соответствии с потребностями</w:t>
        <w:br/>
        <w:t>национального развития сумел определить свое отношение к ним.</w:t>
        <w:br/>
        <w:t>Литературные связи казахского народа с другими народамив прошлом</w:t>
        <w:br/>
        <w:t>и настояшем как важная грань живого национального художественного</w:t>
        <w:br/>
        <w:t>процесса имеют свою историю, в которой немало особенностей,</w:t>
        <w:br/>
        <w:t>характерных черт и явлений.</w:t>
        <w:br/>
        <w:t>От отдельных фактов к обшему движению литературных и культурных</w:t>
        <w:br/>
        <w:t>связей с народами и культурами шел, развивался, обогашался процесс</w:t>
        <w:br/>
        <w:t>художественного развития казахского народа. Он прошел несколько</w:t>
        <w:br/>
        <w:t>ступеней и этапов, каждый из них имел свои приметы и черты и оказал</w:t>
        <w:br/>
        <w:t>эначительное влияние на пути развития казахской литературы. Творения</w:t>
        <w:br/>
        <w:t>прошлых лет познакомили мир с казахским народом, с его жизнью,</w:t>
        <w:br/>
        <w:t>ав советскую эпоху его литература вышла на мировую литературную</w:t>
        <w:br/>
        <w:t>орбиту. она сделала достоянием человечества опыт своего народа, его</w:t>
        <w:br/>
        <w:t>историю, творчество, духовную жизнь.</w:t>
        <w:br/>
        <w:t>191</w:t>
        <w:br/>
        <w:t>голод, повальные болезни, была пугачевшина. Шайки Емели распугали</w:t>
        <w:br/>
        <w:t>помешиков Оренбургского края». Их бегство за пределы края приняло</w:t>
        <w:br/>
        <w:t>широкие размеры.</w:t>
        <w:br/>
        <w:t>В русской литературе прошлого века неоднократно обрашалось</w:t>
        <w:br/>
        <w:t>внимание и на такое социальное явление, как купля помешиками</w:t>
        <w:br/>
        <w:t>казахских детей. В «Хронике» также есть упоминание об этом факте,</w:t>
        <w:br/>
        <w:t>порожденном эпохой крепостничества. «В те времена в Уфимском</w:t>
        <w:br/>
        <w:t>наместничестве”?, -- писал Аксаков, -- было самым обыкновенным</w:t>
        <w:br/>
        <w:t>делом покупать киргизят (казахских детей. -- К. К.) и калмычат обоего</w:t>
        <w:br/>
        <w:t>пола у их родителей или родственников; покупаемые дети делались</w:t>
        <w:br/>
        <w:t>крепостными слугами покупателя» (239).</w:t>
        <w:br/>
        <w:t>Живя в течение многих лет среди разноплеменного населения</w:t>
        <w:br/>
        <w:t>края, Аксаков тем не менее не создал произведения, где центральным</w:t>
        <w:br/>
        <w:t>героем был бы представитель «инородцев»; более того, писатель не</w:t>
        <w:br/>
        <w:t>создал ни одного законченного, цельного образа казаха, башкира и т.</w:t>
        <w:br/>
        <w:t>д. Поэтому совершенно прав К. Покровский (1911), сказав о том, что</w:t>
        <w:br/>
        <w:t>этнографический «элемент» «в произведениях Ақсакова играет чисто</w:t>
        <w:br/>
        <w:t>эпизодическую, случайную роль».</w:t>
        <w:br/>
        <w:t>Между темтакойписатель,какС. Т. Аксаков, «близкостоявший к жизни</w:t>
        <w:br/>
        <w:t>простого народа и инородцев... пристально к ним присматривавшийся и</w:t>
        <w:br/>
        <w:t>проведший вдобавок половину своей жизни на юго-восточной окраине</w:t>
        <w:br/>
        <w:t>России, мог бы сообшить в высшей степени интересный и ценный</w:t>
        <w:br/>
        <w:t>материал. Но Аксаков, очевидно, не придавал своим сведениям никакого</w:t>
        <w:br/>
        <w:t>эначения, илишь изредка, по мере надобности, вводил ихв свои рассказы,</w:t>
        <w:br/>
        <w:t>но никогда не пробовал обособить их в отдельную статью, рассказ или</w:t>
        <w:br/>
        <w:t>исследование»:</w:t>
        <w:br/>
        <w:t>Ксожалению, изучениютак называемогоэтнографического материала,</w:t>
        <w:br/>
        <w:t>связанного с жизнью и бытом казахов, башкир, татар и других народов, в</w:t>
        <w:br/>
        <w:t>произведениях С. Т. Аксакова не уделено должного внимания ив труде С.</w:t>
        <w:br/>
        <w:t>Машинского, автора монографии о жизни и творчестве писателя?.</w:t>
      </w:r>
    </w:p>
    <w:p>
      <w:r>
        <w:t>Однако представленный нами материал интересен все же тем, что</w:t>
        <w:br/>
        <w:t>Ақксаков, как писатель-реалист, не смог игнорировать многие социальные</w:t>
        <w:br/>
        <w:t>явления, имевшие место в Оренбургском крае, и верно, хотя и сжато,</w:t>
        <w:br/>
        <w:t>коротко отразил ихв своих произведениях. При этом онзапечатлел весьма</w:t>
        <w:br/>
        <w:t>важный этап в становлении и развитии добрососедских и дружеских</w:t>
        <w:br/>
        <w:t>отношений между различными народами, населявшими обширный край.</w:t>
        <w:br/>
        <w:t>Наконец, имеет познавательную ценность и тот факт, что сын одного</w:t>
        <w:br/>
        <w:t>из героев «Семейной хроники» крепостного Михайлушки Ларион ценой</w:t>
        <w:br/>
        <w:t>неимоверных усилий выбился в люди и был возведен даже в дворянское</w:t>
        <w:br/>
        <w:t>достоинство. А внук Михайлушки Михаил Ларионович Михайлов</w:t>
        <w:br/>
        <w:t>(1828-1865) известен как революционер-шестидесятник, ближайший</w:t>
        <w:br/>
        <w:t>сподвижник Чернышевского и Герцена, как крупный поэт некрасовской</w:t>
        <w:br/>
        <w:t>202</w:t>
        <w:br/>
        <w:t>Ақксаков характеризует известную яицкую казачью дорогу, которая от</w:t>
        <w:br/>
        <w:t>Илецкой Зашиты тянется к Яйку, далее к г. Уральску, пересекая плоское</w:t>
        <w:br/>
        <w:t>возвышение под названием Обший Сырт. Следовательно, Аксаков</w:t>
        <w:br/>
        <w:t>хорошо знал и казахскую часть Оренбургского края.</w:t>
        <w:br/>
        <w:t>Однако превосходные картины степных просторов у писателя нередко</w:t>
        <w:br/>
        <w:t>чередуются с реальными сценами суровой действительности. Когда слух</w:t>
        <w:br/>
        <w:t>«о неизмеримом пространстве земель, угодьях, привольях, неописанном</w:t>
        <w:br/>
        <w:t>изобилии дичи и рыбы и всех плодов земных» в Оренбургском крае</w:t>
        <w:br/>
        <w:t>достиг русских помешиков, то среди них нашлось много желаюших</w:t>
        <w:br/>
        <w:t>переселиться в этот край. Сюда же собрался на постоянное жительство</w:t>
        <w:br/>
        <w:t>и помешик Багров (Аксаков). Десять, двадцать, тридцать и более тысяч</w:t>
        <w:br/>
        <w:t>десятин земли русские помешики, как Багров и другие, покупали за</w:t>
        <w:br/>
        <w:t>бесценок (сто рублей целковыми да на сто рублей подарками: владельцев</w:t>
        <w:br/>
        <w:t>земли башкир угошали пивом, медом и жирной бараниной...). Следует</w:t>
        <w:br/>
        <w:t>заметить, что в рассказе Л. Н. Толстого «Много ли человеку земли</w:t>
        <w:br/>
        <w:t>надо?» почти тождественно описаны приемы выманивания земли у</w:t>
        <w:br/>
        <w:t>башкиров: кулак Пахом за подарки-безделушки отхватывает болышую</w:t>
        <w:br/>
        <w:t>«Палестину»... Коренное население края постепенно вытесняется с</w:t>
        <w:br/>
        <w:t>насиженных иудобных земель. Эту жестокую правду Не мог не заметить</w:t>
        <w:br/>
        <w:t>подлинный художник-реалист.</w:t>
        <w:br/>
        <w:t>Между темв пределах Оренбургского края жили многие народности:</w:t>
        <w:br/>
        <w:t>казахи, башкиры, чуваши, татары, мордва и др. Несмотря на притеснения</w:t>
        <w:br/>
        <w:t>со стороны имуших классов, простые люди быстро сближались. В</w:t>
        <w:br/>
        <w:t>процессе тесного обшения у них выработался даже «особый» язык: при</w:t>
        <w:br/>
        <w:t>этом сами русские «немилосердно» коверкали речь, перемешивали ее с</w:t>
        <w:br/>
        <w:t>татарскими словами, думая, что так будет понятнее»”), Аксаков не мог</w:t>
        <w:br/>
        <w:t>не отметитьв своих «оренбургских» произведениях такое замечательное</w:t>
        <w:br/>
        <w:t>явление, как возникновение и развитие близких взаимоотношений между</w:t>
        <w:br/>
        <w:t>представителями многих народов края. Об этом писатель повествует во</w:t>
        <w:br/>
        <w:t>многих местах «Хроники», подчеркивая степень взаимосвязей иногда</w:t>
        <w:br/>
        <w:t>лишь некоторыми деталями, фактами, придаюшими им характер</w:t>
        <w:br/>
        <w:t>подлинности, достоверности. Так, одна из дочерей Степана Михайловича</w:t>
        <w:br/>
        <w:t>Багрова вышла замуж за Каратаева, «страстного любителя башкирцев и</w:t>
        <w:br/>
        <w:t>кочевой их жизни -- башкирца душой и телом» (139), которого автор еше</w:t>
        <w:br/>
        <w:t>называет человеком «башкиролюбивым» (125).</w:t>
        <w:br/>
        <w:t>Старик Багров очень любил свой халат из тонкой армячины, которая</w:t>
        <w:br/>
        <w:t>служила предметом торговли на Меновом дворе Оренбурга. Армячину</w:t>
        <w:br/>
        <w:t>доставляли казахи. Автор считал, что армячина «равнялась с лучшими</w:t>
        <w:br/>
        <w:t>азиатскимитканями» (156). Его особая любовь ктабуну степных лошадей</w:t>
        <w:br/>
        <w:t>тоже возникла не случайно, а под влиянием обшения с местным кочевым</w:t>
        <w:br/>
        <w:t>населением.</w:t>
      </w:r>
    </w:p>
    <w:p>
      <w:r>
        <w:t>О заимствованиях лучших достижений одного народа другим</w:t>
        <w:br/>
        <w:t>200</w:t>
        <w:br/>
        <w:t>в. -- поколения революционных демократов 1860-х годов. Широкую</w:t>
        <w:br/>
        <w:t>известность в этот период приобрела литературная и обшественная</w:t>
        <w:br/>
        <w:t>деятельность соратника Чернышевского, поэта, писателя, критика М. Л.</w:t>
        <w:br/>
        <w:t>Михайлова, написавшего и серию очерков из жизни казахов.</w:t>
        <w:br/>
        <w:t>Демократический подьем в русском обшестве в 60-х годах</w:t>
        <w:br/>
        <w:t>сопровождался развитием прогрессивной периодической печати. В</w:t>
        <w:br/>
        <w:t>50-60-х годах любимым журналом передовых читательских кругов</w:t>
        <w:br/>
        <w:t>России стал «Современник», боевой орган пропаганды революционно-</w:t>
        <w:br/>
        <w:t>демократических идеалов Н. Г. Чернышевского, Н. А. Добролю-</w:t>
        <w:br/>
        <w:t>бова, Н. А. Некрасова. Они сплотили вокруг «Современника» лучшие</w:t>
        <w:br/>
        <w:t>прогрессивные силы русской литературы. Он оказывал такое огромное</w:t>
        <w:br/>
        <w:t>влияние на русское обшество, какого не имел ни один журнал того</w:t>
        <w:br/>
        <w:t>времени.</w:t>
        <w:br/>
        <w:t>Революционно-демократическов направление «Современника»</w:t>
        <w:br/>
        <w:t>благотворно воздействовало и на формирование прогрессивного,</w:t>
        <w:br/>
        <w:t>демократического мировоззрения у представителей интеллигенции</w:t>
        <w:br/>
        <w:t>Украины (Т. Г. Шевченко), Грузии (И. Чавчавадзе, А. Церетели),</w:t>
        <w:br/>
        <w:t>Казахстана (Ч. Ч. Валиханов) и др.</w:t>
        <w:br/>
        <w:t>С резкими разоблачениями колонизаторской политики царизма на</w:t>
        <w:br/>
        <w:t>национальных окраинах, в частности В казахских степях, выступал</w:t>
        <w:br/>
        <w:t>на страницах «Колокола» А. И. Герцен. Н. Г. Чернышевский и Н. Л.</w:t>
        <w:br/>
        <w:t>Добролюбов в своих трудах указывали на необходимость правдивого</w:t>
        <w:br/>
        <w:t>описания всех сторон жизни, быта, нравов и культуры народов окраин.</w:t>
        <w:br/>
        <w:t>Так, Н. А. Добролюбов справедливо считал, что «патриотизм живой,</w:t>
        <w:br/>
        <w:t>деятельный именно И отличается тем, что он исключает всякую</w:t>
        <w:br/>
        <w:t>международную вражду, и человек, одушевленный таким патриотиз-</w:t>
        <w:br/>
        <w:t>мом, готов трудиться для всего человечества, если только может быть</w:t>
        <w:br/>
        <w:t>ему полезен... Настояший патриотизм, как частное проявление любви к</w:t>
        <w:br/>
        <w:t>человечеству, не уживается с неприязнью к отдельным народностям»”.</w:t>
        <w:br/>
        <w:t>На позициях именно такого патриотизма и истинного гуманизма</w:t>
        <w:br/>
        <w:t>стояла вся блестяшая плеяда писателей -- лучших представителей</w:t>
        <w:br/>
        <w:t>демократического направления в литературе России прошлого столетия.</w:t>
        <w:br/>
        <w:t>В ихчисле достойное место занимает и патриарх русской реалистической</w:t>
        <w:br/>
        <w:t>прозы Сергей Тимофеевич Аксаков (1791-1859). Для нас в творчестве</w:t>
        <w:br/>
        <w:t>этого замечательного писателя представляют определенный интерес</w:t>
        <w:br/>
        <w:t>инонациональные мотивы, в частности, казахские, хотя они и не нашлиу</w:t>
        <w:br/>
        <w:t>Ақксакова столь разнообразного и яркого отражения, как в произведениях</w:t>
        <w:br/>
        <w:t>его современника В. И. Даля.</w:t>
        <w:br/>
        <w:t>Перу С. Т. Аксакова принадлежат широко известные произведения:</w:t>
        <w:br/>
        <w:t>«Записки ружейного охотника Оренбургской губернии», «Семейная</w:t>
        <w:br/>
        <w:t>хроника», «Детские годы Багрова-внука» и другие. Именно эти</w:t>
        <w:br/>
        <w:t>произведения писателя получили высокую оценку видных деятелей</w:t>
        <w:br/>
        <w:t>198</w:t>
        <w:br/>
        <w:t>Немецкие читатели познакомились также с новой повестью</w:t>
        <w:br/>
        <w:t>Ахтанова «Исповедь в степи», переведенной в 1969 г Арно Шпехтом.</w:t>
      </w:r>
    </w:p>
    <w:p>
      <w:r>
        <w:t>В предисловии к немецкому изданию дается анализ этой оригинальной</w:t>
        <w:br/>
        <w:t>по созданию психологических портретов и характеристик повести на</w:t>
        <w:br/>
        <w:t>современную тему.</w:t>
        <w:br/>
        <w:t>После появления во Франции романа А. Нурпеисова «Сумерки»</w:t>
        <w:br/>
        <w:t>парижский еженедельник поместил на своих страницах статью Тристана</w:t>
        <w:br/>
        <w:t>Рено под названием «Люди Арала». По мнению французского критика,</w:t>
        <w:br/>
        <w:t>в «Сумерках» получила отражение полная трудностей и внутренней</w:t>
        <w:br/>
        <w:t>борьбы жизнь казахских рыбаков.</w:t>
        <w:br/>
        <w:t>Отрадно отметить, что не только произведения казахских писателей</w:t>
        <w:br/>
        <w:t>вызвалиположительные отзывы настраницах прогрессивнойевропейской</w:t>
        <w:br/>
        <w:t>прессы. Обрашается внимание и на научные литературоведческие</w:t>
        <w:br/>
        <w:t>труды ученых республики. Европейская обшественность, энакомая по</w:t>
        <w:br/>
        <w:t>романам М. О. Ауэзова с колоритным образом Абая, проявляет еше</w:t>
        <w:br/>
        <w:t>больше интереса к изучению его незаурядной личности и литературного</w:t>
        <w:br/>
        <w:t>наследства. Работа видного казахского ученого М. Каратаева об Абае</w:t>
        <w:br/>
        <w:t>Кунанбаеве была помешена под поэтичным названием «На пути солнца</w:t>
        <w:br/>
        <w:t>и ветра» в книге «Многонациональный характер советской литературы»,</w:t>
        <w:br/>
        <w:t>вышедшей в ГДР,</w:t>
        <w:br/>
        <w:t>Обстоятельный отзыв рецензента из Франкфурта-на-Майне Г. В.</w:t>
        <w:br/>
        <w:t>Брандса на литературоведческий труд «Современный казахский роман»</w:t>
        <w:br/>
        <w:t>профессора Е. В. Лизуновой был напечатанв журнале «бешізсһе І,йегаішг</w:t>
        <w:br/>
        <w:t>?ейшпе», издаюшемсея в Берлине.</w:t>
        <w:br/>
        <w:t>Говоря о том, что развитие художественной прозы в среднеазиатских</w:t>
        <w:br/>
        <w:t>советских республикахя за последние десятилетия отмечено</w:t>
        <w:br/>
        <w:t>«поразительными достижениями», автор рецензии отмечает: «На</w:t>
        <w:br/>
        <w:t>соответствуюшее внимание могут претендовать также Ии труды</w:t>
        <w:br/>
        <w:t>в области литературоведческой науки и литературной критики,</w:t>
        <w:br/>
        <w:t>которые систематически развиваются в специальных институтах</w:t>
        <w:br/>
        <w:t>пяти академий Советской Средней Азии и заявляют о себе растушим</w:t>
        <w:br/>
        <w:t>числом публикаций». После краткого разбора книги Е. В. Лизуновой Г.</w:t>
        <w:br/>
        <w:t>Вильфрид Брандс замечает, что в целом «мы должны быть благодарны</w:t>
        <w:br/>
        <w:t>автору за труд, богатый знаниями и материалами, который, конечно</w:t>
        <w:br/>
        <w:t>же, является вкладом не только в тюркологию, но и в сравнительное</w:t>
        <w:br/>
        <w:t>литературоведение...»7,</w:t>
        <w:br/>
        <w:t>За последние двадцать лет болыших успехов в области исследования</w:t>
        <w:br/>
        <w:t>литератур народов Советского Востока добились чешские ученые.</w:t>
        <w:br/>
        <w:t>В нашей стране известно фундаментальное исследование «История</w:t>
        <w:br/>
        <w:t>персидско-таджикской литературы», созданное крупным востоковедом</w:t>
        <w:br/>
        <w:t>академиком Яном Рыпкой и его учениками”, В Чехословакии вышел</w:t>
        <w:br/>
        <w:t>учебник для высших школ «История литератур Азии и Африки», Ш том</w:t>
        <w:br/>
        <w:t>187</w:t>
        <w:br/>
        <w:t>ключили в острог, судили и высекли как бунтовшика. Вот отчего он умер;</w:t>
        <w:br/>
        <w:t>очень может быть, что он изапил, но уж, конечно, не оттого, как обьясняет</w:t>
        <w:br/>
        <w:t>Ақсаков... что Михайлушка «держался скромного образа жизни», пока был</w:t>
        <w:br/>
        <w:t>крепостным, и разбаловался на свободе?”.</w:t>
        <w:br/>
        <w:t>Трагическая судьба деда произвела глубокое впечатление на М.</w:t>
        <w:br/>
        <w:t>Л. Михайлова. В 1861 г. на следствии он говорил: «Дед мой был тоже</w:t>
        <w:br/>
        <w:t>жертвою несправедливости: он умер, не вынеся позора от назначенного</w:t>
        <w:br/>
        <w:t>ему незаслуженного телесного наказания. Такие воспоминания не</w:t>
        <w:br/>
        <w:t>истребляютея из сердца»%,</w:t>
        <w:br/>
        <w:t>Действительно, Михайлов не только бережно хранил В душе</w:t>
        <w:br/>
        <w:t>образ деда, но и запечатлел его в своем творчестве. По-видимому,</w:t>
      </w:r>
    </w:p>
    <w:p>
      <w:r>
        <w:t>судьба этого талантливого самородка, жестоко обманутого хозяевами,</w:t>
        <w:br/>
        <w:t>послужила основой повести «Былое» (1858), в которой крепостной</w:t>
        <w:br/>
        <w:t>крестьянин попытался выкупиться на волю, но был подвергнут грубым</w:t>
        <w:br/>
        <w:t>издевательствам и обману со стороны крепостников-хозяев.</w:t>
        <w:br/>
        <w:t>Дети Михаила Максимовича, в том числе и Ларион Михайлович, дей-</w:t>
        <w:br/>
        <w:t>ствительно, вышли «в люди». Последний из мелкого чиновника превра-</w:t>
        <w:br/>
        <w:t>тился в барина. Ларион Михайлович занимал крупный пост управляю-</w:t>
        <w:br/>
        <w:t>шего Илецкой Соляной Зашитой и имел чин надворного советника.</w:t>
        <w:br/>
        <w:t>Михаил Михайлов получил первоначальное образование дома.</w:t>
        <w:br/>
        <w:t>Впоследствии, когда в 1841 г. скончалась мать, а в 1845-м умер отец,</w:t>
        <w:br/>
        <w:t>осиротевших детей опекают Ураковы, устраивая их в уфимскую</w:t>
        <w:br/>
        <w:t>гимназию. Михаилу очень легко давались иностранные языки, и поэтому</w:t>
        <w:br/>
        <w:t>уже в школьные годы он переводит стихи Г. Гейне и отсылает их в</w:t>
        <w:br/>
        <w:t>столичные журналы.</w:t>
        <w:br/>
        <w:t>В 1846 г юноша Михайлов поступил вольнослушателем в</w:t>
        <w:br/>
        <w:t>Петербургский университет, где его внимание привлек студент в</w:t>
        <w:br/>
        <w:t>поношенном форменном сюртуке. Думая, что студент остался на второй</w:t>
        <w:br/>
        <w:t>год, Михайлов спросил его об этом. Тот ответил просто: «Я старенький</w:t>
        <w:br/>
        <w:t>(сюртук.-К. К.) купил». Этим студентом был Чернышевский. Так было</w:t>
        <w:br/>
        <w:t>положено начало их энакомству и последуюшему сближению. Окончить</w:t>
        <w:br/>
        <w:t>университет Михайлову не удалось из-за материальных трудностей, и в</w:t>
        <w:br/>
        <w:t>1848 г. он уехалв Нижний Новгород на службу.</w:t>
        <w:br/>
        <w:t>С 1851 г. началась его литературная деятельность, а еше спустя год</w:t>
        <w:br/>
        <w:t>он возвратился в столицу, где вскоре стал обшаться с крупнейшими</w:t>
        <w:br/>
        <w:t>писателями того периода (Й. С. Тургеневым и др.). Во время поездки за</w:t>
        <w:br/>
        <w:t>границу М. Л. Михайловзнакомитсяс Герцеными Огаревым истановится</w:t>
        <w:br/>
        <w:t>на позиции революционных демократов. В ответ на реформу 1861 г. он</w:t>
        <w:br/>
        <w:t>вместе с Шелгуновым написал прокламацию «Молодому поколению».</w:t>
        <w:br/>
        <w:t>Отпечатанная в лондонской типографии Герцена, она была перевезена</w:t>
        <w:br/>
        <w:t>Михайловым в столицу. Эдесь 14 сентября 1863 г. его арестовали.</w:t>
        <w:br/>
        <w:t>М. Л. Михайлов выступил соавтором Не только прокламации</w:t>
        <w:br/>
        <w:t>204</w:t>
        <w:br/>
        <w:t>школы, замечательный критик, переводчик и журналист. Его творческая</w:t>
        <w:br/>
        <w:t>биография небезынтересна и в свете рассматриваемой проблемы. М. Л.</w:t>
        <w:br/>
        <w:t>Михайлов немало прочувствованных строк посвятил казахам, с которыми</w:t>
        <w:br/>
        <w:t>его роднила обшая кровь. Отец писателя, горный чиновник, был женат на</w:t>
        <w:br/>
        <w:t>дочери генерал-лейтенанта русской армии Василия Егоровича Уракова</w:t>
        <w:br/>
        <w:t>-- мелкого казахского князя, выходца, по мнению М. О. Ауэзова, из</w:t>
        <w:br/>
        <w:t>рода легендарного батыра Орака СУракау?, жившего в ХУ веке. Ольга</w:t>
        <w:br/>
        <w:t>Васильевна, будушая мать Михаила Ларионовича, получила родовое</w:t>
        <w:br/>
        <w:t>имение -- село Яхонтово с 500 десятинами земли и 26 крепостными</w:t>
        <w:br/>
        <w:t>крестьянамиғ,</w:t>
        <w:br/>
        <w:t>Родилоя М. Л. Михайлов в Оренбурге. И хотя, по официальным</w:t>
        <w:br/>
        <w:t>документам, он происходил из дворян, однако «в жилах его текла кровь</w:t>
        <w:br/>
        <w:t>простого человека, крестьянина». Дед писателя Михаил Максимович,</w:t>
        <w:br/>
        <w:t>как уже упомянуто, был крепостным в семье Аксаковых.</w:t>
        <w:br/>
        <w:t>В «Семейной хронике» этому человеку уделено немало внимания.</w:t>
        <w:br/>
        <w:t>Молодой писец Михаил Максимович, «необыкновенно умный и ловкий»,</w:t>
        <w:br/>
        <w:t>служил у двоюродной сестры дедушки автора «Хроники» Надежды (в</w:t>
        <w:br/>
        <w:t>романе Прасковьи) Ивановны и оказал важную услугу семье Аксаковых</w:t>
        <w:br/>
        <w:t>(в романе -- Багровых).</w:t>
        <w:br/>
        <w:t>Муж Надежды Ивановны некий Курогдов (в «Хронике» -- Куролесов)</w:t>
      </w:r>
    </w:p>
    <w:p>
      <w:r>
        <w:t>отличался жестокостью, истязал молодую жену, вел разгульную жизнь,</w:t>
        <w:br/>
        <w:t>пил, буйствовал. Наконец, он был отравлен двумя крестьянами «из чис-</w:t>
        <w:br/>
        <w:t>ла самых приближенных к барину». Скоропостижная смерть Куролесова,</w:t>
        <w:br/>
        <w:t>конечно, «повела бы за собой уголовное следствие», но все было улаже-</w:t>
        <w:br/>
        <w:t>но благодаря вмешательству Михаила Максимовича. После этих событий</w:t>
        <w:br/>
        <w:t>Михаил Максимович, широко известный в Симбирской и Оренбургской</w:t>
        <w:br/>
        <w:t>губерниях под именем Михайлушки, стал поверенным и главным управи-</w:t>
        <w:br/>
        <w:t>телем всех имений вдовы Куролесова. С. Т. Аксаков писал: «Этот замеча-</w:t>
        <w:br/>
        <w:t>тельно умный и деловой человек нажил себе большие деньги, долго дер-</w:t>
        <w:br/>
        <w:t>жался скромного образа жизни, но отпушенный на волю после кончины</w:t>
        <w:br/>
        <w:t>Прасковьи Ивановны, потеряв любимую жену, спилея и умер в бедности.</w:t>
        <w:br/>
        <w:t>Кто-то из его детей, как мне помнится, вышел в чиновники и, наконец, В</w:t>
        <w:br/>
        <w:t>дворяне». Но, вопреки мнению автора «Хроники», Н. В. Шелгунов, близ-</w:t>
        <w:br/>
        <w:t>кий друг поэта-революционера М. Л. Михайлова, в своих «Воспоминани-</w:t>
        <w:br/>
        <w:t>ях» приводит более достоверную версию, дополняюшую сведения Акса-</w:t>
        <w:br/>
        <w:t>кова о Михаиле Максимовиче: «Замечательно умный и деловой человек,</w:t>
        <w:br/>
        <w:t>известный всем и каждому в двух губерниях, был дед Михаила Ларионо-</w:t>
        <w:br/>
        <w:t>вича Михайлова; но он умер не потому, что спился на воле, а вот почему.</w:t>
        <w:br/>
        <w:t>После смерти Прасковьи Ивановны Михайлушка был отпушен на волю,</w:t>
        <w:br/>
        <w:t>но вольная была сделана не по форме. Этим воспользовались наследни-</w:t>
        <w:br/>
        <w:t>ки, и всех уволенных Прасковьей Ивановной, в том числе и Михайлушку,</w:t>
        <w:br/>
        <w:t>опять закрепостили. Дед Михаила Михайлова протестовал, за что его за-</w:t>
        <w:br/>
        <w:t>203</w:t>
        <w:br/>
        <w:t>его назван «Азиатские литературы СССР» -- это систематический курс</w:t>
        <w:br/>
        <w:t>истории литератур народов Советского Востока”.</w:t>
        <w:br/>
        <w:t>В учебном пособии даны отдельные самостоятельные очерки,</w:t>
        <w:br/>
        <w:t>каждый из которых знакомит читателей с основными фактами и</w:t>
        <w:br/>
        <w:t>тенденциями развития литературы народов Советского Союза. В</w:t>
        <w:br/>
        <w:t>главе о казахской литературе дается характеристика ее развития,</w:t>
        <w:br/>
        <w:t>рассматривается творчество ее крупнейших представителей. В кратком</w:t>
        <w:br/>
        <w:t>обзоре казахской литературы представлена деятельность просветителей</w:t>
        <w:br/>
        <w:t>ХІХ в. -- Чокана Валиханова, Ибрая Алтынсарина, Абая Кунанбаева,</w:t>
        <w:br/>
        <w:t>разбирается творчество крупнейших казахских советских писателей</w:t>
        <w:br/>
        <w:t>-- С. Сейфуллина, И. Джансугурова, М. Ауэзова, С. Муканова, Т.</w:t>
        <w:br/>
        <w:t>Жарокова, Г. Мустафина, А. Тажибаева и др. В учебнике говорится и о</w:t>
        <w:br/>
        <w:t>многонациональном характере советской литературы.</w:t>
        <w:br/>
        <w:t>Солидным выглядит раздел «Казахская литература», написанный</w:t>
        <w:br/>
        <w:t>немецким ученым, доктором филологии Эрхаром Хексельшнейдером в</w:t>
        <w:br/>
        <w:t>книге «Литературы народов Советского Союза», изданной в ГДР”,</w:t>
        <w:br/>
        <w:t>В исследовании дается краткая характеристика письменной казахской</w:t>
        <w:br/>
        <w:t>литературы, основных ее эвеньев и этапов. «Казахская литература</w:t>
        <w:br/>
        <w:t>характеризуется эпическими и лирическими традициями, уходяшими</w:t>
        <w:br/>
        <w:t>своими корнями в глубину столетий», «богатая народная поэзия,</w:t>
        <w:br/>
        <w:t>охватываюшаявсе жанры (особенно героические песни, сказки, легенды),</w:t>
        <w:br/>
        <w:t>была единственно возможной формой, в которой казахский народ мог</w:t>
        <w:br/>
        <w:t>выразить свои взгляды на прошедшую и настояшую жизнь, свои мечты о</w:t>
        <w:br/>
        <w:t>прекрасном будушем», -- пишет Э. Хексельшнейдер.</w:t>
        <w:br/>
        <w:t>В книге указывается на то, что в казахской литературе ХУІП-ХІХ вв.</w:t>
        <w:br/>
        <w:t>сушествовали две тенденции, из которых первая -- «демократическая,</w:t>
        <w:br/>
        <w:t>выражаюшая чаяния народа, его стремления к лучшим условиям жизни»,</w:t>
        <w:br/>
        <w:t>а вторая -- «пропагандируюшая сушествуюший строй, прославляюшая</w:t>
        <w:br/>
        <w:t>господствуюшую феодальную верхушку в лице баев и представителей</w:t>
        <w:br/>
        <w:t>исламской религии»?</w:t>
        <w:br/>
        <w:t>В исследования дана также научная оценка прогрессивным</w:t>
      </w:r>
    </w:p>
    <w:p>
      <w:r>
        <w:t>последствиям такого важнейшего факта, как связь Казахстана с русской</w:t>
        <w:br/>
        <w:t>революционно-демократической культурой.</w:t>
        <w:br/>
        <w:t>Развитие казахской литературы ХІХ в. рассматривается в связи с ши-</w:t>
        <w:br/>
        <w:t>роким просветительским движением, подчеркивается «огромное эна-</w:t>
        <w:br/>
        <w:t>чение» деятельности первого выдаюшегося казахского ученого Чокана</w:t>
        <w:br/>
        <w:t>Валиханова, а также просветителя Ибрая Алтынсарина, переводчика,</w:t>
        <w:br/>
        <w:t>писателя и педагога. Алтынсарин «был одним из создателей письма на</w:t>
        <w:br/>
        <w:t>основе русского алфавита», отмечается в книге. Место и значение Абая</w:t>
        <w:br/>
        <w:t>Кунанбаева в истории казахской культуры определены Хексельшнейде-</w:t>
        <w:br/>
        <w:t>ромв следуюцих словах: «Казахская поэзия достигла своего расцвета и</w:t>
        <w:br/>
        <w:t>одновременно своей классической высшей точки... в творчестве Абая Ку-</w:t>
        <w:br/>
        <w:t>нанбаева (1845-1904), который является родоначальником современной</w:t>
        <w:br/>
        <w:t>188</w:t>
        <w:br/>
        <w:t>из тех, ктозаложил основы развития русско-казахских отношений. К этим</w:t>
        <w:br/>
        <w:t>же годам относится и деятельность поэта А. Н. Плешцеева, сосланного</w:t>
        <w:br/>
        <w:t>впоследствии в казахские степи.</w:t>
        <w:br/>
        <w:t>В конце 40-х годов Ф. М. Достоевский и поэт С. Ф. Дуров (1816-1869),</w:t>
        <w:br/>
        <w:t>обвиненные как участники кружка Петрашевского, стали узниками</w:t>
        <w:br/>
        <w:t>«мертвого дома». По выходе из омской каторжной тюрьмы Достоевский</w:t>
        <w:br/>
        <w:t>прожил в ссылке в Казахстане почти Пять Лет, что наложило известный</w:t>
        <w:br/>
        <w:t>отпечаток на его творчество, обусловив возникновение казахских</w:t>
        <w:br/>
        <w:t>мотивов в некоторых крупных произведениях гениального писателя. А</w:t>
        <w:br/>
        <w:t>его творческие связи с 1. Валихановым составили самостоятельную гла-</w:t>
        <w:br/>
        <w:t>ву в русско-казахских литературных отношениях.</w:t>
        <w:br/>
        <w:t>События50-60-хтодов потрясли империю Романовых. Крымскаявойна</w:t>
        <w:br/>
        <w:t>(1853-1856), принесшая позорное поражение царскому самодержавию,</w:t>
        <w:br/>
        <w:t>ускорила ликвидацию феодально-крепостнической системы в России.</w:t>
        <w:br/>
        <w:t>Как известно, отмена крепостного права была осушествлена в интересах</w:t>
        <w:br/>
        <w:t>сохранения помешиками-крепостниками своих привилегий. И все</w:t>
        <w:br/>
        <w:t>же «после падения крепостного права в России довольно быстро стал</w:t>
        <w:br/>
        <w:t>развиваться капитализм, прежде всего в промышленности». В. И.</w:t>
        <w:br/>
        <w:t>Ленин отмечал: «19-е февраля 1861 года энаменует собой начало новой,</w:t>
        <w:br/>
        <w:t>буржуазной, России, выраставшей из крепостнической эпохи»”.</w:t>
        <w:br/>
        <w:t>Ликвидация крепостного права сопровождалась Не только</w:t>
        <w:br/>
        <w:t>интенсивным развитием капиталистической экономики, ростом городов,</w:t>
        <w:br/>
        <w:t>появлением новых путей сообшения и 7. Д., но и некоторым повышением</w:t>
        <w:br/>
        <w:t>культурного уровня населения. Одновременно усилились русификация</w:t>
        <w:br/>
        <w:t>и христианизация коренного населения окраин с помошью «русско-</w:t>
        <w:br/>
        <w:t>инородческих» школ. В 1865 г в России было создано «миссионерское</w:t>
        <w:br/>
        <w:t>обшество для содействия распространению христианства между</w:t>
        <w:br/>
        <w:t>язычниками», к последним относились все народности нехристианского</w:t>
        <w:br/>
        <w:t>вероисповедания.</w:t>
        <w:br/>
        <w:t>Начало 50-х годов ознаменовалось для русской литературы успешным</w:t>
        <w:br/>
        <w:t>выступлением Л. Н. Толстого. Н. Г. Чернышевский уже тогда назвал его</w:t>
        <w:br/>
        <w:t>великой надеждой родной литературы.</w:t>
        <w:br/>
        <w:t>Значительного расцвета русскаялитературадостигла в 60-е годы, когда</w:t>
        <w:br/>
        <w:t>в развитии освободительного движения в России на смену дворянским</w:t>
        <w:br/>
        <w:t>революционерам пришли разночинцы.</w:t>
        <w:br/>
        <w:t>«Падение крепостного права, -- писал В. И. Ленин, -</w:t>
        <w:br/>
        <w:t>вызвало появление разночинца, как главного, массового деятеля и</w:t>
        <w:br/>
        <w:t>освободительного движения вообше и демократической, бесцензурной</w:t>
        <w:br/>
        <w:t>печати в частности»?. Для этого десятилетия характерна активная</w:t>
      </w:r>
    </w:p>
    <w:p>
      <w:r>
        <w:t>деятельностьН. Г. Чернышевского, которыйв сравнениис А. И. Герценом</w:t>
        <w:br/>
        <w:t>«сделал громадный шаг вперед» (В. И. Ленин) и был идейным вождем</w:t>
        <w:br/>
        <w:t>Ии вдохновителем второго поколения русских революционеров ХІХ</w:t>
        <w:br/>
        <w:t>197</w:t>
        <w:br/>
        <w:t>рассказывает, например, следуюший эпизод из «Семейной хроники»:</w:t>
        <w:br/>
        <w:t>жизнь людей, эверски наказанных помешиком Куролесовым, «спасали</w:t>
        <w:br/>
        <w:t>только тем, что завертывали истерзанное их тело в теплые, только что</w:t>
        <w:br/>
        <w:t>снятые шкуры баранов, тут же зарезанных...» Между тем этот метод</w:t>
        <w:br/>
        <w:t>лечения под названием «блау» широко использовался В казахской</w:t>
        <w:br/>
        <w:t>народной медицине.</w:t>
        <w:br/>
        <w:t>Любопытно также описание приема лечения кумысом в «Хронике».</w:t>
        <w:br/>
        <w:t>Когда заболела Софья Николаевна, она была привезена в татарскую</w:t>
        <w:br/>
        <w:t>деревню, где для нее приготовляли «этот благодатный напиток...</w:t>
        <w:br/>
        <w:t>цивилизованным способом, то есть кобылье молоко заквашивали не в</w:t>
        <w:br/>
        <w:t>турсуке, а в чистой, новой, липовой кадушке. Хозяева утверждали, что</w:t>
        <w:br/>
        <w:t>такой кумыс менее вкусен и менее полезен, но больная чувствовала</w:t>
        <w:br/>
        <w:t>непреодолимое отврашение к мешку из сырой лошадиной кожи...» (262).</w:t>
        <w:br/>
        <w:t>Описание автора в основном правдиво, кроме одной детали: для турсука</w:t>
        <w:br/>
        <w:t>или сабы (резервуар для хранения кумыса) обычно использовалась</w:t>
        <w:br/>
        <w:t>лошадиная кожа, подвергнутая длительному копчению дымом.</w:t>
        <w:br/>
        <w:t>В «Хронике» отмечается, что доктор, назначивший диету Софье</w:t>
        <w:br/>
        <w:t>Николаевне, по-видимому, «руководствовался пишеупотреблением</w:t>
        <w:br/>
        <w:t>башкир и кочуюих летом татар (казахов. -- К. К.), которые во время</w:t>
        <w:br/>
        <w:t>питья кумыса почти ничего не едят, кроме жирной баранины, даже</w:t>
        <w:br/>
        <w:t>хлеба не употребляют, а ездят верхом с утра до вечера по своим степям...</w:t>
        <w:br/>
        <w:t>Лечение пошло отлично-хорошо..» (263). По воспоминаниям С. А. Берса,</w:t>
        <w:br/>
        <w:t>именно так лечился кумысом и Л. Н. Толстой во время пребывания в</w:t>
        <w:br/>
        <w:t>Оренбургском крае, иу него лечение дало отличные результаты.</w:t>
        <w:br/>
        <w:t>Интерес представляет и воспоминание Ақксакова «Энакомство с</w:t>
        <w:br/>
        <w:t>Державиным» (1856У!, состоявшееся в 1815 г. в Петербурге. Молодой</w:t>
        <w:br/>
        <w:t>Аксаков понравился «певцу Фелицы», как называли тогда «литераторы и</w:t>
        <w:br/>
        <w:t>дилетанты русской словесности» Г.Р. Державина. Как известно, великому</w:t>
        <w:br/>
        <w:t>поэту широкую славу принесла ода «К Фелице», где, пожалуй, впервые</w:t>
        <w:br/>
        <w:t>казахская тема вошла в русскую поэзию.</w:t>
        <w:br/>
        <w:t>Казахские мотивы отразились и в поэтических произведениях самого</w:t>
        <w:br/>
        <w:t>Аксакова. Например, его стихотворение «Уральский казак»?! хотя, ПО</w:t>
        <w:br/>
        <w:t>мнению самого автора, являлось «слабым и бледным подражанием»</w:t>
        <w:br/>
        <w:t>«Черной шали» Пушкина, тем не менее интересно: в нем описывается</w:t>
        <w:br/>
        <w:t>«свяшенная брань» уральских казаков с их ближайшими соседями-</w:t>
        <w:br/>
        <w:t>кочевниками. На фоне непрекрашавшейся брани, ставшей причиной</w:t>
        <w:br/>
        <w:t>длительного отсутствия казака, нарушается обет, данный супругой, и</w:t>
        <w:br/>
        <w:t>наступает трагическая развязка жизни молодых людей.</w:t>
        <w:br/>
        <w:t>Известно, что Оренбургский край был ареной крупных социальных</w:t>
        <w:br/>
        <w:t>потрясений, лихорадивших царскую Россию. В «Хронике» имеется</w:t>
        <w:br/>
        <w:t>важное свидетельство о движении крестьян под руководством Е.</w:t>
        <w:br/>
        <w:t>Пугачева. «Много пронеслось годов, много совершилось событий: был</w:t>
        <w:br/>
        <w:t>201</w:t>
        <w:br/>
        <w:t>М. Л. Михайлов известен не только как крупный поэт и прозаик,</w:t>
      </w:r>
    </w:p>
    <w:p>
      <w:r>
        <w:t>но и как талантливый переводчик. Современники (Шелгунов и др.)</w:t>
        <w:br/>
        <w:t>утверждали, что только благодаря его блестяшим переводам русские</w:t>
        <w:br/>
        <w:t>читатели впервые познакомились со многими творениями поэтов Запада</w:t>
        <w:br/>
        <w:t>и Востока. Популярностью пользовались многообразные критические и</w:t>
        <w:br/>
        <w:t>публицистические статьи Михайлова, в которых он продолжал и развивал</w:t>
        <w:br/>
        <w:t>идей великих русских критиков В. Г. Белинского, Н. Г. Чернышевского,</w:t>
        <w:br/>
        <w:t>Н.А Добролюбова.</w:t>
        <w:br/>
        <w:t>Следует заметить что своеобразная, яркая личность М. Л.</w:t>
        <w:br/>
        <w:t>Михайлова вызывала живейший интерес и противоречивую оценку у</w:t>
        <w:br/>
        <w:t>его современников. Так, черты казаха (по материнской линии) нашли</w:t>
        <w:br/>
        <w:t>отражение во внешности писателя. Одна из близких его друзей, Л. П.</w:t>
        <w:br/>
        <w:t>Шелгунова, писала, что Михайлов не был красив, его маленькие, узко</w:t>
        <w:br/>
        <w:t>«разрезанные глаза и бледносмуглый цвет лица имели что-то восточно-</w:t>
        <w:br/>
        <w:t>степное, оренбургское... И это-то некрасивое лицо светилось внутренней</w:t>
        <w:br/>
        <w:t>красотой, лучилось успокаиваюшей кротостью и мягкостью, чем-то</w:t>
        <w:br/>
        <w:t>таким симпатичным и женственно-привлекаюшим, что Михайлова</w:t>
        <w:br/>
        <w:t>нельзя было не любить»&gt;.</w:t>
        <w:br/>
        <w:t>В воспоминаниях А. Панаевой отмечено, что Михайлов вошел в</w:t>
        <w:br/>
        <w:t>кружок литераторов «Современника» Вв 50-х годах. Однако портрет</w:t>
        <w:br/>
        <w:t>писателя дан мемуаристкой в негативном плане.</w:t>
        <w:br/>
        <w:t>Именно в эти годы некоторые видные русские лигераторы принимают</w:t>
        <w:br/>
        <w:t>участие в деятельности журналов «Военный сборник» и «Морской</w:t>
        <w:br/>
        <w:t>сборник». Так, Чернышевский -- член редакции первого журнала,</w:t>
        <w:br/>
        <w:t>а Гончаров и Григорович -- сотрудники второго участвовали по</w:t>
        <w:br/>
        <w:t>приглашению морского министерства в путешествии к берегам Японии</w:t>
        <w:br/>
        <w:t>(фрегат «Паллада») и по Средиземному морю (корабль «Ретвизан»).</w:t>
        <w:br/>
        <w:t>В 1856 г. в различные районы Волги были направлены Островский и</w:t>
        <w:br/>
        <w:t>Писемский. В числе других писателей был приглашен и Михайлов,</w:t>
        <w:br/>
        <w:t>командированный в 1856 г на Урал ив Оренбургский край.</w:t>
        <w:br/>
        <w:t>В конце 1855г. Михайлов прибылв Оренбург, имея письмо от морского</w:t>
        <w:br/>
        <w:t>министерства на имя Перовского. В нем содержалась просьба к генерал-</w:t>
        <w:br/>
        <w:t>губернатору оказать содействие писателю в изучении быта населения</w:t>
        <w:br/>
        <w:t>края. Перовский обешал помочь, но в действительности помошь его была</w:t>
        <w:br/>
        <w:t>незначительной. Морское министерство со своей стороны недостаточно</w:t>
        <w:br/>
        <w:t>аккуратно высылало необходимые для расходов деньги, и писатель во</w:t>
        <w:br/>
        <w:t>время разьездов по территории края расходовал собственные средства.</w:t>
        <w:br/>
        <w:t>Наконец, он был «принужден приостановиться и сидеть на месте». Это</w:t>
        <w:br/>
        <w:t>вынужденное сидение Михайлов использовал для приведения в порядок</w:t>
        <w:br/>
        <w:t>собранных им материалов по этнографии и статистике края, среди</w:t>
        <w:br/>
        <w:t>которых были и памятники народной поэзии казахов и башкир. Изучение</w:t>
        <w:br/>
        <w:t>в это время татарского языка облегчило ему знакомство с образцами</w:t>
        <w:br/>
        <w:t>206</w:t>
        <w:br/>
        <w:t>фольклора. Как отмечал писательв письме к Шелгунову, «нет такой реки,</w:t>
        <w:br/>
        <w:t>нет такой горы, про которую не сушествовало бы легенды или песни».</w:t>
        <w:br/>
        <w:t>Кроме текстов он записал даже несколько мелодий с помошью брата -</w:t>
        <w:br/>
        <w:t>И.Л. Михайлова.</w:t>
        <w:br/>
        <w:t>С февраля 1856 по май 1857 гг. Михайлов изьездил многие казахские</w:t>
        <w:br/>
        <w:t>районы Оренбургского края. Егозаинтересоваликрупные волнения среди</w:t>
        <w:br/>
        <w:t>казахов за Уралом и во Внутренней орде. О масштабах их выступлений</w:t>
        <w:br/>
        <w:t>Летом 1855 г. позволяют судить сведения о численности восставших:</w:t>
        <w:br/>
        <w:t>более десяти тысяч человек. Восстание было подавлено военной силой.</w:t>
        <w:br/>
        <w:t>Однако ив 1856 г волнения среди казахов повторились.</w:t>
        <w:br/>
        <w:t>Совершенно прав П. Фатгев (1951), который подчеркивал, что «осо-</w:t>
      </w:r>
    </w:p>
    <w:p>
      <w:r>
        <w:t>бенно важную роль в завершении формирования мировоззрения Михай-</w:t>
        <w:br/>
        <w:t>Лова сыграла поездка его по Оренбургскому краю». Почти двухлетнее</w:t>
        <w:br/>
        <w:t>пребывание в крае позволило писателю вплотную познакомиться с тя-</w:t>
        <w:br/>
        <w:t>желой жизнью не тольюо русских крепостных крестьян, но иугнетенных</w:t>
        <w:br/>
        <w:t>слоев казахского и башкирского народов. Он с удовлетворением отмечал,</w:t>
        <w:br/>
        <w:t>что народы краяне примирились с политикой царизма, что эдесь еше жива</w:t>
        <w:br/>
        <w:t>память о вождях крестьянских войн и национально-освободительных</w:t>
        <w:br/>
        <w:t>движений.</w:t>
        <w:br/>
        <w:t>Писатель и востоковед П. И. Пашино писал, что Михайлов из</w:t>
        <w:br/>
        <w:t>оренбургской экспедиции привез «очень много материалов на татарском</w:t>
        <w:br/>
        <w:t>языке, касаюшихся башкирских бунтов»:. Да исам Михайлов, довольный</w:t>
        <w:br/>
        <w:t>результатами поездки, сообшал, что она принесла ему «много пользы: и</w:t>
        <w:br/>
        <w:t>опыт, и встречи с людьми, и ближайшее изучение Руси», чего ему «не</w:t>
        <w:br/>
        <w:t>доставало». Из Уральска он собирался посетить Гурьев, а оттуда на</w:t>
        <w:br/>
        <w:t>пароходе -- Мангышлак.</w:t>
        <w:br/>
        <w:t>В письме к Шелгунову из Уральска от 25 февраля 1857 г. Михайлов</w:t>
        <w:br/>
        <w:t>писал: «В настояшую минуту у меня три желания: во-первых, обнять</w:t>
        <w:br/>
        <w:t>тебя поскорее; во-вторых, быть таким же хорошим человеком, как ты,</w:t>
        <w:br/>
        <w:t>чтобы тебе не совестно было обнимать меня; в-третьих, быть богатым,</w:t>
        <w:br/>
        <w:t>чтобы впредь не брать никаких поручений от морского министерства, и</w:t>
        <w:br/>
        <w:t>если странствовать, то странствовать по своей воле... В статьях моих об</w:t>
        <w:br/>
        <w:t>Оренбургском крае будет, надеюсь, кое-что новое».</w:t>
        <w:br/>
        <w:t>Собрав обширный и ценный фактический материал, Михайлов не</w:t>
        <w:br/>
        <w:t>успел все обработать и спустя два года поместил в «Морском сборнике»</w:t>
        <w:br/>
        <w:t>лишь «Уральские очерки (из путевых заметок 1856-1857 гг)». В них</w:t>
        <w:br/>
        <w:t>содержалось описание Уральска. М. Л. Михайлов рассчитывал издать</w:t>
        <w:br/>
        <w:t>два больших труда: «Очерки Башкирии» и «От Уральска до г. Гурьева».</w:t>
        <w:br/>
        <w:t>К сожалению, эти замыслы остались не осушествленными. И эдесь не</w:t>
        <w:br/>
        <w:t>вина писателя. Не только отдельные статьи и очерки, но и почти весь его</w:t>
        <w:br/>
        <w:t>оренбургский материал погиб в ІШ отделении&gt;.</w:t>
        <w:br/>
        <w:t>М. Л. Михайлов и сам предвидел печальную судьбу своих трудов.</w:t>
        <w:br/>
        <w:t>207</w:t>
        <w:br/>
        <w:t>«Молодому поколению», но и прокламации «Русским солдатам» (1861).</w:t>
        <w:br/>
        <w:t>В последней приветствовалось начавшееся волнение в Польше.</w:t>
        <w:br/>
        <w:t>В. И. Ленин, характеризуя обшественную обстановку в России</w:t>
        <w:br/>
        <w:t>периода деятельностиМ. Л. Михайлова, писал встатье «Гонителиземства</w:t>
        <w:br/>
        <w:t>и аннибальг либерализма» (1901): «...мы припомним еше прокламацию</w:t>
        <w:br/>
        <w:t>«Молодой России», многочисленные аресты и драконовские наказа-</w:t>
        <w:br/>
        <w:t>ния «политических» преступников (Обручева, Михайлова и др.),</w:t>
        <w:br/>
        <w:t>увенчавшиеся беззаконным и подтасованным осуждением на</w:t>
        <w:br/>
        <w:t>каторгу Чернышевского..»”, В. И. Ленин относил Михайлова к числу</w:t>
        <w:br/>
        <w:t>«сознательных и непреклонных врагов тирании и эксплуатации» ?,</w:t>
        <w:br/>
        <w:t>которых жестоко истреблял царизм.</w:t>
        <w:br/>
        <w:t>Одеятельности М. Л. Михайлова высоко отзывались Чернышевский,</w:t>
        <w:br/>
        <w:t>Добролюбов, Некрасов, Герцен, Огарев и др. Дружба с этими выдаюши-</w:t>
        <w:br/>
        <w:t>мися представителями русского революционно-демократического дви-</w:t>
        <w:br/>
        <w:t>жения оказала решаюшее влияние на формирование его мировоззрения.</w:t>
        <w:br/>
        <w:t>Михайлов принадлежал к когорте революционеров, мысли и чувства ко-</w:t>
        <w:br/>
        <w:t>торых были направлены на поиски путей освобождения угнетенных на-</w:t>
        <w:br/>
        <w:t>родов России.</w:t>
        <w:br/>
        <w:t>Царизм в 60-е годы пытается загнать передовую мысль за тюремные</w:t>
        <w:br/>
        <w:t>решетки. И Михаилов, как один из носителей этой мысли в России,</w:t>
      </w:r>
    </w:p>
    <w:p>
      <w:r>
        <w:t>попадает в Петропавловскую крепость. В одно время с ним в каземате</w:t>
        <w:br/>
        <w:t>Невской куртины Петропавловской крепости находился и студент</w:t>
        <w:br/>
        <w:t>университета Евгений Петрович Михаэлис, брат Л. П. Шелгуновой,</w:t>
        <w:br/>
        <w:t>впоследствии сосланный в казахские степи, где он стал близким другом</w:t>
        <w:br/>
        <w:t>Абая Кунанбаева.</w:t>
        <w:br/>
        <w:t>14 декабря 1861 г над Михайловым была совершена гражданская</w:t>
        <w:br/>
        <w:t>казнь. Затем его отправили на каторгу в Нерчинек, где ониумерв 1865 г.</w:t>
        <w:br/>
        <w:t>Редактор первого полного собрания сочиненийМ. Л. Михайлова(1912)</w:t>
        <w:br/>
        <w:t>П.В.Выкосс сожалением отмечал, что после смерти сосланного писателя</w:t>
        <w:br/>
        <w:t>«о нем совсем забыли, как, будто это был заурядный писатель, ничем не</w:t>
        <w:br/>
        <w:t>проявивший себя». С течением времени многие стали смешивать его с</w:t>
        <w:br/>
        <w:t>другим Михайловым, псевдонимом, под которым писал А. К. Шеллер.</w:t>
        <w:br/>
        <w:t>О М. Л. Михайлове если и вспоминали, то лишь как о политическом</w:t>
        <w:br/>
        <w:t>деятеле, а не как о литераторе. Только в наше время писатель-демократ</w:t>
        <w:br/>
        <w:t>занял достойное место в плеяде видных русских художников слова 50-</w:t>
        <w:br/>
        <w:t>60-х годов ХІХ в.</w:t>
        <w:br/>
        <w:t>В русской поэзии М. Л. Михайлов выступает как продолжатель</w:t>
        <w:br/>
        <w:t>традиций политической лирики А. С. Пушкина («В Сибирь») и М.</w:t>
        <w:br/>
        <w:t>Ю. Лермонтова («На смерть поэта»). Отсюда вполне естественно и</w:t>
        <w:br/>
        <w:t>закономерно его обрашение к теме декабристов («Пятеро»). Тема эта, как</w:t>
        <w:br/>
        <w:t>известно, привлекала внимание Н. А. Некрасова, Л. Н. Толстого, Н. П.</w:t>
        <w:br/>
        <w:t>Огарева, В. С. Курочкина и др.</w:t>
        <w:br/>
        <w:t>205</w:t>
        <w:br/>
        <w:t>Так, из Уральска он писал, что «везде стараюсь, по мере возможности,</w:t>
        <w:br/>
        <w:t>говорить откровенно, без прикрас о положении края». Именно поэтому</w:t>
        <w:br/>
        <w:t>писатель считал, что «половина» его трудов «застрянет в цензуре». Его</w:t>
        <w:br/>
        <w:t>возмушала политика царизма, жестоко угнетавшего «инородцев». Не</w:t>
        <w:br/>
        <w:t>случайно в одном из революционных изданий обрашалось внимание на</w:t>
        <w:br/>
        <w:t>то, что «нигде бессистемность, беспутство русской азиатской политики</w:t>
        <w:br/>
        <w:t>не сказались так резко, как в Оренбурге»”,</w:t>
        <w:br/>
        <w:t>1858-1861 гг. были наиболее активными в творческой биографии</w:t>
        <w:br/>
        <w:t>М. Л. Михайлова. В многочисленных журналах, в первую очередь</w:t>
        <w:br/>
        <w:t>в «Современнике», он печатает свои произведения. Даже в детском</w:t>
        <w:br/>
        <w:t>журнале «Подснежник» выходят его сказки «Три эятя», «Кот и пастух»,</w:t>
        <w:br/>
        <w:t>«Булат-молодец». Последияя была написана, как подметила редакция, не</w:t>
        <w:br/>
        <w:t>без влияния степных просторов на автора, о чем свидетельствует и имя</w:t>
        <w:br/>
        <w:t>героя.</w:t>
        <w:br/>
        <w:t>Казахской теме Михайлов посвятил несколько своих публикаций”,</w:t>
        <w:br/>
        <w:t>Писателя-демократа привлекали не только произведения устного</w:t>
        <w:br/>
        <w:t>творчества казахов, но его остро интересовали жизнь и быт народа.</w:t>
        <w:br/>
        <w:t>Обрашая особое внимание на «нравственное и умственное образование»</w:t>
        <w:br/>
        <w:t>казахов, М. Михайлов в очерке «Киргизы» («Казахи» -- К. К.) отмечал,</w:t>
        <w:br/>
        <w:t>что они «с самой колыбели» предоставлены самим себе и «влиянию</w:t>
        <w:br/>
        <w:t>окружаюшей... обстановки»&gt;. Казахи, по мнению автора, отличались от</w:t>
        <w:br/>
        <w:t>других азиатских народов «большей прямотою действий и отсутствием</w:t>
        <w:br/>
        <w:t>вероломства...». Среди кочевников было «мало» грамотных людей,</w:t>
        <w:br/>
        <w:t>«знаюших читать и писать, а ученых, то есть знакомых с арабским и</w:t>
        <w:br/>
        <w:t>персидским языками и восточными древностями, совсем нет», -- писал</w:t>
        <w:br/>
        <w:t>Михайлов. У казахов «домашнее обучение поручалось муллам, которые</w:t>
        <w:br/>
        <w:t>«сами, не имея необходимых сведений, учат без всякой системы».</w:t>
        <w:br/>
        <w:t>В результате «зачастую ученики одного муллы не могут прочесть</w:t>
        <w:br/>
        <w:t>написанное учениками другого муллы».</w:t>
        <w:br/>
        <w:t>Царское правительство «...для первоначального образования» казахов</w:t>
      </w:r>
    </w:p>
    <w:p>
      <w:r>
        <w:t>учредило школыв Оренбурге, Троицке, Омске, атакжев некоторыхдругих</w:t>
        <w:br/>
        <w:t>городах, степных укреплениях и сырдарьинских фортах. Число учеников</w:t>
        <w:br/>
        <w:t>в них было от 20 до 30в год. В школе, учрежденной при Пограничной</w:t>
        <w:br/>
        <w:t>комиссии, преподавали русский и татарский языки, арифметику,</w:t>
        <w:br/>
        <w:t>магометанский закон, православный катехизис, свяшценную историю,</w:t>
        <w:br/>
        <w:t>геометрию, географию, всеобшую историю, черчение и рисование. Од-</w:t>
        <w:br/>
        <w:t>нако «прочие школы» имели целью лишь обучение грамоте. Таким</w:t>
        <w:br/>
        <w:t>образом, просвешение казахского населения в школах находилось, по</w:t>
        <w:br/>
        <w:t>выражению М. Л. Михайлова, «еше в младенчестве».</w:t>
        <w:br/>
        <w:t>Царское правительство было заинтересовано в укреплении своей</w:t>
        <w:br/>
        <w:t>опоры среди верхушки казахского населения. Поэтому для детей</w:t>
        <w:br/>
        <w:t>султанов и «почтеннейших» казахов были «учреждены особые вакансии</w:t>
        <w:br/>
        <w:t>208</w:t>
        <w:br/>
        <w:t>в Оренбургском неплюевском и Сибирском кадетском корпусах, где</w:t>
        <w:br/>
        <w:t>они оканчивают курс, наравне с прочими воспитанниками И Выходят в</w:t>
        <w:br/>
        <w:t>офицеры». Однако Михайлов признавал, что эти учебные заведения «не</w:t>
        <w:br/>
        <w:t>приносят сушественной пользы» казахскому народу. Он рекомендовал</w:t>
        <w:br/>
        <w:t>«выбирать наиболее способных» казахских мальчиков из «элементарных</w:t>
        <w:br/>
        <w:t>школ» и помешать их в ближайшие гимназии, чтобы оттуда они могли</w:t>
        <w:br/>
        <w:t>поступать в университеты.</w:t>
        <w:br/>
        <w:t>Автор полагал, что «такие люди, возврашаясь в свою среду, вносили</w:t>
        <w:br/>
        <w:t>бы в нее с собой элементы современной цивилизации и, занимая</w:t>
        <w:br/>
        <w:t>обшественные должности, искоренили бы мало-помалу то невежество,</w:t>
        <w:br/>
        <w:t>которое еше так сильно развито в народе».</w:t>
        <w:br/>
        <w:t>М. Л. Михайлов писал, что «конечно, еше далеко то время», когда</w:t>
        <w:br/>
        <w:t>казахи «выйдут на истинный путь просвешения». Он считал, что «с</w:t>
        <w:br/>
        <w:t>размножениемсемей в степи весьма естественно размножатся и казахские</w:t>
        <w:br/>
        <w:t>школы». Сами же казахи обучению своих детей «не противятся».</w:t>
        <w:br/>
        <w:t>Писатель заметил также, что казахи «прилинейные» и кочуюшие близ</w:t>
        <w:br/>
        <w:t>русских фортов «кажутся» более развитыми, чем те, которые блуждают</w:t>
        <w:br/>
        <w:t>внутри степи.</w:t>
        <w:br/>
        <w:t>В очерке «Киргизы» («Казахи». -- К. К.) автором рассмотрен</w:t>
        <w:br/>
        <w:t>большой круг вопросов: деление казахов на роды, их вероисповедание,</w:t>
        <w:br/>
        <w:t>нравы, обычаи, домашний быт, промыслы, нравственное и умственное</w:t>
        <w:br/>
        <w:t>образование и пр. Так как многие из этих вопросов освешены</w:t>
        <w:br/>
        <w:t>Михайловым недостаточно, мы рассмотрим лишь отдельные положения</w:t>
        <w:br/>
        <w:t>очерка. Автор отмечал, что во всех обрядах казахов «религиозный</w:t>
        <w:br/>
        <w:t>элемент проявлялся слабо». В православие казахи переходят неохотно,</w:t>
        <w:br/>
        <w:t>и если иные принимают крешение, «то более для того, чтобы избежать</w:t>
        <w:br/>
        <w:t>наказания по какому-нибудь уголовному делу и по другим случаям».</w:t>
        <w:br/>
        <w:t>Характеризуя домашний быт казахов, Михайлов подчеркивает, что он</w:t>
        <w:br/>
        <w:t>«незавиден пообстановке». Имушество казахихранятв сундукахрусского</w:t>
        <w:br/>
        <w:t>изделия. Пиша и питье у кочевников не отличаются разнообразием.</w:t>
        <w:br/>
        <w:t>Скотоводство составляет главное их занятие. Многие Из казахов</w:t>
        <w:br/>
        <w:t>занимались соляным промыслом, а также «Промышляли» Извозом, то</w:t>
        <w:br/>
        <w:t>есть перевозили на верблюдах и волах тяжести и товары. Беднейшие</w:t>
        <w:br/>
        <w:t>же нанимались на полевые и другие работы. Земледелием «прежде»</w:t>
        <w:br/>
        <w:t>занимались исключительно бедняки, имевшие мало скота. Ныне, пишет</w:t>
        <w:br/>
        <w:t>автор, за обработку земли вэялись и богатые казахи, которые, отправляя</w:t>
        <w:br/>
        <w:t>свои стада на кочевки, «начинают воэзделывать поля, огороды и бахчи».</w:t>
        <w:br/>
        <w:t>Тақовы некоторые положения, наиболее обстоятельно рассмотренные</w:t>
        <w:br/>
        <w:t>Михайловым в очерке о казахах.</w:t>
        <w:br/>
        <w:t>Следует заметить, чтов исследованиях П. Фатеева (1951), А. Қушакова</w:t>
      </w:r>
    </w:p>
    <w:p>
      <w:r>
        <w:t>(1953), М. Дикмана, Ю. Левина (1958), а также издателя первого</w:t>
        <w:br/>
        <w:t>Полного собрания сочинений М. Л. Михайлова в дореволюционное</w:t>
        <w:br/>
        <w:t>209</w:t>
        <w:br/>
        <w:t>русские деревни (390). Он считал, что эти жестокости были «далеким</w:t>
        <w:br/>
        <w:t>откликом кровавого замирения Башкирии» при генерале Соймонове под</w:t>
        <w:br/>
        <w:t>Оренбургом (397).</w:t>
        <w:br/>
        <w:t>Таким образом, писатель обьективно показывает наличие довольно</w:t>
        <w:br/>
        <w:t>широких связей между русскими крестьянами и заводскими рабочими,</w:t>
        <w:br/>
        <w:t>с одной стороны, казахами и башкирами, с другой. Эти связи наиболее</w:t>
        <w:br/>
        <w:t>отчетливо проявились в ходе крестьянской войны, где плечом к плечу</w:t>
        <w:br/>
        <w:t>выступили трудяшиеся русские, казахи, башкиры, калмыки, татары и др.</w:t>
        <w:br/>
        <w:t>Работая над повестьюо, писатель глубоко проникся духом времени, в ней</w:t>
        <w:br/>
        <w:t>чувствуется большое влияние народного эпоса, героических народных</w:t>
        <w:br/>
        <w:t>сказаний.</w:t>
        <w:br/>
        <w:t>Повесть «Охонины брови» советский писатель Ф. Гладков” относил</w:t>
        <w:br/>
        <w:t>к классическим созданиям Мамина-Сибиряка, а А. Груэдев называл ее</w:t>
        <w:br/>
        <w:t>исторической.</w:t>
        <w:br/>
        <w:t>«Большое обшественное значение повести «Охонины брови» состоит</w:t>
        <w:br/>
        <w:t>В том, что писатель выступил с изображением народного восстания в</w:t>
        <w:br/>
        <w:t>мрачную пору царствования Александра ПІ и тем самым содействовал</w:t>
        <w:br/>
        <w:t>активной борьбе трудяшихся России с царизмом»%,</w:t>
        <w:br/>
        <w:t>Таким образом, в том интересе, который, как мы видим, Проявлял</w:t>
        <w:br/>
        <w:t>Д. Н. Мамин-Сибиряк к казахской теме, выражено его стремление</w:t>
        <w:br/>
        <w:t>понять психологию одного из народов России, узнать особенности</w:t>
        <w:br/>
        <w:t>его национального характера, обычаев, нравов. В этом благородном</w:t>
        <w:br/>
        <w:t>стремлении выражены гуманизм и «настояшций патриотизм» (Н. А.</w:t>
        <w:br/>
        <w:t>Добролюбов) еше одного большого русского писателя.</w:t>
        <w:br/>
        <w:t>Глубокий анализ вопросов, имевших жизненно важное эначение и</w:t>
        <w:br/>
        <w:t>для казахского народа, дал Вв ряде своих произведений Глеб Иванович</w:t>
        <w:br/>
        <w:t>Успенский (1843-1902).</w:t>
        <w:br/>
        <w:t>В. И. Ленин с особым вниманием относился к творчеству этого</w:t>
        <w:br/>
        <w:t>писателя, которого считал одним из самых правдивых летописцев жизни</w:t>
        <w:br/>
        <w:t>народов Россиивторой половины ХІХ в. Успенский как художник-реалист</w:t>
        <w:br/>
        <w:t>обладал «громадным артистическим талантом, -- писал В. И. Ленин,</w:t>
        <w:br/>
        <w:t>-- проникаюшим до самой сути явлений»”%. В произведениях писателя</w:t>
        <w:br/>
        <w:t>получили многостороннее отражение новые социально-экономические</w:t>
        <w:br/>
        <w:t>процессы, развивавшиеся в пореформенной России. Зоркие наблюдения</w:t>
        <w:br/>
        <w:t>и ценные свидетельства писателя-демократа были очень важны дляВ. Й.</w:t>
        <w:br/>
        <w:t>Ленина.</w:t>
        <w:br/>
        <w:t>1 мая 1902 г. ленинская «Искра» в статье «По поводу смерти Г. И.</w:t>
        <w:br/>
        <w:t>Успенского» писала, что он «неизмеримо больше всех легальных</w:t>
        <w:br/>
        <w:t>писателей 70-х и 80-х гг. оказал влияние на ход нашего революционного</w:t>
        <w:br/>
        <w:t>движения».</w:t>
        <w:br/>
        <w:t>А. М. Горький не без основания назвал Г. И. Успенского «великим</w:t>
        <w:br/>
        <w:t>народолюбцем»%, который в своих произведениях выражал думы и</w:t>
        <w:br/>
        <w:t>222</w:t>
      </w:r>
    </w:p>
    <w:p>
      <w:r>
        <w:t>что делать. А хитрый хан «глядит на это, да тешится и еше деньги за то</w:t>
        <w:br/>
        <w:t>получает».</w:t>
        <w:br/>
        <w:t>Герой повести стал очевидцем очень азартной торговли кобылицы</w:t>
        <w:br/>
        <w:t>между двумя азиатами-богачами Бакшей Отучевым и Чепкуном</w:t>
        <w:br/>
        <w:t>Емгурчеевым. Последний даже предложил хану прислать свою дочь в</w:t>
        <w:br/>
        <w:t>придачу за кобылицу... Вот тут-то вмешалась толпа, уговаривая торгов-</w:t>
        <w:br/>
        <w:t>цев не доводить себя до разорения. Именно в эту острую минуту</w:t>
        <w:br/>
        <w:t>азиаты показались герою людьми рассудительными и степенными. Они</w:t>
        <w:br/>
        <w:t>порешили, «зачем напрасно имение терять». «Хану Джангару дадут,</w:t>
        <w:br/>
        <w:t>сколько он просит, а кому коня взять -- с обшего согласия наперепор</w:t>
        <w:br/>
        <w:t>пустят» (гл. 5, 211).</w:t>
        <w:br/>
        <w:t>«Наперепор» -- оказался своеобразной дуэлью: противники садились</w:t>
        <w:br/>
        <w:t>друг к другу лицом, упирались пятками ног, держались за левые руки,</w:t>
        <w:br/>
        <w:t>а в правой сжимали плети, которыми пороли друг друга. Й сухоцавый</w:t>
        <w:br/>
        <w:t>Чепкун вышел победителем из этого жестокого поединка. Хотя кровь у</w:t>
        <w:br/>
        <w:t>него струилась по спине, но он и вида не подал: поехал на отвоеванной</w:t>
        <w:br/>
        <w:t>кобылице.</w:t>
        <w:br/>
        <w:t>Но хан Джангир приготовил еше сюрприз: на ярмарке появился</w:t>
        <w:br/>
        <w:t>«караковый жеребенок, какого и описать нельзя» (гл. 6, 214). Автор</w:t>
        <w:br/>
        <w:t>сравнивает его с птицей, но «он даже не летел, а только землиза ним сзади</w:t>
        <w:br/>
        <w:t>прибавлялось». И этот конь «только на одну минуту» стал собственностью</w:t>
        <w:br/>
        <w:t>Флягина, который сел тягаться «на мировую» с Савакиреем, тоже</w:t>
        <w:br/>
        <w:t>претендовавшим на коня. Савакирей «во всех Рынь-песках» первым</w:t>
        <w:br/>
        <w:t>батыром считался и «через эту амбицию ни за что не хотел» уступать</w:t>
        <w:br/>
        <w:t>Флягину. Последний запорол Савакирея до смерти. Присутствовавшие</w:t>
        <w:br/>
        <w:t>тут же русские чиновники и офицеры обвинили Флягина в убийстве и</w:t>
        <w:br/>
        <w:t>намеревались вести его в полицию. Тогда Флягин обратился к степнякам:</w:t>
        <w:br/>
        <w:t>«Спасайте, князья; сами видели, все это было начестном бою» (гл. 6,216).</w:t>
        <w:br/>
        <w:t>И героя кочевники скрыли, дав ему убежише и кров: он бежал с ними в</w:t>
        <w:br/>
        <w:t>степь, «в самые Рынь-Пески», где пробыл десять лет, а потом и оттуда</w:t>
        <w:br/>
        <w:t>бежал. В этом эпизоде автор показывает естественную справедливость</w:t>
        <w:br/>
        <w:t>кочевников, противопоставляя ее «правосудию» чиновников. Но Флягину</w:t>
        <w:br/>
        <w:t>встепи было скучно, однако раныше уйти, чем через 10 лет, нельзя было,</w:t>
        <w:br/>
        <w:t>хотя его и не держали в яме и не караулили постоянно. Очарованный</w:t>
        <w:br/>
        <w:t>странник о казахах говорил: «Они добрые, они этого неблагородства со</w:t>
        <w:br/>
        <w:t>мной не допускали, чтобы в яму сажать или в колодки, а просто говорят:</w:t>
        <w:br/>
        <w:t>«Ты нам, Иван, будь приятель; мы, -- говорят,-- тебя очень любим, и</w:t>
        <w:br/>
        <w:t>ты с намив степи живи и полезным человеком будь,- коней нам лечи и</w:t>
        <w:br/>
        <w:t>бабам помогай» (гл. 6, 216).</w:t>
        <w:br/>
        <w:t>И пленнику кочевников стал лекарем. Но Флягин стремился вернуться</w:t>
        <w:br/>
        <w:t>на родину с первого дня пребывания в степи. Однако он был лишен этой</w:t>
        <w:br/>
        <w:t>возможности, так как был «подшетинен»: однажды когда пленник попы-</w:t>
        <w:br/>
        <w:t>212</w:t>
        <w:br/>
        <w:t>время Л. В. Быкова (1912) и других не обрашено должного внимания на</w:t>
        <w:br/>
        <w:t>разработку темы казахского народав творчестве замечательного писателя-</w:t>
        <w:br/>
        <w:t>революционера. Между тем М. Л. Михайлов, будучи сознательным и</w:t>
        <w:br/>
        <w:t>непреклонным врагом тирании и эксплуатации, с большим сочувст-</w:t>
        <w:br/>
        <w:t>вием относился к тяжелой судьбе других народов России. В этом</w:t>
        <w:br/>
        <w:t>сказался гуманизм передовой русской литературы 60-х годов, ярким</w:t>
        <w:br/>
        <w:t>представителем которой был М. Л. Михайлов.</w:t>
        <w:br/>
        <w:t>Великолепным знатоком народной жизни был замечательный</w:t>
        <w:br/>
        <w:t>русский писатель Николай Семенович Лесков (1831-1895), в чьем</w:t>
        <w:br/>
        <w:t>творчестве нашли любопытное отражение и казахские мотивы. В своем</w:t>
      </w:r>
    </w:p>
    <w:p>
      <w:r>
        <w:t>«Очарованном страннике» писатель сумел передать то неуловимое, что</w:t>
        <w:br/>
        <w:t>называется «душою народа».</w:t>
        <w:br/>
        <w:t>Литературная деятельность Лескова началась с 60-х годов. В эти</w:t>
        <w:br/>
        <w:t>тоды писатель создает ряд крупных художественных произведений</w:t>
        <w:br/>
        <w:t>-- рассказ «Овцебык» (1862), повести «Житие одной бабы» (1863) и</w:t>
        <w:br/>
        <w:t>«Леди Макбет Мценского уезда» (1865), в которых поднимает социаль-</w:t>
        <w:br/>
        <w:t>ные проблемы времени. Вместе с тем из-под пера писателя выходят и</w:t>
        <w:br/>
        <w:t>антидемократические романы («Некуда», 1864 г. и др.). В последуюшие</w:t>
        <w:br/>
        <w:t>70-е тоды Лесков создает роман «Соборяне» (1872), повести</w:t>
        <w:br/>
        <w:t>«Запечатленный ангел», «Очарованный странник» (1873) и др. В этих</w:t>
        <w:br/>
        <w:t>своих творениях Лесков выступает блестяшим беллетристом.</w:t>
        <w:br/>
        <w:t>В повести «Очарованный странник»” главным героем выведен</w:t>
        <w:br/>
        <w:t>беглый крепостной Флягин, человек бурной судьбы, простодушный,</w:t>
        <w:br/>
        <w:t>«добрый русский богатырь, напоминаюший дедушку Илью Муромца в</w:t>
        <w:br/>
        <w:t>прекрасной картине Васнецова». Дороги скитания привели его однажды</w:t>
        <w:br/>
        <w:t>в казахские степи. Сам автор также изьездил всю Россию: от Северной</w:t>
        <w:br/>
        <w:t>Карелии до солончаков Прикаспия. Бывал он и в казахских степях</w:t>
        <w:br/>
        <w:t>Оренбуржья, видел собственными глазами серебряное море ковыля. Эти</w:t>
        <w:br/>
        <w:t>впечатления позволили писателю создать романтическую обстановку</w:t>
        <w:br/>
        <w:t>пребывания Флягина в плену у кочевников.</w:t>
        <w:br/>
        <w:t>По-былинному могучий Иван Северьянович Флягин «родился в</w:t>
        <w:br/>
        <w:t>крепостном эзвании» и происходил из дворовых людей, был сыном</w:t>
        <w:br/>
        <w:t>графского кучера. Его образ олицетворяет талантливость, духовную и</w:t>
        <w:br/>
        <w:t>физическую силу русского народа. Первое упоминание о казахах связано</w:t>
        <w:br/>
        <w:t>с тем, что отец Флягина правил казахским «шестериком». А когда подрос</w:t>
        <w:br/>
        <w:t>Иван Северьянович, то его «в этот же шестерик форейтором посадили».</w:t>
        <w:br/>
        <w:t>Знаток и укротитель бешеных коней, Флягин с похвалой отзывался о</w:t>
        <w:br/>
        <w:t>казахских конях, говоря, что эти «лошади были жестокие... были просто</w:t>
        <w:br/>
        <w:t>эверь, аспид и василиск, -- все вместе: морды эти одни чего стоили, или</w:t>
        <w:br/>
        <w:t>оскал, либо ножиши, или гривы... ну, то есть, просто сказать ужасты</w:t>
        <w:br/>
        <w:t>Устали они никогда не знали».</w:t>
        <w:br/>
        <w:t>В казахских степях Флягин видит конские косяки и «При них же тут</w:t>
        <w:br/>
        <w:t>210</w:t>
        <w:br/>
        <w:t>тался бежать, кочевники собрались и навалились на него, а один из них</w:t>
        <w:br/>
        <w:t>«на подошвах шкуру подрезал да рубленой коневьей гривы туда засыпал</w:t>
        <w:br/>
        <w:t>и опять с этой подсыпкой шкурку завернул и стрункой зашил» (Тл. 6,</w:t>
        <w:br/>
        <w:t>217). После этой операции Флягин не мог нормально ходить, а о побеге</w:t>
        <w:br/>
        <w:t>и нечего было думать. Затем его женили. Дали двух жен. Когда Флягин</w:t>
        <w:br/>
        <w:t>попал в кочевья Агашимолы, ему «еше две дали». Так Флягин стал мно-</w:t>
        <w:br/>
        <w:t>гоженцем.</w:t>
        <w:br/>
        <w:t>И хотя к Флягину все относились хорошо и у него была большая</w:t>
        <w:br/>
        <w:t>семья, много детей, тем не менее он «тосковал: очень домой в Россию</w:t>
        <w:br/>
        <w:t>хотелось» (гл. 7, 221). Прошло много лет, но тоска не давала покоя.</w:t>
        <w:br/>
        <w:t>Надеялся Флягин, что ему помогут православные миссионеры,</w:t>
        <w:br/>
        <w:t>которые однажды прибыли в аул Агашимолы. Но миссионеры, показав</w:t>
        <w:br/>
        <w:t>реестр, где было записано, сколько человек они «пПрисоединили» к</w:t>
        <w:br/>
        <w:t>ристианской вере, отбыли восвояси, порекомендовав Флягину как ра-</w:t>
        <w:br/>
        <w:t>бу божьему повиноваться и не роптать. Этот эпизод не в лестном свете</w:t>
        <w:br/>
        <w:t>оқазывает представителей христианской религии.</w:t>
        <w:br/>
        <w:t>Освобождение к Флягину пришло неожиданно. Он воспользовался</w:t>
        <w:br/>
        <w:t>уматохой, возникшейв ауле в результате действий конокрадов-хивинцев.</w:t>
        <w:br/>
        <w:t>Іленный ушел ивскоре добрался до Астрахани. Так закончилась очеред-</w:t>
      </w:r>
    </w:p>
    <w:p>
      <w:r>
        <w:t>ная одиссея очарованного странника.</w:t>
        <w:br/>
        <w:t>Несмотря на то, чтов степях Флягин находилсяв неволе, он с большой</w:t>
        <w:br/>
        <w:t>теплотой отзывался о кочевниках, уважая их за справедливость, простоту</w:t>
        <w:br/>
        <w:t>нравов, добросердечие. В повести много бытовых зарисовок из жизни</w:t>
        <w:br/>
        <w:t>казахов. Флягин, например, рассказывал: «У меня, спасибо, одна жена</w:t>
        <w:br/>
        <w:t>умела еше коневые ребра коптить: возьмет как есть коневье ребро, с</w:t>
        <w:br/>
        <w:t>мясом с обеих сторон, да в болышую кишку всунет и над очагом коптит».</w:t>
        <w:br/>
        <w:t>Эдесь верно передана «технология» изготовления национального изделия</w:t>
        <w:br/>
        <w:t>казахов -- «казы».</w:t>
        <w:br/>
        <w:t>Великолепны в повести картины степного пейзажа. Тоскуя по родине,</w:t>
        <w:br/>
        <w:t>Флягин обрашал свои взоры на окружавшие его просторы. Пленник</w:t>
        <w:br/>
        <w:t>видел: «травы буйство, ковыль белый, пушистый, как серебряное море,</w:t>
        <w:br/>
        <w:t>волнуется и по ветерку запах несет; овцой пахнет, а солнце обливает,</w:t>
        <w:br/>
        <w:t>жжет, истепи, словно жизни тягостной, нигде конца не предвидится, итут</w:t>
        <w:br/>
        <w:t>тлубине тоски дна нет» (221). Безвыходность положения, безысходность</w:t>
        <w:br/>
        <w:t>тоски усугублялась этой бескрайностью, безграничностью.</w:t>
        <w:br/>
        <w:t>Если ковыльния степь предоставляла пленнику кое-какие радости, то</w:t>
        <w:br/>
        <w:t>еше тягостневе ему было в солончаках «над самым над Каспием». Там</w:t>
        <w:br/>
        <w:t>«солнце рдеет, и солончак блестит, и море блестит». Флягин говорил,</w:t>
        <w:br/>
        <w:t>что там, в солончаках, «все одно блышание» (гл. 7, 221). С усилением</w:t>
        <w:br/>
        <w:t>тоски главного героя по родине меняется и характер пейзажа: степь</w:t>
        <w:br/>
        <w:t>приобретает «знойный вид, жестокий; простор -- краю нет» (гл. 7, 221).</w:t>
        <w:br/>
        <w:t>Язык повести, особенно в той ее части, где герой рассказывает о своем</w:t>
        <w:br/>
        <w:t>213</w:t>
        <w:br/>
        <w:t>ш.а,</w:t>
        <w:br/>
        <w:t>-ю</w:t>
        <w:br/>
        <w:t>отсутствием того среднего слоя людей (разночинцев, интеллигенции),</w:t>
        <w:br/>
        <w:t>который так характерен для капиталистического развития всех стран, не</w:t>
        <w:br/>
        <w:t>исключая и России»?</w:t>
        <w:br/>
        <w:t>Путешествуя по Уралу, Мамин-Сибиряк занимался собиранием</w:t>
        <w:br/>
        <w:t>сказок, легенд, поверий, песен и других произведенийустного творчества</w:t>
        <w:br/>
        <w:t>местных народов. Наряду с этим его интересовали вопросы этнографии</w:t>
        <w:br/>
        <w:t>и «вообше бытовой обстановки... обширного и разнообразного края”.</w:t>
        <w:br/>
        <w:t>Восхишаясь героями произведений Мамина-Сибиряка, А. П. Чехов</w:t>
        <w:br/>
        <w:t>писал: «Когда, читая его книги, попадаешь в обшество этих крепышей</w:t>
        <w:br/>
        <w:t>-- сильных, ценных, устойчивых черноземных людей -- то как-то</w:t>
        <w:br/>
        <w:t>весело становится. В Сибири я встречал таких, но, чтобы изображать их,</w:t>
        <w:br/>
        <w:t>надо, должно быть, родиться и вырасти среди них. Тоже и язык. У нас</w:t>
        <w:br/>
        <w:t>народничают, да все больше понаслышке. Слова или выдуманные, или</w:t>
        <w:br/>
        <w:t>чужие. Я знаю одного писателя-народника, так он, когда пишет, усердно</w:t>
        <w:br/>
        <w:t>роетсяу Даля ив Островском и набирает оттуда подходяших «народных»</w:t>
        <w:br/>
        <w:t>слов. А у Мамина слова настояшие, да он и сам ими говорит и других не</w:t>
        <w:br/>
        <w:t>знает»,</w:t>
        <w:br/>
        <w:t>Казахской тематике Д. Н. Мамин-Сибиряк посвятил несколько</w:t>
        <w:br/>
        <w:t>произведений. Это так называемые «киргизские» легенды-- «Баймаган»,</w:t>
        <w:br/>
        <w:t>«Слезы царицы» (1891), «Лебедь Хантыгая» (1891), «Майя» (1892),</w:t>
        <w:br/>
        <w:t>в которых писатель по его же словам, использовал заимствован-</w:t>
        <w:br/>
        <w:t>ные им «язык, восточные обороты речи и характерные особенности</w:t>
        <w:br/>
        <w:t>в конструкции самой темы. Затем из истории взята... основа легенды</w:t>
        <w:br/>
        <w:t>о Қучуме...»?, Помимо легенд, сюда примыкают очерк «На кумысе»</w:t>
      </w:r>
    </w:p>
    <w:p>
      <w:r>
        <w:t>(1891), повесть «Охонины брови» (1892), рассказы «Исповедь» (1894),</w:t>
        <w:br/>
        <w:t>«Ак-Бозат» (1895).</w:t>
        <w:br/>
        <w:t>Баймаган -- главный герой одноименной «легенды», бедный</w:t>
        <w:br/>
        <w:t>пастух, влюбленный в Гольдзейн, дочь богача Хайбибулы, который,</w:t>
        <w:br/>
        <w:t>намереваясь жениться на «молодой», запрашивает за дочь огромный</w:t>
        <w:br/>
        <w:t>ҡалым: сто лошадей и пятьсот рублей. Баймаган «часто видел во сне...</w:t>
        <w:br/>
        <w:t>проклятых сто лошадей», а «деньги даже искал у себя под изголовьем».</w:t>
        <w:br/>
        <w:t>Ноне сбылись мечты пастуха. Он не пошел по пути Хайбибулы, который</w:t>
        <w:br/>
        <w:t>воровал лошадей, сбывал краденый скот и тем разбогател, а вынужден</w:t>
        <w:br/>
        <w:t>был жениться на Макен, дочери бедняка.</w:t>
        <w:br/>
        <w:t>«Баймаган» нельзя безоговорочно отнести к жанру легенды. Скорее,</w:t>
        <w:br/>
        <w:t>это рассказ, сюжет которого почерпнут из жизни казахского народа. Да</w:t>
        <w:br/>
        <w:t>и конец его противоречит типичной концовке легенды: бедный пастух</w:t>
        <w:br/>
        <w:t>женится на дочери бедного пастуха, что вполне реально, а богатая</w:t>
        <w:br/>
        <w:t>Гольдзейн остается по-прежнему любимой героем... в мечтах.</w:t>
        <w:br/>
        <w:t>В этом произведении Мамин-Сибиряк использовал много казахских</w:t>
        <w:br/>
        <w:t>слов, терминов и имен; впервые введя их в русскую литературу, дал им</w:t>
        <w:br/>
        <w:t>развернутые пояснения. Так, слово «кош» (вернее -- «кос». - К. К.)</w:t>
        <w:br/>
        <w:t>215</w:t>
        <w:br/>
        <w:t>дьячиха... Ну,а потомразродилась этою самою Охоней». О происшедшем</w:t>
        <w:br/>
        <w:t>повествует впоследствии сам дьячок, который как бы с пониманием</w:t>
        <w:br/>
        <w:t>относится к необычным нравам кочевников.</w:t>
        <w:br/>
        <w:t>Юная Охоня обрашала на себя внимание окружаюших людей</w:t>
        <w:br/>
        <w:t>своеобразными внешними данными, унаследованными от отца-казаха.</w:t>
        <w:br/>
        <w:t>«Это была среднего роста девушка с загорелым и румяным лицом.</w:t>
        <w:br/>
        <w:t>Туго заплетенная черная коса ползла по спине змеей. На скуластом</w:t>
        <w:br/>
        <w:t>лице Охони с приплюснутым носом и узкими темными глазами всего</w:t>
        <w:br/>
        <w:t>замечательнее были густые, черные сросшиеся брови -- союзные, как</w:t>
        <w:br/>
        <w:t>говорили в старину. Такие брови росли, по народному поверью, только</w:t>
        <w:br/>
        <w:t>у счастливых людей. Одета она была во все домашнее, как простая</w:t>
        <w:br/>
        <w:t>деревенская девка»%.</w:t>
        <w:br/>
        <w:t>Арефа любил ее как родную дочь, и Охоня отвечала ему тем же. Когда</w:t>
        <w:br/>
        <w:t>дьячок был посажен в «судную избу», девушка жалела отца и горько</w:t>
        <w:br/>
        <w:t>плакала.</w:t>
        <w:br/>
        <w:t>В другом месте повести Охоня охарактеризована автором, как</w:t>
        <w:br/>
        <w:t>«проворная и могутная», смело вступившая в рукопашный «бой» с</w:t>
        <w:br/>
        <w:t>солдатами. Охоня блюдет и свою девичью честь: когда один из солдат</w:t>
        <w:br/>
        <w:t>говорит, что она «девка», девушка с гордостью заявляет: «Не девка, а</w:t>
        <w:br/>
        <w:t>отецкая дочь». Даже воевода под натиском «вострой» девушки вынужден</w:t>
        <w:br/>
        <w:t>отпустить дьячка, считая ее «удалой» (319).</w:t>
        <w:br/>
        <w:t>Оригинальная красота девушки оказалась роковоЙ: в нее влюбляются</w:t>
        <w:br/>
        <w:t>и юноша Герасим, постригшийся в монахи, и сподвижник Е. Пугачева</w:t>
        <w:br/>
        <w:t>казак Белоус, и престарелый воевода. После недолгой жизни с последним</w:t>
        <w:br/>
        <w:t>Охоня снова попадает в жестокие монастырские условия. Освобождает</w:t>
        <w:br/>
        <w:t>ее пугачевский атаман Белоус, чтобы свершить над ней свой суд и</w:t>
        <w:br/>
        <w:t>расправу. Так, образ Охони, дочери казаха и дьячихи, оказался в центре</w:t>
        <w:br/>
        <w:t>всех коллизий повести.</w:t>
        <w:br/>
        <w:t>Междутемвсеважнейшиесобытияпроисходят нафонеразгораюшейся</w:t>
        <w:br/>
        <w:t>крестьянской войны под руководством Е. И. Пугачева: «На Яийке</w:t>
        <w:br/>
        <w:t>обьявился не прост человек, а именуюший себя высокою персоною»</w:t>
      </w:r>
    </w:p>
    <w:p>
      <w:r>
        <w:t>(44), под знаменем которого собираются угнетенные и обездоленные.</w:t>
        <w:br/>
        <w:t>Страх перед этим движением руководит жестокими мерами со стороны</w:t>
        <w:br/>
        <w:t>игумена монастыря, воеводы и заводчика Гарусова.</w:t>
        <w:br/>
        <w:t>Мамин-Сибиряк, как и многие известные русские писатели, Проявлял</w:t>
        <w:br/>
        <w:t>болышой интерес к крестьянскому движению. Его «Охонины брови»</w:t>
        <w:br/>
        <w:t>(1892) -- это «историческая повесть о пугачевшине в Зауралье»%,</w:t>
        <w:br/>
        <w:t>«документальная и достоверная в своей основе»“. Вместе с тем в</w:t>
        <w:br/>
        <w:t>этом произведении писатель уделил болыпое внимание кочевникам</w:t>
        <w:br/>
        <w:t>(башкирам, казахам и др.), в частности, участию их В восстании Под</w:t>
        <w:br/>
        <w:t>предводительством Е. Пугачева.</w:t>
        <w:br/>
        <w:t>Уумирая от бесчеловечных истязаний Гарусова, рабочий Трофим</w:t>
        <w:br/>
        <w:t>220</w:t>
        <w:br/>
        <w:t>писатель обьяснил следуюшим образом: «Кош -- круглая киргизская</w:t>
        <w:br/>
        <w:t>палатка из войлока»; «баранчук (искаженное от «бала») -- ребенок,</w:t>
        <w:br/>
        <w:t>дитя»; «салма -- лапша из конины», «курпе -- стеганое одеяло», «батыр</w:t>
        <w:br/>
        <w:t>-- богатыр»ь» и др.</w:t>
        <w:br/>
        <w:t>В «легенде» отчетливо и выпукло изображены бедняки-пастухи</w:t>
        <w:br/>
        <w:t>Баймаган и Урмугуз. Первый -- мечтатель, поэт-импровизатор, смелый</w:t>
        <w:br/>
        <w:t>и добрый человек. Но ни его ум, ни благородные мысли не имеют цены,</w:t>
        <w:br/>
        <w:t>поскольку даже Урмугуз убежден, что у бедняков не может быть никаких</w:t>
        <w:br/>
        <w:t>мыслей.</w:t>
        <w:br/>
        <w:t>Контрастен доброму Баймагану богач Хайбибула, конокрад, старый,</w:t>
        <w:br/>
        <w:t>коварный и жестокий человек. Даже на родную дочь он смотрит лишь</w:t>
        <w:br/>
        <w:t>как на предмет продажи.</w:t>
        <w:br/>
        <w:t>Менее четко обрисованы образы девушек -- Гольдзейн и Макен, но</w:t>
        <w:br/>
        <w:t>ясно представляется старая Ужина, робкая, покорная, подчинившаяся</w:t>
        <w:br/>
        <w:t>своей нелегкой судьбе.</w:t>
        <w:br/>
        <w:t>Правдивость и жизненность сюжета произведения бесспорна.</w:t>
        <w:br/>
        <w:t>В очерке «На қумысе»? с большой теплотой нарисован портрет</w:t>
        <w:br/>
        <w:t>казахской девушки. У нее были большие темные глаза «с писаной</w:t>
        <w:br/>
        <w:t>бровью». Матово-смуглое, с слегка выдаюшимися скулами лицо</w:t>
        <w:br/>
        <w:t>«эффектно» оттенялось смолью черных волос. Одета она была в краснове</w:t>
        <w:br/>
        <w:t>платье, поверх которого был накинут пестро-шелковый бешмет. Нашитые</w:t>
        <w:br/>
        <w:t>на одежде девушки серебряные монеты позванивали при ее движении.</w:t>
        <w:br/>
        <w:t>На обрашение русских она «чуть-чуть улыбнулась».</w:t>
        <w:br/>
        <w:t>Ее отец был толстый человек со скуластым лицом, узкими глазами и</w:t>
        <w:br/>
        <w:t>жидкой бородой. Одет он был в длинный бешмет из черного ластика, на</w:t>
        <w:br/>
        <w:t>голове фиолетово-бархатная тюбетейка. Он «походил»... «на духовную</w:t>
        <w:br/>
        <w:t>особу» и на людей смотрел со «смесью простодушия и хитрости».</w:t>
        <w:br/>
        <w:t>Подробно описываетоя юрта. Не только внешней формой, но и</w:t>
        <w:br/>
        <w:t>внутренним убранством («где все было устроено с таким удобством»)</w:t>
        <w:br/>
        <w:t>понравился русскому писателю «кош» Баймагана, как Геродоту,</w:t>
        <w:br/>
        <w:t>завидовавшему «подвижным домам кочевавших скифов».</w:t>
        <w:br/>
        <w:t>Как известно, Мамин-Сибиряк создал довольно болышой цикл</w:t>
        <w:br/>
        <w:t>художественных произведений, посвяценных детям. Й в очерке «На</w:t>
        <w:br/>
        <w:t>кумысе» писатель дал неболышую сценку, связанную с казахским</w:t>
        <w:br/>
        <w:t>ребенком. Пока русские гости пили кумыс, «спавший маленький степняк</w:t>
        <w:br/>
        <w:t>проснулся и с детским кокетством улыбался из-под своего курпе;</w:t>
        <w:br/>
        <w:t>переливавшая кумыс мать любовно поглядывала на будушего батыра и</w:t>
        <w:br/>
        <w:t>тоже улыбалась».</w:t>
      </w:r>
    </w:p>
    <w:p>
      <w:r>
        <w:t>У хозяина «коша» Баймагана «В обрашении» с русскими</w:t>
        <w:br/>
        <w:t>«кумысниками», то есть с лицами, употреблявшими кумыс, было «что-то</w:t>
        <w:br/>
        <w:t>джентльменское». Писателю нравились его «простота» и «достоинство».</w:t>
        <w:br/>
        <w:t>Мамин-Сибиряк характеризует обшество кумысников (сравните</w:t>
        <w:br/>
        <w:t>216</w:t>
        <w:br/>
        <w:t>и татары в кибитках». Следует оговориться, что речь идет о казахах, ане</w:t>
        <w:br/>
        <w:t>о татарах, хотя Флягин и казахского хана Джангара (Джангира. - К. К.)</w:t>
        <w:br/>
        <w:t>считает важным татарином”.</w:t>
        <w:br/>
        <w:t>Любопытны первые впечатления Флягина о казахской степи и</w:t>
        <w:br/>
        <w:t>ее обитателях. Очарованному страннику все кибитки показались</w:t>
        <w:br/>
        <w:t>одинаковыми, но одна из них была «пестрая-препестрая», а вокруг нее</w:t>
        <w:br/>
        <w:t>много разных господ находилось, которые ездовых коней пробовали...</w:t>
        <w:br/>
        <w:t>Посреди толпы штатских, военных, помешиков «на Пестрой кошме»</w:t>
        <w:br/>
        <w:t>сидел «тонкий, как жердь, длинный степенный татарин (казах. - К.К.)</w:t>
        <w:br/>
        <w:t>в штучном халате и в золотой тюбетейке». На вопрос Флягина, «что это</w:t>
        <w:br/>
        <w:t>такой за важный татарин?», его собеседник ответил: «Это хан Джангар...</w:t>
        <w:br/>
        <w:t>Хан Джангар -- первый степной коневод, его табуны ходят от самой</w:t>
        <w:br/>
        <w:t>Волги до самого Урала во все Рынь-пески, и сам он, этот хан Джангар, в</w:t>
        <w:br/>
        <w:t>степи все равно что царь» (тл. 5, 209).</w:t>
        <w:br/>
        <w:t>На вопрос Флягина: «Разве... эта степь не под нами?», собеседник</w:t>
        <w:br/>
        <w:t>отвечает: «Нет, она... под нами, но только нам ее никак достать нельэя,</w:t>
        <w:br/>
        <w:t>потому что там до самого Каспия либо солончаки, либо одна трава да</w:t>
        <w:br/>
        <w:t>птицы по поднебесью вьются, и чиновнику там совсем взять нечего,</w:t>
        <w:br/>
        <w:t>вот по этой причине... хан Джангар там царюет, и у него там, в Рынь-</w:t>
        <w:br/>
        <w:t>песках, говорят, есть свои шихи, и ших-зады и мало-зады и мамы, и азии,</w:t>
        <w:br/>
        <w:t>и дербыши, и уланы, и он их всех, как ему надо, наказывает, а они тому</w:t>
        <w:br/>
        <w:t>рады повиноваться» (гл. 5, 209).</w:t>
        <w:br/>
        <w:t>В этих словах много верного и справедливого. Действительно,</w:t>
        <w:br/>
        <w:t>царские чиновники не забирались в глубь степи, где почти полновластно</w:t>
        <w:br/>
        <w:t>хозяйничал хан. Он, по мнению очарованного странника, понимал толк в</w:t>
        <w:br/>
        <w:t>лошадях («в коне все нутро соглядает»), Лесков красочно повествует об</w:t>
        <w:br/>
        <w:t>азартной торговле, развернувшейся вокруг дивной кобылицы, которую</w:t>
        <w:br/>
        <w:t>выставил Джангир для продажи. Очарованный странник сам готов был</w:t>
        <w:br/>
        <w:t>отдать за нее не только душу, но и «отца и мать родную».</w:t>
        <w:br/>
        <w:t>Необычный характер торга автор передает эпическим тоном. В разгар</w:t>
        <w:br/>
        <w:t>торга «из-за Суры, от Селиксы, гонит на вороном коне борзый всадник».</w:t>
        <w:br/>
        <w:t>А «всадник -- татарише этакий огромный и пузатый, морда загорела и</w:t>
        <w:br/>
        <w:t>вся облупилась, словно кожа с нее сорвана, а глаза малые, точно шелки,</w:t>
        <w:br/>
        <w:t>и орет сразу: «Сто монетов больше всех даю!» (гл. 5, 210). А владелец</w:t>
        <w:br/>
        <w:t>дивной кобылицы «сухой хан Джангар сидит да губы цмокает».</w:t>
        <w:br/>
        <w:t>В этот напряженный момент «от Суры с другой стороны еше всадник</w:t>
        <w:br/>
        <w:t>татарише гонит на гривастом коне, на игренем, и этот опять весь худой,</w:t>
        <w:br/>
        <w:t>желтый, в чем кости держатся, а еше озорнее того, что первый приехал»</w:t>
        <w:br/>
        <w:t>(гл. 5,210). Оказалось, что хан Джангир почти каждую ярмарку устраивал</w:t>
        <w:br/>
        <w:t>подобный ажиотаж («такую штуку подводит»): в начале он распродавал</w:t>
        <w:br/>
        <w:t>косяки обыкновенных коней, а «потом в последний день.. как из-за</w:t>
        <w:br/>
        <w:t>пазухи выймет такого коня или двух», что любители коней не энают,</w:t>
        <w:br/>
        <w:t>211</w:t>
      </w:r>
    </w:p>
    <w:p>
      <w:r>
        <w:t>десятилетнем пребывании в казахских степях, неповторимо красочен</w:t>
        <w:br/>
        <w:t>и привлекает внимание инонациональными нюансами («шихи, и ших-</w:t>
        <w:br/>
        <w:t>зады, и мало-зады, и мамы, и азии, и дербыши, и уланы...»), в передече</w:t>
        <w:br/>
        <w:t>которых очарованный странник допускает много фантазии и искажений</w:t>
        <w:br/>
        <w:t>(вместо: «дервиши» -- «дербыши» Ит. д.).</w:t>
        <w:br/>
        <w:t>В разделах «Очарованного странника», посвяшенных казахским</w:t>
        <w:br/>
        <w:t>степям, Лесков воспел романтику жизни степных богатырей, готовых</w:t>
        <w:br/>
        <w:t>ради прекрасного коня жертвовать не только богатством, но даже жизнью.</w:t>
        <w:br/>
        <w:t>Показав бескрайние просторы степей, писатель говорит, что ее обитатели</w:t>
        <w:br/>
        <w:t>простодушны, добры и доверчивы, как дети. Но особияком стоит в</w:t>
        <w:br/>
        <w:t>повести образ хитрого и алчного хана Джангира, которому доставляло</w:t>
        <w:br/>
        <w:t>огромное наслаждение видеть людские страдания.</w:t>
        <w:br/>
        <w:t>Талантливый художник-реалист Н. С. Лесков, по словам Горького,</w:t>
        <w:br/>
        <w:t>«знал народ с детства; к тридцати годам обьездил всю Великороссию,</w:t>
        <w:br/>
        <w:t>побывал в степных губерниях, долго жил на Украине... Он взялся за труд</w:t>
        <w:br/>
        <w:t>писателя зэрелым человеком, превосходно вооруженный не книжным, а</w:t>
        <w:br/>
        <w:t>подлиннымзнанием народной жизни». Тяга писателяк странствованиям</w:t>
        <w:br/>
        <w:t>по родной земле, его неподдельная любознательность позволили ему</w:t>
        <w:br/>
        <w:t>глубоко ознакомитьоя с жизнью многих народов России, В том числе и</w:t>
        <w:br/>
        <w:t>казахского. Н. С. Лесков никогда не оставался безучастным, сторонним</w:t>
        <w:br/>
        <w:t>наблюдателем: он мастерски улавливал актуальные проблемы народной</w:t>
        <w:br/>
        <w:t>жизни. В этом ценность и «Очарованного странника», где реалистически</w:t>
        <w:br/>
        <w:t>изображены быт и нравы казахов, воссозданы живые образы кочевников.</w:t>
        <w:br/>
        <w:t>По мнению Горького, «как художник слова Н. С. Лесков вполне достоин</w:t>
        <w:br/>
        <w:t>встать рядом с такими творцами литературы русской, каковы Л. Толстой,</w:t>
        <w:br/>
        <w:t>Гоголь, Тургенев, Гончаров”.</w:t>
        <w:br/>
        <w:t>В аспекте исследуемой проблемы нам представляется интересным</w:t>
        <w:br/>
        <w:t>отметить, что некоторые стороны жизни казахов, в частности, их устное</w:t>
        <w:br/>
        <w:t>поэтическое творчество не остались без внимания и такого крупного</w:t>
        <w:br/>
        <w:t>русского писателя, как Дмитрий Наркисович Мамин-Сибиряк (1852-</w:t>
        <w:br/>
        <w:t>1912).</w:t>
        <w:br/>
        <w:t>Его «особенноинтересовалоиволновало... положение... народностей»,</w:t>
        <w:br/>
        <w:t>населяюших окраины России. Еше в своих ранних очерках «От Урала</w:t>
        <w:br/>
        <w:t>до Москвы» («Русские ведомости», 1881-1882 гг.) писатель глубоко воз-</w:t>
        <w:br/>
        <w:t>мушался «преступной политикой царизма, обрекавшего многие народы</w:t>
        <w:br/>
        <w:t>на истребление»”, и считал, что «вопрос о судьбах населяюших Сибирь</w:t>
        <w:br/>
        <w:t>инородцев представляет капитальную важность»%,</w:t>
        <w:br/>
        <w:t>Творчество Мамина-Сибиряка получило высокую оценку В. И.</w:t>
        <w:br/>
        <w:t>Ленина. «В произведениях этого писателя, -- отмечал Владимир Ильич,</w:t>
        <w:br/>
        <w:t>-- рельефно выступает особый быт Урала, близкий к дореформенному,</w:t>
        <w:br/>
        <w:t>с бесправием, темнотой и приниженностью привязанного к заводам</w:t>
        <w:br/>
        <w:t>населения, с «добросовестным ребяческим развратом» «тоспод», с</w:t>
        <w:br/>
        <w:t>214</w:t>
        <w:br/>
        <w:t>Оренбургского края, где «обманывал в степи малоумных киргизишек, а</w:t>
        <w:br/>
        <w:t>они мерли от голоду и холоду» из-за его эверств. Таковы признания этого</w:t>
        <w:br/>
        <w:t>матерого человека-волка.</w:t>
        <w:br/>
        <w:t>А кучер-казах Абдулка, как кличет его хозяин, показан в рассказе</w:t>
        <w:br/>
        <w:t>покорным судьбе человеком. Он суеверен до фанатизма. Сбившись с</w:t>
        <w:br/>
        <w:t>дороги во время бурана, он говорит сидяшим в возке: «Большой шайтан</w:t>
        <w:br/>
        <w:t>играет». По велению Голохватова, пытавшегося выбраться из снежной</w:t>
        <w:br/>
        <w:t>метели, Абдулка идет впереди лошадей, которых под уздцы ведет хозяин.</w:t>
      </w:r>
    </w:p>
    <w:p>
      <w:r>
        <w:t>Окоченевшими руками кучер распрягает измученных лошадей и садится</w:t>
        <w:br/>
        <w:t>около них на корточки. Затем забирается в возок, но беспрекословно</w:t>
        <w:br/>
        <w:t>покидает его по настоянию хозяев. Абдулка идет на верную смерть. Но</w:t>
        <w:br/>
        <w:t>разбушевавшаяся стихия не пошадила никого. Погибли люди, лошади и</w:t>
        <w:br/>
        <w:t>приставшая к ним маленькая собачка.</w:t>
        <w:br/>
        <w:t>ЗЭначительный интерес представляет и другой рассказ Мамина-</w:t>
        <w:br/>
        <w:t>Сибиряка «Ак-Бозат» (1895)% где реалистически показаны социальные</w:t>
        <w:br/>
        <w:t>условия жизни в казахской степи.</w:t>
        <w:br/>
        <w:t>В1895г.в журнале «Русская мысль» (Уә 11)рецензент писал: «Рассказ</w:t>
        <w:br/>
        <w:t>«Ак-Бозат» взят из киргизского (казахского. - К.К.) бытай представляет</w:t>
        <w:br/>
        <w:t>одновременно и этнографический очерк, и тонкий психологический</w:t>
        <w:br/>
        <w:t>анализ, настроение, которое испытывает страстный наездник при потере</w:t>
        <w:br/>
        <w:t>коня, которого он любит больше всего на свете, -- и интереснейший по</w:t>
        <w:br/>
        <w:t>разнообразию приключений и сцен рассказ, который проникнут живым</w:t>
        <w:br/>
        <w:t>юмором и читается с одинаково жадным интересом от начала до конца»,</w:t>
        <w:br/>
        <w:t>В центре рассказа образ степного богача молодого Бухарбая,</w:t>
        <w:br/>
        <w:t>растерявшего отцовское наследство и превратившегося в нишего</w:t>
        <w:br/>
        <w:t>(«байгуша», как пишет Мамин-Сибиряк). По совету матери он уходит</w:t>
        <w:br/>
        <w:t>далеко от родных мест и нанимается пастухом к незнакомому казахскому</w:t>
        <w:br/>
        <w:t>баю. От былого богатства у Бухарбая остался жеребенок, которого еше</w:t>
        <w:br/>
        <w:t>отец назвал Ак-Бозатом (имя лошади писатель перевел как «Эвезда»).</w:t>
        <w:br/>
        <w:t>Жеребенок был «рожден от кости Исек-Кыргана» («Вечерняя зарница»</w:t>
        <w:br/>
        <w:t>-- так перевел автор) и должен был суметь своему хозяину доставить</w:t>
        <w:br/>
        <w:t>честь и славу. Хозяин имел дочь красавицу Мечит. Она, как и Все</w:t>
        <w:br/>
        <w:t>казахские девушки, отмечает автор, была смелой и ходила без покрывала.</w:t>
        <w:br/>
        <w:t>Девушка-то и приметила, что Бухарбай не простой пастух. Ноза три года</w:t>
        <w:br/>
        <w:t>суровой пастушеской жизни, когда бай «давал своим пастухам столько,</w:t>
        <w:br/>
        <w:t>сколько было нужно, чтобы не умереть с голоду»%, резко изменилась</w:t>
        <w:br/>
        <w:t>его внешность: «загрубели руки... заветрело лицо». Поэтому дочь бая</w:t>
        <w:br/>
        <w:t>перестала обрашать на него внимание.</w:t>
        <w:br/>
        <w:t>Нослучилось тақ, что Бухарбай со своим Ак-Бозатом-- единственной</w:t>
        <w:br/>
        <w:t>его отрадой в трудные годы жизни -- участвует в байге (скачках). Придя</w:t>
        <w:br/>
        <w:t>первым, ниший пастух получает право называться женихом Мечит. Но</w:t>
        <w:br/>
        <w:t>богач, изменив своему слову, требует большого выкупа (калыма) за</w:t>
        <w:br/>
        <w:t>218</w:t>
        <w:br/>
        <w:t>что бедные казахи «приносят большой вред казачеству, деморализуя</w:t>
        <w:br/>
        <w:t>его тем, что своим даровым трудом приучают станичников к лени».</w:t>
        <w:br/>
        <w:t>Эти данные, безусловно, свидетельствуют об обострении земельного</w:t>
        <w:br/>
        <w:t>вопроса в казахских степях и усилении процесса обнишания казахской</w:t>
        <w:br/>
        <w:t>бедноты, вынужденной идти в кабалу к казачьей верхушке и богачам-</w:t>
        <w:br/>
        <w:t>переселенцам. Поэтому далеко не случайно Глеб Успенский с тревогой</w:t>
        <w:br/>
        <w:t>писал о «натянутом положении» земельного вопроса в крае.</w:t>
        <w:br/>
        <w:t>Писатель-ргалист утверждает, что при решении проблемы</w:t>
        <w:br/>
        <w:t>переселения крестьян в казахские степи и вопроса «о возможности</w:t>
        <w:br/>
        <w:t>безвредности совместного сожительства кочевника и земледельца»</w:t>
        <w:br/>
        <w:t>необходимо учитывать «исключительно свойственное кочевникам и</w:t>
        <w:br/>
        <w:t>всему строю кочевой жизни уменье извлекать значительную пользу</w:t>
        <w:br/>
        <w:t>из бесплодных степных пространств». Крестьяне-земледельцы, хотя</w:t>
        <w:br/>
        <w:t>и занимали в казахских степях «вовсе не пустынные, не бесплодные,</w:t>
        <w:br/>
        <w:t>а вполне подходяшие к земледельческому труду» местности, тем не</w:t>
        <w:br/>
        <w:t>менее не сразу могли «освоиться и приноровиться к условиям клима-</w:t>
        <w:br/>
        <w:t>тическим, различным состояниям почвы и другим особенностям</w:t>
        <w:br/>
        <w:t>степных пространств». Г. Успенский неоднократно повторяет свой тезис</w:t>
        <w:br/>
        <w:t>об исключительной приспособленности кочевников к суровым условиям</w:t>
      </w:r>
    </w:p>
    <w:p>
      <w:r>
        <w:t>среды и об извлечении Пользы из нее.</w:t>
        <w:br/>
        <w:t>В глухой, песчаной, безводной, безлесной равнине жалким и</w:t>
        <w:br/>
        <w:t>необеспеченным представлялось хозяйство кочевника. Оно дорого</w:t>
        <w:br/>
        <w:t>обходилось ему. Однако умение его вести хозяйство в столь суровых</w:t>
        <w:br/>
        <w:t>условиях Успенский сравнивает с цепкостью лишайника, живушего «на</w:t>
        <w:br/>
        <w:t>толом камне скал», где «никакая другая растительность немыслима».</w:t>
        <w:br/>
        <w:t>Казах-кочевник, пишет Успенский, «населяет даже такие места, которые</w:t>
        <w:br/>
        <w:t>без него оставалисьбыужровно никчему негодны». «Целыевека приспо-</w:t>
        <w:br/>
        <w:t>собляясь к среде, он ныне способен продержаться со своим стадом там,</w:t>
        <w:br/>
        <w:t>где, по-видимому, совершенно невозможно сушествование человека»,</w:t>
        <w:br/>
        <w:t>-- замечает писатель Чтобы убедить читателя в справедливости</w:t>
        <w:br/>
        <w:t>высказанных утверждений, он ссылается на факт, указанный путеше-</w:t>
        <w:br/>
        <w:t>ственниками: в Кзыл-Кумахво многих колодцах вода настолько насышена</w:t>
        <w:br/>
        <w:t>сероводородом, что употребление ее вызывает «расстройство желудка</w:t>
        <w:br/>
        <w:t>дажеу верблюдов и непривычных лошадей». Между тем кочевники пили</w:t>
        <w:br/>
        <w:t>эту воду «без всяких последствий».</w:t>
        <w:br/>
        <w:t>Казахи использовали колодцы с горько-соленой водой. Они поили</w:t>
        <w:br/>
        <w:t>ею скот, разводили в ней «квашеное козье и овечье молоко» и пили эту</w:t>
        <w:br/>
        <w:t>смесь. Как пример «исключительной» приспособленности кочевников к</w:t>
        <w:br/>
        <w:t>трудным условиям среды указывается на жизнь казахов в 53 зимовках</w:t>
        <w:br/>
        <w:t>Чимкентского уезда, население которых, лишенное естественных</w:t>
        <w:br/>
        <w:t>водоемов, пользовалось водой, полученной из растопленного снега.</w:t>
        <w:br/>
        <w:t>Из этих немногочисленных примеров Глеб Успенский делает вывод об</w:t>
        <w:br/>
        <w:t>226</w:t>
        <w:br/>
        <w:t>--&lt;Водяное обшество» у М. Ю. Лермонтова в «Герое нашего времени»).</w:t>
        <w:br/>
        <w:t>Среди них был учитель Егор Григорьевич, энавший казахский язык</w:t>
        <w:br/>
        <w:t>и ставший «пПрекрасным переводчиком» писателя в его обшениях с</w:t>
        <w:br/>
        <w:t>местным населением. Со энанием описана и процедура приема кумыса.</w:t>
        <w:br/>
        <w:t>В очерке, как и в других произведениях Мамина-Сибиряка на</w:t>
        <w:br/>
        <w:t>казахскую тему, выражено сочувствие бедным казахам («бедные-</w:t>
        <w:br/>
        <w:t>разбедные киргизы»), которые нешадно эксплуатировались чиновниками</w:t>
        <w:br/>
        <w:t>царской администрации.</w:t>
        <w:br/>
        <w:t>В легенде «Лебедь Хантыгая» (1891)4 писатель обрашается к</w:t>
        <w:br/>
        <w:t>сложному философскому вопросу о смысле жизни. Герой легенды</w:t>
        <w:br/>
        <w:t>престарелый хаким (учитель) Бай-Сугды, прозванный за свой</w:t>
        <w:br/>
        <w:t>поэтический дар «лебедем государства Хантыгай», покидает родину в</w:t>
        <w:br/>
        <w:t>поисках ответа на мучивший его вопрос. Он встречается с известными</w:t>
        <w:br/>
        <w:t>мудрецами, которые по-разному определяют смысл жизни. Наконец, в</w:t>
        <w:br/>
        <w:t>далекой стране «лебедь Хантыгая» встречает другого хакима, жившето в</w:t>
        <w:br/>
        <w:t>шалаше из пальмовых веток, который разьясияет, что «правда жизни --</w:t>
        <w:br/>
        <w:t>в совести» и ее «смысл совсем не в том, что ты будешь есть Или Во что</w:t>
        <w:br/>
        <w:t>будешь одеваться. Голодный и голый человек не сделается справедливее</w:t>
        <w:br/>
        <w:t>оттого тольюо, что он гол и голоден».</w:t>
        <w:br/>
        <w:t>После этой встречи поэт Бай-Сутды возврашается на родину, чтобы</w:t>
        <w:br/>
        <w:t>петь своему народу, ибо «каждая слеза, осушенная... песнью, и каждая</w:t>
        <w:br/>
        <w:t>улыбка радости вызванная ею -- такое счастье, о котором не смеют</w:t>
        <w:br/>
        <w:t>мечтать и ханы». Так писатель оценил значение песни в жизни народа.</w:t>
        <w:br/>
        <w:t>Центральное место в легенде «Майя» (1892У% занимает страстная</w:t>
        <w:br/>
        <w:t>любовьхана Сарымбетак пленнице-красавице Майе, которую он пошадил</w:t>
        <w:br/>
        <w:t>в кровавой сече. Долго добивался он ее взаимности. Но память Майи</w:t>
        <w:br/>
        <w:t>о необычной жестокости хана, проявленной им в бою по отношению к</w:t>
        <w:br/>
        <w:t>старикам, женшинам и детям, оказалась сильнее ее ответного чувства.</w:t>
        <w:br/>
        <w:t>Счастье их было кратковременным, потому что, утверждает писатель,</w:t>
        <w:br/>
        <w:t>любовь и насилие несовместимы. Даже долгие годы отшельничества не</w:t>
      </w:r>
    </w:p>
    <w:p>
      <w:r>
        <w:t>искупили вины хана за содеянное.</w:t>
        <w:br/>
        <w:t>В рассказе Д.Н. Мамина-Сибиряка «Исповедь» (1894 г/” повествуется</w:t>
        <w:br/>
        <w:t>о трагической гибели в степи во время бурана золотопромышленника</w:t>
        <w:br/>
        <w:t>Голохватова, его «жалкого приживальца» Легашова, по прозвишу Иван</w:t>
        <w:br/>
        <w:t>Дурақ, и кучера-казаха Абдулки.</w:t>
        <w:br/>
        <w:t>Голохватов, убедившись в безвыходности положения и понимая</w:t>
        <w:br/>
        <w:t>смертельную опасность, нависшую над ним, исповедуется перед</w:t>
        <w:br/>
        <w:t>стариком Иваном Дураком. Он говорит: «Весь грешен... Места живого</w:t>
        <w:br/>
        <w:t>нет. Завидовал, кто сильнее был меня, обижал, кто слабее, и все мне</w:t>
        <w:br/>
        <w:t>было мало... Все хотел нахватать больше, а под старость покаяться...</w:t>
        <w:br/>
        <w:t>Сирот не жалел, отнял наследство у двух племянниц и их же теснил за</w:t>
        <w:br/>
        <w:t>свою неправду». Орудовал золотопромышленник в казахских степях</w:t>
        <w:br/>
        <w:t>217</w:t>
        <w:br/>
        <w:t>говорит: «Вот побегут казаки с Яика да орда из степи подвалит, по</w:t>
        <w:br/>
        <w:t>камушку все заводы разнесут.. К казакам и заводчина пристанет и</w:t>
        <w:br/>
        <w:t>наши крестьяне» (375). Действительно, вскоре темной ночью на заводе</w:t>
        <w:br/>
        <w:t>Гарусова поднялся народ. Владелец скрылся. Со всех сторон слышались</w:t>
        <w:br/>
        <w:t>крики: «Орда валит!», «Казаки идут...» (383).</w:t>
        <w:br/>
        <w:t>Убегая с завода, Арефа впервые слышит о человеке с «прозвишем</w:t>
        <w:br/>
        <w:t>Пугач». Молва о нем «облетела по казачьим уметам и станицам,</w:t>
        <w:br/>
        <w:t>перекинулась в орду и дошла до заводов» (387).</w:t>
        <w:br/>
        <w:t>Об активном участии казахов и башкиров в движении Е. Пугачева</w:t>
        <w:br/>
        <w:t>свидетельствует и следуюший эпизод повести. Дьячка Арефу изаводчика</w:t>
        <w:br/>
        <w:t>Гарусова «накрыл разьезд, состояший из башкир, киргизов (казахов --</w:t>
        <w:br/>
        <w:t>К.К.) и русских лихих людей». Пленников привезли в казахский аул</w:t>
        <w:br/>
        <w:t>(«стойбише»), откуда «навстречу вылетела стая высоких киргизских</w:t>
        <w:br/>
        <w:t>псов». «На стойбише сбилось народу до двух тысяч. Тут были и киргизы,</w:t>
        <w:br/>
        <w:t>и башкиры, и казаки, и лихие русские. Последние укрывались «в орде и</w:t>
        <w:br/>
        <w:t>по қазачьим станицам» (388).</w:t>
        <w:br/>
        <w:t>О широком размахе крестьянского движения свидетельствует</w:t>
        <w:br/>
        <w:t>бежавший из стана восставших Гарусов: «Смута разливается уже по</w:t>
        <w:br/>
        <w:t>Южному Уралу. Мятежники захватили заводы, и сами льют себе пушки»</w:t>
        <w:br/>
        <w:t>(422).</w:t>
        <w:br/>
        <w:t>Насколько широкими были связи русских и казахов в крае</w:t>
        <w:br/>
        <w:t>свидетельствуют и те, казалось бы, незначительные детали, которые</w:t>
        <w:br/>
        <w:t>часто встречаются в повести. Так, воевода, чтобы «проучить» супругу</w:t>
        <w:br/>
        <w:t>за «поносные слова» пользуется ничем иным, как казахской нагайкой,</w:t>
        <w:br/>
        <w:t>которая у него висела на стене. В трудную минуту побега с заво-</w:t>
        <w:br/>
        <w:t>да Гарусова, когда «десятки рук ухватились за кобылу», дьячок сказал</w:t>
        <w:br/>
        <w:t>верному коню какое-то «заветное киргизское словечко, и кобыла взвилась</w:t>
        <w:br/>
        <w:t>на дыбы» (383--384), спасая жизнь Арефе.</w:t>
        <w:br/>
        <w:t>Характеризуя чрезвычайную чуткость дьячка, автор связывает</w:t>
        <w:br/>
        <w:t>это с влиянием жизни в казахской степи: «Чуткое дьячковское ухо,</w:t>
        <w:br/>
        <w:t>сторожливое, потому как привык сызмала в орде беречься: одно ухо спит,</w:t>
        <w:br/>
        <w:t>а другое слушает» (385). Во время пленения дьячок вынужден был есть</w:t>
        <w:br/>
        <w:t>вместе с казаками и «ордой» «кобылятину», рассуждая, что «не сквернит</w:t>
        <w:br/>
        <w:t>входяшее в уста, а исходяшее из уст» (389). Опасаясь за судьбу своей</w:t>
        <w:br/>
        <w:t>кобылы, Арефа говорил, что не может вернуться к «апайке» (к жене-- как</w:t>
        <w:br/>
        <w:t>перевел автор) пешком (390). Находясь среди повстанцев, он Не только</w:t>
        <w:br/>
        <w:t>лечил больных, но был «у них в чести и подметные письма» писал.</w:t>
      </w:r>
    </w:p>
    <w:p>
      <w:r>
        <w:t>Образ Арефы в повести является одним из самых привлекательных.</w:t>
        <w:br/>
        <w:t>АДрутой персонаж, заводчик Гарусов, разбогател, зарезав в степи</w:t>
        <w:br/>
        <w:t>какого-то богатого казаха (369). Гарусов нешадно эксплуатировал своих</w:t>
        <w:br/>
        <w:t>рабочих, а раньше «опутывал задатками киргизов и калмыков» (370).</w:t>
        <w:br/>
        <w:t>Автор описывает и жестокости «орды», совершавшей набеги на</w:t>
        <w:br/>
        <w:t>221</w:t>
        <w:br/>
        <w:t>чаяния трудового народа и, что особенно характерно, пристально следя</w:t>
        <w:br/>
        <w:t>за его судьбой, умел вовремя отметить важнейшие перемены в его жизни.</w:t>
        <w:br/>
        <w:t>Социальные условия в России пореформенного времени</w:t>
        <w:br/>
        <w:t>породили такое массовое явление в жизни русского крестьянства, как</w:t>
        <w:br/>
        <w:t>переселенческое движение. Русская печать широко информировала</w:t>
        <w:br/>
        <w:t>читателей о различных сторонах этого движения. Оно тглубоко</w:t>
        <w:br/>
        <w:t>заинтересовало И Г. И. Успенского.</w:t>
        <w:br/>
        <w:t>В течение 1877-1882 гг. Г. И. Успенский публикует цикл произведений</w:t>
        <w:br/>
        <w:t>(«Из деревенского дневника», «Крестьянин и крестьянский труд»,</w:t>
        <w:br/>
        <w:t>«Власть земли»), в которых с беспошадным реализмом показывает</w:t>
        <w:br/>
        <w:t>обнишание мужика в результате проникновения капитализма В де-</w:t>
        <w:br/>
        <w:t>ревню, усиления налогового бремени из-за войны 1877-1878 гг., голода,</w:t>
        <w:br/>
        <w:t>вызванного неурожаем в 1879 и 1880 гг.</w:t>
        <w:br/>
        <w:t>В 1878 г писатель жил в Самарской губернии, где наблюдал, как</w:t>
        <w:br/>
        <w:t>крестьяне, не вынеся более своего бедетвенного положения, вынуждены</w:t>
        <w:br/>
        <w:t>были массами покидать насиженные места в поисках хлеба насушцного</w:t>
        <w:br/>
        <w:t>и переселяться в пределы Урала, Казахстана и Сибири. В последуюшие</w:t>
        <w:br/>
        <w:t>80--90-е годы движение это приняло огромный размах.</w:t>
        <w:br/>
        <w:t>Стремясь ближе познакомиться со сложным процессом переселения</w:t>
        <w:br/>
        <w:t>крестьян, писатель летом 1888 и 1889 гг совершает поездки в места</w:t>
        <w:br/>
        <w:t>массовых поселений крестьян в Сибири, Уфимской и Оренбургской</w:t>
        <w:br/>
        <w:t>губерниях. Во время этих поездок писатель собрал богатый фактический</w:t>
        <w:br/>
        <w:t>материал. На основе его, а также личных наблюдений, глубокого запаса</w:t>
        <w:br/>
        <w:t>знаний народной жизни, встреч и бесед со многими переселенцами,</w:t>
        <w:br/>
        <w:t>писем от них писатель создал ряд очерков, которые публиковались В</w:t>
        <w:br/>
        <w:t>газете «Русские ведомости» («Письма с дороги», «От Оренбурга до Уфы»</w:t>
        <w:br/>
        <w:t>и др.). В последуюшем они вошли в цикл «Поездка к переселенцам»</w:t>
        <w:br/>
        <w:t>(1888-1890).</w:t>
        <w:br/>
        <w:t>Г.И. Успенский с горечыю писал о полной неразберихе и</w:t>
        <w:br/>
        <w:t>неорганизованности переселенческого дела, о темноте и наивности</w:t>
        <w:br/>
        <w:t>крестьян (очерк «Бородатые младенцы»). Он видел, что «приволье,</w:t>
        <w:br/>
        <w:t>простор, обилие сил природы» недостаточно полно используются</w:t>
        <w:br/>
        <w:t>переселенцами из-за отсутствия четкой организации этого дела.</w:t>
        <w:br/>
        <w:t>Массовов движение крестьян требовало заботы И внимания</w:t>
        <w:br/>
        <w:t>правительства. Однако последнее проявляло бюрократизм и бездушие. С</w:t>
        <w:br/>
        <w:t>удивлением и возмушением писатель отмечал, что «на такое важнейшее</w:t>
        <w:br/>
        <w:t>дело», как переселение, «не находится почти никаких средств». Поэтому</w:t>
        <w:br/>
        <w:t>основная масса крестьян на новых местах оказалась неустроенной.</w:t>
        <w:br/>
        <w:t>Отсюда те «безлюдность и пустынность» (очерк «Простор и безлюдье»),</w:t>
        <w:br/>
        <w:t>которые приходилось наблюдать Успенскому в местах заселения на всем</w:t>
        <w:br/>
        <w:t>пути от Оренбурга до Уфы.</w:t>
        <w:br/>
        <w:t>Вместе с тем писатель восхицается заботливой матерью-природой,</w:t>
        <w:br/>
        <w:t>223</w:t>
      </w:r>
    </w:p>
    <w:p>
      <w:r>
        <w:t>которая дарит счастье своему любимому детишу -- человеку, но</w:t>
        <w:br/>
        <w:t>он зачастую лишен возможности разумно использовать эти дары.</w:t>
        <w:br/>
        <w:t>Вот почему переселенцы на необьятных и благодатных просторах</w:t>
        <w:br/>
        <w:t>испытывают нужду и лишения, гнет и беззаконие (очерки «Непрочность</w:t>
        <w:br/>
        <w:t>переселенческих покупок и аренд». «Хутор недоимшиков крестьянского</w:t>
        <w:br/>
        <w:t>банка», «Подставные депутаты» и др.). О их тяжелой судьбе Успенский</w:t>
        <w:br/>
        <w:t>писал взволнованно и гневно, образно называя свои очерки «при-</w:t>
        <w:br/>
        <w:t>скорбными страницами о переселенцах».</w:t>
        <w:br/>
        <w:t>В отличие от многих русских писателей, обьяснявших причины</w:t>
        <w:br/>
        <w:t>массового переселения крестьян религиозными гонениями царского</w:t>
        <w:br/>
        <w:t>правительства в отношении сектантов, Г. И. Успенский справедливо</w:t>
        <w:br/>
        <w:t>считал, что болышинству русских крестьян чужда подлинная</w:t>
        <w:br/>
        <w:t>религиозность и что переселение вызвано малоземельем и безземельем</w:t>
        <w:br/>
        <w:t>крестьян, фактически «освобожденных» от земли реформой 1861 г. Это</w:t>
        <w:br/>
        <w:t>была точка эрения революционных демократов.</w:t>
        <w:br/>
        <w:t>Г.И.Успенского волновала судьба не только крестьянина-переселенца,</w:t>
        <w:br/>
        <w:t>но и «инородческого» населения Урала, Сибири и Казахстана, которому</w:t>
        <w:br/>
        <w:t>пришлось испытать всю тяжесть последствий переселенческой политики</w:t>
        <w:br/>
        <w:t>царизма. Так, в очерке «Башкир пропадает» Успенский с воэмушением</w:t>
        <w:br/>
        <w:t>показывает драматическую картину колонизаторской практики разного</w:t>
        <w:br/>
        <w:t>рода грабителей, расхишавших башкирские земли, вследствие чего баш-</w:t>
        <w:br/>
        <w:t>киры оттеснялись все дальше и дальше на север, оставляя насиженные</w:t>
        <w:br/>
        <w:t>места.</w:t>
        <w:br/>
        <w:t>Вовремя поездки к переселенцам в июне 1889 г. Успенский побывал</w:t>
        <w:br/>
        <w:t>в оренбургских степях, где познакомился с жизнью казахов. Это нашло</w:t>
        <w:br/>
        <w:t>отражение в очерке «Кочевники и русские переселенцы» (1891 гу“ В</w:t>
        <w:br/>
        <w:t>нем писатель рассматривает проблему переселения русских крестьян в</w:t>
        <w:br/>
        <w:t>казахские степи не только с позиции земледельцев, но и -- что очень</w:t>
        <w:br/>
        <w:t>важно--васпекте темы настояшего исследования. Писатель обьективно</w:t>
        <w:br/>
        <w:t>рассматривает последствия переселения русских крестьян с учетом</w:t>
        <w:br/>
        <w:t>положения и интересов кочевников-казахов.</w:t>
        <w:br/>
        <w:t>Следует отметить, что указанный процесс проводился согласно</w:t>
        <w:br/>
        <w:t>положению циркуляра генерал-губернатора Степного края от 1 августа</w:t>
        <w:br/>
        <w:t>1888 г, «весьма неласкового по отношению к переселенцам». Однако</w:t>
        <w:br/>
        <w:t>в 1890 г новый генерал-губернатор М. А. Таубе обьявил казахам</w:t>
        <w:br/>
        <w:t>Акмолинской области, что намерен переселить из внутренних губерний</w:t>
        <w:br/>
        <w:t>России не 8 тысяч, как предполагалось прежде, а до 400 тысяч крестьян</w:t>
        <w:br/>
        <w:t>мужского пола. Для «обоснования» столь обширных масштабов</w:t>
        <w:br/>
        <w:t>переселения Таубе привел цифры количества земли, населения, скота</w:t>
        <w:br/>
        <w:t>в Акмолинской области. Эти показатели были представлены Особым</w:t>
        <w:br/>
        <w:t>комитетом и Поземельной комиссией.</w:t>
        <w:br/>
        <w:t>Однако намерения губернатора совершенно не учитывали интересов</w:t>
        <w:br/>
        <w:t>224</w:t>
        <w:br/>
        <w:t>кочевого населения. Именно об этом факте и сожалеет Глеб Успенский.</w:t>
        <w:br/>
        <w:t>Он рассқазывает о том, как кочевники, едва узнав о предстояшем</w:t>
        <w:br/>
        <w:t>переселении, «решили отправить в Петербург депутацию». Успенский</w:t>
        <w:br/>
        <w:t>считал, что приводимые ими доводы «в доказательство справедливости</w:t>
        <w:br/>
        <w:t>их ходатайства ни в чем не уступают в своей достоверности доводам,</w:t>
        <w:br/>
        <w:t>приводимым в пользу переселенцев».</w:t>
        <w:br/>
        <w:t>Писатель провел обстоятельный статистический анализ, Позволивший</w:t>
      </w:r>
    </w:p>
    <w:p>
      <w:r>
        <w:t>ему опровергнуть миф о том, что переселение 400 тысяч крестьян</w:t>
        <w:br/>
        <w:t>якобы не повлияет на уровень жизни кочевников. Цифровые данные, на</w:t>
        <w:br/>
        <w:t>первый взгляд как будто бы подтверждаюшие этот миф, Г. И. Успенский</w:t>
        <w:br/>
        <w:t>считает непроверенными. И в самом деле, было установлено, что цифры,</w:t>
        <w:br/>
        <w:t>высчитанные Поземельной комиссией и Особым комитетом, неточны,</w:t>
        <w:br/>
        <w:t>поскольку не приняты во внимание официальные сведения. Приводя</w:t>
        <w:br/>
        <w:t>соответствуюшие данные, Успенский спрашивает: «Где же лишние земли</w:t>
        <w:br/>
        <w:t>для переселенцев?»</w:t>
        <w:br/>
        <w:t>Вместестемписательподчеркивает,чтокоренныежителиАкмолинской</w:t>
        <w:br/>
        <w:t>области с пониманием относились к процессу переселения крестьян и</w:t>
        <w:br/>
        <w:t>казаков в прежние годы. Казахи «беспрекословно повиновалисьвсемрас-</w:t>
        <w:br/>
        <w:t>поряжениям правительства: признали проведенную нейтральную полосу</w:t>
        <w:br/>
        <w:t>(в ге законном размере, на 10 верст шириною), уступали лучшие свои</w:t>
        <w:br/>
        <w:t>земли под постройки городов истаниц». Писатель неоднократно отмечает,</w:t>
        <w:br/>
        <w:t>что переселенцы получали удобные земли. Так, с 1849 г. поселились «в</w:t>
        <w:br/>
        <w:t>Акмолинской области, Кокчетавском уезде множество переселенцев</w:t>
        <w:br/>
        <w:t>из разных губерний России, которые заняли самые лучшие места И...</w:t>
        <w:br/>
        <w:t>образовали богатые станицы и поселки» (Котуркульская, Шучинская,</w:t>
        <w:br/>
        <w:t>Аканбурлукская, Лобановская, Арықбалыкская и др.). Успенский писал,</w:t>
        <w:br/>
        <w:t>что в конце 70-х годов были предоставлены «более удобные земли под</w:t>
        <w:br/>
        <w:t>крестьянские поселения в Кокчетавском и Атбасарском уездах и даже в</w:t>
        <w:br/>
        <w:t>настояшем году в Петропавловском и Кокчетавском уездах образованы</w:t>
        <w:br/>
        <w:t>два русских поселения из крестьян...».</w:t>
        <w:br/>
        <w:t>Писатель-демократ с большим сочувствием отмечает, что, несмотря</w:t>
        <w:br/>
        <w:t>на лишения, казахи «продолжают неутомимо вести свое многотрудное</w:t>
        <w:br/>
        <w:t>скотоводческое хозяйство, арендуя у казаков и крестьян необходимые</w:t>
        <w:br/>
        <w:t>для этого земли, безнедоимочно уплачивают подати и повинности и</w:t>
        <w:br/>
        <w:t>поддерживают обширную торговлю в крае».</w:t>
        <w:br/>
        <w:t>Указывая на ухудшаюшееся с каждым годом положение кочевников,</w:t>
        <w:br/>
        <w:t>писатель отмечает, что они «во многих местах, особенно смежных с</w:t>
        <w:br/>
        <w:t>10-верстной полосой, начинают пишать». Слово «пишать» эдесь можно</w:t>
        <w:br/>
        <w:t>понять и как начало слабого проявления протеста и как результат</w:t>
        <w:br/>
        <w:t>усиления гнета со стороны богатых переселенцев. Действительно, сами</w:t>
        <w:br/>
        <w:t>переселенцы видели «большой наплыв обедневших» казахов в казачьи</w:t>
        <w:br/>
        <w:t>станицы и крестьянские поселки. В связи с этим «слышались жалобы»,</w:t>
        <w:br/>
        <w:t>225</w:t>
        <w:br/>
        <w:t>дочь. А когда слава Ак-Бозата распространилась по степи, то скупой бай</w:t>
        <w:br/>
        <w:t>согласился отдать дочь за пастуха, чтобы заполучить эту лошадь.</w:t>
        <w:br/>
        <w:t>Когда Бухарбай после долгих раздумий решил отдать лошадь богачу</w:t>
        <w:br/>
        <w:t>взамен красавицы Мечит, в этот момент Ак-Бозата угоняет вор. Погоня</w:t>
        <w:br/>
        <w:t>была безуспешной. И хотя Бухарбай все-таки женилея на Мечит, это</w:t>
        <w:br/>
        <w:t>не принесло ему счастья. Он бросает семейный очаг молодую жену и</w:t>
        <w:br/>
        <w:t>пускается на розыски Ак-Бозата. Вскоре в народе стал идти слух, что</w:t>
        <w:br/>
        <w:t>по степи «бродит сумасшедший джигит и все ишет какую-то белую</w:t>
        <w:br/>
        <w:t>лошадь» (95). Безуспешные поиски ее продолжались долго. Наконец,</w:t>
        <w:br/>
        <w:t>тело несчастного было найдено у степного колодца: «Он прижимал</w:t>
        <w:br/>
        <w:t>окоченевшими руками к груди свою белую войлочную шляпу» (95).</w:t>
        <w:br/>
        <w:t>Такова трагическая судьба человека, который до дна испил горькую чашу</w:t>
        <w:br/>
        <w:t>унижений и ницеты и в довершение ко всему лишился единственного</w:t>
        <w:br/>
        <w:t>утешения и друга -- умной и доброй лошади.</w:t>
        <w:br/>
        <w:t>Вэтомрассказе, пожалуй, более, чемв других произведениях Мамина-</w:t>
        <w:br/>
        <w:t>Сибиряка, посвяшенных казахам, реалистически передана картина быта</w:t>
        <w:br/>
        <w:t>кочевого народа. С одной стороны, показана необыкновенная роскошь:</w:t>
        <w:br/>
        <w:t>«В поле... раскинута зеленая бухарская палатка», «вся грудь» красавицы</w:t>
      </w:r>
    </w:p>
    <w:p>
      <w:r>
        <w:t>Мечит «покрыта золотыми монетами». С другой стороны,-- пастушья</w:t>
        <w:br/>
        <w:t>дырявая и грязная кибигка, в которой живет Бухарбай.</w:t>
        <w:br/>
        <w:t>Интересы богатых зашишает и соответствуюший институт. Это</w:t>
        <w:br/>
        <w:t>«седобородые казы (судьи)» (84), казахские «старшины из разных аулов»</w:t>
        <w:br/>
        <w:t>(89) и «сам бий» (89). С именем аллаха на устах («как хочет аллах, так</w:t>
        <w:br/>
        <w:t>и будет») (89), богач совершает клятвопреступление, отказывая бедному</w:t>
        <w:br/>
        <w:t>пастуху в невесте, требуя за нее огромный қалым.</w:t>
        <w:br/>
        <w:t>Нои бедного пастуха ихозяина-богача, имевшего три косяка лошадей,</w:t>
        <w:br/>
        <w:t>«обьединяет» однастрастнаялюбовьк необыкновеннойлошади Ак-Бозат,</w:t>
        <w:br/>
        <w:t>ибо, как пишет автор, какой же казах может себя считать счастливым без</w:t>
        <w:br/>
        <w:t>нее? («Какой же киргиз без лошади?») (85).</w:t>
        <w:br/>
        <w:t>Сюжет рассказа позволяет автору раскрыть картину подлинного</w:t>
        <w:br/>
        <w:t>социального неравенства в казахском ауле.</w:t>
        <w:br/>
        <w:t>Образы представителей казахского народа, особенности его быта</w:t>
        <w:br/>
        <w:t>и нравов запечатлены и в других произведениях Мамина-Сибиряка. В</w:t>
        <w:br/>
        <w:t>повести «Охонины брови»” привлекает внимание эпизод, возможно,</w:t>
        <w:br/>
        <w:t>имевший место в ранний период русско-казахских отношений. Дьячок</w:t>
        <w:br/>
        <w:t>Арефа рассказывает, что его три раза посылали в «орду» (казахские</w:t>
        <w:br/>
        <w:t>степи - К. К.) «на неводьбу» и все сходило благополучно. А когда</w:t>
        <w:br/>
        <w:t>Арефа вновь поехал на степные озера, то с ним увязалась и дьячиха.</w:t>
        <w:br/>
        <w:t>Путники благополучно добрались до озера, где прожили целую неделю.</w:t>
        <w:br/>
        <w:t>Но однажды ночью на них «наехали» кочевники, один из которых дьячка</w:t>
        <w:br/>
        <w:t>«копьем к земле приколол», а другой «ухватил дьячиху и уволок». Через</w:t>
        <w:br/>
        <w:t>полгода дьячиха «выворотилась» из степи. Но «отяжелела в орде...</w:t>
        <w:br/>
        <w:t>219</w:t>
        <w:br/>
        <w:t>огромных лишениях и трудностях, переживаемых кочевниками в борьбе</w:t>
        <w:br/>
        <w:t>за свое сушествование в «проклятых богом пустынях». Между тем в</w:t>
        <w:br/>
        <w:t>последние, как говорит писатель, земледельцев и «калачом не заманишь».</w:t>
        <w:br/>
        <w:t>И хотя переселенцы живут не в «проклятых богом пустынях», ав самых</w:t>
        <w:br/>
        <w:t>«лучших, удобнейших местах», однако и они страдают от неурожая.</w:t>
        <w:br/>
        <w:t>Успенский цитирует письмо казачьего урядника из Пресногорской</w:t>
        <w:br/>
        <w:t>станицы Г. Воронина, который с тревогой писал в «Сельском вестнике»:</w:t>
        <w:br/>
        <w:t>«Ешев августе 1889 г. наступила засуха... Земля просохла, а затем выпал</w:t>
        <w:br/>
        <w:t>снег; зима была малоснежная, весна отҡрыласьрано, так мало было снегу,</w:t>
        <w:br/>
        <w:t>выпавшего на сухую землю... Появились... пожары, леса все погорели,</w:t>
        <w:br/>
        <w:t>оставшееся от продовольствия скота сено, скирды на полях, а также и</w:t>
        <w:br/>
        <w:t>клади необмолоченного хлеба--все сгорело... Затем наступила холодная</w:t>
        <w:br/>
        <w:t>погода, так что замерзла земля и вода. К посеву хлеба приступили с 15</w:t>
        <w:br/>
        <w:t>апреля; но холод и морозы препятствовали полевым работам, посев же</w:t>
        <w:br/>
        <w:t>все-таки продолжался. Холод и сильные бури продолжались до 20 мая... а</w:t>
        <w:br/>
        <w:t>с этого времени наступила жаркая погода с сухими и сильными ветрами.</w:t>
        <w:br/>
        <w:t>Дождя во всю весну ни одного не было и посейчас нет. Ранние посевы</w:t>
        <w:br/>
        <w:t>взошли и погибают от засухи». Далее Воронин с горечью отмечал:</w:t>
        <w:br/>
        <w:t>«Старого хлеба запасено мало; цены на него постепенно повышаются.</w:t>
        <w:br/>
        <w:t>Бог знает, как будет наш народ пропитываться нынешний год, а скот,</w:t>
        <w:br/>
        <w:t>пожалуй, придется уничтожать».</w:t>
        <w:br/>
        <w:t>Перед стихийными силами природы земледелец оказывался</w:t>
        <w:br/>
        <w:t>порой более беспомошным, чем кочевник, поскольку не мог быстро</w:t>
        <w:br/>
        <w:t>покинуть обжитое место и был вынужден подчиняться климатическим</w:t>
        <w:br/>
        <w:t>и почвенным особенностям местности. Успенский иронически писал,</w:t>
        <w:br/>
        <w:t>что «Великая природа» не всегда собразует свои действия с решениями</w:t>
        <w:br/>
        <w:t>всяких комиссий и советов.</w:t>
        <w:br/>
        <w:t>В приведенном очерке писатель смело и открытозашишал интересы и</w:t>
      </w:r>
    </w:p>
    <w:p>
      <w:r>
        <w:t>права казахского населения, подчеркивая его естественную, природную</w:t>
        <w:br/>
        <w:t>приспособленность к труднейшим условиям внешней среды. Это явля-</w:t>
        <w:br/>
        <w:t>лось одним из главных аргументов Успенского против необдуманного</w:t>
        <w:br/>
        <w:t>массового переселения крестьян из внутренних губерний России в</w:t>
        <w:br/>
        <w:t>казахские степи.</w:t>
        <w:br/>
        <w:t>Отмечая факты несправедливого захвата лучших земель казаками</w:t>
        <w:br/>
        <w:t>и переселенцами, Успенский писал о росте обнишания бедных слоев</w:t>
        <w:br/>
        <w:t>казахского народа, об усилении их эксплуатации со стороны казачьей</w:t>
        <w:br/>
        <w:t>верхушки и богатых переселенцев. В то же время трудовые массы</w:t>
        <w:br/>
        <w:t>русского крестьянства сами находились В полной зависимости И от</w:t>
        <w:br/>
        <w:t>стихийных сил природы, и от власть имуших.</w:t>
        <w:br/>
        <w:t>СвоимочеркомГ.И. Успенский подводитчитателяквыводу,которыйон,</w:t>
        <w:br/>
        <w:t>естественно, не мог высказать: обшая беда и кочевников, иземледельцев</w:t>
        <w:br/>
        <w:t>заключаласьв том, что они вели индивидуальное экстенсивное хозяйство</w:t>
        <w:br/>
        <w:t>227</w:t>
        <w:br/>
        <w:t>Вместестемважноотметить, чтов некоторыхэпизодахкниги показаны</w:t>
        <w:br/>
        <w:t>дружественные отношения между русскими и казахами, одинаково</w:t>
        <w:br/>
        <w:t>делившими суровые испытания похода. Любопытен следуюший</w:t>
        <w:br/>
        <w:t>пример. В отряде на каждого офицера и двух топографов унтер-офи-</w:t>
        <w:br/>
        <w:t>церского звания полагалась особая палатка, деншик, два верблюда с</w:t>
        <w:br/>
        <w:t>проводником-казахом. Молодые унтер-офицеры, будучи одетыми лучше</w:t>
        <w:br/>
        <w:t>казахов, мерзли больше их. Они спросили проводника о причинах этого</w:t>
        <w:br/>
        <w:t>явления. Тот рассмеялся и обьяснил: «У вас ноги зябнут, потому что</w:t>
        <w:br/>
        <w:t>не снимаете сапоги на ночь. Кожаные сапоги днем, во время похода,</w:t>
        <w:br/>
        <w:t>промерзают насквозь, и от них ногам холодно». По его совету унтер-</w:t>
        <w:br/>
        <w:t>офицеры на ночь стали снимать сапоги и почувствовали облегчение. Но</w:t>
        <w:br/>
        <w:t>солдаты продолжали страдать, поскольку им «воспрешалось разуваться</w:t>
        <w:br/>
        <w:t>в предположении тревоги».</w:t>
        <w:br/>
        <w:t>Занимателен и другой эпизод, связанный также с казахами-</w:t>
        <w:br/>
        <w:t>проводниками. Отряд имел более 250 пудов пакетов мясного «бульона».</w:t>
        <w:br/>
        <w:t>Часть из них была роздана людям на руки, а остальное решили погрузить</w:t>
        <w:br/>
        <w:t>на верблюдов. Однако казахи «бросали потихоньку бульон в снег, так</w:t>
        <w:br/>
        <w:t>как они считали плитки эти ни к чему негодными кирпичами». Когда же</w:t>
        <w:br/>
        <w:t>хватились и стали требовать их от верблюдовожатых, то «наивные сыны</w:t>
        <w:br/>
        <w:t>степей спокойно обьявили, что они по прибытиив Оренбург, взамен этих</w:t>
        <w:br/>
        <w:t>маленьких кирпичей, обязуются доставить русским войскам большие,</w:t>
        <w:br/>
        <w:t>еше более тяжелые «настояшие» глиняные кирпичи».</w:t>
        <w:br/>
        <w:t>Неудачный поход экспедиционного отряда Перовского получил</w:t>
        <w:br/>
        <w:t>отражение и в солдатских песнях. Так, А. И. Мякутинв 1903 г. со слов</w:t>
        <w:br/>
        <w:t>85-летнего отставного войскового старшины записал песню о походе на</w:t>
        <w:br/>
        <w:t>Хиву:</w:t>
        <w:br/>
        <w:t>Идем, братцы, к хивам в гости,</w:t>
        <w:br/>
        <w:t>Разобьем их ворота,</w:t>
        <w:br/>
        <w:t>И Бековича!“ мы кости</w:t>
        <w:br/>
        <w:t>Принесем с собой сюда...</w:t>
        <w:br/>
        <w:t>Аза смерть иза обиду</w:t>
        <w:br/>
        <w:t>Такуж справим панихиду...</w:t>
        <w:br/>
        <w:t>Другая песня имела традиционное начало:</w:t>
        <w:br/>
        <w:t>На заре былоу нас, братцы, все на зореньке...</w:t>
        <w:br/>
        <w:t>и заканчивалась:</w:t>
      </w:r>
    </w:p>
    <w:p>
      <w:r>
        <w:t>Наперед-то идет сам Перовский князь,</w:t>
        <w:br/>
        <w:t>Даза ним идет сила-армия, конна гвардия!!,</w:t>
        <w:br/>
        <w:t>239</w:t>
        <w:br/>
        <w:t>кайсаков, при нескольких стах верблюдов, которые и былиу него тут же</w:t>
        <w:br/>
        <w:t>наняты»!%,</w:t>
        <w:br/>
        <w:t>Отказ проводников сопровождать отряд обьяснялся боязныю жесто-</w:t>
        <w:br/>
        <w:t>кой мести со стороны хивинцев. Захарьин-Якунин приводит следуюший</w:t>
        <w:br/>
        <w:t>случай. По дороге, в нескольких верстах от Ак-Булака, хивинцы встре-</w:t>
        <w:br/>
        <w:t>тили казаха, который вез почту из Эмбы в Чушкакуль. «На этом несчаст-</w:t>
        <w:br/>
        <w:t>ном своем единоверце, -- писал автор, -- разбойники и выместили всю</w:t>
        <w:br/>
        <w:t>злобу: обыскав его, они нашли пакеты с печатями... улика, следовательно,</w:t>
        <w:br/>
        <w:t>была налицо». Хивинцы подвергли несчастного «самым ужасным истя-</w:t>
        <w:br/>
        <w:t>заниями мукам»!%,</w:t>
        <w:br/>
        <w:t>С другой стороны, в самом отряде разразилась эпидемия, которая усу-</w:t>
        <w:br/>
        <w:t>гублялась тяжелым положением солдат. Захарьин-Якунин писал, что в де-</w:t>
        <w:br/>
        <w:t>кабре 1839 г. «по бесконечной степи, в тридцатиградусные морозы, среди</w:t>
        <w:br/>
        <w:t>леденяцих буранов, по колено в снегу, без теплой одежды и горячей пиши,</w:t>
        <w:br/>
        <w:t>оставляяза собою роковой страшный след в виде невысоких снеговых хол-</w:t>
        <w:br/>
        <w:t>мов-могил над умершими людьми и крутлых горок нанесенного метелями</w:t>
        <w:br/>
        <w:t>снега над павшими верблюдами»!!!, шел отряд Перовского.</w:t>
        <w:br/>
        <w:t>Офицеры и другие старшие чины отряда беззастенчиво грабили</w:t>
        <w:br/>
        <w:t>солдат. В этом отношении характерна, например, раздача порции спирта.</w:t>
        <w:br/>
        <w:t>Автор писал: «Когда фельдфебель получает его нароту, тосначалаотнесет</w:t>
        <w:br/>
        <w:t>его к ротному командиру, который отольет себе часть цельного спирта</w:t>
        <w:br/>
        <w:t>и поделитоя с субалтерн-офицером; затем фельдфебель приказывает</w:t>
        <w:br/>
        <w:t>принести этот спирт в свою джума-лейку (палатку), отделит часть себе,</w:t>
        <w:br/>
        <w:t>а также и всем капральным унтер-офицерам; потом уже позовет артель-</w:t>
        <w:br/>
        <w:t>ика, тот разбавит оставшееся количество спирта теплою водою, и эту</w:t>
        <w:br/>
        <w:t>смесь выдают каждому солдату по чарке».</w:t>
        <w:br/>
        <w:t>И. Н. Захарьин-Якунин писал, что так же делилось И ТоПЛИво»,</w:t>
        <w:br/>
        <w:t>добываемое «исключительно солдатскими руками из мерзлой земли». В</w:t>
        <w:br/>
        <w:t>результате «дележа» солдаты не могли даже приготовить себе горячую</w:t>
        <w:br/>
        <w:t>пишу. «Мясо не уваривалось и в таком полусыром виде поглошалось</w:t>
        <w:br/>
        <w:t>солдатскими желудками». Естественно, что среди солдат появилась</w:t>
        <w:br/>
        <w:t>дизентерия. «Заболевшие отправлялись в ледяные фургоны, а оттуда в</w:t>
        <w:br/>
        <w:t>землю». «Белья солдаты не имели вовсе». Им же не разрешалось на ночь</w:t>
        <w:br/>
        <w:t>снимать промерзлые сапоги!7,</w:t>
        <w:br/>
        <w:t>Таким образом, Перовский, руководивший этим беспрецедентным</w:t>
        <w:br/>
        <w:t>походом, предстает далеко не в ореоле рыцарски честного и благородного</w:t>
        <w:br/>
        <w:t>человека, каким пытался его представить со ссылкой на Н. Чернавского</w:t>
        <w:br/>
        <w:t>Л. Большаков, автор интересной работы о Л. Н. Толстом!!9, Безусловно,</w:t>
        <w:br/>
        <w:t>Перовский жестоко относился не только к казахам, но и к собственному</w:t>
        <w:br/>
        <w:t>отряду. И в этом была одна из главных причин неудачи похода. Весь</w:t>
        <w:br/>
        <w:t>путь был усеян трупами солдат, павших не от руки противника, а из-за</w:t>
        <w:br/>
        <w:t>бездушного отношения командования во главе с Перовским.</w:t>
        <w:br/>
        <w:t>238</w:t>
        <w:br/>
        <w:t>Действительно, в составе экспедиционного отряда был «сводный</w:t>
      </w:r>
    </w:p>
    <w:p>
      <w:r>
        <w:t>дивизион» из конно-регулярного полка, составлявший личную гвардию</w:t>
        <w:br/>
        <w:t>генерала Перовского. Дивизион грудью прокладывал путь войсқам</w:t>
        <w:br/>
        <w:t>среди снегов. Почти все лошади его погибли!%.</w:t>
        <w:br/>
        <w:t>В песнях нашли отражение стычки между казахами и казаками,</w:t>
        <w:br/>
        <w:t>битвы с кокандцами и др.</w:t>
        <w:br/>
        <w:t>Именнокпериоду оренбургских поездок относитсяи другой замысел</w:t>
        <w:br/>
        <w:t>Л.Н. Толстого о большом историческом полотне. Писатель деятельно</w:t>
        <w:br/>
        <w:t>собирает материал, работает в архивах Москвы и Петербурга. В январе</w:t>
        <w:br/>
        <w:t>1878 г. он сообшил: «Я теперь весь погружен в чтение из времен 20-х</w:t>
        <w:br/>
        <w:t>годов и не могу вам выразить то наслаждение, которое я испытываю,</w:t>
        <w:br/>
        <w:t>воображая себе это время... Я испытываю чувство повара (плохого),</w:t>
        <w:br/>
        <w:t>который пришел на богатый рынок и, оглядывая все эти к его услугам</w:t>
        <w:br/>
        <w:t>предлагаемые овоши, мясо, рыбу, мечтает о том, какой бы он сделал</w:t>
        <w:br/>
        <w:t>обед!.. Так и я мечтаю, хотя и знаю, как часто приходилось мечтать</w:t>
        <w:br/>
        <w:t>прекрасно, а потом портить обеды или ничего не делать».</w:t>
        <w:br/>
        <w:t>Ксожалению, Л. Н. Толстой оказалсяправ: его мечта об историческом</w:t>
        <w:br/>
        <w:t>романе о декабристах, попавших в ссылку в Оренбургский край, не</w:t>
        <w:br/>
        <w:t>осушествилась. Осталось несколько глав романа «Декабристы» и</w:t>
        <w:br/>
        <w:t>наброски повести «Князь Федор Шетинин» 1%,</w:t>
        <w:br/>
        <w:t>Причины, обусловившие повышенный интерес великого писателя</w:t>
        <w:br/>
        <w:t>к историческим событиям, связаны с тяжелым положением русского</w:t>
        <w:br/>
        <w:t>народа. Поиски выхода для него из этого положения становились</w:t>
        <w:br/>
        <w:t>особенно мучительными во время массовых бедствий, как, например,</w:t>
        <w:br/>
        <w:t>голода 1891-1892 тг. Писатель вновь принимает участие в организации</w:t>
        <w:br/>
        <w:t>помоши голодаюшим Рязанской губернии и пишет статьи «Страшный</w:t>
        <w:br/>
        <w:t>вопрос», «О средствах помоши населению, пострадавшему от</w:t>
        <w:br/>
        <w:t>неурожая»!?,</w:t>
        <w:br/>
        <w:t>Именно в это время Л. Толстой очень близко столкнулся со</w:t>
        <w:br/>
        <w:t>страданиями народа. На его глазах происходило резкое углубление</w:t>
        <w:br/>
        <w:t>социальных противоречий между различными слоями обшества.</w:t>
        <w:br/>
        <w:t>Капитализм вел активное наступление на патриархальные устои жизни,</w:t>
        <w:br/>
        <w:t>которые так упорно зашцицшал писатель.</w:t>
        <w:br/>
        <w:t>В романе «Воскресение» -- вершине критического реализма русской</w:t>
        <w:br/>
        <w:t>классической литературы, как и в других произведениях последнего</w:t>
        <w:br/>
        <w:t>периода творчества, Л. Н. Толстой «обрушился с страстной критикой</w:t>
        <w:br/>
        <w:t>на все современные государственные, церковные, обшественные,</w:t>
        <w:br/>
        <w:t>экономические порядки, основанные на порабошении масс, на нишете их,</w:t>
        <w:br/>
        <w:t>на разорении крестьян и мелких хозяев вообше, на насилии и лицемерии,</w:t>
        <w:br/>
        <w:t>которые сверху донизу пропитывают всю современную жизнь» 1%,</w:t>
        <w:br/>
        <w:t>Вместе с тем «противоречия во взглядах и учениях Толстого» 1!</w:t>
        <w:br/>
        <w:t>нашли наиболее яркое воплошение в романе «Воскресение»!7,</w:t>
        <w:br/>
        <w:t>240</w:t>
        <w:br/>
        <w:t>и жилив условиях быстро развивавшихся капиталистических отношений</w:t>
        <w:br/>
        <w:t>и усиления эксплуатации трудяшихся. Никто до Успенского в русской</w:t>
        <w:br/>
        <w:t>литературе не подвергал такому глубокому и тшательному анализу столь</w:t>
        <w:br/>
        <w:t>жизненный вопрос, как землепользование в казахских степях. В отличие</w:t>
        <w:br/>
        <w:t>от некоторых поверхностных наблюдателей, замечавших у «инородцев»</w:t>
        <w:br/>
        <w:t>лишь экзотические стороны жизни, Глеб Успенский обьективно показал</w:t>
        <w:br/>
        <w:t>истоки ее трагизма.</w:t>
        <w:br/>
        <w:t>Вместе с тем следует отметить, что писатель не до конца понимал</w:t>
        <w:br/>
        <w:t>причины переселенческого движения. Царизм, переселяя «излишки»</w:t>
      </w:r>
    </w:p>
    <w:p>
      <w:r>
        <w:t>крестьян из центральных туберний в казахские степи, пытался</w:t>
        <w:br/>
        <w:t>тем самым ослабить остроту крестьянских волнений, связанных с</w:t>
        <w:br/>
        <w:t>земельной нуждой. Писатель, вставая на зашиту интересов кочевников,</w:t>
        <w:br/>
        <w:t>не видел исторической перспективы. Между тем освоение обширных</w:t>
        <w:br/>
        <w:t>степных просторов казахских степей неизбежно вело к сближению</w:t>
        <w:br/>
        <w:t>русского трудового крестьянства с трудяшимися коренного населения,</w:t>
        <w:br/>
        <w:t>к созданию их обшего союза против политики царизма. Последний</w:t>
        <w:br/>
        <w:t>оказался исторически не способным к решению не только аграрного</w:t>
        <w:br/>
        <w:t>вопроса в целом, но и к решению задачи освоения казахских степей, что</w:t>
        <w:br/>
        <w:t>стало воэможным лишь в условиях социалистического строя. Поэтому</w:t>
        <w:br/>
        <w:t>переселение крестьян в казахские степи, вопреки реакционным целям</w:t>
        <w:br/>
        <w:t>царизма, имело далеко идушие последствия: эзначительно ускорился</w:t>
        <w:br/>
        <w:t>процесс проникновения капиталистических отношений в степь, процесс</w:t>
        <w:br/>
        <w:t>ломки патриархального уклада у казахов, распространения в степи</w:t>
        <w:br/>
        <w:t>передовой земледельческой культуры и др. Именно об этих последствиях</w:t>
        <w:br/>
        <w:t>массового переселения крестьян писали такие прогрессивные русские</w:t>
        <w:br/>
        <w:t>писатели, как Д. Л. Иванов, П. Н. Каразин и др.</w:t>
        <w:br/>
        <w:t>Переселенческов движение, охватившев эначительные массы</w:t>
        <w:br/>
        <w:t>крестьян, привлекало внимание многих писателей и журналистов</w:t>
        <w:br/>
        <w:t>России. Однако лишь Г. И. Успенский сумел рассмотреть эту проблему</w:t>
        <w:br/>
        <w:t>с позиций широкого гуманизма. Естественно, что В. И. Ленин имел</w:t>
        <w:br/>
        <w:t>серьезные основаниядлявысокой оценки его литературной деятельности.</w:t>
        <w:br/>
        <w:t>Особый интерес представляет изучение инонациональных мотивов</w:t>
        <w:br/>
        <w:t>в творчестве Льва Николаевича Толстого (1828-1910). Известно, что</w:t>
        <w:br/>
        <w:t>сушествует огромная критическая литература, посвяшенная различным</w:t>
        <w:br/>
        <w:t>проблемам творчества гениального писателя, однако в ней почти нет</w:t>
        <w:br/>
        <w:t>работ, в которых обрашалось бы внимание, например, на казахстанские</w:t>
        <w:br/>
        <w:t>мотивы Вв произведениях великого художника. Между тем Л. Н.</w:t>
        <w:br/>
        <w:t>Толстой, поднимая в своих произведениях животрепешушие проблемы</w:t>
        <w:br/>
        <w:t>современности, выступая как выразитель идей и настроений миллионов</w:t>
        <w:br/>
        <w:t>русского крестьянства, не мог остатьося безучастным и к судьбам малых</w:t>
        <w:br/>
        <w:t>народов окраин России: башкир, казахов и других «инородцев».</w:t>
        <w:br/>
        <w:t>Необходимо учитывать, что при характеристике творчества Л. Н.</w:t>
        <w:br/>
        <w:t>228</w:t>
        <w:br/>
        <w:t>вредного самому не хочется: ни усиленных занятий, ни курить (Степа</w:t>
        <w:br/>
        <w:t>меня отучает от курения, и дает мне, все убавляя...); ни чая, ни поэднего</w:t>
        <w:br/>
        <w:t>сидения. Я встаю в 5, 6, 7 часов, пью кумыс, иду на зимовку, там живут</w:t>
        <w:br/>
        <w:t>кумысники; поговорю с ними, прихожу, пью чай со Степой; потом читаю,</w:t>
        <w:br/>
        <w:t>немного хожу по степи в одной рубашке; все пью кумыс, сьедаю кусок</w:t>
        <w:br/>
        <w:t>жареной баранины, и или идем на охоту, или едем, и вечером, почти с</w:t>
        <w:br/>
        <w:t>темнотой ложимея спать»”.</w:t>
        <w:br/>
        <w:t>Касаясь времени, проведенного Л. Н. Толстым в Каралыке, Н. Гусев</w:t>
        <w:br/>
        <w:t>отмечал, что он там ничего не писал, но читал греческих авторов”,</w:t>
        <w:br/>
        <w:t>ходил и ездил по окрестным деревням, охотился, пил кумыс, беседовал с</w:t>
        <w:br/>
        <w:t>кумысниками, играл в шашки с башкирами%.</w:t>
        <w:br/>
        <w:t>За период 1862-1883 тг. писатель десятьраз посетил Оренбуржье. Если</w:t>
        <w:br/>
        <w:t>первые поездки его были вызваны необходимостью лечения кумысом, то</w:t>
        <w:br/>
        <w:t>последуюшие -- связаны с нарастаюшим его интересом к жизни народа.</w:t>
        <w:br/>
        <w:t>В письме к жене он писал: «Ново и интересно многов: и башкиры, от</w:t>
        <w:br/>
        <w:t>которых Геродотом пахнет, и русские мужики, и деревни, особенно</w:t>
        <w:br/>
        <w:t>прелестные по простоте и доброте народа». В другом письме он вновь</w:t>
        <w:br/>
        <w:t>отмечает: «Для покупки эдесь имения особенно соблазняет простота и</w:t>
        <w:br/>
        <w:t>честность, найвность и ум эдешнего народа»,</w:t>
      </w:r>
    </w:p>
    <w:p>
      <w:r>
        <w:t>Но, восхицаясь правами патриархального крестьянина в заволжских</w:t>
        <w:br/>
        <w:t>степях, Л. Толстой видел эдесь следы голода, нишеты и бедности. Это</w:t>
        <w:br/>
        <w:t>писатель отразил позже в своих произведениях: «Воскресение», «Много</w:t>
        <w:br/>
        <w:t>ли человеку земли нужно?», «Ильяс» и др. В воспоминаниях С. А.</w:t>
        <w:br/>
        <w:t>Берса” есть немало строк, посвяшценных обшению великого писателя с</w:t>
        <w:br/>
        <w:t>местными жителями, кочевниками Оренбургского края. Л. Толстой и С.</w:t>
        <w:br/>
        <w:t>Берс поселились в нанятой отдельной юрте--«кочевке». По описанию</w:t>
        <w:br/>
        <w:t>последнего, юрта представляла «деревянную клетку, имеюшую</w:t>
        <w:br/>
        <w:t>форму приплюснутого полушария», которая была покрыта «большим</w:t>
        <w:br/>
        <w:t>войлоком» и имела «деревянную росписную дверцу». Пол в юрте</w:t>
        <w:br/>
        <w:t>заменял ковыль. Она легко раскладывалась и перевозилась. «Летом,-</w:t>
        <w:br/>
        <w:t>писал Берс,-в степи жилише это весьма приятно». Описывая процедуру</w:t>
        <w:br/>
        <w:t>лечения кумысом, автор подчеркивал, что «надо, подобно башкирам,</w:t>
        <w:br/>
        <w:t>употреблять его, как исключительную пишу, и при этом оставить Все</w:t>
        <w:br/>
        <w:t>мучное, овошное и соль, а есть только мясо». Лев Николаевич, «само</w:t>
        <w:br/>
        <w:t>собою разумеется, приноровился к этому образу жизни, и оттого кумыс</w:t>
        <w:br/>
        <w:t>принес ему желаемую пользу». На Каралыке лечились кумысом и другие</w:t>
        <w:br/>
        <w:t>приезжие лица, которые, однако «не хотели» привыкнуть к образу жизни</w:t>
        <w:br/>
        <w:t>кочевников», и результаты у них оказались не совсем хорошие.</w:t>
        <w:br/>
        <w:t>Берсдалее отмечал, что «по приезде Толстой со всеми перезнакомился</w:t>
        <w:br/>
        <w:t>и разогнал их уныние». Так, один из отдыхаюцих, старик, учитель</w:t>
        <w:br/>
        <w:t>семинарии «стал прыгать с ним (Л.Н. Толстым. -К. К.) через веревку».</w:t>
        <w:br/>
        <w:t>Вскоре Толстой со своими спутниками побывал в башкирских аулах.</w:t>
        <w:br/>
        <w:t>230</w:t>
        <w:br/>
        <w:t>Толстого исследователи опираются на широко известные труды В. И.</w:t>
        <w:br/>
        <w:t>Ленина, в которых гениально обобшены и истолкованы постоянные</w:t>
        <w:br/>
        <w:t>идейные искания писателя. В. И. Ленин подчеркивал, что творчество Л.</w:t>
        <w:br/>
        <w:t>Н. Толстого является «шагом вперед в художественном развитии всего</w:t>
        <w:br/>
        <w:t>человечества»”?, но вместе с тем Ленин указал и на противоречия в его</w:t>
        <w:br/>
        <w:t>взглядах, корни которых были отражением глубоких противоречий того</w:t>
        <w:br/>
        <w:t>исторического периода.</w:t>
        <w:br/>
        <w:t>По определению В. И. Ленина, Л. Толстой, «принадлежа, главным</w:t>
        <w:br/>
        <w:t>образом, к эпохе 1861-1904 годов,... поразительно рельефно воплотил в</w:t>
        <w:br/>
        <w:t>своих произведениях -- и как художник, и как мыслитель и проповедник</w:t>
        <w:br/>
        <w:t>-- черты исторического своеобразия всей первой русской революции, ее</w:t>
        <w:br/>
        <w:t>силу и ге слабость» 2.</w:t>
        <w:br/>
        <w:t>Именно в этот период совершается ломка патриархального уклада</w:t>
        <w:br/>
        <w:t>крестьянства, выразителем чаяний которого был великий реалист. Он</w:t>
        <w:br/>
        <w:t>«сумел с замечательной силой передать настроение широких масс,</w:t>
        <w:br/>
        <w:t>угнетенных современным порядком, обрисовать их положение, выразить</w:t>
        <w:br/>
        <w:t>их стихийное чувство протеста и негодования» (В. И. Ленин).</w:t>
        <w:br/>
        <w:t>Л. Н. Толстой, разумеется, понимал неразрывную связь русского</w:t>
        <w:br/>
        <w:t>крестьянства с угнетенными народами окраин. Основные противоречия</w:t>
        <w:br/>
        <w:t>эпохи, конечно, касались в известной мере и «инородцев». Именно об</w:t>
        <w:br/>
        <w:t>этом свидетельствуют наблюдения художника-реалиста над жизнью</w:t>
        <w:br/>
        <w:t>кочевников во время его довольно продолжительного пребывания в</w:t>
        <w:br/>
        <w:t>Оренбургском крае и нашедшие отражение в некоторых произведениях</w:t>
        <w:br/>
        <w:t>Л. Н. Толстого. Глубокий интерес писателя к жизни народов окраин</w:t>
        <w:br/>
        <w:t>подтверждают Не только его отдельные произведения, но также</w:t>
        <w:br/>
        <w:t>воспоминания и письма близких людей.</w:t>
        <w:br/>
        <w:t>В творческой биографии Л. Н. Толстого Оренбургский край</w:t>
        <w:br/>
        <w:t>занимал заметное место”. Первая его поездка сюда состоялась в 1862</w:t>
        <w:br/>
        <w:t>г в сопровождении слуги А. С. Орехова и крестьянских мальчишек-</w:t>
      </w:r>
    </w:p>
    <w:p>
      <w:r>
        <w:t>школьников В. Морозова и Е. Чернова”. В своих воспоминаниях И. Л.</w:t>
        <w:br/>
        <w:t>Толстой писал: «Папа ездил туда (в оренбургские степи. -- К. К.) еше</w:t>
        <w:br/>
        <w:t>до своей женитьбы в 1862 году, потом, по совету доктора Захарьина, у</w:t>
        <w:br/>
        <w:t>которого он лечился, он был на кумысе в 1871 -- 1872 году и, наконец,</w:t>
        <w:br/>
        <w:t>в 1873 году мы поехали туда всей семьей». В поездке 1871 года вместе</w:t>
        <w:br/>
        <w:t>с ним был С. А. Берс, шурин писателя, и слуга И. В. Суворов. Л. Н.</w:t>
        <w:br/>
        <w:t>Толстой жил в Каралыке. Отсюда он писал в Ясную Поляну: «Живем мы</w:t>
        <w:br/>
        <w:t>в кибитке, я нашел приятеля. Столыпин”! -- атаманом в Уральске и ездил</w:t>
        <w:br/>
        <w:t>к нему и привез оттуда писаря, но диктую и пишу мало. Лень одолевает</w:t>
        <w:br/>
        <w:t>при кумысе... Я стреляю уток, и мы ими кормимся, сейчас ездил верхом</w:t>
        <w:br/>
        <w:t>за дрофами, как всегда, только спугнули,- и на волчий выводок, где</w:t>
        <w:br/>
        <w:t>башкирец поймал волчонка. Қумыс лучше никто не описал, как мужик,</w:t>
        <w:br/>
        <w:t>который на днях мне сказал, что мы на траве, как лошади. Ничего</w:t>
        <w:br/>
        <w:t>229</w:t>
        <w:br/>
        <w:t>масс. Толстой не только остро и мучительно переживал тяжкие и</w:t>
        <w:br/>
        <w:t>несправедливые их страдания, но беспрестанно думал и размышлял о</w:t>
        <w:br/>
        <w:t>социальных корнях бесправного положения народа. В этом отношении</w:t>
        <w:br/>
        <w:t>характерны строки из письма Л. Н. Толстого А. И. Герцену о манифесте</w:t>
        <w:br/>
        <w:t>царя от 19 февраля 1861 г: «Не понимаю, для кого он написан. Мужики</w:t>
        <w:br/>
        <w:t>ни слова не поймут, а мы ни слову не поверим... Тон манифеста есть</w:t>
        <w:br/>
        <w:t>великое благодеяние, делаемое народу, а сушность его даже ученому</w:t>
        <w:br/>
        <w:t>крепостнику ничего не представляет, кроме обешаний»”,</w:t>
        <w:br/>
        <w:t>Находясь в Германии, в апреле 1861 г Л.Н. Толстой вновь писал</w:t>
        <w:br/>
        <w:t>Герцену, что «подобные положения» об освобождении крестьян</w:t>
        <w:br/>
        <w:t>«совершенно напрасная болтовня... Мужики положительно недовольны»</w:t>
        <w:br/>
        <w:t>реформой, потому что «все это господа делают»”!,</w:t>
        <w:br/>
        <w:t>Особенно потрясли великого писателя страдания народа, вызываемые</w:t>
        <w:br/>
        <w:t>периодически голодом. В мае 1865 г. он писал А. А. Фету: «Предстояшее</w:t>
        <w:br/>
        <w:t>народное бедствие голода с каждым днем мучает меня больше и больше...</w:t>
        <w:br/>
        <w:t>У нас за столом редиска розовая, желтое масло, подрумяненный мягкий</w:t>
        <w:br/>
        <w:t>хлеб на чистой скатерти, в саду зелень, молодые наши дамы в кисейных</w:t>
        <w:br/>
        <w:t>платьях, рады, что жарко и тень, а там этот элой черт голод делает уж свое</w:t>
        <w:br/>
        <w:t>дело, покрывает поля лебедой, разводит трешцины по высохнувшей земле</w:t>
        <w:br/>
        <w:t>и обдирает мозольные пятки мужиков и баб и трескает копыта скотины и</w:t>
        <w:br/>
        <w:t>всех их проберет и расшевелит, пожалуй, так, что и нам под тенистыми</w:t>
        <w:br/>
        <w:t>липамив кисейных платьях ис желтым сливочным маслом на расписном</w:t>
        <w:br/>
        <w:t>блюде - достанется»”?,</w:t>
        <w:br/>
        <w:t>Лето 1873 г. Л. Толстой провел в своем имении в Оренбургском крае.</w:t>
        <w:br/>
        <w:t>Страшная засуха охватила его. Стремясь ближе узнать размеры толода,</w:t>
        <w:br/>
        <w:t>возникшеговследствие неурожая, писательобьезжаетокрестныедеревни.</w:t>
        <w:br/>
        <w:t>Он обрашается с письмом к издателям «Московских ведомостей»,</w:t>
        <w:br/>
        <w:t>где пишет о страшном бедствии, охватившем народ”. Его призыв был</w:t>
        <w:br/>
        <w:t>услышан, и началась организация помоши толодаюшим.</w:t>
        <w:br/>
        <w:t>Увиденное и пережитое писателем отразилось в известной мере и</w:t>
        <w:br/>
        <w:t>в романе «Анна Каренина», который был завершен Толстым в период</w:t>
        <w:br/>
        <w:t>его поездок в Оренбургские степи. Роман интересен, таким образом, ив</w:t>
        <w:br/>
        <w:t>аспекте рассматриваемой проблемы. В нем получиливесьма любопытнове</w:t>
        <w:br/>
        <w:t>освешцение некоторые важные стороны жизни коренных народов</w:t>
        <w:br/>
        <w:t>окраин. Читатели помнят, как Каренин, крупный государственный</w:t>
        <w:br/>
        <w:t>чиновник, возглавил комиссию «для исследования во всех отношениях</w:t>
        <w:br/>
        <w:t>быта инородцев», которая работала необычайно быстро и энергично и</w:t>
        <w:br/>
        <w:t>через три месяца представила отчет. «Быт инородцев был исследован в</w:t>
        <w:br/>
        <w:t>политическом, административном, экономическом, этнографическом,</w:t>
        <w:br/>
        <w:t>материальном и религиозном отношениях»%, -- писал Л. Н. Толстой.</w:t>
      </w:r>
    </w:p>
    <w:p>
      <w:r>
        <w:t>Тонко высмеивая работу комиссии, он отмечал: «На все вопросы были</w:t>
        <w:br/>
        <w:t>прекрасно изложены ответы И ответы, не подлежавшие сомнению,</w:t>
        <w:br/>
        <w:t>234</w:t>
        <w:br/>
        <w:t>так как они не были произведением всегда подверженной ошибкам</w:t>
        <w:br/>
        <w:t>человеческой мысли, но все были произведением служебной деятельно-</w:t>
        <w:br/>
        <w:t>сти». Бессмысленность и бесчеловечность отчета комиссии видны</w:t>
        <w:br/>
        <w:t>И ИЗ того, что «ответы все были результатами официальных данных,</w:t>
        <w:br/>
        <w:t>донесений губернаторов и архиереев, основанных на донесениях</w:t>
        <w:br/>
        <w:t>уездных начальников и благочинных, основанных, со своей стороны, на</w:t>
        <w:br/>
        <w:t>донесениях волостных правлений и приходских свяшенников, и потому,</w:t>
        <w:br/>
        <w:t>-- иронизирует писатель, -- все эти ответы были несомненны»%,</w:t>
        <w:br/>
        <w:t>Таким образом, решение актуальных политических, экономических</w:t>
        <w:br/>
        <w:t>и других вопросов, связанных с бытом «инородцев», в конечном счете</w:t>
        <w:br/>
        <w:t>оқазывалось в руках невежественных приходских свяшенников и</w:t>
        <w:br/>
        <w:t>полуграмотных писарей волостных правлений. Именно из донесений</w:t>
        <w:br/>
        <w:t>последних создавалось очереднов «произведение служебной</w:t>
        <w:br/>
        <w:t>деятельности». Наконец, иерархическая цепь донесений получает</w:t>
        <w:br/>
        <w:t>свое «высшее» воплошение Вв отчете комиссии, которую возглавлял</w:t>
        <w:br/>
        <w:t>Каренин. Последний имел свое мнение в отношении быта «инородцев»,</w:t>
        <w:br/>
        <w:t>подтвержденное отчетом комиссии, где «все те вопросы о том, например,</w:t>
        <w:br/>
        <w:t>почему бывают неурожаи, почему жители держатся своих верований ит.</w:t>
        <w:br/>
        <w:t>п., вопросы, которые без удобства служебной машины не разрешаются</w:t>
        <w:br/>
        <w:t>и не могут быть разрешены веками, получили ясное, несомненное</w:t>
        <w:br/>
        <w:t>решение».</w:t>
        <w:br/>
        <w:t>Однако вокруг вопроса о быте «инородцев» разытрывается сложная</w:t>
        <w:br/>
        <w:t>интрига, цель которой провалить соперничаюшую группу чиновников.</w:t>
        <w:br/>
        <w:t>При этом интересы «инородцев» отодвигаются далеко на задний план,</w:t>
        <w:br/>
        <w:t>а на авансцену выходят чиновники-карьеристы, заботяшиеся о чести</w:t>
        <w:br/>
        <w:t>мундира, о своем служебном положении и т. Д. В этом отношении</w:t>
        <w:br/>
        <w:t>характерна позиция Стремова, который, «чувствуя себя задетым за</w:t>
        <w:br/>
        <w:t>живое», применил неожиданную для Каренина тактику. Стремов перешел</w:t>
        <w:br/>
        <w:t>на его сторону «и с жаром не только зашишал приведение в действие</w:t>
        <w:br/>
        <w:t>мер, предлагаемых Карениным, но и предлагал другие крайние в том же</w:t>
        <w:br/>
        <w:t>духе».</w:t>
        <w:br/>
        <w:t>Когда меры, предложенные Каренинымиусиленные Стремовым, были</w:t>
        <w:br/>
        <w:t>приняты, «обнажилась тактика» последнего. «Меры эти, доведенные до</w:t>
        <w:br/>
        <w:t>крайности, вдруг оказались так глупы, чтов одно и то же время государ-</w:t>
        <w:br/>
        <w:t>ственные люди, и обшественное мнение, и умные дамы и газеты -- все</w:t>
        <w:br/>
        <w:t>обрушилось на эти меры, выражая свое негодование и против самих мер</w:t>
        <w:br/>
        <w:t>и против их признанного отца, Алексея Александровича Каренина. Не</w:t>
        <w:br/>
        <w:t>только Стремов, но идругие члены комиссии выражали свое возмушение,</w:t>
        <w:br/>
        <w:t>утверждая, что ее донесение «есть вздор и только исписанная бумага». В</w:t>
        <w:br/>
        <w:t>результате всей этой шумихи «никто не мог понять, действительно ли</w:t>
        <w:br/>
        <w:t>бедствуют и погибают инородцы, или процветают»”.</w:t>
        <w:br/>
        <w:t>Положение Каренина в обшестве «стало весьма шатко», и он принял</w:t>
        <w:br/>
        <w:t>235</w:t>
        <w:br/>
        <w:t>где Нехлюдов пытается найти ответы на обшественные вопросы В</w:t>
        <w:br/>
        <w:t>реакционном религиозно-нравственном учении. Именно для этого</w:t>
        <w:br/>
        <w:t>произведения характерны, с одной стороны, беспошадное обличение</w:t>
      </w:r>
    </w:p>
    <w:p>
      <w:r>
        <w:t>Ии гневный протест против «правительственных насилий, комедии</w:t>
        <w:br/>
        <w:t>суда и государственного управления»!9, а с другой -- проповедь</w:t>
        <w:br/>
        <w:t>непротивления, нравственно-моралистическое, реакционное учение,</w:t>
        <w:br/>
        <w:t>«культивирование самойутонченной и потому особенно омерзительной</w:t>
        <w:br/>
        <w:t>ПОПОВШИНЫ».</w:t>
        <w:br/>
        <w:t>В. И. Ленин подчеркивал, что эти «противоречия во вэглядах и</w:t>
        <w:br/>
        <w:t>учениях Толстого не случайность, а выражение тех противоречивых</w:t>
        <w:br/>
        <w:t>условий, в которые поставлена была русская жизнь последней трети</w:t>
        <w:br/>
        <w:t>ХІХ века»!%,</w:t>
        <w:br/>
        <w:t>После событий первой русской революции 1905 г. Л.Н. Толстой</w:t>
        <w:br/>
        <w:t>писал В. В. Стасову: «Я во всей этой революции состою в эвании,</w:t>
        <w:br/>
        <w:t>добро и самовольно принятом на себя, адвоката 100-миллионного</w:t>
        <w:br/>
        <w:t>земледельческого народа. Всему, что содействует или может</w:t>
        <w:br/>
        <w:t>содействовать его благу, я сорадуюсь, всему тому, что не имеет этой</w:t>
        <w:br/>
        <w:t>главной цели и отвлекает от нее, я не сочувствую» 9, Выступая</w:t>
        <w:br/>
        <w:t>адвокатом народа России, писатель не случайно обратил свои взоры и</w:t>
        <w:br/>
        <w:t>мысли к движению декабристов, то есть к первому поколению русских</w:t>
        <w:br/>
        <w:t>революционеров, которые, по выражению В. И. Ленина, хотя и были</w:t>
        <w:br/>
        <w:t>«страшно далеки... от народа», посеяли добрые семена свободной</w:t>
        <w:br/>
        <w:t>мысли, подхваченной последуюшими поколениями революционеров!%,</w:t>
        <w:br/>
        <w:t>Таким образом, Л. Н. Толстой в конце І860 г. приступает к созданию</w:t>
        <w:br/>
        <w:t>романа о декабристах. В 1861 г. он читает (во Франции) написанные</w:t>
        <w:br/>
        <w:t>разделы И. С. Тургеневу, которому «понравились первые главы»!?,</w:t>
        <w:br/>
        <w:t>Три первые главы незавершенного романа увидели свет спустя почти</w:t>
        <w:br/>
        <w:t>четверть века! Главным его героем является декабрист Лабазов,</w:t>
        <w:br/>
        <w:t>прототипом которого был С. Г. Волконский, «энаменитый изгнанник»,</w:t>
        <w:br/>
        <w:t>дальний родственник писателя, возвратившийся из ссылки лишь в 1856</w:t>
        <w:br/>
        <w:t>г. СнимЛ. Н. Толстой познакомился в 1860 г. во Флоренции.</w:t>
        <w:br/>
        <w:t>Л.Н. Толстой писал, что самые известные москвичи считали «в</w:t>
        <w:br/>
        <w:t>пятьдесят шестом году своей непременной обязанностью охказать</w:t>
        <w:br/>
        <w:t>всевозможное внимание» возвратившемуся декабристу, «которого они</w:t>
        <w:br/>
        <w:t>не хотели бы видеть низа что на свете три года тому назад», потому что</w:t>
        <w:br/>
        <w:t>Лабазов был сослан на каторжные работы за события 1825 г./??,</w:t>
        <w:br/>
        <w:t>Мысльо завершении «Декабристов» не покидает писателя в течение</w:t>
        <w:br/>
        <w:t>длительного времени. В феврале 1878 г он совершает поездку в Москву</w:t>
        <w:br/>
        <w:t>для сбора материала о декабристах. Эдесь же происходят его встречи с</w:t>
        <w:br/>
        <w:t>декабристами П. П. Свистуновым и М. Н. Муравьевым-Апостолом, ау</w:t>
        <w:br/>
        <w:t>декабриста А.П. Беляева писатель получает рукопись его воспоминаний</w:t>
        <w:br/>
        <w:t>и осматривает казематы Петропавловской крепости, где они сидели!%,</w:t>
        <w:br/>
        <w:t>241</w:t>
        <w:br/>
        <w:t>решение «самому ехать на место для исследования дела». Это решение</w:t>
        <w:br/>
        <w:t>было продиктовано желанием укрепить свое положение в обшестве, а не</w:t>
        <w:br/>
        <w:t>стремлением помочь «инородцам».</w:t>
        <w:br/>
        <w:t>Прибыв в Москву, Каренин принимает депутацию” «инородцев»,</w:t>
        <w:br/>
        <w:t>которую вызвал сам. Члены ее «не имели ни малейшего понятия о своей</w:t>
        <w:br/>
        <w:t>роли и обязанности, -- писал Л. Толстой. -- Они были наивно уверены,</w:t>
        <w:br/>
        <w:t>что их дело состоит в том, чтобы излагать свои нужды и настояцее</w:t>
        <w:br/>
        <w:t>положение вешей, прося помоши правительства, и решительно не</w:t>
        <w:br/>
        <w:t>понимали, что некоторые заявления и требования их поддерживали</w:t>
        <w:br/>
        <w:t>враждебную партию и потому губили все дело»”. Между тем старый</w:t>
        <w:br/>
        <w:t>И опытный царский чиновник Каренин составляет для депутации</w:t>
        <w:br/>
        <w:t>специальную «программу, из которой они не должны были выходить»!%,</w:t>
      </w:r>
    </w:p>
    <w:p>
      <w:r>
        <w:t>Таким образом, Каренин пытается использовать самих «инородцев»</w:t>
        <w:br/>
        <w:t>в борьбе с враждебным лагерем чиновников, нисколько не думая и не</w:t>
        <w:br/>
        <w:t>заботясь об их истинных нуждах итребованиях.</w:t>
        <w:br/>
        <w:t>В крайне реакционных кругах высшего аристократического обшества,</w:t>
        <w:br/>
        <w:t>как у Облонского на эваном обеде, шли модные разговоры Не только</w:t>
        <w:br/>
        <w:t>об обрусении «инородцев» (Кознышев, например, утверждал: «Для</w:t>
        <w:br/>
        <w:t>обрусения инородцев есть одно средство -- выводить как можно больше</w:t>
        <w:br/>
        <w:t>детей»), но и об обрусении Польши (Каренин «доказывал, что обрусение</w:t>
        <w:br/>
        <w:t>Польши может совершитьоя только вследствие высших принципов,</w:t>
        <w:br/>
        <w:t>которые должны быть внесены русскою администрацией»)!1,</w:t>
        <w:br/>
        <w:t>«Теоретическую» основу политики обрусения одни (Кознышев)</w:t>
        <w:br/>
        <w:t>виделив «густоте населения», другие (Каренин)-- вовлиянии «истинного</w:t>
        <w:br/>
        <w:t>образования», «высшего развития». Из разьяснения становится ясно,</w:t>
        <w:br/>
        <w:t>что Каренин понимал под «истинным образованием». Он не отрицал</w:t>
        <w:br/>
        <w:t>нравственного влияния классических писателей, но резко осуждал</w:t>
        <w:br/>
        <w:t>преподавание естественных наук, поскольку только с последними</w:t>
        <w:br/>
        <w:t>связывал этот чиновник высшего ранга «те вредные и ложные учения,</w:t>
        <w:br/>
        <w:t>которые составляют язву нашего времени» !%,</w:t>
        <w:br/>
        <w:t>Каренина мало беспокоили судьбы «инородцев», и если о них он вел</w:t>
        <w:br/>
        <w:t>салонные разговоры, то, будучи сыном своей эпохи, не хотел выглядеть</w:t>
        <w:br/>
        <w:t>в глазах обшества отсталым человеком. Вернувшись в Петербург,</w:t>
        <w:br/>
        <w:t>Каренин, поглошенный нелегкими заботами семейной жизни, забыл и об</w:t>
        <w:br/>
        <w:t>«инородцах», и о комиссии.</w:t>
        <w:br/>
        <w:t>Отказался «отлестногоиопасного назначенияв Ташкент» иВронский,</w:t>
        <w:br/>
        <w:t>хотя по его прежним понятиям это «было бы позорно и невозможно» 19,</w:t>
        <w:br/>
        <w:t>Внимательно следя за жизнью народов окраин России, Л. Н. Толстой</w:t>
        <w:br/>
        <w:t>задумал написать ряд произведений из исторического прошлого</w:t>
        <w:br/>
        <w:t>Оренбургского края. В этой связи он интересуется «Записками</w:t>
        <w:br/>
        <w:t>Оренбургского отдела РГО», книгой М. С. Бекчурина «Туркестанская</w:t>
        <w:br/>
        <w:t>область» (1872) идр.</w:t>
        <w:br/>
        <w:t>236</w:t>
        <w:br/>
        <w:t>В 1878 г Л.Н. Толстой всей семьей опять посетил свое имение. Берс</w:t>
        <w:br/>
        <w:t>писал о его поездке в Оренбург с целью нанять жнецов и закупить скот и</w:t>
        <w:br/>
        <w:t>лошадей. В своем имении он устроил конный завод, рассчитывая путем</w:t>
        <w:br/>
        <w:t>скрешивания «башкирских маток с рысистой, верховой английской и</w:t>
        <w:br/>
        <w:t>другими породами получить новый тип хороших лошадей». Однако табун</w:t>
        <w:br/>
        <w:t>писателя «едва не был угнан» проезжими казахами. Известие об этом</w:t>
        <w:br/>
        <w:t>пришло в имение поздно вечером. Все отправились в степь. Но «вскоре</w:t>
        <w:br/>
        <w:t>узнали», что казахи «были преследуемы и прогнаны» работниками.</w:t>
        <w:br/>
        <w:t>Летом 1878 т Л.Н. Толстой устроил в имении «замечательное</w:t>
        <w:br/>
        <w:t>зрелише» -- скачки, о чем было широко «разглашено». Берс отмечал,</w:t>
        <w:br/>
        <w:t>что «все местные и окрестные национальности -- башкиры, киргизы</w:t>
        <w:br/>
        <w:t>(казахи.--К.К.),уральские казаки и русские мужики--все чрезвычайно</w:t>
        <w:br/>
        <w:t>любят скаковой спорт». Для победителей скачек подготовили призы:</w:t>
        <w:br/>
        <w:t>быка, лошадь, ружье, часы и т. п. Не забыли и о эрителях, для которых</w:t>
        <w:br/>
        <w:t>заготовлены угошения.</w:t>
        <w:br/>
        <w:t>К назначенному дню сьехалось несколью тысяч человек. Башкиры и</w:t>
        <w:br/>
        <w:t>казахи приехали со своими юртами, кумысом, котлом и даже баранами.</w:t>
        <w:br/>
        <w:t>«Дикая степь, покрытая ковылем, -- писал Берс, -- уставилась рядом</w:t>
        <w:br/>
        <w:t>кочевок и оживилась пестрой толпой». Почетные гости сидели на</w:t>
        <w:br/>
        <w:t>возвышенном месте, на разостланных коврах и войлоке. Их угошали</w:t>
        <w:br/>
        <w:t>кумысом. На этом празднике певцы пели песни, музыканты играли на</w:t>
      </w:r>
    </w:p>
    <w:p>
      <w:r>
        <w:t>«дудке». Состязались борцы. В скачках участвовало тридцать лошадей,</w:t>
        <w:br/>
        <w:t>на которых седоками были мальчики лет десяти, сидевшие без седел.</w:t>
        <w:br/>
        <w:t>50 верст они проскакали за час и сорок минут. Наблюдал за часами</w:t>
        <w:br/>
        <w:t>гувернер-швейцарец. Пир в имении Л. Н. Толстого продолжался два дня</w:t>
        <w:br/>
        <w:t>и, по словам Берса, «отличался замечательной чинностью, порядком</w:t>
        <w:br/>
        <w:t>и оживлением. Все гости учтиво поблагодарили хозяина-графа и</w:t>
        <w:br/>
        <w:t>разьехались очень довольные».</w:t>
        <w:br/>
        <w:t>Весьма важно утверждение Берса о том, что Л. Н. Толстой советовал</w:t>
        <w:br/>
        <w:t>ему «не создавать себе вчужих краях никаких требований, а применяться</w:t>
        <w:br/>
        <w:t>к местным условиям и относитьоя к ним с любовью и интересом»%.</w:t>
        <w:br/>
        <w:t>Великий гуманист именно так и относился к коренному населению края.</w:t>
        <w:br/>
        <w:t>Его пребывание в Оренбургских степях нашло отражение в письмах</w:t>
        <w:br/>
        <w:t>самого Л. Н. Толстого, в публикациях сыновей И. Л. и С. Л. Толстых,</w:t>
        <w:br/>
        <w:t>а также П. И. Бирюкова, Н. Е. Прянишникова, Л. Большакова и др.</w:t>
        <w:br/>
        <w:t>Последний, изучая письма Льва Николаевича, пришел к выводу, что</w:t>
        <w:br/>
        <w:t>писатель в 1876 г был не в Самаре, а в Оренбуржье, хотя Л. Н. Толстой</w:t>
        <w:br/>
        <w:t>писал А. А. Фету и другим о своем желании ехатьв Самару%.</w:t>
        <w:br/>
        <w:t>Непосредственной причиной поездки в Оренбург явились хозяйствен-</w:t>
        <w:br/>
        <w:t>ные заботы. В эти годы Л. Толстой увлекся разведением лошадей, за ними</w:t>
        <w:br/>
        <w:t>он и поехал сюда”. Впоследствии И. Л. Толстой вспоминал, что из Орен-</w:t>
        <w:br/>
        <w:t>бурга отец привез «чудного белого бухарского аргамака»?,</w:t>
        <w:br/>
        <w:t>232</w:t>
        <w:br/>
        <w:t>Оренбург привлек внимание Л. Н. Толстого пестрой многоликой</w:t>
        <w:br/>
        <w:t>своей жизнью. Город, как писал Алекторов (1883), был «наполовину</w:t>
        <w:br/>
        <w:t>европейский, наполовину азиатский... Русское население его, в летнее</w:t>
        <w:br/>
        <w:t>время особенно, теряетсяв разношерстном сборе народов Азии -- киргиз</w:t>
        <w:br/>
        <w:t>(казахов. -- К. К.), татар, башкир, хивинцев, бухарцев»4. Л. Н. Толстой,</w:t>
        <w:br/>
        <w:t>по утверждению исследователя Большакова (1964), живя в Оренбурге,</w:t>
        <w:br/>
        <w:t>«смотрел, расспрашивал, слушал».</w:t>
        <w:br/>
        <w:t>Неоднократнов посешение Оренбургского края, длительное</w:t>
        <w:br/>
        <w:t>проживание в нем, конечно, не могло пройти бесследно в творчестве</w:t>
        <w:br/>
        <w:t>Л. Н. Толстого. И действительно, замыслы и их воплошение в ряде</w:t>
        <w:br/>
        <w:t>произведений писателяв той или иной мере связаны с Оренбуржьем. Так,</w:t>
        <w:br/>
        <w:t>рассказ «Много ли человеку земли нужно?» (1885) написан, Толстым</w:t>
        <w:br/>
        <w:t>под впечатлением знакомства с жизнью первых русских переселенцев</w:t>
        <w:br/>
        <w:t>и башкир, которое состоялось летом 1871 г. Герой рассказа крестьянин</w:t>
        <w:br/>
        <w:t>Пахом в поисках земли переселяется на новые места, где получает от</w:t>
        <w:br/>
        <w:t>сельского обшества достаточно земли. Однако жадному Пахому «и на</w:t>
        <w:br/>
        <w:t>этой земле тесно показалось», и он решает купить землю у башкир, тем</w:t>
        <w:br/>
        <w:t>более, что, по словам заезжего купца, народ там «несмышленый, как</w:t>
        <w:br/>
        <w:t>бараны», и землю «можно почти даром взять». Следуя советам купца,</w:t>
        <w:br/>
        <w:t>Пахом покупает в тороде для башкир подарки (чай, вино и т. д) ис</w:t>
        <w:br/>
        <w:t>работником приезжает к ним.</w:t>
        <w:br/>
        <w:t>Далее Л. Н. Толстой дает весьма интересную этнографическую</w:t>
        <w:br/>
        <w:t>зарисовку жизни башкир, которые «сами не пашут, хлеба не едят. Ав</w:t>
        <w:br/>
        <w:t>степи скотина и лошади косяками. За кибитками жеребята привязаны, и</w:t>
        <w:br/>
        <w:t>к ним два раза в день маток пригоняют; кобылье молоко ДояТ, И Из него</w:t>
        <w:br/>
        <w:t>кумыс делают. Бабы кумыс болтают и сыр делают, а мужики только и</w:t>
        <w:br/>
        <w:t>знают -- кумыс и чай пьют, баранину едят да на дудках играют. Гладкие</w:t>
        <w:br/>
        <w:t>все, веселые, все лето празднуют. Народ совсем темный и по-русски не</w:t>
        <w:br/>
        <w:t>энает, а ласковый»”?. Башкиры гостеприимно и дружелюбно встречают</w:t>
        <w:br/>
        <w:t>Пахома: «Свели его в кибитку хорошую, посадили на ковры, подложили</w:t>
        <w:br/>
        <w:t>под него подушек пуховых, сели кругом, стали угошать чаем и кумысом.</w:t>
        <w:br/>
        <w:t>Барана зарезали и бараниной накормили». Пахом также не остался в</w:t>
      </w:r>
    </w:p>
    <w:p>
      <w:r>
        <w:t>долгу. Он одарил их подарками. Затем речь зашла о земле. Однако землей</w:t>
        <w:br/>
        <w:t>распоряжался старшина, который, получив от Пахома лучший подарок,</w:t>
        <w:br/>
        <w:t>сказал, что цена земли «тысяча рублей за день... Сколько обойдешь в</w:t>
        <w:br/>
        <w:t>день, то и твое, а цена дню тысяча рублей».</w:t>
        <w:br/>
        <w:t>Аумал Пахом: «Отхвачу... Палестину большую». Целый день шел он,</w:t>
        <w:br/>
        <w:t>удаляясь все далыпе и дальше в степь, отмечая границы «своей земли, а</w:t>
        <w:br/>
        <w:t>когда вернулся к намеченному пункту перед заходом солнца, то... умер.</w:t>
        <w:br/>
        <w:t>Работник выкопал хозяину могилу, размером три аршина».</w:t>
        <w:br/>
        <w:t>Переселение русских крестьян было вызвано развитием капитализма</w:t>
        <w:br/>
        <w:t>в России, которое сопровождалось разорением и обницанием народных</w:t>
        <w:br/>
        <w:t>233</w:t>
        <w:br/>
        <w:t>человека, хотя илецкие энакомые звали его в разговоре между собой</w:t>
        <w:br/>
        <w:t>уменьшительным именем Ирджанка. «Вообше вся фигура напоминала</w:t>
        <w:br/>
        <w:t>скорее солидного степного пометцика», -- писал автор. Чулаков «был</w:t>
        <w:br/>
        <w:t>одет в кафтан, вроде поддевки из чесучи, такие же брюки, засунутые в</w:t>
        <w:br/>
        <w:t>голеница лакированных сапог; на голове у него была темная войлочная</w:t>
        <w:br/>
        <w:t>шляпа».</w:t>
        <w:br/>
        <w:t>Хозяин принял гостей «с спокойным достоинством». «Внимательно</w:t>
        <w:br/>
        <w:t>оглядев» их и «как бы взвесив что-то», он подозвал работника и отдал</w:t>
        <w:br/>
        <w:t>распоряжение. Вскоре огонь около одной из юрт разгорелся ярче, и</w:t>
        <w:br/>
        <w:t>раздался крик молодого барашка, «невинной жертвы... неожиданного»</w:t>
        <w:br/>
        <w:t>посешения русских. В. Г. Короленко привлекали этнографические</w:t>
        <w:br/>
        <w:t>особенности казахов. Он внимательно наблюдал за своеобразной</w:t>
        <w:br/>
        <w:t>жизнью аула и впоследствии писал: «Вся картина казалась мне</w:t>
        <w:br/>
        <w:t>обрывком прошлых времен, отголоском какого-то далекого и давно</w:t>
        <w:br/>
        <w:t>прожитого быта». В. Г. Короленко интересовало пугачевское восстание.</w:t>
        <w:br/>
        <w:t>Однако о нем «в киргизской степи сохранилось мало воспоминаний»,</w:t>
        <w:br/>
        <w:t>-- сожалел писатель. Зато в песнях «домрачеев» (домбраши. - К. К.)</w:t>
        <w:br/>
        <w:t>больше сохранилось «о борьбе киргиз с калмыками». В. Г. Короленко</w:t>
        <w:br/>
        <w:t>писал, что род хана Абулхаира, «современный пугачевскому движению,</w:t>
        <w:br/>
        <w:t>перевелся». ЙИрджан Чулаков из четырех сыновей хана знал Нурали (о</w:t>
        <w:br/>
        <w:t>котором рассказали русские историки) и Айчувака. После пугачевского</w:t>
        <w:br/>
        <w:t>бунта, читаем у Короленко, казах «простого рода батыр Сарым-Дач</w:t>
        <w:br/>
        <w:t>(Срым Датов. -- К. К.) поднял восстание». Ему удалось «склонить</w:t>
        <w:br/>
        <w:t>на свою сторону семь родов Джетруской орды (Малой орды. -- К.</w:t>
        <w:br/>
        <w:t>К.), после чего сын Нурали -- хан Букей ушел со своей ордой на</w:t>
        <w:br/>
        <w:t>Волгу». «Один из сыновей Айчувака был известный Бай-Мухамедов,</w:t>
        <w:br/>
        <w:t>заслуженный боевой генерал, пользовавшийся болышим влиянием в</w:t>
        <w:br/>
        <w:t>Петербурге. Благодаря несчастной случайности, он утонул во время</w:t>
        <w:br/>
        <w:t>бурного разлива Урала». Чулаков сообшил также писателю, что один из</w:t>
        <w:br/>
        <w:t>потомков хана Айчувака служит приказчикому русского купца, другой</w:t>
        <w:br/>
        <w:t>-- кочует в степи.</w:t>
        <w:br/>
        <w:t>Внимание В. Г. Короленко привлекло и то, что «на место этих</w:t>
        <w:br/>
        <w:t>чингисхановичей выдвинулись (благодаря, вероятно, политике</w:t>
        <w:br/>
        <w:t>правительства) новые люди, незнатного рода». К последним относился</w:t>
        <w:br/>
        <w:t>и Ирджан Чулаков. Он воспитывался в Оренбургском кадетском</w:t>
        <w:br/>
        <w:t>корпусе, был на военной службе, участвовал в хивинском походе, за</w:t>
        <w:br/>
        <w:t>что получил несколько знаков отличия.</w:t>
        <w:br/>
        <w:t>Когда жеречьзашла о более отдаленных исторических событиях, то «в</w:t>
        <w:br/>
        <w:t>преданиях о них фигуры батырейв роде Сарыма-Дача закрывают ханов»,</w:t>
        <w:br/>
        <w:t>-- писал автор. Имея это в виду, Короленко сожалел, что «историческая</w:t>
        <w:br/>
        <w:t>перспектива давно потеряна и, отражая действительные события,</w:t>
        <w:br/>
        <w:t>преломляется смутно, неопределенно и порой странно». Несмотря на</w:t>
      </w:r>
    </w:p>
    <w:p>
      <w:r>
        <w:t>246</w:t>
        <w:br/>
        <w:t>Путники охотились на уток, останавливались в юртах, где отдыхали</w:t>
        <w:br/>
        <w:t>и пили кумыс. Однажды, будучи в гостях у башкир, Лев Николаевич</w:t>
        <w:br/>
        <w:t>«загляделся на лошадь, отделившуюся из табуна», и сказал Берсу: «По-</w:t>
        <w:br/>
        <w:t>смотри, какой прекрасный тип дойной кобылицы». И когда через час</w:t>
        <w:br/>
        <w:t>русские гости уезжали из аула, «хозяин привязал похваленную лошадь»</w:t>
        <w:br/>
        <w:t>к бричке русских гостей: в подарок Л. Н. Толстому. Гостей «пришлось</w:t>
        <w:br/>
        <w:t>отдарить за похвалу».</w:t>
        <w:br/>
        <w:t>Л.Н. Толстой «находил много поэтичного в кочевой и беззаботной</w:t>
        <w:br/>
        <w:t>жизни башкир». Позже, уже в Ясной Поляне, заинтересовавшись их</w:t>
        <w:br/>
        <w:t>религией, Толстой прочел Коран на французском языке. Его также очень</w:t>
        <w:br/>
        <w:t>интересовала взаимная веротерпимость между простыми людьми разных</w:t>
        <w:br/>
        <w:t>народов, живших в Оренбургском крае.</w:t>
        <w:br/>
        <w:t>В степи со своими спутниками писатель прожил шесть недель и</w:t>
        <w:br/>
        <w:t>однажды посетил ярмарку в Бузулуке. Поехали в небольших дрогах,</w:t>
        <w:br/>
        <w:t>взяв с собой «запас кумыса в небольшом турсуке». Берс писал: «Ярмарка</w:t>
        <w:br/>
        <w:t>отличалась пестротой и разнообразием племен: русские мужики,</w:t>
        <w:br/>
        <w:t>уральские казаки, башкиры и киргизы (казахи. -- К.К.).</w:t>
        <w:br/>
        <w:t>И в этой толпе Лев Николаевич расхаживал со свойственной ему</w:t>
        <w:br/>
        <w:t>любознательностью и со всеми заговаривал». Н. Гусев писал, что на</w:t>
        <w:br/>
        <w:t>Бузулукской ярмарке Л. Толстой «видел представителей более чем</w:t>
        <w:br/>
        <w:t>десяти различных народов и табуны лошадей уральских, сибирских и</w:t>
        <w:br/>
        <w:t>киргизских (казахских. - К. К.)». По-видимому, Толстой очень ценил</w:t>
        <w:br/>
        <w:t>лошадей киргизской (казахской) породы, и, как писал Берс, в своем</w:t>
        <w:br/>
        <w:t>имении он ездил верхом «на молодой киргизской лошади». В романе</w:t>
        <w:br/>
        <w:t>«Воскресение» Л. Толстой писал о казахской лошади: «Приведенный</w:t>
        <w:br/>
        <w:t>швейцаром гостиницы извозчик на сытой, крупной киргизке, за-</w:t>
        <w:br/>
        <w:t>пряженной в дребезжашую пролетку, подвез Нехлюдова»%.</w:t>
        <w:br/>
        <w:t>Вовремя пребывания «на кумысе» Л.Н. Толстой «высмотрел» имение</w:t>
        <w:br/>
        <w:t>и в следуюшем году купил его. Через два года писатель приехал туда с</w:t>
        <w:br/>
        <w:t>семьей и пригласил на лето за плату башкира с табуном дойных маток.</w:t>
        <w:br/>
        <w:t>Старик-башкирец отличался степенностью, вежливостью в обрашении и</w:t>
        <w:br/>
        <w:t>аккуратностью. Л. Н. Толстой не случайно его пригласил в имение: юрта</w:t>
        <w:br/>
        <w:t>старика внутри «отличалась чистотой и иэяшеством», и члены семьи</w:t>
        <w:br/>
        <w:t>писателя ходили туда не только пить кумыс, но и посидеть, побеседовать.</w:t>
        <w:br/>
        <w:t>Лев Николаевич в шутку называл юрту старого башкира «нашим</w:t>
        <w:br/>
        <w:t>салоном». Действительно, посередине ее лежал ковер, а на нем подушка.</w:t>
        <w:br/>
        <w:t>Сбоку стоял небольшой стол с двумя стульями, предназначенными для</w:t>
        <w:br/>
        <w:t>русских гостей. На решетчатой стене юрты висело «разукрашенное сед-</w:t>
        <w:br/>
        <w:t>Ло». Одна часть юрты была занавешена ярким ситцем, где скрывалась</w:t>
        <w:br/>
        <w:t>хозяйка, когда появлялись мужчины. Оттуда она «подсовывала турсучок с</w:t>
        <w:br/>
        <w:t>кумысом и деревянную посуду». Описываемая обстановка не исключает</w:t>
        <w:br/>
        <w:t>предположений, что эдесь идет речь о быте кочевых казахов-кумысников.</w:t>
        <w:br/>
        <w:t>231</w:t>
        <w:br/>
        <w:t>прошествии известного времени Альбина начинает, как вдова,</w:t>
        <w:br/>
        <w:t>ходатайствовать о выезде на родину с прахом детей. Для гробов будет</w:t>
        <w:br/>
        <w:t>сделан специальный яшик, в котором спрячется Иосиф, а гробы -</w:t>
        <w:br/>
        <w:t>оставлены в могиле. В Саратове беглецы намеревались нанять лодку</w:t>
        <w:br/>
        <w:t>и по Волге добраться до Каспия, а оттуда в Персию или Турцию. Но</w:t>
        <w:br/>
        <w:t>беглецов погубила случайность: разговор Мигурских был услышан</w:t>
      </w:r>
    </w:p>
    <w:p>
      <w:r>
        <w:t>провожатым казаком-уральцем, выходцем из среды богатого казачества</w:t>
        <w:br/>
        <w:t>Данилой Лифановым, который незамедлительно донес полиции.</w:t>
        <w:br/>
        <w:t>«Мигурского судили и приговорили за побег к прогнанию сквозь</w:t>
        <w:br/>
        <w:t>тысячу палок. Его родные... выхлопотали ему смягчение наказания, и</w:t>
        <w:br/>
        <w:t>его сослалина вечное поселение в Сибирь. Альбина поехала за ним» 1.</w:t>
        <w:br/>
        <w:t>Заслуживает внимания в рассказе описание казахстанского</w:t>
        <w:br/>
        <w:t>пейзажа. Добрая тройка понесла тарантас ссыльных «по гладкой, как</w:t>
        <w:br/>
        <w:t>камень, убитой дороге, между бесконечной, непаханной, поросшей</w:t>
        <w:br/>
        <w:t>прошлогодним серебристым ковылем степью». В полном соответствии</w:t>
        <w:br/>
        <w:t>с волнением и приподнято восторженным состоянием Альбины и «день</w:t>
        <w:br/>
        <w:t>был ясный... Совсехсторонрасстилаласьбезграничная пустыннаястепь,</w:t>
        <w:br/>
        <w:t>блестяшая серебристым ковылем на қосых лучах утреннего солнца.</w:t>
        <w:br/>
        <w:t>Тольюо тос той, тос другой стороны жесткой дороги, по которой, как по</w:t>
        <w:br/>
        <w:t>асфальту, гулко эвучали некованные быстрые ноги... коней, виднелись</w:t>
        <w:br/>
        <w:t>бугорки насыпанной земли сусликов на заду сидел сторожевой эверек</w:t>
        <w:br/>
        <w:t>и предупреждал об опасности, пронзительно свистел и скрывался в</w:t>
        <w:br/>
        <w:t>нору. Редко встречались проезжие: обоз казаков с пшеницей или кон-</w:t>
        <w:br/>
        <w:t>ные башкиры, с которыми казак бойко перекидывался татарскими</w:t>
        <w:br/>
        <w:t>словами» 5,</w:t>
        <w:br/>
        <w:t>К оренбургскому периоду творчества Л. Толстого относится и</w:t>
        <w:br/>
        <w:t>появление назидательного рассказа «Ильяс»! “. Писатель повествует</w:t>
        <w:br/>
        <w:t>о судьбе человека, нажившего своим трудом большое богатство, но</w:t>
        <w:br/>
        <w:t>затем обедневшего, и понявшего, что счастье -- нев богатстве. К числу</w:t>
        <w:br/>
        <w:t>причин, способствовавших обеднению Ильяса, относится и случай</w:t>
        <w:br/>
        <w:t>угона казахами лучшего косяка лошадей (&lt;...косяк лучший киргизцы</w:t>
        <w:br/>
        <w:t>отбили»).</w:t>
        <w:br/>
        <w:t>так, приведенные данные вполне позволяют сделать вывод о том,</w:t>
        <w:br/>
        <w:t>что великий писатель-гуманист проявлял большой интерес к событиям</w:t>
        <w:br/>
        <w:t>в казахских и башкирских степях, к нелегкой судьбе их кочевых народов.</w:t>
        <w:br/>
        <w:t>В 80-90-е годы широкую известность получает имя писателя</w:t>
        <w:br/>
        <w:t>Владимира Галактионовича Короленко (1853-1920), прямым учителем</w:t>
        <w:br/>
        <w:t>которого в изображении народной жизни был Г. И. Успенский.</w:t>
        <w:br/>
        <w:t>Повести, рассказы и очерки Короленко реалистически показывают</w:t>
        <w:br/>
        <w:t>русскую деревню на рубеже двух веков в период активного наступления</w:t>
        <w:br/>
        <w:t>капитализма.</w:t>
        <w:br/>
        <w:t>Большое обшественное звучание имели выступления писателя в</w:t>
        <w:br/>
        <w:t>244</w:t>
        <w:br/>
        <w:t>Острый интерес к декабризму сохраняетсяу великого писателя даже</w:t>
        <w:br/>
        <w:t>в его преклонные годы. Так, в апреле -- мае 1904 г он продолжает зна-</w:t>
        <w:br/>
        <w:t>комиться с историческими материалами об этом движениий. В 1905 г.</w:t>
        <w:br/>
        <w:t>Л.Н. Толстой читает «Записки» декабристов А. Е. Розена и И. Д. Яку-</w:t>
        <w:br/>
        <w:t>нина!?!, Тогда же его внимание привлекли и «Записки» декабриста Д.</w:t>
        <w:br/>
        <w:t>И. Завалишина, личное энакомство с которым состоялось еше в апреле</w:t>
        <w:br/>
        <w:t>1889 г,</w:t>
        <w:br/>
        <w:t>Л.Н. Толстой, по-видимому, знал о том, что Д. И. Завалишина предал</w:t>
        <w:br/>
        <w:t>родной брат Ипполит, и использовал этот эпизод в своем неоконченном</w:t>
        <w:br/>
        <w:t>романе.</w:t>
        <w:br/>
        <w:t>Между тем«деяния» предателяи авантюриста Ипполита Завалишина</w:t>
        <w:br/>
        <w:t>заслуживают внимания, поскольку он многие годы провел в казахских</w:t>
        <w:br/>
        <w:t>степях. Известно, что Казахстан в прошлом был местом ссылки</w:t>
        <w:br/>
        <w:t>политических противников царизма. Ссылали сюда и декабристов.</w:t>
        <w:br/>
        <w:t>Однако среди них встречались люди, пытавшиеся ввести в заблуждение</w:t>
        <w:br/>
        <w:t>обшественное мнение, выдавая себя за политических ссыльных.</w:t>
      </w:r>
    </w:p>
    <w:p>
      <w:r>
        <w:t>Таким представлял себя и Ипполит, которого отдельные современные</w:t>
        <w:br/>
        <w:t>исследователи иногда принимают за революционера-декабриста.</w:t>
        <w:br/>
        <w:t>Однако И. Завалишин никогда декабристом не был. Более того, он</w:t>
        <w:br/>
        <w:t>сыграл предательскуюроль всудьбе некоторых из них. В архиве журнала</w:t>
        <w:br/>
        <w:t>«Русская старина»!3 сохранилось письмо его родного брата Дмитрия</w:t>
        <w:br/>
        <w:t>Иринарховича Завалишина от 11 декабря 1880г., адресованное издателю</w:t>
        <w:br/>
        <w:t>М.И. Семевскому!%. В нем характеризуется жизненный путь Ипполита.</w:t>
        <w:br/>
        <w:t>Отец! их овдовел в молодые годы и остался с четырьмя малолетними</w:t>
        <w:br/>
        <w:t>детьми, старшему из которых было 9 лет и младшему (Ипполиту)</w:t>
        <w:br/>
        <w:t>-- 2 года. Должность генерального инспектора путей сообшения</w:t>
        <w:br/>
        <w:t>требовала постоянных разьездов, и он вынужден был жениться.</w:t>
        <w:br/>
        <w:t>Мачеха оказалась неумелой воспитательницей. Поэтому 10-летний</w:t>
        <w:br/>
        <w:t>Дмитрий стал настойчиво требовать от отца, чтобы его определили в</w:t>
        <w:br/>
        <w:t>Морской корпус. Ипполита мачеха воспитала взбалмошным. Будучи в</w:t>
        <w:br/>
        <w:t>артиллерийском училише, он «попал в дурную историю», из которой</w:t>
        <w:br/>
        <w:t>его спас («выкупил») старший брат. В последуюшем Ипполит решил,</w:t>
        <w:br/>
        <w:t>по-видимому, выслужиться и донес на своего родного брата, члена</w:t>
        <w:br/>
        <w:t>Северного тайного обшества декабристов!%, Вот что писал по этому</w:t>
        <w:br/>
        <w:t>поводу Д. И. Завалишин: «Воспользовавшись тем, что, прибежав ко мне</w:t>
        <w:br/>
        <w:t>в день отправления моего в отпуск, он (Ипполит. - К. К) нашел у меня</w:t>
        <w:br/>
        <w:t>огромное число людей, собравшихся провожать меня, тут были ичлены</w:t>
        <w:br/>
        <w:t>Северного тайного обшества с Рылеевым!?? во главе, по поручению</w:t>
        <w:br/>
        <w:t>которого Яя отьезжал, тут были почти все офицеры гвардейского</w:t>
        <w:br/>
        <w:t>экипажа, и многие знакомые и даже иностранцы».</w:t>
        <w:br/>
        <w:t>Впоследствии И. Завалишин, не видя В числе осужденных</w:t>
        <w:br/>
        <w:t>декабристов многих из тех, кого он видел на проводах брата, донес, что</w:t>
        <w:br/>
        <w:t>242</w:t>
        <w:br/>
        <w:t>то, что в литературе многократно описаны приемы утошения у казахов,</w:t>
        <w:br/>
        <w:t>болышой интерес представляют и впечатления самого Короленко.</w:t>
        <w:br/>
        <w:t>Русские гости сидели на полу обширной юрты, по-казахски подогнув</w:t>
        <w:br/>
        <w:t>ноги. Писателю подали подушки, что показалось ему гораздо более</w:t>
        <w:br/>
        <w:t>удобным. Когда появился котел с бараниной, хозяин придвинул его к себе</w:t>
        <w:br/>
        <w:t>Ии, Взяв голову с тусклыми сварившимися глазами, подал ее писателю.</w:t>
        <w:br/>
        <w:t>Помня наставление своих спутников, Короленко вернул ее хозяину,</w:t>
        <w:br/>
        <w:t>который «слегка кивнул головой и стал крошить мясо». «Для этого,</w:t>
        <w:br/>
        <w:t>вымыв предварительно руки, он брал куски из котла и крошил их ножом</w:t>
        <w:br/>
        <w:t>в деревянную чашку. Затем, вынув глаза, он с видимым удовольствием</w:t>
        <w:br/>
        <w:t>сьел ихи, разломав череп, подавал куски головы гостям».</w:t>
        <w:br/>
        <w:t>Когда кушанье было готово, один из спутников писателя сказал: «Ну,</w:t>
        <w:br/>
        <w:t>теперь смотрите, как надо есть». И далее автор иронически описывает,</w:t>
        <w:br/>
        <w:t>как этот «энаток» казахских обычаев начал есть: «Он засунул всю</w:t>
        <w:br/>
        <w:t>пятерню в чашку и, захватив полной горстью куски баранины, закинул</w:t>
        <w:br/>
        <w:t>голову и поднес Все это ко рту. Жир стекал ему на бороду, но он Ловко</w:t>
        <w:br/>
        <w:t>хватал ртом куски и облизывал пальцы. При этом он чавкал, чмокал и</w:t>
        <w:br/>
        <w:t>жевал так громко, что вся кибитка наполнилась этими эвуками».</w:t>
        <w:br/>
        <w:t>Заметив, что писатель затрудияется последовать примеру, хозяин</w:t>
        <w:br/>
        <w:t>кивнул женшинам, и ему тотчас же подали тарелку с вилкой. Между тем</w:t>
        <w:br/>
        <w:t>«знаток» обычаев «совал пальцы в рот еше дальше и обсасывал их еше</w:t>
        <w:br/>
        <w:t>громче». Сами казахи «делали почти то же, но как-то иначе и проше,</w:t>
        <w:br/>
        <w:t>так что от столь демонстративного проявления «уважения к обычаю»</w:t>
        <w:br/>
        <w:t>писателю «становилось неловко». И уж совсем «неловко» стало автору,</w:t>
        <w:br/>
        <w:t>когда один из захмелевших его спутников-торговцев «руками хватал за</w:t>
        <w:br/>
        <w:t>талию» женшину, прислуживавшую гостям. Между тем «хозяин следил</w:t>
        <w:br/>
        <w:t>за этими манипуляциями внимательным взглядом, как бы готовый</w:t>
      </w:r>
    </w:p>
    <w:p>
      <w:r>
        <w:t>остановить проявление «русских обычаев» на известной ступени...</w:t>
        <w:br/>
        <w:t>Но женшины иногда с улыбкой, а большей частью со спокойным</w:t>
        <w:br/>
        <w:t>достоинством уклонялись и скользили мимо».</w:t>
        <w:br/>
        <w:t>Когда в конце ужина гостям преподнесли свежий кумыс, Появился</w:t>
        <w:br/>
        <w:t>и домбрист. Молодой казах, войдя в юрту, поклонился. В его походке и</w:t>
        <w:br/>
        <w:t>манерах автор заметил «некоторое достоинство». «На ремне через Плечо</w:t>
        <w:br/>
        <w:t>у него висела домбра, нечто среднее между балалайкой и гитарой, с</w:t>
        <w:br/>
        <w:t>двумя струнами и очень длинным грифом. Ему тоже поднесли кумысу и</w:t>
        <w:br/>
        <w:t>затем постлали ковер в середине кибитки. Усевшись по-восточному, он</w:t>
        <w:br/>
        <w:t>настроил домбру, окинул нас взглядом черных быстрых глаз и, слегка</w:t>
        <w:br/>
        <w:t>приподняв голову с торчашей черной бородкой, стал петь».</w:t>
        <w:br/>
        <w:t>Звуки казахской песни показались писателю своеобразными</w:t>
        <w:br/>
        <w:t>и странными: «Сначала они бежали, нагоняя друг друга и как бы</w:t>
        <w:br/>
        <w:t>сталкиваясь, потом становились медленнее и заканчивались долгим</w:t>
        <w:br/>
        <w:t>тягучим отголоском, как бы замираюшим в отдалении». Короленко</w:t>
        <w:br/>
        <w:t>247</w:t>
        <w:br/>
        <w:t>Д.И. Завалишин «скрыл многих, особенно иностранцев», и что брат</w:t>
        <w:br/>
        <w:t>(Дмитрий. -- К. К) «получил огромные деньги из-за границы». Однако</w:t>
        <w:br/>
        <w:t>нелепость его доноса на родного брата была немедленно обнаружена,</w:t>
        <w:br/>
        <w:t>зачто он был осужден «к лишению всех прав и к ссылке в Сибирь».</w:t>
        <w:br/>
        <w:t>Но Дмитрий Завалишин, к этому времени уже осужденный,</w:t>
        <w:br/>
        <w:t>обратился через Левашова!% к царю с письменной просьбой смягчить</w:t>
        <w:br/>
        <w:t>приговор Ипполиту, чтобы облегчить участь семьи. Ипполита</w:t>
        <w:br/>
        <w:t>разжаловали в рядовые, но не лишили дворянства. Он был отправлен</w:t>
        <w:br/>
        <w:t>в Оренбург Эдесь, «пользуясь тогдашнею безгласностью, в обьяснение</w:t>
        <w:br/>
        <w:t>своего осуждения придумал такую историю, будто бы он был осужден</w:t>
        <w:br/>
        <w:t>за попытку освободить «Дмитрия из крепости». «В Оренбурге Ипполит</w:t>
        <w:br/>
        <w:t>выдал себя за декабриста, завлек несколько прапоршиков и юнкеров</w:t>
        <w:br/>
        <w:t>в сохранившиеся будто бы отрасли тайного обшества и затем донес</w:t>
        <w:br/>
        <w:t>сам же и на них». Й опять предатель не избежал наказания: Ипполит</w:t>
        <w:br/>
        <w:t>был вновь сослан на каторжные работы в Нерчинек. Отсюда он был</w:t>
        <w:br/>
        <w:t>направлен на поселение, где опять «считался и выдавал себя за декаб-</w:t>
        <w:br/>
        <w:t>риста».</w:t>
        <w:br/>
        <w:t>Таким образом, Д. И. Завалишин разоблачает Ипполита как</w:t>
        <w:br/>
        <w:t>самозванного декабриста, который ловко использовал «внешнее</w:t>
        <w:br/>
        <w:t>сходство с историей декабристов в Сибири» и «сделался... двойником»</w:t>
        <w:br/>
        <w:t>своего брата -- подлинного декабриста/?.</w:t>
        <w:br/>
        <w:t>С пребыванием Л. Н. Толстого в Оренбургском крае связано и</w:t>
        <w:br/>
        <w:t>появление рассказа «За что», в основу которого положен эпизод из</w:t>
        <w:br/>
        <w:t>книги С. В. Максимова «Сибирь и каторга» 4, Герой рассказа Иосиф</w:t>
        <w:br/>
        <w:t>игурский -- участник польского восстания 1830--1831 тг был</w:t>
        <w:br/>
        <w:t>сослан солдатом в линейный батальон в Уральск. Его жизнь здесь</w:t>
        <w:br/>
        <w:t>была однообразной и тяжелой, хотя он и «жил не в казармах, а на своей</w:t>
        <w:br/>
        <w:t>отдельной квартире», что противоречило суровымтребованиям Николая</w:t>
        <w:br/>
        <w:t>. Действительно, командир батальона, в котором числился Мигурский,</w:t>
        <w:br/>
        <w:t>«был полуграмотный, выслужившийся из солдат... понимал положение</w:t>
        <w:br/>
        <w:t>бывшего богатого, образованного молодого человека, лишившегося</w:t>
        <w:br/>
        <w:t>всего, жалел его и уважал и делал ему всякого рода послабления» 141,</w:t>
        <w:br/>
        <w:t>Жизнь Мигурского в Уральске резко изменилась с приездом из</w:t>
        <w:br/>
        <w:t>Польши Альбины, младшей дочери пана Ячевского, друга отца Иосифа.</w:t>
        <w:br/>
        <w:t>3 Оренбурга был выписан ксендз, который иобвенчал молодых людей.</w:t>
        <w:br/>
        <w:t>Через пять лет на Мигурских обрушилось страшное горе: умерли</w:t>
        <w:br/>
        <w:t>после болезни дети. И в это тяжелое для них время приехал в Уральск</w:t>
      </w:r>
    </w:p>
    <w:p>
      <w:r>
        <w:t>ссыльный поляк Росоловский, участник провалившегося «возмушения</w:t>
        <w:br/>
        <w:t>и побега» поляков из сибирской ссылки. Под его влиянием у Альби-</w:t>
        <w:br/>
        <w:t>ны и Йосифа созревает план побега. Мигурский на время должен был</w:t>
        <w:br/>
        <w:t>сҡрыться, оставив одежду на берегу Урала. Версия об его «утоплении»</w:t>
        <w:br/>
        <w:t>должна была быть подтверждена соответствуюшей запиской. По</w:t>
        <w:br/>
        <w:t>243</w:t>
        <w:br/>
        <w:t>В публикациях Оренбургского отдела Русского географического</w:t>
        <w:br/>
        <w:t>обшества имелись исторические и этнографические работы. Внимание</w:t>
        <w:br/>
        <w:t>Л.Н. Толстого могла привлечь статья «Народные обычаи, имевшие, а</w:t>
        <w:br/>
        <w:t>отчасти иныне имеюшие в Малой киргизской орде силу закона» и другие</w:t>
        <w:br/>
        <w:t>материалы, опубликованные на страницах «Записок» и сохранившиеся в</w:t>
        <w:br/>
        <w:t>личной библиотеке писателя в Ясной Поляне.</w:t>
        <w:br/>
        <w:t>Из видных деятелей края Л. Н. Толстого заинтересовала фигура В. А.</w:t>
        <w:br/>
        <w:t>Перовского, воспоминания которого о пребываниив плену у французов!%</w:t>
        <w:br/>
        <w:t>были использованы им в «Войне и мире» (см. описания пребывания в</w:t>
        <w:br/>
        <w:t>плену у французов Пьера Безухова). О своем интересе к Оренбургскому</w:t>
        <w:br/>
        <w:t>краю ик личности Перовского Л. Н. Толстой писал следуюшее в письме</w:t>
        <w:br/>
        <w:t>к А.А. Толстой (январь, 1878 г): «У меня давно бродит в голове план</w:t>
        <w:br/>
        <w:t>сочинения, местом действия которого должен быть Оренбургский край, а</w:t>
        <w:br/>
        <w:t>время-- Перовского. Теперь я привез из Москвы целую кучу материалов</w:t>
        <w:br/>
        <w:t>Для этого. Я сам не знаю, возможно ли описывать В. А. Перовского</w:t>
        <w:br/>
        <w:t>и, если бы и было возможно, стал ли бы я описывать его; но все, что</w:t>
        <w:br/>
        <w:t>касается его, мне ужасно интересно, и должен вам сказать, что это лицо,</w:t>
        <w:br/>
        <w:t>как историческое лицо и характер, мне очень симпатично. Что бы сказали</w:t>
        <w:br/>
        <w:t>Вы иегородные? И дадите ли Вы и его родные мне бумаг, писем... хоте-</w:t>
        <w:br/>
        <w:t>лось бы поглубже заглянуть ему в душу» %,</w:t>
        <w:br/>
        <w:t>В. А. Перовского современники характеризовали как «личность с</w:t>
        <w:br/>
        <w:t>необычайной силой ума и железной волей», как человека блестяше</w:t>
        <w:br/>
        <w:t>воспитанного, обладавшего остроумной речью, всегда элегантно одетого,</w:t>
        <w:br/>
        <w:t>рыцарски честного, прямого и благородного, но жившего в Оренбурге</w:t>
        <w:br/>
        <w:t>«пышно и широко, как сатрап». Он много сделал по «устроению...</w:t>
        <w:br/>
        <w:t>окраины», хотя и «не без промахов, ошибок... не без жертв, вспышек</w:t>
        <w:br/>
        <w:t>гнева и проч.»!%,</w:t>
        <w:br/>
        <w:t>Поход русских войск против Хивы, предпринятый в 1839 г под</w:t>
        <w:br/>
        <w:t>предводительством В. А. Перовского, получил в литературе Довольно</w:t>
        <w:br/>
        <w:t>широкое освешение. Обшественность проявляла неизменный интерес к</w:t>
        <w:br/>
        <w:t>этому «несчастному походу», по выражению Л. П. Толстого, поскольку</w:t>
        <w:br/>
        <w:t>распространялись слухи о жестокостях Перовского. Так, Л. Толстой в</w:t>
        <w:br/>
        <w:t>беседе с Захарьиным-Якуниным просил сказаты. «Правда или нет, что</w:t>
        <w:br/>
        <w:t>Перовский во время этого похода зарывал в землю живьем молодых</w:t>
        <w:br/>
        <w:t>киргизов-проводников в присутствии их отцов?» 7%,</w:t>
        <w:br/>
        <w:t>По данному вопросу И. Н. Захарьин-Якунин, автор книги о хивинском</w:t>
        <w:br/>
        <w:t>походе!%, привел сведения об участии в нем 1200 казахов. В основном</w:t>
        <w:br/>
        <w:t>это были верблюдовожатые. И когда трое из них не пожелали провожать</w:t>
        <w:br/>
        <w:t>дальше, то они по приказу Перовского были расстреляны, а остальные</w:t>
        <w:br/>
        <w:t>согласились идти. Следует отметить, что казахи всячески помогали</w:t>
        <w:br/>
        <w:t>походу. Так, автор книги приводит случай, когда в русский отряд пришли</w:t>
        <w:br/>
        <w:t>«родоначальники-казахи», в том числе султан Айчуваков «с сотней</w:t>
        <w:br/>
        <w:t>237</w:t>
      </w:r>
    </w:p>
    <w:p>
      <w:r>
        <w:t>зашиту прав«инородческого» населенияРоссии,противколонизаторской</w:t>
        <w:br/>
        <w:t>политики царизма. Короленко внес свой вклад ив освешение казахской</w:t>
        <w:br/>
        <w:t>темы. В этой связи мы обрашаемся к малоизвестным сторонам его</w:t>
        <w:br/>
        <w:t>творчества.</w:t>
        <w:br/>
        <w:t>Летом 1900 г В. Г. Короленко совершил поездку в область</w:t>
        <w:br/>
        <w:t>Уральского войска. Заинтересовавшись характером пугачевского</w:t>
        <w:br/>
        <w:t>восстания, он хотел познакомиться с изустными преданиями народа</w:t>
        <w:br/>
        <w:t>о вожде Крестьянской войны и его сподвижниках. Намеревался</w:t>
        <w:br/>
        <w:t>Короленко поработать и в местном архиве. Писатель с семьей поселил-</w:t>
        <w:br/>
        <w:t>ся на даче, в семи верстах от Уральска, где прожил с июня по декабрь</w:t>
        <w:br/>
        <w:t>1900 г Отсюда он совершил поездки по казачьим станицам и казахским</w:t>
        <w:br/>
        <w:t>степям. Короленко занимали вопросы не только далекого прошлого,</w:t>
        <w:br/>
        <w:t>но и современной ему действительности. Он внимательно наблюдал</w:t>
        <w:br/>
        <w:t>своеобразную жизнь уральских казаков и особенности быта местного</w:t>
        <w:br/>
        <w:t>кочевого населения.</w:t>
        <w:br/>
        <w:t>Собранный писателем богатый материал послужил основой для</w:t>
        <w:br/>
        <w:t>серии очерков, обьединенных обшим заглавием «У казаков» “. Впервые</w:t>
        <w:br/>
        <w:t>они были опубликованы в конце 1901 г в ХІ иХП книжках «Русского</w:t>
        <w:br/>
        <w:t>богатства».</w:t>
        <w:br/>
        <w:t>О своих очерках Короленко писал в письме к Ф. Д. Батюшкову от 6</w:t>
        <w:br/>
        <w:t>сентября 1901 г: «Это просто бесхитростное изложение впечатлений,</w:t>
        <w:br/>
        <w:t>встреч, картин степной природы, вообше то, о чем я много рассказывал</w:t>
        <w:br/>
        <w:t>в разговорах».</w:t>
        <w:br/>
        <w:t>Очерки передают интересные размышления писателя об управлении</w:t>
        <w:br/>
        <w:t>и административном устройстве в казахских степях. В них критикуется</w:t>
        <w:br/>
        <w:t>правительственная политика, анализируются причины взаимного</w:t>
        <w:br/>
        <w:t>недоверия казачьего населения и коренных жителей, приводятся новые</w:t>
        <w:br/>
        <w:t>данные о проникновении русской земледельческой культуры и первых</w:t>
        <w:br/>
        <w:t>русских переселенцах, мирно «просочившихся» через границы степи.</w:t>
        <w:br/>
        <w:t>В очерках содержатся интересные наблюдения писателя за бытом</w:t>
        <w:br/>
        <w:t>и нравами кочевников, высказывания о казахской песне и музыке.</w:t>
        <w:br/>
        <w:t>Страницы очерков, посвяшенные казахам, проникнуты глубоким</w:t>
        <w:br/>
        <w:t>сочувствием к судьбе народа.</w:t>
        <w:br/>
        <w:t>Во время пребывания в казахских степях Короленко вместе со</w:t>
        <w:br/>
        <w:t>своими илецкими энакомыми посетил аул Ирджана Чулакова, бывшего</w:t>
        <w:br/>
        <w:t>управителя Карачаганскойволости. Сопровождавшие писателя местные</w:t>
        <w:br/>
        <w:t>обыватели рекомендовали ему быть «поумнее» и «уважать обычай».</w:t>
        <w:br/>
        <w:t>«От кумыса не отказывайтесь, ешьте побольше, -- напутствовали его.</w:t>
        <w:br/>
        <w:t>-- Да вы смотрите на нас, как мы, так ивы... А первый кусок, который</w:t>
        <w:br/>
        <w:t>вам подаст хозяин, отдайте обратно. Ему будет лестно».</w:t>
        <w:br/>
        <w:t>Писатель дал детальную портретную характеристику Ирджана</w:t>
        <w:br/>
        <w:t>ТЧулакова, этого почтенного и даже несколько повелительного</w:t>
        <w:br/>
        <w:t>245</w:t>
        <w:br/>
        <w:t>заметил, что «певец, видимо, шеголял этими последними нотами,</w:t>
        <w:br/>
        <w:t>которые дрожали, волновались, ломались и трепетали, то совсем</w:t>
        <w:br/>
        <w:t>замирая, то оживая вновь и опять разгораясь, чтобы стихнуть едва</w:t>
        <w:br/>
        <w:t>заметно, задумчиво, с какой-то особенной печальо, в которой дрожали</w:t>
        <w:br/>
        <w:t>оттолоски каких-то далей... без конца, без краю, без определенных</w:t>
        <w:br/>
        <w:t>образов и только с безграничной унылой тоской».</w:t>
        <w:br/>
        <w:t>Эвуки казахской песни «настраивали» автора «особенным образом».</w:t>
      </w:r>
    </w:p>
    <w:p>
      <w:r>
        <w:t>Ему казалось, что домбрист «поет что-нибудь о старине этих степей».</w:t>
        <w:br/>
        <w:t>Один из захмелевших гостей стал подпевать домбристу, а затем</w:t>
        <w:br/>
        <w:t>между ним и певцом «установился настояший диалог». Казахи и</w:t>
        <w:br/>
        <w:t>русские, «понимавшие значение этого состязания, только улыбались».</w:t>
        <w:br/>
        <w:t>Однако ите и другие единодушно признали, что если певец и поет «не</w:t>
        <w:br/>
        <w:t>как настояший поэт, то во всяқом случае, как настояший» казах.</w:t>
        <w:br/>
        <w:t>В.Г. Короленко дал правдивое описание «зимнего аула»: его убогих</w:t>
        <w:br/>
        <w:t>землянок, размытых дождями, «с плоскими крышами, на которых</w:t>
        <w:br/>
        <w:t>росли степные травы». С писателем произошел любопытный эпизод,</w:t>
        <w:br/>
        <w:t>связанный с переправой через ветхий мостик. Когда путешественники</w:t>
        <w:br/>
        <w:t>не без опасности перебрались через речку, к ним подьехал стройный</w:t>
        <w:br/>
        <w:t>джигит, который потребовал от имени какого-то хана плату за переправу.</w:t>
        <w:br/>
        <w:t>Получив мелкую серебряную монету из рук Короленко, джигит подскакал</w:t>
        <w:br/>
        <w:t>к мальчику и почтительно подал ему дань Тот с детской живостью стал</w:t>
        <w:br/>
        <w:t>показывать монету женшинам, сидевшим в телеге.</w:t>
        <w:br/>
        <w:t>В.Г. Короленко красочно описал базар в Карачагане: «В обширных</w:t>
        <w:br/>
        <w:t>загонах тупо переминались и по временам глухо ревели быки, косяки</w:t>
        <w:br/>
        <w:t>лошадей нервно бились на местах, то сбиваясь в кучи, то порываясь в</w:t>
        <w:br/>
        <w:t>степь. Пастухи в остроконечных шапках ис длиннымиукрюками (крук.</w:t>
        <w:br/>
        <w:t>--К.К.Увруках шныряли между ними, водворяя порядок».</w:t>
        <w:br/>
        <w:t>Живописные фигуры казахов в ватных халатах (несмотря на знойное</w:t>
        <w:br/>
        <w:t>утро) заполнили всю плошадь. Автор заметил, как «солидные джигиты,</w:t>
        <w:br/>
        <w:t>закрывшиеся зонтиком от паляших лучей солнца, сьезжались кучками</w:t>
        <w:br/>
        <w:t>и соткнув морды лошадей, беседовали друг с другом, делясь новостями</w:t>
        <w:br/>
        <w:t>и, может быть, запасаясь политическими известиями о войне, чтобы</w:t>
        <w:br/>
        <w:t>развезти их по степи, которая уже претворит и преломит их по-своему».</w:t>
        <w:br/>
        <w:t>Отострогоглаза писателя неускользнулоито,чтовдругих местах базара</w:t>
        <w:br/>
        <w:t>«сходились или сьезжались на поджарых и тоших лошадях работники и</w:t>
        <w:br/>
        <w:t>бедняки». Автор подчеркивает, что ему «нигде не доводилось... видеть</w:t>
        <w:br/>
        <w:t>таких невероятно живописных лохмотьев». Он обратил внимание и на</w:t>
        <w:br/>
        <w:t>казахских ремесленников. Так, на самом краю базара кочевой кузнец-</w:t>
        <w:br/>
        <w:t>казах «раскинул убогую кибитку, всю просвечивавшую изодранными</w:t>
        <w:br/>
        <w:t>циновками, и его молотобоец раздувал мехами жаровню».</w:t>
        <w:br/>
        <w:t>В Карачагане находилось волостное правление, расположенное в</w:t>
        <w:br/>
        <w:t>двухэтажном каменном эдании, одна из комнат которого была отведена</w:t>
        <w:br/>
        <w:t>248</w:t>
        <w:br/>
        <w:t>Белозерским 20 октября 1889 г. сослов сына товариша Рылеева по службе</w:t>
        <w:br/>
        <w:t>в Санкт-Петербургской уголовной палате:</w:t>
        <w:br/>
        <w:t>Тюрьма мне в честь-- не в укоризну -</w:t>
        <w:br/>
        <w:t>За дело правое яв ней...</w:t>
        <w:br/>
        <w:t>Стыдиться ль мне моих цепей,</w:t>
        <w:br/>
        <w:t>Какя ношу их за отчизну!</w:t>
        <w:br/>
        <w:t>(Архив Семевского, ф. 274, оп. І, Хә 399).</w:t>
        <w:br/>
        <w:t>18 Речь, по-видимому, идет о семье помешика Левашова, близко</w:t>
        <w:br/>
        <w:t>стоявшей к декабристам. В их гостиной собиралась вся литературная</w:t>
        <w:br/>
        <w:t>молодежь того времени. Посетителями салона Е. Г. Левашовой были</w:t>
        <w:br/>
        <w:t>Пушкин, Дельвиг; Чаадаев, Дмитриев, Баратынский, декабристы А. и М.</w:t>
        <w:br/>
        <w:t>Муравьевы идр. (4. И. Герцен. Собр. соч., М.,1956,т. 7, стр.352-353). Е.Г.</w:t>
        <w:br/>
        <w:t>Левашова была двоюродной сестрой декабриста И. Д. Якунина, который</w:t>
        <w:br/>
        <w:t>писал, что «в это время таких людей, как Левашовы... действуюших</w:t>
      </w:r>
    </w:p>
    <w:p>
      <w:r>
        <w:t>в смысле Тайного обшества и сами того не подозревая, было много в</w:t>
        <w:br/>
        <w:t>России» («Записки, статьи и письма декабриста И. Д. Якунина». М.,</w:t>
        <w:br/>
        <w:t>1951, стр. 47-48).</w:t>
        <w:br/>
        <w:t>19 И, Завалишин был автором трехтомного сочинения «Описание</w:t>
        <w:br/>
        <w:t>Западной Сибири» (т. І. М., 1862; т. 2. М., 1865; т. 3. М., 1867). В них</w:t>
        <w:br/>
        <w:t>имеются материалы, характеризуюшие экономику и этнографические</w:t>
        <w:br/>
        <w:t>особенности казахских степей и казахов.</w:t>
        <w:br/>
        <w:t>М0 С, В. Максимов. Сибирь и каторга. Спб., 1891.</w:t>
        <w:br/>
        <w:t>М1, Н. Толстой, Собр. соч., т. 14, стр. 187.</w:t>
        <w:br/>
        <w:t>52 Там же, стр. 203.</w:t>
        <w:br/>
        <w:t>15 Там же, стр. 197.</w:t>
        <w:br/>
        <w:t>54 Л.Н. Толстой. Полн. собр. соз., т. 25, стр. 31.</w:t>
        <w:br/>
        <w:t>“5. Г. Короленко. У казаков. «Русское богатство», 1901, кн. ХІ-ХП,</w:t>
        <w:br/>
        <w:t>стр. 149-150. В тексте (стр. 81-88) цитируется это издание.</w:t>
        <w:br/>
        <w:t>259</w:t>
        <w:br/>
        <w:t>Л.Н. Толстой. Собр. соя., т. 8. М., 1952, стр. 393.</w:t>
        <w:br/>
        <w:t>9 Там же.</w:t>
        <w:br/>
        <w:t>9% Там же.</w:t>
        <w:br/>
        <w:t>9 Там же, стр. 394.</w:t>
        <w:br/>
        <w:t>9% Известно, что в столицу государства направлялись депутации из</w:t>
        <w:br/>
        <w:t>казахских степей. Сведения об этом публиковались на страницах русской</w:t>
        <w:br/>
        <w:t>печати.</w:t>
        <w:br/>
        <w:t>ЭЛ. Н. Толстой. Собр. соя., т. 8, стр. 400.</w:t>
        <w:br/>
        <w:t>19 Там же.</w:t>
        <w:br/>
        <w:t>14 Там же, стр. 407.</w:t>
        <w:br/>
        <w:t>1 Там же, стр. 411.</w:t>
        <w:br/>
        <w:t>15 Там же, стр. 461.</w:t>
        <w:br/>
        <w:t>14 Записки В. А. Перовского о пребывании его в плену в 1812-1814 гг.</w:t>
        <w:br/>
        <w:t>«Русский архив», 1865, Х3, В. А. Перовский дважды (1833-1842 и 1854-</w:t>
        <w:br/>
        <w:t>1857 гг.) был правителем Оренбургского края.</w:t>
        <w:br/>
        <w:t>15, Н. Толстой. Полн. собр. соя., т. 62, стр. 371.</w:t>
        <w:br/>
        <w:t>19 Ң, Чернавский. Оренбургская епархия в прошлом ее и настояшем,</w:t>
        <w:br/>
        <w:t>вып. 2. Оренбург, 1901-1902, стр. 430-431.</w:t>
        <w:br/>
        <w:t>7. Н. Толстой в воспоминаниях современников, т. 2. М., 1960, стр.</w:t>
        <w:br/>
        <w:t>136-137.</w:t>
        <w:br/>
        <w:t>1% И, Н. Захарьин-Яқунин. Хива. Зимний поход в Хиву Перовского в</w:t>
        <w:br/>
        <w:t>1839 г ипервое посольствов Хивев 1842 г. Спб, 1898.</w:t>
      </w:r>
    </w:p>
    <w:p>
      <w:r>
        <w:t>19 Там же, стр. 83.</w:t>
        <w:br/>
        <w:t>19 Там же, стр. 76-77.</w:t>
        <w:br/>
        <w:t>11 Там же, стр. 70.</w:t>
        <w:br/>
        <w:t>12 Там же, стр. 68-70.</w:t>
        <w:br/>
        <w:t>15, Большаков. Лев Толстой (поиски и находки), стр. 32.</w:t>
        <w:br/>
        <w:t>1“ А, Бекович-Черкасский -- руководитель экспедиции (1714-1715</w:t>
        <w:br/>
        <w:t>гг), направленной для отыскания водного пути в Индию. Его поход</w:t>
        <w:br/>
        <w:t>против Хивы закончился гибелью отряда (см.: К. Кереева-Канафиева.</w:t>
        <w:br/>
        <w:t>Дореволюционная русская печать о Казахстане. Алма-Ата, 1963, стр.</w:t>
        <w:br/>
        <w:t>24).</w:t>
        <w:br/>
        <w:t>15 4, И. Мяқутин. Песни оренбургских казаков. Оренбург; 1904.</w:t>
        <w:br/>
        <w:t>16, Н. Захарьин-Яқунин. Граф Перовский и его зимний поход в Хиву,</w:t>
        <w:br/>
        <w:t>ч.2., Спб, 1901.</w:t>
        <w:br/>
        <w:t>17, Н. Толстой. Полн. собр. соч., т. 62, стр. 383-384.</w:t>
        <w:br/>
        <w:t>18 Там же, т. 17.</w:t>
        <w:br/>
        <w:t>19. Н. Толстой. Собр. соч., т. 14, стр. 367.</w:t>
        <w:br/>
        <w:t>598, И..Ленин. Полн. собр. соч., т. 20, стр. 40.</w:t>
        <w:br/>
        <w:t>11 В, И..Ленин. Полн. собр. соч., т. 17, стр. 210.</w:t>
        <w:br/>
        <w:t>1% Следует заметить, что Л. Толстой, работая над «Воскресением»,</w:t>
        <w:br/>
        <w:t>ряд сведений из жизни и быта ссыльных взял из книг Н. М. Ядринцева</w:t>
        <w:br/>
        <w:t>257</w:t>
        <w:br/>
        <w:t>18. Ф. Самарин. Соч. т.І.М.,1877, стр. 263.</w:t>
        <w:br/>
        <w:t>18С., Т. Аксаков. Собр. соя., т. 2. М., 1966, стр. 397-405.</w:t>
        <w:br/>
        <w:t>9 С. Т. Аксаков. Семейная хроника, стр. 308-309. Далее постраничные</w:t>
        <w:br/>
        <w:t>ссылки на это произведение даны в тексте.</w:t>
        <w:br/>
        <w:t>2.С. Т. Аксаков. Собр. соч, т. 2. М., 1966, стр. 304.</w:t>
        <w:br/>
        <w:t>(7, Т. Аксаков. Собр. соч., т. 3. М., 1956, стр. 47.</w:t>
        <w:br/>
        <w:t>5 Уфимское наместничество (1781) состояло из двух областей:</w:t>
        <w:br/>
        <w:t>Оренбургской и Уфимской. В 1796 г. оно преобразовано в Оренбургскую</w:t>
        <w:br/>
        <w:t>губернию.</w:t>
        <w:br/>
        <w:t>% Қ. Покровский. Историко-бытовой и этнографический материал в</w:t>
        <w:br/>
        <w:t>произведениях Аксакова. М., 1911, стр. 18.</w:t>
        <w:br/>
        <w:t>&gt; Там же.</w:t>
        <w:br/>
        <w:t>% (7. Машинский. С. Т. Аксаков. Жизнь и творчество. М., 1961.</w:t>
        <w:br/>
        <w:t>2 См. Запись песни об Ораке у 1. Ч. Валиханова. Образ Орака СУрака)</w:t>
        <w:br/>
        <w:t>воссоэздан и в романе современного казахского писателя И. Есенберлина</w:t>
      </w:r>
    </w:p>
    <w:p>
      <w:r>
        <w:t>«Заговоренный меч» (1970 г).</w:t>
        <w:br/>
        <w:t>9 П. Фатеев. Русский революционный демократ Михаил Илла-</w:t>
        <w:br/>
        <w:t>рионович Михайлов. В кн.: М.И. Михайлов. Собр соч. (в 5-ти томах), Т.</w:t>
        <w:br/>
        <w:t>І, Чкалов, 1957, стр. 5-127.</w:t>
        <w:br/>
        <w:t>9 Н. В. Шелгунов. Воспоминания. М.-П., 1923, стр. 94.</w:t>
        <w:br/>
        <w:t>9 М,.Лемке. Полигические процессы в России 1869-х годов. М.-Пгр.,</w:t>
        <w:br/>
        <w:t>1923, стр. 106-107.</w:t>
        <w:br/>
        <w:t>2В. И.Ленин. Полн. собр. соч., т. 5, стр. 28.</w:t>
        <w:br/>
        <w:t>3В. И.Ленин. Полн. собр. соч., т. 5, стр. 30.</w:t>
        <w:br/>
        <w:t>3 М,.Л. Михайлов. Полн. собр. соч., т. 1. Спб. 1912, стр. ХІ.</w:t>
        <w:br/>
        <w:t>ПП. Пашина. «Минута», 1882, Хо 128.</w:t>
        <w:br/>
        <w:t>95 Шестидесятые годы. Материалы по истории литературы и</w:t>
        <w:br/>
        <w:t>обшественному движению. М.- Л., 1940, стр. 446.</w:t>
        <w:br/>
        <w:t>9 ІП. Фатеев. Русский революционный демократ Михаил Илла-</w:t>
        <w:br/>
        <w:t>рионович Михайлов. В кн.: М.И. Михайлов. Собр. соч., т. І.</w:t>
        <w:br/>
        <w:t>2 Кн. «Материалы для будушей истории Сибири и ссылки</w:t>
        <w:br/>
        <w:t>Михайлова». Лейпциг, 1881, стр. 22.</w:t>
        <w:br/>
        <w:t>3 М. Михайлов. Киргизская степь. «С-Петербургские ведомости»,</w:t>
        <w:br/>
        <w:t>1886, Хе 155. Его же. Оренбургские письма для желаюших ознако-</w:t>
        <w:br/>
        <w:t>миться с Оренбургом, Орском, Троицком и дорогою через киргизскую</w:t>
        <w:br/>
        <w:t>степь до форта Х9 І. Спб, 1886. Его же. Области сибирских киргизов</w:t>
        <w:br/>
        <w:t>и Семипалатинская. «Литературная библиотека», 1867, Хе 1. Его же.</w:t>
        <w:br/>
        <w:t>Киргизы. Там же, Х 12.</w:t>
        <w:br/>
        <w:t>9 М. Михайлов. Киргизы. Туркестанский сборник, т. 16, 1869, стр.</w:t>
        <w:br/>
        <w:t>121-131. В тексте (стр. 34-35) цитируется этот очерк писателя.</w:t>
        <w:br/>
        <w:t>% 4. В. Кушаков. М. Л. Михайлов. В кн.: М. Михайлов. Собрание</w:t>
        <w:br/>
        <w:t>стихотворений. Л., 1953, стр. 5-44.</w:t>
        <w:br/>
        <w:t>253</w:t>
        <w:br/>
        <w:t>41 М. Дикман, Ю..Левин. М.Л. Михайлов. В кн.: М.Л. Михайлов. Соч.,</w:t>
        <w:br/>
        <w:t>т.І.М.,1958, стр. 5-47.</w:t>
        <w:br/>
        <w:t>42 Н. С..Лесков. Очарованный странник. Избр. соч. Л., 1947, стр. 187.</w:t>
        <w:br/>
        <w:t>5 Там же, стр. 194,</w:t>
        <w:br/>
        <w:t>4 Там же, стр. 209. Далее постраничные ссылки на произведение</w:t>
        <w:br/>
        <w:t>даны в тексте.</w:t>
        <w:br/>
        <w:t>45 М. Горький, Собр. соя., т. 24. М., 1953, стр. 288.</w:t>
        <w:br/>
        <w:t>4 Там же, стр. 235.</w:t>
        <w:br/>
        <w:t>47 Д.Н. Мамин-Сибиряк. Собр. соя. в 10-ти томах, т. 10. М., 1958. стр. 397.</w:t>
        <w:br/>
        <w:t>4 «Бусские ведомости», 1881, Хә 288.</w:t>
      </w:r>
    </w:p>
    <w:p>
      <w:r>
        <w:t>9 В.И.Ленин. Полн. собр. соя., т. 3, стр. 488.</w:t>
        <w:br/>
        <w:t>9 Д. И. Мамин-Сибиряк. Собр. соч., т. 10, стр. 397.</w:t>
        <w:br/>
        <w:t>5 И.П. Потапенко. Несколько лет с А. П. Чеховым. В кн.: «Чехов в</w:t>
        <w:br/>
        <w:t>воспоминаниях современников». М., 1954, стр. 286-287.</w:t>
        <w:br/>
        <w:t>Д.Н. Мамин-Сибиряк. Собр. соч., т. 10, стр. 398.</w:t>
        <w:br/>
        <w:t>5 Д, Мамин. На кумысе (из летних экскурсий). «Русская мысль», кн.</w:t>
        <w:br/>
        <w:t>ІХ. 1891. Этот очерк не вошел в собрание сочинений, изданное в 1958 г.</w:t>
        <w:br/>
        <w:t>5 Д.Н. Мамин-Сибиряк. Собр. соч., т. 10, стр. 18-25.</w:t>
        <w:br/>
        <w:t>55 Там же, стр. 25.</w:t>
        <w:br/>
        <w:t>% Там же, стр. 36.</w:t>
        <w:br/>
        <w:t>57 Д. И. Мамин-Сибиряк. Исповедь, ж. «Мир божий», 1894, Хә 11, стр.</w:t>
        <w:br/>
        <w:t>1-10.</w:t>
        <w:br/>
        <w:t>55 Д.Н. Мамин-Сибиряк. Собр. соч., т. 10, стр. 83-95.</w:t>
        <w:br/>
        <w:t>9 Д.Н. Мамин-Сибиряк. Собр. соч. в 8-ми томах, т. 8. М., 1955.</w:t>
        <w:br/>
        <w:t>9 Д. Н. Мамин-Сибиряк. Собр. соч., т. 10, стр. 86. В тексте (стр. 49-50)</w:t>
        <w:br/>
        <w:t>даны постраничные ссылки на этот том.</w:t>
        <w:br/>
        <w:t>4 Д.Н. Мамин-Сибиряк. Охонины брови. Повесть. «Русская мысль»,</w:t>
        <w:br/>
        <w:t>1892, кн. 8,9; Собр. соч. в 8-ми томах, т. 6, стр. 311-428.</w:t>
        <w:br/>
        <w:t>8 Д. Н. Мамин-Сибиряк. Собр. соч., в 8-ми томах, т. 6, стр. 316. Далее</w:t>
        <w:br/>
        <w:t>в тексте (51-53) даны постраничные ссылки на этот том.</w:t>
        <w:br/>
        <w:t>9 Письма Д. Н. Мамина-Сибиряка к родным за 1891-1892 гг</w:t>
        <w:br/>
        <w:t>Рукописный отдел ГПБ СССР им. В. И. Ленина.</w:t>
        <w:br/>
        <w:t>4. Н. Мамин-Сибиряк. Собр. соч. в 10-ти томах. М., 1958, т. 7. стр. 450.</w:t>
        <w:br/>
        <w:t>65, Гладков. Творчество Д.Н. Мамина-Сибиряка. В кн.: Д.Н. Мамин-</w:t>
        <w:br/>
        <w:t>Сибиряк. Собр. соч. в 10-ти томах, 7. І, стр. 9.</w:t>
        <w:br/>
        <w:t>9 Д, Н. Мамин-Сибиряк. Собр. соч. в 8-ми томах, т. 6, стр. 740. Факты</w:t>
        <w:br/>
        <w:t>широкого участия казахов в движении Е. Пугачева засвидетельствованы</w:t>
        <w:br/>
        <w:t>идругими русскими авторами. Так, в «Справочной книжке Оренбургской</w:t>
        <w:br/>
        <w:t>губернии на 1870 год» (Оренбург, 1870) появилась небольшая статья</w:t>
        <w:br/>
        <w:t>«Пугачевский бунт», в которой имеются данные по исследуемому</w:t>
        <w:br/>
        <w:t>вопросу. В статье отмечается, что вождь Крестьянской войны в мае 1774</w:t>
        <w:br/>
        <w:t>г. после взятия Магнитной крепости, «с великою ласковостью принял»</w:t>
        <w:br/>
        <w:t>254</w:t>
        <w:br/>
        <w:t>народ стал селиться по зимовкам», а «уж теперь многие» казахи «сами</w:t>
        <w:br/>
        <w:t>выучились пахать и сеяты» Вот почему бывалый казак называет казахов</w:t>
        <w:br/>
        <w:t>шустрым народом.</w:t>
        <w:br/>
        <w:t>Автор видел эначительное число поселений переселенцев по рекам</w:t>
        <w:br/>
        <w:t>и озерам, где постройки имели неуклюжий, корявый, нескладный вид.</w:t>
        <w:br/>
        <w:t>Дедлов высказывал опасение, что казахи выживут переселенцев, если</w:t>
        <w:br/>
        <w:t>сами «начнут пахать землю, ставить деревни и строить мечети». Он</w:t>
      </w:r>
    </w:p>
    <w:p>
      <w:r>
        <w:t>также боялся, что крестьяне-арендаторы «окиргизятся», «Чему есть</w:t>
        <w:br/>
        <w:t>много примеров» (стр. 56).</w:t>
        <w:br/>
        <w:t>Вместе с тем Дедлов был, безусловно, прав в том, что земельный</w:t>
        <w:br/>
        <w:t>вопрос в казахских степях в 90-х годах стал острым.</w:t>
        <w:br/>
        <w:t>75 В. И..Ленин. Полн. собр. соя., т. 20, стр. 19.</w:t>
        <w:br/>
        <w:t>23 Там же.</w:t>
        <w:br/>
        <w:t>74 Там же.</w:t>
        <w:br/>
        <w:t>25 Л. Большаков. Л. Толстой (поиски и находки). Челябинск, 1964.</w:t>
        <w:br/>
        <w:t>стр. 3.</w:t>
        <w:br/>
        <w:t>“ПП, Прянишников. Писатели-классики в Оренбургском крае. Чкалов,</w:t>
        <w:br/>
        <w:t>1946.</w:t>
        <w:br/>
        <w:t>77 АД. Д. Столыпин (1821-1899) -- сослуживец Л. Н. Толстого по</w:t>
        <w:br/>
        <w:t>крымской қампании.</w:t>
        <w:br/>
        <w:t>7% Ң, Н. Апостолов. Живой Толстой. М., 1928, стр. 117,154.</w:t>
        <w:br/>
        <w:t>% С, Берс по этому поводу писал: «Домой в Ясную Поляну я с</w:t>
        <w:br/>
        <w:t>торжеством привез большие греческие лексиконы, переложенные дикими</w:t>
        <w:br/>
        <w:t>и необыкновенно ароматными цветами Самарской степи, доказавшими,</w:t>
        <w:br/>
        <w:t>что лексиконы на кумысе не были в употреблении, потому что классики,</w:t>
        <w:br/>
        <w:t>наконец, утратили интерес». - С. 4. Берс. Воспоминания о графе Л. Н.</w:t>
        <w:br/>
        <w:t>Толстом. Смоленск, 1893.</w:t>
        <w:br/>
        <w:t>9 Ң, Гусев. Летопись жизни и творчества Л. Н. Толстого. М., 1936.</w:t>
        <w:br/>
        <w:t>81.7. Большаков. Лев Толстой (поиски и находки), стр. 4-5.</w:t>
        <w:br/>
        <w:t>ӘС. А. Берс. Воспоминания о графе Л. Н. Толстом, стр. 63.</w:t>
        <w:br/>
        <w:t>5Л, Н. Толстой. Собр. соя., т. 13. М., 1953, стр. 424,</w:t>
        <w:br/>
        <w:t>4С, А. Берс. Воспоминания о графе Л. Н. Толстом, стр. 63.</w:t>
        <w:br/>
        <w:t>55, Н. Толстой. Полн. собр. соя., т. 83, стр. 226-230, т. 62.</w:t>
        <w:br/>
        <w:t>5 П, И. Бирюков. Биография Льва Николаевича Толстого, изд. 3-е, т. 2.</w:t>
        <w:br/>
        <w:t>М., 1923, стр. 143.</w:t>
        <w:br/>
        <w:t>5 Илья Толстой. Мой воспоминания. М., 1914, стр. 254.</w:t>
        <w:br/>
        <w:t>854. Алекторов. История Оренбургской губернии. Оренбург, 1883.</w:t>
        <w:br/>
        <w:t>ӘЛ, Н. Толстой. Собр. соя. т. 10. М., 1953, стр. 202-203.</w:t>
        <w:br/>
        <w:t>9 Там же, т. 14, стр. 355.</w:t>
        <w:br/>
        <w:t>9 Там же, стр. 356.</w:t>
        <w:br/>
        <w:t>9 Там же, стр. 357.</w:t>
        <w:br/>
        <w:t>53 Там же, стр. 359.</w:t>
        <w:br/>
        <w:t>256</w:t>
      </w:r>
    </w:p>
    <w:p>
      <w:r>
        <w:t>ЛИТЕРАТУРА</w:t>
        <w:br/>
        <w:t>ІВ.Г. Белинский, Полн. собр. соз., т. ХІ, 1926, стр. 88-89.</w:t>
        <w:br/>
        <w:t>2 Там же, стр. 89.</w:t>
        <w:br/>
        <w:t>3В. И. Ленин. Полн. собр. соч., т. 25, стр. 93.</w:t>
        <w:br/>
        <w:t>4 В.Г. Белинский. Собр. соч. в трех томах, т. 3. М., 1948, стр.793.</w:t>
        <w:br/>
        <w:t>2 Сергей Федорович Дуров (1816-1869) -- поэт-петрашевец, про-</w:t>
        <w:br/>
        <w:t>тивник самодержавия и крепостничества, пропагандист по призванию,</w:t>
        <w:br/>
        <w:t>до конца жизни преданный передовым идсеалам.</w:t>
        <w:br/>
        <w:t>С. Ф. Дуров активно участвовал в «пятницах» Петрашевского. За-</w:t>
        <w:br/>
        <w:t>тем вместе с А. Н. Плешеевым организовал самостоятельный кружок</w:t>
        <w:br/>
        <w:t>(1848), в состав которого вошел и Ф. М. Достоевский. На собраниях</w:t>
        <w:br/>
        <w:t>высказывались революционные идеи, особенно обсуждался наболев-</w:t>
        <w:br/>
        <w:t>ший вопрос -- освобождение крестьянства путем восстания. В конце</w:t>
        <w:br/>
        <w:t>апреля 1849 г С. Ф. Дуров, как и другие члены кружка, был арестован</w:t>
        <w:br/>
        <w:t>и зақлючен в одиночную камеру Петропавловской крепости. Смертный</w:t>
        <w:br/>
        <w:t>приговор суда был заменен каторгой. Закованных в кандалы Дурова и</w:t>
        <w:br/>
        <w:t>Достоевского препроводили в Омскую военно-каторжную тюрьму. Тя-</w:t>
        <w:br/>
        <w:t>желые годы подорвали здоровье С. Ф. Дурова, но не сломили его духа,</w:t>
        <w:br/>
        <w:t>не изменили убеждений.</w:t>
        <w:br/>
        <w:t>Писатель-демократ занимал определенное место в истории русско-</w:t>
        <w:br/>
        <w:t>казахских отношений, был одним из идейных учителей Ч. Ч. Валиханова.</w:t>
        <w:br/>
        <w:t>ДружбасДуровымв известной мере определила последовательность пути</w:t>
        <w:br/>
        <w:t>великого казахского просветителя к демократическим прогрессивным</w:t>
        <w:br/>
        <w:t>ПозИЦИЯм.</w:t>
        <w:br/>
        <w:t>О влиянии С. Ф. Дурова на формирование мировоэзрения Ч. 7.</w:t>
        <w:br/>
        <w:t>Валиханова в утвердительной форме писал русский ученый-этнограф</w:t>
        <w:br/>
        <w:t>Г.Н. Потанин, который был близким другом казахского просветителя и</w:t>
        <w:br/>
        <w:t>ученого.</w:t>
        <w:br/>
        <w:t>“ История КПСС, изд. 4-е. М., 1972, стр. 9.</w:t>
        <w:br/>
        <w:t>7 В.И.Ленин. Полн. собр. соя., т. 20, стр. 174.</w:t>
        <w:br/>
        <w:t>8В, И. Ленин. Полн. собр. соч., т. 25, стр. 94.</w:t>
        <w:br/>
        <w:t>ЭН. А. Добролюбов. Собр. соя. в 3-х томах, т. ШІ. М., 1936, стр. 227-228.</w:t>
        <w:br/>
        <w:t>ЮНГ. Чернышевский. Полн. собр. соч., т. ХУТ. М., 1953, стр. 32.</w:t>
        <w:br/>
        <w:t>П.А. И.Герцен. Полн. собр. соч. и писем, т. ХУП, Пгр., 6, 1922, стр. 88.</w:t>
        <w:br/>
        <w:t>1: Там же, стр. 25-26.</w:t>
        <w:br/>
        <w:t>ЗҢ, А. Некрасов. Полн. собр. соч. и писем, т. ІХ, М., 1950, стр. 255.</w:t>
        <w:br/>
        <w:t>МС. Машинский. Примечания. В кн.: С. Т. Аксаков. Собр. соч. в 5</w:t>
        <w:br/>
        <w:t>томах, т. 5. М., 1966, стр. 457-465.</w:t>
        <w:br/>
        <w:t>15 С. Т. Аксаков. Собр. соя., т. 5. М., 1966, стр. 31.</w:t>
        <w:br/>
        <w:t>1 Там же.</w:t>
        <w:br/>
        <w:t>ПС. Т. Аксаков. Семейная хроника. Собр. соч.; т. І. М., 1955, стр. 83.</w:t>
        <w:br/>
        <w:t>252</w:t>
      </w:r>
    </w:p>
    <w:p>
      <w:r>
        <w:t>для заседаний выборных биев. Волостной писарь любезно показал</w:t>
        <w:br/>
        <w:t>писателю дом, а также небольшую каморку -- «кутузку», добавив, Что</w:t>
        <w:br/>
        <w:t>«еше недавно сушествовало для казахов телесное наказание, но оно До</w:t>
        <w:br/>
        <w:t>такой степени оскорбляло вольных сынов степей, что его упразднили».</w:t>
        <w:br/>
        <w:t>Короленко считал, что для казахов «и заключение является карой очень</w:t>
        <w:br/>
        <w:t>суровой». Тем более, что даже писарь говорил: «Очень они этого не</w:t>
        <w:br/>
        <w:t>уважают... Поверите, плачут, как дети. Народ степной, вольница. Ему</w:t>
        <w:br/>
        <w:t>лестно на свежем воздухе».</w:t>
        <w:br/>
        <w:t>В. Г. Короленко высказал несколько серьезных замечаний о</w:t>
        <w:br/>
        <w:t>системе управления казахами Оренбургской губернии. В частности,</w:t>
        <w:br/>
        <w:t>он писал, что казахам «Оренбургского ведомства очень не везло</w:t>
        <w:br/>
        <w:t>насчет административного устройства и управления». В то время,</w:t>
        <w:br/>
        <w:t>как при устройстве сибирских казахов «принимались в соображение</w:t>
        <w:br/>
        <w:t>исторические условия быта и нужды» («что по обшим отзывам давало</w:t>
        <w:br/>
        <w:t>отличные результаты»), приуральские казахские степи «служили</w:t>
        <w:br/>
        <w:t>ареной постоянных экспериментов другого рода: правительство</w:t>
        <w:br/>
        <w:t>издавна поддерживало эдесь ненавистное народу потомство Абулхаира,</w:t>
        <w:br/>
        <w:t>стараясь управлять при посредстве высшей аристократий».</w:t>
        <w:br/>
        <w:t>По мнению автора, указанные попытки правительства «никогда не</w:t>
        <w:br/>
        <w:t>удавались», и в среде ближайших казахских «соседей происходили</w:t>
        <w:br/>
        <w:t>замешательства, беспорядки и непонятные мгновенные вспышки».</w:t>
        <w:br/>
        <w:t>Причиной их автор считал игнорирование черт родового быта,</w:t>
        <w:br/>
        <w:t>безнадежную запутанность земельных отношений отдельных родов,</w:t>
        <w:br/>
        <w:t>неоднократные приемы перекраивания степи «на разные лады».</w:t>
        <w:br/>
        <w:t>Короленко совершенно верно отметил, что «старое родовое устройство</w:t>
        <w:br/>
        <w:t>стиралось не в пользу каких-нибудь устроительных начал. Его место</w:t>
        <w:br/>
        <w:t>занимала простая путаница, ловкие захваты и все большее утеснение</w:t>
        <w:br/>
        <w:t>бедноты» (подчеркнуто мною. -К. К.).</w:t>
        <w:br/>
        <w:t>Анализируя административнов устройство казахских степей,</w:t>
        <w:br/>
        <w:t>Короленко обратил внимание на то, что «основанием этой системы</w:t>
        <w:br/>
        <w:t>внизу является аул.. Несколько аулов соединяются В волости с</w:t>
        <w:br/>
        <w:t>выборным управителем... и волости и управители подчинены уездному</w:t>
        <w:br/>
        <w:t>начальнику, чиновнику, назначаемому правительством». Писатель</w:t>
        <w:br/>
        <w:t>считал, что эта «система очень далека от совершенства», поскольку</w:t>
        <w:br/>
        <w:t>«управители и бии являются представителями интересов степных</w:t>
        <w:br/>
        <w:t>богачей... экономически страшно обездоливаюших массы».</w:t>
        <w:br/>
        <w:t>В. Г. Короленко были известны слухи о предстояшей новой</w:t>
        <w:br/>
        <w:t>реформе, при которой волостные управители также будут назначаться</w:t>
        <w:br/>
        <w:t>правительством. Однако писатель был твердо убежден, что и эта</w:t>
        <w:br/>
        <w:t>«реформа, в направлениичисто бюрократическом» неустранит крупные</w:t>
        <w:br/>
        <w:t>недостатки в управлении краем. Писатель рекомендовал учитывать</w:t>
        <w:br/>
        <w:t>истинные интересы народа.</w:t>
        <w:br/>
        <w:t>249</w:t>
        <w:br/>
        <w:t>представителей казахского народа («киргизских старшин») и «приказал</w:t>
        <w:br/>
        <w:t>имвсе оставшиеся от разорения крепости до основания разорить, ничего</w:t>
        <w:br/>
        <w:t>не опасаясь».</w:t>
        <w:br/>
        <w:t>Указанные сведения были получены автором статьи от 85-летнего</w:t>
        <w:br/>
        <w:t>жителя Екульской станицы Оренбургского казачьего войска поручика</w:t>
        <w:br/>
        <w:t>Андрея Поспелова, умершего в 1811 г Он -- современник и очевидец</w:t>
        <w:br/>
        <w:t>войны -- и передал автору рукопись, в которой были приведены</w:t>
      </w:r>
    </w:p>
    <w:p>
      <w:r>
        <w:t>подробности осады и взятия Троицкой крепости (20 мая 1774).</w:t>
        <w:br/>
        <w:t>Отдельная глава рукописи, посвяшенная участию казахов в движении</w:t>
        <w:br/>
        <w:t>Пугачева, названа «Киргизская депутация к самозванцу... Осада крепости</w:t>
        <w:br/>
        <w:t>киргизами. Киргизские набеги».</w:t>
        <w:br/>
        <w:t>98, И..Ленин. Полн. собр. соч., 7. 1, стр. 263.</w:t>
        <w:br/>
        <w:t>8 4./М. Горький. Письма начинаюшим литераторам. Сб.: «О ли-</w:t>
        <w:br/>
        <w:t>тературе». М., 1937, стр. 303.</w:t>
        <w:br/>
        <w:t>ФГ И. Успенский. Собр. соч., т. 8. М., 1949, стр. 298.</w:t>
        <w:br/>
        <w:t>ГИ. Успенский. Кочевники и русские переселенцы. «Русская</w:t>
        <w:br/>
        <w:t>мысль». М., 1891, кн. 3, стр. 41-47. В тексте (стр. 56-59) анализируется и</w:t>
        <w:br/>
        <w:t>цитируется этот очерк писателя.</w:t>
        <w:br/>
        <w:t>71О/ переселенческом движении, охватившем эначительные массы</w:t>
        <w:br/>
        <w:t>крестьян, писал, например, путешественник и беллетрист В. Л. Дедлов</w:t>
        <w:br/>
        <w:t>(псевдоним В. Л. Кинга. -- К. К.), которого А. Е. Алекторов называл</w:t>
        <w:br/>
        <w:t>почтенным писателем и тонким наблюдателем. Действительно, в его</w:t>
        <w:br/>
        <w:t>художественно-документальных произведениях «По русскому востоку»</w:t>
        <w:br/>
        <w:t>(«Книжки недели», 1891, Хо 7, 8, 9, 10), «В переселенческой конторе»</w:t>
        <w:br/>
        <w:t>(там же, 1892: У9 1, 2), «Зигзаги по русскому востоку» (там же, 1892, Хә</w:t>
        <w:br/>
        <w:t>8) внимание читателей было обрашено как на положение переселенцев,</w:t>
        <w:br/>
        <w:t>среди которых было немало и самовольно занимаюших земли казахов,</w:t>
        <w:br/>
        <w:t>так и на обеднение кочевников. Причину последнего автор видел в том,</w:t>
        <w:br/>
        <w:t>что «долгий ряд неурожайных годов превратил Оренбургскую губернию</w:t>
        <w:br/>
        <w:t>в нишую... Обнишали мужики, обнишали казаки, башкиры, киргизы</w:t>
        <w:br/>
        <w:t>обнишали даже суслик и сурок, кое-где околевшие от голода». Вопросы</w:t>
        <w:br/>
        <w:t>взаимоотношения переселенцев и казахов нашли отражение в книге В.</w:t>
        <w:br/>
        <w:t>Л. Дедлова «Переселенцы и новые места. Путевые заметки» (Спб, 1894).</w:t>
        <w:br/>
        <w:t>Устами ямшика, «бывалого» қазака с линии, автор излагает свои</w:t>
        <w:br/>
        <w:t>наблюдения над жизнью казахских степей. Для «казны» казах не</w:t>
        <w:br/>
        <w:t>представляет тяжести: «Кормить его не надо», потому что «богатые</w:t>
        <w:br/>
        <w:t>бедных кормят, но зато уж бедные у богачей вроде как в России...</w:t>
        <w:br/>
        <w:t>крепостные».</w:t>
        <w:br/>
        <w:t>Бывалый казак обрашает внимание автора на «тревожный» симптом:</w:t>
        <w:br/>
        <w:t>казахи, поего мнению, «в последнее время шибко шустрятся». Оказалось,</w:t>
        <w:br/>
        <w:t>что кочевники после суровой зимы 1854 г. стали строить зимовки «По</w:t>
        <w:br/>
        <w:t>примеру русского народа». Немного времени прошло, как «российский</w:t>
        <w:br/>
        <w:t>255</w:t>
        <w:br/>
        <w:t>жо,</w:t>
        <w:br/>
        <w:t>Ч.Ч. ВАЛИХАНОВИ Ф.М. ДОСТОЕВСКИЙ</w:t>
        <w:br/>
        <w:t>Появление на исторической арене в 50-60-х годах прошлого</w:t>
        <w:br/>
        <w:t>столетия даровитого казахского ученого, мыслителя и литератора</w:t>
        <w:br/>
        <w:t>Ч. Ч. Валиханова было обусловлено целым рядом факторов. Семья</w:t>
        <w:br/>
        <w:t>Валиханова была предана интересам России! и многие ее члены, в</w:t>
        <w:br/>
        <w:t>том числе отец Чокана Чингис, издавна были приобшены к русской</w:t>
        <w:br/>
        <w:t>культуре. Учеба Чокана в Омском кадетском корпусе, тесное өбшение</w:t>
        <w:br/>
        <w:t>его с семействами прогрессивно настроенных русских чиновников,</w:t>
        <w:br/>
        <w:t>встречи в их среде с образованными литераторами, художниками,</w:t>
        <w:br/>
        <w:t>путешественниками, чтение русской литературы -- все это оқазало</w:t>
        <w:br/>
        <w:t>значительное влияние на формирование личности Чокана.</w:t>
      </w:r>
    </w:p>
    <w:p>
      <w:r>
        <w:t>У юноши быстро развивалась живая любознательность ко всему</w:t>
        <w:br/>
        <w:t>новому. Он стал мечтать о далеких странствованиях, о проникновении</w:t>
        <w:br/>
        <w:t>в глубь таинственной Азии. Известно, что эти юношеские мечты</w:t>
        <w:br/>
        <w:t>нашли реальное воплошение: в 1858-1859 гг Ч. Валиханов совершает</w:t>
        <w:br/>
        <w:t>труднейшее путешествие в Восточный Туркестан. Его имя становится</w:t>
        <w:br/>
        <w:t>в ряд имен выдаюшихся путешественников ХІХ в. Однако еше до этого</w:t>
        <w:br/>
        <w:t>он осушествил поездку «на восточные берега Иссык-Куля, где собрал</w:t>
        <w:br/>
        <w:t>богатый запас географических, этнографических и исторических</w:t>
        <w:br/>
        <w:t>материалов», как пишут в своей рекомендации П. П. Семенов” и В.</w:t>
        <w:br/>
        <w:t>И. Ламанский? при избрании его 21 февраля 1857 г. действительным</w:t>
        <w:br/>
        <w:t>членом Русского географического обшестваг.</w:t>
        <w:br/>
        <w:t>Важно следуюшее указание П. П. Семенова о роли Ч. Ч. Валиханова</w:t>
        <w:br/>
        <w:t>как первого исследователя «ближайших... частей Тянь-Шаня». Именно</w:t>
        <w:br/>
        <w:t>им «был проложен» путь в эти районы. В 1858 г офицер русской</w:t>
        <w:br/>
        <w:t>армии, казах Валиханов в «своем национальном... костюме» пробрался</w:t>
        <w:br/>
        <w:t>с торговым караваном через Заукинский перевал в Ташкент и собрал</w:t>
        <w:br/>
        <w:t>там много интересных научных этнографических и статистических</w:t>
        <w:br/>
        <w:t>данных, которые в последуюшем разрабатывал под руководством П. П.</w:t>
        <w:br/>
        <w:t>Семенова-Тян-Шанского&gt;,</w:t>
        <w:br/>
        <w:t>После блестяших результатов путешествий Валиханова в различные</w:t>
        <w:br/>
        <w:t>районы Тянь-Шаня, Ташкент и Кульджу по инициативе и при поддержке</w:t>
        <w:br/>
        <w:t>некоторых видных русских ученых и дипломатов (Е. П. Ковалевского,</w:t>
        <w:br/>
        <w:t>П. П. Семенова и др.) ему было поручено важное государствен-</w:t>
        <w:br/>
        <w:t>ное задание -- проникнуть в закрытую для европейцев Кашгарию</w:t>
        <w:br/>
        <w:t>(Восточный Туркестан), входившую в состав Цинской империи. В</w:t>
        <w:br/>
        <w:t>260</w:t>
        <w:br/>
        <w:t>каждой моршины глядело что-то необыкновенно привлекательное,</w:t>
        <w:br/>
        <w:t>простодушное и доброе». Старуха охотно отвечала на его расспросы и</w:t>
        <w:br/>
        <w:t>заявила, что казахи «народ добрый» и «жить ничего, можно».</w:t>
        <w:br/>
        <w:t>В.Г. Короленко писал, что «так тихо и просто просачивается сюда, за</w:t>
        <w:br/>
        <w:t>степную заветную грань земледельческая Русь, занося с собой борону,</w:t>
        <w:br/>
        <w:t>соху, веялку, новое отношение к земле, новые верования ИЛИ только</w:t>
        <w:br/>
        <w:t>смутные их искания, новые нравы И... новые могилы».</w:t>
        <w:br/>
        <w:t>Автора покоряют красота степи, и ее «спокойная нега, степное</w:t>
        <w:br/>
        <w:t>раздолье охватывает и баюкает его». Любуется он и чудесным</w:t>
        <w:br/>
        <w:t>степным закатом. Его внимание привлекают и маленькие степные</w:t>
        <w:br/>
        <w:t>станции с по-казахски («по-монгольски») эвучашими названиями.</w:t>
        <w:br/>
        <w:t>Писатель видит степной поселок, принадлежаший местному богачу,</w:t>
        <w:br/>
        <w:t>скотопромышленнику, владевшему «В вольной степи» несколькими</w:t>
        <w:br/>
        <w:t>хуторамии десятком тысяч голов скота. По степным дорогам двигались</w:t>
        <w:br/>
        <w:t>телеги с бородатыми мужиками, «ковыляли» верблюды. Во встрече</w:t>
        <w:br/>
        <w:t>всадника на верблюде с велосипедистом автор увидел символическую</w:t>
        <w:br/>
        <w:t>встречу величавой Азии с юркой и подвижной Европой.</w:t>
        <w:br/>
        <w:t>Таким образом, из сказанного достаточно четко предстает идейно-</w:t>
        <w:br/>
        <w:t>творческая позиция В. Г. Короленко, последовательного демократа и</w:t>
        <w:br/>
        <w:t>гуманиста, смело выступавшего в зашиту попранных прав казахского и</w:t>
        <w:br/>
        <w:t>других народов России.</w:t>
        <w:br/>
        <w:t>Как видно из обзора, интерес лучших представителей русской</w:t>
        <w:br/>
        <w:t>демократической литературы к жизни, быту и поэтическому творчеству</w:t>
        <w:br/>
        <w:t>казахов был закономерен. Именно во второй половине ХІХ в. особенно</w:t>
        <w:br/>
        <w:t>заметно проявился многонациональный характер русской литературы,</w:t>
        <w:br/>
        <w:t>чему способствовали прежде всего сложившиеся исторические и</w:t>
      </w:r>
    </w:p>
    <w:p>
      <w:r>
        <w:t>экономические условия. В этот период утверждаются прочные основы</w:t>
        <w:br/>
        <w:t>единения русского с другими народами, добровольно вошедшими</w:t>
        <w:br/>
        <w:t>в состав России, что повлекло за собою важнейшие прогрессивные</w:t>
        <w:br/>
        <w:t>социально-экономические и культурные последствия. Передовые</w:t>
        <w:br/>
        <w:t>деятелирусской культуры и литературы стремились понять психологию,</w:t>
        <w:br/>
        <w:t>узнать прошлое и настояшее братских народов, связанных с Россией</w:t>
        <w:br/>
        <w:t>обшцей исторической судьбой, помочь имв их движении вперед.</w:t>
        <w:br/>
        <w:t>Участие русских классиков в становлении и развитии русско-</w:t>
        <w:br/>
        <w:t>казахских литературных отношений, несомненно, придало этим связям</w:t>
        <w:br/>
        <w:t>особый, высокохудожественный характер и оказало огромное влияние</w:t>
        <w:br/>
        <w:t>на утверждение демократического и гуманистического направлений в</w:t>
        <w:br/>
        <w:t>казахской национальной литературе. Вместе с тем русские писатели-</w:t>
        <w:br/>
        <w:t>классики тоже почерпнули немало, использовав в своем творчестве</w:t>
        <w:br/>
        <w:t>материалы казахской устной поэзии, казахские образы, темы, сюжеты.</w:t>
        <w:br/>
        <w:t>Таким путем закладывались основы дальнейшего развития</w:t>
        <w:br/>
        <w:t>взаимосвязей двух литератур.</w:t>
        <w:br/>
        <w:t>251</w:t>
        <w:br/>
        <w:t>путешественников. Особенно привлекали внимание Чокана сведения</w:t>
        <w:br/>
        <w:t>знаменитых европейских путешественников Плано Карпини, Асцелина,</w:t>
        <w:br/>
        <w:t>Рубрука и др.!. Владея некоторыми европейскими языками, он читал</w:t>
        <w:br/>
        <w:t>их труды в оригинале.</w:t>
        <w:br/>
        <w:t>Следует также отметить определенную направленность</w:t>
        <w:br/>
        <w:t>читательских интересов Валиханова. Так, энакомясь с материалами</w:t>
        <w:br/>
        <w:t>«Азиатского вестника» (1825, Хә 1-5), он особо отмечает «любопытную</w:t>
        <w:br/>
        <w:t>статью» «Новейшее описание Великой Бухарии», в «Записках Русского</w:t>
        <w:br/>
        <w:t>географического обшества» изучает и реферирует статью К. Боде «О</w:t>
        <w:br/>
        <w:t>туркменских поколениях»! и т.д.</w:t>
        <w:br/>
        <w:t>Валиханов внимательно изучает политическую обстановку на</w:t>
        <w:br/>
        <w:t>Востоке, его интересует даже генеалогическое древо среднеазиатских</w:t>
        <w:br/>
        <w:t>и джунгарских правителей. Любопытно, что в древе о хонтайше</w:t>
        <w:br/>
        <w:t>Баторе упоминается имя Шуна, о котором в архиве востоковеда В. В.</w:t>
        <w:br/>
        <w:t>Григорьева обнаружена запись, принадлежашая, по-видимому, перу</w:t>
        <w:br/>
        <w:t>Валиханова”. Вероятно, эта запись попала к Григорьеву во время его</w:t>
        <w:br/>
        <w:t>работы на посту председателя цензурного комитета, но, возможно, что</w:t>
        <w:br/>
        <w:t>ученый получил рукопись непосредственно от самого Валиханова, с</w:t>
        <w:br/>
        <w:t>которым был энаком лично.</w:t>
        <w:br/>
        <w:t>О широте научных интересов Чокана можно судить И По его</w:t>
        <w:br/>
        <w:t>заметкам о картографических и географических трудах, посвяшенных</w:t>
        <w:br/>
        <w:t>Азии, в частности, к «Обшему землеведению» К. Риттера. Прекрасно</w:t>
        <w:br/>
        <w:t>эрудированный и хорошо знавший Среднюю Азию и Казахстан,</w:t>
        <w:br/>
        <w:t>Валиханов критически оценивал труды известных европейских ученых</w:t>
        <w:br/>
        <w:t>А. Гумбольдта, К. Риттера, Клапрота и др.</w:t>
        <w:br/>
        <w:t>Ч. Ч. Валиханова следует считать одним из тех, кто впервые в</w:t>
        <w:br/>
        <w:t>нашей стране положил основу топонимики. Так, в работе «Несколько</w:t>
        <w:br/>
        <w:t>маршрутов Потанина» 9 он обьясняет происхождение названия речки</w:t>
        <w:br/>
        <w:t>Атасу (легенда о слезах отца, потерявшего единственную дочь: ата -</w:t>
        <w:br/>
        <w:t>отец, су -- вода (слезы) и горы Чекоман («Будь эдоров» -- «Чек, аман»,</w:t>
        <w:br/>
        <w:t>-- произнесла девушка, проплывая мимо любимого, стоявшего на горе)</w:t>
        <w:br/>
        <w:t>идр.</w:t>
        <w:br/>
        <w:t>Интенсивная работа в различных ведомствах Петербурга и его</w:t>
        <w:br/>
        <w:t>влажный климат вызвали обострение болезни. Тяжело больным</w:t>
        <w:br/>
        <w:t>Валихановв 1861 г. вернулсяв родные места, где продолжал заниматься</w:t>
      </w:r>
    </w:p>
    <w:p>
      <w:r>
        <w:t>самыми разнообразными вопросами, связанными с изучением казах-</w:t>
        <w:br/>
        <w:t>ской степи. Он готовит, например, свои записи по Кашгару для изданий</w:t>
        <w:br/>
        <w:t>Географического обшества, собирает много казахских, киргизских</w:t>
        <w:br/>
        <w:t>сказок, эпических сказаний, песен, поговорок и пословиц, изучает</w:t>
        <w:br/>
        <w:t>казахские законы обычного права. Неистребимая жажда деятельности,</w:t>
        <w:br/>
        <w:t>несмотря на слабое эдоровье («Здоровье мое все еше плохо, и доктора</w:t>
        <w:br/>
        <w:t>Не позволяют теперь выехать в дорогу, поэтому я остаюсь До лета,</w:t>
        <w:br/>
        <w:t>262</w:t>
        <w:br/>
        <w:t>Говоря о «недоверии, с каким относится местное казачье население к</w:t>
        <w:br/>
        <w:t>видимому спокойствию» в казахской степи, автор считал, что «отчасти</w:t>
        <w:br/>
        <w:t>эдесь говорит, конечно, «старая кровь», память о борьбе и взаимных</w:t>
        <w:br/>
        <w:t>обидах, незаконченные земельные споры ит. д.». В беседах с писателем</w:t>
        <w:br/>
        <w:t>некоторые местные жители были склонны считать причинойуказанного</w:t>
        <w:br/>
        <w:t>«недоверия» так называемый «мусульманский прозелитизм». На это</w:t>
        <w:br/>
        <w:t>Короленко справедливо отмечал, что мусульманство у казахов «еше</w:t>
        <w:br/>
        <w:t>недавнего происхождения» и потому казахам «чужды до сих пор не</w:t>
        <w:br/>
        <w:t>толью фанатизм, но и особенно усердие в вере».</w:t>
        <w:br/>
        <w:t>Ссылаясь на Г. Н. Потанина, указывавшего, что это явление исходит</w:t>
        <w:br/>
        <w:t>«из тлубины мусульманской Азии», Короленко вместе с тем отмечал</w:t>
        <w:br/>
        <w:t>веяние и с другой стороны. Речь идет об обрашении в православие в</w:t>
        <w:br/>
        <w:t>рошлые века прикамских и приволжских татар «часто недостойными</w:t>
        <w:br/>
        <w:t>ристианства мерами». Писатель иронически замечал «бумажное»</w:t>
        <w:br/>
        <w:t>брашение: татар заносили в списки православных, а они целыми</w:t>
        <w:br/>
        <w:t>околениями оставались в мусульманстве. Однако впоследствии,</w:t>
        <w:br/>
        <w:t>огда оживилась «административно-миссионерская деятельность»,</w:t>
        <w:br/>
        <w:t>против этих фактических мусульман из-за их бумажного право-</w:t>
        <w:br/>
        <w:t>славия было выдвинуто обвинение В «отступничестве», что вызвало</w:t>
        <w:br/>
        <w:t>цепь беспорядков и волнений. Муллы, ходжи разнесли известия об</w:t>
        <w:br/>
        <w:t>этих событиях «по всем концам», что дало пишу «мусульманскому</w:t>
        <w:br/>
        <w:t>прозелитизму» даже в «малозатронутых» до сих пор казахских степях.</w:t>
        <w:br/>
        <w:t>Поэтому Короленко внимательно прислушивался к мнению лиц,</w:t>
        <w:br/>
        <w:t>утверждавших, что «перенесение подобного же миссионерскогоусердия</w:t>
        <w:br/>
        <w:t>за Урал (то естьв казахские степи. - К. К.) могло бы стать источником</w:t>
        <w:br/>
        <w:t>болыших усложнений и задержало бы надолго действительное</w:t>
        <w:br/>
        <w:t>воздействие русской культуры».</w:t>
        <w:br/>
        <w:t>Во время поездки Короленко познакомилоя и с русскими</w:t>
        <w:br/>
        <w:t>переселенцами -- «авангардом мужицкой Руси в дикой степи». Он</w:t>
        <w:br/>
        <w:t>писал, что «сьемка земли у киргиз (казахов. -- К. К.) воспрешена</w:t>
        <w:br/>
        <w:t>законом, русского мужика или казака не пускают с сабаном через</w:t>
        <w:br/>
        <w:t>границу степи». Но все же мужики проникалив степь, нанимались к за-</w:t>
        <w:br/>
        <w:t>житочным казахам. Эти наемные работники становились «настояшими</w:t>
        <w:br/>
        <w:t>учителями нового еше у хозяев земледелия». Вместо платы они</w:t>
        <w:br/>
        <w:t>получали «право пахать и сеять уже на себя». Автор указывал, что,</w:t>
        <w:br/>
        <w:t>конечно, положение такого земледельца очень шатко. Юридически</w:t>
        <w:br/>
        <w:t>посев принадлежит казаху, однако «еше не было случая», чтобы казахи</w:t>
        <w:br/>
        <w:t>«воспользовались этим формальным правом».</w:t>
        <w:br/>
        <w:t>Заключая свою беседу с мужиками, писатель с удовлетворением</w:t>
        <w:br/>
        <w:t>отмечал: «Вообше, в противность отзывам казаков, отзывы о киргизах</w:t>
        <w:br/>
        <w:t>этих пришлых мужиков чрезвычайно благодушны». В одной из избушек</w:t>
        <w:br/>
        <w:t>он беседовал со старухой, все лицо которой было в моршинах, и «из</w:t>
        <w:br/>
        <w:t>250</w:t>
        <w:br/>
        <w:t>П</w:t>
        <w:br/>
        <w:t>ф4</w:t>
      </w:r>
    </w:p>
    <w:p>
      <w:r>
        <w:t>П</w:t>
        <w:br/>
        <w:t>о</w:t>
        <w:br/>
        <w:t>ю</w:t>
        <w:br/>
        <w:t>«Колоколе» (1862, Хе 131, стр. 1089-1092) статьи «Отрывок из письма</w:t>
        <w:br/>
        <w:t>к издателю», где, по утверждению Г. Н. Потанина, использованы</w:t>
        <w:br/>
        <w:t>материалы Валиханова”.</w:t>
        <w:br/>
        <w:t>Первое энакомство Чокана с «Современником» состоялось еше в</w:t>
        <w:br/>
        <w:t>годы его учебы в кадетском корпусе. С тех пор и до самой смерти он</w:t>
        <w:br/>
        <w:t>сохранил верность этому органу печати революционеров-демократов.</w:t>
        <w:br/>
        <w:t>«Современник» Н. Г. Чернышевского и Н. А. Некрасова весьма</w:t>
        <w:br/>
        <w:t>оперативно откликался на события в казахских степях, помешая статьи</w:t>
        <w:br/>
        <w:t>Е. П. Ковалевского, К. Губарева и др. Особый интерес привлекает</w:t>
        <w:br/>
        <w:t>статья Губарева, в которой, вопреки официальным взглядам царской</w:t>
        <w:br/>
        <w:t>администрации, автор подчеркивает, что казахи «очень охотно учатся</w:t>
        <w:br/>
        <w:t>грамоте и вовсе не имеют предубеждения против нее» и далев: казахи</w:t>
        <w:br/>
        <w:t>«вообтце... очень восприимчивы к цивилизации». В связи с этим автор</w:t>
        <w:br/>
        <w:t>характеризовал Ч. Ч. Валиханова как личность способную, развитую и</w:t>
        <w:br/>
        <w:t>дельную”.</w:t>
        <w:br/>
        <w:t>Будучи тяжело больным и находясь в степи, Валиханов просил</w:t>
        <w:br/>
        <w:t>петербургских друзей подписать его на «Современник», живо и остро</w:t>
        <w:br/>
        <w:t>переживал «вавилонское пленение» -- закрытие журнала на долгие</w:t>
        <w:br/>
        <w:t>восемь месяцев и с огорчением спрашивал, что будет с журналом.</w:t>
        <w:br/>
        <w:t>Поддерживая позицию «Современника», Валиханов отрицательно</w:t>
        <w:br/>
        <w:t>относился к реакционным и консервативным изданиям. Так, несмотря</w:t>
        <w:br/>
        <w:t>на глубокую личную дружбу с Ф. М. Достоевским, он критически</w:t>
        <w:br/>
        <w:t>оценивал его журналы. В письме Майкову Чокан спрашивал: «Что</w:t>
        <w:br/>
        <w:t>делают Достоевские?.. Как их журнал?.. Говоря между нами, я что-то</w:t>
        <w:br/>
        <w:t>плохо понимаю их почву, народность, то славянофильством пахнет,</w:t>
        <w:br/>
        <w:t>то западничеством крайним». В этих строках виден критический</w:t>
        <w:br/>
        <w:t>подход Валиханова к политической позиции журналов «Время» (1861-</w:t>
        <w:br/>
        <w:t>1863) и «Эпоха» (1864), издаваемых великим писателем. Валиханов</w:t>
        <w:br/>
        <w:t>не толью не поддерживал их направления, он дал об этом понять и</w:t>
        <w:br/>
        <w:t>в своем письме Ф. М. Достоевскому, прося его самого подписать на</w:t>
        <w:br/>
        <w:t>«Современник». Это письмо свидетельствует о том, что Чокан четко</w:t>
        <w:br/>
        <w:t>разбирался в литературно-обшественных течениях России 60-х годов</w:t>
        <w:br/>
        <w:t>ХІХ в. и открыто, недвусмысленно высказывал свою приверженность</w:t>
        <w:br/>
        <w:t>к позиции русских революционеров-демократов, к их журналу «Совре-</w:t>
        <w:br/>
        <w:t>менник».</w:t>
        <w:br/>
        <w:t>Об особом пристрастии Валиханова к журналистской деятельности</w:t>
        <w:br/>
        <w:t>можно судить и по его просьбе к Майкову: он хотел бы быть</w:t>
        <w:br/>
        <w:t>корреспондентом газеты «Санкт-Петербургские ведомости», чтобы</w:t>
        <w:br/>
        <w:t>писать «о делах среднеазиатских и киргизских степей», желал бы</w:t>
        <w:br/>
        <w:t>также печатать казахские сказки, «сходные с русскими» в «Отечествен-</w:t>
        <w:br/>
        <w:t>ных записках». В этом журнале он предполагал напечатать свои</w:t>
        <w:br/>
        <w:t>исследования о шаманстве, а также песни «о золотоордынских героях,</w:t>
        <w:br/>
        <w:t>267</w:t>
        <w:br/>
        <w:t>было отметить наличие смешанного языка у местного населения.</w:t>
        <w:br/>
        <w:t>По его мнению, этот язык состоял из небольшого числа глаголов,</w:t>
      </w:r>
    </w:p>
    <w:p>
      <w:r>
        <w:t>которым придавали множество значений, и нескольких имен</w:t>
        <w:br/>
        <w:t>сушествительных.</w:t>
        <w:br/>
        <w:t>Любопытны меткие характеристики, данные Валихановым жителям</w:t>
        <w:br/>
        <w:t>различных районов Восточного Туркестана. Он считал, что «аксуйцы</w:t>
        <w:br/>
        <w:t>известны за самых добросердечных людей», «но имеют обшую всем</w:t>
        <w:br/>
        <w:t>туркестанцам страсть к тяжбам. Яркендцы от природы робки... любят</w:t>
        <w:br/>
        <w:t>зрелишные увеселения и пиршества. Женшины хорошо поют, пляшут и</w:t>
        <w:br/>
        <w:t>знают разные фиглярства... Беки наживаются населением и высасывают</w:t>
        <w:br/>
        <w:t>все. Хотанцы красивы, добросердечны, нет ни лености, ни притворства.</w:t>
        <w:br/>
        <w:t>Прилежат земледелию и ткацкому ремеслу»%.</w:t>
        <w:br/>
        <w:t>Нельэя без восхишения читать полные сарказма строки Валиханова,</w:t>
        <w:br/>
        <w:t>посвяшенные характеристике цинских чиновников: «В Китае,</w:t>
        <w:br/>
        <w:t>писал он, -- вместилишцем разума принимается желудок: если у вас</w:t>
        <w:br/>
        <w:t>замечательной величины брюхо, то, очевидно, что у вас замечательный</w:t>
        <w:br/>
        <w:t>ум». Один из китайских чиновников «сильно тшеславился своим</w:t>
        <w:br/>
        <w:t>«умом», и он «пристально всматривался в.. желудки» русских</w:t>
        <w:br/>
        <w:t>путешественников, «чтобы узнать степень... мыслительной силы» их.</w:t>
        <w:br/>
        <w:t>«Увидев поджарые... субьекты, он презрительно отвернулся и особенно</w:t>
        <w:br/>
        <w:t>гордо заковылял, из чего было ясно, -- иронизировал Чокан, -- что</w:t>
        <w:br/>
        <w:t>о нас, русских, составил мнение самое невыгодное относительно</w:t>
        <w:br/>
        <w:t>умственной силы»:2.</w:t>
        <w:br/>
        <w:t>Вместе с тем автор с резким возмушением писал о социальном</w:t>
        <w:br/>
        <w:t>зле в провинции. Так, наместник главы Западной провинции Китая,</w:t>
        <w:br/>
        <w:t>по мнению Валиханова, был «совершенный трехбунчужный паша»,</w:t>
        <w:br/>
        <w:t>потому что «он пьет, ест за счет народа. Мясники доставляют каждый</w:t>
        <w:br/>
        <w:t>день мясо, портные шьют платье, каменшики поправляют дом.</w:t>
        <w:br/>
        <w:t>Поборы и элоупотребления превосходят всякие границы». Вместе</w:t>
        <w:br/>
        <w:t>с тем Чокан нашел много теплых слов, чтобы описать «веселость...</w:t>
        <w:br/>
        <w:t>безыскусственных детей природы», какими он считал китайских детей.</w:t>
        <w:br/>
        <w:t>Валиханова всегда привлекала деятельность журналиста. Его</w:t>
        <w:br/>
        <w:t>статьи, очерки публиковались не только на страницах иэзданий</w:t>
        <w:br/>
        <w:t>Географического обшества, но ив «Русском инвалиде» (статьи «О Баян-</w:t>
        <w:br/>
        <w:t>Аульском округе», 1857, Хо 195; «Восстание дунган в Западном крае</w:t>
        <w:br/>
        <w:t>Китайской империи», 1865, Хо 51). «Русский инвалид», где редактором</w:t>
        <w:br/>
        <w:t>был друг Ч. Ч. Валиханова Д. И. Романовский:%, опубликовал отзывы</w:t>
        <w:br/>
        <w:t>английской печати на труды казахского ученого, а также сообшение</w:t>
        <w:br/>
        <w:t>о выходе переводной книги Д. и Р. Митчелл «Русские в Средней</w:t>
        <w:br/>
        <w:t>Азии по исследованиям капитана Валиханова, М. Венюкова и других</w:t>
        <w:br/>
        <w:t>путешественников» (Лондон, 1865).</w:t>
        <w:br/>
        <w:t>Несомненныйинтерес представляет факт публикациив герценовском</w:t>
        <w:br/>
        <w:t>266</w:t>
        <w:br/>
        <w:t>1856-1858 гг. Семенов указал генерал-губернатору Гасфорту на то, что</w:t>
        <w:br/>
        <w:t>Валиханов «был единственным из состояших в то время при генерал-</w:t>
        <w:br/>
        <w:t>губернаторе офицеров, который будучи послан В национальном</w:t>
        <w:br/>
        <w:t>киргизском (казахском. -- К. К.) костюме в Кашгар, мог бы, по своему</w:t>
        <w:br/>
        <w:t>развитию и талантливости, собрать драгоценные для России сведения</w:t>
        <w:br/>
        <w:t>о современном состоянии не только Кашгара, но и всего Алтышара</w:t>
        <w:br/>
        <w:t>и разьяснить причины происходивших в то время смут в Восточном</w:t>
        <w:br/>
        <w:t>Туркестане, находивших себе отголосок и в русских пределах». Как</w:t>
        <w:br/>
        <w:t>видно, нетольковыбор кандидатуры Валиханова, но и постановка перед</w:t>
        <w:br/>
        <w:t>ним очень сложных задач -- все это целиком принадлежало энаме-</w:t>
        <w:br/>
        <w:t>нитому русскому ученому, который сумел отличить молодого казаха-</w:t>
        <w:br/>
        <w:t>офицера от окружаюших по степени его «развития и талантливости».</w:t>
        <w:br/>
        <w:t>Крайне рискованное путешествие Ч. Валиханова, продолжавшееся</w:t>
      </w:r>
    </w:p>
    <w:p>
      <w:r>
        <w:t>почти 11 месяцев, закончилось 12 апреля 1859 г, когда он прибыл в</w:t>
        <w:br/>
        <w:t>Верный. Утомительное путешествие подорвало его эдоровье, однако в</w:t>
        <w:br/>
        <w:t>Омске Чокан продолжал напряженно работать над отчетом. В конце 1859</w:t>
        <w:br/>
        <w:t>г. молодой ученый выехал в Петербург, куда он привез ряд ценнейших</w:t>
        <w:br/>
        <w:t>восточных рукописей, а также образцы горных пород, гербарий,</w:t>
        <w:br/>
        <w:t>нумизматическую коллекцию и т. д. Участники этой беспримерной</w:t>
        <w:br/>
        <w:t>экспедиции были награждены”.</w:t>
        <w:br/>
        <w:t>Результаты экспедиции Ч. Ч. Валиханова в Восточный Туркестан</w:t>
        <w:br/>
        <w:t>были высоко оценены в научных кругах России.</w:t>
        <w:br/>
        <w:t>Особенно плодотворным в творческой биографии Валиханова был</w:t>
        <w:br/>
        <w:t>1860-й -- петербургский год его жизни. Для Чокана это было время</w:t>
        <w:br/>
        <w:t>напряженного труда: В печати появляются первые его публикации о</w:t>
        <w:br/>
        <w:t>путешествии в Восточный Туркестан?, он выступает с сообшениями</w:t>
        <w:br/>
        <w:t>на заседаниях Географического обшества, составляет в Генеральном</w:t>
        <w:br/>
        <w:t>штабе карту Малой Бухарии и долины озера Иссык-Куль, трудится в</w:t>
        <w:br/>
        <w:t>Азиатском департаменте министерства иностранных дел, посешает</w:t>
        <w:br/>
        <w:t>лекции в университете, пишет статьи о казахах и т. Д. Кроме того,</w:t>
        <w:br/>
        <w:t>Валиханов заводит широкий круг знакомств среди передовых русских</w:t>
        <w:br/>
        <w:t>писателей и ученых. У него проявились глубокие интеллектуальные</w:t>
        <w:br/>
        <w:t>интересы к многообразным сторонам жизни столицы. В «Истории</w:t>
        <w:br/>
        <w:t>полувековой деятельности Русского географического обшества (1845-</w:t>
        <w:br/>
        <w:t>1895)» есть замечание П. П. Семенова: «Изучив французский и не-</w:t>
        <w:br/>
        <w:t>мецкий языки, Валиханов приобрел замечательную эрудицию ко всему,</w:t>
        <w:br/>
        <w:t>что касалось Центральной Азии».</w:t>
        <w:br/>
        <w:t>Вместе с тем неизменным оставался глубокий интерес Валиханова</w:t>
        <w:br/>
        <w:t>к вопросам истории народов Казахстана, Средней Азии и Сибири и</w:t>
        <w:br/>
        <w:t>их взаимоотношениям с Джунгарией и др. Об этом свидетельствуют</w:t>
        <w:br/>
        <w:t>многочисленные рукописные документы ХҮІІ в., собранные казахским</w:t>
        <w:br/>
        <w:t>ученым, а также его выписки из архивов Омска и путевых записей</w:t>
        <w:br/>
        <w:t>261</w:t>
        <w:br/>
        <w:t>«Русская обшина в тюрьме и ссылке» (1872), Д. А. Линева «По этапу»</w:t>
        <w:br/>
        <w:t>(1886), Л. Мельшина «В мире отверженных» (1896) и др.</w:t>
        <w:br/>
        <w:t>55 В. И..Ленин. Полн. собр. соя., т. 17, стр. 209.</w:t>
        <w:br/>
        <w:t>14 В, И..Ленин. Полн. собр. соч., т. 17. стр. 210.</w:t>
        <w:br/>
        <w:t>55 Л.Н. Толстой. Собр. соч., т. 14, стр. 375.</w:t>
        <w:br/>
        <w:t>16 В, И..Ленин. Полн. собр. соч., т. 21, стр. 261.</w:t>
        <w:br/>
        <w:t>57 Л.Н. Толстой. Собр. соя, т. 14, стр. 355.</w:t>
        <w:br/>
        <w:t>“8. Н. Толстой. Декабристы. В кн.: «ХХУ лет 1859-1884». Сборник</w:t>
        <w:br/>
        <w:t>Обшества для пособия нуждаюшимся литераторам иученым. Спб, 1884.</w:t>
        <w:br/>
        <w:t>59 Л.Н. Толстой. Собр. соч., т. 3, стр. 422.</w:t>
        <w:br/>
        <w:t>19 Там же, т. 14, стр. 361.</w:t>
        <w:br/>
        <w:t>131 Там же, стр. 374.</w:t>
        <w:br/>
        <w:t>152 Там же, стр. 366.</w:t>
        <w:br/>
        <w:t>15 Архив Института русской литературы (Пушкинский дом), ф. 265</w:t>
        <w:br/>
        <w:t>(«Русская старина», Хе 3565), оп. 2, Хе 1064, л. 16.</w:t>
      </w:r>
    </w:p>
    <w:p>
      <w:r>
        <w:t>14 М, И. Семевский -- издатель журнала «Русская старина», ав-</w:t>
        <w:br/>
        <w:t>тор книги «Наши знакомые. Книга автографов. 1880-1888 г», В ко-</w:t>
        <w:br/>
        <w:t>торой содержатся биографические сведения о многих русских деятелях</w:t>
        <w:br/>
        <w:t>Туркестанского края.</w:t>
        <w:br/>
        <w:t>55 Завалишин Иринарх Иванович (1762-1821) -- инженер,</w:t>
        <w:br/>
        <w:t>генерал-майор, генеральный инспектор путей сообшения, писатель.</w:t>
        <w:br/>
        <w:t>Архив Института русской литературы (Пушкинский дом). Картотека</w:t>
        <w:br/>
        <w:t>Модзалевского.</w:t>
        <w:br/>
        <w:t>1% Дмитрий Иринархович Завалишин -- известный декабрист, член</w:t>
        <w:br/>
        <w:t>Северного тайного обшества декабристов. По доносу родного брата</w:t>
        <w:br/>
        <w:t>Ипполита был арестован и осужден на каторгу в Нерчинск. Зимой</w:t>
        <w:br/>
        <w:t>1862 г состоялась встреча старого декабриста с революционером М.</w:t>
        <w:br/>
        <w:t>Л. Михайловым. По впечатлениям последнего, Д. М. Завалишин был</w:t>
        <w:br/>
        <w:t>«еше чрезвычайно бодрый старик, живой и бойкий...» СМ. .Л. Михайлов.</w:t>
        <w:br/>
        <w:t>Записки. Соч., т. 3. М., 1888, стр. 607-608).</w:t>
        <w:br/>
        <w:t>Д.И.Завалишин много писал о казаках Амурского края и о</w:t>
        <w:br/>
        <w:t>положении Сибири вообше, но цензура препятствовала публикации</w:t>
        <w:br/>
        <w:t>его статей. Описанная в «Записках» встреча с Завалишиным произ-</w:t>
        <w:br/>
        <w:t>вела огромное впечатление на М.А.Михайлова, убедив его в преем-</w:t>
        <w:br/>
        <w:t>ственностиреволюционной борьбы в России. Образ старого декабри-</w:t>
        <w:br/>
        <w:t>ста был создан в незаконченном романе Михайлова «Вместе». Образ</w:t>
        <w:br/>
        <w:t>старого декабриста, возвратившегося из длительной ссылки, был</w:t>
        <w:br/>
        <w:t>использован и Л.Н.Толстым также в неоконченном романе о декаб-</w:t>
        <w:br/>
        <w:t>ристах.</w:t>
        <w:br/>
        <w:t>7 Былеев К. Ф -- один из видных руководителей декабристов,</w:t>
        <w:br/>
        <w:t>выдаюшийся поэт. В архиве Института русской литературы (Пушкин-</w:t>
        <w:br/>
        <w:t>ский дом) сохранилось четверостишие Рылеева, записанное В. М.</w:t>
        <w:br/>
        <w:t>258</w:t>
        <w:br/>
        <w:t>поднятых маститым автором. Так, он замечает, что «Левшин слишком</w:t>
        <w:br/>
        <w:t>увлекся невежеством описываемого народа» и при этом допустил</w:t>
        <w:br/>
        <w:t>путаницу между религией и суеверием. Валиханов обрашает внимание</w:t>
        <w:br/>
        <w:t>на гостеприимство, сострадательность казахского народа и считает, что</w:t>
        <w:br/>
        <w:t>это достойно подражания и просвешенного европейца.</w:t>
        <w:br/>
        <w:t>В своей книге Левшин допустил ряд неточностей при переводе</w:t>
        <w:br/>
        <w:t>казахских реалий. По этому поводу Валиханов высказал интересные</w:t>
        <w:br/>
        <w:t>мысли и замечания. Например, он отметил неверный перевод слова</w:t>
        <w:br/>
        <w:t>«акбура», что означает «белый верблюд», а не «белый волк», как у</w:t>
        <w:br/>
        <w:t>Левшина!%, При этом рецензент спокойно и по-деловому обьясняет</w:t>
        <w:br/>
        <w:t>причину ошибки.</w:t>
        <w:br/>
        <w:t>Заслуживают внимания и неологизмы в замечаниях Валиханова.</w:t>
        <w:br/>
        <w:t>Вступаяв полемику с Левшиным, он отмечал, что казахи «не признают</w:t>
        <w:br/>
        <w:t>шайтана за божество». Вот почему они, даже «бросая обьедкии кости...</w:t>
        <w:br/>
        <w:t>произносят бисмилла», то есть «во имя бога». Эту «процедуру» казахи</w:t>
        <w:br/>
        <w:t>проделывают, будучи уверенными, что «бисмиллованные» кости не</w:t>
        <w:br/>
        <w:t>доступны элому и нечистому духу»!”?. Неологизм «бисмиллованные»</w:t>
        <w:br/>
        <w:t>интересен и в другом отношении: свидетельствует о простом,</w:t>
        <w:br/>
        <w:t>лингвистическом, даже «святотатственном» отношении молодого</w:t>
        <w:br/>
        <w:t>Валиханова к словам свяшценной книги мусульман. Не случайно, что</w:t>
        <w:br/>
        <w:t>впоследствии В одном из своих писем он писал о сушествовавшем в</w:t>
        <w:br/>
        <w:t>казахской степи мнении о нем, как о неверуюшем.</w:t>
      </w:r>
    </w:p>
    <w:p>
      <w:r>
        <w:t>9) несомненном литературном даровании Валиханова</w:t>
        <w:br/>
        <w:t>свидетельствуют его этюды под пародийным названием «Трактация</w:t>
        <w:br/>
        <w:t>о романах вообше, о романах, написанных е. п. самим (Дневниковые</w:t>
        <w:br/>
        <w:t>записи 27 февраля 1856) »:, в которых он с тонкой иронией высмеивает</w:t>
        <w:br/>
        <w:t>хвастовство генерала Гасфорта. Последний в передаче Валиханова</w:t>
        <w:br/>
        <w:t>напоминает печально энаменитого Хлестакова. Не случайно генерал</w:t>
        <w:br/>
        <w:t>ненавидит Гоголя, считая его очередным литературным «Идолом», а</w:t>
        <w:br/>
        <w:t>гго «Ревизора» -- полным бесконечной лжи. Здесь поведение Гасфорта</w:t>
        <w:br/>
        <w:t>вполне «обьяснимо»: он видел в гоголевском герое своего двойника.</w:t>
        <w:br/>
        <w:t>В самом деле, как по-хлестаковски превозносил себя Гасфорт, говоря:</w:t>
        <w:br/>
        <w:t>«Конечно, ты, жена, удивишься, когда узнаешь, что Я, да Я-- твой муж,</w:t>
        <w:br/>
        <w:t>писал тоже романы». Этот новоявленный «романист» высказывает</w:t>
        <w:br/>
        <w:t>безапелляционное и грубейшее суждение о Гоголе («вот еше один</w:t>
        <w:br/>
        <w:t>идол -- Гоголь») ио Жорж Занд («пресловутая Жорж Занд», «вздорная</w:t>
        <w:br/>
        <w:t>баба»). Ксчастью, главным призванием Гасфорта, по его же выражению,</w:t>
        <w:br/>
        <w:t>оказалось «быть генералом». Вместе с тем верхом хвастовства «романи-</w:t>
        <w:br/>
        <w:t>ческого» губернатора является его утверждение: «Сам я писал вроде</w:t>
        <w:br/>
        <w:t>Диккенса»?,</w:t>
        <w:br/>
        <w:t>Важно, что сатира Валиханова имела точный адрес. Тақ, А. Е.</w:t>
        <w:br/>
        <w:t>Врангель писал о генерал-губернаторе Г. Х. Гасфорте: «Он так пуст</w:t>
        <w:br/>
        <w:t>264</w:t>
        <w:br/>
        <w:t>бросаюшие новый взгляд на историю этой орды и обьясняюшие</w:t>
        <w:br/>
        <w:t>причины падения орды»?</w:t>
        <w:br/>
        <w:t>Этот интерес Чокана сформировался во время его петербургской</w:t>
        <w:br/>
        <w:t>жизни под воздействием известных русских писателей А. Н. Майкова</w:t>
        <w:br/>
        <w:t>(1821-1897), Я. П. Полонского (1819-1898), Н. С. иВ. С. Курочкиных&gt;</w:t>
        <w:br/>
        <w:t>идр.</w:t>
        <w:br/>
        <w:t>Но особенно благотворное влияние на Валиханова оказала его</w:t>
        <w:br/>
        <w:t>творческаядружбас гениальнымрусским писателем Ф. М.Достоевским,</w:t>
        <w:br/>
        <w:t>с которым он познакомился в 1854 г в Омске. Весной того же года</w:t>
        <w:br/>
        <w:t>писатель был переведен в Семипалатинск.</w:t>
        <w:br/>
        <w:t>«Мне так приятны эти немногие дни, проведенные с Вами в</w:t>
        <w:br/>
        <w:t>Семипалатинске, -- писал Валиханов 5 декабря 1856 Г., -- что теперь</w:t>
        <w:br/>
        <w:t>толью о том и думаю, как еше побывать у Вас. Я не мастер писать о</w:t>
        <w:br/>
        <w:t>чувствах и расположении, но думаю, что это ни к чему. Вы, конечно,</w:t>
        <w:br/>
        <w:t>знаете, как я к Вам привязан и как я Вас люблю»”,</w:t>
        <w:br/>
        <w:t>Ответное письмо Достоевским было написано 14 декабря. «Письмо</w:t>
        <w:br/>
        <w:t>Ваше, добрейший друг мой, передал мне Александр Николаевич, --</w:t>
        <w:br/>
        <w:t>писал он. -- Вы пишете мне, что меня любите. А я Вам обьявляю без</w:t>
        <w:br/>
        <w:t>церемоний, что в Вас влюбился. Я никогда и ни к кому, даже не исклю-</w:t>
        <w:br/>
        <w:t>чая родного брата, не чувствовал такого влечения, как к Вам, и бог</w:t>
        <w:br/>
        <w:t>энает, как это сделалось. Тут бы можно многое сказать в обьяснение,</w:t>
        <w:br/>
        <w:t>но чего Вас хвалиты А Вы верно и без доказательства верите моей</w:t>
        <w:br/>
        <w:t>искренности, дорогой мой Валихан, да если бы на эту тему написать 10</w:t>
        <w:br/>
        <w:t>книг; -- ничего не напишешь, чувство ивлечение -- дело необьяснимов.</w:t>
        <w:br/>
        <w:t>Когда мы простились с Вами из возка, нам было грустно целый день.</w:t>
        <w:br/>
        <w:t>Мы всю дорогу вспоминали о Вас и взапуски хвалили.</w:t>
        <w:br/>
        <w:t>Чудо как хорошо было, если бы Вам можно было с нами поехать.</w:t>
        <w:br/>
        <w:t>Вы бы произвели большой эффект в Барнауле. В Кузнецке (где я был</w:t>
        <w:br/>
        <w:t>один) (М. В. Это секрет) я много говорил о Вас одной даме, женшине</w:t>
        <w:br/>
        <w:t>умной, милой, с душой и сердцем, которая лучший друг мой. Я говорил</w:t>
        <w:br/>
        <w:t>о Вас так много, что она полюбила Вас никогда и не видя, с моих слов,</w:t>
        <w:br/>
        <w:t>обьясняя мне, что я изобразил Вас самыми яркими красками. Может</w:t>
      </w:r>
    </w:p>
    <w:p>
      <w:r>
        <w:t>быть, эту превосходную женшину Вы когда-нибудь увидите и будете</w:t>
        <w:br/>
        <w:t>тоже в числе ее друзей, чего Вам желаю. Поэтому и пишу Вам об этом.</w:t>
        <w:br/>
        <w:t>Я почти не былв Барнауле. Впрочем был на бале иуспел познакомиться</w:t>
        <w:br/>
        <w:t>почти со всеми. Я болыше жил в Кузнецке (5 дней). Потом в Эмееве и</w:t>
        <w:br/>
        <w:t>в Локте. Демчинский был в своем обыкновенном юморе во все время.</w:t>
        <w:br/>
        <w:t>Семенов превосходный человек. Я его разглядел еше ближе. Много бы</w:t>
        <w:br/>
        <w:t>можно Вам рассказать, чего в письме не напишешь, но когда-нибудь</w:t>
        <w:br/>
        <w:t>кое-что узнаете.</w:t>
        <w:br/>
        <w:t>И воттеперь, когдав душе моей вдруг неожиданно (и ждал ине ждал)</w:t>
        <w:br/>
        <w:t>накопилось столько горя, забот и страху за то, что мне дороже всего на</w:t>
        <w:br/>
        <w:t>268</w:t>
        <w:br/>
        <w:t>и глуп, что много говорить о нем не буду», а о генерале Фридериксе:</w:t>
        <w:br/>
        <w:t>«Добрый, отличный человек, но глуп, как пробка». Отсюда ясно, что</w:t>
        <w:br/>
        <w:t>именно эти ограниченные люди служили мишенью ядовитых насмешек</w:t>
        <w:br/>
        <w:t>молодого Чокана.</w:t>
        <w:br/>
        <w:t>Литературные занятия привлекали Валиханова и в относительно</w:t>
        <w:br/>
        <w:t>более зрелые годы (как известно, он прожил всего 30 лет). Так,</w:t>
        <w:br/>
        <w:t>прекрасно владея тюркскими наречиями, Чокан свободно переводил на</w:t>
        <w:br/>
        <w:t>русский язык отрывки из поэмы «Манас» («Смерть Кукотай-хана и его</w:t>
        <w:br/>
        <w:t>поминки»). Об этом переводе с восторгом писал Н. И. Веселовский.</w:t>
        <w:br/>
        <w:t>В 1902 г. на заседании Русского археологического обшества он сделал</w:t>
        <w:br/>
        <w:t>доклад натему «О поэме «Манас» взаписии переводе Ч. Ч. Валиханова».</w:t>
        <w:br/>
        <w:t>Русский ученый с восхишением говорил, что Валиханов «превос-</w:t>
        <w:br/>
        <w:t>ходно усвоил русский язык и до какой степени силы и образности</w:t>
        <w:br/>
        <w:t>умел передавать по-русски сжатую киргизскую речь». В научных</w:t>
        <w:br/>
        <w:t>трудах Чокана, дневниковых записях и в особенности его небольшом</w:t>
        <w:br/>
        <w:t>эпистолярном наследии чувствуется особый, валихановский стиль, что</w:t>
        <w:br/>
        <w:t>также служит похказателем его большого литературного дарования.</w:t>
        <w:br/>
        <w:t>Литературоведческая деятельность Валиханова, связанная с</w:t>
        <w:br/>
        <w:t>тшательным изучением образцов произведений устного творчества</w:t>
        <w:br/>
        <w:t>тюркоязычных народов, заслуживает особого внимания. Помимо</w:t>
        <w:br/>
        <w:t>записи киргизского эпоса «Манас», Чокан записал также казахскую</w:t>
        <w:br/>
        <w:t>поэтическую легенду «Козы-Корпеш и Баян-Сулу», впоследствии</w:t>
        <w:br/>
        <w:t>опубликованную в «Турецкой хрестоматии» И. Н. Березина (ч. 3,</w:t>
        <w:br/>
        <w:t>Казань, 1876, стр. 70-162), затем эпос об «Идиге», который был им же</w:t>
        <w:br/>
        <w:t>переведен на русский язык и опубликован в сочинениях казахского</w:t>
        <w:br/>
        <w:t>ученого, вышедших в 1904 г. под редакцией Н. И. Веселовскогог2.</w:t>
        <w:br/>
        <w:t>Литературное дарование Чокана нашло отражение В его научных</w:t>
        <w:br/>
        <w:t>трудах и дневниках («О состоянии Алтышара, или шести восточных</w:t>
        <w:br/>
        <w:t>городов китайской провинции Нан-Лу (Малой Бухарии)», «Очерки</w:t>
        <w:br/>
        <w:t>Джунгарии», «Запискио киргизах», «Аблай», «Киргизское родословие»,</w:t>
        <w:br/>
        <w:t>«Записки о судебной реформе», «Следы шаманства у киргизов», «О</w:t>
        <w:br/>
        <w:t>мусульманстве в степи» и др.), в которых читатель обрашает внимание</w:t>
        <w:br/>
        <w:t>на остроту и занимательность изложения, сжатость и образность слога</w:t>
        <w:br/>
        <w:t>автора, едкий сарказм и тонкий юмор. Именно эти стороны таланта</w:t>
        <w:br/>
        <w:t>Валиханова позволили Г. Н. Потанину заявить, что «если б Чокан имел</w:t>
        <w:br/>
        <w:t>в киргизском (казахском. -- К. К.) народе читаюшую среду, он мог бы</w:t>
        <w:br/>
        <w:t>стать гением своего народа и положить начало литературному воз-</w:t>
        <w:br/>
        <w:t>рождению своих единоплеменников».</w:t>
        <w:br/>
        <w:t>В 1856 г. Валиханов, находясь в Кульдже, изучает китайский язык</w:t>
        <w:br/>
        <w:t>и отмечает, что он «состоит из односложных звуков». К сожалению,</w:t>
        <w:br/>
        <w:t>составленный им словарь китайских, монгольских и тюркских слов</w:t>
        <w:br/>
        <w:t>остался незавершенным. Для ориенталиста Валиханова интересно</w:t>
      </w:r>
    </w:p>
    <w:p>
      <w:r>
        <w:t>265</w:t>
        <w:br/>
        <w:t>до августа»), толкает Валиханова даже на попытки проведения</w:t>
        <w:br/>
        <w:t>метеорологических наблюдений, для чего в письме от 2 января 1862 г.</w:t>
        <w:br/>
        <w:t>он просит профессора А. Н. Бекетова! похлопотать в обшестве, чтобы</w:t>
        <w:br/>
        <w:t>ему выслали приборы.</w:t>
        <w:br/>
        <w:t>ТЧокан, как известно, прожил недолгую, но яркую жизнь, полную</w:t>
        <w:br/>
        <w:t>исканий и творческого горения. Он внес крупный вклад в развитие</w:t>
        <w:br/>
        <w:t>отечественной географии, этнографии, востоковедения, тюркологии,</w:t>
        <w:br/>
        <w:t>истории, литературоведения. Это был по-настояшему даровитый и</w:t>
        <w:br/>
        <w:t>крупный ученый. Однако его таланту исследователя не суждено было</w:t>
        <w:br/>
        <w:t>полностью раскрыться не только из-за чрезвычайно короткой жизни,</w:t>
        <w:br/>
        <w:t>но и косности, зависти окружавших его людей и администрации края.</w:t>
        <w:br/>
        <w:t>Научные труды Ч. Ч. Валиханова, как уже отмечалось, получили</w:t>
        <w:br/>
        <w:t>высокую оценку крупнейших русских и зарубежных ученых. О</w:t>
        <w:br/>
        <w:t>значении его работ писали П. П. Семенов-Тян-Шанский, Н. А. Аристов,</w:t>
        <w:br/>
        <w:t>И. В. Мушкетов” (он упоминает, в частности, о коллекции горных</w:t>
        <w:br/>
        <w:t>пород, собранных Валихановым в Восточном Туркестане), Г. Е. Грум-</w:t>
        <w:br/>
        <w:t>Гржимайло, В. В. Бартольд, Ф. Р. Остен-Сакен, Н. М. Ядринцев, Л. С.</w:t>
        <w:br/>
        <w:t>Берг и др.</w:t>
        <w:br/>
        <w:t>Здесь мы ограничимся приведением лишь некоторых отзывов,</w:t>
        <w:br/>
        <w:t>отослав интересуюшихся этим вопросом к Собранию сочинений 1.</w:t>
        <w:br/>
        <w:t>Ч. Валиханова. Автору «Истории русской этнографии» (1892) А. Н.</w:t>
        <w:br/>
        <w:t>Пыпину Потанин писал неоднократно, подчеркивая роль Ч. Ч. Валиха-</w:t>
        <w:br/>
        <w:t>нова как ученого и исследователя Восточного Туркестана.</w:t>
        <w:br/>
        <w:t>Н.И.Веселовский, первый издательСобраниясочинений Валиханова</w:t>
        <w:br/>
        <w:t>(1904), писал: «Как блестяший метеор, промелькнул над нивой</w:t>
        <w:br/>
        <w:t>востоковедения... Чокан Чингисович Валиханов. Русские ориенталисты</w:t>
        <w:br/>
        <w:t>единогласно призналив лице его феноменальное явление и ожидали от</w:t>
        <w:br/>
        <w:t>него великих и важных откровений о судьбе тюркских народов» 5.</w:t>
        <w:br/>
        <w:t>Будучи офицером русской армии, Ч. Ч. Валиханов оставался верным</w:t>
        <w:br/>
        <w:t>сыном своего народа, полагая, что судьба его тесно связана с Россией.</w:t>
        <w:br/>
        <w:t>УУченый мечтал о культурном единении казахов и русских.</w:t>
        <w:br/>
        <w:t>Значительную рольв формировании передовых взглядов Валиханова</w:t>
        <w:br/>
        <w:t>сыграло его непосредственное обшение со многими виднейшими</w:t>
        <w:br/>
        <w:t>деятелями русской науки, литературы и культуры, в частности,</w:t>
        <w:br/>
        <w:t>многолетняя дружба с Ф. М. Достоевским (их знакомство состоялось</w:t>
        <w:br/>
        <w:t>в 1854 г в Омске). Но прежде чем перейти к анализу их отношений и</w:t>
        <w:br/>
        <w:t>творческих взаимосвязей, важно остановиться на следуюшем моменте.</w:t>
        <w:br/>
        <w:t>В научной литературе еше недостаточно уделено внимания</w:t>
        <w:br/>
        <w:t>деятельности Валиханова как писателя, критика и переводчика. В самом</w:t>
        <w:br/>
        <w:t>деле, его рецензия на третью часть известной книги А. И. Левшина!”</w:t>
        <w:br/>
        <w:t>поражает читателя четкостью и определенностью позиции молодого</w:t>
        <w:br/>
        <w:t>критика. Валиханов в ней показал себя энатоком многих вопросов,</w:t>
        <w:br/>
        <w:t>263</w:t>
        <w:br/>
        <w:t>нием. Кроме того, край манил его сухим климатом, и была надежда, что,</w:t>
        <w:br/>
        <w:t>может быть, там эдоровье поправится.</w:t>
        <w:br/>
        <w:t>5ЧҢ Валиханов. Собр. соч., т. 4, стр. 62-65.</w:t>
      </w:r>
    </w:p>
    <w:p>
      <w:r>
        <w:t>5 Там же, стр. 63-65.</w:t>
        <w:br/>
        <w:t>21 Там же, стр. 65-68.</w:t>
        <w:br/>
        <w:t>3 Там же, стр. 113-114.</w:t>
        <w:br/>
        <w:t>3 Воспоминания А. Г. Достоевской. М.-Л., 1925, стр. 45-46.</w:t>
        <w:br/>
        <w:t>42 Ф, М. Достоевский. Дневник писателя. М.-Л., 1934.</w:t>
        <w:br/>
        <w:t>4-М. Ауэзов. Ф. М. Достоевский и Чокан Валиханов. В кн.: «Мысли</w:t>
        <w:br/>
        <w:t>разных лет». Алма-Ата, 1961, стр. 272-276.</w:t>
        <w:br/>
        <w:t>&lt; Институт русской литературы (Пушкинский дом) АН СССР, ф. 134,</w:t>
        <w:br/>
        <w:t>оп. 4, Х9561,л. 15. Письмо Ф. М. Достоевского от 27 марта 1854 г.</w:t>
        <w:br/>
        <w:t>&lt;&gt; Пит. по кн.: П. Косенко. Иртыш и Нева. Алма-Ата, 1971, стр. 18.</w:t>
        <w:br/>
        <w:t>4 См. П.П. Семенов-Тян-Шанский. Путешествие в Тянь-Шань в</w:t>
        <w:br/>
        <w:t>1856-1857 гг. т. 2, М., 1946.</w:t>
        <w:br/>
        <w:t>45 Институт русской литературы (Пушкинский дом), ф. 100, ед. хр.</w:t>
        <w:br/>
        <w:t>29811-29813 ССХІ, б. 9. Письма А. Н. Плешеева к Ф. М. Достоевскому</w:t>
        <w:br/>
        <w:t>(из Оренбурга 20 января 1857 г, 10 апреля и 30 мая 1858 г. из Петербурга</w:t>
        <w:br/>
        <w:t>-- 10 февраляи 10 апреля 1859); ф. 134, оп. 1, Хә 561. Достоевский Ф. М.</w:t>
        <w:br/>
        <w:t>Письмо к Плешгеву А. Н. от 21 августа 1875 г).</w:t>
        <w:br/>
        <w:t>4 Институт русской литературы (Пушкинский дом), ф. 93, оп. 2, Хә</w:t>
        <w:br/>
        <w:t>81,1.7.</w:t>
        <w:br/>
        <w:t>“Л.П. Гроссман. Семинарий по Достоевскому. М.-Пгр,, 1922, стр. 54-69.</w:t>
        <w:br/>
        <w:t>4. М. Достоевский. Преступление и наказание. Л., 1962, стр. 762.</w:t>
        <w:br/>
        <w:t>4 Ф. М. Достоевский. Записки из Мертвого дома. Л., 1962, стр. 349.</w:t>
        <w:br/>
        <w:t>5 Там же, стр. 355-356. Ниже разрядки автора.</w:t>
        <w:br/>
        <w:t>2 Там же, стр. 422-423.</w:t>
        <w:br/>
        <w:t>ам же, стр. 374-375.</w:t>
        <w:br/>
        <w:t>Гам же, стр. 376.</w:t>
        <w:br/>
        <w:t>Гам же, стр. 229.</w:t>
        <w:br/>
        <w:t>Гам же, стр. 399.</w:t>
        <w:br/>
        <w:t>Гам же, стр. 141.</w:t>
        <w:br/>
        <w:t>«Правда», 1971, 13 ноября.</w:t>
        <w:br/>
        <w:t>“Институт русской литературы (Пушкинский дом), ф. 93, оп. 2,Х%81,л. 27.</w:t>
        <w:br/>
        <w:t>&gt; Там же.</w:t>
        <w:br/>
        <w:t>6 Ф, М. Достоевский. Избр. соя., т. 2. Л., 1962, стр. 247.</w:t>
        <w:br/>
        <w:t>4 Достоевский. Игрок. В. кн.: Повести и рассказы в 2-х томах т. 2. М.,</w:t>
        <w:br/>
        <w:t>1956, стр. 409.</w:t>
        <w:br/>
        <w:t>Өө См.: П. Косенко. Иртыш и Нева, стр. 125.</w:t>
        <w:br/>
        <w:t>ӨТ. Мусрепов. Наедине с Достоевским. «Казахстанская правда», 1971,</w:t>
        <w:br/>
        <w:t>11 ноября.</w:t>
      </w:r>
    </w:p>
    <w:p>
      <w:r>
        <w:t>зә 92 ж</w:t>
        <w:br/>
        <w:t>5</w:t>
        <w:br/>
        <w:t>282</w:t>
        <w:br/>
        <w:t>героя романа «Подросток» Версилова автор пытался сохранить образ</w:t>
        <w:br/>
        <w:t>дорогого ему Чокана Валиханова.</w:t>
        <w:br/>
        <w:t>До своей ссылки Достоевский никогда не жил в провинциальном</w:t>
        <w:br/>
        <w:t>городе. И, естественно, «светская жизнь» провинциального</w:t>
        <w:br/>
        <w:t>Мордасова в «Дядюшкином сне» во многом отражает картину</w:t>
        <w:br/>
        <w:t>Семипалатинска.</w:t>
        <w:br/>
        <w:t>Таким образом, в ряде романов и повестей Достоевского казахские</w:t>
        <w:br/>
        <w:t>мотивы нашли определенное отражение, хотя писатель и не создал</w:t>
        <w:br/>
        <w:t>ни одного произведения, посвяшценного казахам или героем которого</w:t>
        <w:br/>
        <w:t>был бы казах.</w:t>
        <w:br/>
        <w:t>Великий писатель, оказавшись позже в круговороте сложных</w:t>
        <w:br/>
        <w:t>противоречий эпохи, как бы отодвинул на второй план казахские</w:t>
        <w:br/>
        <w:t>впечатления. Однако он никогда не забывал о них, проявляя к</w:t>
        <w:br/>
        <w:t>судьбе казахов постоянное внимание. В этом отношении характерен</w:t>
        <w:br/>
        <w:t>следуюцший эпизод. В период его работы редактором «Гражданина»</w:t>
        <w:br/>
        <w:t>была опубликована статья «Киргизские депутаты в С.Петербурге»,</w:t>
        <w:br/>
        <w:t>за что Достоевский был наказан гауптвахтойе,</w:t>
        <w:br/>
        <w:t>«Всеми силами души и таланта, всем усилием мысли и болью</w:t>
        <w:br/>
        <w:t>совести отозвался» он на сложные и мучительные вопросы</w:t>
        <w:br/>
        <w:t>трагической поры. Ф. М. Достоевский «пытался заглянуть через</w:t>
        <w:br/>
        <w:t>голову современности, иша окончательныб, вневременные</w:t>
        <w:br/>
        <w:t>нравственные идеалы, -- говорил старейший советский писатель</w:t>
        <w:br/>
        <w:t>К.А. Федин... -- Нет, не смирению учил Достоевский. Всем своим</w:t>
        <w:br/>
        <w:t>творчеством он сказал: так дальше жить нельзя! И это понимали</w:t>
        <w:br/>
        <w:t>поколения русских революционеров»&lt;7,</w:t>
        <w:br/>
        <w:t>«И еше я думаю о том, -- писал Г. М. Мусрепов о Достоевском,</w:t>
        <w:br/>
        <w:t>-- что для него не была чуждой казахская земля. Пусть бесправный</w:t>
        <w:br/>
        <w:t>солдат, нижний чин, но все же служба в Семипалатинске не шла в</w:t>
        <w:br/>
        <w:t>сравнение с каторжным острогом»%. Казахская земля, ее народ,</w:t>
        <w:br/>
        <w:t>великий Чокан Валиханов стали родными для гениального писателя,</w:t>
        <w:br/>
        <w:t>определив казахские мотивы в ряде крупнейших его произведений.</w:t>
        <w:br/>
        <w:t>Таким образом, в становлении Ии развитии русско-казахских</w:t>
        <w:br/>
        <w:t>литературных отношений огромная роль принадлежит Ф. М.</w:t>
        <w:br/>
        <w:t>Достоевскому, оказавшему значительное нравственное влияние на</w:t>
        <w:br/>
        <w:t>формирование личности первого казахского ученого и литератора</w:t>
        <w:br/>
        <w:t>Ч. Ч. Валиханова. Взаимоотношения между этими выдаюшимися</w:t>
        <w:br/>
        <w:t>людьми могут служить примером бескорыстной дружбы сынов</w:t>
        <w:br/>
        <w:t>русского и казахского народов.</w:t>
        <w:br/>
        <w:t>278</w:t>
        <w:br/>
        <w:t>смотрел неподвижно, не отрываясы, мысль его переходила в грезы, в</w:t>
        <w:br/>
        <w:t>созерцание; он ни о чем не думал, но какая-то тоска волновала его и</w:t>
        <w:br/>
        <w:t>мучила» 5,</w:t>
      </w:r>
    </w:p>
    <w:p>
      <w:r>
        <w:t>Почти тождественно Раскольникову ведет себя узник «Мертвого</w:t>
        <w:br/>
        <w:t>дома» (1860-1862). Наступаюшие весенние дни, По его мнению,</w:t>
        <w:br/>
        <w:t>«волнуют и закованного человека, рождают и в нем какие-то желания,</w:t>
        <w:br/>
        <w:t>стремления, тоску». Весной, даже во время каторжной работы он вдруг</w:t>
        <w:br/>
        <w:t>замечал «чей-нибудь задумчивый и упорный взгляд в синеюшую даль,</w:t>
        <w:br/>
        <w:t>куда-нибудь туда, на другой берег Иртыша, где начинается необьятною</w:t>
        <w:br/>
        <w:t>скатертью, тысячи на полторы верст, вольная (разрядка здесь и ниже</w:t>
        <w:br/>
        <w:t>моя. -К. К.) киргизская степь; подметишь чей-нибудь глубокий вздох,</w:t>
        <w:br/>
        <w:t>всей грудью, как будто так и тянет человека дохнуть этим далеким,</w:t>
        <w:br/>
        <w:t>свободным воздухом и облегчить им придавленную, закованную</w:t>
        <w:br/>
        <w:t>душу»%.</w:t>
        <w:br/>
        <w:t>Любопытно описание работы заключенных на кирпичном заводе,</w:t>
        <w:br/>
        <w:t>отстоявшем от острога на расстоянии 3-4 верст. Несмотря на тяжелый</w:t>
        <w:br/>
        <w:t>характер труда, некоторые ходили туда даже с «охотою», потому что</w:t>
        <w:br/>
        <w:t>«место было отҡрытов, привольное, на берегу Иртыша». Река манила</w:t>
        <w:br/>
        <w:t>и узника, от лица которого ведется повествование, тем, что «на берегу</w:t>
        <w:br/>
        <w:t>же можно было забыться: смотришь, бывало, в этот необьятный...</w:t>
        <w:br/>
        <w:t>простор, точно заключенный из окна своей тюрьмы на свободу... Все</w:t>
        <w:br/>
        <w:t>для меня было тут дорого и мило: и яркое горячее солнце на бездонном</w:t>
        <w:br/>
        <w:t>синем небе, и далекая песня киргиза (казаха. - К. К.), приносившаяся</w:t>
        <w:br/>
        <w:t>с киргизского берега. Всматриваешься долго и разглядишь, наконец,</w:t>
        <w:br/>
        <w:t>какую-нибудь бедную, обкуренную юрту какого-нибудь байгуши; раз-</w:t>
        <w:br/>
        <w:t>тлядишь дымок у юрты, киргизку, которая о чем-то хлопочет со своими</w:t>
        <w:br/>
        <w:t>двумя баранами. Все это бедно и дико, но свободно».</w:t>
        <w:br/>
        <w:t>Русский писатель обрашает внимание читателя не на</w:t>
        <w:br/>
        <w:t>белоснежные и большие юрты богачей, а именно на бедную и</w:t>
        <w:br/>
        <w:t>обкуренную юрту байгуши, то есть нишего, несчастного. В остроге</w:t>
        <w:br/>
        <w:t>были и русские нишие, «проигравшиеся и пропившиеся, или так</w:t>
        <w:br/>
        <w:t>просто, от природы нишие». Их тоже писатель называл казахским</w:t>
        <w:br/>
        <w:t>словом «байгуши».</w:t>
        <w:br/>
        <w:t>Писатель психологически очень тонко обьясняет, почему</w:t>
        <w:br/>
        <w:t>каторжные с такой тосқой смотрели на казахскую степь, где было</w:t>
        <w:br/>
        <w:t>«бедно и дико, но свободно». Он писал, что свобода казалась у нас</w:t>
        <w:br/>
        <w:t>в остроге как-то свободней настояшей свободы, то есть той, которая</w:t>
        <w:br/>
        <w:t>есть в самом деле, в действительности». Писатель подчеркивал, что</w:t>
        <w:br/>
        <w:t>«арестанты преувеличивали понятие о действительной Свободе, и</w:t>
        <w:br/>
        <w:t>это так естественно, так свойственно всякому арестанту». Поэтому-</w:t>
        <w:br/>
        <w:t>то последний завидовал какому-нибудь оборванному офицерскому</w:t>
        <w:br/>
        <w:t>денцику, как идеалу свободного человека, поскольку он ходил без</w:t>
        <w:br/>
        <w:t>275</w:t>
        <w:br/>
        <w:t>из Мертвого дома», их писатель читал А. Е. Врангелю и известному</w:t>
        <w:br/>
        <w:t>русскому путешественнику и географу П. П. Семенову-Тян-Шанскому.</w:t>
        <w:br/>
        <w:t>Восхишенный ученый утверждал: «Можно сказать, что пребывание</w:t>
        <w:br/>
        <w:t>в «Мертвом доме» сделало из талантливого Достоевского великого</w:t>
        <w:br/>
        <w:t>писателя-психолога»5.</w:t>
        <w:br/>
        <w:t>В мемуарах П. П. Семенова-Тян-Шанского сохранились описания</w:t>
        <w:br/>
        <w:t>встреч ученогов 1856-1857 гг в Омске, Семипалатинске, Барнауле с Ф.</w:t>
        <w:br/>
        <w:t>М. Достоевским, только что вышедшим из «мертвого дома», и молодым</w:t>
        <w:br/>
        <w:t>офицером Ч. Ч. Валихановым. Именно эти личности произвели на</w:t>
        <w:br/>
        <w:t>ученого наибольшее впечатление“.</w:t>
        <w:br/>
        <w:t>В годы пребывания в Семипалатинске Достоевскому открывается</w:t>
        <w:br/>
        <w:t>возможность установления связи не только с родными (братьями,</w:t>
        <w:br/>
        <w:t>сестрой), но и с друзьями. Он налаживает переписку с бывшим</w:t>
        <w:br/>
        <w:t>петрашевцем-поэтом А. Н. Плешеевым, находившимся в ссылке в</w:t>
      </w:r>
    </w:p>
    <w:p>
      <w:r>
        <w:t>Оренбурге. Дружеские отношения между ними сохранились Ии в По-</w:t>
        <w:br/>
        <w:t>следуюшее годы. Тақ, в 1875 г Достоевский обратился к поэту с</w:t>
        <w:br/>
        <w:t>письмом, уведомляя, что он высылает три главы нового романа и</w:t>
        <w:br/>
        <w:t>обрашаетоя к нему «как к старому другу»%.</w:t>
        <w:br/>
        <w:t>В большинстве произведений Ф. М. Достоевского, начиная с</w:t>
        <w:br/>
        <w:t>«Дядюшкина сна» и кончая «Дневником писателя» (1873 и 1876-</w:t>
        <w:br/>
        <w:t>1877), имеются упоминания о казахской степи и ее обитателях. Если,</w:t>
        <w:br/>
        <w:t>находясь в Омском остроге, в «мертвом доме», узник видел казахскую</w:t>
        <w:br/>
        <w:t>степь, казахские юрты лишь издали, то за пятилетною жизнь В</w:t>
        <w:br/>
        <w:t>Семипалатинске писатель близко столкнулся с казахами, их жизнью,</w:t>
        <w:br/>
        <w:t>обычаями и нерешенными проблемами, более глубокому пониманию</w:t>
        <w:br/>
        <w:t>которых способствовал, безусловно, его друг 1. Ч. Валиханов.</w:t>
        <w:br/>
        <w:t>В романе «Преступление и наказание» (1866) есть эпизод, в котором</w:t>
        <w:br/>
        <w:t>использованы лично пережитые писателем в Омском остроге чувства,</w:t>
        <w:br/>
        <w:t>когда он, глядя в степь, завидовал ее обитателям. Любопытно в этом</w:t>
        <w:br/>
        <w:t>отношении сообшение вдовы писателя А. Г. Достоевской: «Перечи-</w:t>
        <w:br/>
        <w:t>тывая произведения моего незабвенного мужа, я часто встречала в них</w:t>
        <w:br/>
        <w:t>черты из личной его жизни, его привычки, приписанные героям романа,</w:t>
        <w:br/>
        <w:t>обстоятельства, случившиеся с ним или с его семьей, и, главным</w:t>
        <w:br/>
        <w:t>образом, его личные мнения» Это находит подтверждение в чувствах</w:t>
        <w:br/>
        <w:t>Раскольникова, сосланного в сибирский острог, когда он, как и когда-то</w:t>
        <w:br/>
        <w:t>сам автор в сибирской ссылке, «стал глядеть на широкую и пустынную</w:t>
        <w:br/>
        <w:t>реку»” Иртыш. Раскольникову «с высокого берега открывалась широкая</w:t>
        <w:br/>
        <w:t>окрестность. С дальнего другого берега чуть слышно доносилась песня.</w:t>
        <w:br/>
        <w:t>Там, в облитой солнцем необозримой степи, чуть приметными точками</w:t>
        <w:br/>
        <w:t>чернелись кочевые юрты. Там была свобода и жили другие люди,</w:t>
        <w:br/>
        <w:t>совсем непохожие на эдешних, там как бы само время остановилось,</w:t>
        <w:br/>
        <w:t>точно не прошли еше века Авраама и стад его. Раскольников сидел,</w:t>
        <w:br/>
        <w:t>274</w:t>
        <w:br/>
        <w:t>кандалов и без конвоя»”, И казахи, не имевшие кандалов И конвоя,</w:t>
        <w:br/>
        <w:t>казались каторжанам идеалом свободных людей.</w:t>
        <w:br/>
        <w:t>Интересенв романе и небольшой эпизод, посвяшенный пребыванию</w:t>
        <w:br/>
        <w:t>востроге подбитого степного орла («карагуша», как писал Достоевский,</w:t>
        <w:br/>
        <w:t>по-казахски название царя птиц). Описывая измученную птицу, у</w:t>
        <w:br/>
        <w:t>которой было ранено правое крыло, писатель характеризует ее так:</w:t>
        <w:br/>
        <w:t>«Орел зашишался из всех сил когтями и клювом, и гордо и дико, как</w:t>
        <w:br/>
        <w:t>раненый король»?!. Орел эдесь символичен и олицетворяет образ</w:t>
        <w:br/>
        <w:t>измученной и раненой Свободы. Не случайно, что он имеет степное</w:t>
        <w:br/>
        <w:t>происхождение. Сравните ранее приведенное описание казахской</w:t>
        <w:br/>
        <w:t>степи: «Бедно и дико, но свободно», ав эпизоде с орлом: «гордо и дико».</w:t>
        <w:br/>
        <w:t>Это понимают и каторжане, которые говорят об орле: «Птица вольная,</w:t>
        <w:br/>
        <w:t>суровая, не приучишь к острогу-то. Й когда они решили выпустить</w:t>
        <w:br/>
        <w:t>птицу в степь, то «все были чем-то довольны, точно отчасти сами они</w:t>
        <w:br/>
        <w:t>получили свободу»,</w:t>
        <w:br/>
        <w:t>Каторжане «почти с любовью» смотрели «на злую птицу» и</w:t>
        <w:br/>
        <w:t>восхишенно говорили о ней, как о человеке: «Ему волю подавай,</w:t>
        <w:br/>
        <w:t>заправскую, волю-волюшку... Знамо деловоля. Волю почуял... «Слобода</w:t>
        <w:br/>
        <w:t>значит». Между тем выпушенный из острога раненый орел уходил</w:t>
        <w:br/>
        <w:t>все дальше в степь, не оглядываясь, «как бы торопясь» туда, где была</w:t>
        <w:br/>
        <w:t>Свобода.</w:t>
        <w:br/>
        <w:t>Орлом входил человек в острог, но затем «он гас... как свечка». Так</w:t>
        <w:br/>
        <w:t>писал Достоевский о С. Ф. Дурове, который «вошел» в острог «еше</w:t>
        <w:br/>
        <w:t>молодой, красивый, бодрый,, а вышел полуразрушенный, седой, без</w:t>
      </w:r>
    </w:p>
    <w:p>
      <w:r>
        <w:t>ног с одышкой»:5. Но как и подбитый орел, Дуров сохранил крепость</w:t>
        <w:br/>
        <w:t>духа и веру в лучшее будушее. Его беседы оказали огромное влияние</w:t>
        <w:br/>
        <w:t>на формирование демократических взглядов Ч. Ч. Валиханова и Г.Н.</w:t>
        <w:br/>
        <w:t>Потанина.</w:t>
        <w:br/>
        <w:t>Ф. М. Достоевский видел некую связь и преемственность между</w:t>
        <w:br/>
        <w:t>первыми дворянами-революционерами и последуюшими поколениями.</w:t>
        <w:br/>
        <w:t>Касаясь обрашения тюремного начальства с «дворянами-</w:t>
        <w:br/>
        <w:t>преступниками», автор отмечал, что «самое высшее начальство Вв</w:t>
        <w:br/>
        <w:t>Сибири... очень разборчиво и даже в иных случаях норовит дать им</w:t>
        <w:br/>
        <w:t>поблажку в сравнении с остальными каторжными, из простонародья».</w:t>
        <w:br/>
        <w:t>Одной из главных причин этого писатель считал появление в Сибири</w:t>
        <w:br/>
        <w:t>дворян-революционеров: «Еше лет тридцать пять тому назад в Сибирь</w:t>
        <w:br/>
        <w:t>явилисьвдруг,разом, большаямасса ссыльныхдворян, иэти-тоссыльные</w:t>
        <w:br/>
        <w:t>в продолжение тридцати лет умели поставить и зарекомендовать себя</w:t>
        <w:br/>
        <w:t>так по всей Сибири, что начальство уже по старинной, преемственной</w:t>
        <w:br/>
        <w:t>привычке поневоле глядело в мое время на дворян-преступников</w:t>
        <w:br/>
        <w:t>известного разряда иными глазами, чем на всех других ссыльных»%,</w:t>
        <w:br/>
        <w:t>В «Записках из Мертвого дома» Достоевский отмечал, что в</w:t>
        <w:br/>
        <w:t>276</w:t>
        <w:br/>
        <w:t>написать историю киргизского народа»?! К сожалению, судьба других</w:t>
        <w:br/>
        <w:t>писем Достоевского к Валиханову неизвестна. Между тем Чокан</w:t>
        <w:br/>
        <w:t>неоднократно писал Федору Михайловичу о своей жизни, просил</w:t>
        <w:br/>
        <w:t>совета и т. д. Так, в письме от 18 июля 1859 г. из Петропавловска он</w:t>
        <w:br/>
        <w:t>сообшал писателю о намерении «ехать прямо к себе в орду», то есть</w:t>
        <w:br/>
        <w:t>в степь, так как «расстроен нравственно и телесно» и много писать не</w:t>
        <w:br/>
        <w:t>может. «Здоровье мое не хуже и не лучше, покашливаю, как и прежде,</w:t>
        <w:br/>
        <w:t>хотя пью кумыс», поэтому быть в Петербурге не только в октябре, но</w:t>
        <w:br/>
        <w:t>и декабре 1861 г. Валиханов не смог. По совету сибирских докторов он</w:t>
        <w:br/>
        <w:t>решил зиму провести в степи, так как пришел к грустному выводу, что</w:t>
        <w:br/>
        <w:t>с его «здоровьем в Петербурге жить постоянно нельзя» &gt;.</w:t>
        <w:br/>
        <w:t>Валиханов писал своему великому другу о желании «получить место</w:t>
        <w:br/>
        <w:t>консула в Кашгаре»”. Если бы это не удалось, то он намеревался уйти</w:t>
        <w:br/>
        <w:t>в отставку и служить в степи на выборных должностях с тем, чтобы</w:t>
        <w:br/>
        <w:t>приносить посильную помошь своему народу. Как видно из этих строк,</w:t>
        <w:br/>
        <w:t>ТЧокан наивно верил в просвешенного, «честного чиновника», но уже</w:t>
        <w:br/>
        <w:t>в следуюшем письме от 15 октября 1862 г. он с горечью отметил свое</w:t>
        <w:br/>
        <w:t>разочарование в желании стать «честным чиновником», поскольку</w:t>
        <w:br/>
        <w:t>окружаюшая среда всячески препятствовала ему занять выборную</w:t>
        <w:br/>
        <w:t>должность старшего султана”&gt;. Попытка посвятить себя на благо</w:t>
        <w:br/>
        <w:t>соотечественников, «зашишатьих от чиновникови деспотизма богатых»</w:t>
        <w:br/>
        <w:t>казахов не увенчалась успехом. Врагов у Валиханова оказалось много:</w:t>
        <w:br/>
        <w:t>и чиновничество, и богатые «ордынцы». "Чтобы очернить его в глазах</w:t>
        <w:br/>
        <w:t>народа, они «пускали в ход и то», что Валиханов не верит в бога и с</w:t>
        <w:br/>
        <w:t>Магометом состоит чуть ли не в личной вражде. «Подобные веци»,</w:t>
        <w:br/>
        <w:t>естественно, не могли остаться без последствий. И хотя Валиханов на</w:t>
        <w:br/>
        <w:t>выборах получил большинство голосов выборшиков, однако админи-</w:t>
        <w:br/>
        <w:t>страция ЭЗападно-Сибирского генерал-губернаторства попросту</w:t>
        <w:br/>
        <w:t>игнорировала результаты выборов и не утвердила его старшим султаном</w:t>
        <w:br/>
        <w:t>Атбасарского округа, боясь, что «ладить» с просвешенным и гуманным</w:t>
        <w:br/>
        <w:t>правителем будет тяжело. И Валиханов с полным основанием писал</w:t>
        <w:br/>
        <w:t>Достоевскому, что «генералы не любят (его. - К. К.) потому, что мало</w:t>
        <w:br/>
        <w:t>этой восточной подобострастности».</w:t>
        <w:br/>
        <w:t>Однако не только царские чиновники «не любили» Валиханова.</w:t>
        <w:br/>
        <w:t>Между ним и близкими родственниками тоже стояло что-то</w:t>
        <w:br/>
        <w:t>«неодолимое», и попытки молодого ученого «сблизиться» с «милыми</w:t>
      </w:r>
    </w:p>
    <w:p>
      <w:r>
        <w:t>земляками» всегда заканчивались неудачно. Эдесь сказывалось</w:t>
        <w:br/>
        <w:t>тшеславие представителей старейшего аристократического рода,</w:t>
        <w:br/>
        <w:t>имевших «слишком высокое мнение о себе».</w:t>
        <w:br/>
        <w:t>В этом плане особого внимания заслуживает письмо Валиханова к А.</w:t>
        <w:br/>
        <w:t>Н. Майкову”, в котором содержится ряд важных признаний казахского</w:t>
        <w:br/>
        <w:t>ученого. Обьясняя корни расхождения своих взглядов с мнением</w:t>
        <w:br/>
        <w:t>271</w:t>
        <w:br/>
        <w:t>над моими утопическими соображениями и гаданиями о судьбе Вашей,</w:t>
        <w:br/>
        <w:t>мой дорогой Валихан.</w:t>
        <w:br/>
        <w:t>Я так Вас люблю, что мечтаю о Вас и о судьбе Вашей по целым</w:t>
        <w:br/>
        <w:t>дням. Конечно, в мечтах я устраивал и лелеял судьбу Вашу. Но среди</w:t>
        <w:br/>
        <w:t>мечтаний была одна действительность: этото, что Вы первый из Вашего</w:t>
        <w:br/>
        <w:t>племени, достигший образования европейского. Уже один этот случай</w:t>
        <w:br/>
        <w:t>поразителен, и сознание о нем невольно налагает на Вас и обязанности.</w:t>
        <w:br/>
        <w:t>Трудно решать: как сделать Вам первый шаг Но вот еше один совет</w:t>
        <w:br/>
        <w:t>(вообше): менее забывайтесь и мечтайте, а больше делайте. Хотя с чего-</w:t>
        <w:br/>
        <w:t>нибудь да начните, хотя что-нибудь да сделайте для разрешения натуры</w:t>
        <w:br/>
        <w:t>своей, что-нибудь все-таки лучше, чем ничего. Дай Вам бог счастья.</w:t>
        <w:br/>
        <w:t>Прошайте, дорогой мой. Позвольте Вас обнять и поцеловать 10 раз.</w:t>
        <w:br/>
        <w:t>Помните меня и пишите чаше. Цуриков мне нравится, он прям, но я</w:t>
        <w:br/>
        <w:t>еше мало знаю его. Сьедетесь ли Вы с Семеновым и будете ли вместе</w:t>
        <w:br/>
        <w:t>в Семипалатинске (приписка на полях)? Тогда нас будет большая</w:t>
        <w:br/>
        <w:t>компания. Тогда, может быть, много переменится ив моей судьбе! Дал</w:t>
        <w:br/>
        <w:t>бы бог! Вам кланяется Демчинский. Пишу Вам у него на квартире, за</w:t>
        <w:br/>
        <w:t>тем столом, на котором мы обыкновенно завтракаем или вечером пьем</w:t>
        <w:br/>
        <w:t>чай, в ожидании обешанных строк. Напротив меня сидит Цуриков и</w:t>
        <w:br/>
        <w:t>тоже Вам пишет. Демчинский же спит и храпит. Теперь десять часов</w:t>
        <w:br/>
        <w:t>вечера. Я не понимаю, отчего очень устал, хотелось бы Вам кое-что</w:t>
        <w:br/>
        <w:t>написать о Семипалатинске: есть веши очень смешные. Да не упишешь</w:t>
        <w:br/>
        <w:t>и десятой доли, если писать как следует. Прошайте же, добрый мой</w:t>
        <w:br/>
        <w:t>друг Пишите мне чаше. А я всегда буду Вам отвечать, может быть</w:t>
        <w:br/>
        <w:t>рискну в другой раз написать и о своих делах. Поклонитесь от меня</w:t>
        <w:br/>
        <w:t>Д-ву и пожелайте ему от меня всего лучшего. Уверьте его, что я люблю</w:t>
        <w:br/>
        <w:t>его и искренне предан ему. С. Вам кланяется, рассказывала, как Вы и</w:t>
        <w:br/>
        <w:t>она живали в Омске. Она Вас помнит и очень Вами интересуется».</w:t>
        <w:br/>
        <w:t>Письмо отличаетея | яркю выраженной публицистической</w:t>
        <w:br/>
        <w:t>направленностью. В нем -- и это особенно важно подчеркнуть -</w:t>
        <w:br/>
        <w:t>определена высокая цель обшественного призвания Валиханова</w:t>
        <w:br/>
        <w:t>как просветителя родного народа, исключительно верно оценены</w:t>
        <w:br/>
        <w:t>незаурядные способности Чокана, дана глубокая характеристика его</w:t>
        <w:br/>
        <w:t>образа.</w:t>
        <w:br/>
        <w:t>По поводу этого единственного дошедшего до нас письма</w:t>
        <w:br/>
        <w:t>Достоевского к Валиханову Н. Павлова писала: «Письмо Ф. М.</w:t>
        <w:br/>
        <w:t>Достоевского получено мною Вв августе 1908 г. от султана Махмуда</w:t>
        <w:br/>
        <w:t>Валиханова, проживаюшего в Акмолинской области. Адресовано</w:t>
        <w:br/>
        <w:t>письмо к брату Махмуда Валиханова -- Чокану Валиханову, с</w:t>
        <w:br/>
        <w:t>которым Ф. М. Достоевский познакомился будучи в Омске. До самой</w:t>
        <w:br/>
        <w:t>смерти Чокана Валиханова... Ф. М. Достоевский оказывал ему самое</w:t>
        <w:br/>
        <w:t>дружеское расположение, живо интересуясь попытками Валиханова</w:t>
        <w:br/>
        <w:t>270</w:t>
      </w:r>
    </w:p>
    <w:p>
      <w:r>
        <w:t>приезжают сюда (в Туркестан. - К. К.) люди и, смотришь, через год</w:t>
        <w:br/>
        <w:t>уже ворочают изрядными рычагами, действуют; а ведь люди эти из той</w:t>
        <w:br/>
        <w:t>же глины сделаны -- не из золота. Расшедрилась судьба, послала тебе</w:t>
        <w:br/>
        <w:t>средства и средства изрядные; мозгами тоже не обидела, -- ну, и орудуй».</w:t>
        <w:br/>
        <w:t>Действительно, кприехавшемув новый крайсоскромнымимушеством</w:t>
        <w:br/>
        <w:t>(тюк, чемодан, железная кровать и закопченный медный чайник)</w:t>
        <w:br/>
        <w:t>Перловичу судьба была милостива: он находит на дороге огромную</w:t>
        <w:br/>
        <w:t>сумму денег, которую оставили степные грабители, не умеюшие ценить</w:t>
        <w:br/>
        <w:t>бумажные ассигнации. Последние принадлежали другому делыуу,</w:t>
        <w:br/>
        <w:t>собиравшемуся в Ташкенте строить водочный завод и наживать барыши,</w:t>
        <w:br/>
        <w:t>но он пал жертвой грабителей. А предприимчивый Перлович между тем</w:t>
        <w:br/>
        <w:t>орудует. Следуя вместе с войсками, он ловко грабит и русских офицеров,</w:t>
        <w:br/>
        <w:t>и местное население, действует разлагаюше на все окружаюшее. Расчет</w:t>
        <w:br/>
        <w:t>коммерсанта полностью оправдался. Писатель показывает Не только</w:t>
        <w:br/>
        <w:t>растушую алчность Перловича, но и его бесчеловечность: ростовшик</w:t>
        <w:br/>
        <w:t>преднамеренно сбивает своим конем старого нишето «туземца» вместо</w:t>
        <w:br/>
        <w:t>того, чтобы оказать ему помошь.</w:t>
        <w:br/>
        <w:t>Следует обратить внимание ина верно подмеченный Н.Н. Каразиным</w:t>
        <w:br/>
        <w:t>факт, что казахи в основной своей массе относили себя к мусульманам</w:t>
        <w:br/>
        <w:t>лишь формально. Они «смешивали Магомета с самим Аллахом, не энали</w:t>
        <w:br/>
        <w:t>ни одного стиха из Корана... чем именно их вера отличается от какой-</w:t>
        <w:br/>
        <w:t>либо другой, но знали только, что они мусульмане, правоверные» (178).</w:t>
        <w:br/>
        <w:t>Официальная критика резко отрицательно встретила роман «На</w:t>
        <w:br/>
        <w:t>далеких окраинах», считая, что в нем притянуты «за волосы безобразно</w:t>
        <w:br/>
        <w:t>ужасные» эффекты и что «ташкентская цивилизация положила На...</w:t>
        <w:br/>
        <w:t>романиста свое клеймо в весьма эначительной степени»4. Вместе с тем</w:t>
        <w:br/>
        <w:t>обличительный характер произведения в рецензии был игнорирован.</w:t>
        <w:br/>
        <w:t>Роман «Погоня за наживой» является продолжением романа «На</w:t>
        <w:br/>
        <w:t>далеких окраинах». Н. Н. Каразин создал эдесь образ туркестанского</w:t>
        <w:br/>
        <w:t>Ноздрева, господина «с громадными русыми бакенбардами с проседью»,</w:t>
        <w:br/>
        <w:t>который «громко и энергично» рассказывал своим соседям о жизни в</w:t>
        <w:br/>
        <w:t>казахских степях и Средней Азии. Он хвастливо заявлял, что едет «туда</w:t>
        <w:br/>
        <w:t>вот уже третий раз», что его «раз двести кусали фаланги, тарантулы и</w:t>
        <w:br/>
        <w:t>скорпионы, но «ничего, обтерпелся». Слушателей еше более удивляли</w:t>
        <w:br/>
        <w:t>невероятные рассказы враля о степных станциях. Его «спасительная</w:t>
        <w:br/>
        <w:t>опытность» заключалась в использовании нагайки («альфы и омеги</w:t>
        <w:br/>
        <w:t>путевой премудрости», -- говорит он), чтобы добиться лошадей.</w:t>
        <w:br/>
        <w:t>Между тем сушествовали «Почтовые правила о взимании прогонов и</w:t>
        <w:br/>
        <w:t>непричинении никаких обид иувечий ямцикам и смотрителю». Каразин</w:t>
        <w:br/>
        <w:t>разоблачает подобных «господ-ташкентцев», едуших за наживой в новый</w:t>
        <w:br/>
        <w:t>край и пренебрежительно относяшихся к «инородцам», унижаюшим их</w:t>
        <w:br/>
        <w:t>человеческое достоинство. Эти мелкие чиновники и обанкротившиеся</w:t>
        <w:br/>
        <w:t>286</w:t>
        <w:br/>
        <w:t>содержавшихся в письме Достоевского, следует считать его зрелые</w:t>
        <w:br/>
        <w:t>суждения, зафиксированные в «Дневнике писателя». Й хотя между</w:t>
        <w:br/>
        <w:t>письмом к Валиханову и записью в «Дневнике» пролегли годы, но</w:t>
        <w:br/>
        <w:t>мысли автора в них созвучны: «Мы первые обьявили миру, что не через</w:t>
        <w:br/>
        <w:t>подавление личностей иноплеменных нам национальностей хотим мы</w:t>
        <w:br/>
        <w:t>достигнуть собственного преуспеяния, а, напротив, видим его лишь В</w:t>
        <w:br/>
        <w:t>свободнейшем и самостоятельнейшем развитии всех других наций ив</w:t>
        <w:br/>
        <w:t>братском единстве с ними»,</w:t>
        <w:br/>
        <w:t>«Нам бесконечно дорого сознавать, -- писал М. О. Ауэзов, - что</w:t>
        <w:br/>
        <w:t>великий русский писатель Ф. М. Достоевский говорил о своих думах и</w:t>
      </w:r>
    </w:p>
    <w:p>
      <w:r>
        <w:t>чаяниях с лучшими представителями казахского народа, что он мыслил</w:t>
        <w:br/>
        <w:t>будушее этого народа связанным с русским народом, с его борьбой за</w:t>
        <w:br/>
        <w:t>светлое будушее»”. Много важных и интересных событий связано у</w:t>
        <w:br/>
        <w:t>Достоевского с Семипалатинском. Отсюда он пишет брату Михаилу:</w:t>
        <w:br/>
        <w:t>«Покамест язанимаюсь службой, хожу на учение иприпоминаю старое.</w:t>
        <w:br/>
        <w:t>Здоровье мое довольно хорошее, ив эти два месяца много поправилось,</w:t>
        <w:br/>
        <w:t>вот что эначит выйти из тесноты, духоты и такой неволи. Климат эдесь</w:t>
        <w:br/>
        <w:t>довольно здоров. Эдесь уже начало киргизской (казахской. -- К. К.)</w:t>
        <w:br/>
        <w:t>степи»%, Семипалатинск, по его мнению, «город довольно большой</w:t>
        <w:br/>
        <w:t>и людный» и «азиатов множество»... «Когда-нибудь я напишу тебе о</w:t>
        <w:br/>
        <w:t>Семипалатинске подробнее. Это стоит того». Действительно, город к</w:t>
        <w:br/>
        <w:t>середине ХІХ в. постепенно приобретал значение крупного торгового</w:t>
        <w:br/>
        <w:t>центра, куда стекались купцы и караваны из Сибири, Средней Азии,</w:t>
        <w:br/>
        <w:t>Восточного Туркестана и казахских степей.</w:t>
        <w:br/>
        <w:t>Самое главное, как отмечалось выше, Семипалатинск сыграл</w:t>
        <w:br/>
        <w:t>определенную роль в духовном, творческом возрождении великого</w:t>
        <w:br/>
        <w:t>писателя. Уже в этом письме он, будучи солдатом 7-го линейного</w:t>
        <w:br/>
        <w:t>сибирского батальона, обрашается к брату с просьбой прислать</w:t>
        <w:br/>
        <w:t>ему книги «европейских историков, экономистов, святых отЦов, ПО</w:t>
        <w:br/>
        <w:t>возможности, всех древних (Геродота, Фукидида, Тацита, Флавия,</w:t>
        <w:br/>
        <w:t>Плиния, Плутарха ит. д. Онивсе переведены по-французски)». Наконец,</w:t>
        <w:br/>
        <w:t>Достоевский хочет иметь «Коран и немецкий лексикон». Кроме этих</w:t>
        <w:br/>
        <w:t>книг ему нужны физика и физиология («хоть на французском, если на</w:t>
        <w:br/>
        <w:t>русском дорого»). Письмо заканчивалось криком истосковавшейся по</w:t>
        <w:br/>
        <w:t>литературе души: «Пойми, как нужна мне эта духовная пиша!»</w:t>
        <w:br/>
        <w:t>Благодаря чтению книг, обшению с интересными людьми, как</w:t>
        <w:br/>
        <w:t>Чокан Валиханов и другие, Достоевский достаточно быстро смог вновь</w:t>
        <w:br/>
        <w:t>заняться литературным трудом. Именно Семипалатинск стал для него</w:t>
        <w:br/>
        <w:t>местом духовного возрождения после суровых лет Омской каторги.</w:t>
        <w:br/>
        <w:t>Эдесь он после долгого вынужденного перерыва создает первые свои</w:t>
        <w:br/>
        <w:t>повести: «Дядюшкин сон», «Село Степанчиково иего обитатели». Эдесь</w:t>
        <w:br/>
        <w:t>же рождаются замыслы некоторых романов, начаты главы «Записок</w:t>
        <w:br/>
        <w:t>273</w:t>
        <w:br/>
        <w:t>ближайших родственников, людей, безусловно, умных И опытных,</w:t>
        <w:br/>
        <w:t>ТЧокан ссылается на трудности, которые он испытывает, пытаясь</w:t>
        <w:br/>
        <w:t>«изгнать» неверные заблуждения у людей, близко его окружавших.</w:t>
        <w:br/>
        <w:t>Положение осложнялось и тем, что казахи еше держались «шаманства,</w:t>
        <w:br/>
        <w:t>примешивая к нему гомеопатическую дозу ислама». Отмечая, чтоу них</w:t>
        <w:br/>
        <w:t>«много песен... бездна поговорок и афоризмов», Валиханов писал, что</w:t>
        <w:br/>
        <w:t>его оппоненты в них-то «находят готовый аргумент старины и думают,</w:t>
        <w:br/>
        <w:t>что правы».</w:t>
        <w:br/>
        <w:t>Казахские старейшины не одобряли деятельность Валиханова по</w:t>
        <w:br/>
        <w:t>собиранию произведений устного творчества народа, а его гуманизм</w:t>
        <w:br/>
        <w:t>считали слабодушием («сказки собирает, -- говорят киргизские</w:t>
        <w:br/>
        <w:t>старейшины про меня, -- писал ученый, -- слабодушествует»). Но</w:t>
        <w:br/>
        <w:t>Чокан не сдавал своих позиций, постоянно протестуя. Так, история,</w:t>
        <w:br/>
        <w:t>связанная с преднамеренным игнорированием результатов выборов</w:t>
        <w:br/>
        <w:t>его, получила широкую огласку в Петербурге и вызвала возмушение</w:t>
        <w:br/>
        <w:t>передовых русских деятелей и друзей Валиханова.</w:t>
        <w:br/>
        <w:t>Казахстанский период жизни Достоевского, период пребывания</w:t>
        <w:br/>
        <w:t>в течение пяти лет в ссылке в Семипалатинске, имел весьма важное</w:t>
        <w:br/>
        <w:t>значение в творческой биографии писателя. Отвергнутый обшеством</w:t>
        <w:br/>
        <w:t>и даже родными, пробыв в заточении в остроге -- «мертвом доме»,</w:t>
        <w:br/>
        <w:t>Достоевский в Семипалатинске впервые за прошедшие трудные годы</w:t>
        <w:br/>
        <w:t>почувствовал тепло человеческих отношений и через всю свою жизнь</w:t>
      </w:r>
    </w:p>
    <w:p>
      <w:r>
        <w:t>пронес образы близких людей тех лет, среди которых одним из первых</w:t>
        <w:br/>
        <w:t>был Ч. Ч. Валиханов.</w:t>
        <w:br/>
        <w:t>Освоейлюбвик Чокану Достоевский писал и говорил своим близким</w:t>
        <w:br/>
        <w:t>идрузьям. Так, в письмах к А. Е. Врангелю и А. И. Гейбовичу писатель</w:t>
        <w:br/>
        <w:t>называл его «премилым и презамечательным человеком», подчеркивая,</w:t>
        <w:br/>
        <w:t>что очень его любит и очень им интересуется&gt;.</w:t>
        <w:br/>
        <w:t>В воспоминаниях А. Г. Достоевской, супруги писателя, есть эпизод,</w:t>
        <w:br/>
        <w:t>связанный с рассказом Федора Михайловича (ноябрь 1866) о своем</w:t>
        <w:br/>
        <w:t>«вешем» сне. Показывая большой палисандровый яшик, Достоевский</w:t>
        <w:br/>
        <w:t>сказал, что это подарок его «сибирского друга Чокана Валиханова»</w:t>
        <w:br/>
        <w:t>и что он им очень дорожит. Далее он говорил: «В нем я храню мои</w:t>
        <w:br/>
        <w:t>рукописи, письма и веци, дорогие мне воспоминаниями. Так вот, вижу</w:t>
        <w:br/>
        <w:t>я восне, что сижу перед этим яциком и разбираю бумаги. Вдруг между</w:t>
        <w:br/>
        <w:t>ними что-то блеснуло, какая-то светлая эвездочка. Я перебираю бумаги,</w:t>
        <w:br/>
        <w:t>а эвездочка то появляется, то исчезает. Это меня заинтересовало: я</w:t>
        <w:br/>
        <w:t>стал медленно перекладывать бумаги и между ними нашел крошечный</w:t>
        <w:br/>
        <w:t>бриллиантик, но очень яркий и сверкаюший»&gt;.</w:t>
        <w:br/>
        <w:t>Глубокая и трогательная дружба с Валихановым оставила яркий</w:t>
        <w:br/>
        <w:t>след ив творческой позиции великого писателя. Продолжением мыслей</w:t>
        <w:br/>
        <w:t>о будушем казаха Валиханова, а через него и казахского народа,</w:t>
        <w:br/>
        <w:t>272</w:t>
        <w:br/>
        <w:t>достоинства каразинских произведений, отмечая положительные</w:t>
        <w:br/>
        <w:t>стороны творчества писателя. Так, критик Н. Никитин («Дело», 1875,</w:t>
        <w:br/>
        <w:t>Х91, Спб., стр. 1-33) писал, что хотя Каразин на литературном поприше</w:t>
        <w:br/>
        <w:t>и выступает «очень недавно», но «уже успел приобрести литературную</w:t>
        <w:br/>
        <w:t>известность, составить себе имя, у него есть свой круг читателей и даже</w:t>
        <w:br/>
        <w:t>почитателей его таланта». Основное достоинство произведений писа-</w:t>
        <w:br/>
        <w:t>теля критик видел в том, что в них даны «живые» картины, списанные</w:t>
        <w:br/>
        <w:t>с натуры. Именно они-то и «драгоценны», поскольку дают некоторое</w:t>
        <w:br/>
        <w:t>представление о жизни коренного населения Туркестанского края.</w:t>
        <w:br/>
        <w:t>В романе «На далеких окраинах» много страниц посвяшено казахам.</w:t>
        <w:br/>
        <w:t>Но, к сожалению, нравы, обычаи, особенности быта, любовь и ненависть</w:t>
        <w:br/>
        <w:t>И Т.Д. Показаны в основном через восприятие Батогова, вчерашнего</w:t>
        <w:br/>
        <w:t>петербургского офицера, легкомысленного и вместе с тем бессердечного</w:t>
        <w:br/>
        <w:t>человека. Прослышав, что «где-то далеко на Востоке открылась какая-то</w:t>
        <w:br/>
        <w:t>страна» ичто «там обешают льоты и можно отхватить куш порядочный»,</w:t>
        <w:br/>
        <w:t>Батогов едет в Туркестан, но попадает в плен к барантачам-грабителям.</w:t>
        <w:br/>
        <w:t>Находясь в плену у богатого казаха Кадргула, Батогов на удивление</w:t>
        <w:br/>
        <w:t>кочевникам поет песни или рассказывает сказки, иногда пляшет</w:t>
        <w:br/>
        <w:t>вприсядку и играет «на туземной балалайке» энакомый мотив «барыни».</w:t>
        <w:br/>
        <w:t>И все же подневольные работники-казахи с неприязныю относятся к</w:t>
        <w:br/>
        <w:t>нему, хотя во всем равны с пленным: так же таскают воду из колодцев,</w:t>
        <w:br/>
        <w:t>так же целые дни стерегут от волков необозримые хозяйские отары.</w:t>
        <w:br/>
        <w:t>Отчуждение работников к пленнику писатель склонен обьяснять</w:t>
        <w:br/>
        <w:t>различием вероисповедания. Однако не религиозные различия лежали</w:t>
        <w:br/>
        <w:t>в основе их недоброжелательности, а, надо полагать, несерьезное</w:t>
        <w:br/>
        <w:t>отношение пленного к своей судьбе и более того его «роман» с Нар-Беби,</w:t>
        <w:br/>
        <w:t>женой своего владыки. Тяжелые испытания плена «герой» переносит</w:t>
        <w:br/>
        <w:t>сравнительно легко, надеясь на освобождение, которое ждет от джигита</w:t>
        <w:br/>
        <w:t>Юсупа, и тот помогает.</w:t>
        <w:br/>
        <w:t>Но Батогов жестоко пренебрег добрым отношением к себе простых</w:t>
      </w:r>
    </w:p>
    <w:p>
      <w:r>
        <w:t>казахских тружеников и полюбившей его женшины, которую убивает</w:t>
        <w:br/>
        <w:t>во время побега. Отсюда и грубые его выпады, и отчетливо выраженная</w:t>
        <w:br/>
        <w:t>тенденциозность в описании казахских женшин, работников богача</w:t>
        <w:br/>
        <w:t>Кадргула и некоторых сторон кочевой жизни.</w:t>
        <w:br/>
        <w:t>Автор лишь внешне очертил не только эпизодичные фигуры казахов,</w:t>
        <w:br/>
        <w:t>но и образы главных героев. Их психология, переживания, чувства</w:t>
        <w:br/>
        <w:t>раскрыты поверхностно. Наиболее полно в романе дан лишь образ</w:t>
        <w:br/>
        <w:t>Перловича -- чиновника, коммерсанта, ростовшика, поглошенного</w:t>
        <w:br/>
        <w:t>жаждой обогашения. Весь он как нельзя лучше раскрывается В одном</w:t>
        <w:br/>
        <w:t>Из своих монологов: «Изучая эти самые потребности, изыскивай все</w:t>
        <w:br/>
        <w:t>способы к их удовлетворению, предупреждай их, если сможешь. В этом-</w:t>
        <w:br/>
        <w:t>то и кроется вся сила, вся тайна науки обогашения. С пустыми руками</w:t>
        <w:br/>
        <w:t>285</w:t>
        <w:br/>
        <w:t>ЛИТЕРАТУРА</w:t>
        <w:br/>
        <w:t>1 Отец Чокана Валиханова доказал свою преданность интересам</w:t>
        <w:br/>
        <w:t>России во время реакционного движения Кенесары Касымова, находясь</w:t>
        <w:br/>
        <w:t>в составе русских отрядов, направленных против мятежников. Кенесары</w:t>
        <w:br/>
        <w:t>сжег родовое имение Валихановых в урочише Сырымбет (4. К. Гейне.</w:t>
        <w:br/>
        <w:t>Собрание литературных трудов, 7. 1. Спб., 1897).</w:t>
        <w:br/>
        <w:t>2 Семенов-Гян-Шанский Петр Петрович -- знаменитый географ,</w:t>
        <w:br/>
        <w:t>президент Русского географического обшества (1873-1914), исследо-</w:t>
        <w:br/>
        <w:t>ватель Средней Азии и Казахстана. Он первым из европейцев проник (в</w:t>
        <w:br/>
        <w:t>1856-1857 гг) в обширную систему Тянь-Шаня и первым увидел Хан-</w:t>
        <w:br/>
        <w:t>Тенгри. В его трудах содержатся интересные сведения о жизни, быте,</w:t>
        <w:br/>
        <w:t>нравах, песнях и легендах казахов.</w:t>
        <w:br/>
        <w:t>5 Ламанский Владимир Иванович (1833-1914) -- русский ученый-</w:t>
        <w:br/>
        <w:t>славист, академик. С 1900 г профессор Петербургского универ-</w:t>
        <w:br/>
        <w:t>ситета. Активный деятель этнографического отделения Русского</w:t>
        <w:br/>
        <w:t>географического обшества. Интерес к обшественным вопросам русской</w:t>
        <w:br/>
        <w:t>жизни сказывалсяуже в напечатаннойв «Современнике» в 1857 г. встатье</w:t>
        <w:br/>
        <w:t>«Ораспространении знаний в России». С 1890 г Ламанский редактирует</w:t>
        <w:br/>
        <w:t>издание географического обшества «Живая старина» и помешает в ней</w:t>
        <w:br/>
        <w:t>немало заметок по славянской и русской этнографии.</w:t>
        <w:br/>
        <w:t>5ЧЧ Валиханов. Собр. соч., т. 4, стр. 452.</w:t>
        <w:br/>
        <w:t>2 После безвременной смерти молодого казахского ученого в 1865</w:t>
        <w:br/>
        <w:t>г его рукописи перешли в руки отличного энатока казахских степей и</w:t>
        <w:br/>
        <w:t>казахского народа К. К. Гутковского, который предполагал иэдать их. В</w:t>
        <w:br/>
        <w:t>связи с кончиной Гутковского рукописи Ч. Ч. Валиханова были переданы</w:t>
        <w:br/>
        <w:t>П.П. Семенову, который согласился заняться изданием его трудов в</w:t>
        <w:br/>
        <w:t>«Записках РГО».</w:t>
        <w:br/>
        <w:t>ФШ.П. Семенов. История полувековой деятельности Русского</w:t>
        <w:br/>
        <w:t>географического обшества (1845-1895), ч. 1, отд.1,П,ІП. Сп., 1896.</w:t>
        <w:br/>
        <w:t>7 Купец Букаш, снарядивший караван, и караван-баши Мусабай</w:t>
        <w:br/>
        <w:t>были удостоены золотой медали. Заслуги самого Ч. Ч. Валиханова</w:t>
        <w:br/>
        <w:t>были отмечены присвоением ему внеочередного воинского эвания</w:t>
        <w:br/>
        <w:t>штабс-ротмистра, награждением орденом Св. Владимира 4-й степени и</w:t>
        <w:br/>
        <w:t>денежным вознаграждением.</w:t>
        <w:br/>
        <w:t>80 докладе 1. Ч. Валиханова в географическом обшестве П. И.</w:t>
        <w:br/>
        <w:t>Небольсин писал, что «извлечение (Т.е. доклад, сообшение), полное</w:t>
      </w:r>
    </w:p>
    <w:p>
      <w:r>
        <w:t>эрудиции самостоятельной и взглядов истинно гуманных» имело</w:t>
        <w:br/>
        <w:t>небывалый успех. П. И. Небольсин. «Путешествуюшие киргизы». -</w:t>
        <w:br/>
        <w:t>«Русский вестник», 1860, т. 29, стр. 42-43. Доклад Валиханова (от 4 мая</w:t>
        <w:br/>
        <w:t>1860) вызвал и другие отклики в русской, английской и немецкой печати</w:t>
        <w:br/>
        <w:t>(см.: Ч. Ч. Валиханов. Собр. соч., т. 4, стр. 75).</w:t>
        <w:br/>
        <w:t>279</w:t>
        <w:br/>
        <w:t>острыми эпизодами произведении его герои опять же изображены лишь</w:t>
        <w:br/>
        <w:t>отдельными мазками.</w:t>
        <w:br/>
        <w:t>Много внимания в романе уделено казахам, о которых Приводятся</w:t>
        <w:br/>
        <w:t>интересные этнографические сведения. Они даны как с позиции</w:t>
        <w:br/>
        <w:t>Ледоколова и других, впервые встретившихся с кочевниками, так</w:t>
        <w:br/>
        <w:t>показаны и через призму дружеских вэглядов Бурченко, обстоятельно</w:t>
        <w:br/>
        <w:t>энакомого с их жизнью. Отсюда и противоположные оценки казахов, Ии</w:t>
        <w:br/>
        <w:t>различные отношения к ним со стороны русских.</w:t>
        <w:br/>
        <w:t>Каразин, как ив других «казахских» романах и повестях, с пониманием</w:t>
        <w:br/>
        <w:t>и симпатией относится к кочевому народу, с большим тактом пишет о его</w:t>
        <w:br/>
        <w:t>своеобразных обычаях, подчеркивает его гостеприимство, рисует яркие</w:t>
        <w:br/>
        <w:t>картины вечернего аула.</w:t>
        <w:br/>
        <w:t>В одном из разделов романа «Образцы самого точного перевода</w:t>
        <w:br/>
        <w:t>с киргизского (казахского) на русский» Каразин создал совершенно</w:t>
        <w:br/>
        <w:t>оригинальныйтипчиновника--казаха-переводчика, «лица, По-видимому,</w:t>
        <w:br/>
        <w:t>самого незначительного по роду своей служебной деятельности, но</w:t>
        <w:br/>
        <w:t>на самом деле не так уж маловажного, как это кажется сначала».</w:t>
        <w:br/>
        <w:t>Действительно, там, где власть находилась в руках лиц, незнакомых</w:t>
        <w:br/>
        <w:t>с местными языками, переводчик (толмач) играл важную роль: он и</w:t>
        <w:br/>
        <w:t>«передатчик воли и распоряжений начальства, он же бесконтрольный</w:t>
        <w:br/>
        <w:t>истолкователь того и другого; он неизбежный посредник между</w:t>
        <w:br/>
        <w:t>жалуюшимся и лицом, которому приносится жалоба; он докладчик по</w:t>
        <w:br/>
        <w:t>всякому делу, возникшему между туземцами». Ему, находяшемуся между</w:t>
        <w:br/>
        <w:t>казахом, не зэнаюшим русского языка, и русским, не знаюшим казах-</w:t>
        <w:br/>
        <w:t>ского языка, «открывается обширное поприше эксплуатировать и того,</w:t>
        <w:br/>
        <w:t>и другого». Переводчики обычно получали образование в России. Нов</w:t>
        <w:br/>
        <w:t>жизни они становились хитрыми и пронырливыми, чтобы покорностью</w:t>
        <w:br/>
        <w:t>и предупредительностью, почти пресмыкательством перед местной</w:t>
        <w:br/>
        <w:t>администрацией получать выгоды от своей службы. Вместе с тем эти</w:t>
        <w:br/>
        <w:t>же толмачи становились крайне высокомерными и нагло надменными</w:t>
        <w:br/>
        <w:t>с зависяцими от них кочевниками. Некоторые из них при казахских</w:t>
        <w:br/>
        <w:t>султанах исполняли обязанности домашнего секретаря, письмоводителя,</w:t>
        <w:br/>
        <w:t>адьютанта и ближайшего наперсника интимных дел своего патрона.</w:t>
        <w:br/>
        <w:t>Пользуясь этим, толмачи оказывали большое влияние на султанов, хотя</w:t>
        <w:br/>
        <w:t>официально и оставались в тени.</w:t>
        <w:br/>
        <w:t>Бурченко, знавший казахский язык, был свидетелем одного</w:t>
        <w:br/>
        <w:t>неправильного перевода толмачом жалобы казахов генералу, который</w:t>
        <w:br/>
        <w:t>обешал прислать своего человека, чтобы выяснить истину. Й лица</w:t>
        <w:br/>
        <w:t>последних просветлели, потому что они по наивности поверили словам</w:t>
        <w:br/>
        <w:t>генерала.</w:t>
        <w:br/>
        <w:t>Роман «Погоня за наживой» является важным документом, правдиво</w:t>
        <w:br/>
        <w:t>свидетельствуюшим о первых шагах русского капитализма в Средней</w:t>
        <w:br/>
        <w:t>288</w:t>
      </w:r>
    </w:p>
    <w:p>
      <w:r>
        <w:t>свете, теперь, когда я совершенно один (а действовать надо) - теперь я</w:t>
        <w:br/>
        <w:t>раскаиваюсь, что не откҡрыл Вам главнейших забот моих и целей моих,</w:t>
        <w:br/>
        <w:t>И всего того, что уже слишком два года томит мое сердце до смерти,</w:t>
        <w:br/>
        <w:t>я был бы счастливым. Дорогой мой друг; милый Чокан Чингисович,</w:t>
        <w:br/>
        <w:t>я пишу Вам загадки. Не старайтесь их разгадывать, но пожелайте</w:t>
        <w:br/>
        <w:t>мне успеха. Может быть, скоро услышите обо всем от меня же. При-</w:t>
        <w:br/>
        <w:t>езжайте сюда возможно скорее к нам, а уже в апреле непременно. Не</w:t>
        <w:br/>
        <w:t>переменяйте своего намерения. Так хотелось бы Вас увидеть, да Вы</w:t>
        <w:br/>
        <w:t>верно не соскучитесь. Вы пишете, что Вам в Омске скучно, -- еше бы!</w:t>
        <w:br/>
        <w:t>Вы спрашиваете совета: как поступить Вам с Вашей службой и вообше</w:t>
        <w:br/>
        <w:t>с обстоятельствами. По-моему вот что: не бросайте заниматься. У</w:t>
        <w:br/>
        <w:t>Вас есть много материалов: напишите статью о степи. Ее напечатают</w:t>
        <w:br/>
        <w:t>(помните, мы об этом говорили). Всего лучше, если бы Вам удалось</w:t>
        <w:br/>
        <w:t>написать нечто вроде своих записок о степном быте, о Вашей жизни</w:t>
        <w:br/>
        <w:t>там ит. д. Это была бы новость, которая заинтересовала бы всех. Так</w:t>
        <w:br/>
        <w:t>было бы ново, а Вы, конечно, знали бы что писать (например, вроде</w:t>
        <w:br/>
        <w:t>Джона Теннера в переводе Пушкина, если помните). На Вас обратили</w:t>
        <w:br/>
        <w:t>бы внимание и в Омске и в Петербурге, материалами, которые у Вас</w:t>
        <w:br/>
        <w:t>есть, Вы бы заинтересовали Географическое обшество. Одним словом,</w:t>
        <w:br/>
        <w:t>ив Омске на Вас смотрели бы иначе. Тогда бы Вы могли заинтересовать</w:t>
        <w:br/>
        <w:t>даже родных Ваших возможностью новой дороги для Вас.</w:t>
        <w:br/>
        <w:t>Если хотите будушее лето пробыть в степи, то ждать еше можно</w:t>
        <w:br/>
        <w:t>долго. Но с 1-го сентября будушего года Вы бы могли выпроситься в</w:t>
        <w:br/>
        <w:t>годовой отпуск в Россию. Год пробыв там, Вы бы знали, что делать.</w:t>
        <w:br/>
        <w:t>На год у Вас достало бы средств. Поверьте, что их нужно не так много.</w:t>
        <w:br/>
        <w:t>Главное не с некием расчетом жить и живой Взгляд иметь на это дело.</w:t>
        <w:br/>
        <w:t>Все относительно и условно. В этот год Вы бы могли решиться на</w:t>
        <w:br/>
        <w:t>дальнейший шаг в Вашей жизни. Вы бы сами, выяснив себе результат,</w:t>
        <w:br/>
        <w:t>т. е. решили бы, что делать далее.</w:t>
        <w:br/>
        <w:t>Воротясь в Сибирь, Вы бы могли представить такие выводы или</w:t>
        <w:br/>
        <w:t>такие соображения (мало ли что можно изобразить и представить)</w:t>
        <w:br/>
        <w:t>родным своим, что они, пожалуй, отпустили бы Вас за границу, 7. е.</w:t>
        <w:br/>
        <w:t>года на два в путешествие по Европе. Лет через 8 Вы бы могли так</w:t>
        <w:br/>
        <w:t>устроить судьбу свою, что были бы необыкновенно полезны своей</w:t>
        <w:br/>
        <w:t>родине. Например, не великая ли цель, не святое ли дело быть чуть</w:t>
        <w:br/>
        <w:t>ли не первым из своих, кто бы растолковал в России, что такое степь,</w:t>
        <w:br/>
        <w:t>что эначит Ваш народ относительно России, и в то же время служить</w:t>
        <w:br/>
        <w:t>своей родине просвешенным ходатаем за нее у русских. Вспомните,</w:t>
        <w:br/>
        <w:t>что Вы первый киргиз, образованный по-европейски вполне. Судьба</w:t>
        <w:br/>
        <w:t>же Вас сделала вдобавок превосходнейшим человеком, дав Вам и душу</w:t>
        <w:br/>
        <w:t>и сердце. Нельэя, нельзя отставать: настаивайте, старайтесь и даже</w:t>
        <w:br/>
        <w:t>хитрите, если можно. А ведь возможно, будьте уверены -- не смейтесь</w:t>
        <w:br/>
        <w:t>269</w:t>
        <w:br/>
        <w:t>9 «Очерки Джунгарии» Ч. Валиханова опубликованы в «Записках</w:t>
        <w:br/>
        <w:t>РГО» (1861 г, кн. ІШІ, стр. 35-38, 55-56), «О состоянии Алтышара,</w:t>
        <w:br/>
        <w:t>или шести восточных городов китайской провинции Нань-лу в Малой</w:t>
        <w:br/>
        <w:t>Бухарии в 1858-1859 гг. (там же, кн. ІП), «Поезэдка Ч. Ч. Валиханова в</w:t>
        <w:br/>
        <w:t>Кашгар». - «Известия РГО», 1868 (ТУ, отд. 2, стр. 266-278).</w:t>
        <w:br/>
        <w:t>19% Ч Валиханов. Собр. соя., т. 3, стр. 153-156; 561-562; 578-580.</w:t>
        <w:br/>
        <w:t>ПТам же, стр. 157, 163 и 562-564.</w:t>
        <w:br/>
        <w:t>1 Там же, стр. 166-169.</w:t>
        <w:br/>
        <w:t>13 Там же, стр. 200-231.</w:t>
      </w:r>
    </w:p>
    <w:p>
      <w:r>
        <w:t>М1 Ч,. Валиханов оставил сравнительно небольшое эпистолярное</w:t>
        <w:br/>
        <w:t>наследие, однако оно содержит разностороннюю и глубокую инфор-</w:t>
        <w:br/>
        <w:t>мацию о взаимоотношениях казахского ученого-писателя с различными</w:t>
        <w:br/>
        <w:t>русскими деятелями. Письма Валиханова любопытны и как литературные</w:t>
        <w:br/>
        <w:t>документы: в них и юмор автора, и широкий круг его интересов, и</w:t>
        <w:br/>
        <w:t>основательное энание нравов, обычаев и эпоса своего народа и многие</w:t>
        <w:br/>
        <w:t>другие вопросы, в освешцении которых автор пользуется свовобразными</w:t>
        <w:br/>
        <w:t>литературными приемами. В этом плане примечательно письмо 7.</w:t>
        <w:br/>
        <w:t>Ч. Валиханова на имя профессора А. Н. Бекетова (Рукописный отдел</w:t>
        <w:br/>
        <w:t>Института русской литературы (Пушкинский дом) АН СССР).</w:t>
        <w:br/>
        <w:t>Андрей Николаевич Бекетов (1825-1902), ректор и профессор</w:t>
        <w:br/>
        <w:t>Петербургского университета (его дочь Александра Андреевна была</w:t>
        <w:br/>
        <w:t>матерью поэта А. А. Блока). Родная тетка поэта Мария Андреевна</w:t>
        <w:br/>
        <w:t>Бекетова была писательницей и переводчицей. Именно в ее архиве и</w:t>
        <w:br/>
        <w:t>хранится письмо Валиханова, в котором упоминаются имена многих</w:t>
        <w:br/>
        <w:t>видных деятелей русской науки и культуры (Менделеев, Лерх, Пота-</w:t>
        <w:br/>
        <w:t>нин, Ядринцев, Усов). С ними был близко знаком и казахский ученый.</w:t>
        <w:br/>
        <w:t>Своеобразный тон письма и содержашиеся в нем просьбы дают по-</w:t>
        <w:br/>
        <w:t>вод думать о близких, дружеских отношениях казахского ученого и</w:t>
        <w:br/>
        <w:t>петербургского профессора: «..Ваш покорный слуга, находясь в об-</w:t>
        <w:br/>
        <w:t>стоятельствах, требуюших удовлетворения деньгами, и сам не имея</w:t>
        <w:br/>
        <w:t>ни раба, ни вола, ни даже осла, желал бы продать некоторое свое</w:t>
        <w:br/>
        <w:t>произведение о Кашгаре, не имеюшее никакого применения в бродя-</w:t>
        <w:br/>
        <w:t>чем быту, ...и потому просит г-на профессора... если это только будет</w:t>
        <w:br/>
        <w:t>возможно, продатьв Обшество целиком свои заметки о Кашгаре...</w:t>
        <w:br/>
        <w:t>Дмитрию Ивановичу (речь идет о великом русском химике Дмитрие</w:t>
        <w:br/>
        <w:t>Ивановиче Менделгеве, близком друге А. Н. Бекетова - К. К.) передайте</w:t>
        <w:br/>
        <w:t>мой поклон... Достоевскому тоже. Я сам скоро буду (ему) писать...»</w:t>
        <w:br/>
        <w:t>5 Ч Валиханов. Собр. соч., т. 1-5. Алма-Ата, 1961-1965.</w:t>
        <w:br/>
        <w:t>15 Сочинения Ч. Ч. Валиханова под ред. Н. И. Веселовского. «Записки</w:t>
        <w:br/>
        <w:t>РГО». Спб., 1904, т. ХХІХ, стр. 1-3.</w:t>
        <w:br/>
        <w:t>7 Левшин А. И. (1799-1879) -- русский обшественный и научный</w:t>
        <w:br/>
        <w:t>деятель, один из основателей Русского географического обшества.</w:t>
        <w:br/>
        <w:t>280</w:t>
        <w:br/>
        <w:t>бывшие «деятели» мстят за свои неудачи в жизни бедным ямцикам-</w:t>
        <w:br/>
        <w:t>казахам, которых подвергают подчас тяжелым истязаниям. В</w:t>
        <w:br/>
        <w:t>романе обьективно показана жестокая конкурентная борьба между</w:t>
        <w:br/>
        <w:t>капиталистическими акулами (Лопатин, Перлович и др.), основная цель</w:t>
        <w:br/>
        <w:t>которых -- приумножение богатства.</w:t>
        <w:br/>
        <w:t>Естьв нем и неудачная любовь: молодой геолог Ледоколов случайно</w:t>
        <w:br/>
        <w:t>оказался свидетелем измены своей жены и решил уехать в Туркестан.</w:t>
        <w:br/>
        <w:t>Туда же, за пять тысяч верст, где «киргизы, тигры, тарантулы», едут</w:t>
        <w:br/>
        <w:t>обедневшие аристократы Брозе (мать и дочь), которых пригласил богач</w:t>
        <w:br/>
        <w:t>Лопатин, обешавший «нежить да холить», чтобы они «как сыр в масле»</w:t>
        <w:br/>
        <w:t>катались (18-19). Пути неудачников сошлись в Самаре, где происходит</w:t>
        <w:br/>
        <w:t>встреча Ледоколова и Адель Брозе. Завязывается любовная интрига.</w:t>
        <w:br/>
        <w:t>Но дальнейший путь на Ташкент Ледоколов совершал вдвоем с</w:t>
        <w:br/>
        <w:t>Бурченко, наняв ямшиком казаха. Навстречу им попались верховые</w:t>
        <w:br/>
        <w:t>казахи, которые неохотно уступили дорогу экипажу и хмуро смотрели</w:t>
        <w:br/>
        <w:t>на путников. Когда Ледоколов сказал об этом Бурченко, то последний</w:t>
        <w:br/>
        <w:t>ответил: «Не с чего им барашками прикидываться». Действительно,</w:t>
      </w:r>
    </w:p>
    <w:p>
      <w:r>
        <w:t>многочисленные искатели счастья, проезжая через степи, вызывали</w:t>
        <w:br/>
        <w:t>своим поведением недоверие и неприязнь у местного населения. Это и</w:t>
        <w:br/>
        <w:t>имел в виду Бурченко, который с полным пониманием и искренним со-</w:t>
        <w:br/>
        <w:t>чувствием относился к казахам, очень тесно сблизился с ними, изучил их</w:t>
        <w:br/>
        <w:t>язык, поэнакомился с обычаями, нравами и обрядами народа.</w:t>
        <w:br/>
        <w:t>Когда экипаж попал в трясину, то по просьбе Бурченко верховые</w:t>
        <w:br/>
        <w:t>казахи помогли выташить его. В беседе с ними он выяснил, что</w:t>
        <w:br/>
        <w:t>кочевники очень дешево продали баранов в Орске, потому и ехали</w:t>
        <w:br/>
        <w:t>хмурые. В пути Бурченко затянул вместе с ямшиком-казахом песню.</w:t>
        <w:br/>
        <w:t>Остановку они сделали в казахском ауле, где их гостеприимно встре-</w:t>
        <w:br/>
        <w:t>тили. Одна из смуглых красивых девушек подошла к Ледоколову, прося</w:t>
        <w:br/>
        <w:t>подарок и обецая за это вечером «постель оправить и спину почесать».</w:t>
        <w:br/>
        <w:t>Бурченко обьяснил спутнику, что ничего в этом нет удивительного, если</w:t>
        <w:br/>
        <w:t>вспомнить, как Коробочка предлагала Чичикову послать ему девочку</w:t>
        <w:br/>
        <w:t>почесать пятки. Пока Ледоколов и Бурченко добирались до Ташкента,</w:t>
        <w:br/>
        <w:t>там крупный делец Лопатин решил перекупить у Перловича фабрику</w:t>
        <w:br/>
        <w:t>и развернуть производство шелка. Для респектабельности ему нужна</w:t>
        <w:br/>
        <w:t>красавица Адель, которая теперь, находясь в болыших материальных</w:t>
        <w:br/>
        <w:t>затруднениях, полностью зависела от него. Возможность подобного</w:t>
        <w:br/>
        <w:t>исхода взаимоотношений с Лопатиным Ледоколов предвидел и</w:t>
        <w:br/>
        <w:t>предупреждал об этом Адель. Но она и сама знала, что служит игрушкой</w:t>
        <w:br/>
        <w:t>в руках денежного туза.</w:t>
        <w:br/>
        <w:t>Завершается роман, как и «На далеких окраинах», нападением</w:t>
        <w:br/>
        <w:t>барантачей, в стычке с которыми погибает Ледоколов, а Бурченко</w:t>
        <w:br/>
        <w:t>спасаетея чудом. В насышенном драматическими событиями и</w:t>
        <w:br/>
        <w:t>287</w:t>
        <w:br/>
        <w:t>Казахская тематика широко отражена в творчестве русского писателя</w:t>
        <w:br/>
        <w:t>Н.Н. Каразина (1842-1908).</w:t>
        <w:br/>
        <w:t>Николай Николаевич Каразин -- своеобразный человек, журналист,</w:t>
        <w:br/>
        <w:t>художник, этнограф, писатель -- прошел длинный путь и признания,</w:t>
        <w:br/>
        <w:t>и отрицательной критики. Его романы пользовались успехом в 70-е</w:t>
        <w:br/>
        <w:t>годы, так как в них описывались «ташкентские рыцари». Впоследствии</w:t>
        <w:br/>
        <w:t>к ним потеряли интерес, прекратили перепечатывать и романы стали</w:t>
        <w:br/>
        <w:t>библиографической редкостью. А между тем именно Н. Н. Каразин</w:t>
        <w:br/>
        <w:t>долго жил в Туркестанском крае, участвовал в двух военных походах</w:t>
        <w:br/>
        <w:t>как корреспондент и художник и в двух научных экспедициях!. Будучи</w:t>
        <w:br/>
        <w:t>наблюдательным художником, он многое сумел уловить в происходяших</w:t>
        <w:br/>
        <w:t>событиях того времени, познакомился с жизнью местного населения,</w:t>
        <w:br/>
        <w:t>которую и попытался изобразить в своих произведениях.</w:t>
        <w:br/>
        <w:t>Широкую известность Каразину доставили его многочисленные</w:t>
        <w:br/>
        <w:t>романы и повести, очерки и рассказы, посвяшенные русско-казахским</w:t>
        <w:br/>
        <w:t>отношениям, первым шагам России в Туркестане. Не обладая ярким</w:t>
        <w:br/>
        <w:t>талантом болышого писателя, он тем не менее заставил говорить о себе</w:t>
        <w:br/>
        <w:t>как читаюшую публику, так и критическую литературу.</w:t>
        <w:br/>
        <w:t>Статьи, очерки, рассказы Каразина печатались во многих русских</w:t>
        <w:br/>
        <w:t>журналах и газетах («Дело», «Вестник Европы», «Русская мысль»,</w:t>
        <w:br/>
        <w:t>«Русские ведомости», «Всемирная иллюстрация», «Нива», «Север»,</w:t>
        <w:br/>
        <w:t>Природа и люди», «Живописное обозрение» и др.) а также на стра-</w:t>
        <w:br/>
        <w:t>ницах английской, швейцарской и другой зарубежной печати.</w:t>
        <w:br/>
        <w:t>Н. Н. Каразин был плодовитым писателем. Его беллетристические</w:t>
        <w:br/>
        <w:t>произведения составляют около 20 томов, исключаястатьипо этнографии</w:t>
        <w:br/>
        <w:t>ародов Туркестана, а также записи о путешествиях и корреспонденции.</w:t>
        <w:br/>
        <w:t>Его «туркестанские» романы, повести и очерки («На далеких окраинах»,</w:t>
      </w:r>
    </w:p>
    <w:p>
      <w:r>
        <w:t>«С Севера на Юг», «В камышах», «Двуногий волк», «Погоняза наживой»,</w:t>
        <w:br/>
        <w:t>«Голые нравы», «Тигрица» и др.), в основном посвяшенные казахским</w:t>
        <w:br/>
        <w:t>степям, в свое время наделали много шума, читались нарасхват и</w:t>
        <w:br/>
        <w:t>равнительно радушно были встречены критикой.</w:t>
        <w:br/>
        <w:t>В произведениях Н. Н. Каразина, в частности, романах «На далеких</w:t>
        <w:br/>
        <w:t>окраинах» (1875) и «Погоня за наживой» (1876) можно отметить</w:t>
        <w:br/>
        <w:t>достоверные и тонкие наблюдения за жизныо и бытом народов</w:t>
        <w:br/>
        <w:t>Туркестана. Вместе с тем Каразин пытался показать действия своих</w:t>
        <w:br/>
        <w:t>героев на фоне ложного романтизма, рисуя нередко излишне сложную</w:t>
        <w:br/>
        <w:t>и экзотическую обстановку, описывая неправдоподобные приключения</w:t>
        <w:br/>
        <w:t>(например, рассказы «Катастрофа на Кастекском перевале в Туркестане»</w:t>
        <w:br/>
        <w:t>Ии «Страшное мгновение» написаны, чтобы «растрогать нервы</w:t>
        <w:br/>
        <w:t>впечатлигельных читателей»). Это, конечно, представляло известный</w:t>
        <w:br/>
        <w:t>интерес в определенном кругу читаюшей публики.</w:t>
        <w:br/>
        <w:t>Русскаякритикавцеломправильнооценивалаидейно-художественные</w:t>
        <w:br/>
        <w:t>284</w:t>
        <w:br/>
        <w:t>ш</w:t>
        <w:br/>
        <w:t>о</w:t>
        <w:br/>
        <w:t>остроге «каждая губерния, каждая полоса России имела тут своих</w:t>
        <w:br/>
        <w:t>представителей. Были и инородцы, было несколько ссыльных даже</w:t>
        <w:br/>
        <w:t>из кавказских горцев»“. Среди каторжан были и поляки. С теплым</w:t>
        <w:br/>
        <w:t>чувством описан автором образ черкеса Алея, его «милое лицо»,</w:t>
        <w:br/>
        <w:t>детская, прекрасная радость.</w:t>
        <w:br/>
        <w:t>Б. Л. Сучков, оценивая «Записки из Мертвого дома», писал, что</w:t>
        <w:br/>
        <w:t>это «пронзительно правдивая и человечная книга, ставшая одним из</w:t>
        <w:br/>
        <w:t>самых суровых обличений порядков в России», О документальной</w:t>
        <w:br/>
        <w:t>достоверности судеб многих политических заключенных, описанных</w:t>
        <w:br/>
        <w:t>в ней, свидетельствует публикация Николаевского в «Историческом</w:t>
        <w:br/>
        <w:t>вестнике»”,</w:t>
        <w:br/>
        <w:t>На Достоевского и «других политических преступников» был</w:t>
        <w:br/>
        <w:t>заведен официальный документ: «Статейный список о государственных</w:t>
        <w:br/>
        <w:t>и политических преступниках, находяшихся в омской крепости в</w:t>
        <w:br/>
        <w:t>каторжной работе 2-го разряда, июня 19-го дня 1850 года». В нем есть</w:t>
        <w:br/>
        <w:t>графа «За что осуждены в работу». Против фамилии Достоевского</w:t>
        <w:br/>
        <w:t>указано: «Запринятиеучастияв преступныхзамыслах, распространение</w:t>
        <w:br/>
        <w:t>письма литератора Белинского, наполненного дерзкими выражениями</w:t>
        <w:br/>
        <w:t>против православной церкви и верховной власти, и покушение</w:t>
        <w:br/>
        <w:t>вместе с прочими к распространению сочинений против прави-</w:t>
        <w:br/>
        <w:t>тельства посредством домашней литографии». В другом разделе этого</w:t>
        <w:br/>
        <w:t>документа отмечалось, что Достоевский в остроге «ведет себя хорошо».</w:t>
        <w:br/>
        <w:t>Наконец, в графе относительно знания мастерства и умения грамоты</w:t>
        <w:br/>
        <w:t>отмечено: «Чернорабочий, грамоту знает», Выражением интереса</w:t>
        <w:br/>
        <w:t>писателя к мусульманам вообіце, к казахам в частности, может служить</w:t>
        <w:br/>
        <w:t>упоминание об эпилептике Магомете в романе «Идиот» (1868). Сам</w:t>
        <w:br/>
        <w:t>страдая таким недугом, Достоевскийв уста князя Мышкина вкладывает</w:t>
        <w:br/>
        <w:t>яркое описание картины болезни. Примечательно, что свое состояние</w:t>
        <w:br/>
        <w:t>вовремя коротких предвестников болезни («высочайших минут») князь</w:t>
        <w:br/>
        <w:t>сравнивает с положением «эпилептика Магомета, успевшего», в ту</w:t>
        <w:br/>
        <w:t>секунду, пока длился его припадок, «обозреть все жилиша аллаховы»,</w:t>
        <w:br/>
        <w:t>хотя в течение той же секунды «не успел пролиться опрокинувшийся</w:t>
        <w:br/>
        <w:t>кувшин с водой»%,</w:t>
        <w:br/>
        <w:t>Казахский мотив нашел отражение и в другом известном романе</w:t>
      </w:r>
    </w:p>
    <w:p>
      <w:r>
        <w:t>великого писателя -- «Йгрок» (1866), герой которого вступает в</w:t>
        <w:br/>
        <w:t>полемику с русским генералом и французом о путях приобретения</w:t>
        <w:br/>
        <w:t>капиталов. Он говорит, что «возмушвет... (его) татарскую породу»</w:t>
        <w:br/>
        <w:t>немецкий способ «накопления богатств... А я лучше захочу всю жизнь</w:t>
        <w:br/>
        <w:t>прокочеватьв киргизской палатке, чем поклоняться немецкому идолу»%,</w:t>
        <w:br/>
        <w:t>В черновых набросках романа «Подросток» (1875) сохранилось имя</w:t>
        <w:br/>
        <w:t>Валиханова. Оно связывалось с именем Версилова -- мечтателя, поэта,</w:t>
        <w:br/>
        <w:t>«парижского коммунара». Таким образом, в чертах характера главного</w:t>
        <w:br/>
        <w:t>277</w:t>
        <w:br/>
        <w:t>Широкую известность получила его работа «Описание киргиз-казачьих,</w:t>
        <w:br/>
        <w:t>или киргиз-кайсацких орд и степей» (1832).</w:t>
        <w:br/>
        <w:t>817 Ч. Валиханов. Собр. соч. т. 3, стр. 39-41 (замечания на третью</w:t>
        <w:br/>
        <w:t>часть описания киргиз-казачьих орд А. И. Левшина).</w:t>
        <w:br/>
        <w:t>18" 4 Валиханов. Собр. соч., т. 4, стр. 40.</w:t>
        <w:br/>
        <w:t>% Там же, т. 3, стр. 42-49.</w:t>
        <w:br/>
        <w:t>“Там же, стр. 48.</w:t>
        <w:br/>
        <w:t>ЭН. И. Веселовский. Записки восточного отделения Русского</w:t>
        <w:br/>
        <w:t>археологического обшества, т. 15, вып. І. Спб, 1903, стр. УП-ХУІ.</w:t>
        <w:br/>
        <w:t>См. также «Известия археологической комиссии», вып 2. Спб, 1902,</w:t>
        <w:br/>
        <w:t>прибавление, стр. 5.</w:t>
        <w:br/>
        <w:t>954 Ч, Валиханов. Собр. соя., т. 3, стр. 555. Следует заметить, что</w:t>
        <w:br/>
        <w:t>переводы образцов казахской поэзиив русской литературе появились еше</w:t>
        <w:br/>
        <w:t>вконце ХУІІ -- начале ХІХв. Ешев 1820г было опубликовано предание</w:t>
        <w:br/>
        <w:t>об «Идиге», эначительная часть которого переведена в стихотворной</w:t>
        <w:br/>
        <w:t>форме («Сибирскийвестник». Спб, 1820,стр. 189-204). Ихотя переведены</w:t>
        <w:br/>
        <w:t>лишь отдельные отрывки эпоса, тем не менее они представляют большой</w:t>
        <w:br/>
        <w:t>интерес как первые образцы перевода поэтического творчества казахов.</w:t>
        <w:br/>
        <w:t>Несмотряна вольный характер перевода и своеобразную стилизацию под</w:t>
        <w:br/>
        <w:t>русские былины («Даст коня тебе с золотым седлом, с золотой гривой, с</w:t>
        <w:br/>
        <w:t>золотой главой...»), в них сохранены особенности казахской поэзии.</w:t>
        <w:br/>
        <w:t>“7 Ч Валиханов. Собр. соч. т. 2, стр. 101.</w:t>
        <w:br/>
        <w:t>25Там же, стр. 34.</w:t>
        <w:br/>
        <w:t>%Д. И. Романовский (1828-1881) -- начальник азиатской части</w:t>
        <w:br/>
        <w:t>департамента Генерального штаба, редактор газеты «Русский инвалид»</w:t>
        <w:br/>
        <w:t>(1862-1865), член Географического обшества и Степной комиссии. После</w:t>
        <w:br/>
        <w:t>вэятия Ташкента (1865) был военным губернатором Туркестанской</w:t>
        <w:br/>
        <w:t>области.</w:t>
        <w:br/>
        <w:t>?Г Н. Потанин. Воспоминания. Сибирский критик в Петербурге.</w:t>
        <w:br/>
        <w:t>«Сибирская жизнь», 1913, Х993.</w:t>
        <w:br/>
        <w:t>“См. К.Губарев. Киргизскаястепь (посвяшается Чокану Валиханову).</w:t>
        <w:br/>
        <w:t>«Современник», 1864, Хо 6, стр. 373-374.</w:t>
        <w:br/>
        <w:t>9Ч Ч Валиханов. Собр. соч., т. 4, стр. 67-68.</w:t>
        <w:br/>
        <w:t>ор, С. Курочкин был редактором сатирической «Искры». Его родной</w:t>
        <w:br/>
        <w:t>брат Н. С. Курочкин редактировал журнал «Иллюстрация». На страницах</w:t>
        <w:br/>
        <w:t>ее появились рисунки Ч. Ч. Валиханова, посвяшенные бытовым сторонам</w:t>
      </w:r>
    </w:p>
    <w:p>
      <w:r>
        <w:t>жизни казахов.</w:t>
        <w:br/>
        <w:t>24, Валиханов. Собр. соч., т. 4, стр. 46.</w:t>
        <w:br/>
        <w:t>зФ. М. Достоевский. Письма, т. 1. М.-Л., 1928, стр. 200-202.</w:t>
        <w:br/>
        <w:t>34 Ч Валиханов. Собр. соч., т. 4, стр. 56-63.</w:t>
        <w:br/>
        <w:t>“ Қашгар (Восточный Туркестан) привлек внимание Валиханова</w:t>
        <w:br/>
        <w:t>своим историческим прошлым, важным торгово-экономическим эначе-</w:t>
        <w:br/>
        <w:t>281</w:t>
        <w:br/>
        <w:t>(жо,</w:t>
        <w:br/>
        <w:t>«ТУРКЕСТАНСКИЕ» РОМАНЫ НА КАЗАХСКУЮ ТЕМУ</w:t>
        <w:br/>
        <w:t>Н. КАРАЗИНА, Н. ИЛЬИНА И ДРУГИХ</w:t>
        <w:br/>
        <w:t>Начинаяс 60-70-х годов казахские степи и различные районы Средней</w:t>
        <w:br/>
        <w:t>Азии стали чаше посешать известные русские писатели, художники и</w:t>
        <w:br/>
        <w:t>композиторы. Если в предшествовавшие десятилетия представители</w:t>
        <w:br/>
        <w:t>русской науки и культуры бывали эдесь эпизодически, то с завершением</w:t>
        <w:br/>
        <w:t>присоединения Туркестана к России их поездки стали более или менее</w:t>
        <w:br/>
        <w:t>регулярными. А это нашло свое выражение и в характере литературных</w:t>
        <w:br/>
        <w:t>трудов; вместо небольших и разрозненных заметок и статей, посвяшен-</w:t>
        <w:br/>
        <w:t>ных описанию экзотической стороны жизни «номадов», ПоЯвились</w:t>
        <w:br/>
        <w:t>фундаментальные научные, научно-популярные исследования, а также</w:t>
        <w:br/>
        <w:t>литературные произведения крупных и малых жанров -- романы,</w:t>
        <w:br/>
        <w:t>повести, рассказы, очерки.</w:t>
        <w:br/>
        <w:t>Всеобший интерес к казахским степям и казахам во второй половине</w:t>
        <w:br/>
        <w:t>ХІХ в. в русском обшестве был обусловлен многими причинами. Если</w:t>
        <w:br/>
        <w:t>русскую буржуазию край интересовал как возэможный рынок сбыта и</w:t>
        <w:br/>
        <w:t>источник дешевого сырья, то демократическая часть русского обшества</w:t>
        <w:br/>
        <w:t>принимала близкое участие в судьбе казахского народа, стремясь вовлечь</w:t>
        <w:br/>
        <w:t>кочевников в русло обшечеловеческой цивилизации и прогресса.</w:t>
        <w:br/>
        <w:t>Заметный вклад в освешение социально-экономических условий</w:t>
        <w:br/>
        <w:t>жизни казахского народа внесла большая группа русских писателей</w:t>
        <w:br/>
        <w:t>второй половины прошлого века -- Н. Каразин, Н. Ильин, Н. Уралов, Н.</w:t>
        <w:br/>
        <w:t>Стремоухов, П. Инфантьев, Д. Иванов и др. Литературная деятельность</w:t>
        <w:br/>
        <w:t>Н.Каразина, Н.Ильина, Н.Уралова, П.Инфантьева заслуживает тем более</w:t>
        <w:br/>
        <w:t>внимательного рассмотрения, что она была тесно связана с Туркестаном.</w:t>
        <w:br/>
        <w:t>В творчестве этих писателей представлена широкая панорама русско-</w:t>
        <w:br/>
        <w:t>казахских отношений, картины быта, нравов и обычаев казахов иузбеков,</w:t>
        <w:br/>
        <w:t>выражены братское сочувствие и искренняя симпатия к этим народам;</w:t>
        <w:br/>
        <w:t>наконец, в их произведениях отчетливо отразилось стремление познать</w:t>
        <w:br/>
        <w:t>внутренний мир человека, ккакой бы национальностиивероисповеданию</w:t>
        <w:br/>
        <w:t>онне принадлежал. Ценно ито, что фактический материал в той или иной</w:t>
        <w:br/>
        <w:t>степени подвергался осмыслению и обобшению. Авторы стремились</w:t>
        <w:br/>
        <w:t>правдиво воспроизвести типичные характеры представителей коренного</w:t>
        <w:br/>
        <w:t>населения, действовавших в типичной для них обстановке. Как известно,</w:t>
        <w:br/>
        <w:t>Ф. Энгельс именно это обстоятельство считал важным художественным</w:t>
        <w:br/>
        <w:t>принципом реалистического искусства.</w:t>
        <w:br/>
        <w:t>283</w:t>
        <w:br/>
        <w:t>Врассказе «Как чабар Мумын берег вверенную ему казенную почту»!2</w:t>
      </w:r>
    </w:p>
    <w:p>
      <w:r>
        <w:t>создан образ простого казаха, гонца-чабара, который с утра, чуть ЛИ</w:t>
        <w:br/>
        <w:t>не с солнечного восхода самозабвенно несет свою нелегкую службу в</w:t>
        <w:br/>
        <w:t>управлении степного форта.</w:t>
        <w:br/>
        <w:t>Мумын -- коренастый казах, чистейший тип степного бегуна.</w:t>
        <w:br/>
        <w:t>Автор подчеркивает, что у него «кости были ничуть не слабее железа,</w:t>
        <w:br/>
        <w:t>его мышцы не эналиусталости, его пришуренные, заплывшие жиром,</w:t>
        <w:br/>
        <w:t>узкие, словно шелочки, косо прорезанные глаза видели вдаль даже</w:t>
        <w:br/>
        <w:t>ночью лучше комендантской трубки с хитрыми стеклами. Прилегши</w:t>
        <w:br/>
        <w:t>ухом к земле, он мог за час до встречи распознать какое угодно</w:t>
        <w:br/>
        <w:t>движение в степи: сайгаки ли перебегают по такыру”, верблюд ли</w:t>
        <w:br/>
        <w:t>бродит где отставший, конные едут ли, каким шагом И сколько».</w:t>
        <w:br/>
        <w:t>Мумын безошибочно разбирал и толковал следы в степи. Он</w:t>
        <w:br/>
        <w:t>поступил на службу к русским давно, когда был еше мальчиком.</w:t>
        <w:br/>
        <w:t>Обязанности чабара заключались в доставке казенной почты. Кони,</w:t>
        <w:br/>
        <w:t>одежда и питание были его собственные, а получал он за эту нелегкую</w:t>
        <w:br/>
        <w:t>службу всего 8 рублей. Только сумка для пакетов была казенная.</w:t>
        <w:br/>
        <w:t>Своей многолетней и безупречной службой Мумын заслужил полное</w:t>
        <w:br/>
        <w:t>доверие. На всякий случай чабар завел себе саблю (клыч), нож у пояса</w:t>
        <w:br/>
        <w:t>и двухствольное тульское ружье. Его «походная» одежда состояла из</w:t>
        <w:br/>
        <w:t>белого войлочного головного убора, трех халатов, одетых один поверх</w:t>
        <w:br/>
        <w:t>другого, а шаровары его были кожаные, сохранившие следы вышивки</w:t>
        <w:br/>
        <w:t>шелками узора. Сапоги чабара имели острые, загнутые кверху носки и</w:t>
        <w:br/>
        <w:t>окованные жестью каблуки.</w:t>
        <w:br/>
        <w:t>Вот, пожалуй, все детали портрета человека, образ которого</w:t>
        <w:br/>
        <w:t>создан в рассказе. Но Мумын не только механический исполнитель</w:t>
        <w:br/>
        <w:t>служебного долга, а еше и поэт-импровизатор. Когда он едет с</w:t>
        <w:br/>
        <w:t>почтой, то всегда поет («мурлычит»). «А песня у него какая! -</w:t>
        <w:br/>
        <w:t>восклицает автор, -- что только видит глаз, что только слышит</w:t>
        <w:br/>
        <w:t>ухо, что ни взбредет зря в голову, -- все в эту песню бесконетную,</w:t>
        <w:br/>
        <w:t>монотонную укладывается». В самом деле, Мумын, по мнению</w:t>
        <w:br/>
        <w:t>автора, поет так:</w:t>
        <w:br/>
        <w:t>Что ты это, серый мой, спотыкаешься?</w:t>
        <w:br/>
        <w:t>А ведь это бродят верблюды, каты-магометово...</w:t>
        <w:br/>
        <w:t>Козонный пошто вези, давай все коменданту в порядке...</w:t>
        <w:br/>
        <w:t>Э...гей, Юлдаш-бай, здорово! Куда едешь, таннаузин...?</w:t>
        <w:br/>
        <w:t>Стой, корноухий! Вижу, трет тебе брюхо подпруга.</w:t>
        <w:br/>
        <w:t>Сейчас поправлю!</w:t>
        <w:br/>
        <w:t>Утки на болото сели, беркут серый ударить на них норовит...</w:t>
        <w:br/>
        <w:t>Ого...го...гей!..</w:t>
        <w:br/>
        <w:t>298</w:t>
        <w:br/>
        <w:t>сына. Принесла себя в жертву и Наталья Мартыновна, «добровольно»</w:t>
        <w:br/>
        <w:t>приехавшаявследзасыномвстан Атамкула. Утешаяэтой сказкойрусскую</w:t>
        <w:br/>
        <w:t>женину, старуха, проведшая в гареме всю свою жизнь, понимает весь</w:t>
        <w:br/>
        <w:t>ужас ее положения.</w:t>
        <w:br/>
        <w:t>Автор уделяет внимание изображению своеобразного пейзажа,</w:t>
        <w:br/>
        <w:t>на фоне которого развертываются суровые события, завершаюшиеся</w:t>
        <w:br/>
        <w:t>гибелью Досшака, настигнутого случайной пулей сторожевых постов.</w:t>
        <w:br/>
        <w:t>Роман начинается с описания желтого раскаленного песка, в котором тор-</w:t>
        <w:br/>
        <w:t>чал деревянный кол, выкрашенный красной краской. На верхней части</w:t>
      </w:r>
    </w:p>
    <w:p>
      <w:r>
        <w:t>кола была укреплена поперечная перекладина, где, «нахохлившись»,</w:t>
        <w:br/>
        <w:t>сидел красивый охотничий сокол и дремал. У него были желтоватые,</w:t>
        <w:br/>
        <w:t>зоркие, разбойничьи глаза. От его неподвижной фигуры на красновато-</w:t>
        <w:br/>
        <w:t>желтый мертвый песок падала короткая голубоватая тень.</w:t>
        <w:br/>
        <w:t>Унылую, безжизненную картину мало оживлЯл этот неподвижный</w:t>
        <w:br/>
        <w:t>сокол. Также неподвижно лежали две борзые собаки, очень «тошие,</w:t>
        <w:br/>
        <w:t>почти голые». Высунув сухие, воспаленные языки, собаки «лежали</w:t>
        <w:br/>
        <w:t>на боку врастяжку; и если бы только не чуть заметное движение</w:t>
        <w:br/>
        <w:t>ясно очерчиваюцихся ребер, -- их скорее можно было бы принять за</w:t>
        <w:br/>
        <w:t>падаль, чем за сушества живые, готовые в одно мгновение, по одному</w:t>
        <w:br/>
        <w:t>призывному свисту стрелою понестись по этим волнистым, сыпучим</w:t>
        <w:br/>
        <w:t>пескам, которым, казалось, не предвидится ни конца, ни начала».</w:t>
        <w:br/>
        <w:t>И сокол, и борзые собаки, и люди в этих мертвых песках лишь</w:t>
        <w:br/>
        <w:t>кажутся неподвижными, спокойными, мирными. Малейший сигнал -- и</w:t>
        <w:br/>
        <w:t>сокол взовьется в небо, борзые кинутся по следу, а всадники помчатся с</w:t>
        <w:br/>
        <w:t>гиком за добычей. И Садык, и Атамкул -- это хицники: они даже одеты</w:t>
        <w:br/>
        <w:t>Под цвет пустыни, чтобы не выделятьоя на «красновато-желтом фоне</w:t>
        <w:br/>
        <w:t>мертвого песка». Таков фон, таков пейзаж в романе. Й лишь в рассказе</w:t>
        <w:br/>
        <w:t>старого Досшака пейзаж оживляется, потому что лауча ярко рисует в</w:t>
        <w:br/>
        <w:t>своем воображении картину родных гор и могучих рек.</w:t>
        <w:br/>
        <w:t>«Двуногий волк», как и другие произведения Каразина, не стал</w:t>
        <w:br/>
        <w:t>выдаюшимся событием в русской литературе. Это следует обьяснить</w:t>
        <w:br/>
        <w:t>слабыми художественными достоинствами романа. Автору не удалось</w:t>
        <w:br/>
        <w:t>создать полноценные, яркие, самобытные образы. И отрицательные,</w:t>
        <w:br/>
        <w:t>и положительные персонажи книги охарактеризованы опять только</w:t>
        <w:br/>
        <w:t>внешне. Попытки внутренней, психологической мотивировки поступков</w:t>
        <w:br/>
        <w:t>героев не достигают цели. Однако «Двуногий волк» был встречен русской</w:t>
        <w:br/>
        <w:t>критикой с позитивных позиций, поскольку тема оказалась актуальной и</w:t>
        <w:br/>
        <w:t>привлекательной для широких кругов.</w:t>
        <w:br/>
        <w:t>Разносторонне представлена казахская тематика В повестях и</w:t>
        <w:br/>
        <w:t>рассказах Каразина. Среди них привлекает внимание повесть «В</w:t>
        <w:br/>
        <w:t>камышах» (1879). В основу ее положена идея дружбы между казахами и</w:t>
        <w:br/>
        <w:t>русскими. Автор художественно достоверно показывает, как эта дружба</w:t>
        <w:br/>
        <w:t>296</w:t>
        <w:br/>
        <w:t>Вот так якобы пел Мумын, коротая свой 600-верстный утомительный</w:t>
        <w:br/>
        <w:t>путь по безлюдной степи. Лишь кое-где встречались пастухи, которые</w:t>
        <w:br/>
        <w:t>приветствовали одинокого чабара, да мелькали табуны испуганных</w:t>
        <w:br/>
        <w:t>сайгаков.</w:t>
        <w:br/>
        <w:t>Но однажды Мумын встретился в степи с барантачами. Чабар думал</w:t>
        <w:br/>
        <w:t>возвратиться в форт, но боялся пучеглазого, вечно пьяного коменданта,</w:t>
        <w:br/>
        <w:t>который мог сказать: «Ты, собака ленивая, нарочно так сделал от лени,</w:t>
        <w:br/>
        <w:t>а не со страха вернулся». Вступив в неравную борьбу с барангачами,</w:t>
        <w:br/>
        <w:t>Мумын убивает одного из них. Чтобы сберечь почту, он зарывает сумку</w:t>
        <w:br/>
        <w:t>и яшик в песок. И все же Мумын не одолел барантачей, которые жестоко</w:t>
        <w:br/>
        <w:t>обошлись с ним.</w:t>
        <w:br/>
        <w:t>Прошло полтора года. К коменданту форта привели оборванного,</w:t>
        <w:br/>
        <w:t>больного, исхудалого, заброшенного казаха, сквозь тряпье одежды</w:t>
        <w:br/>
        <w:t>которого виднелось голое тело. На спине застарелые кровавые рубцы,</w:t>
        <w:br/>
        <w:t>одного уха у несчастного не было совсем, а другое -- до половины</w:t>
        <w:br/>
        <w:t>обрезано. На руках не хватало пальцев. Несчастный держал яшик и</w:t>
        <w:br/>
        <w:t>сумку. Это был Мумын. И хотя он рассказал о встрече с барантачами,</w:t>
        <w:br/>
        <w:t>комендант приказал его наказать Больше Мумыну не пришлось возить</w:t>
        <w:br/>
        <w:t>почту. Вскоре он умер. В форте говорили, что Мумын был чудаком,</w:t>
      </w:r>
    </w:p>
    <w:p>
      <w:r>
        <w:t>поскольку на себя такую муку принял «из-за дрянной шляпенки да</w:t>
        <w:br/>
        <w:t>двух банок ваксы» и старых газет, которыми были набиты яшик и сумка</w:t>
        <w:br/>
        <w:t>чабара (184). В этом небольшом рассказе все симпатии автора на стороне</w:t>
        <w:br/>
        <w:t>бедного простого казаха, добросовестно исполнявшего до последней</w:t>
        <w:br/>
        <w:t>минуты своей жизни служебный долг. Много прочувствованных строчек</w:t>
        <w:br/>
        <w:t>автор посвятил описанию степного пейзажа, на фоне которого разыгра-</w:t>
        <w:br/>
        <w:t>лась трагедия незаметного, маленького казаха-гонца.</w:t>
        <w:br/>
        <w:t>В «Среднеазиатских этюдах»!“ Каразина описаны события, связанные</w:t>
        <w:br/>
        <w:t>с завоеванием Бухарского ханства в 1868 г. Есть в рассказе и эпизоды,</w:t>
        <w:br/>
        <w:t>посвяшенные казахам (в частности, автор отмечал, что они «считаются не</w:t>
        <w:br/>
        <w:t>совсемхорошими мусульманами», стр. 79), особенно казахской женшине,</w:t>
        <w:br/>
        <w:t>в костлявых пальцах которой проворно шевелится изогнутая игла, а на</w:t>
        <w:br/>
        <w:t>спине голый ребенок с отвислым животом и полубритой головкой.</w:t>
        <w:br/>
        <w:t>Н. Н. Каразин принимал участие в работе Аму-Дарьинской</w:t>
        <w:br/>
        <w:t>экспедиции, направленной для изучения дельты реки, имеюшей важное</w:t>
        <w:br/>
        <w:t>эначение в экономике края. В этот период он близко познакомился с</w:t>
        <w:br/>
        <w:t>этнографическими особенностями местного населения и создал не-</w:t>
        <w:br/>
        <w:t>сколько произведений, посвяшенных казахам и туркменам. Так, в повести</w:t>
        <w:br/>
        <w:t>«Тьма непроглядная»!З казахам посвяшена глава «Тигрица», в которой</w:t>
        <w:br/>
        <w:t>воспеваются привольные казахские степи. Каразин с восторгом пишет о</w:t>
        <w:br/>
        <w:t>том, чтоВ степи «грудь... свободно и легко дышит чистым воздухом», что</w:t>
        <w:br/>
        <w:t>«теперь только живете полною жизнью путешественника».</w:t>
        <w:br/>
        <w:t>На степной станции происходит неожиданная встреча автора</w:t>
        <w:br/>
        <w:t>299</w:t>
        <w:br/>
        <w:t>В романе немаловажное место занимает любовь Степана и джигита</w:t>
        <w:br/>
        <w:t>Салтыка к русской девушке Марине -- человеку цельной натуры,</w:t>
        <w:br/>
        <w:t>трудолюбивой, правдивой и жизнерадостной. Салтык посылаетв русский</w:t>
        <w:br/>
        <w:t>поселок за нее богатый калым (выкуп). Когда неоднократно калым был</w:t>
        <w:br/>
        <w:t>отвергнут, он с помошью коммерсанта решает силой увезти Марину. Но</w:t>
        <w:br/>
        <w:t>эдесь возникает цепь сложных событий, в результате которых Никон</w:t>
        <w:br/>
        <w:t>попадает на каторгу, Степан -- в плен, а Салтык, не встречая больше</w:t>
        <w:br/>
        <w:t>препятствий, женится на Марине.</w:t>
        <w:br/>
        <w:t>В литературе” имеется версия о сушествовании реального прообраза</w:t>
        <w:br/>
        <w:t>героини романа. В своих воспоминаниях купец Абросимов, ездивший</w:t>
        <w:br/>
        <w:t>через казахские степи в Хиву, рассказал о том, как в степи он встретил</w:t>
        <w:br/>
        <w:t>русскую женшину, которая в шестилетнем возрасте была похишена из</w:t>
        <w:br/>
        <w:t>Краснохолминской станицы Оренбургской губерний. В 15 лет пленницу</w:t>
        <w:br/>
        <w:t>выдали замуж за казаха, с которым она прожила десять лет иимела детей.</w:t>
        <w:br/>
        <w:t>Когда купец стал эвать ее на родину, она отказалась, нерешаясьрасстаться</w:t>
        <w:br/>
        <w:t>с детьми, прибавив при этом, что и язык свой забыла. Абросимов нашел</w:t>
        <w:br/>
        <w:t>ее случайно, услышав русскую песню около степного колодца.</w:t>
        <w:br/>
        <w:t>В романе созданы привлекательные образы Никонаиегопоследователя</w:t>
        <w:br/>
        <w:t>Степана, который стоит за совместную обработку земли, говоря: «А</w:t>
        <w:br/>
        <w:t>сообша -- первый сорт дело... А вот как сообша с Никоном, так оно и</w:t>
        <w:br/>
        <w:t>МОЖНО ЖИТЬ».</w:t>
        <w:br/>
        <w:t>Каразин не скрывает симпатии к казахам. «Народ стоворчивый,</w:t>
        <w:br/>
        <w:t>-- пишет автор, -- сами взялись, уже не В счет своей работы, своими</w:t>
        <w:br/>
        <w:t>лошадьми у чигиря работать ежедневно», чтобы помогать русским</w:t>
        <w:br/>
        <w:t>переселенцам (215). Любимый автором Никон утверждает, что казах</w:t>
        <w:br/>
        <w:t>«перенимает хорошее скоро». Он восхицен, что казахи «ловко к русской</w:t>
        <w:br/>
        <w:t>косе приспособились» (249).</w:t>
        <w:br/>
        <w:t>Писатель резко отрицательно относится к представителям царской</w:t>
      </w:r>
    </w:p>
    <w:p>
      <w:r>
        <w:t>администрации на местах, которые вместо осушествления законности</w:t>
        <w:br/>
        <w:t>приносили лишь вред обшему делу. Чиновники грели руки на выборах,</w:t>
        <w:br/>
        <w:t>дележе пахотных и сенокосных угодий, внося во все это суматоху и</w:t>
        <w:br/>
        <w:t>неразбериху, которые нередко заканчивались дракой, стычками.</w:t>
        <w:br/>
        <w:t>Н.Н. Каразин и в этом романе показал первых капиталистов, акул-</w:t>
        <w:br/>
        <w:t>купцов, грабивших переселенцев и казахов и хицническиуничтожавших</w:t>
        <w:br/>
        <w:t>естественные богатства -- рыбные запасы Урала. Рисуя города Иргиз</w:t>
        <w:br/>
        <w:t>и Казалинск, автор обрашает внимание не только на их «крайне</w:t>
        <w:br/>
        <w:t>неприглядный» вид, но и на отсутствие школ, больниц и вместе с тем</w:t>
        <w:br/>
        <w:t>наличие церквей.</w:t>
        <w:br/>
        <w:t>В целом роман «С Севера на Юг» наиболее правдиво и обьективно</w:t>
        <w:br/>
        <w:t>по сравнению с другими произведениями писателя освешает вопросы</w:t>
        <w:br/>
        <w:t>становления русско-казахских отношений.</w:t>
        <w:br/>
        <w:t>Вромане Каразина «Двуногий волк»: событияразвертываются на фоне</w:t>
        <w:br/>
        <w:t>291</w:t>
        <w:br/>
        <w:t>крепнушие дружеские связи между молодыми поколениями казахов и</w:t>
        <w:br/>
        <w:t>русских.</w:t>
        <w:br/>
        <w:t>В повести «Атлар» (1891) исторические события, действительно</w:t>
        <w:br/>
        <w:t>имевшие место в 1873 г, когда хивинский хан впервые столкнулся</w:t>
        <w:br/>
        <w:t>с русскими войсками и потерпел поражение, тонко сплетены с</w:t>
        <w:br/>
        <w:t>религиозными химерами о «святом» Атлар-Мулле.</w:t>
        <w:br/>
        <w:t>Один из советников хана по имени Мат-Нияз в детские годы не только</w:t>
        <w:br/>
        <w:t>посешал могилу Атлара, слава о подвигах которого прошла по всему</w:t>
        <w:br/>
        <w:t>свету, но и ночевал на ней. За это мальтик удостоился видения. Оно</w:t>
        <w:br/>
        <w:t>повторилось в момент разгрома хивинских войск. И тогда советник хана</w:t>
        <w:br/>
        <w:t>Мат-Нияз умолил своего повелителя заключить с русскими войсками</w:t>
        <w:br/>
        <w:t>мир, говоря, что «политые кровью мертвые пески оживут цветушцими</w:t>
        <w:br/>
        <w:t>садами». Между тем у хана был и другой влиятельный советник --</w:t>
        <w:br/>
        <w:t>бывший пленный «авганец» Мат-Мурад, ненавидевший русских и</w:t>
        <w:br/>
        <w:t>толкавший народ на бессмысленную войну. Впоследствии он был пленен</w:t>
        <w:br/>
        <w:t>и отправлен в Казалинек, где находился в заключении.</w:t>
        <w:br/>
        <w:t>О необычной судьбе однажды плененного персидского мальчика</w:t>
        <w:br/>
        <w:t>сложеналегенда: еслипереночеватьнамогиле святого, то переночевавший</w:t>
        <w:br/>
        <w:t>приобретает необыкновенное богатство или талант, счастье или силу И т.</w:t>
        <w:br/>
        <w:t>д. У Мат-Нияза, переночевавшего на могиле «святого» Атлара, появился</w:t>
        <w:br/>
        <w:t>замечательный талант государственного деятеля, мудреца.</w:t>
        <w:br/>
        <w:t>Интересно также упоминание в повести об изображениях на плитках</w:t>
        <w:br/>
        <w:t>фронтона мазара из жженого кирпича фигур воинов, Пеших и конных,</w:t>
        <w:br/>
        <w:t>сцен охоты и боя, верблюжьих караванов, боеғвых доспехов, борзых</w:t>
        <w:br/>
        <w:t>собак и паряших ястребов и орлов (109). Как известно, ислам запрешал</w:t>
        <w:br/>
        <w:t>изображение людей, животных, птиц, тем более на могильных плитах.</w:t>
        <w:br/>
        <w:t>В верстах 12-ти от мазара Атлара находились кочевья богатого</w:t>
        <w:br/>
        <w:t>Букеевского рода, но испокон веков «даже сам грозный хивинский хан не</w:t>
        <w:br/>
        <w:t>посягал на их исстари насиженное право» (110).</w:t>
        <w:br/>
        <w:t>В повестях и рассказах, включенных в состав тома под названием</w:t>
        <w:br/>
        <w:t>«В песках»!?, несколько произведений посвяшено казахской теме, в том</w:t>
        <w:br/>
        <w:t>числе и повесть-легенда «Дауд-караван-баш». Автор указывает, что во</w:t>
        <w:br/>
        <w:t>время его продолжительного пребывания в Центральной Азии ему не</w:t>
        <w:br/>
        <w:t>раз приходилось совершать довольно длинные путешествия с торговыми</w:t>
      </w:r>
    </w:p>
    <w:p>
      <w:r>
        <w:t>караванами. Во время перехода «чего-чего нельзя было бы наслушаться</w:t>
        <w:br/>
        <w:t>вволю». Были разговоры политические -- о ханах, разных правителях,</w:t>
        <w:br/>
        <w:t>о самом эмире (речь шла об эмире Бухарском: караван шел из Бухары).</w:t>
        <w:br/>
        <w:t>Каразин отмечает, что «азиаты вообше большие любители политических</w:t>
        <w:br/>
        <w:t>тем -- перетолковывая все по-своему, освешая серьезные, часто</w:t>
        <w:br/>
        <w:t>величественные роковые события своим юмором, доходяшим иногда до</w:t>
        <w:br/>
        <w:t>злой и меткой сатиры. Ведь тут свобода: кругом мертвая пустыня, все</w:t>
        <w:br/>
        <w:t>свои, подслушать некому, риска никакого» (4).</w:t>
        <w:br/>
        <w:t>302</w:t>
        <w:br/>
        <w:t>усилившегосяпротиводействия некоторыхреакционных среднеазиатских</w:t>
        <w:br/>
        <w:t>ханств продвижению русских войск в Туркестан. Однако Зеравшанский</w:t>
        <w:br/>
        <w:t>поход 1868 г (битва за Самарканд и под Зарабулаком) решил участь</w:t>
        <w:br/>
        <w:t>Бухарского ханства. Спустя четыре года после этих событий в степи</w:t>
        <w:br/>
        <w:t>начали «ходить тревожные, предостерегательные слухи».</w:t>
        <w:br/>
        <w:t>Но кэтому времени эмир Бухары еше не мог оправитьоя после ударов</w:t>
        <w:br/>
        <w:t>русских войск, а хивинский хан проявлял «уклончивость и нерешитель-</w:t>
        <w:br/>
        <w:t>ность». Поэтому «во всех свободных кочевых аулах, державшихся более</w:t>
        <w:br/>
        <w:t>или менее стороны Хивы, только и думали, что скоро придется опять</w:t>
        <w:br/>
        <w:t>браться за оружие и продолжать борьбу, бог весть, когда начавшуюся,</w:t>
        <w:br/>
        <w:t>бог весть, когда кончаюшуюся». Но кочевники были уверены, что побе-</w:t>
        <w:br/>
        <w:t>доносное движение русских в 1868 г. не пройдет «бесследно», отсюда и</w:t>
        <w:br/>
        <w:t>умышленная нерешительность хивинского хана. Между тем положение</w:t>
        <w:br/>
        <w:t>Хивы было «самое странное», даже «комическое», подчеркивается в ро-</w:t>
        <w:br/>
        <w:t>мане. Шах-Назар так обрисовал положение в Хивинском дворце: «У хана</w:t>
        <w:br/>
        <w:t>Сеид-Магомет-Рахима -- два уха и один мозг, две руки и одно тело. В</w:t>
        <w:br/>
        <w:t>одно ухо говорят ему одно, в другое -- другое; за одну руку ташат тур-</w:t>
        <w:br/>
        <w:t>кмены в поле, за другую --узбеки дома удерживают.</w:t>
        <w:br/>
        <w:t>Что было делать хану? Или пополам разорваться, или на одну какую-</w:t>
        <w:br/>
        <w:t>нибудь сторону склониться». Между тем именно хивинский хан Сеид-</w:t>
        <w:br/>
        <w:t>Магомет-Рахим толкал правителя Бухары Музафара,а также туркменские</w:t>
        <w:br/>
        <w:t>и казахские племена на антирусские выступления. Многочислен-</w:t>
        <w:br/>
        <w:t>ные эмиссары Хивы, рассыпавшиеся по степи, стремились привлечь</w:t>
        <w:br/>
        <w:t>народ на свою сторону. Как характеризует Каразин, это были ловкие</w:t>
        <w:br/>
        <w:t>ишейки, которые имели «длинные носы и гибкие языки, смелость тигра,</w:t>
        <w:br/>
        <w:t>жадность волка, хитрость лисицы и прыткость зайца». Они пробира-</w:t>
        <w:br/>
        <w:t>лись через пустыни между Аральским и Каспийским морями, доходили</w:t>
        <w:br/>
        <w:t>даже до Эмбы и «волновали» казахов, подстрекая их «к поголовному</w:t>
        <w:br/>
        <w:t>восстанию». При этом обешали кочевникам самую деятельную</w:t>
        <w:br/>
        <w:t>поддержку и покровительство со стороны хивинского хана. Однако</w:t>
        <w:br/>
        <w:t>казахи, уже несколько десятилетий находившиеся в подданстве России и</w:t>
        <w:br/>
        <w:t>пользовавшиеся ее покровительством, лишь «с большим любопытством</w:t>
        <w:br/>
        <w:t>и вниманием» слушали эмиссаров Хивы. «Старики подсмеивались и</w:t>
        <w:br/>
        <w:t>недоверчиво покачивали головами», а молодежь, видя недоверие старших,</w:t>
        <w:br/>
        <w:t>также воздерживалась от решительного шага. Поэтому эмиссары так ине</w:t>
        <w:br/>
        <w:t>достигли желанных результатов в казахских степях.</w:t>
        <w:br/>
        <w:t>Тем не менее вокруг хивинских «ишеек» стали группироваться Люди,</w:t>
        <w:br/>
        <w:t>склонные к грабежам и набегам. Как раз в это время в степи «загремело»</w:t>
        <w:br/>
        <w:t>имя Садыка, известного разбоями. К. нему «потянулись со всех концов</w:t>
        <w:br/>
        <w:t>бесшабашные бездомники». Весь награбленный товар, угнанный скот,</w:t>
        <w:br/>
        <w:t>пленные люди -- все стекалось в Хиву и на тамошних рынках находило</w:t>
        <w:br/>
        <w:t>себе покупателей.</w:t>
        <w:br/>
        <w:t>292</w:t>
      </w:r>
    </w:p>
    <w:p>
      <w:r>
        <w:t>казахов, неоднократно подчеркивая их скромность, высокую честность,</w:t>
        <w:br/>
        <w:t>добросовестность.</w:t>
        <w:br/>
        <w:t>Самые сильные места романа -- это те, в которых показан процесс воз-</w:t>
        <w:br/>
        <w:t>никновения иразвития добрососедских отношений между русскими пере-</w:t>
        <w:br/>
        <w:t>селенцами и казахскими крестьянами (шаруа). Сказочное представление о</w:t>
        <w:br/>
        <w:t>землях казахов имели поначалу переселенцы. Как завороженные, слуша-</w:t>
        <w:br/>
        <w:t>ли они 107-летнего старца Дениса, который рассказывал, что «река Сыр</w:t>
        <w:br/>
        <w:t>(Сырдарья. -К. К.) течет молоком в кисельных берегах... А когда пересе-</w:t>
        <w:br/>
        <w:t>ленцы добрались все же до заветной цели, то земля оказалась твердой, как</w:t>
        <w:br/>
        <w:t>камень». И все-таки русские оседают на этих землях. На первых порах они</w:t>
        <w:br/>
        <w:t>живут даже в казахских юртах. Так постепенно налаживается их жизнь.</w:t>
        <w:br/>
        <w:t>И конечно, не без участия казахов. Местный старожил и интеллигентный</w:t>
        <w:br/>
        <w:t>человек Александр Иванович Габин способствует налаживанию друже-</w:t>
        <w:br/>
        <w:t>ских отношений переселенцев и шаруа. С болышой похвалой отзывается</w:t>
        <w:br/>
        <w:t>Габин о казахах: «Эдешний человек, онтебе первым другом и помошцником</w:t>
        <w:br/>
        <w:t>готов сделаться; он же тебе и первый враг будет, коли ты человеком не-</w:t>
        <w:br/>
        <w:t>честным себя покажешь. Видел на своем деле, что эначиту них к человеку</w:t>
        <w:br/>
        <w:t>доверие». И далее обрашает внимание русских собеседников на то, Что мы</w:t>
        <w:br/>
        <w:t>больше казаха «эзнаем, лучше его дело понимаем, мы ему должны показать</w:t>
        <w:br/>
        <w:t>пример, почему оседлая жизнь лучше ихнего бродяжничества». По твер-</w:t>
        <w:br/>
        <w:t>дому мнению Габина (и автора!), казах «не глуп, он сам поймет, где лучше,</w:t>
        <w:br/>
        <w:t>тоза шею веревкюю тянуть со степи на поле незачем» (216). Разумеется, за</w:t>
        <w:br/>
        <w:t>подобные идеи местное начальство не жаловало его. Как пишет Каразин,</w:t>
        <w:br/>
        <w:t>он «всем в Казалинске поперек горла стоял» (339).</w:t>
        <w:br/>
        <w:t>Габин приветствует инициативу переселенца Никона, призываюшего</w:t>
        <w:br/>
        <w:t>крестьян к соединению всех в артель, чтобы совместно обрабатывать и</w:t>
        <w:br/>
        <w:t>поливать землю, расположенную вверх по течению реки, при этом они</w:t>
        <w:br/>
        <w:t>обрашаются за помошью ик казахам. Работа последних по подьему воды</w:t>
        <w:br/>
        <w:t>оказалась крайне непроизводительной. Тогда Никон предложил сделку:</w:t>
        <w:br/>
        <w:t>он соорудит казахам подьемник ДЛЯ воды, а они помогут за это расчистить</w:t>
        <w:br/>
        <w:t>арыки. Однако казахи, наученные торьким опытом, согласились не сразу.</w:t>
        <w:br/>
        <w:t>И только старик-казах разрешил переговоры, сказав, что никакой бумаги,</w:t>
        <w:br/>
        <w:t>ничего не нужно вообше, кроме поручительства Габина. На следуюший</w:t>
        <w:br/>
        <w:t>день казахи и русские начали трудиться сообша.</w:t>
        <w:br/>
        <w:t>Когда налетела банда, они, обьединив усилия, устояли против нее, а</w:t>
        <w:br/>
        <w:t>позже совместно боролись против саранчи, спасая урожай.</w:t>
        <w:br/>
        <w:t>В этих эпизодах особого внимания заслуживает концепция автора о</w:t>
        <w:br/>
        <w:t>роли совместного труда, совместной обработки земли В возникновении,</w:t>
        <w:br/>
        <w:t>укреплении и развитии русско-казахских отношений. Не идеализируя</w:t>
        <w:br/>
        <w:t>этот вопрос, показывая обьективные и субьективные трудности, Каразин</w:t>
        <w:br/>
        <w:t>художественно верно показал ту почву, на которой возникла и выросла</w:t>
        <w:br/>
        <w:t>дружба между русскими и казахами.</w:t>
        <w:br/>
        <w:t>290</w:t>
        <w:br/>
        <w:t>план, который свидетельствует о его незаурядных способностях. Этот</w:t>
        <w:br/>
        <w:t>ниший лауча приглашает в гости писаря Кузьму. «Садыс, пожалиста,</w:t>
        <w:br/>
        <w:t>садыс тут, плов ашат, махан ашат, садыс, пожалиста», -- говорил он</w:t>
        <w:br/>
        <w:t>писарю, угошцая отменным пловом. К вечеру «двухгодовалого барана как</w:t>
        <w:br/>
        <w:t>ни бывало». Досшак оказывал Кузьке особый почет, величая его муллой,</w:t>
        <w:br/>
        <w:t>мурзою, подавая лучшие куски мяса (121). И все это он делал потому, что</w:t>
        <w:br/>
        <w:t>писарь «хорошее дело может сделать. И от этого дела хорошему человеку</w:t>
        <w:br/>
        <w:t>хорошее будет, дурному -- дурнов».</w:t>
        <w:br/>
        <w:t>Вскоре после этого Досшак «случайно» попадает в руки людей</w:t>
      </w:r>
    </w:p>
    <w:p>
      <w:r>
        <w:t>Садыка. При обыске у него обнаруживают письмо, в котором «генерал</w:t>
        <w:br/>
        <w:t>благодарит Атымкула за важные известия о Хиве и обешает по 10</w:t>
        <w:br/>
        <w:t>тысяч рублей за головы... Садыка и Мат-Мурада, а также крест и чин</w:t>
        <w:br/>
        <w:t>Полковника». План Досшака удался: Атамкул был обвинен Садыком и</w:t>
        <w:br/>
        <w:t>другими в измене и казнен. Так завершился жизненный путь одного из</w:t>
        <w:br/>
        <w:t>«двуногих волков». Сбылось страшное проклятие Досшака в его адрес:</w:t>
        <w:br/>
        <w:t>«О проклятый! О, чтоб кости его ни на земле, ни под землею не энали</w:t>
        <w:br/>
        <w:t>покоя, чтоб его заживо огненная болезнь пожрала!» (47).</w:t>
        <w:br/>
        <w:t>В романе есть и образы женшин. Это прежде всего Наталья</w:t>
        <w:br/>
        <w:t>Мартыновна Чижикова, дочь старого пушкаря, сестра милосердия,</w:t>
        <w:br/>
        <w:t>не боявшаяся лишений и опасностей тяжелого похода, смело взявшая</w:t>
        <w:br/>
        <w:t>на себя заботу о раненых и больных. Как скромную и обаятельную</w:t>
        <w:br/>
        <w:t>женшину, Наталью Мартыновну в гарнизоне любят все. Страстно любит</w:t>
        <w:br/>
        <w:t>ее и Атамкул, который ревниво следит за каждым ее шагом и из-за</w:t>
        <w:br/>
        <w:t>ревности готов убить любого, кто приблизится к ней. Он «все просил</w:t>
        <w:br/>
        <w:t>замуж за него выйти, десять тысяч баранов в калым предлагал». Не</w:t>
        <w:br/>
        <w:t>добившись взаимности, Атамкул похишает сына Натальи Мартыновны.</w:t>
        <w:br/>
        <w:t>Этовынуждает последнюю на крайне рискованный, но самоотверженный</w:t>
        <w:br/>
        <w:t>шаг: мать приезжает в стан Атамкула. Свое освобождение Наталья</w:t>
        <w:br/>
        <w:t>Мартыновна получает после казни «двуногого волка». В конце романа</w:t>
        <w:br/>
        <w:t>Наталья Мартыновна выходит замуж за скромного офицера Головина и</w:t>
        <w:br/>
        <w:t>живет с нимв старом Чиназе.</w:t>
        <w:br/>
        <w:t>В ауле Атамкула Наталья Мартыновна познакомилась со старухой из</w:t>
        <w:br/>
        <w:t>гарема «двуногого волка». Старуха рассказала сказку, в которой были</w:t>
        <w:br/>
        <w:t>воплошены ее мечты о лучшей доле: это сказка о хане-женшине, о том,</w:t>
        <w:br/>
        <w:t>что все слуги ее и даже «диван-беги были... бабы». Хана звали Запай,</w:t>
        <w:br/>
        <w:t>жила она в городе Самирам. А тот город стоит на тысячах высоких</w:t>
        <w:br/>
        <w:t>столбов: высоко до него.. Но родила Запай сына Искендира, и тогда</w:t>
        <w:br/>
        <w:t>мужчины взбунтовались и избрали его ханом. Началась битва между</w:t>
        <w:br/>
        <w:t>женшинами и мужчинами. Одолели женшины. Они связали Искендира и</w:t>
        <w:br/>
        <w:t>доставили матери, но та не казнила сына, а заколола себя. Тогда Искендир</w:t>
        <w:br/>
        <w:t>с мужчинами «заполонил» женшин и стал над ними властвовать.</w:t>
        <w:br/>
        <w:t>В сказке показана самоотверженность матери, погибшей ради</w:t>
        <w:br/>
        <w:t>295</w:t>
        <w:br/>
        <w:t>Азии и Казахстане. В нем нет экзотических сцен, рассчитанных на</w:t>
        <w:br/>
        <w:t>вкус известной части читаюшей публики. Несмотря на отдельные</w:t>
        <w:br/>
        <w:t>художественные недочеты в обрисовке образов, описании событий,</w:t>
        <w:br/>
        <w:t>роман представляет собой интересное произведение, лучшие страницы</w:t>
        <w:br/>
        <w:t>которого посвяшены развитию русско-казахских отношений.</w:t>
        <w:br/>
        <w:t>Анализируя романы Каразина «На далеких окраинах» и «Погоня за</w:t>
        <w:br/>
        <w:t>наживой», критик Н. Никитин писал: «Проникнувшись важностью своей</w:t>
        <w:br/>
        <w:t>исторической миссии, мы, не думая долго, «потекли» в Ташкент в хвост</w:t>
        <w:br/>
        <w:t>«победоносного воинства», -- потекли и потацили за собой длинный</w:t>
        <w:br/>
        <w:t>хвост самой разнокалиберной, цыганской толпы, таких цивилизаторов,</w:t>
        <w:br/>
        <w:t>которые ничем не лучше завоеванных нами дикарей»?. Он делил этих</w:t>
        <w:br/>
        <w:t>господ-цивилизаторов, двинувшихся «на далекие окраины», на две</w:t>
        <w:br/>
        <w:t>категории. Одни из них дельцы типа Хмурова, Перловича, Лопатина и К”</w:t>
        <w:br/>
        <w:t>ехали в Ташкент с целью оживить торговлю, нажить богатство, насадить</w:t>
        <w:br/>
        <w:t>и развить промышленность ит. д. К другой категории относились разные</w:t>
        <w:br/>
        <w:t>темные и безродные пройдохи, искатели приключений, чиновники,</w:t>
        <w:br/>
        <w:t>оставленные за штатом, шулера и т. п. «Цивилизаторы по части нравов,</w:t>
        <w:br/>
        <w:t>-- с возмушением писал критик, -- основательно сообразили, что на</w:t>
        <w:br/>
        <w:t>ум народа дикого, еше не вышедшего из ребяческого состояния, лучше</w:t>
        <w:br/>
        <w:t>действовать примером... С утра до ночи -- пьянство и карты, карты и</w:t>
        <w:br/>
        <w:t>ПЬЯНСТВо».</w:t>
      </w:r>
    </w:p>
    <w:p>
      <w:r>
        <w:t>Никитин писал о возмутительном поведении «нескольких веселых</w:t>
        <w:br/>
        <w:t>молодых людей», нагрянувших в мирный казахский аул, где они вели</w:t>
        <w:br/>
        <w:t>себя крайне разнузданно, пока у населения «не иссякло терпение и их не</w:t>
        <w:br/>
        <w:t>выпроводили силой». Критик подробно анализирует взаимоотношения</w:t>
        <w:br/>
        <w:t>двух авантюристов и мошенников -- Перловича и Батогова. Но еше</w:t>
        <w:br/>
        <w:t>более крупным хицником оказался Лопатин, купивший красавицу Адель</w:t>
        <w:br/>
        <w:t>у ее маменьки. Он же способствовал разоблачению Перловича: крупная</w:t>
        <w:br/>
        <w:t>акула проглотила шуку. Таковы нравы людей, выведенных в романах Н.</w:t>
        <w:br/>
        <w:t>Н. Каразина.</w:t>
        <w:br/>
        <w:t>Из многочисленных произведений писателя, посвяшенных казахам,</w:t>
        <w:br/>
        <w:t>самым замечательным в идейно-художественном отношении является</w:t>
        <w:br/>
        <w:t>роман «С Севера на Юг» (1875)% Если «герои» предыдуших романов</w:t>
        <w:br/>
        <w:t>-- это всякого рода прожигатели жизни, коммерсанты и офицеры, лишь</w:t>
        <w:br/>
        <w:t>эпизодически связанные с местным населением, тов романе «С Севера на</w:t>
        <w:br/>
        <w:t>Юг» впервые широко выведены образы простых людей, представителей</w:t>
        <w:br/>
        <w:t>русского и казахского народов.</w:t>
        <w:br/>
        <w:t>Крестьяне-переселенцы едут в казахские степи в поисках счастья,</w:t>
        <w:br/>
        <w:t>которое представляется им в виде обширных нив и тучных хлебов.</w:t>
        <w:br/>
        <w:t>Каразин не идеализирует их, не любуется их забитостью и невежеством.</w:t>
        <w:br/>
        <w:t>В них он отмечает настояшие человеческие чувства, высокие нрав-</w:t>
        <w:br/>
        <w:t>ственные качества. С искренней симпатией автор рисует и образы</w:t>
        <w:br/>
        <w:t>289</w:t>
        <w:br/>
        <w:t>он художественно правдиво показал (роман «С Севера на Юг» и др.)</w:t>
        <w:br/>
        <w:t>деловые и дружеские отношения, возникшие на почве совместного труда</w:t>
        <w:br/>
        <w:t>представителей двух народов -- русского и казахского. Это создавало</w:t>
        <w:br/>
        <w:t>условия для их взаимосвязи и взаимообогашения во всех сферах жизни.</w:t>
        <w:br/>
        <w:t>Среди первых русских людей, прибывших в Среднюю Азию и</w:t>
        <w:br/>
        <w:t>Казахстан, былонемало прогрессивныхдеятелей, таких,какН.Н.Каразин</w:t>
        <w:br/>
        <w:t>и другие, которые с позиций гуманизма изучали культуру, быт и обычаи</w:t>
        <w:br/>
        <w:t>коренного населения, старались оказать ему помошь в просвешении,</w:t>
        <w:br/>
        <w:t>пытались оградить кочевников от произвола царских властей И Т. д.</w:t>
        <w:br/>
        <w:t>Одна из важных особенностей произведений Каразина заключается</w:t>
        <w:br/>
        <w:t>в том, что на страницах его романов, повестей, рассказов и очерков</w:t>
        <w:br/>
        <w:t>выступают представители разных народов: русские, казахи, узбеки,</w:t>
        <w:br/>
        <w:t>туркмены, киргизы, англичане, евреи и др. Рисуя положительные или</w:t>
        <w:br/>
        <w:t>отрицательные черты характера того или иного персонажа, Каразин был</w:t>
        <w:br/>
        <w:t>далек от мысли приписывать их национальным особенностям героя. Вот</w:t>
        <w:br/>
        <w:t>почему в галерее отрицательных каразинских образов можно встретить</w:t>
        <w:br/>
        <w:t>капиталистическую акулу Перловича и грабителя мурзу Кадргула. Один</w:t>
        <w:br/>
        <w:t>приехал из далекого Петербурга, другой -- абориген степей.</w:t>
        <w:br/>
        <w:t>Вместе с тем писатель создал галерею образов честных и гуманных</w:t>
        <w:br/>
        <w:t>людей, как Бурченко в «Погоне за наживой», Назенов в «Тьме</w:t>
        <w:br/>
        <w:t>непроглядной», Касаткин «В камышах» идр. Этирусские люди разделяли</w:t>
        <w:br/>
        <w:t>боль и радость с местным населением -- казахами, а те отвечали им</w:t>
        <w:br/>
        <w:t>огромным уважением и признательностью.</w:t>
        <w:br/>
        <w:t>Замечательной особенностыю творческого почерка Каразина</w:t>
        <w:br/>
        <w:t>являлась его любовь к описанию подробнейших деталей быта казахов,</w:t>
        <w:br/>
        <w:t>их портретных данных, одежды, головного убора и т. д. Подробно</w:t>
        <w:br/>
        <w:t>описывались обстановка в юрте, предметы утвари. Будучи незаурядным</w:t>
        <w:br/>
        <w:t>художником, Каразин уделял болышпое внимание точной, яркой,</w:t>
        <w:br/>
        <w:t>впечатляюшей передаче картин степного пейзажа, просторов казахских</w:t>
        <w:br/>
        <w:t>степей.</w:t>
      </w:r>
    </w:p>
    <w:p>
      <w:r>
        <w:t>Наследие Каразина-художника достойно самостоятельного изучения.</w:t>
        <w:br/>
        <w:t>Из этого богатого наследия особого внимания заслуживают рисунки,</w:t>
        <w:br/>
        <w:t>этюды, картины И эскизы, посвяшенные Казахстану и Средней</w:t>
        <w:br/>
        <w:t>Азии. В них он запечатлел не только батальные сцены, но и этногра-</w:t>
        <w:br/>
        <w:t>фические особенности жизни казахов, узбеков, киргизов и др. Каразин</w:t>
        <w:br/>
        <w:t>иллюстрировал многочисленные журналы, а также художественные</w:t>
        <w:br/>
        <w:t>издания «Живописная Россия», где опубликован целый ряд его рисунков</w:t>
        <w:br/>
        <w:t>из жизни казахов: казахи на молитве; казахские скачки; казахи на</w:t>
        <w:br/>
        <w:t>телеге, на волах и верблюде; голова старой казашки; табун в казахской</w:t>
        <w:br/>
        <w:t>степи и др.“ Собственные литературные произведения писатель также</w:t>
        <w:br/>
        <w:t>иллюстрировал своими оригинальными рисунками. Так, его книга «От</w:t>
        <w:br/>
        <w:t>Оренбурга до Ташкента» (Спб., 1886) содержит 26 рисунков автора,</w:t>
        <w:br/>
        <w:t>305</w:t>
        <w:br/>
        <w:t>большинство которых посвяшено казахам (казах на верблюде; казах в</w:t>
        <w:br/>
        <w:t>шляпе; перекочевка богатого казахского аула; юрта бедного казаха; казах</w:t>
        <w:br/>
        <w:t>и русский; казах на лошади ит. Д.).</w:t>
        <w:br/>
        <w:t>В 1874 г вразделе «Литературная хроника» газеты «Голос» (Уә 335)</w:t>
        <w:br/>
        <w:t>было опубликовано сообшение о выставке акварельных рисунков Н. Н.</w:t>
        <w:br/>
        <w:t>Каразина, члена сырдарьинской экспедиции. Выставка была организо-</w:t>
        <w:br/>
        <w:t>вана в помешении Русского географического обшества и состояла из</w:t>
        <w:br/>
        <w:t>трех разделов. Первый посвяшался окрестностям Аральского моря и</w:t>
        <w:br/>
        <w:t>типам казахов, населяюших Приаралье. Внимание привлекала сценка</w:t>
        <w:br/>
        <w:t>из казалинской уличной жизни «На базаре», в которой достоверно</w:t>
        <w:br/>
        <w:t>изображены характерные фигуры казаха и казашки, сидяших верхом на</w:t>
        <w:br/>
        <w:t>лошадии погоняюших небольшое стадо баранов. Зритель как бы ошушал</w:t>
        <w:br/>
        <w:t>пыль, поднятую бегушими животными, глаза казахов, ослепленных этой</w:t>
        <w:br/>
        <w:t>пылью. Вся картина представляет собой реальное воплошение кусочка</w:t>
        <w:br/>
        <w:t>жизни далекой окраины. Типы казахов (кзыл-кумских) показаны и в</w:t>
        <w:br/>
        <w:t>других разделах выставки.</w:t>
        <w:br/>
        <w:t>Рецензент писал, что небольшая выставка рисунков Каразина «как по</w:t>
        <w:br/>
        <w:t>содержанию, так и по художественному выполнению вполне достигает</w:t>
        <w:br/>
        <w:t>своей цели»: энакомит русскую публику с незнакомым ей краем.</w:t>
        <w:br/>
        <w:t>Н.Н.Каразин был современником многих выдаюшихся</w:t>
        <w:br/>
        <w:t>представителей русской культуры. Он состоял в переписке с известными</w:t>
        <w:br/>
        <w:t>деятелями России, о чем свидетельствуют как архивы самого писателя,</w:t>
        <w:br/>
        <w:t>так и Д.В.Григоровича, В.А.Мазуркевича, С.Е.Добродеева и собрание</w:t>
        <w:br/>
        <w:t>В.И.Яковлева, храняшиеся в Пушкинском доме”,</w:t>
        <w:br/>
        <w:t>Следует также отметить, что известные исследователи истории</w:t>
        <w:br/>
        <w:t>и культуры Туркестана О.В.Маслова%, Б.В.Лунин,” Г.ІН.Чабров?,</w:t>
        <w:br/>
        <w:t>П.И.Данилов, Н.П.Кременцов идругие далив целомобьективную оценку</w:t>
        <w:br/>
        <w:t>творчеству Н.Н.Каразина, что нашло отражение как в трудах названных</w:t>
        <w:br/>
        <w:t>ученых, так и в докладах, обсуждавшихся на заседаниях Узбекского</w:t>
        <w:br/>
        <w:t>филиала Всесоюзного географического обшества. Положительное</w:t>
        <w:br/>
        <w:t>значение произведений Каразина заключалось в их гуманизме по</w:t>
        <w:br/>
        <w:t>отношению к беднейшим представителям казахского и узбекского</w:t>
        <w:br/>
        <w:t>народов. В этих произведениях сохранилось живое дыхание далекой</w:t>
        <w:br/>
        <w:t>эпохи, эпохи сближения народов Казахстана, Средней Азии и России в</w:t>
        <w:br/>
        <w:t>рамках единого государства.</w:t>
        <w:br/>
        <w:t>В 1897 г.увидел светроманН. Уралова «На верблюдах»:?, Во введении</w:t>
        <w:br/>
        <w:t>автор отмечал, что в молодости он много поездил. И хотя с тех пор</w:t>
        <w:br/>
        <w:t>прошло «каких-то» двадцать лет, время уже кажется «невозвратным» и</w:t>
        <w:br/>
        <w:t>«мимолетным».</w:t>
        <w:br/>
        <w:t>Жалея об ушедших годах, автор пишет, что тогда он был «независим»</w:t>
      </w:r>
    </w:p>
    <w:p>
      <w:r>
        <w:t>и смотрел на мир сквозь «розовые стекла». А теперь? «Пустое</w:t>
        <w:br/>
        <w:t>урчание в желудке порождает смертельный страх, а встреча с «его</w:t>
        <w:br/>
        <w:t>306</w:t>
        <w:br/>
        <w:t>Кровожадный авантюрист и грабитель Садык назван в романе</w:t>
        <w:br/>
        <w:t>«муллой» и «известным агитатором кочевников». Внешне он был одет</w:t>
        <w:br/>
        <w:t>как самый «простой» казах: в таком же халате верблюжьем, в такой</w:t>
        <w:br/>
        <w:t>же войлочной шапке, в красных штанах, вышитых цветным шелком,</w:t>
        <w:br/>
        <w:t>потертых и засаленных... «Он прилег на ковре, шурясь, поглядывал</w:t>
        <w:br/>
        <w:t>вокруг своими узко прорезанными, настояшими киргизскими глазами и с</w:t>
        <w:br/>
        <w:t>хрипением пропускал сквозь зубы струю кальянного дыма» (143).</w:t>
        <w:br/>
        <w:t>Внешние портретные данные и внутренний мир Садыка, его</w:t>
        <w:br/>
        <w:t>миропонимание наиболее полно раскрыты в следуюших описаниях</w:t>
        <w:br/>
        <w:t>автора. «Садык, казалось, совершенно равнодушно относится к предмету</w:t>
        <w:br/>
        <w:t>разговора; только скулы его, сильно выдававшиеся, слегка вздрагивали и</w:t>
        <w:br/>
        <w:t>на узких губах показывалась по временам не то насмешка, не то гримаса</w:t>
        <w:br/>
        <w:t>от боли (старая рана его обычно отҡрывалась летом)».</w:t>
        <w:br/>
        <w:t>Садык относилсяк числу «непреклонных сторонников сопротивления</w:t>
        <w:br/>
        <w:t>русским» (144). Слушателям он откровенно признавался: «Мне нет</w:t>
        <w:br/>
        <w:t>расчета попасть в русские когти... Сами мое дело энаете. Волк не пойдет</w:t>
        <w:br/>
        <w:t>к пастухам, когда не его, а их сила». И далев: «Вам хорошо: помиритесь</w:t>
        <w:br/>
        <w:t>вы с русскими, вас не тронут, земель ваших, садов и сакель не отберут,</w:t>
        <w:br/>
        <w:t>нишими не сделают, будете по-прежнему жить и привольно и покойно;</w:t>
        <w:br/>
        <w:t>разве только силы да власти прежней не будет... Вам хорошо... АвыВ мою</w:t>
        <w:br/>
        <w:t>кожу влезьте... Враг я их заклятый, давний. Мне в руки к ним попасться</w:t>
        <w:br/>
        <w:t>-- живым не быть... Моего добра мне крохи не оставят; мне мир ваш не</w:t>
        <w:br/>
        <w:t>на руку: все равно пропадать приходится. Когда вся сила выйдет, жив</w:t>
        <w:br/>
        <w:t>буду. уйду в Мерв, к текинцам, и оттуда стану выглядывать и выжидать,</w:t>
        <w:br/>
        <w:t>когда в нашу сторону повернет счастье» (146).</w:t>
        <w:br/>
        <w:t>На вопрос одного из слушателей: «В Мерв собираешься?», Садык</w:t>
        <w:br/>
        <w:t>возразил: «Нет, пока еше эдесь пошатаюсь: с пустыми руками нечего в</w:t>
        <w:br/>
        <w:t>чужой край собираться: еше кое-кого пошупаю». На вопрос: «Своих?»</w:t>
        <w:br/>
        <w:t>Садык спокойно ответил: «Кого придется». В этих словах -- вся его</w:t>
        <w:br/>
        <w:t>сушность. ЙИмдвижут жадность, желание скопить богатство. Эти качества</w:t>
        <w:br/>
        <w:t>определяют и характер поведения: Садык готов даже грабить и «своих».</w:t>
        <w:br/>
        <w:t>В романе показан образ и другого «двуногого волка» -- Атамкула.</w:t>
        <w:br/>
        <w:t>Старший сын бия Бикетая, он с молодых лет стал разбойником и много</w:t>
        <w:br/>
        <w:t>бед, эла принес аулу и соседям. Под его предводительством начались</w:t>
        <w:br/>
        <w:t>грабежи на русской границе. Это вызывало ответную акцию войск:</w:t>
        <w:br/>
        <w:t>невинные аулы подвергались разорению. Так продолжалось лет 7-8.</w:t>
        <w:br/>
        <w:t>Но во время вэятия Аулие-Аты Атамкул присоединился к русским, ив</w:t>
        <w:br/>
        <w:t>аулах стало спокойно. Когда старый Бикетай умер, его наследство пере-</w:t>
        <w:br/>
        <w:t>шло Юнусу. Но и Атамкул «в большие люди вышел»: чин ему дали с</w:t>
        <w:br/>
        <w:t>золотыми наплечниками, крест с птицею, старшим сделали, стал важнее</w:t>
        <w:br/>
        <w:t>«аулиеатинского бия». Пример Атамкула заставил и Юнуса попытаться</w:t>
        <w:br/>
        <w:t>выйти в «джигиты у русских», то есть воевать вместе с ними. Между тем</w:t>
        <w:br/>
        <w:t>293</w:t>
        <w:br/>
        <w:t>Средней Азии, новизна жизни народностей Туркестана, яркое</w:t>
        <w:br/>
        <w:t>голубое небо способствовали тому, что искра творчества загорелась</w:t>
        <w:br/>
        <w:t>ярким пламенем в душе чуткого художника и писателя. В одном из</w:t>
      </w:r>
    </w:p>
    <w:p>
      <w:r>
        <w:t>некрологов упоминалось, что писатель Н.Н. Каразин был внуком</w:t>
        <w:br/>
        <w:t>известного при Александре І обшественного деятеля и основателя</w:t>
        <w:br/>
        <w:t>Харьковского университета В. Н. Каразина, от которого будуший</w:t>
        <w:br/>
        <w:t>писатель унаследовал пытливый ум и склонность к литературе и</w:t>
        <w:br/>
        <w:t>искусству?,</w:t>
        <w:br/>
        <w:t>Как в дореволюционном, так и в советском литературоведении,</w:t>
        <w:br/>
        <w:t>к сожалению, встречаютоя работы (например рукопись</w:t>
        <w:br/>
        <w:t>Н.П.Кременцова)?, в которых туркестанские романы Н.Н.Каразина,</w:t>
        <w:br/>
        <w:t>носяшие разоблачительный характер, оценивались как «недостаточно</w:t>
        <w:br/>
        <w:t>обьективные» лишь на том основании, что писатель не показал</w:t>
        <w:br/>
        <w:t>«огромную работу по введению в крае новой государственности,</w:t>
        <w:br/>
        <w:t>землеустройства, судопроизводства, статистики, разработки налоговой</w:t>
        <w:br/>
        <w:t>системы и др.». Кременцов подробно перечисляет положительные</w:t>
        <w:br/>
        <w:t>результаты деятельности администрации края (издание газет, открытие</w:t>
        <w:br/>
        <w:t>школ и пр.), а также отдельных лиц (Северцова, Мушкетова, Федченко,</w:t>
        <w:br/>
        <w:t>Гейнса, Верешагина, Батыршина) и среднеазиатских научных обшеств.</w:t>
        <w:br/>
        <w:t>При этом он указывает также на «непосредственное И активное</w:t>
        <w:br/>
        <w:t>участие» писателя Каразина, который вместе с Д.Л. и Е.Л.Ивановыми</w:t>
        <w:br/>
        <w:t>был учредителем «Обшества любителей драматического искусства»,</w:t>
        <w:br/>
        <w:t>возникшего в Ташкенте в 1868 г Эдесь они играли в пьесе</w:t>
        <w:br/>
        <w:t>А.Н.Островского «Не в свои сани не садись».</w:t>
        <w:br/>
        <w:t>В этом и других подобных позитивных примерах, не нашедших</w:t>
        <w:br/>
        <w:t>отражения в творчестве Каразина, критики склонны были видеть некую</w:t>
        <w:br/>
        <w:t>необьективность писателя. Если идти по отмеченному пути в оценке</w:t>
        <w:br/>
        <w:t>творчества Каразина, то, видимо, нужно было бы «критиковать» и Н. В.</w:t>
        <w:br/>
        <w:t>Гоголя за его бессмертные «Мертвые души», где также не показаны как</w:t>
        <w:br/>
        <w:t>положительные герои чиновники царской администрации.</w:t>
        <w:br/>
        <w:t>Необходимо подчеркнуть, что творчество Н.Н.Каразина, несмотря</w:t>
        <w:br/>
        <w:t>на отдельные недостатки (отсутствие глубокой психологической</w:t>
        <w:br/>
        <w:t>характеристики героев; любовь автора к нагромождению событий и</w:t>
        <w:br/>
        <w:t>усложнению ситуаций с целью вызвать острые ошушения у читателя</w:t>
        <w:br/>
        <w:t>и Т. Д.), ценно все-таки тем, что на страницах его романов, повестей,</w:t>
        <w:br/>
        <w:t>рассказов и очерков запечатлена история первых шагов становления</w:t>
        <w:br/>
        <w:t>русско-казахских отношений. Каразин принадлежал к числу тех</w:t>
        <w:br/>
        <w:t>авторов, которые своим творчеством способствовали формированию</w:t>
        <w:br/>
        <w:t>интереса читаюшей публики к самобытным сторонам жизни народов</w:t>
        <w:br/>
        <w:t>Казахстана и Средней Азии. Следуя методу критического реализма,</w:t>
        <w:br/>
        <w:t>писатель создал вполне убедительные типы первых капиталистических</w:t>
        <w:br/>
        <w:t>хишников в Туркестане, показал их эвериную сушность. Вместе с тем</w:t>
        <w:br/>
        <w:t>304</w:t>
        <w:br/>
        <w:t>прошла через суровые испытания. Примечательно, что русского офицера</w:t>
        <w:br/>
        <w:t>Касаткина, провинившегося перед официальными властями, зашишают</w:t>
        <w:br/>
        <w:t>жигели казахского аула. Разумеется, они понимали, какая их ждет кара,</w:t>
        <w:br/>
        <w:t>если бы мирные переговоры за жизнь и свободу русского офицера --</w:t>
        <w:br/>
        <w:t>друга казахов закончились провалом.</w:t>
        <w:br/>
        <w:t>Образы казахов в повести, особенно Гайнулы-бабая, муллы Ашика,</w:t>
        <w:br/>
        <w:t>красавицы-девушки, безнадежно влюбленной в русского офицера, мудре-</w:t>
        <w:br/>
        <w:t>цов-колдунов созданы автором реалистично. На них читатель смотрит гла-</w:t>
        <w:br/>
        <w:t>зами Касаткина, искреннего друга кочевников. Автор с тонким лиризмом</w:t>
        <w:br/>
        <w:t>описывает природу и великолепные сцены жизни казахского аула.</w:t>
        <w:br/>
        <w:t>В повести «Таук»” писатель на фоне занимательного сюжета,</w:t>
        <w:br/>
        <w:t>связанного с деятельностью русского разведчика, проникшего на</w:t>
        <w:br/>
        <w:t>территорию Кокандского ханства, создал запоминаюшийся образ</w:t>
        <w:br/>
        <w:t>карлика-горбуна Таука, который «отбился» от бандитской шайки и</w:t>
      </w:r>
    </w:p>
    <w:p>
      <w:r>
        <w:t>«пристал» к русским. Последним он оказывал громадную услугу, спасая</w:t>
        <w:br/>
        <w:t>пленных русских и доставляя необходимые сведения. В самых сложных</w:t>
        <w:br/>
        <w:t>ситуациях Таук ведет себя смело, проявляя ум, волю и находчивость. И</w:t>
        <w:br/>
        <w:t>русский разведчик говорит: «Маленький человечек, самою судьбою мне</w:t>
        <w:br/>
        <w:t>посланный, стал моим руководителем».</w:t>
        <w:br/>
        <w:t>Путевые очерки Каразина «От Оренбурга до Ташкента»!” (Спб.,</w:t>
        <w:br/>
        <w:t>1886) представляют интерес описанием исторических мест, связанных с</w:t>
        <w:br/>
        <w:t>движением Пугачева. Любопытны также характеристики типов казахов</w:t>
        <w:br/>
        <w:t>(они проиллюстрированы авторскими рисунками). Каразин отметил, что</w:t>
        <w:br/>
        <w:t>между казахскими женшинами «встречаются положительные красавицы,</w:t>
        <w:br/>
        <w:t>поражаюшие вас энергией во взгляде, веселым, открытым выражением</w:t>
        <w:br/>
        <w:t>лица и грацией в движениях» (12).</w:t>
        <w:br/>
        <w:t>Как для Оренбурга, так и для других азиатских городов характерно</w:t>
        <w:br/>
        <w:t>смешанное население. Писатель надеется, что это «упрочивает нашу</w:t>
        <w:br/>
        <w:t>взаимную связь», тоестьонобрашает внимание наукрепление отношений</w:t>
        <w:br/>
        <w:t>между русскими и народами Средней Азии (13). Совершая длительную</w:t>
        <w:br/>
        <w:t>поездку по казахским степям от Оренбурга до Ташкента, Каразин часто</w:t>
        <w:br/>
        <w:t>видел следы древних оросительных систем. Он приходит к выводу, что</w:t>
        <w:br/>
        <w:t>когда-то этот край населяли оседлые культурные племена (10)!</w:t>
        <w:br/>
        <w:t>Удивили писателя и «оригинальные могильные сооружения»</w:t>
        <w:br/>
        <w:t>казахов, воздвигаемые ими на вершинах курганов. Пользуясь при жизни</w:t>
        <w:br/>
        <w:t>легкими переносными жилицами, казахи строили своим покойникам</w:t>
        <w:br/>
        <w:t>прочные, «почти вековые эдания в древнеиндийском тяжелом, но крайне</w:t>
        <w:br/>
        <w:t>оригинальном стиле. Здания подобные имеют форму четырехгранной</w:t>
        <w:br/>
        <w:t>пирамиды, усеченной на трети своей высоты; верхняя плошадка такой</w:t>
        <w:br/>
        <w:t>пирамиды украшена куполом и обнесена глинобитным решетчатым</w:t>
        <w:br/>
        <w:t>барьером» (10). Казахские кладбиша нередко представлялись Каразину в</w:t>
        <w:br/>
        <w:t>виде таинственных городов.</w:t>
        <w:br/>
        <w:t>297</w:t>
        <w:br/>
        <w:t>превосходительством приостанавливает даже биение сердца, которое</w:t>
        <w:br/>
        <w:t>прячется в эту минуту если не совсем в пятки, то, наверное, очень</w:t>
        <w:br/>
        <w:t>неподалеку от них». Рассказывая о «пошлом мыкании» по канцеляриям,</w:t>
        <w:br/>
        <w:t>затхлом воэдухе архивов, рапортах, докладах, отношениях и донесениях,</w:t>
        <w:br/>
        <w:t>он вспоминает друзей-казахов, этих наивно добродушных, скуластых</w:t>
        <w:br/>
        <w:t>детей природы. Их-то автор и противопоставляет «геморроидальным»</w:t>
        <w:br/>
        <w:t>сослуживцам-чиновникам. Вместо прежней, независимой, полной поэзии</w:t>
        <w:br/>
        <w:t>жизни на лоне природы теперь жалкое прозябание человека, находяшего</w:t>
        <w:br/>
        <w:t>приют под крышей дымного и душного ресторана и кафе-шантана.</w:t>
        <w:br/>
        <w:t>Причину столь разительных перемен автор видел в цивилизации,</w:t>
        <w:br/>
        <w:t>которая стремительно шагнула вперед и разбудила «дремавшую Русь».</w:t>
        <w:br/>
        <w:t>Поднялся «Северный Колосс» и движимый мошной силой прогресса</w:t>
        <w:br/>
        <w:t>быстро принялся догонять Европу.. Движение Колосса на Восток</w:t>
        <w:br/>
        <w:t>сопровождалось падением «чалмоносных» толов хивинцев. Вскоре</w:t>
        <w:br/>
        <w:t>на громадной территории степей «забелелся» двуглавый орел под</w:t>
        <w:br/>
        <w:t>минаретами ханских ставок. Продвижение русских в Центральную Азию</w:t>
        <w:br/>
        <w:t>продолжалось.</w:t>
        <w:br/>
        <w:t>Благотворный климат и сокровиша среднеазиатских земель привлек-</w:t>
        <w:br/>
        <w:t>лик себе внимание предприимчивых людей. С насиженных мест двину-</w:t>
        <w:br/>
        <w:t>лись смельчаки за снежный хребет Алатау, а за ними -- промышленники,</w:t>
        <w:br/>
        <w:t>капиталисты. Железные дороги опоясали край, где два десягилетия назад</w:t>
        <w:br/>
        <w:t>рыскалитигры, ав болотах-- кабаны. Кочевник видит «шайтан» (черт)--</w:t>
        <w:br/>
        <w:t>телегу, и ему жалко минувшее, «доброе старое время». Такого кочевника</w:t>
        <w:br/>
        <w:t>автор сравнивает с завзятым русским крепостником, который также жалел</w:t>
        <w:br/>
        <w:t>о «блаженном» для него, но позорном для народа времени баршины (54).</w:t>
      </w:r>
    </w:p>
    <w:p>
      <w:r>
        <w:t>Повествование ведется от первого лица, устами которого часто гово-</w:t>
        <w:br/>
        <w:t>рит сам автор. Зубарев -- главный герой произведения -- лет 20 назад</w:t>
        <w:br/>
        <w:t>служил у купца Огнева. Ему он обязан был проводить закупку и отправ-</w:t>
        <w:br/>
        <w:t>ку в Сибирь «некоторых жировых товаров», а в Нижний Новгород --</w:t>
        <w:br/>
        <w:t>хлопка. Отмечается, что до начала 60-х гг. ХІХ в. «хлопчатая бумага»</w:t>
        <w:br/>
        <w:t>доставляласьв Россию преимушественно из Америки. Бухарский хлопок</w:t>
        <w:br/>
        <w:t>не имел почти сбыта на рынках России. Его продавали по четыре рубля</w:t>
        <w:br/>
        <w:t>за пуд, хотя себестоимость хлопка была пять рублей. Но русские купцы</w:t>
        <w:br/>
        <w:t>платили за бухарский хлопок не деньгами. Они широко практиковали</w:t>
        <w:br/>
        <w:t>товарообмен, в результате которого хлопок обходился им еше дешевле.</w:t>
        <w:br/>
        <w:t>Но с 1862 г. ввоз хлопка из Америки прекратился, так как там возникла</w:t>
        <w:br/>
        <w:t>междоусобная война? Цена на бухарский хлопок резко подскочила -- до</w:t>
        <w:br/>
        <w:t>22 рублей за пуд.</w:t>
        <w:br/>
        <w:t>В 1872 г. Зубарев по торговым делам побывал в Петропавловске и</w:t>
        <w:br/>
        <w:t>Акмолинске. Он сопровождал караваны с хлопком до Орска через</w:t>
        <w:br/>
        <w:t>Тургайские степи на Актау через Кокчетау. В своих торговых операциях</w:t>
        <w:br/>
        <w:t>русские купцы пользовались верблюдами, избегая забот по налаживанию</w:t>
        <w:br/>
        <w:t>307</w:t>
        <w:br/>
        <w:t>Назенов пошел прямо к ребенку и сдернул покрывало. Никто его</w:t>
        <w:br/>
        <w:t>не остановил, лишь только один казах сказал, что «тюре!%-- хороший</w:t>
        <w:br/>
        <w:t>человек, он добрый, онзла не хочет». Затем он крепко поцеловал ребенка</w:t>
        <w:br/>
        <w:t>в Лоб и сунул в руки матери какую-то бумажку. Крупная слеза катилась</w:t>
        <w:br/>
        <w:t>по лицу Назенова: он с трудом сдерживал рыдания. Между тем с разных</w:t>
        <w:br/>
        <w:t>сторон слышались возгласы: «Урус якши!!” Урус добрый! Урус сам отец,</w:t>
        <w:br/>
        <w:t>должно быты»</w:t>
        <w:br/>
        <w:t>Экзальтированная чувствительность Назенова обьяснилась</w:t>
        <w:br/>
        <w:t>эначительно позже, когда произошла стычка участников экспедиции с</w:t>
        <w:br/>
        <w:t>туркменами. Оказалось, что он был женат на туркменке Агрель Жили</w:t>
        <w:br/>
        <w:t>молодые супруги под Оренбургом ив Москве, у них был сын. Но Агрель</w:t>
        <w:br/>
        <w:t>не могла простить Назенову потерю близких и однажды ночью напала на</w:t>
        <w:br/>
        <w:t>спяшего супруга. Погиб в свалке их ребенок, и поэтому Назенов не мог</w:t>
        <w:br/>
        <w:t>впоследствии спокойно смотреть на детей.</w:t>
        <w:br/>
        <w:t>Из цикла «Рождественских рассказов»!% Каразина определенный</w:t>
        <w:br/>
        <w:t>интерес представляет казахская поэтическая былина «Черный наездник».</w:t>
        <w:br/>
        <w:t>Это произведение отличается как формой, так и своеобразным</w:t>
        <w:br/>
        <w:t>содержанием, изложенным в пяти песнях (тлавах).</w:t>
        <w:br/>
        <w:t>Вокруг центрального героя «былины» -- загадочного Черного</w:t>
        <w:br/>
        <w:t>всадника -- группируются другие персонажи: девушка-красавица</w:t>
        <w:br/>
        <w:t>с необыкновенно длинной косой Узун-Чаш и белокурая девушка с</w:t>
        <w:br/>
        <w:t>кристально чистой душой Ак-Джан; упрямый богатый бий Хаким и</w:t>
        <w:br/>
        <w:t>осторожный Аблай-хан; сладкоголосый, добрый и тихий пастух - жених</w:t>
        <w:br/>
        <w:t>Узун-Чаш. Все они в той или иной степени связаны с Черным всадником.</w:t>
        <w:br/>
        <w:t>Основной смысл былины в воспевании романтики жизни обитателей</w:t>
        <w:br/>
        <w:t>степи, чьи необьятные просторы и приволье создают идеальные условия</w:t>
        <w:br/>
        <w:t>для проявления лучших сторон человеческого духа: смелости, отваги,</w:t>
        <w:br/>
        <w:t>бесстрашия, храбрости, рыцарства. Храбрые сыны степи не знают иной</w:t>
        <w:br/>
        <w:t>власти, как власть седобородых старцев. Естественно, все это воспевается</w:t>
        <w:br/>
        <w:t>автором, как давно минувшее, безвозвратно канувшее в Лету.</w:t>
        <w:br/>
        <w:t>В этом же цикле привлекает внимание небольшой этюд «Писанка»,</w:t>
        <w:br/>
        <w:t>взволнованно повествуюший о самоотверженной дружбе между</w:t>
        <w:br/>
        <w:t>казахским джигитом Малайкой и русским парнем Миколкой. Во время</w:t>
        <w:br/>
        <w:t>весеннего паводка друзья оказались на противоположных берегах реки,</w:t>
      </w:r>
    </w:p>
    <w:p>
      <w:r>
        <w:t>по которой начался ледоход. А джигиту очень хотелось обрадовать</w:t>
        <w:br/>
        <w:t>своего русского друга яйцом, на скорлупе которого он выцарапал</w:t>
        <w:br/>
        <w:t>фигуру молодца с ружьем и саблей и петуха. Несмотря на огромный</w:t>
        <w:br/>
        <w:t>риск, джигит на коне переправился к Миколке. И когда фигура юноши</w:t>
        <w:br/>
        <w:t>показалась на противоположном берегу, жители Казалинска восторженно</w:t>
        <w:br/>
        <w:t>приветствовали героя, смело рискнувшего ради друга на столь опасный</w:t>
        <w:br/>
        <w:t>шаг О дружбе казаха и русского с удовлетворением и одобрением</w:t>
        <w:br/>
        <w:t>говорили жители городка. Каразин на обыденном примере показал</w:t>
        <w:br/>
        <w:t>301</w:t>
        <w:br/>
        <w:t>война уже шлав Самарканде. Сюда-то и прибыл Юнус в сопровождении</w:t>
        <w:br/>
        <w:t>бедного Досшака. Эдесь же находился Атамкул, у которого было много</w:t>
        <w:br/>
        <w:t>джигитов и даже сотня казаков. Досшаку показалось, что Атамкул</w:t>
        <w:br/>
        <w:t>«по-русски так и режет... вино пьет с начальниками и за руку с самим</w:t>
        <w:br/>
        <w:t>генералом эдоровается».</w:t>
        <w:br/>
        <w:t>Во время наступления на Карши джигиты Атамкула и Юнуса,</w:t>
        <w:br/>
        <w:t>вопреки запрету, стали грабить мирных жителей. Генерал приказал</w:t>
        <w:br/>
        <w:t>повесить Юнуса за мародерство. Атамкул не заступился за брата и не</w:t>
        <w:br/>
        <w:t>признал родства с ним, надеясь присвоить его богатство. Между тем</w:t>
        <w:br/>
        <w:t>генерал спрашивал Атамкула: «Если это твой брат-- прошу». Юнус был</w:t>
        <w:br/>
        <w:t>казнен. Вскоре Атамкул ушел от русских, и вновь стал во главе банды</w:t>
        <w:br/>
        <w:t>грабителей. К нему-то и примкнул Садык. Атамкул был пленен русскими</w:t>
        <w:br/>
        <w:t>случайно («на сонного наскочили») и опознанв лагере Досшаком. Но ему</w:t>
        <w:br/>
        <w:t>удалось бежать: пробравшиеся в русский лагерь сподвижники Атамкула</w:t>
        <w:br/>
        <w:t>освободили своего главаря, который во время бегства «прихватил» и</w:t>
        <w:br/>
        <w:t>сына Натальи Мартыновны (в нее бандит безнадежно был влюблен еше</w:t>
        <w:br/>
        <w:t>раньше). И все же Атамкулу неудалосьуйти от справедливой кары. Эдесь</w:t>
        <w:br/>
        <w:t>решаюшую роль сыграл бедняк Досшак.</w:t>
        <w:br/>
        <w:t>Образ Досшака в романе противопоставлен «двуногим волкам» --</w:t>
        <w:br/>
        <w:t>Атамкулу и Садыку. Досшак -- бедный лауча, то есть верблюдовожатый.</w:t>
        <w:br/>
        <w:t>Он не имел «своей кибитки», не было у него никакого хозяйства, ходил</w:t>
        <w:br/>
        <w:t>«почти голый, только в меховом бараньем малахае на голове и коротких,</w:t>
        <w:br/>
        <w:t>кожаных, истертых донельэя штанах». «Приютился» он у бия Бикетая,</w:t>
        <w:br/>
        <w:t>и на его глазах протекала жизнь «двуногого волка» Атамкула, которого</w:t>
        <w:br/>
        <w:t>Досшак возненавидел на всю жизнь и стал следить за каждым его шагом.</w:t>
        <w:br/>
        <w:t>Русские солдаты с любовью относились к Досшаку, называя его</w:t>
        <w:br/>
        <w:t>«тамыром» (другом), «старым огрызком», «Досшакой», «правдивой</w:t>
        <w:br/>
        <w:t>душой» (56). Любовь солдат Досшак завоевал еше и потому, что мог в</w:t>
        <w:br/>
        <w:t>походе безошибочно находить колодцы в пустыне и тем самым спасать</w:t>
        <w:br/>
        <w:t>людей. За это он получил даже медаль от русского генерала. В лагере все</w:t>
        <w:br/>
        <w:t>энали старого Досшака и были уверены, что «худого он не сделает», а</w:t>
        <w:br/>
        <w:t>хорошего сделал немало.</w:t>
        <w:br/>
        <w:t>Имя «Досшак» символично: оно происходит от слова «дос» --</w:t>
        <w:br/>
        <w:t>друг. Досшак дружелюбен к людям, ненавидит насилие, измену, ложь,</w:t>
        <w:br/>
        <w:t>корыстолюбие, жадность. Вот почему, опознав в пленном Атамкула,</w:t>
        <w:br/>
        <w:t>он идет к генералу и, коверкая русские слова, требует казни «волка».</w:t>
        <w:br/>
        <w:t>«Джандарал нада -- арзым бар», -- говорит он. А затем ставит вопрос в</w:t>
        <w:br/>
        <w:t>упор: «Когда Атамкула вешать будешь?» Досшшак с тревогой спрашивает</w:t>
        <w:br/>
        <w:t>генерала: «Джандарал, зачим не вешал Атамкула? Зачим поймал -- не</w:t>
        <w:br/>
        <w:t>вешал? Убижал будет Атамкулка -- нельзя будет вешать... Атам-кулка</w:t>
        <w:br/>
        <w:t>скороубижал будет-- один день,двадня--убижал» (57). Действительно,</w:t>
        <w:br/>
        <w:t>ему удалось бежать. Тогда Досшак разрабатывает довольно хитроумный</w:t>
        <w:br/>
        <w:t>294</w:t>
      </w:r>
    </w:p>
    <w:p>
      <w:r>
        <w:t>почтового тракта. Верблюд был не только вьючным животным, но и</w:t>
        <w:br/>
        <w:t>давал питательное молоко и шерсть, идушую на выделку особой ткани</w:t>
        <w:br/>
        <w:t>(армячины). Основная же ценность верблюда для купцов была связана с</w:t>
        <w:br/>
        <w:t>его качеством «седло-эверь» или «вьюк-человек», ибо «идея верблюда»</w:t>
        <w:br/>
        <w:t>была заложена в его торбах, шее и ступне. Он рисуется как «живое,</w:t>
        <w:br/>
        <w:t>неутомимо движушееся седло на четырех ногах». Только безграничная</w:t>
        <w:br/>
        <w:t>пустыня могла породить этого «работника, не энаюшего устали» (56).</w:t>
        <w:br/>
        <w:t>Автор отмечает также «что-то древнеегипетское в умном и сурово-</w:t>
        <w:br/>
        <w:t>равнодушном взгляде верблюжьего лица. Кажется, будто он все понимает</w:t>
        <w:br/>
        <w:t>и будто презирает вас. Кажется, что он сознает свою силу, свою пользу,</w:t>
        <w:br/>
        <w:t>свою независимость, сознает, что исполняет свой свяшенный долг</w:t>
        <w:br/>
        <w:t>Оттого, может быть, так презрителен его взгляд, так величественны</w:t>
        <w:br/>
        <w:t>и неторопливы его движения. Вы видите не невольника, а фанатика</w:t>
        <w:br/>
        <w:t>работы... Как горбы его просят вьюка, так шея его просит ярма... Ярмом</w:t>
        <w:br/>
        <w:t>согнутая шея не препятствует глазам смотреть прямо и свободно вперед,</w:t>
        <w:br/>
        <w:t>ушам слышать, длинным ноздрям -- обонять. Верблюд не поглошцен</w:t>
        <w:br/>
        <w:t>весь своею работою, не подавлен своей ношею; на ходу он озирается с</w:t>
        <w:br/>
        <w:t>достоинством независимости и с философским спокойствием наблюдает</w:t>
        <w:br/>
        <w:t>суетный мир, обративший его в машину для перевозки» (56).</w:t>
        <w:br/>
        <w:t>Таков «гимн» верблюду.</w:t>
        <w:br/>
        <w:t>Караван этих животных сопровождают воэчики-казахи («лаучи»),</w:t>
        <w:br/>
        <w:t>которые выходят партиями в несколько десятков человек. Во главе</w:t>
        <w:br/>
        <w:t>идет караван-баши. Сбор каравана представлял известную трудность.</w:t>
        <w:br/>
        <w:t>Не случайно рассказчик вспоминал, как он, «высунув язык, бегал по</w:t>
        <w:br/>
        <w:t>кишлакам и аулам, чтобы собрать необходимое количество верблюдов».</w:t>
        <w:br/>
        <w:t>Владельцы последних «тянули», ссылались на различные причины</w:t>
        <w:br/>
        <w:t>(говорили о разбое какого-то Алимкула и др.). чтобы выторговать</w:t>
        <w:br/>
        <w:t>«пишний рубль».</w:t>
        <w:br/>
        <w:t>Среди спутников героя был Иван Левашов, известный на сотни</w:t>
        <w:br/>
        <w:t>верст в степи под именем Иван-бая. Это седовласый старик, высокий,</w:t>
        <w:br/>
        <w:t>широкоплечий, с большими красивыми глазами. Носил он казахский</w:t>
        <w:br/>
        <w:t>халат и малахай, разговаривал на казахском языке, поэтому его многие</w:t>
        <w:br/>
        <w:t>принимали «за чистокровного номада». Он не пил, не клал табак за губы.</w:t>
        <w:br/>
        <w:t>В составе каравана был и Тележников, выходец из Великого Устюга.</w:t>
        <w:br/>
        <w:t>В Ташкенте, где он служил приказчиком, накопил деньги и теперь</w:t>
        <w:br/>
        <w:t>возврашался домой. Скопидом и кулак, он боялся за судьбу своих денег.</w:t>
        <w:br/>
        <w:t>Торгуясь, Тележников «распинался, вилял всей фигурой и торговался так</w:t>
        <w:br/>
        <w:t>отчаянно, словно он отстаивал собственную жизнь»?,</w:t>
        <w:br/>
        <w:t>Караван-баши стал казах Нысанбай Кебеков, олицетворявший собой</w:t>
        <w:br/>
        <w:t>тип «настояшего степняка»: он имел длинную, редкую, седую бороду,</w:t>
        <w:br/>
        <w:t>обрамлявшую скуластое лицо. Его узкие «наискось разрезанные» глаза</w:t>
        <w:br/>
        <w:t>светились природным умом, и от всей фигуры «веяло» почтенностью.</w:t>
        <w:br/>
        <w:t>308</w:t>
        <w:br/>
        <w:t>Рассказывалось о разнообразных дорожных происшествиях,</w:t>
        <w:br/>
        <w:t>случаях из охотничьей и военной жизни, элых духах, привидениях</w:t>
        <w:br/>
        <w:t>и т.д. Автор с удивлением констатировал, что «суеверие азиатов</w:t>
        <w:br/>
        <w:t>развито до крайних пределов -- фантастический мир чудес эдесь</w:t>
        <w:br/>
        <w:t>богат, как нигде, давая бесконечный материал для бесед» (5).</w:t>
        <w:br/>
        <w:t>Главным героем повести является лауча -- верблюдовожатый</w:t>
        <w:br/>
        <w:t>Дауд. Ленивый, неповоротливый, забитый, заруганный, Даудка-</w:t>
      </w:r>
    </w:p>
    <w:p>
      <w:r>
        <w:t>колченогий стал владельцем 7 верблюдов после смерти своего</w:t>
        <w:br/>
        <w:t>хозяина Джамал-Магомета. Став караван-баши, Даудка «позарился»</w:t>
        <w:br/>
        <w:t>на товар купца: зарезал его с помошью другого элодея. Но с тех пор</w:t>
        <w:br/>
        <w:t>«неприкаянным» ходит Даудқка, и если его верблюды показываются</w:t>
        <w:br/>
        <w:t>путникам (миражи) -- быть беде.</w:t>
        <w:br/>
        <w:t>Творчество Каразина получилов русской печати противоречивые</w:t>
        <w:br/>
        <w:t>отзывы. Так, анализируя рассказы и очерки Каразина «Ак-Томак»,</w:t>
        <w:br/>
        <w:t>«Богатый купец Бай Мирза Кудлай», критик Никитин(1874) отмечал</w:t>
        <w:br/>
        <w:t>Не только внешнюю анекдотическую сторону их, но и сюжетную</w:t>
        <w:br/>
        <w:t>неправдоподобность а также упрошенность примитивизм</w:t>
        <w:br/>
        <w:t>внутреннего мира героев. Никитин писал: «Художник, способный</w:t>
        <w:br/>
        <w:t>к анализу человеческой души, одаренный психологическою</w:t>
        <w:br/>
        <w:t>наблюдательностью, никогда не создал бы такого невозможного</w:t>
        <w:br/>
        <w:t>характера» (как у Ак-Томак, героини одноименного рассказа).</w:t>
        <w:br/>
        <w:t>Критик подчеркивал, что действуюшие лица рассказов и</w:t>
        <w:br/>
        <w:t>романов Каразина «представляют собой не целостные человеческие</w:t>
        <w:br/>
        <w:t>характеры со всем психологическим разнообразием, во всей</w:t>
        <w:br/>
        <w:t>полноте и последовательности их развития, -- нет, в них автор</w:t>
        <w:br/>
        <w:t>рисует нам только некоторые душевные состояния». Писатель</w:t>
        <w:br/>
        <w:t>в своих произведениях выступает «как живописец», который на</w:t>
        <w:br/>
        <w:t>полотне передает «лишь отдельные черты... характеров... прехо-</w:t>
        <w:br/>
        <w:t>дяшие настроения человеческой души, частные эпизоды из ее</w:t>
        <w:br/>
        <w:t>жизни». Несмотря на «отсутствие творческой фантазии, Каразин</w:t>
        <w:br/>
        <w:t>оказался большим охотником до драматических эффектов» в своих</w:t>
        <w:br/>
        <w:t>произведениях.</w:t>
        <w:br/>
        <w:t>Е. Гаршин (1888) указывал, что «Каразин, с одинако-</w:t>
        <w:br/>
        <w:t>вою смелостью владеюший кистью, карандашом и пером, на</w:t>
        <w:br/>
        <w:t>радость себе и нетребовательным читателям»: создает слабые в</w:t>
        <w:br/>
        <w:t>художественном отношении произведения. Указанные недочеты</w:t>
        <w:br/>
        <w:t>не снижают, однако, познавательной ценности произведений Н. Н.</w:t>
        <w:br/>
        <w:t>Каразина. Уже после смерти писателя появились статьи, в которых</w:t>
        <w:br/>
        <w:t>его считали то русским Густавом Додэ, то Майн Ридом. Отмечалось</w:t>
        <w:br/>
        <w:t>также, что писатель принадлежал к богато одаренным натурам, что</w:t>
        <w:br/>
        <w:t>он был чутким художником, талантливым беллетристом и пр.</w:t>
        <w:br/>
        <w:t>Д.Н. Логофет (1907)%, например, отмечал, что горячее солнце</w:t>
        <w:br/>
        <w:t>303</w:t>
        <w:br/>
        <w:t>с полковником Назеновым, с которым когда-то начинал службу в</w:t>
        <w:br/>
        <w:t>Туркестанском крае и пережил трудности совместных походов и боев. А</w:t>
        <w:br/>
        <w:t>теперь перед ним сидел почти старик. Он поведал о событиях, вызвавших</w:t>
        <w:br/>
        <w:t>у него трагические переживания.</w:t>
        <w:br/>
        <w:t>Экспедиция, в составе которой работал Назенов, однажды в пути</w:t>
        <w:br/>
        <w:t>встретила караван из нескольких десятков двугорбых верблюдов,</w:t>
        <w:br/>
        <w:t>навьюченныхразобранными кибиткамии всякой незатейливойдомашней</w:t>
        <w:br/>
        <w:t>обстановкой казахов. Поверх вьюков сидели женшины и дети. Мужчины,</w:t>
        <w:br/>
        <w:t>видимо, гнали скот по другим дорогам к месту кочевки аула. На одном</w:t>
        <w:br/>
        <w:t>из верблюдов сидела молодая женшина, кормившая грудью ребенка</w:t>
        <w:br/>
        <w:t>и мурлыкавшая какую-то песню, которая так же шла к монотонному</w:t>
        <w:br/>
        <w:t>шагу верблюда, писал Каразин, «как наша волжская «Дубинушка» к</w:t>
        <w:br/>
        <w:t>мерному шагу бурлаков, лямошников». Услышав эвон колокольчика</w:t>
        <w:br/>
        <w:t>экипажа русских, женшина смутилась и стала торопливо укладывать</w:t>
        <w:br/>
        <w:t>ребенка в одну из висяших сбоку ковровых торб (коржунов). Но ребенок</w:t>
        <w:br/>
        <w:t>выскользнул у нее из рук и скатился вниз на песок. Однако для малыша</w:t>
        <w:br/>
        <w:t>все обошлось благополучно, поскольку он был завернут в тряпье и упал</w:t>
        <w:br/>
        <w:t>на рыхлый песок. Но эта сцена неожиданно сильно подействовала на</w:t>
      </w:r>
    </w:p>
    <w:p>
      <w:r>
        <w:t>Назенова, который, «испустив почти нечеловеческий, полный тоски и</w:t>
        <w:br/>
        <w:t>отчаяния вопль... стремительно выскочил из тарантаса и бросился... к</w:t>
        <w:br/>
        <w:t>ребенку». Между тем казашка подхватила своего малыша, рассмеялась,</w:t>
        <w:br/>
        <w:t>показав свои белые зубы.</w:t>
        <w:br/>
        <w:t>Когда Назенов вернулся к тарантасу, «на нем не было лица».</w:t>
        <w:br/>
        <w:t>Второй подобный случай произошел с ним, когда путники</w:t>
        <w:br/>
        <w:t>остановились в болышом казахском ауле, реалистично описанном</w:t>
        <w:br/>
        <w:t>Каразиным. В далеко отстояших друг от друга юртах кипела оживленная</w:t>
        <w:br/>
        <w:t>жизнь, стихаюшая днем, во время жары, и разгораюшаяся к ночи, когда</w:t>
        <w:br/>
        <w:t>возврашались пастухи со стадами.</w:t>
        <w:br/>
        <w:t>Русских гостей аул встретил гостеприимно. Они остановились в юрте</w:t>
        <w:br/>
        <w:t>зажиточного казаха, который был польцен тем, что русские предпочли</w:t>
        <w:br/>
        <w:t>его очаг. Владелец юрты - высокий старец с выразительным лицом чисто</w:t>
        <w:br/>
        <w:t>монгольского типа, с реденькой седой бородкой а 1а Маро!еоп. Возле</w:t>
        <w:br/>
        <w:t>юрты был разостлан ковер, в деревянных чашках принесли кумыс. Гости</w:t>
        <w:br/>
        <w:t>отказались от барана, которого хозяева готовились прирезать тут же.</w:t>
        <w:br/>
        <w:t>Вокруг необычных гостей собралось много аульной детворы. И</w:t>
        <w:br/>
        <w:t>Назенов «что-то развеселился: он хохотал вместе с детьми, как будто сам</w:t>
        <w:br/>
        <w:t>стал ребенком; он их брал наруки, ласкал ишедрою рукою раздаривал им</w:t>
        <w:br/>
        <w:t>свои запасы серебряной монеты» (160). Когда же до гостей дошли звуки</w:t>
        <w:br/>
        <w:t>плача, то Назенов вздрогнул, а услышав, что умер ребенок, он пошел в</w:t>
        <w:br/>
        <w:t>юрту, где на войлоке, закрытое с головой куском белой материи, лежа-</w:t>
        <w:br/>
        <w:t>Ло маленькое тело. Вокруг него сидели десятка два женшин, которые</w:t>
        <w:br/>
        <w:t>причитали, раскачиваясь в такт напева.</w:t>
        <w:br/>
        <w:t>300</w:t>
        <w:br/>
        <w:t>Нысанбай довольно хорошо говорил по-русски. Он возглавлял караваны</w:t>
        <w:br/>
        <w:t>«почти во все стороны» и даже не раз «заглядывал» в Нижний Новгород.</w:t>
        <w:br/>
        <w:t>Автор считал его «тертым калачом».</w:t>
        <w:br/>
        <w:t>В 1872г караван вышел из Ташкента. Дано описание этого города, его</w:t>
        <w:br/>
        <w:t>базара, первого ночлега и характера беседы в пустыне. У горы Чингиз</w:t>
        <w:br/>
        <w:t>герой услышал легенду о том, будто бы в этих местах охотился Чингиз-</w:t>
        <w:br/>
        <w:t>хан и захотел пить. Только он об этом подумал, как перед ним вдруг</w:t>
        <w:br/>
        <w:t>появилась чаша.</w:t>
        <w:br/>
        <w:t>Коснувшись особенностей экономической жизни казахов, автор</w:t>
        <w:br/>
        <w:t>сообіцил, что они занимаются скотоводством, а также охотой ирыбной</w:t>
        <w:br/>
        <w:t>ловлей («Ежегодно вывозят на сто тысяч рублей рыб»). Многих казахов</w:t>
        <w:br/>
        <w:t>прелыцал и соляной промысел, развитию которого способствовала сеть</w:t>
        <w:br/>
        <w:t>степных самосадочных озер. Хозяева верблюжьих стад занимались</w:t>
        <w:br/>
        <w:t>извозом, получая также большие барыши (70). Уралов заметил, что</w:t>
        <w:br/>
        <w:t>если раньше земледельцами былив основном байгуши, «имевшие мало</w:t>
        <w:br/>
        <w:t>скота», то с 60-х годов за обработку земли взялись и богатые кочевники.</w:t>
        <w:br/>
        <w:t>Однако земледелие, требовавшее постоянного орошения И новых</w:t>
        <w:br/>
        <w:t>орудий, при их отсутствии преврашалось в «египетский труд». Автор</w:t>
        <w:br/>
        <w:t>считал, что казахи «по своим коммерческим способностям... отстают</w:t>
        <w:br/>
        <w:t>от бухарцев».</w:t>
        <w:br/>
        <w:t>Много внимания Н. Уралов уделил домашнему быту казахов,</w:t>
        <w:br/>
        <w:t>отметив различия в одежде, питании, быту бедных и богатых. Писатель</w:t>
        <w:br/>
        <w:t>подчеркнул также ведушую роль женшины в хозяйстве кочевника. Во</w:t>
        <w:br/>
        <w:t>время охоты герой романа услышал от казаха Байтака песню, содер-</w:t>
        <w:br/>
        <w:t>жание которой переведено им так:</w:t>
        <w:br/>
        <w:t>На берегах Дарьи летом гулял белый конь;</w:t>
      </w:r>
    </w:p>
    <w:p>
      <w:r>
        <w:t>Хозяин заметил его горячий норов и крепкую стать</w:t>
        <w:br/>
        <w:t>И пустил в бег на далекое расстояние.</w:t>
        <w:br/>
        <w:t>При беге у коня показывалась кровавая пена, --</w:t>
        <w:br/>
        <w:t>Так сильно бежал он, --</w:t>
        <w:br/>
        <w:t>А когда узнавал на бегу своего хозяина,</w:t>
        <w:br/>
        <w:t>То становился еше прытче -</w:t>
        <w:br/>
        <w:t>Совсем стрелой летел белый коны</w:t>
        <w:br/>
        <w:t>Хотя Дарья река глубокая и покрывала</w:t>
        <w:br/>
        <w:t>Водою всего верблюда, однако белый конь</w:t>
        <w:br/>
        <w:t>робегал через реку только по колено в воде.</w:t>
        <w:br/>
        <w:t>Его ноги не скользили по горам и скалам,</w:t>
        <w:br/>
        <w:t>он догонял даже диких коз.</w:t>
        <w:br/>
        <w:t>роисходил белый конь из табуна Темучина&gt;</w:t>
        <w:br/>
        <w:t>был предметом удивления всех телохранителей великого хана.</w:t>
        <w:br/>
        <w:t>309</w:t>
        <w:br/>
        <w:t>в Петербург. Зубарев «казнил» себя за то, что при «роковом стечении</w:t>
        <w:br/>
        <w:t>обстоятельств столь легкомысленно» согласился «переменить веру</w:t>
        <w:br/>
        <w:t>отцов» (61). Он утверждал, что никогда не переставал быть русским,</w:t>
        <w:br/>
        <w:t>и обешал начать новую жизнь. Спустя двенадцать лет автор узнал, что</w:t>
        <w:br/>
        <w:t>Зубарев живет в Петербурге «под чужим именем, а дочь Райхан отдал</w:t>
        <w:br/>
        <w:t>учитьсяв столице на курсы».</w:t>
        <w:br/>
        <w:t>Следует отметить, что Уралов испытал эначительное влияние Н.</w:t>
        <w:br/>
        <w:t>Н. Каразина. В его книге есть и «степные разбойники», и «господа-</w:t>
        <w:br/>
        <w:t>ташкентцы» и, любовь между русским и «туземкой». Сюжеты его</w:t>
        <w:br/>
        <w:t>произведений «завязывались» по-каразински. Не случайно Алекторов</w:t>
        <w:br/>
        <w:t>считал, что Н. Уралов пытался «подделаться под тон и манеру писать»</w:t>
        <w:br/>
        <w:t>казахские рассказы, повести и романы, как Каразин&gt;.</w:t>
        <w:br/>
        <w:t>Тем не менев произведения Н. Уралова на казахскую тему</w:t>
        <w:br/>
        <w:t>примечательны тем, что их автор с пониманием писал о казахской</w:t>
        <w:br/>
        <w:t>едноте, отмечая ее тяжелую жизнь, интересовался поэзией народа, его</w:t>
        <w:br/>
        <w:t>ытовыми особенностями и хозяйственным укладом.</w:t>
        <w:br/>
        <w:t>Автор романа «В новом краю» Н. Ильин“ был одним из прогрессивных</w:t>
        <w:br/>
        <w:t>деятелей, составлявших так называемый «хомутовский кружок».</w:t>
        <w:br/>
        <w:t>ноголетняя деятельность в чиновничьем аппарате по управлению Тур-</w:t>
        <w:br/>
        <w:t>кестанскимкраем позволила ему собрать богатый фактический материал,</w:t>
        <w:br/>
        <w:t>который лег в основу разоблачительного романа. В нем ярко и правдиво</w:t>
        <w:br/>
        <w:t>воссозданы образы хишных «тоспод-ташкентцев», наводнивших новый</w:t>
        <w:br/>
        <w:t>край в поисках удачи и славы.</w:t>
        <w:br/>
        <w:t>Вместе с тем в образе положительного героя, честного чиновника</w:t>
        <w:br/>
        <w:t>Алексея Павловича Силина переданы некоторые черты самого автора.</w:t>
        <w:br/>
        <w:t>Силин в студенческие годы из-за участия в антиправительственной</w:t>
        <w:br/>
        <w:t>организации был вынужден бежатьза границу. Вернувшись в Россию, он</w:t>
        <w:br/>
        <w:t>поселился в небольшом отцовском имении и проводил свое время среди</w:t>
      </w:r>
    </w:p>
    <w:p>
      <w:r>
        <w:t>крестьян.</w:t>
        <w:br/>
        <w:t>После присоединения Туркестанского края к России Силин приезжает</w:t>
        <w:br/>
        <w:t>в Ташкент, где получает назначение в Коканд. Там он с увлечением</w:t>
        <w:br/>
        <w:t>трудится в комиссии по организации податной системы, надеясь этим</w:t>
        <w:br/>
        <w:t>принести определенную пользу коренному населению. К. составлению</w:t>
        <w:br/>
        <w:t>докладной записки он привлекает некоторых лиц из местных жителей. На</w:t>
        <w:br/>
        <w:t>этой почве у Силина возникает конфликт с чиновниками, усмотревшими</w:t>
        <w:br/>
        <w:t>в нем деятеля либерального толка. Это вынуждает его переехать в</w:t>
        <w:br/>
        <w:t>Ташкент.</w:t>
        <w:br/>
        <w:t>По описанию автора, В начале 1875 г. «русская часть города далеко</w:t>
        <w:br/>
        <w:t>не походила на тот живописный город, застроенный новыми изяшными</w:t>
        <w:br/>
        <w:t>постройками и утонувший в зелени, каким представляется в настояшее</w:t>
        <w:br/>
        <w:t>время»; еше не были проложены арыки, несушие освежаюшую</w:t>
        <w:br/>
        <w:t>прохладу. Но в городе уже появились царские чиновники, которые,</w:t>
        <w:br/>
        <w:t>311</w:t>
        <w:br/>
        <w:t>б</w:t>
        <w:br/>
        <w:t>б</w:t>
        <w:br/>
        <w:t>100 различных племен и народностей», тем не менее очень мало</w:t>
        <w:br/>
        <w:t>литературы по вопросам их быта, нравов, обычаев и верований. В двух</w:t>
        <w:br/>
        <w:t>рассказах, посвяшенных казахам, автор подчеркивает, что по своим</w:t>
        <w:br/>
        <w:t>духовным способностям они «принадлежат к числу богато одаренных</w:t>
        <w:br/>
        <w:t>народов». Казах «горд, остроумен, насмешлив, энергичен, речь его</w:t>
        <w:br/>
        <w:t>складна и образна, он весел, любит обшество и беседу» (2). Отмечаются</w:t>
        <w:br/>
        <w:t>добродушие, гостеприимство, любознательность этого народа, который</w:t>
        <w:br/>
        <w:t>«любит всякого рода новости: поэтому всякий знаюший гость ДЛЯ них</w:t>
        <w:br/>
        <w:t>является в то же время и живой газетой, и чем больше он сообшает</w:t>
        <w:br/>
        <w:t>новостей, тем более он приятен и желателен».</w:t>
        <w:br/>
        <w:t>Инфантьев отмечает, что в Степном крае можно встретить казаха</w:t>
        <w:br/>
        <w:t>не только со средним, а и с высшим образованием, и «стремление</w:t>
        <w:br/>
        <w:t>дать образование своим детям... у казахов год от году все более и</w:t>
        <w:br/>
        <w:t>более усиливается» (речь идет о первом десятилетии ХХ в.- К.К.)</w:t>
        <w:br/>
        <w:t>Писатель считает, что казахи «более, чем какой-либо другой из кочевых</w:t>
        <w:br/>
        <w:t>народов Российской империи, способны делаться образованными,</w:t>
        <w:br/>
        <w:t>просвешенными людьми». Эта тематика получила отражение в рассказах</w:t>
        <w:br/>
        <w:t>«Свирель маленького Кытлыбая» (из жизни одного казахского мальчика)</w:t>
        <w:br/>
        <w:t>и «Детство Якуба», в которых показано стремление казахской молодежи</w:t>
        <w:br/>
        <w:t>к получению образования в русских школах.</w:t>
        <w:br/>
        <w:t>В первом рассказе автор с болыпой симпатией пишет о сироте</w:t>
        <w:br/>
        <w:t>Кытлыбае, который в родном ауле скитался из юрты в юрту. Когда</w:t>
        <w:br/>
        <w:t>мальчик подрос, старый пастух Ибрагим сделал ему из тростника</w:t>
        <w:br/>
        <w:t>свирель. Благодаря обшигельному характеру и веселому нраву мальчик</w:t>
        <w:br/>
        <w:t>стал всеобшим любимцем не только аулчан, но ирусских переселенцев,</w:t>
        <w:br/>
        <w:t>поселившихся по соседству с аулом. Вскоре он научился Выводить</w:t>
        <w:br/>
        <w:t>на своей свирели даже мотивы русской песни «Во саду ли, в огороде</w:t>
        <w:br/>
        <w:t>Сашенька гуляла».</w:t>
        <w:br/>
        <w:t>Большов впечатление на мальчтика произвели поезд и железная дорога.</w:t>
        <w:br/>
        <w:t>Он познакомился с семьей начальника станции, обучался русскому языку</w:t>
        <w:br/>
        <w:t>у его дочери-гимназистки. Позже Кытлыбай переехал в город, где после</w:t>
        <w:br/>
        <w:t>приключений и мытарств поступил в заветную гимназию и благодаря</w:t>
        <w:br/>
        <w:t>успешной учебе стал «стипендиатом». Дорогу Кытлыбаю всюду</w:t>
        <w:br/>
        <w:t>открывала «волшебная» свирель, а вернее, любознательность мальчика,</w:t>
        <w:br/>
        <w:t>его веселый и жизнерадостный нрав, беспредельное желание получить</w:t>
      </w:r>
    </w:p>
    <w:p>
      <w:r>
        <w:t>образование.</w:t>
        <w:br/>
        <w:t>В рассказе «Детство Якуба» описана жизнь казахского аула,</w:t>
        <w:br/>
        <w:t>расположенного на берегу реки Тобол, «немного повыше города</w:t>
        <w:br/>
        <w:t>Кустаная».</w:t>
        <w:br/>
        <w:t>Рождение Якуба -- сына богача -- было отпраздновано пышно и</w:t>
        <w:br/>
        <w:t>торжественно. После угошения началась байга, без которой, как пишет</w:t>
        <w:br/>
        <w:t>автор, не обходится ни один праздник. Победители получали подарки.</w:t>
        <w:br/>
        <w:t>318</w:t>
        <w:br/>
        <w:t>жо,</w:t>
        <w:br/>
        <w:t>ОЧЕРКИИ РАССКАЗЫ ОКАЗАХАХ</w:t>
        <w:br/>
        <w:t>Д. ИВАНОВА, В.ВЕРЕШАГИНА, Е.МАРКОВА,</w:t>
        <w:br/>
        <w:t>Г.ГРЕБЕНШИКОВА</w:t>
        <w:br/>
        <w:t>Особое место в серии литературных произведений, посвяшенных</w:t>
        <w:br/>
        <w:t>русско-казахским отношениям, занимают путевые очерки. И. А. Гонча-</w:t>
        <w:br/>
        <w:t>ров, обьясияя их успех, указывал, что описания дальних стран, их жите-</w:t>
        <w:br/>
        <w:t>лей, роскоши тамошней природы, особенностей и случайностей путеше-</w:t>
        <w:br/>
        <w:t>ствия и всего, что замечается и передается путешественником -- каким</w:t>
        <w:br/>
        <w:t>бы то ни было пером, -- все это не теряет никогда своей занимательности</w:t>
        <w:br/>
        <w:t>для читателей всех возрастов. К. Паустовский утверждал, что «факт, по-</w:t>
        <w:br/>
        <w:t>данный литературно, с опусканием ненужных деталей и со сгушцением</w:t>
        <w:br/>
        <w:t>нескольких характерных черт, освеценный слабым сиянием вымысла,</w:t>
        <w:br/>
        <w:t>вскрывает сушность вешей во сто крат ярче и достугнее, чем правдивый</w:t>
        <w:br/>
        <w:t>и до мелочей точный протокол».</w:t>
        <w:br/>
        <w:t>Русские ученые и путешественники, писатели и художники создали</w:t>
        <w:br/>
        <w:t>эначительное количество путевых очерков о казахах, их быте и обычаях,</w:t>
        <w:br/>
        <w:t>о природе края. Казахские степи для петербургского обшества представ-</w:t>
        <w:br/>
        <w:t>ляли далекие окраины. Поездки туда носили характер сложных, а порой</w:t>
        <w:br/>
        <w:t>и опасных путешествий. Но не каждому, из «дальних стран возвратясь»,</w:t>
        <w:br/>
        <w:t>удавалось создавать художественно правдивые очерки. Между тем По-</w:t>
        <w:br/>
        <w:t>следние неизменно привлекали внимание читаюшей публики, поскольку,</w:t>
        <w:br/>
        <w:t>по выражению Н. Г. Чернышевского, именно они удовлетворяли самые</w:t>
        <w:br/>
        <w:t>разнообразные вкусы. Очерки тех лет, по мнению критика, содержали в</w:t>
        <w:br/>
        <w:t>себе элементы многих жанров: отчасти роман, отчасти сборник анекдо-</w:t>
        <w:br/>
        <w:t>тов, отчасти история, отчасти политика, отчасти естествознание...</w:t>
        <w:br/>
        <w:t>В очерках на казахскую тему авторы делились не только своими на-</w:t>
        <w:br/>
        <w:t>блюдениями, но и нередко высказывали личное отношение к тем или</w:t>
        <w:br/>
        <w:t>иным событиям, происходившим в степях. В некоторых из них авторы не</w:t>
        <w:br/>
        <w:t>ограничивались лишь «лирическим самовыражением» о судьбах казахов,</w:t>
        <w:br/>
        <w:t>а выступили смело, резко, используя все приемы, присушие публицисти-</w:t>
        <w:br/>
        <w:t>ческим разновидностям этого жанра. Именно в путевых очерках русские</w:t>
        <w:br/>
        <w:t>ученые и писатели наиболее полно отражали свое видение мира казахов,</w:t>
        <w:br/>
        <w:t>отношение к сложным проблемам жизни и быта этого народа.</w:t>
        <w:br/>
        <w:t>Обьединяюшим началом, философской основой очерков о қазахах</w:t>
        <w:br/>
        <w:t>являлась идея цивилизации и просвешения их в рамках единого государ-</w:t>
        <w:br/>
        <w:t>ства. С позиции гуманизма передовые русские писатели и ученые заши-</w:t>
        <w:br/>
        <w:t>327</w:t>
      </w:r>
    </w:p>
    <w:p>
      <w:r>
        <w:t>постепенно приспосабливаясь к местным условиям, сравнительно легко</w:t>
        <w:br/>
        <w:t>удовлетворялись услугами «туземных» мастеров: столяров, ПЛОТНИКОВ И</w:t>
        <w:br/>
        <w:t>др. Стали строиться невзрачные жилые и служебные здания, но трушобы</w:t>
        <w:br/>
        <w:t>оставались.</w:t>
        <w:br/>
        <w:t>На новом месте Силин занялся адвокатской практикой. Однако и</w:t>
        <w:br/>
        <w:t>эдесь герой оказался «крамольным» Вв глазах местных воротил, весьма</w:t>
        <w:br/>
        <w:t>обеспокоенных перспективой разоблачения их преступной деятельности.</w:t>
        <w:br/>
        <w:t>Им удается по ложному доносу посадить Силина в тюрьму. Но после</w:t>
        <w:br/>
        <w:t>вмешательства местного судебного авторитета Степанова он получает</w:t>
        <w:br/>
        <w:t>свободу и уезжает в Россию. Судьба самого писателя сложилась в</w:t>
        <w:br/>
        <w:t>Туркестанском крае также несчастливо. Как свидетельствуют архивные</w:t>
        <w:br/>
        <w:t>материалы”, переписка об утверждении в должности судебного</w:t>
        <w:br/>
        <w:t>следователя Ташкенга губернского секретаря Н. Ильина затянулась. Это</w:t>
        <w:br/>
        <w:t>вынудило военного губернатора Сыр-Дарьинской области 12 апреля</w:t>
        <w:br/>
        <w:t>1882 г. возбудить перед туркестанским генерал-губернатором Кауфманом</w:t>
        <w:br/>
        <w:t>ходатайство об утверждении в указанной должностиН. Ильина, который</w:t>
        <w:br/>
        <w:t>с19 июня 1881 г. исполнял обязанности судебного следователя Ташкента,</w:t>
        <w:br/>
        <w:t>хотя и числился делопроизводителем -- губернским секретарем Сыр-</w:t>
        <w:br/>
        <w:t>Дарьинской области.</w:t>
        <w:br/>
        <w:t>Однако новый следователь пришелся не ко двору местной</w:t>
        <w:br/>
        <w:t>чиновничьей верхушке. Она обратилась с просьбой к начальству</w:t>
        <w:br/>
        <w:t>удалить Н. Ильина «от всех занятий... следователя». Ильин был</w:t>
        <w:br/>
        <w:t>освобожден от должности и «уволен... в отпуск для приискания себе</w:t>
        <w:br/>
        <w:t>меставдругойобласти». Ноглавнойпричиной, надополагать, послужи-</w:t>
        <w:br/>
        <w:t>Ло то, что он «попирал» официальные законы. Таковы некоторые</w:t>
        <w:br/>
        <w:t>штрихи биографии автора книги. Они «совпадают» с фактами жизни</w:t>
        <w:br/>
        <w:t>главного героя романа. Нельэя не отметить и созвучность их фамилий</w:t>
        <w:br/>
        <w:t>(Силин-Ильин).</w:t>
        <w:br/>
        <w:t>Итак, Силин вынужден покинуть Ташкент. Прошаясь с городом, он</w:t>
        <w:br/>
        <w:t>вместе с офицером Беляевым проезжает мимо «развалин прогремевшего</w:t>
        <w:br/>
        <w:t>в свое время водопровода» и думает, что «скоро и памяти не останется</w:t>
        <w:br/>
        <w:t>о знаменитом гидравлическом сооружении Пеклевского, при посредстве</w:t>
        <w:br/>
        <w:t>которого ни один человек не воспользовался ни одной каплей воды».</w:t>
        <w:br/>
        <w:t>Это был результат махинаций Пеклевского и К%, нажившихся на</w:t>
        <w:br/>
        <w:t>«строительстве» мифического водопровода.</w:t>
        <w:br/>
        <w:t>Характеризуя мир темных дельцов, казнокрадов-Чиновников,</w:t>
        <w:br/>
        <w:t>хлынувших в Туркестанский край, Силин вспоминает «темное царство»</w:t>
        <w:br/>
        <w:t>Островского и цитирует из «Грозы» следуюшие строки: «Жестокие</w:t>
        <w:br/>
        <w:t>нравы в нашем городе, сударь» (ч. 1, 352). Здесь Силин открыто намекает</w:t>
        <w:br/>
        <w:t>ина «жестокие нравы» в Ташкенте.</w:t>
        <w:br/>
        <w:t>Герой романа критикует действия царской администрации за то,</w:t>
        <w:br/>
        <w:t>что она заингересована не столько в нравственном воспитании своих</w:t>
        <w:br/>
        <w:t>312</w:t>
        <w:br/>
        <w:t>ЛИТЕРАТУРА</w:t>
        <w:br/>
        <w:t>10. В. Маслова (составитель). Обзор русских путешествий и</w:t>
        <w:br/>
        <w:t>экспедиций в Среднюю Азию, ч. Ш. Ташкент, 1962, стр. 69.</w:t>
        <w:br/>
        <w:t>“Институт русской литературы (Пушкинский дом), АН СССР, ф. 123</w:t>
        <w:br/>
        <w:t>(архив С. Е. Добродеева), оп. 2, Хә 146.</w:t>
        <w:br/>
        <w:t>3 Там же, ф. 273, оп. 1, Хе 260 (архив П. В. Быкова). Письма Н. Н.</w:t>
        <w:br/>
        <w:t>Каразина кП. В. Быкову.</w:t>
      </w:r>
    </w:p>
    <w:p>
      <w:r>
        <w:t>4 Статья «Ташкентские эффекты г. Каразина». «Санкт-Петербургские</w:t>
        <w:br/>
        <w:t>ведомости», 1872, Хә 324.</w:t>
        <w:br/>
        <w:t>5Н. Никитин. Ташкентские рыцари(«На далеких окраинах» и «Погоня</w:t>
        <w:br/>
        <w:t>за наживой». Романы Каразина). Ж. «Дело». Спб., 1875, Х%1, стр. 1-33.</w:t>
        <w:br/>
        <w:t>8Н. Н. Каразин. С Севера на Юг. Спб., 1875. Далее постраничные</w:t>
        <w:br/>
        <w:t>ссылки на роман даны в тексте.</w:t>
        <w:br/>
        <w:t>7 Рассказ купца Абросимова о поездке его в Хиву. В кн.: «Материалы</w:t>
        <w:br/>
        <w:t>для статистики Туркестанского края», вып. 2. Спб., 1873. стр. 374.</w:t>
        <w:br/>
        <w:t>“Н.Н. Каразин. Двуногий волк. Роман в двух частях. Полн. собр.</w:t>
        <w:br/>
        <w:t>соч., т. 14. Спб., 1904, стр. 1-252. Роман впервые вышел в свет в 1876</w:t>
        <w:br/>
        <w:t>г. на немецком языке. На русском был опубликован спустя десять Лет.</w:t>
        <w:br/>
        <w:t>Постраничные ссылки даны в тексте.</w:t>
        <w:br/>
        <w:t>ЭН.Н. Каразин. Полн. собр. соя., т. 15. Спб., 1904, стр. 30-107.</w:t>
        <w:br/>
        <w:t>4 Н.Н. Каразин. От Оренбурга до Ташкента. Спб., 1886.</w:t>
        <w:br/>
        <w:t>1Эти предположения Каразина нашли свое подтверждение лишь в</w:t>
        <w:br/>
        <w:t>советское время. Так, исследования советских казахских археологов</w:t>
        <w:br/>
        <w:t>(К. Акишев и др.) показали, что Отрар, расположенный на границе</w:t>
        <w:br/>
        <w:t>кипчакских (казахских) степей и Средней Азии, был одним из круп-</w:t>
        <w:br/>
        <w:t>ных очагов древней цивилизации. В ближайшие годы будут проведены</w:t>
        <w:br/>
        <w:t>комплексные исследования Отрара, что позволит открыть завесу над</w:t>
        <w:br/>
        <w:t>многими вопросами истории народов Средней Азии и Казахстана. К</w:t>
        <w:br/>
        <w:t>древним городам, расположенным в казахских степях, где чеканили свои</w:t>
        <w:br/>
        <w:t>монеты, относятся Отрар, Яси (ныне Туркестан), Тараз (г Джамбул).</w:t>
        <w:br/>
        <w:t>«Мертвые города» обнаружены даже в пустынях Кзыл-Кума. Методом</w:t>
        <w:br/>
        <w:t>аэрофотосьемок установлено наличие древних ирригационных</w:t>
        <w:br/>
        <w:t>сооружений на территории Сунака, Саурана, Сузака, Отрара. В</w:t>
        <w:br/>
        <w:t>окрестностях последнего обнаружен канал длиной в несколько десятков</w:t>
        <w:br/>
        <w:t>километров, шириной 15 метров и глубиной 4 метра (Р. Сарбатыров.</w:t>
        <w:br/>
        <w:t>Отырар туралы әңгіме. «Қазақ әдебиеті», 1971, 16 апреля).</w:t>
        <w:br/>
        <w:t>ЕН. Каразин. Повести и рассказы. Полн. собр. соя., т. 15-16. Спб.,</w:t>
        <w:br/>
        <w:t>1905, стр. 170-187.</w:t>
        <w:br/>
        <w:t>15 Такыр -- солончаковая равнина с твердой и гладкой поверхностью.</w:t>
        <w:br/>
        <w:t>“Н. Каразин. Среднеазиатские этюды. «Беседа», кн. 1. Спб., 1872,</w:t>
        <w:br/>
        <w:t>стр. 74-103.</w:t>
        <w:br/>
        <w:t>324</w:t>
        <w:br/>
        <w:t>кочевники из различных родов. Зимой они кочевали В низовьях долины,</w:t>
        <w:br/>
        <w:t>асначаломвесны поднимались на склоны соседнего торного хребта. Все</w:t>
        <w:br/>
        <w:t>их имушество заключалось в скоте, но и он был малочислен, мелок и</w:t>
        <w:br/>
        <w:t>захудал. Лошади отличались малорослостью и бессилием.</w:t>
        <w:br/>
        <w:t>Причину жалкого экономического состояния кочевников автор видел</w:t>
        <w:br/>
        <w:t>в бесчисленных войнах, проносившихся одна за другой Вв течение веков</w:t>
        <w:br/>
        <w:t>над этим несчастным краем. Он пишет, что, как страшный ураган,</w:t>
        <w:br/>
        <w:t>налетали иноземные полчиша диких завоевателей на цветушие долины,</w:t>
        <w:br/>
        <w:t>не только «смывая» относительновысокую культуру местного населения,</w:t>
        <w:br/>
        <w:t>ноИ зачастую до основания истребляя коренных жителей, а «взамен» их</w:t>
        <w:br/>
        <w:t>оседали сами исмешивались с покоренными народами.</w:t>
      </w:r>
    </w:p>
    <w:p>
      <w:r>
        <w:t>Демократизм Н. Ильина нашел отражение и в едких стихах,</w:t>
        <w:br/>
        <w:t>сочиненных штабным писарем, который за это был посажен в карцер.</w:t>
        <w:br/>
        <w:t>Вот эти стихи:</w:t>
        <w:br/>
        <w:t>Эх ты, Азия печальная,</w:t>
        <w:br/>
        <w:t>Бесконтрольняя страна!</w:t>
        <w:br/>
        <w:t>Ты с начальством безначальная,</w:t>
        <w:br/>
        <w:t>Ты с богатствами бедна!</w:t>
        <w:br/>
        <w:t>Даже кос-кто из «начальства» знал эти слова. А полковнику Гаевскому</w:t>
        <w:br/>
        <w:t>о них рассказал его слуга Антон.</w:t>
        <w:br/>
        <w:t>В заключение следует отметить, что произведение Н. Ильина</w:t>
        <w:br/>
        <w:t>несколько необычно. В нем нет «сквозной» сюжетной линии, много</w:t>
        <w:br/>
        <w:t>действуюших лиц, создан ряд удачных образов, но нет главного героя,</w:t>
        <w:br/>
        <w:t>хотя им можно до некоторой степени считать Силина. Ильин писал роман</w:t>
        <w:br/>
        <w:t>под впечатлением происходивших событий, свидетелем которых был он</w:t>
        <w:br/>
        <w:t>сам, поэтому не удивительно, что каждый герой имеет своих реальных</w:t>
        <w:br/>
        <w:t>прототипов: Гаевский -- Раевского, Пеклевский -- Янчевского, Силин</w:t>
        <w:br/>
        <w:t>-- Ильина, Федоров -- Абрамова и т. д.</w:t>
        <w:br/>
        <w:t>Русская критика в свое время отметила публицистический характер</w:t>
        <w:br/>
        <w:t>этого произведения и указала на его элободневность. Критик Е. Гаршин</w:t>
        <w:br/>
        <w:t>888) писал, что «картины самой безнравственной жизни можно</w:t>
        <w:br/>
        <w:t>изобразить в самых благопристойных выражениях»” и в качестве</w:t>
        <w:br/>
        <w:t>примера ссылался на начало романа Н. Ильина «В новом краю». Критик</w:t>
        <w:br/>
        <w:t>считал роман непритязательным, но «чрезвычайно живо и литературно</w:t>
        <w:br/>
        <w:t>написанным произведением», где повествование «дышит необыкно-</w:t>
        <w:br/>
        <w:t>венной искренностью и правдивостью». По мнению Гаршина, «автор...</w:t>
        <w:br/>
        <w:t>представил яркую картину беззастенчивых действий» инженеров,</w:t>
        <w:br/>
        <w:t>грабяших казну, чиновников, расхишаюших землю местного населения,</w:t>
        <w:br/>
        <w:t>дамы, торгуюшей своим влиянием на начальника края, и т. д. В то же</w:t>
        <w:br/>
        <w:t>время он утверждал, что «невысокий уровень нравственных требований</w:t>
        <w:br/>
        <w:t>316</w:t>
        <w:br/>
        <w:t>т</w:t>
        <w:br/>
        <w:t>современного обшества открывает подобным тгосподам широкое</w:t>
        <w:br/>
        <w:t>поприце» (129-130).</w:t>
        <w:br/>
        <w:t>Однаков конце своей статьи Гаршин резко изменил ее направленность.</w:t>
        <w:br/>
        <w:t>Он писал, что роман «не удовлетворяет серьезным требованиям критики</w:t>
        <w:br/>
        <w:t>ипереполненужасами бульварнойбеллетристики»:%. Подобную метамор-</w:t>
        <w:br/>
        <w:t>фозу во взглядах критика, по-видимому, следует обьяснить нечеткостью</w:t>
        <w:br/>
        <w:t>идейных позиций Гаршина, его скоропалительными, необдуманными</w:t>
        <w:br/>
        <w:t>выводами, основанными на не глубоком изучении достоинств и</w:t>
        <w:br/>
        <w:t>недостатков романа. В статье С. Сычевского «Русский современный</w:t>
        <w:br/>
        <w:t>исторический роман»: (1889) дана высокая оценка роману Н. Ильина «В</w:t>
        <w:br/>
        <w:t>новом краю», который привлек внимание рецензента не только «крайне</w:t>
        <w:br/>
        <w:t>интересным содержанием», но и «чисто» литературными достоинствами</w:t>
        <w:br/>
        <w:t>-- слиянием «беллетристики и публицистики». Критик, отмечая</w:t>
        <w:br/>
        <w:t>«искренность и правдивость» произведения, с сожалением писал о</w:t>
        <w:br/>
        <w:t>недостаточности художественного талантау его автора. Но он же обратил</w:t>
        <w:br/>
        <w:t>внимание и на то, что автор удачно показал «целую шайку всевозможных</w:t>
        <w:br/>
        <w:t>негодяев и преступников... вторгнувшихся в несчастную завоеванную</w:t>
        <w:br/>
        <w:t>страну», которые облечены «административною властью» и действуют</w:t>
        <w:br/>
        <w:t>«почти бесконтрольно». «Весь глубокий трагизм бесхитростного романа</w:t>
        <w:br/>
        <w:t>г-на Ильина, -- писал критик, -- заключается в правдивом изображении</w:t>
      </w:r>
    </w:p>
    <w:p>
      <w:r>
        <w:t>этой отчаянной борьбы чести, правды и долга с диким инстинктом</w:t>
        <w:br/>
        <w:t>хицного и сладострастного стада озверевших людей».</w:t>
        <w:br/>
        <w:t>Действительно, роман «В новом краю» явился ярким документом</w:t>
        <w:br/>
        <w:t>о первых годах деятельности царской администрации в Туркестане.</w:t>
        <w:br/>
        <w:t>Произведение Н. Ильина, как ироманы Н. Н. Каразина «Двуногий волк»,</w:t>
        <w:br/>
        <w:t>«С Севера на Юг» и другие, можно также по праву счигать достойной</w:t>
        <w:br/>
        <w:t>лептой, внесенной прогрессивным писателемв расширение и углубление</w:t>
        <w:br/>
        <w:t>русско-казахских отношений. В названных произведениях их авторы</w:t>
        <w:br/>
        <w:t>вплотную подошли к созданию реалистических образов представителей</w:t>
        <w:br/>
        <w:t>казахского народа. Однако Ильину, как и Каразину, о чем уже говорилось</w:t>
        <w:br/>
        <w:t>выше, эта задача оказалась не под силу. Вот почему мы говорим лишь о</w:t>
        <w:br/>
        <w:t>разумной попытке создания правдивых и самобытных образов казахов.</w:t>
        <w:br/>
        <w:t>Историческая же ценность произведений Каразина и Ильина заключается</w:t>
        <w:br/>
        <w:t>втом, чтов них зафиксирован определенный отрезок жизни кочевников,</w:t>
        <w:br/>
        <w:t>показаны их взаимоотношения с русскими, складывавшаясяЯ, вопреки</w:t>
        <w:br/>
        <w:t>желанию царизма, дружба двух народов.</w:t>
        <w:br/>
        <w:t>Вопросам просвешения казахов, изображению различных сторон</w:t>
        <w:br/>
        <w:t>их жизни уделил внимание в своем творчестве писатель-этнограф П.</w:t>
        <w:br/>
        <w:t>Инфантьев. В числе его произведений одно из видных мест занимают</w:t>
        <w:br/>
        <w:t>«Этнографические рассказы из жизни татар, киргизов, калмыков,</w:t>
        <w:br/>
        <w:t>вогулов, башкир и самоедов», изданные в 1909 г в Санкт-Петербурге“.</w:t>
        <w:br/>
        <w:t>В предисловии указывается, что хотя в России «насчитывают более</w:t>
        <w:br/>
        <w:t>317</w:t>
        <w:br/>
        <w:t>узбеки, таджики, киргизы (кара-киргизы -- по автору), казахи</w:t>
        <w:br/>
        <w:t>(киргиз-кайсаки). Иногда можно было встретить и афганцев в черных,</w:t>
        <w:br/>
        <w:t>остроконечных бараньих шапках, а также қалмыков с длинной, висяшцей</w:t>
        <w:br/>
        <w:t>позади косой. В городе начали появлятьоя и русские торговцы (16).</w:t>
        <w:br/>
        <w:t>П. Инфантьев считал, что у казахов для каждого эверя имеется</w:t>
        <w:br/>
        <w:t>особая охотничья птица: на волков и лисиц -- беркут и орел, на горных</w:t>
        <w:br/>
        <w:t>коз, сайгаков, дроф и лебедей -- сокол, на уток и гусей -- ястреб</w:t>
        <w:br/>
        <w:t>(96). Автор утверждал, что русские бояре и князья соколиную охоту</w:t>
        <w:br/>
        <w:t>«заимствовали» у казахов (95). Последних он характеризовал как</w:t>
        <w:br/>
        <w:t>добродушный и гостеприимный народ (57). Для придания произведению</w:t>
        <w:br/>
        <w:t>инонациональной окраски автор широко использует казахские слова,</w:t>
        <w:br/>
        <w:t>подстрочные переводы которых даны им вполне правильно. Так, слова:</w:t>
        <w:br/>
        <w:t>«якши, бик якши», «джигит», «чапан», «пилав», «ак су», «дастархан»,</w:t>
        <w:br/>
        <w:t>«кумыс» и другие переведены автором с использованием адекватных</w:t>
        <w:br/>
        <w:t>русских слов: «хорошо», «очень хорошо», «юноша-наездник» ит. д.%.</w:t>
        <w:br/>
        <w:t>Некоторый интерес представляет и рассказ П. Инфантьева «Беркут</w:t>
        <w:br/>
        <w:t>Галея»“. В нем создан привлекательный образ охотника, которого в</w:t>
        <w:br/>
        <w:t>степи энали как веселого, беззаботного джигита. Все богатство Галея</w:t>
        <w:br/>
        <w:t>заключалось в серой лошади и беркуте. С помошью птицы охотник</w:t>
        <w:br/>
        <w:t>добывал шкурки хорьков, куниц, лисиц, горностаев и сбывал их на</w:t>
        <w:br/>
        <w:t>базарах Орска и Оренбурга. Его знали от Троицка до Семипалатинска,</w:t>
        <w:br/>
        <w:t>часто виделив Тургае и Акмолинске. Предметом особой зависти казахов-</w:t>
        <w:br/>
        <w:t>охотников был необыкновенный беркут Галея. Сам он был желанным</w:t>
        <w:br/>
        <w:t>гостем не только в казахских аулах, но и в казачьих станицах. Галей</w:t>
        <w:br/>
        <w:t>говорил «совершенно чистым русским языком», беседуя с казаками.</w:t>
        <w:br/>
        <w:t>Благодаря постоянным разьездам по степи, он «всегда имел... целую</w:t>
        <w:br/>
        <w:t>кучу» новостейвв запасе иумел их рассказывать. Жил он бобылем, летом</w:t>
        <w:br/>
        <w:t>постоянно кочевал по степи, зимовал на Тоболе, где жил в деревянной</w:t>
        <w:br/>
        <w:t>юрте.</w:t>
        <w:br/>
        <w:t>Однажды охотничья тропа привела Галея в аул бия Карабая, который</w:t>
        <w:br/>
        <w:t>предложил джигиту взамен беркута скакуна. Но Галей отказался от всех</w:t>
      </w:r>
    </w:p>
    <w:p>
      <w:r>
        <w:t>предложений. Приглашенный в гости в юрту Карабая, он познакомился</w:t>
        <w:br/>
        <w:t>с дочерыю бия Фатьмой. У молодых возникло взаимное чувство.</w:t>
        <w:br/>
        <w:t>Убедившись, что Карабай не согласится на их брак, они решили тайно</w:t>
        <w:br/>
        <w:t>бежать. Но бий, будучи страстным охотником, пожелал во что бы то ни</w:t>
        <w:br/>
        <w:t>стало заполучить беркута. Он вновь пригласил юношу и в присутствии</w:t>
        <w:br/>
        <w:t>гостей предложил ему тамырство, которое, как писал автор, похоже</w:t>
        <w:br/>
        <w:t>на куначество у кавказцев. И нет такой жертвы, которую отказался бы</w:t>
        <w:br/>
        <w:t>принести тамыр тамыру. Этим старым обычаем решил воспользоваться</w:t>
        <w:br/>
        <w:t>и хитрый Карабай, чтобы овладеть заветным беркутом. В присутствии</w:t>
        <w:br/>
        <w:t>всех они совершили обряд, скрепивший их вечную дружбу. И с этих пор</w:t>
        <w:br/>
        <w:t>Галей потерял надежду сделаться когда-либо мужем Фатьмы, потому</w:t>
        <w:br/>
        <w:t>322</w:t>
        <w:br/>
        <w:t>своих «единоплеменников», но ему волыютно жилось под надежной</w:t>
        <w:br/>
        <w:t>опекой царской администрации. В романе разоблачается и коварная роль</w:t>
        <w:br/>
        <w:t>мусульманского духовенства. С одной стороны, его представители (казий</w:t>
        <w:br/>
        <w:t>Махмуд) в своих грязных делах опираются на царских чиновников,</w:t>
        <w:br/>
        <w:t>с другой -- плетут нити интриг, чтобы разжечь пламя ненависти к</w:t>
        <w:br/>
        <w:t>«неверным» русским. Так, в заговоре Асатуллы верную службу несет</w:t>
        <w:br/>
        <w:t>имам -- главный ташкентский мулла, собираюшийся обьявить раз-</w:t>
        <w:br/>
        <w:t>бойника Максута святым во имя борьбы с «неверными». Но Максут</w:t>
        <w:br/>
        <w:t>попадает в руки властей. Качалов его отпускает, намереваясь назначить</w:t>
        <w:br/>
        <w:t>волостным правителем.</w:t>
        <w:br/>
        <w:t>Важной, степенной походкой вышел будуший волостной правитель</w:t>
        <w:br/>
        <w:t>от Качалова, а затем быстрым движением он очутился в седле аргамака.</w:t>
        <w:br/>
        <w:t>Попытки казаха-конюха задержать конокрада (его крики: «токта, токта--</w:t>
        <w:br/>
        <w:t>стой») окончились плохо: Максут нанес тяжелый удар нагайкой по лицу</w:t>
        <w:br/>
        <w:t>конюха, и тот, обливаясь кровью, со стоном выпустил уэдцы лошади.</w:t>
        <w:br/>
        <w:t>Вор и конокрад Максут становится ближайшим другом крупного</w:t>
        <w:br/>
        <w:t>чиновника Качалова: он насильно приводит узбекскую девушку в</w:t>
        <w:br/>
        <w:t>подарок своему покровителю. Увидев ее, Качалов не могскрыть восторга.</w:t>
        <w:br/>
        <w:t>«Ты мне ее отдашь?» -- вскричал он.-- От такого дастархана (эдесь в</w:t>
        <w:br/>
        <w:t>смысле подарка -- К.К.) вряд ли кто-нибудь откажется». Мақсут не</w:t>
        <w:br/>
        <w:t>спрашивал мнения несчастной девушки, поскольку считал ее послушной</w:t>
        <w:br/>
        <w:t>и бессловесной «овцой».</w:t>
        <w:br/>
        <w:t>В романе разоблачается не менее постыдная роль и представителей</w:t>
        <w:br/>
        <w:t>православного духовенства. Так, во время военного штурма Ташкента с</w:t>
        <w:br/>
        <w:t>крестомвпередисолдат шел свяшенник Малов. А наторжественном пуске</w:t>
        <w:br/>
        <w:t>мифического «водопровода» с речью выступает он же как протоиерей.</w:t>
        <w:br/>
        <w:t>С пафосом свяшенник говорит о плодах «честного подвижничества</w:t>
        <w:br/>
        <w:t>на поприше служения государству и человечеству», утверждает, что</w:t>
        <w:br/>
        <w:t>«поколебать невежественную тордыню неверуюших, подорвать в корне</w:t>
        <w:br/>
        <w:t>фанатизм масс и приуготовить открытие пути в сердца заблудившихся</w:t>
        <w:br/>
        <w:t>овец» (а. І, 38) помогут лишь дела, подобные сооружению водопровода.</w:t>
        <w:br/>
        <w:t>Однако свяшенник печется отнюдь не о добрых делах, а о том, как</w:t>
        <w:br/>
        <w:t>обратить в лоно православной церкви «неверуюших, заблудивших-</w:t>
        <w:br/>
        <w:t>ся овец». Если вспомнить, что протоиерей «освешает» авантюрное</w:t>
        <w:br/>
        <w:t>предприятие Пеклевского -- «водопровод», которым так никто и не</w:t>
        <w:br/>
        <w:t>воспользовался, то речь его приобретает остро ироничный смысл.</w:t>
        <w:br/>
        <w:t>Роман Н. Ильина имеет отчетливо выраженную демократическую</w:t>
        <w:br/>
        <w:t>направленность. Автор открыто сочувствует людям из народа.</w:t>
        <w:br/>
        <w:t>В романе даны картины крайней степени бедности и нишеты</w:t>
        <w:br/>
        <w:t>казахов, проживавших в Сузакском районе, в центре которого находился</w:t>
        <w:br/>
        <w:t>кишлак (вернее, кыстау -- зимовка) Сузак. Это был самый крупный</w:t>
        <w:br/>
        <w:t>пункт в обширной степи, населенный оседлыми жителями. Эдесь жили</w:t>
      </w:r>
    </w:p>
    <w:p>
      <w:r>
        <w:t>315</w:t>
        <w:br/>
        <w:t>шали интересы казахского народа, выступая против политики царизма в</w:t>
        <w:br/>
        <w:t>казахских степях.</w:t>
        <w:br/>
        <w:t>Яркий след в истории русско-казахских литературных отношений</w:t>
        <w:br/>
        <w:t>оставил Д. Л. Иванов (1846-1924),</w:t>
        <w:br/>
        <w:t>Дмитрий Львович Иванов -- видныйученый и писатель России конца</w:t>
        <w:br/>
        <w:t>ХІХ -- начала ХХ в. родился 26 сентября 1846 г. в Нижнем Новгороде в</w:t>
        <w:br/>
        <w:t>семье обедневшего дворянина?.</w:t>
        <w:br/>
        <w:t>В 1864 г. после успешного окончания гимназии Дмитрий Иванов по-</w:t>
        <w:br/>
        <w:t>ступил на филологический факультет Московского университета. Пере-</w:t>
        <w:br/>
        <w:t>довые студенты крупнейшего заведения находились под влиянием идей</w:t>
        <w:br/>
        <w:t>революционеров-демократов. Так, под непосредственным воэдействием</w:t>
        <w:br/>
        <w:t>идей Н. Г. Чернышевского юноша Иванов вместе с другими студентами</w:t>
        <w:br/>
        <w:t>создал переплетную артель Организаторы ее поставили цель «трудом</w:t>
        <w:br/>
        <w:t>добывать средства к жизни и на учение». Вместе с тем молодые после-</w:t>
        <w:br/>
        <w:t>дователи Чернышевского стремились распространить в обшестве идею</w:t>
        <w:br/>
        <w:t>об организации «трудовых ассоциаций с привлечением в последние про-</w:t>
        <w:br/>
        <w:t>стых рабочих».</w:t>
        <w:br/>
        <w:t>В начале мая 1866 г. Д. Иванов был арестован по делу Д. В. Карако-</w:t>
        <w:br/>
        <w:t>зова и «По высочайшему повелению» посажен в Петропавловскую кре-</w:t>
        <w:br/>
        <w:t>пость В делах управления коменданта Санкт-Петербургской крепости”</w:t>
        <w:br/>
        <w:t>указано, что дворянин Дмитрий Иванов содержался в отдельных казема-</w:t>
        <w:br/>
        <w:t>тах Невской и Никольской куртин?.</w:t>
        <w:br/>
        <w:t>Верховный суд, состоявшийся 14 июля, обвинил Д. Иванова в при-</w:t>
        <w:br/>
        <w:t>надлежности к тайному обшеству «Организация» и в недонесении о су-</w:t>
        <w:br/>
        <w:t>шествовании известного ему революционного обшества «Ад» и приго-</w:t>
        <w:br/>
        <w:t>ворил к каторжным работамб. Однако, учитывая молодость подсудимого</w:t>
        <w:br/>
        <w:t>(Д. Иванову было лишь 19 лет), 24 сентября каторгу заменили ссылкой</w:t>
        <w:br/>
        <w:t>в Сибирь на поселение, которая позднее была также заменена не менее</w:t>
        <w:br/>
        <w:t>тяжким наказанием -- отдачей в солдаты «рядовым с правом выслуги»”.</w:t>
        <w:br/>
        <w:t>Учрежденная Николаем І мера наказания революционно настроенных</w:t>
        <w:br/>
        <w:t>студентов -- исключение из высшего учебного заведения с отдачей в</w:t>
        <w:br/>
        <w:t>солдаты и последуюшим направлением на театр военных действий --</w:t>
        <w:br/>
        <w:t>сохранялась еше долгов России. Тақ, Д. Л. Иванов, исключенный из уни-</w:t>
        <w:br/>
        <w:t>верситета, был отдан в солдаты и направлен в Оренбургский линейный</w:t>
        <w:br/>
        <w:t>батальон, а оттуда в Ташкент (1867). В следуюшем году за отличияв бов-</w:t>
        <w:br/>
        <w:t>вых действиях в Туркестане он был произведен в унтер-офицеры.</w:t>
        <w:br/>
        <w:t>Вот как описывал молодой Иванов свои первые впечатления об обста-</w:t>
        <w:br/>
        <w:t>новке тех лет в Туркестанском крае. Много разного люду -- военных чи-</w:t>
        <w:br/>
        <w:t>новников и предпринимателей, просто шедринских «ташкенгцев» В по-</w:t>
        <w:br/>
        <w:t>исках легкой славы и удачи направлялись в богатый край. Большинство</w:t>
        <w:br/>
        <w:t>искателей счастья, отмечал автор, растворялось в военной среде. Однако</w:t>
        <w:br/>
        <w:t>среди них встречались отдельные личности, которые из любознательно-</w:t>
        <w:br/>
        <w:t>328</w:t>
        <w:br/>
        <w:t>подданных, сколько в их благонамеренном поведении. Когда Силин</w:t>
        <w:br/>
        <w:t>высказывает открытое сожаление по поводу того, Что столько сил</w:t>
        <w:br/>
        <w:t>физических и нравственных, времени и средств тратится на водку, то его</w:t>
        <w:br/>
        <w:t>близкий приятель (Степанов, сторонник официальной линии) отвечает:</w:t>
      </w:r>
    </w:p>
    <w:p>
      <w:r>
        <w:t>«Пусть пьют, лишь бы политикой не занимались» (ч. 1, 283; ч. ІП, 42).</w:t>
        <w:br/>
        <w:t>Сочувствие Силина к обиженным и угнетенным наиболее полно</w:t>
        <w:br/>
        <w:t>выявилосьв сцене допроса пленного казаха. Допрашивавший Сарык был</w:t>
        <w:br/>
        <w:t>уверен, что перед ним «ханский казначей», спрятавший где-то ханскую</w:t>
        <w:br/>
        <w:t>казну. АСарыку хочетсядо нее добраться. Й онс помошниками(миршабы)</w:t>
        <w:br/>
        <w:t>начинает пытать на глазах отца его детей. Подростков завелив пруд, сели</w:t>
        <w:br/>
        <w:t>на них верхом и пригнули головы несчастных в воду. Захлебываясь, дети</w:t>
        <w:br/>
        <w:t>едва успевали перевести дух, как их головы снова и снова окунались в</w:t>
        <w:br/>
        <w:t>воду. Отчаянные их крики слились с диким воплем отца.</w:t>
        <w:br/>
        <w:t>Силин, увидев эту дикую картину, взволновался. Вид офицера, одетого</w:t>
        <w:br/>
        <w:t>в белый китель, освешенного отблеском факелов, произвел на Сарыка и</w:t>
        <w:br/>
        <w:t>гго головорезов поразительное впечатление. Они разбежались.</w:t>
        <w:br/>
        <w:t>К числу положительных образов романа относится и Гаевский</w:t>
        <w:br/>
        <w:t>-- сын героя Отечественной войны 1812 г Уже внешняя портретная</w:t>
        <w:br/>
        <w:t>характеристика его вызывает определенные симпатии читателя: это</w:t>
        <w:br/>
        <w:t>молодой офицер со значком генерального штаба, высок, статен, блондин</w:t>
        <w:br/>
        <w:t>с чрезвычайно открытой и симпатичной физиономией (ч. 1, 30).</w:t>
        <w:br/>
        <w:t>Автор характеризует Гаевского как бесхитростного идгалиста,</w:t>
        <w:br/>
        <w:t>которыйсвоимблагородствомрезко выделялся изтолпы корыстолюбивых</w:t>
        <w:br/>
        <w:t>чиновников, наводнивших край. Неслучайно вроманеестьвысқазывание:</w:t>
        <w:br/>
        <w:t>«Край прекрасный, но люди дурные».</w:t>
        <w:br/>
        <w:t>Гаевский прибыл сюда только «из одной любознательности».</w:t>
        <w:br/>
        <w:t>Уввллекшисьидеями поднятияэкономического благосостояния Туркестана,</w:t>
        <w:br/>
        <w:t>он бескорыстно отдал болышие деньги на разведение хлопка иулучшение</w:t>
        <w:br/>
        <w:t>садоводства. Однако эти благие намерения встретили ожесточенное</w:t>
        <w:br/>
        <w:t>сопротивление. Гаевский случайно узнал о грязной интриге, которая</w:t>
        <w:br/>
        <w:t>велась вокруг него среди крупных администраторов. Тогда он с еше</w:t>
        <w:br/>
        <w:t>большей энергией стал разоблачать преступные деяния лиц, нередко</w:t>
        <w:br/>
        <w:t>бывших в непосредственном окружении у самого правителя края.</w:t>
        <w:br/>
        <w:t>Однако его усилия оказались тшетными. Гаевский не смог до конца</w:t>
        <w:br/>
        <w:t>приоткрыть тайну преступников. Окқазалось, что всеми ингригами</w:t>
        <w:br/>
        <w:t>ловко дирижировала некая Башмакова, жена крупного чиновника. Ей</w:t>
        <w:br/>
        <w:t>удалось оклеветать Гаевского перед губернатором. И тогда «возму-</w:t>
        <w:br/>
        <w:t>тителю спокойствия» не осталось ничего другого, как покинуть пределы</w:t>
        <w:br/>
        <w:t>Туркестана.</w:t>
        <w:br/>
        <w:t>Такихлюдей, как Гаевский, среди местного офицерства насчитывались</w:t>
        <w:br/>
        <w:t>единицы. Они были одиноки в своих благородных стремлениях. Об</w:t>
        <w:br/>
        <w:t>этом свидетельствует и отьезд героя из города: никто не приходит его</w:t>
        <w:br/>
        <w:t>313</w:t>
        <w:br/>
        <w:t>Первые знакомства маленького Якуба с окружаюшей жизнью и</w:t>
        <w:br/>
        <w:t>природой связаны с рассказами деда Тулека. Последний отвечает</w:t>
        <w:br/>
        <w:t>на бесчисленные вопросы внука очень обстоятельно, энакомя его с</w:t>
        <w:br/>
        <w:t>историей казахского народа, взаимоотношений русских и казахов, дает</w:t>
        <w:br/>
        <w:t>первые сведения о телеграфе («хитрая, брат, это штука»), понятие о</w:t>
        <w:br/>
        <w:t>железной дороге («пар тянет за собой громадные сундуки с окнами»</w:t>
        <w:br/>
        <w:t>ит. д.). Беседы с дедом вызывают у Якуба желание учиться в русской</w:t>
        <w:br/>
        <w:t>школе. «Только знание может помочь казахам во всех их напастях», -</w:t>
        <w:br/>
        <w:t>внушал дед внуку.</w:t>
        <w:br/>
        <w:t>Причину «напастей» Тулек видел не только в том, что царская</w:t>
        <w:br/>
        <w:t>администрация «все больше и больше» отнимала у кочевников «родные</w:t>
        <w:br/>
        <w:t>степи» и заселяла «их своими переселенцами», но И В том, что сами</w:t>
      </w:r>
    </w:p>
    <w:p>
      <w:r>
        <w:t>казахи «не умели... жить между собою дружно, постоянно враждовали и</w:t>
        <w:br/>
        <w:t>этим себя обессиливали». Казахам, чтобы «провести для себя» телеграф</w:t>
        <w:br/>
        <w:t>и железные дороги, «чтобы уметь это делать, -- говорил дед, -- надо</w:t>
        <w:br/>
        <w:t>много знать». Основам русской грамоты Якуб научилсяу деда, азатем он</w:t>
        <w:br/>
        <w:t>поступил в гимназию.</w:t>
        <w:br/>
        <w:t>Таким образом, несмотря на сюжетное различие этих рассказов,</w:t>
        <w:br/>
        <w:t>сушность их одна: и мальчик-сирота Кытлыбай, и сын богача Якуб</w:t>
        <w:br/>
        <w:t>стремятся учиться в русской школе. Герои рассказов достигают заветной</w:t>
        <w:br/>
        <w:t>цели, хотя и разными путями.</w:t>
        <w:br/>
        <w:t>Автор, безусловно, подметил новую тенденцию у казахов, которые</w:t>
        <w:br/>
        <w:t>начинают «ясно понимать, что только наука и образование могут</w:t>
        <w:br/>
        <w:t>помочь им выйти из того бедственного и угнетенного положения, в</w:t>
        <w:br/>
        <w:t>каком они находятся в настояшее время» (31). Вместе с тем писатель</w:t>
        <w:br/>
        <w:t>хотел обратить внимание русской читаюшей публики на необходимость</w:t>
        <w:br/>
        <w:t>просвешцения казахов. Эта чисто просветительская позиция автора</w:t>
        <w:br/>
        <w:t>заметно проявляется и в других его рассказах. Так, устами Ахмета</w:t>
        <w:br/>
        <w:t>(рассказ «Детство Якуба») он утверждает, что не одним казахам «в</w:t>
        <w:br/>
        <w:t>последнее время приходится плохо, но что и русскому крестьянину</w:t>
        <w:br/>
        <w:t>живется не слаце», и что, каку казахов, «так иу русских крестьян один</w:t>
        <w:br/>
        <w:t>обший враг -- это невежество и темнота, с которой можно бороться</w:t>
        <w:br/>
        <w:t>только грамотностью и просвешением» (41). К тому же кочевая жизнь</w:t>
        <w:br/>
        <w:t>казахов, зависимая и от капризов природы, как подчеркивает автор,</w:t>
        <w:br/>
        <w:t>тормозила широкое распространение просвешения. Но главным врагом</w:t>
        <w:br/>
        <w:t>казахского и русского народов был царизм, державший их в тисках</w:t>
        <w:br/>
        <w:t>невежества и безграмотности, -- таков авторский подтекст.</w:t>
        <w:br/>
        <w:t>Тема дружбы казахского и русского народов положена в основу</w:t>
        <w:br/>
        <w:t>рассказа «Тамыр» («Друг»у.</w:t>
        <w:br/>
        <w:t>Рассказ ведется от лица старого, заслуженного полковника, который</w:t>
        <w:br/>
        <w:t>родился ивырос среди казахов, говорил на их языке, дружил с казахскими</w:t>
        <w:br/>
        <w:t>мальчиками, обучавшимися с ним в Омском кадетском корпусе. Среди</w:t>
        <w:br/>
        <w:t>319</w:t>
        <w:br/>
        <w:t>производителя, члена комиссии незадолго до этого открывшейся Таш-</w:t>
        <w:br/>
        <w:t>кентской публичной библиотеки. В 1881 г. Ильин служил судебным</w:t>
        <w:br/>
        <w:t>следователем в Ташкенте. Честный чиновник, он не ужился с ретивыми</w:t>
        <w:br/>
        <w:t>представителями официальных органов власти, поэтому в 1883 г был</w:t>
        <w:br/>
        <w:t>уволен со службы.</w:t>
        <w:br/>
        <w:t>5 Название кружка связано с именем Петра Ивановича Хомутова,</w:t>
        <w:br/>
        <w:t>политического ссыльного, жившего в Ташкенте с 1870 г и до кон-</w:t>
        <w:br/>
        <w:t>ца жизни. П. И. Хомутов после окончания Пермской гимназии учился</w:t>
        <w:br/>
        <w:t>в Медико-хирургической академии. 16 марта 1869 г. за участие в пе-</w:t>
        <w:br/>
        <w:t>тербургских студенческих волнениях 1868-1869 тг. Хомутов был</w:t>
        <w:br/>
        <w:t>арестован по так называемому «нечаевскому делу» и выслан в Ташкент.</w:t>
        <w:br/>
        <w:t>По прибытиив Туркестанский край П. И. Хомутов получил приглашение</w:t>
        <w:br/>
        <w:t>на должность помошника чиновника по дипломатической части при</w:t>
        <w:br/>
        <w:t>генерал-губернаторе. “Этим чиновником был известный художник-</w:t>
        <w:br/>
        <w:t>писатель и путешественник Петр Иванович Пашино. Хомутов был по-</w:t>
        <w:br/>
        <w:t>своему влюблен в новый край, где требовалось проведение в жизнь целой</w:t>
        <w:br/>
        <w:t>системы реформ и прогрессивных мероприятий. Занимая различные</w:t>
        <w:br/>
        <w:t>административные посты, он составляет множество проектов и отчетов,</w:t>
        <w:br/>
        <w:t>обзоров и докладных записок. В этих документах видна их добротная</w:t>
        <w:br/>
        <w:t>фактическая основа и обобшаюшая мысль автора. П. И. Хомутов</w:t>
        <w:br/>
        <w:t>сохранил лучшие качества прогрессивного деятеля до конца жизни.</w:t>
        <w:br/>
        <w:t>Поэтому вокруг него и его жены Екатерины Львовны (сестры писателя</w:t>
        <w:br/>
        <w:t>Д.Л. Иванова) стали группироваться передовые деятели края, среди</w:t>
      </w:r>
    </w:p>
    <w:p>
      <w:r>
        <w:t>которых были такие крупные ученые, как Н. А. Северцов, энаменитые</w:t>
        <w:br/>
        <w:t>путешественники супруги Федченко, В. Ф. Ошанин, Н. Ильин и др.</w:t>
        <w:br/>
        <w:t>Всех их супруги Хомутовы обьединяли своим неизменным интересом к</w:t>
        <w:br/>
        <w:t>обшественной жизни, проблемам науки, искусства и литературы.</w:t>
        <w:br/>
        <w:t>% Глосархив УЭССР, ф. 1,д. 1248, 2283.</w:t>
        <w:br/>
        <w:t>ЕҚ. Гаршин. Критические опыты. Спб., 1888, стр. 129-130.</w:t>
        <w:br/>
        <w:t>5Е, Гаршин. Критические опыты, стр. 193.</w:t>
        <w:br/>
        <w:t>9С, Сычевский, Русский современный исторический роман. «Одес-</w:t>
        <w:br/>
        <w:t>ский вестник», 1889, 8 апреля.</w:t>
        <w:br/>
        <w:t>4 П. Инфантьев. Этнографические рассказы из жизни татар, кир-</w:t>
        <w:br/>
        <w:t>гизов, калмыков, вогул, башкир и самоедов. Спб., 1909. Эта книга</w:t>
        <w:br/>
        <w:t>иллюстрирована рисунками: «пожилая казашка», «казахский музыкант»</w:t>
        <w:br/>
        <w:t>(19), «пируюшие казахи» (23), «казахская школа» (32), «отьезд казахской</w:t>
        <w:br/>
        <w:t>невесты к жениху» (56), «Игры и забавы казахов» (45).</w:t>
        <w:br/>
        <w:t>4 П. Инфантьев. Тамыр (из серии «Жизнь народов России»). Спб., 1912.</w:t>
        <w:br/>
        <w:t>&lt; П. Инфантьев. На родине первых людей (приключение двух</w:t>
        <w:br/>
        <w:t>гимназистов в Средней Азии). Спб., 1912.</w:t>
        <w:br/>
        <w:t>ФП. Инфантьев. На родине первых людей, стр. 15, 20, 94.</w:t>
        <w:br/>
        <w:t>“ІП, Инфантьев. Беркут Галея. Рассказ из жизни киргизов, иэд. 2. С4</w:t>
        <w:br/>
        <w:t>рисунками. М., 1916.</w:t>
        <w:br/>
        <w:t>326</w:t>
        <w:br/>
        <w:t>Автор устами своего героя отмечал, что напев этой песни был</w:t>
        <w:br/>
        <w:t>«унылый, тихий, монотонный, но приятный, отзываюшийся в душе чем-</w:t>
        <w:br/>
        <w:t>то близким сердцу».</w:t>
        <w:br/>
        <w:t>В течение длительного путешествия люди пережили немало</w:t>
        <w:br/>
        <w:t>мучительных минут из-за жары, песка, многочисленных эмей и т. д.</w:t>
        <w:br/>
        <w:t>Глубокое впечатление на Зубарева произвела «мертвая степь», заснувшая</w:t>
        <w:br/>
        <w:t>вековым сном. Облик Кара-Кумов, через которые проходил караван, был</w:t>
        <w:br/>
        <w:t>совершенно иной, чем пустыни в районе Сыр-Дарыьий, где, по данным</w:t>
        <w:br/>
        <w:t>Бабура, еше в ХІУ в. были цветушие многолюдные города, обширные</w:t>
        <w:br/>
        <w:t>болотистые и камышовые заросли, густые леса.</w:t>
        <w:br/>
        <w:t>Из беседы с караван-баши Зубарев узнал новые подробности из</w:t>
        <w:br/>
        <w:t>жизни казахов. «Повсюду» он отмечал «неприкрытую бедность», везде</w:t>
        <w:br/>
        <w:t>-- Вв Аулие-Ате иу побережья Аральского моря -- видел соплеменников</w:t>
        <w:br/>
        <w:t>караван-баши, оборванных, полуголодных. С законным основанием</w:t>
        <w:br/>
        <w:t>писатель выразил сомнение: «Где же эти стада баранов, у кого косяки</w:t>
        <w:br/>
        <w:t>лошадей, о которых приходилось нередко слышать? Не выдумка ли уж</w:t>
        <w:br/>
        <w:t>эти рассказы про «Привольное житье» казахов?».</w:t>
        <w:br/>
        <w:t>В беседе герой и Нысанбай Кебеков коснулись извечной темы --</w:t>
        <w:br/>
        <w:t>любви. Караван-баши говорил, что у молодых людей всех народов</w:t>
        <w:br/>
        <w:t>сердца бьются одинаково, но у казахов даже «сильнее любят». Далее на</w:t>
        <w:br/>
        <w:t>основании своих личных наблюдений в Нижнем Новгороде он утверж-</w:t>
        <w:br/>
        <w:t>дал об испорченных нравах, о покупке женшин. Когда же Зубарев</w:t>
        <w:br/>
        <w:t>напомнил ему о калыме, Нысанбай заявил, что это «народный обычай»,</w:t>
        <w:br/>
        <w:t>и рассказал «былину» о женитьбе одного батыра, который отличался не</w:t>
        <w:br/>
        <w:t>только физической силой, смелостью, храбростью, но умом и честно-</w:t>
        <w:br/>
        <w:t>стью. Прежде батыры имели громадное влияние в народе, писал Уралов,</w:t>
      </w:r>
    </w:p>
    <w:p>
      <w:r>
        <w:t>так как свои силы как физические, так и духовные они тратили на пользу</w:t>
        <w:br/>
        <w:t>народа, были прямолинейны и безупречны, помогали торжеству правды,</w:t>
        <w:br/>
        <w:t>справедливости. Никто не мог упрекнуть настояшего батыра В том, что</w:t>
        <w:br/>
        <w:t>он покривил душой, дал необоснованно разгуляться своей удали только</w:t>
        <w:br/>
        <w:t>из пустого тшеславия (75-76).</w:t>
        <w:br/>
        <w:t>Далее Кебеков поведал о подвигах батыра Сергале. Эту быль он</w:t>
        <w:br/>
        <w:t>слышал от своего отца. Батыр побывал у Абыза--предсказателя, который</w:t>
        <w:br/>
        <w:t>вешал, что он будет любим, но умрет поруганный и родичами, и врагами.</w:t>
        <w:br/>
        <w:t>Прошло много лет. Батыр сделалсяпредводителем молодцов. Егоуспехам</w:t>
        <w:br/>
        <w:t>радовались и бедные, и бай. Последние всегда получали крупную долю</w:t>
        <w:br/>
        <w:t>в добыче. Вскоре батыр встретил девушку, которую полюбил. Но он</w:t>
        <w:br/>
        <w:t>попадает в ловушху, и с ним жестоко расправляются враги.</w:t>
        <w:br/>
        <w:t>Уралов повествует и о необычной судьбе своего героя Зубарева,</w:t>
        <w:br/>
        <w:t>который женилея на красивой казахской девушке. Для этого он даже</w:t>
        <w:br/>
        <w:t>согласился стать мусульманином. Однако через три года жену похитили</w:t>
        <w:br/>
        <w:t>разбойники, оставив маленькую дочь Райхан, с которой отец ехал теперь</w:t>
        <w:br/>
        <w:t>310</w:t>
        <w:br/>
        <w:t>казаха Якуба Тулекова. Их дружба также прошла через цепь сложных</w:t>
        <w:br/>
        <w:t>испытаний и событий. Во время каникул Якуб приглашает Семенова</w:t>
        <w:br/>
        <w:t>В длительное путешествие с караваном своего отца Барлыбая,</w:t>
        <w:br/>
        <w:t>занимавшегося коммерцией. Это был коренастый, средних лет человек,</w:t>
        <w:br/>
        <w:t>с широким смуглым лицом, обрамленным неболышой клинообразной</w:t>
        <w:br/>
        <w:t>бородкой, с выдаюшимися скулами, толстыми губами, приплюснутым</w:t>
        <w:br/>
        <w:t>носом и небольшими черными глазами. Несмотря на свою тучность,</w:t>
        <w:br/>
        <w:t>коммерсант был подвижен, энергичен. Его образ олицетворяет</w:t>
        <w:br/>
        <w:t>зарождение нового социального типа в казахском обшестве.</w:t>
        <w:br/>
        <w:t>Радуясь, что Семенов поедет с сыном, Барлыбай вместе с тем</w:t>
        <w:br/>
        <w:t>опасается за его судьбу во время путешествия. Но выход был найден:</w:t>
        <w:br/>
        <w:t>Семенов обрил толову, переоделся в казахскую национальную одежду</w:t>
        <w:br/>
        <w:t>и стал выглядеть настояшим джигитом. Его теперь не узнавали даже</w:t>
        <w:br/>
        <w:t>верненские гимназисты. После этого Якуб стал выдавать Семенова за</w:t>
        <w:br/>
        <w:t>своего родственника. Выйдя из Верного, караван направился к Иссык-</w:t>
        <w:br/>
        <w:t>Кулю; юные путешественники узнали, что в «озере много горячих</w:t>
        <w:br/>
        <w:t>источников, воды его постоянно заменяются менее студеными слоями,</w:t>
        <w:br/>
        <w:t>поднимаюцимися из глубоких пропастей дна». Перейдя через перевал,</w:t>
        <w:br/>
        <w:t>караван достиг Аксу. В пути юноши узнали много нового о жителях края,</w:t>
        <w:br/>
        <w:t>познакомилисьс ихэтнографическимиособенностямиит. д. Ихвнимание</w:t>
        <w:br/>
        <w:t>привлекли «мертвые города», погребенные под песками. Высказывалось</w:t>
        <w:br/>
        <w:t>предположение, что когда-то эдесь была «колония греков», так как</w:t>
        <w:br/>
        <w:t>«туземцы находят золотые и серебряные» веши и монеты, имеюшие</w:t>
        <w:br/>
        <w:t>греческое и византийское происхождение.</w:t>
        <w:br/>
        <w:t>Одним из острых эпизодов повести является неудачная охота Якуба</w:t>
        <w:br/>
        <w:t>на тигра: разьяренный хишник готов был разорвать смельчака, но его</w:t>
        <w:br/>
        <w:t>спас Павел Семенов. После этого события Якуб предлагает товаришу</w:t>
        <w:br/>
        <w:t>стать его тамыром. Совершается соответствуюший обряд, скрепивший</w:t>
        <w:br/>
        <w:t>дружбу. В последуюшем друзья посешают «мертвый город» в пустыне,</w:t>
        <w:br/>
        <w:t>где Семенов во время черной бури заблудился. И эдесь спасителем его</w:t>
        <w:br/>
        <w:t>стал Якуб. Путешествуя, гимназисты наблюдали редкую картину боя</w:t>
        <w:br/>
        <w:t>между архарами, видели яков и громадных грифов. Друзья были на</w:t>
        <w:br/>
        <w:t>волосок от смерти, когда попали в район наводнения. Через всю повесть</w:t>
        <w:br/>
        <w:t>проходит мысль о верности и преданности друзей -- қазаха Якуба и</w:t>
        <w:br/>
        <w:t>русского Павла -- юношей любознательных и смелых.</w:t>
        <w:br/>
        <w:t>Повесть имеет большое познавательное значение: на фоне занима-</w:t>
        <w:br/>
        <w:t>тельных событий автор энакомит читателей с природой, животным ми-</w:t>
      </w:r>
    </w:p>
    <w:p>
      <w:r>
        <w:t>ром, особенностями быта и нравов среднеазиатских народов. Он подроб-</w:t>
        <w:br/>
        <w:t>но описывает конские скачки (байга), свадьбу, игры молодежи и др.</w:t>
        <w:br/>
        <w:t>О том, что Верный (Алма-Ата) в конце прошлого века стал</w:t>
        <w:br/>
        <w:t>крупным торговым центром, П. Инфангьев дает понять по описанию</w:t>
        <w:br/>
        <w:t>многочисленных караванов на улицах города, около которых находились</w:t>
        <w:br/>
        <w:t>321</w:t>
        <w:br/>
        <w:t>что он не мог нанести оскорбление своему тамыру Карабаю ухажива-</w:t>
        <w:br/>
        <w:t>нием за его дочерью. Чтобы не видеть воэлюбленную, джигит откочевал</w:t>
        <w:br/>
        <w:t>далеко от аула Карабая. И все же Карабай разыскал в степи Галея и на</w:t>
        <w:br/>
        <w:t>правах тамыра потребовал беркута как калау (подарок). Галей вынужден</w:t>
        <w:br/>
        <w:t>был уступить птицу. Старый Исчан открыл глаза молодому охотнику на</w:t>
        <w:br/>
        <w:t>хитрость богатого Карабая, который ради беркута пошел даже на такой</w:t>
        <w:br/>
        <w:t>шаг, чтобы стать тамыром нишего охотника.</w:t>
        <w:br/>
        <w:t>Этим также решил воспользоваться и Галей: в присутствии многих</w:t>
        <w:br/>
        <w:t>энатных гостей джигит потребовал как калау от своего тамыра... его</w:t>
        <w:br/>
        <w:t>дочь Фатьму. Карабай был вынужден дать согласие на брак дочери с</w:t>
        <w:br/>
        <w:t>Галеем. В рассказе создан привлекательный образ честного, веселого и</w:t>
        <w:br/>
        <w:t>мужественногочеловека, живушего своимтрудом. Однако бесхитростный</w:t>
        <w:br/>
        <w:t>и добродушный Галей находился во власти обычаев и обрядов своего</w:t>
        <w:br/>
        <w:t>народа.</w:t>
        <w:br/>
        <w:t>Психологически более сложным показан бий Карабай, который с</w:t>
        <w:br/>
        <w:t>первой встречи с Галеем поставил перед собой цель любыми средствами,</w:t>
        <w:br/>
        <w:t>не брезгуя хитростью и обманом, приобрести беркута. Однако и Карабай</w:t>
        <w:br/>
        <w:t>во власти твердо установившихся обычаев в степи: получив дорогой</w:t>
        <w:br/>
        <w:t>калау, он вынужден был отдать дочь, чтобы не прослыть нарушителем</w:t>
        <w:br/>
        <w:t>обычая тамырства.</w:t>
        <w:br/>
        <w:t>П. Инфантьев ввел ив этот рассказ много казахских слов и терминов</w:t>
        <w:br/>
        <w:t>(аул, калау, джигит, калым, апайка, арума, бий, тюря, кобыз, туй, куйрюк-</w:t>
        <w:br/>
        <w:t>баур, байга), переводы которых даны довольно удачно. В иллюстрациях</w:t>
        <w:br/>
        <w:t>им показаны сцены охоты с беркутом, охота на волка, казахский аул и</w:t>
        <w:br/>
        <w:t>отдельная юрта.</w:t>
        <w:br/>
        <w:t>Таким образом, в произведениях, посвяшенных казахам, Инфантьев</w:t>
        <w:br/>
        <w:t>дал интересные зарисовки их быта, нравов, обычаев, но особое внимание</w:t>
        <w:br/>
        <w:t>уделил двум вопросам: просвешению казахов, их крепнушей дружбе с</w:t>
        <w:br/>
        <w:t>русскими.</w:t>
        <w:br/>
        <w:t>Подводя итоги, можно сказать следуюшее. Казахская тематика</w:t>
        <w:br/>
        <w:t>во второй половине ХІХ в. вошла не только в той или иной степени в</w:t>
        <w:br/>
        <w:t>творчество классиков русской литературы (Аксаков, Михайлов, Лесков,</w:t>
        <w:br/>
        <w:t>Мамин-Сибиряк, Успенский, Толстой, Короленко, Достоевский), но</w:t>
        <w:br/>
        <w:t>стала ведушей в художественных произведениях о Туркестанском крае</w:t>
        <w:br/>
        <w:t>большой группы прогрессивных русских писателей (Н. Каразин, Н.</w:t>
        <w:br/>
        <w:t>Ильин, Н. Уралов и др.), чьи непосредственные наблюдения за жизнью</w:t>
        <w:br/>
        <w:t>коренного населения сохранили и по сей день свою познавательную</w:t>
        <w:br/>
        <w:t>ценность. Следовательно, диапазон освешения темы о жизни казахского</w:t>
        <w:br/>
        <w:t>народа в русской литературе был довольно широк. В этом следует видеть</w:t>
        <w:br/>
        <w:t>определенную преемственностьв разработке казахской тематики, которая</w:t>
        <w:br/>
        <w:t>вэяла свое начало от Державина, Пушкина, Даля и постепенно вырослав</w:t>
        <w:br/>
        <w:t>замечательную традицию в русской художественной литературе.</w:t>
        <w:br/>
        <w:t>325</w:t>
      </w:r>
    </w:p>
    <w:p>
      <w:r>
        <w:t>5Н. Н. Каразин. Тьма непроглядная. Спб., 1905. В тексте (стр. 133)</w:t>
        <w:br/>
        <w:t>дана ссылка на это произведение.</w:t>
        <w:br/>
        <w:t>1Тюре - господин.</w:t>
        <w:br/>
        <w:t>17Урус якши - русский хороший.</w:t>
        <w:br/>
        <w:t>ҢН, Н. Каразин. Полн. собр. соч., т. 16. Спб., 1904.</w:t>
        <w:br/>
        <w:t>1 Там же, стр. 3-29. В тексте даны постраничные ссылки на это</w:t>
        <w:br/>
        <w:t>издание.</w:t>
        <w:br/>
        <w:t>95, Гаршин. Критические опыты. Спб., 1888, стр. 110.</w:t>
        <w:br/>
        <w:t>7 «Туркестанский сборник», т. 495, 1907, стр. 170-171.</w:t>
        <w:br/>
        <w:t>2 Николай Николаевич Каразин. «Туркестанский сборник», т. 501,</w:t>
        <w:br/>
        <w:t>стр. 11-12.</w:t>
        <w:br/>
        <w:t>5 Букопись Н.П. Кременцова хранится в библиографическом отделе</w:t>
        <w:br/>
        <w:t>фундаментальной библиотеки Ташкентского университета.</w:t>
        <w:br/>
        <w:t>54 «Живописная Россия», т. 10. Спб., 1885. Под ред. П. П. Семенова.</w:t>
        <w:br/>
        <w:t>Институт русской литературы (Пушкинский дом), АН СССР, ф. 123,</w:t>
        <w:br/>
        <w:t>оп. 1, Хе 405; оп. 2, Хо 146; ф. 134, оп. 3, Хә 732, ф. 82, Уә 83; ф. 1, сп. 17,</w:t>
        <w:br/>
        <w:t>9262; ф. 357, оп. 2, У154.</w:t>
        <w:br/>
        <w:t>550, В. Маслова. Обзор русских путешествий иэкспедицийв Среднюю</w:t>
        <w:br/>
        <w:t>Азию. Ташкент, ч. 1, 1953, ч. 2, 1956, ч. 3, 1962.</w:t>
        <w:br/>
        <w:t>“Б. В. Лунин. Научные обшества и их прогрессивная деятельность</w:t>
        <w:br/>
        <w:t>(конец ХІХ -- начало ХХ вв.). Ташкент, 1962; Его же. Средняя Азияв</w:t>
        <w:br/>
        <w:t>дореволюционном и советском востоковедении. Ташкент, 1965.</w:t>
        <w:br/>
        <w:t>ЗГ Н. Чабров. Изобразительные источники по истории Средней Азии</w:t>
        <w:br/>
        <w:t>и Казахстана ХУІІ -- первой половины ХІХ вв. Автореф. докт. дисс.</w:t>
        <w:br/>
        <w:t>Ташкент, 1966; Его же. Художник Верешагин в Туркестанском крае, Х 5.</w:t>
        <w:br/>
        <w:t>Ташкент, 1955, стр. 113-124.</w:t>
        <w:br/>
        <w:t>ЭН. Уралов. На верблюдах. Воспоминания из жизни в Средней Азии.</w:t>
        <w:br/>
        <w:t>Спб., 1897 («Туркестанский сборник», т. 581, стр. 52-145). Далее в тексте</w:t>
        <w:br/>
        <w:t>даны постраничные ссылки на это издание.</w:t>
        <w:br/>
        <w:t>9 Речь идет о войне между республиканским Севером и</w:t>
        <w:br/>
        <w:t>рабовладельческим Югом.</w:t>
        <w:br/>
        <w:t>ЯН, Уралов. На верблюдах, стр. 61.</w:t>
        <w:br/>
        <w:t>В 1206 г Темучин был провозглашен Чингис-ханом.</w:t>
        <w:br/>
        <w:t>9См,:.4. Е. Алекторов. Указатель книг, журнальных игазетных статей</w:t>
        <w:br/>
        <w:t>изаметок о киргизах. Казань. 1900, стр. 896.</w:t>
        <w:br/>
        <w:t>З.Н. Ильин. В новом краю. Роман-хроника. Ташкент, 1913. Кроме</w:t>
        <w:br/>
        <w:t>этого романа писатель создал занимательный рассказ «Из записок</w:t>
        <w:br/>
        <w:t>туркестанского охотника», который привлекает тонким пониманием</w:t>
        <w:br/>
        <w:t>автором природы и гуманным отношением его к казахскому населе-</w:t>
        <w:br/>
        <w:t>нию. Н. Ильину не трудно было хронологически достоверно передать</w:t>
        <w:br/>
        <w:t>события тех лет. В 1876 г после окончания Медико-хирургической</w:t>
        <w:br/>
        <w:t>(военно-медицинской) академии он по своему желанию приехал В но-</w:t>
        <w:br/>
        <w:t>вый край, где занимал самые низшие должности: помошника дело-</w:t>
      </w:r>
    </w:p>
    <w:p>
      <w:r>
        <w:t>.-</w:t>
        <w:br/>
        <w:t>проводить, лишь солдаты сожалеют о своем командире, который был для</w:t>
        <w:br/>
        <w:t>них «отцом родным».</w:t>
        <w:br/>
        <w:t>В романе дана оценка деятельности генерал-губернатора края</w:t>
        <w:br/>
        <w:t>Кауфмана, который в беседе с Гаевским вынужден был признать свое</w:t>
        <w:br/>
        <w:t>бессилие против людей, окружавших его «трон» ПлотнымМ Кольцом.</w:t>
        <w:br/>
        <w:t>Показан в романе и деятельный администратор Федоров, прототипом</w:t>
        <w:br/>
        <w:t>которого послужил Абрамов, бывший губернатор Самарканда. При</w:t>
        <w:br/>
        <w:t>нем оживляется торговля в крае, увеличивается распашка новых</w:t>
        <w:br/>
        <w:t>земель. Вокруг Федорова группируются просвешенные лица, которые</w:t>
        <w:br/>
        <w:t>приступили к энергичному изучению особенностей быта и жизни</w:t>
        <w:br/>
        <w:t>коренных жителей. Они сумели завоевать симпатии местного населения.</w:t>
        <w:br/>
        <w:t>Однако деятельность прогрессивных русских людей в романе раскрыта</w:t>
        <w:br/>
        <w:t>недостаточно. К ним не нашел дорогу и главный герой романа, вынуж-</w:t>
        <w:br/>
        <w:t>денный покинуть край, так как потерпел поражение в борьбе с миром</w:t>
        <w:br/>
        <w:t>темных сил.</w:t>
        <w:br/>
        <w:t>Н.Ильинвывелвромане и образ представителя новой нарождавшейся</w:t>
        <w:br/>
        <w:t>узбекской интеллигенции -- Саттарбека. Но последний совершенно</w:t>
        <w:br/>
        <w:t>неправильно понимает смысл присоединения Средней Азии и Казахстана</w:t>
        <w:br/>
        <w:t>к России и недооценивает его значение в деле прогресса азиатских</w:t>
        <w:br/>
        <w:t>народов.</w:t>
        <w:br/>
        <w:t>Деятельность русских администраторов в крае изображена на фоне</w:t>
        <w:br/>
        <w:t>тяжелых условий жизни казахского и узбекского населения. Показывая</w:t>
        <w:br/>
        <w:t>взаимоотношения русских с коренными жителями, автор иронизирует над</w:t>
        <w:br/>
        <w:t>«цивилизаторской» функцией царских чиновников. В качестве примера</w:t>
        <w:br/>
        <w:t>их жестокости он приводит сцену экзекуции казахов, у которых крупный</w:t>
        <w:br/>
        <w:t>администратор края Качалов намерен выведать тайну хранения ханской</w:t>
        <w:br/>
        <w:t>казны. Окровавленная спина несчастного кочевника, которого пороли в</w:t>
        <w:br/>
        <w:t>присутствии Качалова, представляла одну сплошную язву. А невдалеке</w:t>
        <w:br/>
        <w:t>на разостланных камышевых плетенках стонал другой казах, также</w:t>
        <w:br/>
        <w:t>обнаженный до пояса и окровавленный. Рядом с ним лежало несколько</w:t>
        <w:br/>
        <w:t>плетей разных образцов. С этими ужасными инструментами экзекуции</w:t>
        <w:br/>
        <w:t>Силин был знаком лишь по описаниям. Он также энал, что эти плети</w:t>
        <w:br/>
        <w:t>были символом властив руках степных правителей-ханов. А теперь ими</w:t>
        <w:br/>
        <w:t>пользуются и чиновники. Царская администрация тесно сомкнулась с</w:t>
        <w:br/>
        <w:t>реакционной феодально-байской верхушкой, и двойной гнет обрушился</w:t>
        <w:br/>
        <w:t>на трудяциеся массы узбеков, казахов и других народов Средней</w:t>
        <w:br/>
        <w:t>Азии и Казахстана. В романе есть эпизоды, прямо рисуюшие процесс</w:t>
        <w:br/>
        <w:t>смыкания действий чиновников и местных богачей. Так, казий (судья)</w:t>
        <w:br/>
        <w:t>Махмуд Атабеков выкрал в бедной семье малычика. Родители пытаются</w:t>
        <w:br/>
        <w:t>найти зашиту у чиновников Качалова и Пеклевского. Однако последние</w:t>
        <w:br/>
        <w:t>делают вид, что не понимают стенаний несчастного отца. В романе</w:t>
        <w:br/>
        <w:t>красочно показан образ волостного правителя, беспошадно разорявшего</w:t>
        <w:br/>
        <w:t>314</w:t>
        <w:br/>
        <w:t>сверстников-казахов у героя рассказа был тамыр по имени Аладжан, с</w:t>
        <w:br/>
        <w:t>которымон ешев юности заключил по казахскому обычаю «неразрывную</w:t>
        <w:br/>
        <w:t>дружбу на всю жизнь». Обычай тамырства у казахов, повествует он,</w:t>
        <w:br/>
        <w:t>заключается в следуюшем. Желаюшие сделаться тамырами, то есть</w:t>
        <w:br/>
        <w:t>друзьями, крепко прижимаются грудью через обнаженный меч, при этом</w:t>
        <w:br/>
        <w:t>клянутся всегда и во всем помогать друг другу. Они верили в тамырство</w:t>
      </w:r>
    </w:p>
    <w:p>
      <w:r>
        <w:t>и свято хранили дружбу.</w:t>
        <w:br/>
        <w:t>Аладжан был сыном бия, который вел торговлю с Бухарой и Хивой,</w:t>
        <w:br/>
        <w:t>пользовался влиянием на окружаюших казахов и «совершенно отҡрыто</w:t>
        <w:br/>
        <w:t>зашишал выгоды» для казахов «от подданства России, а никак не от</w:t>
        <w:br/>
        <w:t>Хивы» (7).</w:t>
        <w:br/>
        <w:t>В середине апреля 1870 г. герой рассказа отправилсяв кочевку своего</w:t>
        <w:br/>
        <w:t>тамыра, где ему оказывают радушный прием. Перед выездом на охоту</w:t>
        <w:br/>
        <w:t>Аладжан предупредил своего друга, что нужно переодеться в казахскую</w:t>
        <w:br/>
        <w:t>одежду, поскольку «русских ишут не только враждебные русским кирги-</w:t>
        <w:br/>
        <w:t>зы, но и хивинцы». Ночью, когда охотники возврашались в аул, на них</w:t>
        <w:br/>
        <w:t>напали туркмены. Надеясь получить за русского офицера выкуп, они</w:t>
        <w:br/>
        <w:t>увели его к Кара-Бугазскому побережью Каспийского моря. Когда стало</w:t>
        <w:br/>
        <w:t>известно, что правительство не даст выкупа, офицер был продан хивин-</w:t>
        <w:br/>
        <w:t>скому купцу, который отправил его с караваном через безводные пустыни</w:t>
        <w:br/>
        <w:t>Кара-Кумы. Пленнику, мучившемуся от жажды, давали воды по капле.</w:t>
        <w:br/>
        <w:t>Зиму он провел в оазисе, где пас стадо. Весной хозяин решил продать</w:t>
        <w:br/>
        <w:t>его на невольничьем рынке в Хиве. Но там он подарил пленника своему</w:t>
        <w:br/>
        <w:t>повелителю -- Сеид-Магомед-хану, как военного специалиста «Для</w:t>
        <w:br/>
        <w:t>обучения военному искусству на европейский образец своих полудиких,</w:t>
        <w:br/>
        <w:t>неорганизованных шаек наездников» (23). Однако русский офицер не</w:t>
        <w:br/>
        <w:t>согласился у него служить. Тогда его бросили в тюрьму.</w:t>
        <w:br/>
        <w:t>Все это время Аладжан не терял надежды найти своего друга. От</w:t>
        <w:br/>
        <w:t>старого пастуха онузнал, что проследовавший караван туркменов провел</w:t>
        <w:br/>
        <w:t>закованного в цепи русского в военной форме (36). В Хиве Аладжан</w:t>
        <w:br/>
        <w:t>с трудом напал на его след. Узнав, что охранники любят опиум, он с</w:t>
        <w:br/>
        <w:t>помошью этого наркотика организовал побег друга.</w:t>
        <w:br/>
        <w:t>Заканчивается рассказ тем, что его герой в 1873 г. участвует в походе</w:t>
        <w:br/>
        <w:t>русских войск против Хивы в качестве человека опытного, знаюшего</w:t>
        <w:br/>
        <w:t>местность, язык и нравы хивинцев.</w:t>
        <w:br/>
        <w:t>Такимобразом,П. Инфантьев повествует облагородной, бескорыстной</w:t>
        <w:br/>
        <w:t>и самоотверженной дружбе казаха и русского, которая выдержала</w:t>
        <w:br/>
        <w:t>тяжелые испытания. Подобные взаимоотношения представителей двух</w:t>
        <w:br/>
        <w:t>народов, подчеркивает автор, являются типичными.</w:t>
        <w:br/>
        <w:t>В приключенческой повести «На родине первых людей»“? Инфантьев</w:t>
        <w:br/>
        <w:t>продолжает начатую тему. Он описывает трогательную дружбу двух</w:t>
        <w:br/>
        <w:t>юношей, учеников верненской гимназии -- русского Павла Семенова и</w:t>
        <w:br/>
        <w:t>320</w:t>
        <w:br/>
        <w:t>В 1877 гв Петербурге появились рассказы Д. Л. Иванова «Из войны</w:t>
        <w:br/>
        <w:t>на далеком Востоке. Под Самаркандом. Рассказ новичка». Рассказы на-</w:t>
        <w:br/>
        <w:t>писаны под первыми впечатлениями боя от 1 мая 1868 г, в котором уча-</w:t>
        <w:br/>
        <w:t>ствовал автор. Здесь нет каких-либо тактических данных. Речь идет «ис-</w:t>
        <w:br/>
        <w:t>ключительно о личных впечатлениях новичка». Война рассматривается</w:t>
        <w:br/>
        <w:t>автором с чисто психологических позиций или, как писал Д. Л. Иванов,</w:t>
        <w:br/>
        <w:t>в своих рассказах он пытался затрагивать «преимушественно человече-</w:t>
        <w:br/>
        <w:t>скую сторону». В этом плане бесхитростные записи новичка представля-</w:t>
        <w:br/>
        <w:t>ют некоторый интерес и для современного читателя.</w:t>
        <w:br/>
        <w:t>В третьем выпуске сборника «Русский Туркестан» (1872У% Д. Ива-</w:t>
        <w:br/>
        <w:t>нов опубликовал собрание песен туркестанских солдат. Автор слушал</w:t>
        <w:br/>
        <w:t>песенников различных воинских частей, расположенных в крае. Иванову</w:t>
        <w:br/>
        <w:t>приходилось делать записи множества вариантов одной и той же песни.</w:t>
        <w:br/>
        <w:t>Просмотрев все собранное, он пришел к выводу, что первые песни в тур-</w:t>
      </w:r>
    </w:p>
    <w:p>
      <w:r>
        <w:t>кестанских войсках появились В результате «заноса» их с Кавказа. Эти</w:t>
        <w:br/>
        <w:t>песни подвергались «обработке» применительно к местным условиям.</w:t>
        <w:br/>
        <w:t>В процессе такой трансформации песни претерпевали серьезные исхка-</w:t>
        <w:br/>
        <w:t>жения. Иванов затратил болышой труд, чтобы подготовить солдатские</w:t>
        <w:br/>
        <w:t>песни к печати. Они привлекают внимание тем, что сохраняют живое</w:t>
        <w:br/>
        <w:t>дыхание эпохи, «любопытные подробности боевых событий», а также</w:t>
        <w:br/>
        <w:t>особенности взаимоотношений русских солдат с местным населением.</w:t>
        <w:br/>
        <w:t>В некоторых из них солдаты подробно поют о «житье-разбытьс... турке-</w:t>
        <w:br/>
        <w:t>станском».</w:t>
        <w:br/>
        <w:t>В песнях сохранены также воспоминания о делах солдатских:</w:t>
        <w:br/>
        <w:t>Много этих крепостей</w:t>
        <w:br/>
        <w:t>Возвели мы средь степей</w:t>
        <w:br/>
        <w:t>Мы стройители лихие</w:t>
        <w:br/>
        <w:t>Дома строили земляные.</w:t>
        <w:br/>
        <w:t>Песни интересны бытовыми подробностями. В них упоминаются и</w:t>
        <w:br/>
        <w:t>зеленый чай, и кишмиш, и кизяк и т.д.</w:t>
        <w:br/>
        <w:t>Важно, что в них отражена складываюшаяся дружба между русскими</w:t>
        <w:br/>
        <w:t>и местным населением:</w:t>
        <w:br/>
        <w:t>Мыужс сартами (узбеками. -К. К.) сдружились.</w:t>
        <w:br/>
        <w:t>Ис киргизами (казахами. -К. К.) сжились.</w:t>
        <w:br/>
        <w:t>Как придешь к нему тыв дом,</w:t>
        <w:br/>
        <w:t>Угошает кумызом...</w:t>
        <w:br/>
        <w:t>341</w:t>
        <w:br/>
        <w:t>лись За первым эвуком последовал второй -- уже более определенный...</w:t>
        <w:br/>
        <w:t>Его неожиданно сменила какая-то мудреная фиоритура, которая столь же</w:t>
        <w:br/>
        <w:t>неожиданно оборвалась... А там опять откуда-то потянулась тонкая, пла-</w:t>
        <w:br/>
        <w:t>чушая нота. Другая... Третья... Снова повторилась прежняя фиоритура -</w:t>
        <w:br/>
        <w:t>и чуть слышно раздались вступительные слова песни... Печальные эвуки</w:t>
        <w:br/>
        <w:t>кобыза, чередуясь с вычурными фиоритурами, то резко и неожиданно об-</w:t>
        <w:br/>
        <w:t>рывались, то, захваченные своеобразной мелодией, затейливо сопрово-</w:t>
        <w:br/>
        <w:t>ждалиее и как эмеи переплетались между собою в странные, незнакомые</w:t>
        <w:br/>
        <w:t>МНОГОЗВучия».</w:t>
        <w:br/>
        <w:t>Передавая те чувства и мысли, которые воэникли от песни «Саур» в</w:t>
        <w:br/>
        <w:t>исполнении Нургужи, автор особо отмечает его мастерство исполнителя.</w:t>
        <w:br/>
        <w:t>В самом деле Нургужа, склонившись над «неуклюжим» инструментом,</w:t>
        <w:br/>
        <w:t>то бережно, то с грубой силой водил смычком по его струнам, а голос</w:t>
        <w:br/>
        <w:t>его, по мере того как развивалась песня, то замирал почти до шепота, то,</w:t>
        <w:br/>
        <w:t>наконец, в каком-то первобытном экстазе гремел, подобно трубе. Иванов</w:t>
        <w:br/>
        <w:t>привел в своем переводе отрывок популярной песни казахов:</w:t>
        <w:br/>
        <w:t>О, милая, шепчет он ей, прошаясь:</w:t>
        <w:br/>
        <w:t>Лесни водой перед порогом,</w:t>
        <w:br/>
        <w:t>Чтоб отец твой,</w:t>
        <w:br/>
        <w:t>Если погонится за мною,</w:t>
        <w:br/>
        <w:t>оскользнулся и упал...</w:t>
        <w:br/>
        <w:t>После этих строк автор очерка признает, что он никак не ожидал,</w:t>
        <w:br/>
        <w:t>чтобы у казахов «могли сушествовать подобные поэтические произве-</w:t>
        <w:br/>
        <w:t>дения: вся песня была замечательна такой неподдельной искренностью,</w:t>
        <w:br/>
        <w:t>от нее веяло таким свежим, правдивым вдохновением», что гость стал</w:t>
        <w:br/>
        <w:t>«опасаться, как бы Доспай» не спросил его: «А у вас, в России, умеют</w:t>
        <w:br/>
        <w:t>сочинять такие песни?»</w:t>
      </w:r>
    </w:p>
    <w:p>
      <w:r>
        <w:t>Но, Доспаю было не до гостя. Он сидел неподвижно, «с поникшей:</w:t>
        <w:br/>
        <w:t>головой, с прижатыми к груди руками». Скорбная складка залегла на его</w:t>
        <w:br/>
        <w:t>крутом, загорелом лбу, а губы беззвучно шевелились, повторяя про себя</w:t>
        <w:br/>
        <w:t>отдельные слова песни про далекую весну, про невозвратно исчезнув-</w:t>
        <w:br/>
        <w:t>шую молодость. Слушая песни Нургужи, старая байбише вся отдалась</w:t>
        <w:br/>
        <w:t>власти настроения. «Но всего трогательнее выразился душевный перепо-</w:t>
        <w:br/>
        <w:t>лох, - пишет автор, -- у хорошенькой Майи. С побледневшим личиком,</w:t>
        <w:br/>
        <w:t>неподвижная и немая, она своими широко раскрытыми, словно удивлен-</w:t>
        <w:br/>
        <w:t>ными, очами так и уставилась в рот Нургужи с явным намерением не</w:t>
        <w:br/>
        <w:t>проронить ни единого слова, ни единого звука! Для верности она даже</w:t>
        <w:br/>
        <w:t>дыхание затаила -- но под конец не выдержала, бедняжка. Совсем по-</w:t>
        <w:br/>
        <w:t>детски расплакалась и убежала из юрты».</w:t>
        <w:br/>
        <w:t>Впрочем, как пишет автор, песня Нургужи разбередила-таки нервы</w:t>
        <w:br/>
        <w:t>346</w:t>
        <w:br/>
        <w:t>комиссий, обшеств. Оценивая его заслуги, А. И. Хлапонин и А. Н. Криш-</w:t>
        <w:br/>
        <w:t>тафович (1925) писали: «Высоты Памира, пустыни Средней Азии, до-</w:t>
        <w:br/>
        <w:t>лины и горы Туркестана, дебри Уссурийского края, далекий Сахалин и</w:t>
        <w:br/>
        <w:t>Северный Кавказ, как и многие другие места, видели в своих пределах</w:t>
        <w:br/>
        <w:t>Дмитрия Львовича» 7.</w:t>
        <w:br/>
        <w:t>Д.Л. Иванов оставил после себя около 60 научных работ, посвяшен-</w:t>
        <w:br/>
        <w:t>ных вопросам геологии, географии, археологии, этнографии, экономики</w:t>
        <w:br/>
        <w:t>и т.д. Вспоминая о своих путешествиях на Памир и в долину Алая, о</w:t>
        <w:br/>
        <w:t>службе на Северном Кавказе, в царстве Польском и Иркутском горном</w:t>
        <w:br/>
        <w:t>управлениис его необьятной областью от Тихого до Ледовитого океанов,</w:t>
        <w:br/>
        <w:t>Д.Л. Иванов всегда с лобовью и гордостью говорил о Туркестане: «Мы,</w:t>
        <w:br/>
        <w:t>старые туркестанцы и пионеры по исследованию в том крае, Невольно</w:t>
        <w:br/>
        <w:t>чувствовали нашу связь с ним, вспоминая пережитые в молодости впе-</w:t>
        <w:br/>
        <w:t>чатления при путешествиях по этой грандиозной и оригинальной стране,</w:t>
        <w:br/>
        <w:t>приучившей нас понимать размеры и разнообразие природы и ее особен-</w:t>
        <w:br/>
        <w:t>ностей». Далее он указывал, что «Туркестан был настояшим нашим вос-</w:t>
        <w:br/>
        <w:t>питателем»!5-- громадной областью науки о природе.</w:t>
        <w:br/>
        <w:t>Совершенно не изучено и по-настояшему не оценено педагогическое</w:t>
        <w:br/>
        <w:t>наследие Д. Л. Иванова. Между тем он уделял значительное внимание</w:t>
        <w:br/>
        <w:t>вопросам эстетического воспитания детей в раннем возрасте. В 1912 г.</w:t>
        <w:br/>
        <w:t>Иванов выпустил специальное пособие для матерей под названием «До-</w:t>
        <w:br/>
        <w:t>школьное рисование» ”, Пособие было богато иллюстрировано: в тексте</w:t>
        <w:br/>
        <w:t>имелось 636 рисунков, из них 70 даны в красках.</w:t>
        <w:br/>
        <w:t>Философские размышления Д. Л. Иванова о значении рисования в</w:t>
        <w:br/>
        <w:t>эстетическом воспитании детей воэзникли и сформировались далеко не</w:t>
        <w:br/>
        <w:t>случайно. Он был знаком с трудами отечественных и зарубежных ученых</w:t>
        <w:br/>
        <w:t>и педагогов, посвяценных эстетическому воспитанию детей. В частно-</w:t>
        <w:br/>
        <w:t>сти, Иванов ссылается на труды Л. Тодда, который считал, что «рисова-</w:t>
        <w:br/>
        <w:t>ние -- это всемирный язык: оно учит нас понимать язык, которым гово-</w:t>
        <w:br/>
        <w:t>рит каждый лепесток, былинка, раковина и кристалл о своей Красоте,</w:t>
        <w:br/>
        <w:t>Грации и Целесообразности».</w:t>
        <w:br/>
        <w:t>Ссылаясь на мнение известного русского педагога К. Д. Ушинского,</w:t>
        <w:br/>
        <w:t>Д.Л.Иванов указывал, что «рисование воспитывает дух» и помогает вы-</w:t>
        <w:br/>
        <w:t>работке умения видеть взаимосвязи явлений. Умение рисовать облегчает</w:t>
        <w:br/>
        <w:t>школьное обучение наукам, оно полезно и в практической деятельности</w:t>
        <w:br/>
        <w:t>взрослого человека.</w:t>
        <w:br/>
        <w:t>Появление пособия по «Дошкольному рисованию» Д. Л. Иванова</w:t>
        <w:br/>
        <w:t>-- явление закономерное. Автор был крупным художником-любителем</w:t>
        <w:br/>
        <w:t>(Чабров, 1966). В его рисунках, зарисовках получили реалистическое</w:t>
      </w:r>
    </w:p>
    <w:p>
      <w:r>
        <w:t>отражение многие стороны жизни казахского народа и природа края. На-</w:t>
        <w:br/>
        <w:t>ряду с произведениями таких выдаюшихся художников, как Т.Г. Шерчен-</w:t>
        <w:br/>
        <w:t>ко, В.В. Верешагин, реалистические рисунки Д. Л. Иванова запечатлели</w:t>
        <w:br/>
        <w:t>333</w:t>
        <w:br/>
        <w:t>«сыпал шутками» и прибаутками, с ними ложился спать и с ними же про-</w:t>
        <w:br/>
        <w:t>сыпался. Весело готовил обед, ухаживал за русским путешественником</w:t>
        <w:br/>
        <w:t>«как самая преданная нянька» и всегда умел поддержать его настроение.</w:t>
        <w:br/>
        <w:t>Вот почему автор считал Нургужу бесценным сокровишем, кладом. Та-</w:t>
        <w:br/>
        <w:t>ков один из самых привлекательных образов в очерках Д. Иванова.</w:t>
        <w:br/>
        <w:t>О бескорыстии и поэтической натуре Нургужи можно судить еше и</w:t>
        <w:br/>
        <w:t>потому, что он «ни мало не раздумывая, сразу согласился сопровождать»</w:t>
        <w:br/>
        <w:t>русского путешественника, хотяу него были и дом, и семья, и служба (он</w:t>
        <w:br/>
        <w:t>где- то караулил). Нургужу увлекла мысль путешествовать в течение не-</w:t>
        <w:br/>
        <w:t>скольких месяцев по степным просторам.</w:t>
        <w:br/>
        <w:t>Вместе с тем Нургужа наделен мудростью народа и к месту использу-</w:t>
        <w:br/>
        <w:t>ет его пословицы и поговорки. Так, приехав на берег пустынного озера,</w:t>
        <w:br/>
        <w:t>он надеется встретить рыбаков, «руководствуясь» поговоркой «Умитсиз</w:t>
        <w:br/>
        <w:t>сайтан»% или «только у черта не может быть надежды». Следовательно,</w:t>
        <w:br/>
        <w:t>человек всегда должен надеяться, то есть: «век живи, век надейся». Дей-</w:t>
        <w:br/>
        <w:t>ствительно, вскоре проводник повстречал рыбаков, стан которых нахо-</w:t>
        <w:br/>
        <w:t>дился вузкомушелье среди скал. Описывая стоянку («кош») рыбаков-ка-</w:t>
        <w:br/>
        <w:t>захов, автор рисует картину крайней степени бедности и ницеты. Около</w:t>
        <w:br/>
        <w:t>грязного и закоптелого «коша», «высоко задрав оглобли, стояла ветхая,</w:t>
        <w:br/>
        <w:t>перекосившаяся арба, валялись в беспорядке разные хозяйственные и</w:t>
        <w:br/>
        <w:t>рыболовные принадлежности, гнили обьедки рыбы, кости, чешуя... Тут</w:t>
        <w:br/>
        <w:t>же паслись две стреноженые лошади и старенький, облезший верблюд».</w:t>
        <w:br/>
        <w:t>Но среди этой невообразимой нишеты люди сохранили добрые че-</w:t>
        <w:br/>
        <w:t>Ловеческие качества и мечту о лучшем будушем. Таким мечтателем ока-</w:t>
        <w:br/>
        <w:t>зался рыбак Сабыр, племянник проводника, молодой, стройный человек,</w:t>
        <w:br/>
        <w:t>«с приятным открытым лицом, одетый в рваный кафтан из домотканого</w:t>
        <w:br/>
        <w:t>шекпека” ив розовые ситцевые шелбары (штаны). На голове у него кра-</w:t>
        <w:br/>
        <w:t>совалась плисовая шапка -- конфедератка, отороченная по торгайской</w:t>
        <w:br/>
        <w:t>моде корсачьим мехом» (15). Сабыр, улыбаясь, протянул русскому писа-</w:t>
        <w:br/>
        <w:t>телю свою маленькую, жилистую руку -- и тот почувствовал себя так,</w:t>
        <w:br/>
        <w:t>точно находится «среди давно энакомых». Это были «на редкость» до-</w:t>
        <w:br/>
        <w:t>брожелательные и обшительные люди.</w:t>
        <w:br/>
        <w:t>За чаепитием завязалась беседа автора с казахами-рыбаками. Один из</w:t>
        <w:br/>
        <w:t>них, пожилой человек со следами темно-красного шрама через всю шеку,</w:t>
        <w:br/>
        <w:t>рассказал, что живут они недалеко от Каратала, сеют тару (просо) и арпу</w:t>
        <w:br/>
        <w:t>(ячмень). Кочевать они не могут из-за отсутствия верблюдов. «Раньше</w:t>
        <w:br/>
        <w:t>они получали богатые уловы рыбы, возили даже в Ак-Мечеть?, теперь в</w:t>
        <w:br/>
        <w:t>озере стало мало рыбы».</w:t>
        <w:br/>
        <w:t>Между тем в последнее время чересчур много рыбаков «развелось».</w:t>
        <w:br/>
        <w:t>Раныше казахи мало занимались рыболовством. Теперь казахи-рыбаки</w:t>
        <w:br/>
        <w:t>стали постепенно переходить к оседлости. А их сородичи каждое лето</w:t>
        <w:br/>
        <w:t>совершают откочевки в пределы ханства. Но оказывается, хан облага-</w:t>
        <w:br/>
        <w:t>343</w:t>
        <w:br/>
        <w:t>ются и он «не имеет возможности над ними работать, поскольку во всем</w:t>
        <w:br/>
        <w:t>этом виновата тут наша каторга», которая способна «осадить кого угод-</w:t>
      </w:r>
    </w:p>
    <w:p>
      <w:r>
        <w:t>но». Однако им собран большой и интересный материал, над которым</w:t>
        <w:br/>
        <w:t>сейчас работает (речь шла об обследовании долины Ферганы на нефть).</w:t>
        <w:br/>
        <w:t>Д.Л. Иванов был человеком разносторонних дарований иразнообраз-</w:t>
        <w:br/>
        <w:t>ных интересов. Он занимался не только геологическими исследовани-</w:t>
        <w:br/>
        <w:t>ями, но и изучал этнографию казахов, «горных киргизов» и таджиков,</w:t>
        <w:br/>
        <w:t>вел наблюдения над климатом края. Одним из первых русских ученых</w:t>
        <w:br/>
        <w:t>он обратил внимание на местные архитектурные памятники. Свои тон-</w:t>
        <w:br/>
        <w:t>кие наблюдения в этой области автор сопроводил серией великолепных</w:t>
        <w:br/>
        <w:t>рисунков. По мнению биографов Д. Л. Иванова, его рисунки, этюды и</w:t>
        <w:br/>
        <w:t>альбомы могли бы составить целый отдел, например, в будушем музее</w:t>
        <w:br/>
        <w:t>туркестановедения. Не случайно, что Д. Л. Иванов вместе с известными</w:t>
        <w:br/>
        <w:t>путешественниками А. П. и О. А. Федченко, И. И. Краузе и другими со-</w:t>
        <w:br/>
        <w:t>ставил каталог Туркестанского отдела Политехнической выставки в Мо-</w:t>
        <w:br/>
        <w:t>скве 1872 г. Выступал он также составителем третьего выпуска сборника</w:t>
        <w:br/>
        <w:t>«Русский Туркестан», который пользовался широкой известностью и со-</w:t>
        <w:br/>
        <w:t>держал документальные данные «о всех бывших в Средней Азии дви-</w:t>
        <w:br/>
        <w:t>жениях и военных действиях с 1839 по 1871 годы». Кроме того, в сбор-</w:t>
        <w:br/>
        <w:t>нике были опубликованы песни туркестанских солдат, а также заметки</w:t>
        <w:br/>
        <w:t>«О производительности Туркестанского края по отношению к войскам, в</w:t>
        <w:br/>
        <w:t>нем расположенным, и статистические сведения о последних». В 1873 г.</w:t>
        <w:br/>
        <w:t>Д.Л. Иванов был командирован Обшеством любителей естествознания,</w:t>
        <w:br/>
        <w:t>антропологии и этнографии в Вену для организации Туркестанского от-</w:t>
        <w:br/>
        <w:t>дела Всемирной выставки.</w:t>
        <w:br/>
        <w:t>Вокруг Д. Л. Иванова группировались прогрессивные деягели Тур-</w:t>
        <w:br/>
        <w:t>кестанского края, лица, в прошлом подвергавшиеся репрессии за свою</w:t>
        <w:br/>
        <w:t>революционную и прогрессивную деятельность. Эти лица находились</w:t>
        <w:br/>
        <w:t>под негласным надзором местных властей.</w:t>
        <w:br/>
        <w:t>Д.Л. Иванов был близок к известному хомутовскому кружку русских</w:t>
        <w:br/>
        <w:t>передовых деятелей в Туркестане. Название кружка, как уже отмечалось,</w:t>
        <w:br/>
        <w:t>связано с именем Петра Ивановича Хомутова, политического ссыльно-</w:t>
        <w:br/>
        <w:t>го, жившего в Ташкенте с 1870 г. и до конца своей жизни. Вокруг П. И.</w:t>
        <w:br/>
        <w:t>Хомутова иД. Л. Иванова группировалась молодежь. Они «старались во-</w:t>
        <w:br/>
        <w:t>плотить в жизнь идей Чернышевского по его роману «Что делать?». Мо-</w:t>
        <w:br/>
        <w:t>лодые девушки, например, учились кройке и шитью «и по завету героини</w:t>
        <w:br/>
        <w:t>романа Веры Павловны открывали швейные мастерские» 4.</w:t>
        <w:br/>
        <w:t>Власти Туркестанского края были, естественно, осведомлены о круге</w:t>
        <w:br/>
        <w:t>знакомых Д. Л. Иванова. И, конечно, они не могли забыть его «крамоль-</w:t>
        <w:br/>
        <w:t>ного прошлого». В 1883 г Д.Л. Иванов был официально «оставлен вне</w:t>
        <w:br/>
        <w:t>штатов», однако продолжал вести широкую обшественную деятельность.</w:t>
        <w:br/>
        <w:t>Он был председателем и членом многочисленных научных комитетов,</w:t>
        <w:br/>
        <w:t>332</w:t>
        <w:br/>
        <w:t>автор «познакомился с этой маленькой простодушной жизнью». С непод-</w:t>
        <w:br/>
        <w:t>дельным радушиеми любопытством приняли пастухи гостей, предложив</w:t>
        <w:br/>
        <w:t>имвсе, что у них было. Для пастухов это был «огромный праздник», ко-</w:t>
        <w:br/>
        <w:t>торый давал к тому же запас новостей и рассказов на целый год.</w:t>
        <w:br/>
        <w:t>Всю обстановку сердечной встречи с простыми людьми Д. Л. Иванов</w:t>
        <w:br/>
        <w:t>передал в следуюших строках: «Костер, вся кошемная рвань, стаценная</w:t>
        <w:br/>
        <w:t>к нашим услугам, молодой барашек, пластуемый по поводу пиршества,</w:t>
        <w:br/>
        <w:t>айран в протухлом турсуке, наивнейшие рожицы хозяев-оборванцев, це-</w:t>
        <w:br/>
        <w:t>Лая куча страшных рассказов: про волков, разбойников и прочие напасти</w:t>
        <w:br/>
        <w:t>пастушьей жизни». Так прошел вечер среди пастухов. А на утро Д. Л.</w:t>
        <w:br/>
        <w:t>Иванов выступал уже в роли судьи, поскольку проводник-казах пред-</w:t>
        <w:br/>
        <w:t>ставил его как «тауларны-хаким» (торный чиновник). Пастушьи споры</w:t>
      </w:r>
    </w:p>
    <w:p>
      <w:r>
        <w:t>были разобраны. Справедливость восторжествовала. Все люди остались</w:t>
        <w:br/>
        <w:t>довольны и благодарили гостя. Кому, как не ему, можно было разобрать</w:t>
        <w:br/>
        <w:t>«горные» споры, до которых никому нет дела? «Кому же войти в инте-</w:t>
        <w:br/>
        <w:t>ресы этих людей, до которых не доходило, да и не дойдет никакое свое</w:t>
        <w:br/>
        <w:t>начальство?».</w:t>
        <w:br/>
        <w:t>В путевых очерках Д. Л. Иванова «Поездкав Алатау в 1879 году» под-</w:t>
        <w:br/>
        <w:t>няты острые вопросы, затрагивавшие проблемы взаимоотношений наро-</w:t>
        <w:br/>
        <w:t>дов Средней Азии и Казахстана, а также взаимоотношений и взаимовли-</w:t>
        <w:br/>
        <w:t>яния русских, казахов, узбеков и др. Вместе с тем автор с особой любо-</w:t>
        <w:br/>
        <w:t>вью исимпатией описывал простодушных «детей природы» -- казахских</w:t>
        <w:br/>
        <w:t>пастухов, подчеркивая, что они, несмотря на бедность и оторванность от</w:t>
        <w:br/>
        <w:t>остального населения, сохранили лучшие человеческие качества.</w:t>
        <w:br/>
        <w:t>Впоследствии И. В. Мушкетов писал, чтов 1879 г. горный инженер Д.</w:t>
        <w:br/>
        <w:t>Л. Иванов сделал интересную поездку по горам Таласского Алатау, где</w:t>
        <w:br/>
        <w:t>нашел целую систему значительных ледников в верховьях ряда рек. В</w:t>
        <w:br/>
        <w:t>1880 г Иванов стал спутником И. В. Мушкетова в экспедиции на Зерав-</w:t>
        <w:br/>
        <w:t>шанский ледник, а последуюшие два года он производил геологические</w:t>
        <w:br/>
        <w:t>исследования в разных местах Туркестана,</w:t>
        <w:br/>
        <w:t>В архиве И.В. Мушкетова!! сохранилосьэпистолярное наследие Д.Л.</w:t>
        <w:br/>
        <w:t>Иванова, свидетельствуюшее о болыпой дружбе двух деятелей русской</w:t>
        <w:br/>
        <w:t>культуры и науки. Эти письма ценны тем, что в них Иванов дает яркие</w:t>
        <w:br/>
        <w:t>и тонкие характеристики положения края, а также отдельных Лиц Из со-</w:t>
        <w:br/>
        <w:t>става туркестанской администрации.</w:t>
        <w:br/>
        <w:t>К концу пятилетнего пребывания в Туркестане Д. Л. Иванов с горе-</w:t>
        <w:br/>
        <w:t>чью писал И. В. Мушкетову: «Служить здесь среди теперешней и еше</w:t>
        <w:br/>
        <w:t>вновь ожидаюшейся вакханалии человеку малому и не искусившемуся в</w:t>
        <w:br/>
        <w:t>танцах не полагается, ибо будешь служить «не богу, а Мамоне»!?, Далее</w:t>
        <w:br/>
        <w:t>он отмечал, что все эти годы жил надеждами на то, что «путаница, дезор-</w:t>
        <w:br/>
        <w:t>ганизация и кляузы... все сие срамное представление кончится». С глу-</w:t>
        <w:br/>
        <w:t>боким сожалением Иванов сообшал, что его научные труды не продвига-</w:t>
        <w:br/>
        <w:t>331</w:t>
        <w:br/>
        <w:t>подволь энакомит писатель со степью и ее обитателями. Проходя по степ-</w:t>
        <w:br/>
        <w:t>ным просторам, солдаты вспоминают, что казахи в степи («даром что во</w:t>
        <w:br/>
        <w:t>все стороны гладко») всегда на одних и тех же местах остановку делают.</w:t>
        <w:br/>
        <w:t>Этим пользуются и русские солдаты, совершаюшие поход в «тысячи две</w:t>
        <w:br/>
        <w:t>верст туда».</w:t>
        <w:br/>
        <w:t>Еслив первых главах книги даются описания сбора в поход и высту-</w:t>
        <w:br/>
        <w:t>пления солдат, впечатления о первых днях пребывания в степи, о степ-</w:t>
        <w:br/>
        <w:t>ных птицах и походной жизни, то остальные рассказы («Дневка возле</w:t>
        <w:br/>
        <w:t>киргизских зимовок», «Река Илек», «Аул», «Киргизы», «Киргизская охо-</w:t>
        <w:br/>
        <w:t>та», «Киргизская семья») полностью посвяшены казахам.</w:t>
        <w:br/>
        <w:t>Удивление русских солдат вызвали казахские зимовки, где «избуш-</w:t>
        <w:br/>
        <w:t>ки из дерну состроены». Автор отмечает имушественное неравенство</w:t>
        <w:br/>
        <w:t>в казахских аулах. Некоторые богачи имели по две или три «кибитки»</w:t>
        <w:br/>
        <w:t>борты), а бедный ютился в одной (35). В юртах богачей и убранство от-</w:t>
        <w:br/>
        <w:t>личалось роскошью.</w:t>
        <w:br/>
        <w:t>По мнению рассказчика, казахи говорят «скоро-скоро, так И сыплют</w:t>
        <w:br/>
        <w:t>словами». Живут они родами. Каждый род имеет свои места.</w:t>
        <w:br/>
        <w:t>Характеризуя нравственные качества казахов, автор пишет, что казахи</w:t>
        <w:br/>
        <w:t>«народ отличный». Казах «характеру... мягкого, веселого. Душа у него</w:t>
        <w:br/>
        <w:t>простая, добрая. Мирный он вовсе теперь стал... Ссориться не любит зря,</w:t>
      </w:r>
    </w:p>
    <w:p>
      <w:r>
        <w:t>из-за пустого».</w:t>
        <w:br/>
        <w:t>В казахской семье старшим является отец: «он всему делу голова».</w:t>
        <w:br/>
        <w:t>Ноу казахов «закону писаного нету, разбирательство идет по старому</w:t>
        <w:br/>
        <w:t>обычаю, как старики судили. Разберут судьи, кто прав, кто виноват, и</w:t>
        <w:br/>
        <w:t>наказание положут по древнему преданию» (58).</w:t>
        <w:br/>
        <w:t>Д.Л. Иванов много внимания уделил положению женшины в казах-</w:t>
        <w:br/>
        <w:t>ской семье. Он писал, что им «жить свободно, их не обижают, только</w:t>
        <w:br/>
        <w:t>что на счет работы очень трудно, потому мужики-то больше все в гости,</w:t>
        <w:br/>
        <w:t>играют, дела мало возле хозяйства справляют» (60). Между тем казах-</w:t>
        <w:br/>
        <w:t>ская женшина должна и раныше всех встать, чтобы подоить скотину, за-</w:t>
        <w:br/>
        <w:t>готовить дрова, принести воды, пишу приготовить, с детьми возиться.</w:t>
        <w:br/>
        <w:t>Она же шерсть собирает, прядет, ткет армячину, сукно, ковры, подпруги,</w:t>
        <w:br/>
        <w:t>вьет веревки, шьет одежду, валяет кошмы, вяжет маты, вышивает, шьет,</w:t>
        <w:br/>
        <w:t>толчет просо, делает кумыс. «Всякую она работу может исполнить» (50),</w:t>
        <w:br/>
        <w:t>-- писал Д.Л. Иванов. Автор любуется казахскими женшинами, говоря</w:t>
        <w:br/>
        <w:t>восторженно: «И смелье эти, киргизки, да ловкие какие» (51).</w:t>
        <w:br/>
        <w:t>В «Солдатских рассказах» дана не только глубокая и обьективная ха-</w:t>
        <w:br/>
        <w:t>рактеристика нравственных качеств казахов, но и открыто выражена ав-</w:t>
        <w:br/>
        <w:t>торская симпатия к казахскому народу. Ее Д. Л. Иванов пронес через всю</w:t>
        <w:br/>
        <w:t>свою долгую и неутомимую жизнь. «Солдатские рассказы» несомненно</w:t>
        <w:br/>
        <w:t>испытали влияние кавказских повестей Л. Н. Толстого, хотя В них и со-</w:t>
        <w:br/>
        <w:t>хранен «специфический туркестанский колорит».</w:t>
        <w:br/>
        <w:t>340</w:t>
        <w:br/>
        <w:t>Сравнивая «живые и бойкие» рассказы Каразина с очерками Ивано-</w:t>
        <w:br/>
        <w:t>ва, критик отметил, что особенный интерес в последних «представляет</w:t>
        <w:br/>
        <w:t>фактическая сторона, из которой мы действительно энакомимся с «Сол-</w:t>
        <w:br/>
        <w:t>датским житьем» и во время стоянки -- «На передовой линии», «В за-</w:t>
        <w:br/>
        <w:t>холустьи», «На бойком месте»; и во время похода -- «Долиной», «По</w:t>
        <w:br/>
        <w:t>степям»; и «В бою», «Штурм». В этих семи картинах (очерках), писал он,</w:t>
        <w:br/>
        <w:t>представлена вся жизнь солдата в Туркестане (32).</w:t>
        <w:br/>
        <w:t>Между тем рецензент не заметил, что уже в ранних произведениях</w:t>
        <w:br/>
        <w:t>Д.Л. Иванова, в частности, в очерках «Солдатское житье» содержатся</w:t>
        <w:br/>
        <w:t>интересные наблюдения молодого автора над самобытной жизнью ка-</w:t>
        <w:br/>
        <w:t>захов. Уже в этих произведениях он открыто выражает свои симпатии</w:t>
        <w:br/>
        <w:t>представителям казахского парода. Иванов детально и тшательно выпи-</w:t>
        <w:br/>
        <w:t>сывает новые для него черты в нравах, обычаях, быту казахов. В этом,</w:t>
        <w:br/>
        <w:t>несомненно, заключается высокая ценность очерков, хотя и написанных</w:t>
        <w:br/>
        <w:t>еше неопытным пером.</w:t>
        <w:br/>
        <w:t>На «Солдатское житье» Иванова появилась также и положительная</w:t>
        <w:br/>
        <w:t>рецензияв журнале «Природа и охота» (1876). Автор статьи «Туркестан-</w:t>
        <w:br/>
        <w:t>ские охоты», говоря о Л. Толстом, «как охотничьем писателе», упомя-</w:t>
        <w:br/>
        <w:t>нул еше «об одном очень интересном сочинении, вышедшем из-под пера</w:t>
        <w:br/>
        <w:t>чрезвычайно симпатичного и талантливого, хотя, к сожалению, и почти</w:t>
        <w:br/>
        <w:t>не известного русского беллетриста, г-на Д. Иванова».</w:t>
        <w:br/>
        <w:t>Отмечается факт равнодушия «болыпой» публики к творчеству та-</w:t>
        <w:br/>
        <w:t>лантливых писателей, обладаюших крупным литературным дарованием,</w:t>
        <w:br/>
        <w:t>к коим автор относил и Д.Л. Иванова. Критик высоко оценил «Пластич-</w:t>
        <w:br/>
        <w:t>ность» рассказов Д. Иванова, живо воссоздаюших картины природы.</w:t>
        <w:br/>
        <w:t>Так, в монотонном камышовом «лесу» читатель ярко видит фигуры охот-</w:t>
        <w:br/>
        <w:t>ников, собаки которых, «едва двигая лапами», подаются вперед, ступая</w:t>
        <w:br/>
        <w:t>«ТоЧно В мягкий пух».</w:t>
        <w:br/>
        <w:t>Недолгое пребывание Д. Л. Иванова в Оренбурге, первые яркие впе-</w:t>
      </w:r>
    </w:p>
    <w:p>
      <w:r>
        <w:t>чатления от встречи со степными жителями края послужили основой его</w:t>
        <w:br/>
        <w:t>«Солдатских рассказов о Туркестанском крае» (187577.</w:t>
        <w:br/>
        <w:t>Главным героем рассказов является солдат, от лица которого ведется</w:t>
        <w:br/>
        <w:t>повествование. Последнее стилизовано, автор мастерски передает мане-</w:t>
        <w:br/>
        <w:t>ру речи русского солдата: «В 1867 году мы в городе Оренбурге стояли.</w:t>
        <w:br/>
        <w:t>Только приказали нам, братцы, чтобы выступить в поход в степь. В степь</w:t>
        <w:br/>
        <w:t>дав степь, только и разговору было, что в степь. А что это за птица, за</w:t>
        <w:br/>
        <w:t>диковина такая степь, никто не энал толком».</w:t>
        <w:br/>
        <w:t>Широко использованы в рассказах народные речения, понятия и сло-</w:t>
        <w:br/>
        <w:t>ва: «повесили мы головушки», «по Руси матушке», «харчи», «шабаш»,</w:t>
        <w:br/>
        <w:t>«погуливать» и т. д. Все это, безусловно, создает особую атмосферу</w:t>
        <w:br/>
        <w:t>именно солдатских рассказов. Однако основная цель, идейная суіцность</w:t>
        <w:br/>
        <w:t>их заключается в показе особенностей жизни казахов. Постепенно, ис-</w:t>
        <w:br/>
        <w:t>339</w:t>
        <w:br/>
        <w:t>фавита казахского языка на основе графики русского языка по сушеству</w:t>
        <w:br/>
        <w:t>не было, если не считать попыток отдельных просветителей и деятелей</w:t>
        <w:br/>
        <w:t>русской культуры к созданию основ удобного алфавита для казахов.</w:t>
        <w:br/>
        <w:t>В 1875 ггввиде отдельной книги вышли очерки Д. Л. Иванова «Сол-</w:t>
        <w:br/>
        <w:t>датское житье»:?, Они печаталисьв течение предыдуших трех лет на стра-</w:t>
        <w:br/>
        <w:t>ницах «Военного сборника», а также «Туркестанского сборника» (1873-</w:t>
        <w:br/>
        <w:t>875). В основу очерков положены действительные события, участником</w:t>
        <w:br/>
        <w:t>которых был автор.</w:t>
        <w:br/>
        <w:t>В очерке «На передовой линии» впервые отмечен факт участия казах-</w:t>
        <w:br/>
        <w:t>ской молодежи («джигитов») в походах русских войск по Средней Азии.</w:t>
        <w:br/>
        <w:t>Конные казахи, по мнению автора, составляли «род особой... команды».</w:t>
        <w:br/>
        <w:t>В очерке положительно характеризуются казахи и их рольв войсках.</w:t>
        <w:br/>
        <w:t>Описанию однообразной, унылой жизни «захолустника» В степи по-</w:t>
        <w:br/>
        <w:t>свяшен одноименный очерк. Й лишь изредка это однообразие наруша-</w:t>
        <w:br/>
        <w:t>Лось неожиданным присутствием на войсковых учениях казахов, кото-</w:t>
        <w:br/>
        <w:t>рые пробирались верхом тихим шагом «в почтительном отдалении». «В</w:t>
        <w:br/>
        <w:t>меховых малахаях и войлочных белых чапанах» они, остановившись вда-</w:t>
        <w:br/>
        <w:t>ли, молча смотрели на происходяшее.</w:t>
        <w:br/>
        <w:t>В другом очерке дано описание сцены охоты, во время которой мимо</w:t>
        <w:br/>
        <w:t>русских офицеров проходит верблюд. Между его высокими горбами вид-</w:t>
        <w:br/>
        <w:t>нелись две черные головенки. Эти «крошечные человечки», не более 4-5</w:t>
        <w:br/>
        <w:t>лет, были «пастухами»: они «повелительно покрикивали на подвласт-</w:t>
        <w:br/>
        <w:t>ное им стадо». Д. Л. Иванов создал запоминаюшийея образ «бирюка»-</w:t>
        <w:br/>
        <w:t>охотника, сохранившего свои лучшие человеческие качества. Речь идет</w:t>
        <w:br/>
        <w:t>об офицере Шумове, про которого даже сложили анекдот: «Придет с охо-</w:t>
        <w:br/>
        <w:t>ты -- его под арест, отсидит -- На охоту; ЯвилсЯ-- под арест, выпустили</w:t>
        <w:br/>
        <w:t>-- ОПЯТЬ На охоту ит. д.»</w:t>
        <w:br/>
        <w:t>Шумов сосредоточил все свои интересы на охоте, потому что Не мог</w:t>
        <w:br/>
        <w:t>жить без движения, без перемен. Если его мало-помалу забывали в за-</w:t>
        <w:br/>
        <w:t>холустье, то в степи у казахов имя Шумова-туря стало популярным, на-</w:t>
        <w:br/>
        <w:t>конец, синонимом хорошего человека, молодца, друга.</w:t>
        <w:br/>
        <w:t>Д.Л.Иванов в следуюцих строках характеризует свое первое впечат-</w:t>
        <w:br/>
        <w:t>ление от казахской песни, услышанной в одной из юрт: «Бог энает, были</w:t>
        <w:br/>
        <w:t>лиВв ней слова, вероятно, были, но их разобрать было нельзя. Какие-то</w:t>
        <w:br/>
        <w:t>высокие, тонкие протяжные эвуки переливались, дрожали, летели куда-</w:t>
        <w:br/>
        <w:t>то далеко, точно вся степь укладывалась в эту песню иуносилась далеко,</w:t>
        <w:br/>
        <w:t>далеко». Солдат Долин, пытавшийся «подтягивать» певцу, очень Плохо</w:t>
      </w:r>
    </w:p>
    <w:p>
      <w:r>
        <w:t>«попадал» в тон мотива казахской импровизации. Это, По-видимому,</w:t>
        <w:br/>
        <w:t>одно из самых первых впечатлений Д. Л. Иванова о казахской песне. В</w:t>
        <w:br/>
        <w:t>последуюцих произведениях он будет уже описывать и точное содержа-</w:t>
        <w:br/>
        <w:t>ние иэмоциональное воздействие песни на окружаюих.</w:t>
        <w:br/>
        <w:t>В своих размышлениях автор отмечал, что «и степь, пустыня играли</w:t>
        <w:br/>
        <w:t>337</w:t>
        <w:br/>
        <w:t>тоже немаловажную рольв историиумственного и нравственного разви-</w:t>
        <w:br/>
        <w:t>тия народов. В ней явился первый астроном и математик, сколько поэтов</w:t>
        <w:br/>
        <w:t>вырастила она... В ней, перед лицом этой необьятной пустоты, под этим</w:t>
        <w:br/>
        <w:t>чистым и высоким небом отыскивал человек в своей душе такие уголки,</w:t>
        <w:br/>
        <w:t>какие не мог видеть раныше, среди мелочей и суровостей другой обста-</w:t>
        <w:br/>
        <w:t>новки. Сюда уходил он сосредоточиться, взглянуть широкими глазами</w:t>
        <w:br/>
        <w:t>на нравственный мир человека и эдесь -- в этой пустынной степи он за-</w:t>
        <w:br/>
        <w:t>думался, замечтался».</w:t>
        <w:br/>
        <w:t>Таким образом, в самых ранних своих произведениях на казахскую</w:t>
        <w:br/>
        <w:t>тему писатель пытался осмыслить и понять корни поэтической души на-</w:t>
        <w:br/>
        <w:t>рода.</w:t>
        <w:br/>
        <w:t>В очерках Д. Л. Иванов обрашает внимание читателя на два контраст-</w:t>
        <w:br/>
        <w:t>ных портрета: бия и бедного казаха. «На рослом, богатом сивом коне</w:t>
        <w:br/>
        <w:t>сидит важно толстый, увесистый бий. Он в цветастом полушелковом</w:t>
        <w:br/>
        <w:t>халате, в широчайших вышитых узорами желтых кожаных штанах - и</w:t>
        <w:br/>
        <w:t>это одеяние делает «пузатую фигурку» бия еше более выразительной...</w:t>
        <w:br/>
        <w:t>«Востроносые сапоги едва выглядывают из-под широких чембар (шал-</w:t>
        <w:br/>
        <w:t>бар. - К.К.) своими кончиками с ремешковыми язычками. Огромный</w:t>
        <w:br/>
        <w:t>малахай опушен лисой. Лицо заплыло жиром, глаза совсем потонули за</w:t>
        <w:br/>
        <w:t>толстыми веками, подстриженные усы и редкая бородка подернулись</w:t>
        <w:br/>
        <w:t>сильной проседью» (136).</w:t>
        <w:br/>
        <w:t>Этот портрет колоритен и выразителен. Он резко контрастирует дру-</w:t>
        <w:br/>
        <w:t>гому -- портрету бедного казаха. «На шершавой, пегой широкогрудой</w:t>
        <w:br/>
        <w:t>лошадке, на деревянном арчаке сидел приземистый молодой малый. Ры-</w:t>
        <w:br/>
        <w:t>жий суконный чапан (шапан. - К. К.), надетый неуклюже на широчай-</w:t>
        <w:br/>
        <w:t>шие плечи, открывал до пояса совершенно голую мускулистую грудь.</w:t>
        <w:br/>
        <w:t>Грязные, порванные, стояшие колом бараньи штаны, в которые был за-</w:t>
        <w:br/>
        <w:t>правлен, по обшему обыкновению, чапан, делали ноги несоответственно</w:t>
        <w:br/>
        <w:t>толстыми». В руках он держал поводья верблюда, на котором восседала</w:t>
        <w:br/>
        <w:t>женцина. Рисуя так прекрасно внешние данные людей, автор не скрыва-</w:t>
        <w:br/>
        <w:t>ет, что его симпатии на стороне простого труженика.</w:t>
        <w:br/>
        <w:t>В очерке «По степям» Д. Л. Иванов предупреждал: «Не должно ду-</w:t>
        <w:br/>
        <w:t>мать, что кумы (пески.- К.К.) представляют из себя совершенно бес-</w:t>
        <w:br/>
        <w:t>плодные пустыни, где не может быть никакой жизни». Напротив, писал</w:t>
        <w:br/>
        <w:t>он, казахи весной и зимой постоянно кочуют в этих степях со своими</w:t>
        <w:br/>
        <w:t>стадами, где находят богатейший подножный корм, а зимой стада легче</w:t>
        <w:br/>
        <w:t>могут откапывать снег, так как в песчаных степях он не бывает глубок.</w:t>
        <w:br/>
        <w:t>На страницах «Голоса» (1875, Хе 11) и «Туркестанского сборника»</w:t>
        <w:br/>
        <w:t>(1876У% появилась рецензия на очерки «Солдатское житье» Д. Л. Ивано-</w:t>
        <w:br/>
        <w:t>ва. Рецензент отмечал, что они являются плодом шестилетних наблюде-</w:t>
        <w:br/>
        <w:t>ний автора. Излагая краткое содержание «Очерков», рецензент заметил,</w:t>
        <w:br/>
        <w:t>что туркестанская жизнь нарисована пером «очевидно, неопытным, но</w:t>
        <w:br/>
        <w:t>притягательным».</w:t>
        <w:br/>
        <w:t>338</w:t>
      </w:r>
    </w:p>
    <w:p>
      <w:r>
        <w:t>многие стороны жизни казахов (портреты людей, их костюмы, внешний</w:t>
        <w:br/>
        <w:t>и внутренний вид жилиц и др.), которые имеют самостоятельное эначе-</w:t>
        <w:br/>
        <w:t>ние при изучении русско-казахских культурных связей.</w:t>
        <w:br/>
        <w:t>Известный интерес с точки зрения педагогики представляет сборник</w:t>
        <w:br/>
        <w:t>гго сказок «Зайка-играйка, Глазун-сова и другие рассказы няни Никифо-</w:t>
        <w:br/>
        <w:t>ровны»!, Сқазки Д. Л. Иванова не только занимательны, но и народны,</w:t>
        <w:br/>
        <w:t>имеют большое воспитательное эначение.</w:t>
        <w:br/>
        <w:t>Таковы некоторые сведения о педагогическом наследии Д. Л. Ивано-</w:t>
        <w:br/>
        <w:t>ва.</w:t>
        <w:br/>
        <w:t>Во время многочисленных путешествий по Средней Азии и Казах-</w:t>
        <w:br/>
        <w:t>стану Д. Л. Иванов не мог не уделить определенного внимания встречав-</w:t>
        <w:br/>
        <w:t>шимся то там, то здесь многочисленным памятникам древности. В его</w:t>
        <w:br/>
        <w:t>работе «По поводу некоторых туркестанских древностей» (1884)” при-</w:t>
        <w:br/>
        <w:t>ведены довольно обстоятельные сведения о некоторых памятниках седой</w:t>
        <w:br/>
        <w:t>старины. О них в литературе до сообшения Д. Л. Иванова вовсе не было</w:t>
        <w:br/>
        <w:t>никаких сведений или упоминалось лишь вскользь. Между тем Д. Л.</w:t>
        <w:br/>
        <w:t>Иванов свои описания сопроводил наглядными набросками карандашом.</w:t>
        <w:br/>
        <w:t>Автор сам считал свою коллекцию археологических находок разрознен-</w:t>
        <w:br/>
        <w:t>ной, не систематизированной, не обработанной. И, тем не менее, данный</w:t>
        <w:br/>
        <w:t>его труд представляет научный интерес ив настояшее время.</w:t>
        <w:br/>
        <w:t>Так, Иванов писал, что на развалины Ахыр-таша? следует смотреть</w:t>
        <w:br/>
        <w:t>как на одно из замечательных древних архитектурных сооружений в ка-</w:t>
        <w:br/>
        <w:t>захских степях. Далее он указывал, что «для подобной циклопической за-</w:t>
        <w:br/>
        <w:t>теи нужно было иметь огромные средства. Кроме искусного архитектора</w:t>
        <w:br/>
        <w:t>и прекрасных опытных мастеров необходимо было располагать массой</w:t>
        <w:br/>
        <w:t>рабочих рук и огромным богатством». Автор привел несколько казахских</w:t>
        <w:br/>
        <w:t>легенд, связанных с этим сооружением.</w:t>
        <w:br/>
        <w:t>Д.Л. Иванов был не только ученым?, художником, педагогом, но и</w:t>
        <w:br/>
        <w:t>замечательным писателем, создавшим наряду с другими произведениями</w:t>
        <w:br/>
        <w:t>цикл очерков и рассказов о казахском народе. Штрихи творческой био-</w:t>
        <w:br/>
        <w:t>графии писателя следует закончить высказыванием его современника,</w:t>
        <w:br/>
        <w:t>выступившего под псевдонимом Я-ий на страницах журнала «Природа и</w:t>
        <w:br/>
        <w:t>охота» (1876). Он писал, что Д. Л. Иванов несомненно обладал «крупным</w:t>
        <w:br/>
        <w:t>литературным дарованием». К сожалению, его сочинения, отмечал кри-</w:t>
        <w:br/>
        <w:t>тик, «представляюшие ряд правдивых, мастерски исполненных роскош-</w:t>
        <w:br/>
        <w:t>ных картин туркестанской жизни, так и канулив реку забвения».</w:t>
        <w:br/>
        <w:t>Во время многочисленных экспедиций и путешествий Д. Л. Ивано-</w:t>
        <w:br/>
        <w:t>вым были открыты не только новые месторождения угля, нефти, мине-</w:t>
        <w:br/>
        <w:t>ралов, но и совершенно необычные стороны жизни коренного населения</w:t>
        <w:br/>
        <w:t>степей и пустынь, гор и долин обширного края. Близкое энакомство с</w:t>
        <w:br/>
        <w:t>бытом и обычаями, с песнями и сказками, с духовной культурой народов</w:t>
        <w:br/>
        <w:t>Туркестана помогли Д. Л. Иванову создать целый ряд реалистических</w:t>
        <w:br/>
        <w:t>334</w:t>
        <w:br/>
        <w:t>В этом очерке автор впервые открыто говорит о социальной неспра-</w:t>
        <w:br/>
        <w:t>ведливости в казахской степи. Причину тяжелого положения шаруа автор</w:t>
        <w:br/>
        <w:t>видел в том, что у бедияков не было силы, кроме того, они не держатся</w:t>
        <w:br/>
        <w:t>друг друга и не понимают собственной пользы (об этом с горечью гово-</w:t>
        <w:br/>
        <w:t>рит бедняк Абдрахман). Он рассказал и о том, как богач Каирбек покупа-</w:t>
        <w:br/>
        <w:t>еттолоса: «Угостит тебя... подарит на платок кумачу, иты первый подашь</w:t>
        <w:br/>
        <w:t>голос за того, кого он укажет».</w:t>
      </w:r>
    </w:p>
    <w:p>
      <w:r>
        <w:t>Жители аула вечером собрались в юрте Нурпеиса, чтобы побеседо-</w:t>
        <w:br/>
        <w:t>вать с необычным гостем. Речь снова зашла о богаче Каирбеке. Желая</w:t>
        <w:br/>
        <w:t>положить конец спору, автор заявил казахам, что они просто завидуют</w:t>
        <w:br/>
        <w:t>Каирбеку... Неожиданно в беседу вступил старик, до этого сидевший</w:t>
        <w:br/>
        <w:t>молча. Он поддакнул, сказав, что русский гость прав. Но затем серьезно</w:t>
        <w:br/>
        <w:t>сказал: «Ах, да разве в Каирбеке суть? Что Каирбек? Сегодня он жив,</w:t>
        <w:br/>
        <w:t>завтра его нет. Не в нем, а в том, что плохие времена настали, правды</w:t>
        <w:br/>
        <w:t>нет больше на земле; только деньгами и можно все сделать, а бедному</w:t>
        <w:br/>
        <w:t>человеку, будь он добр, иумен, и честен как беристе (вернее: періште --</w:t>
        <w:br/>
        <w:t>ангел. - К. К.), пропадать надо, разве продать кому-нибудь свой разум,</w:t>
        <w:br/>
        <w:t>да совесть». Старый казах с горечью заключает: «Все стало продажным у</w:t>
        <w:br/>
        <w:t>нас в степи, никому на слово нельзя поверить, всякий норовит изобидеть</w:t>
        <w:br/>
        <w:t>другого, уничтожить, сьесть. Вот какие теперь времена». В конце своих</w:t>
        <w:br/>
        <w:t>горестных размышлений он поет песню «Зарзаман» («ТІлач времен», как</w:t>
        <w:br/>
        <w:t>перевел Д. Л. Иванов.-К.К.).</w:t>
        <w:br/>
        <w:t>Старый казах Аблай Карабатыров В свое время был хорошим «улянг-</w:t>
        <w:br/>
        <w:t>чи». Он взял домбру -- «неуклюжий треугольный инструмент, несомнен-</w:t>
        <w:br/>
        <w:t>ный предок... русской балалайки» -- и стал бегло перебирать пальцами</w:t>
        <w:br/>
        <w:t>струны. Певец запел, а точнее заговорил на особый распев, тягучий и</w:t>
        <w:br/>
        <w:t>унылый. В песне шла речь о тяжелых временах, наставших в степи, о</w:t>
        <w:br/>
        <w:t>процветании вэяточничества и обмана, о гнете и распрях богачей. Харак-</w:t>
        <w:br/>
        <w:t>теризуя реакцию слушателей на эту песню, автор подчеркивает, что всех</w:t>
        <w:br/>
        <w:t>терзала одна мысль, «всех угнетала одна и та же правда жизни, постыд-</w:t>
        <w:br/>
        <w:t>ная и жалкая правда, от которой некуда уйти, некуда скрыться».</w:t>
        <w:br/>
        <w:t>Русский гость высказал старому Аблаю свое искреннее восхишение</w:t>
        <w:br/>
        <w:t>его игрой и пением и просил спеть что-нибудь еше, только «повеселее».</w:t>
        <w:br/>
        <w:t>Певец затянул новую песню, «По мотиву, правда, столь же заунывную,</w:t>
        <w:br/>
        <w:t>как и первая, но слова! слова!». Автор был чрезвычайно удивлен и по-</w:t>
        <w:br/>
        <w:t>ражен: «Признаюсь сразу, я собственным ушам не поверил. Вообразите</w:t>
        <w:br/>
        <w:t>только, старый киргиз распевал не более не менее как письмо Татьяны к</w:t>
        <w:br/>
        <w:t>Онегину». «Письмо» имело всеобший успех у слушателей, в том числе и</w:t>
        <w:br/>
        <w:t>у жены Нурпеиса.</w:t>
        <w:br/>
        <w:t>Когда русский путешественник спросил Аблая: «Не знает ли он, кто</w:t>
        <w:br/>
        <w:t>сочинил эту песню?», тот ответил, что какой-то казахский «улянгчи». Д.</w:t>
        <w:br/>
        <w:t>Л. Иванов писал: «Об истинном авторе он, конечно, даже не подозре-</w:t>
        <w:br/>
        <w:t>348</w:t>
        <w:br/>
        <w:t>ет их болышими налогами, беря с них «и харадж с посева... и эякет со</w:t>
        <w:br/>
        <w:t>скота». Тогда кочевники стали просить зашиты у уездного начальника.</w:t>
        <w:br/>
        <w:t>Но местная администрация, «престиж» которой «попытался зашитить»</w:t>
        <w:br/>
        <w:t>автор, оказалась бессильной перед ханским своеволием... По сути мест-</w:t>
        <w:br/>
        <w:t>ная царская администрация потворствовала поборам хана. Тяжелое по-</w:t>
        <w:br/>
        <w:t>ложение бедных кочевников усугубилось еше и потому, что им «кочевать</w:t>
        <w:br/>
        <w:t>негде стало». Так, джайлау под Кустанаем «позахватывали поселенцы».</w:t>
        <w:br/>
        <w:t>Шрам на лице рассказчика появился от следов удара Мурзагула Чи-</w:t>
        <w:br/>
        <w:t>манова, человека буйного, своевольного, с замашками восточного де-</w:t>
        <w:br/>
        <w:t>спота, очень мстительного («у него память длинная и рука тяжелая»).</w:t>
        <w:br/>
        <w:t>Этот Чиманов грабил аулы, убивал людей и в течение многих лет дер-</w:t>
        <w:br/>
        <w:t>жал степьв страхе. Между тем местные власти «склонны были мирово-</w:t>
        <w:br/>
        <w:t>лить ему и смотреть сквозь пальцы на его дерзкие проделки». Поэтому</w:t>
        <w:br/>
        <w:t>«обыкновенные» грабежи Чиманова проходили для него «совершенно</w:t>
        <w:br/>
        <w:t>безнаказанно». Чиманов нередко пускал в ход «коварство, доносы и</w:t>
        <w:br/>
        <w:t>лжесвидетельство» (21). Он был «сам себе господином, и никакого суда</w:t>
        <w:br/>
        <w:t>на него» не сушествовало, потому что водил дружбу с уездным началь-</w:t>
      </w:r>
    </w:p>
    <w:p>
      <w:r>
        <w:t>ством. Вместе с тем этот деспот и воротила был порождением «новых</w:t>
        <w:br/>
        <w:t>веяний» в степи, порождением новой эпохи. Чиманов начал продавать</w:t>
        <w:br/>
        <w:t>землю (не свою, а чужую), быстро разбогател и стал одним из самых</w:t>
        <w:br/>
        <w:t>богатых людей в степи. Как отмечает Иванов, «славные степные витязи</w:t>
        <w:br/>
        <w:t>давно поисчезли», так как для их «вольных деяний» уже не было «под-</w:t>
        <w:br/>
        <w:t>ходяшей арены».</w:t>
        <w:br/>
        <w:t>Автор сожалеет, что «отошли в вечность и мудрые властители народ-</w:t>
        <w:br/>
        <w:t>ные султаны -- спят они под своими мазарами (надмогильное сооруже-</w:t>
        <w:br/>
        <w:t>ние.- К.К.), никому не нужные, всеми забытые». Несколько идеализи-</w:t>
        <w:br/>
        <w:t>руя прошлое казахского народа, писатель подчеркивает то эловешее но-</w:t>
        <w:br/>
        <w:t>вое, что пришло в степи иуправляет жизнью народа. Это «новое степное</w:t>
        <w:br/>
        <w:t>божество» -- «сум» (рубль). Теперь рубль создает в степи «и величие, и</w:t>
        <w:br/>
        <w:t>счастье поклоняюшихся ему, к которому сводятся все благопожелания,</w:t>
        <w:br/>
        <w:t>все надежды» казаха.</w:t>
        <w:br/>
        <w:t>Д.Л. Иванов ярко и образно показал тлетворное влияние «желтого</w:t>
        <w:br/>
        <w:t>дьявола» на обитателей казахской степи. «Все ныне приобрело матери-</w:t>
        <w:br/>
        <w:t>альную, меновую ценность -- и совесть бия, и честь аксакала, и долж-</w:t>
        <w:br/>
        <w:t>ностная печатьуправигеля», - пишет автор. Далее он заключает: «Толь-</w:t>
        <w:br/>
        <w:t>ко в песнях (казахов. - К.К.) можно найти еше бледные отклики того</w:t>
        <w:br/>
        <w:t>чудесного прошлого, когда в степи царила аристократия духа, когда ска-</w:t>
        <w:br/>
        <w:t>зочные батыры совершали свои бескорыстные подвиги, когда и ханы и</w:t>
        <w:br/>
        <w:t>народ чутко прислушивались к правдивым советам благочестивых хад-</w:t>
        <w:br/>
        <w:t>жей и веших дуванни (юродивые. - К. К.)-- ивсем жилось поэтому так</w:t>
        <w:br/>
        <w:t>легко и свободно. И все это миновало, и никогда не вернется... «Өлген</w:t>
        <w:br/>
        <w:t>келмес, өшкен джанбас» -- гласит старая казахская пословица (мертвое</w:t>
        <w:br/>
        <w:t>344</w:t>
        <w:br/>
        <w:t>не воскреснет, потухшее не загорится)» -- этими строками завершает ав-</w:t>
        <w:br/>
        <w:t>тор свои размышления о судьбе казахского народа.</w:t>
        <w:br/>
        <w:t>С появлением в степи нового «божества» в виде реального «сума»</w:t>
        <w:br/>
        <w:t>(вернее сома. - К. К.) все более ничтожную роль стали играть «благо-</w:t>
        <w:br/>
        <w:t>честивые хаджи и вешие дуванни» (вернее: дуана - К. К.). Однако Д.</w:t>
        <w:br/>
        <w:t>Л. Иванов не понял или не захотел понять, что в степи никогда не было</w:t>
        <w:br/>
        <w:t>идиллического «единства» между ханами и народом, между эксплуатато-</w:t>
        <w:br/>
        <w:t>рами и эксплуатируемыми. И как бы автор не оплакивал «доброе старое</w:t>
        <w:br/>
        <w:t>время» в казахских степях, оно было таким же безотрадным, как и во</w:t>
        <w:br/>
        <w:t>времена прихода «желтого дьявола».</w:t>
        <w:br/>
        <w:t>В очерке «Ночь на Кара-Су» Д. Л. Иванов описал ночной аул с его</w:t>
        <w:br/>
        <w:t>блеянием овец, ржанием лошадей, взрывом «эвонкого девичьего сме-</w:t>
        <w:br/>
        <w:t>ха», гортанной речью казахов, «Явственным» запахом конского навоза и</w:t>
        <w:br/>
        <w:t>теплого бараньего сала. Далее следует описание внутренней обстановки</w:t>
        <w:br/>
        <w:t>юрты, где на ночь остановился «тюре... из Петербурга», его представил</w:t>
        <w:br/>
        <w:t>хозяину юрты Доспаю Амирову проводник Нургужа.</w:t>
        <w:br/>
        <w:t>Д.Л. Иванова особенно интересовали этнографические особенности</w:t>
        <w:br/>
        <w:t>казахского населения. Поэтому он дает детальные описания юрты и ее</w:t>
        <w:br/>
        <w:t>обстановки. Вместе с тем, интересуясь и обитателями юрты, автор скупо,</w:t>
        <w:br/>
        <w:t>но достаточно впечатляюше рисует портреты отдельных лиц. С особой</w:t>
        <w:br/>
        <w:t>симпатией он пишет об «обворожительной» Майе, которая была свояче-</w:t>
        <w:br/>
        <w:t>ницей старшей снохи Доспая Алмагуль. Майя была «стройная смуглян-</w:t>
        <w:br/>
        <w:t>ка с живым взглядом черных лучистых глаз и шаловливой полудетской</w:t>
        <w:br/>
        <w:t>улыбкой, открывавшей чудесные зубы». Она «хлопотала... как мотылек</w:t>
        <w:br/>
        <w:t>и шебетала, что птичка». Ее душевные качества неожиданно раскрылись</w:t>
        <w:br/>
        <w:t>во время исполнения Нургужой песни о «Сауре» (Весна) -- Майя рас-</w:t>
        <w:br/>
        <w:t>плакалась. Но на следуюшее утро она была «свежая, как огурчик, с раз-</w:t>
        <w:br/>
        <w:t>румянившимся на утреннем холодке лицом и ясным Взглядом молодой</w:t>
      </w:r>
    </w:p>
    <w:p>
      <w:r>
        <w:t>дикарки».</w:t>
        <w:br/>
        <w:t>Путешественника заинтересовали драгоценности хозяйки дома. Это</w:t>
        <w:br/>
        <w:t>были маленькие шедевры восточного искусства, сделанные руками зна-</w:t>
        <w:br/>
        <w:t>менитого зергера (мастера. - К. К.) из Джармоллы. Эдесь были и коль-</w:t>
        <w:br/>
        <w:t>ца, и серьги, и браслеты, и ожерелья. Встречались изделия из слоновой</w:t>
        <w:br/>
        <w:t>кости, золота. Особенно поразили гостя жемчужные серьги и эффектный</w:t>
        <w:br/>
        <w:t>головной убор -- саукеле.</w:t>
        <w:br/>
        <w:t>Между тем снохи Доспая упрашивали Нургужу спеть песню про Ба-</w:t>
        <w:br/>
        <w:t>ян-Сулу или про «Саур». Доспай охарактеризовал Нургужу как «боль-</w:t>
        <w:br/>
        <w:t>шого мастера» казахских песен. Один из сыновей Доспая принес кобыз</w:t>
        <w:br/>
        <w:t>-- двухструнный инструмент (род маленькой виолончели) и вручил</w:t>
        <w:br/>
        <w:t>Нургуже. Автор следуюшим образом характеризует его игру на кобызе и</w:t>
        <w:br/>
        <w:t>пение. «Вдруг слабый, дребезжаший, словно издалека идуший эвук жа-</w:t>
        <w:br/>
        <w:t>Лобно и тягуче прорезал воздух, и все мгновенно затихли и насторожи-</w:t>
        <w:br/>
        <w:t>345</w:t>
        <w:br/>
        <w:t>В другой песне солдат пел:</w:t>
        <w:br/>
        <w:t>И теперь уж мирный сарт</w:t>
        <w:br/>
        <w:t>Называет тебя «брат»...</w:t>
        <w:br/>
        <w:t>Проникновение идеи дружбы и братства с узбеками, казахами Вв сре-</w:t>
        <w:br/>
        <w:t>ду туркестанских солдат весьма любопытно. Этот факт отражал обший</w:t>
        <w:br/>
        <w:t>дух, господствовавший среди демократической части русского обшества.</w:t>
        <w:br/>
        <w:t>Само «туркестанское воинство», писал Иванов, имело некоторые особен-</w:t>
        <w:br/>
        <w:t>ности, на что справедливо указывалось в предисловии к первому выпу-</w:t>
        <w:br/>
        <w:t>ску сборника «Русский Туркестан» (1872).</w:t>
        <w:br/>
        <w:t>Среди произведений Д. Л. Иванова (Дм. Львовича), посвяшенных ка-</w:t>
        <w:br/>
        <w:t>захской тематике, заслуживает особого внимания цикл его путевых очер-</w:t>
        <w:br/>
        <w:t>ков «По киргизской степи», появившихся в Петрограде в 1914 г? Очерки</w:t>
        <w:br/>
        <w:t>энакомят читателя с казахской степью, ее обитателями, их образом жиз-</w:t>
        <w:br/>
        <w:t>нии нравами, песнями и легендами, острыми социальными проблемами.</w:t>
        <w:br/>
        <w:t>Главными героями очерков являются представители казахской бедноты,</w:t>
        <w:br/>
        <w:t>которым безраздельно отданы симпатии автора. Остановимся на характе-</w:t>
        <w:br/>
        <w:t>ристике некоторых из этих произведений.</w:t>
        <w:br/>
        <w:t>Очерк «Рыбаки» посвяшен встрече автора с бедными казахскими ры-</w:t>
        <w:br/>
        <w:t>баками на берегу озера Татыр. Автор создал несколько запоминаюшихся</w:t>
        <w:br/>
        <w:t>образов из гуши народа. Это прежде всего проводник Нургужа Атабеков,</w:t>
        <w:br/>
        <w:t>владелец пегого вислозадого «маштачка»; молодой рыбак Сабыр и по-</w:t>
        <w:br/>
        <w:t>жилой казах со следами шрама на лице.</w:t>
        <w:br/>
        <w:t>Наиболее полно и тшательно выписан портрет Нургужи, который</w:t>
        <w:br/>
        <w:t>являл собою образец «любопытного сушества». Маленький, подвиж-</w:t>
        <w:br/>
        <w:t>ный, с вороватыми раскосыми глазками на безбородом личике, Нургужа</w:t>
        <w:br/>
        <w:t>с поразительной точностью энал степь, изучил ее «вкресть и поперек»</w:t>
        <w:br/>
        <w:t>«до мельчайших подробностей», «помнил все овраги, речонки, колодцы,</w:t>
        <w:br/>
        <w:t>даже могилы». Нургужа оказался незаменимым спутником автору («сам-</w:t>
        <w:br/>
        <w:t>друг») еше и потому, что у него в степи везде были приятели, разные</w:t>
        <w:br/>
        <w:t>родственники, которые охотно принимали путешественников.</w:t>
        <w:br/>
        <w:t>Бедный проводник знал также «множество» казахских песен, расска-</w:t>
        <w:br/>
        <w:t>зов и легенд, которыми шедро делился с автором. Кроме того, Нургужа</w:t>
        <w:br/>
        <w:t>обладал целым «арсеналом» мелких, но «преполезных» практических</w:t>
        <w:br/>
        <w:t>познаний. Так, он искусно владел иглой, лечил лошадей, «заговаривал...</w:t>
        <w:br/>
        <w:t>по крайней мере кровь, порчу и дурной глаз», безошибочно ориентиро-</w:t>
        <w:br/>
        <w:t>вался по эвездам, умел «весьма сносно стряпать». Но самым важным ка-</w:t>
      </w:r>
    </w:p>
    <w:p>
      <w:r>
        <w:t>чеством Нургужи автор считал его «характер... пленять кого угодно».</w:t>
        <w:br/>
        <w:t>Будучи сыном степей, истым кочевником, он все невзгоды путеше-</w:t>
        <w:br/>
        <w:t>ствия переносил не только без ропота, но «Все время находился в каком-</w:t>
        <w:br/>
        <w:t>то радостном, сияюшем возбуждении». Нургужа хорошо понимал юмор,</w:t>
        <w:br/>
        <w:t>342</w:t>
        <w:br/>
        <w:t>сти к новой природе, обстановке и населению стали собирать кое-какие</w:t>
        <w:br/>
        <w:t>коллекции, составлять отчеты и описания бытовых особенностей мест-</w:t>
        <w:br/>
        <w:t>ных жителей.</w:t>
        <w:br/>
        <w:t>Было бы крайне несправедливо считать, что в Туркестане служили</w:t>
        <w:br/>
        <w:t>лишь одни шедринские «тоспода-ташкентцы». К счастью, эдесь были и</w:t>
        <w:br/>
        <w:t>прогрессивные русские деятели, которые способствовали поступатель-</w:t>
        <w:br/>
        <w:t>ному развитию края. Одним из них являлся Д. Л. Иванов - выдаюшийся</w:t>
        <w:br/>
        <w:t>ученый, талантливый писатель и художник.</w:t>
        <w:br/>
        <w:t>В годы пребывания в Ташкенте Д. Иванов проявил большой интерес</w:t>
        <w:br/>
        <w:t>к природе, естественным богатствам и населению края. В 1870 г. онуча-</w:t>
        <w:br/>
        <w:t>ствовал в работе военно-научной экспедиции, направленной в верховья</w:t>
        <w:br/>
        <w:t>реки Зеравшан ик озеру Искандер-Куль, в составе которой были супруги</w:t>
        <w:br/>
        <w:t>ученые А.П.иО. А. Федченко. В 1871 г Иванову присвоили офицерский</w:t>
        <w:br/>
        <w:t>чин, ав 1873г. онвышелв отставку, чтобы завершить образование. В том</w:t>
        <w:br/>
        <w:t>же году он поступил в Петербургский горный институт, по окончании</w:t>
        <w:br/>
        <w:t>которого в 1878 г возвратился в Туркестан. С 1879 по 1882 гг Д. Ива-</w:t>
        <w:br/>
        <w:t>нов -- чиновник особых поручений при генерал-губернаторе, Ии в эти же</w:t>
        <w:br/>
        <w:t>годы он совершает обстоятельные и многосторонние исследования Фер-</w:t>
        <w:br/>
        <w:t>ганской, Самаркандской, а также Сыр-Дарьинской и Семиреченской об-</w:t>
        <w:br/>
        <w:t>ластей. После поездки по предторьям Таласского Алатау Иванов пишет</w:t>
        <w:br/>
        <w:t>путевые очерки «Поездка в Алатау в 1879 тоду», вышедшие в Ташкенте</w:t>
        <w:br/>
        <w:t>в 1880 г. Они представляют интерес для современной этнографии казах-</w:t>
        <w:br/>
        <w:t>ского народа. Однако при оценке их следует учитывать и замечания само-</w:t>
        <w:br/>
        <w:t>го автора: «Я далеко не могу похвалитьоя точностью своих наблюдений</w:t>
        <w:br/>
        <w:t>этнографического характера: ни время, ни мои специальные работы, ни</w:t>
        <w:br/>
        <w:t>отсутствие строгих и определенных программ в отношении к вопросам</w:t>
        <w:br/>
        <w:t>населения не позволили мне остановиться на этих последних» (25).</w:t>
        <w:br/>
        <w:t>Д.Л. Иванов признавал, что его этнографические исследования носят</w:t>
        <w:br/>
        <w:t>случайный характер и представляют «летучие, коротенькие наблюдения</w:t>
        <w:br/>
        <w:t>не по плану, а постольку, поскольку факты сами бросаются в глаза». Тем</w:t>
        <w:br/>
        <w:t>не менее, несмотря на сушественные оговорки автора, этнографические</w:t>
        <w:br/>
        <w:t>материалы его имеют весьма важное научное эначение. Это связано, В</w:t>
        <w:br/>
        <w:t>частности, еше ис тем обстоятельством, что Д. Л. Иванов вел этнографи-</w:t>
        <w:br/>
        <w:t>ческие наблюдения в таких труднодоступных местах, где крайне редко</w:t>
        <w:br/>
        <w:t>мог бывать специалист-этнограф.</w:t>
        <w:br/>
        <w:t>Высоко в предгорьях Алатау исследователь впервые встретился со</w:t>
        <w:br/>
        <w:t>своеобразной «смесью кочевых условий с земледельческими». В мало-</w:t>
        <w:br/>
        <w:t>доступных для «аульных стоянок» горных местах «исключительно ски-</w:t>
        <w:br/>
        <w:t>тается кочевник, перегоняя с горы на гору, из ушелья в ушелье свое бо-</w:t>
        <w:br/>
        <w:t>гатство. Ранней весной он ползет в горы за своим стадом, осенью спуска-</w:t>
        <w:br/>
        <w:t>ется вниз к своим зимовкам». Однако постоянно происходит оттеснение</w:t>
        <w:br/>
        <w:t>казахского «полуоседлого кольца к горам», что вынуждает кочевников</w:t>
        <w:br/>
        <w:t>329</w:t>
        <w:br/>
        <w:t>Художественные произведения Д. Л. Иванова, написанные с позиций</w:t>
      </w:r>
    </w:p>
    <w:p>
      <w:r>
        <w:t>гуманизма и народности, содействовали формированию в русском обшце-</w:t>
        <w:br/>
        <w:t>стве реалистического взгляда на казахский народ, который способен, по</w:t>
        <w:br/>
        <w:t>глубокому убеждению писателя, к восприятию современной культуры,</w:t>
        <w:br/>
        <w:t>к земледелию с вытекаюшим отсюда активным стремлением к новому</w:t>
        <w:br/>
        <w:t>этапу жизни -- жизнив обшем русле развития передового человечества.</w:t>
        <w:br/>
        <w:t>Благодаря таким прогрессивным идеям, воплошенным в серии расска-</w:t>
        <w:br/>
        <w:t>зов, очерков, журнальных статей на қазахскую тему, Иванов оставил за-</w:t>
        <w:br/>
        <w:t>метный след в русской художественной литературе и журналистике.</w:t>
        <w:br/>
        <w:t>Из этой серии Д. Л. Иванова заслуживают особого внимания следую-</w:t>
        <w:br/>
        <w:t>шие произведения: «Солдатское житье. Очерки из Туркестанской жизни»</w:t>
        <w:br/>
        <w:t>(Спб., 1875 г); «Солдатские рассказы о Туркестанском крае» (Спб., 1875</w:t>
        <w:br/>
        <w:t>г); «Киргизская степь. Рассказы солдата» («Досуг и дело», 1875 г); «В</w:t>
        <w:br/>
        <w:t>горах» («Из Туркестанской походной жизни») (Спб., 1876 г); «Под Са-</w:t>
        <w:br/>
        <w:t>маркандом» (1876 г.); «Из войны на далеком Востоке. Под Самаркандом.</w:t>
        <w:br/>
        <w:t>Рассказ новичка» (Спб., 1877 г); «Кара-Ибан. Среди киргизов» (1878 г.);</w:t>
        <w:br/>
        <w:t>«Поездка в Алатау в 1879 году» (Ташкент, 1880 г.); «По поводу некото-</w:t>
        <w:br/>
        <w:t>рых Туркестанских древностей» (1884 г); «Зайка-играйка. Глазун-сова и</w:t>
        <w:br/>
        <w:t>другие рассказы няни Никифоровны» (Спб., 1911 гу; «Дошкольное ри-</w:t>
        <w:br/>
        <w:t>сование» (Спб., 1912 г); «По киргизской степи (путевые очерки)» (Пгр.,</w:t>
        <w:br/>
        <w:t>1914 гуидр.</w:t>
        <w:br/>
        <w:t>Прежде чем перейти к анализу этих произведений, следует указать,</w:t>
        <w:br/>
        <w:t>что писатель правильно отличал казахов от киргизов, хотя В своих ста-</w:t>
        <w:br/>
        <w:t>тьях, очерках и рассказах он пользовался обшеупотребительным в рус-</w:t>
        <w:br/>
        <w:t>ской дореволюционной печати понятием «киргизы» вместо «казахи». Об</w:t>
        <w:br/>
        <w:t>этом свидетельствует, в частности, доклад ученого на тему «Путешествие</w:t>
        <w:br/>
        <w:t>на Памир», прочитанный на обшем собрании Русского географического</w:t>
        <w:br/>
        <w:t>обшества 11 апреля 1884 г.“ В докладе, где была дана справка о составе</w:t>
        <w:br/>
        <w:t>экспедиции, о трудностях ее, сказано, что Памир населяют представите-</w:t>
        <w:br/>
        <w:t>ли двух народностей. Одна из них «коренная памирская, монгольского</w:t>
        <w:br/>
        <w:t>племени -- киргизы». Далее Д. Л. Иванов уточняет: «Это те киргизы</w:t>
        <w:br/>
        <w:t>которые сами себя называют этим именем и которых мы, в отличие от</w:t>
        <w:br/>
        <w:t>киргиз-кайсаков, или казахов, называем кара-киргизами» (28).</w:t>
        <w:br/>
        <w:t>Примечательно также, что Д. Л. Иванов, создавая образы казахов, за-</w:t>
        <w:br/>
        <w:t>писывая песни и легенды народа, изучая обычаи и нравы кочевников,</w:t>
        <w:br/>
        <w:t>всегда пользовался своими непосредственными наблюдениями. Конеч-</w:t>
        <w:br/>
        <w:t>но, огромное значение имело прекрасное знание казахского языка. Толь-</w:t>
        <w:br/>
        <w:t>ко глубоким энанием его можно обьяснить эмоционально насышенные</w:t>
        <w:br/>
        <w:t>описания сцен исполнения казахских песен в ряде очерков и рассказов.</w:t>
        <w:br/>
        <w:t>В этой же связи необходимо отметить факт введения Д. Л. Йвановым в</w:t>
        <w:br/>
        <w:t>русскую литературу многих казахских терминов, понятий, транскрипция</w:t>
        <w:br/>
        <w:t>которых очень близка к оригиналу. А ведьв то время обшепринятого ал-</w:t>
        <w:br/>
        <w:t>336</w:t>
        <w:br/>
        <w:t>всем... Доспайусиленно сопел, его жена недовольно хмурилась, у возвра-</w:t>
        <w:br/>
        <w:t>тившейся Майи глаза припухли от слез. Воздействие песни было таково,</w:t>
        <w:br/>
        <w:t>что «всякому словно было не по себе, хотелось уйтив свою скорлупу, по-</w:t>
        <w:br/>
        <w:t>быть наедине с самим собой». Автор обьяснял подобное состояние тем,</w:t>
        <w:br/>
        <w:t>что «тема песни была слишком обшечеловечна, чересчур остро задевала</w:t>
        <w:br/>
        <w:t>чувства каждого, особенно тех, чей возраст или положение позволяли,</w:t>
        <w:br/>
        <w:t>увы, только мечтать о минувших мгновениях свободы, любви и счастья».</w:t>
        <w:br/>
        <w:t>Даи на русского путешественника песня произвела глубокое впечат-</w:t>
        <w:br/>
        <w:t>ление: он долго еше лежал, устремив глаза в темноту, и не мог уснуть,</w:t>
        <w:br/>
        <w:t>потому что «вспоминались отдельные места песни, отдельные ее фразы,</w:t>
        <w:br/>
        <w:t>даже интонации, которые придавал им Нургужа, и все грустнее станови-</w:t>
        <w:br/>
        <w:t>Лось на душе».</w:t>
      </w:r>
    </w:p>
    <w:p>
      <w:r>
        <w:t>В очерке «Ночь на Кара-Су» Д. Л. Иванов дал своеобразный «коллек-</w:t>
        <w:br/>
        <w:t>тивный» портрет казахских девушек. Автор видел нарядно одетых деву-</w:t>
        <w:br/>
        <w:t>шек, собравшихся ехать верхом в соседний аул, где вечером предстоял</w:t>
        <w:br/>
        <w:t>большой праздник с участием музыкантов и улянгчи (вернее өлеңші --</w:t>
        <w:br/>
        <w:t>певец. - К. К.). «Степные амазонки» были красиво одеты. Одна из них</w:t>
        <w:br/>
        <w:t>-- Вв бархатном малиновом халате и меховой шапочке с пучком совиных</w:t>
        <w:br/>
        <w:t>перьев...</w:t>
        <w:br/>
        <w:t>Картины степной природы в очерках Д. Л. Иванова занимают эна-</w:t>
        <w:br/>
        <w:t>чительное место. То они служат фоном для драматических событий,</w:t>
        <w:br/>
        <w:t>то описания их перекликаются с душевными переживаниями автора. В</w:t>
        <w:br/>
        <w:t>очерке «Степные призраки» ночная степь выступает как таинственная,</w:t>
        <w:br/>
        <w:t>загадочная и даже эловецая сила, нарисована в мрачных красках, в виде</w:t>
        <w:br/>
        <w:t>безотрадной, пепельно-серой равнины. Усталым путникам степь кажется</w:t>
        <w:br/>
        <w:t>«глухой, печальной».</w:t>
        <w:br/>
        <w:t>В очерке «На утином перелете» создан образ другого проводника --</w:t>
        <w:br/>
        <w:t>Нурпеиса, огромного роста, черноглазого молодого казаха, Плотного</w:t>
        <w:br/>
        <w:t>могучего сложения, настояшего богатыря. Нурпеис был сыном Булгака,</w:t>
        <w:br/>
        <w:t>внуком Карджаубая и правнуком Нармагамбета. Батыр происходил из</w:t>
        <w:br/>
        <w:t>древнего и энаменитого, но впоследствии обедневшего рода. Он не мог</w:t>
        <w:br/>
        <w:t>уже совершать кочевки и вынужден был заниматься поставкой дров на</w:t>
        <w:br/>
        <w:t>почтовую станцию. Иногда Нурпеис зарабатывал и тем, что ездил (как</w:t>
        <w:br/>
        <w:t>подставное лицо перед Аллахом) за какого-нибудь богача в Мекку.</w:t>
        <w:br/>
        <w:t>Об уме и силе Нурпеиса свидетельствует его способность говорить</w:t>
        <w:br/>
        <w:t>неторопливо и складно. Нурпеис принял русского путешественника за</w:t>
        <w:br/>
        <w:t>тергучи (вернее: тергеуші -- следователь. - К.К.) и стал рассказывать,</w:t>
        <w:br/>
        <w:t>чтов степи «много... неправды, много бедного народа страдает». Так, бо-</w:t>
        <w:br/>
        <w:t>гач Каирбек имел одних верблюдов голов 300, а платил в казну налоги</w:t>
        <w:br/>
        <w:t>меньше любого бедняка. Такая несправедливость обьясиялась тем, что</w:t>
        <w:br/>
        <w:t>Каирбек -- «богатый, сильный», находится в дружеских отношениях с</w:t>
        <w:br/>
        <w:t>управителем, у самого уездного начальника в гостях бывает...</w:t>
        <w:br/>
        <w:t>347</w:t>
        <w:br/>
        <w:t>художественных произведений, способствовавших сближению народов</w:t>
        <w:br/>
        <w:t>края, в частности, казахского населения с русским.</w:t>
        <w:br/>
        <w:t>Начало интенсивной литературной деятельности Д. Л. Иванова:? со-</w:t>
        <w:br/>
        <w:t>впадает с годами его учебы в Петербургском горном институте. В 70-е</w:t>
        <w:br/>
        <w:t>годы он активно сотрудничал в таких изданиях, как «Военный сборник»,</w:t>
        <w:br/>
        <w:t>«Русский инвалид», «Неделя», «Азиатский вестник», «Слово» и других</w:t>
        <w:br/>
        <w:t>органах печати.</w:t>
        <w:br/>
        <w:t>В своем творчестве Д. Л. Иванов (его литературные псевдонимы</w:t>
        <w:br/>
        <w:t>«Прохорыч», «Дм. Львович» и др.) был последовательным сторонником</w:t>
        <w:br/>
        <w:t>идей революционных демократов. Находясь по сушеству в длительной</w:t>
        <w:br/>
        <w:t>ссылке в Туркестане, Иванов не изменил идеалам ранней молодости.</w:t>
        <w:br/>
        <w:t>О деятельюостидД. Л. Иванова как ученого, исследователя сушествует</w:t>
        <w:br/>
        <w:t>немалая литература. Однако в ней в основном речь идет о специальных</w:t>
        <w:br/>
        <w:t>его трудах по геологии, географии, этнографии и т. д. Таковы статьи А.</w:t>
        <w:br/>
        <w:t>И. Хлапонина, А. Н. Криштафовича (1925), Б. В. Лунина (1962), А. С.</w:t>
        <w:br/>
        <w:t>Укклонского (1966) и др.</w:t>
        <w:br/>
        <w:t>Вместе стемврусской литературе почти не рассмотрена деятельность</w:t>
        <w:br/>
        <w:t>Дмитрия Львовича Иванова как писателя. Между тем литературное на-</w:t>
        <w:br/>
        <w:t>следие его представляет определенный интерес. Проучившись некоторое</w:t>
        <w:br/>
        <w:t>время на филологическом факультете Московского университета, Д. Л.</w:t>
      </w:r>
    </w:p>
    <w:p>
      <w:r>
        <w:t>Иванов в течение всей своей долгой жизни сохранил верность искусству</w:t>
        <w:br/>
        <w:t>слова. Его многочисленные очерки и рассказы, болышинство которых</w:t>
        <w:br/>
        <w:t>посвяшено казахской тематике, представляют серьезный вклад в разра-</w:t>
        <w:br/>
        <w:t>ботку проблемы русско-казахских литературных отношений. В большой</w:t>
        <w:br/>
        <w:t>серии путевых очерков Д. Л. Иванов создал запоминаюшциеся портреты</w:t>
        <w:br/>
        <w:t>представителей казахского народа («Рыбаки»). Отдельные его очерки</w:t>
        <w:br/>
        <w:t>привлекают внимание своей публицистичностью, острой постановкой</w:t>
        <w:br/>
        <w:t>больших социальных вопросов («На утином перелете»). Некоторые про-</w:t>
        <w:br/>
        <w:t>изведения Д. Л. Иванова носят характер живописных этюдов («Степные</w:t>
        <w:br/>
        <w:t>призраки»).</w:t>
        <w:br/>
        <w:t>Выступаяв жанре короткого рассказа или путевого очерка, Д. Л. Ива-</w:t>
        <w:br/>
        <w:t>нов стремился к созданию произведений глубокого идейного содержа-</w:t>
        <w:br/>
        <w:t>ния. Все его произведения на казахскую тему обьединены одной обшцей</w:t>
        <w:br/>
        <w:t>идеей гуманизма и прогресса.</w:t>
        <w:br/>
        <w:t>Очерки и рассказы Д. Л. Иванова в целом воссоздают многие стороны</w:t>
        <w:br/>
        <w:t>жизни казахского народа в дореволюционный период. В них нет ложно-</w:t>
        <w:br/>
        <w:t>го любования экзотикой кочевой жизни, а, напротив, по мнению автора,</w:t>
        <w:br/>
        <w:t>она стала серьезным препятствием на пути распространения земледель-</w:t>
        <w:br/>
        <w:t>ческой культуры среди казахов. Кочевая жизнь уводила их от широкой</w:t>
        <w:br/>
        <w:t>дороги цивилизации. Писатель энакомил русских читателей не только с</w:t>
        <w:br/>
        <w:t>этнографическими особенностями народа, но пытался раскрыть его ду-</w:t>
        <w:br/>
        <w:t>ховный мир, создавая яркие образы.</w:t>
        <w:br/>
        <w:t>335</w:t>
        <w:br/>
        <w:t>«хлопотать о заготовке части корма». С этой целью они начинают сеять</w:t>
        <w:br/>
        <w:t>джонушку, заводят немудрое поле под хлеб. Постепенно закладывают-</w:t>
        <w:br/>
        <w:t>ся основы оседлости. Но, как справедливо отмечал Д. Л. Иванов, этот</w:t>
        <w:br/>
        <w:t>процесс происходил болезненно: «Оседлость, хромая и убогая, неумелая</w:t>
        <w:br/>
        <w:t>и ленивая, тупая и вынужденная, мало-помалу возникает и прививается</w:t>
        <w:br/>
        <w:t>там, где ее прежде не было».</w:t>
        <w:br/>
        <w:t>Аругим коренным обитателем этого края Д. Л. Иванов считал оседло-</w:t>
        <w:br/>
        <w:t>го хлебопашца и лесовода, которого характеризовал как торговца, трудо-</w:t>
        <w:br/>
        <w:t>любивого и предприимчивого человека. Различия в хозяйстве кочевника</w:t>
        <w:br/>
        <w:t>и «опытного фермера» настолько разительны, что в зимовках на вопрос</w:t>
        <w:br/>
        <w:t>путешественника, нет лив продаже дынии масла, казахи отвечалис горь-</w:t>
        <w:br/>
        <w:t>кой улыбкой: «Мы этого совсем не энаем, где уж нам продавать» (34).</w:t>
        <w:br/>
        <w:t>Однако обшение кочевников с земледельцами вынуждает их «непре-</w:t>
        <w:br/>
        <w:t>менно учиться», «учиться плохо, поневоле, но все-таки учиться такому</w:t>
        <w:br/>
        <w:t>умению жить». Кочевник воспринимает от своего соседа не только куль-</w:t>
        <w:br/>
        <w:t>туру земледелия, но и «грамотность, религиозные убеждения и обряд-</w:t>
        <w:br/>
        <w:t>ность». Однако и земледельцу приходится «поступиться» некоторыми</w:t>
        <w:br/>
        <w:t>из своих «верований и обычаев», в частности, и «его женшина переста-</w:t>
        <w:br/>
        <w:t>ет кутаться, живя рядом с независимой» казашкой. Иванов считает, что</w:t>
        <w:br/>
        <w:t>«грамота и религиозность всецело передаются» казахам от их оседлых</w:t>
        <w:br/>
        <w:t>соседей.</w:t>
        <w:br/>
        <w:t>Необходимо отметить, что Д. Л. Иванов еше в конце 70-х годов ХІХ в.</w:t>
        <w:br/>
        <w:t>вполне обьективно оценивал значение экономических факторов во вза-</w:t>
        <w:br/>
        <w:t>имоотношениях народов. Более того, он подчеркивал, что «первая сила</w:t>
        <w:br/>
        <w:t>в деле влияния цивилизуюшего -- это, без сомнения, экономическая</w:t>
        <w:br/>
        <w:t>жизнь, умение пользоватьося силами местной природы». Действительно,</w:t>
        <w:br/>
        <w:t>коренные оседлые жители края умеют «с таким упорным трудом и ве-</w:t>
        <w:br/>
        <w:t>ками приобретенным знанием приспособляться к местным климатиче-</w:t>
        <w:br/>
        <w:t>ским и почвенным условиям», они представляют «сильную массу». И</w:t>
        <w:br/>
        <w:t>снова Д. Л. Иванов замечает, что именно экономический фактор является</w:t>
        <w:br/>
        <w:t>«могучим орудием» проникновения влияния земледельческой культуры.</w:t>
      </w:r>
    </w:p>
    <w:p>
      <w:r>
        <w:t>Вместе с темученый и писатель ошибочно полагал, что русская цивили-</w:t>
        <w:br/>
        <w:t>зация могла проникнуть в казахскую степь лишь через посредство осед-</w:t>
        <w:br/>
        <w:t>лого коренного населения. Он явно недооценивал темпы проникновения</w:t>
        <w:br/>
        <w:t>русской культуры и ошибочно переносил результаты своих наблюдений</w:t>
        <w:br/>
        <w:t>в двухуездах на обширное пространство казахских степей. Тем не менее</w:t>
        <w:br/>
        <w:t>многие наблюдения Д. Л. Иванова сохранили исторический интерес и</w:t>
        <w:br/>
        <w:t>сегодня.</w:t>
        <w:br/>
        <w:t>Ознакомившись с жизнью пастухов-казахов («скитальцев»),Д. Л. Ива-</w:t>
        <w:br/>
        <w:t>нов писал, что горные уголки имеют совсем особую жизнь, свою физио-</w:t>
        <w:br/>
        <w:t>номию, свои заботы и горести. В горах бродят настояшие «сыны приро-</w:t>
        <w:br/>
        <w:t>ды», которые живут сказочной пастушьей жизнью далеких времен. Там</w:t>
        <w:br/>
        <w:t>330</w:t>
        <w:br/>
        <w:t>Сбросить рабства гнет тяжелый</w:t>
        <w:br/>
        <w:t>И на крыльях смелой воли</w:t>
        <w:br/>
        <w:t>Улететь в родные степи.</w:t>
        <w:br/>
        <w:t>Воэможно, что Ии Вв душе польского поэта горела ярким пламенем на-</w:t>
        <w:br/>
        <w:t>дежда «сбросить рабства гнет тяжелый ина ҡрыльях смелой воли улететь</w:t>
        <w:br/>
        <w:t>в родные» края...</w:t>
        <w:br/>
        <w:t>После тяжелой неволи беглец «жадно пилЛ... степи воздух, ароматом</w:t>
        <w:br/>
        <w:t>насышенный».</w:t>
        <w:br/>
        <w:t>еред джигитом</w:t>
        <w:br/>
        <w:t>рысцой пробежали</w:t>
        <w:br/>
        <w:t>етства дни невозвратимо:</w:t>
        <w:br/>
        <w:t>Талость детская - прыжками...</w:t>
        <w:br/>
        <w:t>галопом -- дни веселья....</w:t>
        <w:br/>
        <w:t>Годы ж молодости милой</w:t>
        <w:br/>
        <w:t>чатся бешеным карьером</w:t>
        <w:br/>
        <w:t>уносят в край неволи,</w:t>
        <w:br/>
        <w:t>В черный карай тоскиунылой...</w:t>
        <w:br/>
        <w:t>Вспомнив «тгоречь элой неволи», он решает мститьэлодею. Но вскоре</w:t>
        <w:br/>
        <w:t>молодость прогнала тяжелые думы, и джигит запел песню радости-при-</w:t>
        <w:br/>
        <w:t>вета Восходу:</w:t>
        <w:br/>
        <w:t>Серебристо-нежной нотой</w:t>
        <w:br/>
        <w:t>Полилась она из сердца,</w:t>
        <w:br/>
        <w:t>Колокольчиком далеким</w:t>
        <w:br/>
        <w:t>Зазвенела переливно</w:t>
        <w:br/>
        <w:t>И, как жаворонок к небу,</w:t>
        <w:br/>
        <w:t>Трепецца, взлетела тихо...</w:t>
        <w:br/>
        <w:t>В связис песней джигита полЛьскИй поэт восторженно писал о казах-</w:t>
        <w:br/>
        <w:t>ских напевах:</w:t>
        <w:br/>
        <w:t>368</w:t>
        <w:br/>
        <w:t>О, киргизские напевы,</w:t>
      </w:r>
    </w:p>
    <w:p>
      <w:r>
        <w:t>Сердцу близкие мотивы!</w:t>
        <w:br/>
        <w:t>Вы грустны, как степи осень,</w:t>
        <w:br/>
        <w:t>И, как гладь небес, раздольны...</w:t>
        <w:br/>
        <w:t>Вы стремительны, как стрелы,</w:t>
        <w:br/>
        <w:t>Будто месть неотразимы.</w:t>
        <w:br/>
        <w:t>Как пожар степной, вы жгучи</w:t>
        <w:br/>
        <w:t>И прекрасны, как восходы...</w:t>
        <w:br/>
        <w:t>О, когда поет ваш вольный</w:t>
        <w:br/>
        <w:t>Такая чрезвычайная любознательность художника позволяла ему соз-</w:t>
        <w:br/>
        <w:t>давать реалистические полотна, посвяшенные незатейливому, неприхот-</w:t>
        <w:br/>
        <w:t>ливому быту кочевников. Последние сами тянулись к В. В. Верешагину,</w:t>
        <w:br/>
        <w:t>ценя его простоту и дружелюбие (старой казашке, допрявшей начатый</w:t>
        <w:br/>
        <w:t>моток, художник выразил удивление и улыбнулся -- улыбнулись и каза-</w:t>
        <w:br/>
        <w:t>хи, оценив его простоту).</w:t>
        <w:br/>
        <w:t>Некоторое представление о характере работы художника над турке-</w:t>
        <w:br/>
        <w:t>станской серией картин можно получить из его литературных трудов.</w:t>
        <w:br/>
        <w:t>Так, в путевых очерках В. В. Верешагина «От Оренбурга до Ташкента</w:t>
        <w:br/>
        <w:t>(1867-1868)» содержатся весьма ценные наблюдения автора над жиз-</w:t>
        <w:br/>
        <w:t>нью казахов.</w:t>
        <w:br/>
        <w:t>В Оренбурге, расположенном на границе Европы и Азии, Вереша-</w:t>
        <w:br/>
        <w:t>гин обратил внимание на «восточный характер города». Он посетил го-</w:t>
        <w:br/>
        <w:t>родскую тюрьму, разыскивая «характеристические головы», И, найдя,</w:t>
        <w:br/>
        <w:t>«обогатил свой альбом лицами преступников». К сожалению, времени</w:t>
        <w:br/>
        <w:t>у художника было немного, а арестанты приняли его за «официальное</w:t>
        <w:br/>
        <w:t>лицо» и осыпали просьбами. Когда же они уэзнали, что Верешагин не</w:t>
        <w:br/>
        <w:t>важное должностное лицо, он «эначигельно потерял в их внимании, но</w:t>
        <w:br/>
        <w:t>зато выиграл в своем спокойствии» (1).</w:t>
        <w:br/>
        <w:t>Верешагин, как и многие русские ученые и путешественники, обра-</w:t>
        <w:br/>
        <w:t>тил внимание на Меновой двор Оренбурга, куда стекались со всех сторон</w:t>
        <w:br/>
        <w:t>казахи, бухарские и хивинские купцы. Казахи приводили с собою быков,</w:t>
        <w:br/>
        <w:t>коров, овец, привозили войлоки, кошмы и шерсть. Все это они продавали</w:t>
        <w:br/>
        <w:t>или обменивали на деревянную утварь, хлеб и посуду (2).</w:t>
        <w:br/>
        <w:t>Городские лавочники выставляли большие запасы войлочной ткани,</w:t>
        <w:br/>
        <w:t>продавали женские наряды, стеклянные и металлические украшения,</w:t>
        <w:br/>
        <w:t>«дешевая цена которых соблазняет дочерей Евы». Художник отмечал,</w:t>
        <w:br/>
        <w:t>что «войлочные ткани киргизской выделки бывают весьма хорошего ка-</w:t>
        <w:br/>
        <w:t>чества» (2).</w:t>
        <w:br/>
        <w:t>В Меновом дворе русский художник впервые попробовал вкус кумы-</w:t>
        <w:br/>
        <w:t>са. Напиток оказался некрепким, но чрезвычайно кислым. Верешагин</w:t>
        <w:br/>
        <w:t>полагал, что кумыс, по-видимому, был наполовину разбавлен овечьим</w:t>
        <w:br/>
        <w:t>молоком. Казахи покупали мешками хлеб и возврашались с ним В свои</w:t>
        <w:br/>
        <w:t>аулы иногда за сотни верст.</w:t>
        <w:br/>
        <w:t>В оренбургских степях художник часто видел двугорбых верблю-</w:t>
        <w:br/>
        <w:t>дов. Но они, по мнению автора, обладают менышей сопротивляемостью</w:t>
        <w:br/>
        <w:t>к голоду и жажде, чем одногорбые (дромадеры). Верблюды, вероятно,</w:t>
        <w:br/>
        <w:t>воспринимают звуки, поскольку обрашают внимание на пение или свист.</w:t>
        <w:br/>
        <w:t>В этих наблюдениях весь В. В. Верешагин: от его зоркого взгляда не</w:t>
        <w:br/>
        <w:t>ускользают даже такие детали, как способность «кораблей пустынь» вос-</w:t>
        <w:br/>
        <w:t>принимать звуки.</w:t>
      </w:r>
    </w:p>
    <w:p>
      <w:r>
        <w:t>Художник осуждает «варварство степных жителей» в обрашении с</w:t>
        <w:br/>
        <w:t>355</w:t>
        <w:br/>
        <w:t>запечатлел незабываемые страницы прошлого казахов, создал живые,</w:t>
        <w:br/>
        <w:t>реальные портреты людей из народа. Он навсегда оставил прекрасные</w:t>
        <w:br/>
        <w:t>образцы казахских песен и легенд. Впервые русский писатель дал тша-</w:t>
        <w:br/>
        <w:t>тельную и эмоционально насышенную оценку казахской музыке. Его</w:t>
        <w:br/>
        <w:t>непосредственное впечатление от казахских песен и игры на кобызе и</w:t>
        <w:br/>
        <w:t>домбре поражают своей правдивостью, горячим волнуюшим чувством</w:t>
        <w:br/>
        <w:t>сопереживания с казахами-слушателями.</w:t>
        <w:br/>
        <w:t>Д.Л. Иванов видел в казахских степях памятники древности, слышал</w:t>
        <w:br/>
        <w:t>музыку и поэзию, народный эпос, присутствовал на состязаниях борцов,</w:t>
        <w:br/>
        <w:t>вплотную столкнулся с проблемами земледелия, развития промыслов и</w:t>
        <w:br/>
        <w:t>т.д. Описывая свои наблюдения, он внес много нового, ранее до него не-</w:t>
        <w:br/>
        <w:t>замеченного, непонятого, неоцененного.</w:t>
        <w:br/>
        <w:t>Д.Л. Иванов дорог казахскому народу не только как неутомимый ис-</w:t>
        <w:br/>
        <w:t>следователь обширных просторов, но и как большой и бескорыстный</w:t>
        <w:br/>
        <w:t>друг, близко принимавший его нелегкую судьбу.</w:t>
        <w:br/>
        <w:t>О различных сторонах жизни и быта казахов писал в своих путевых</w:t>
        <w:br/>
        <w:t>очерках замечательный художник, талантливый писатель и известный</w:t>
        <w:br/>
        <w:t>путешественник Василий Васильевич Верешагин (1842-1904). Худож-</w:t>
        <w:br/>
        <w:t>ник дважды посешал различные районы Туркестана -- в течение 1867-</w:t>
        <w:br/>
        <w:t>1868 и 1869-1870 тг. Изучая Среднюю Азию и казахские степи, он создал</w:t>
        <w:br/>
        <w:t>большую серию полотен, в которых запечатлел типы местных жителей</w:t>
        <w:br/>
        <w:t>и природу края. В картинах В. В. Верешагина воплошен многообразный</w:t>
        <w:br/>
        <w:t>и красочный мир как современной ему, так и прошлой истории Турке-</w:t>
        <w:br/>
        <w:t>стана. Его полотна отличаются правдивостью и высоким гуманизмом.</w:t>
        <w:br/>
        <w:t>Художник всем своим творчеством отвергает бессмысленные, опустоши-</w:t>
        <w:br/>
        <w:t>тельные войны. Картина «Апофеоз войны», на которой изображена гру-</w:t>
        <w:br/>
        <w:t>да человеческих черепов, служит как бы предостережением «всем вели-</w:t>
        <w:br/>
        <w:t>ким завоевателям, прошедшим, настояшим и будушим».</w:t>
        <w:br/>
        <w:t>Верешагин принадлежал к художникам, создававшим свои творения</w:t>
        <w:br/>
        <w:t>по горячим следам событий, в которых он принимал непосредственное</w:t>
        <w:br/>
        <w:t>участие. Своими глазами наблюдал он многообразную жизнь войск и</w:t>
        <w:br/>
        <w:t>различных народов Азии и Европы. Не случайно, что за 10 лет до своей</w:t>
        <w:br/>
        <w:t>трагической гибели художник писал в воспоминаниях: «Уж полно: я ли</w:t>
        <w:br/>
        <w:t>это все пережил и перечувствовал -- так много в нем всех родов впечат-</w:t>
        <w:br/>
        <w:t>лений и треволнений»&gt;.</w:t>
        <w:br/>
        <w:t>В творениях художника сохранились для истории многие стороны</w:t>
        <w:br/>
        <w:t>своеобразной жизни народов Средней Азии и Казахстана в 60--70-х го-</w:t>
        <w:br/>
        <w:t>дахХІХв.В.В. Стасов отмечал, что «Верешагин... принадлежит к числу</w:t>
        <w:br/>
        <w:t>самых эначительных, самых драгоценных художников -- историков на-</w:t>
        <w:br/>
        <w:t>шего века». Его неотвязно мучили и постоянно волновали судьбы наро-</w:t>
        <w:br/>
        <w:t>дов. Именно им «однажды навсегда посвятил жизнь и кисть свою» В. В.</w:t>
        <w:br/>
        <w:t>Верешагин. Так писал В. В. Стасов&gt;,</w:t>
        <w:br/>
        <w:t>353</w:t>
        <w:br/>
        <w:t>му казаху. Никита учил свою многочисленную родню не робеть перед</w:t>
        <w:br/>
        <w:t>беднейшими станичниками во время дележа сенокоса. Старый волк учил</w:t>
        <w:br/>
        <w:t>волчат: «Нечего робеть, ребята. А в случае чего -- прямо их нагайкой по</w:t>
        <w:br/>
        <w:t>рылу... Нас много, бить не бойсь, не кинутся» (118). Между тем нашелся</w:t>
      </w:r>
    </w:p>
    <w:p>
      <w:r>
        <w:t>смельтак-бедняк Яков Старков, который прямо заявил мироеду: «Хочу</w:t>
        <w:br/>
        <w:t>поглядеть, как Никита Столяров начнет хватать пайки из горла у других»</w:t>
        <w:br/>
        <w:t>(119). Отьехав в сторону, Яков прокричал, обрашаясь к тому же Никите</w:t>
        <w:br/>
        <w:t>Столярову: «Горлохват! Куда ты хватаешь: ведь скоро сдохнешь» (119).</w:t>
        <w:br/>
        <w:t>Взэбешенный Никита погнался за Яковом. Но его старый конь не смог</w:t>
        <w:br/>
        <w:t>перескочить канаву иупал вместе с седоком. Никита умер тут же, на лугу.</w:t>
        <w:br/>
        <w:t>В этом небольшом произведении исторически достоверно и художе-</w:t>
        <w:br/>
        <w:t>ственно убедительно показан образ хишника, нешадно грабившего не</w:t>
        <w:br/>
        <w:t>только «киргизишек», как он пренебрежительно называл казахов, но и</w:t>
        <w:br/>
        <w:t>«своих» беднейших станичников, «убедительным» методом обрацения с</w:t>
        <w:br/>
        <w:t>которыми он считал... «нагайкою по рылу».</w:t>
        <w:br/>
        <w:t>Совершенно в иной тональности написано эссе «На лыжах». Во вре-</w:t>
        <w:br/>
        <w:t>мя трудного утомительного перехода через горы два человека - один</w:t>
        <w:br/>
        <w:t>русский (автор. - К. К.), другой казах -- не теряют лучшие человече-</w:t>
        <w:br/>
        <w:t>ские качества и проникаются друг к другу чувствами большой дружбы</w:t>
        <w:br/>
        <w:t>и товаришества. Писатель создает реалистический портрет проводника</w:t>
        <w:br/>
        <w:t>и «сотоварица» казаха Акпая. Низенький и коренастый тридцатилетний</w:t>
        <w:br/>
        <w:t>Ақкпай показан человеком высоких нравственных качеств. Он радуется</w:t>
        <w:br/>
        <w:t>рассказу своего товариша о том, что в день пасхи «все русские делаются</w:t>
        <w:br/>
        <w:t>добрыми» (126), и выражает свои чувства восклицаниями: «А, корошя,</w:t>
        <w:br/>
        <w:t>корошя!... Ета корошя» (126). Но когда ему сообшают, что «после пасхи</w:t>
        <w:br/>
        <w:t>опять забывают бога и делаются элыми», Акпай огорчается, говоря: «А,</w:t>
        <w:br/>
        <w:t>ета кудой, кудой...» (127).</w:t>
        <w:br/>
        <w:t>И автор заканчивает свое эссе словами: «И был он (Ақпай. - К.К.)</w:t>
        <w:br/>
        <w:t>мне в это время таким понятным, близким, будто брат родной. И я раз-</w:t>
        <w:br/>
        <w:t>говорился с ним, как давно ни с кем не говорил и проговорил до зари»</w:t>
        <w:br/>
        <w:t>(127). И вопреки кулакам-мироедам типа Никиты Столярова, видевшим</w:t>
        <w:br/>
        <w:t>в кочевниках лишь безропотных батраков, писатель раскрывает богатый</w:t>
        <w:br/>
        <w:t>духовный мир простого казаха, способного к восприятию высоких чело-</w:t>
        <w:br/>
        <w:t>веческих чувств.</w:t>
        <w:br/>
        <w:t>Тяжелой и трагической судьбе казахского труженика посвяшен рас-</w:t>
        <w:br/>
        <w:t>сказ Гребеншикова «Степные вороны» (1915У%. Убогий аул... Старший</w:t>
        <w:br/>
        <w:t>сын Кракпая Емекей, рослый и угрюмый молодой человек, пятый день</w:t>
        <w:br/>
        <w:t>лежал без дела в юрте. Он вставал лишь, чтобы поругаться с женой...</w:t>
        <w:br/>
        <w:t>Ругаясь, Емекей говорил, что они скоро всех баранов поедят, что хлеба</w:t>
        <w:br/>
        <w:t>в юрте нет, что высохла вся степь и он, молодой и сильный Емекей, не</w:t>
        <w:br/>
        <w:t>энает, что делать и куда деваться от нужды (91).</w:t>
        <w:br/>
        <w:t>К Емекею приходит его друг Мамыр, низенький, широкоплечий и ве-</w:t>
        <w:br/>
        <w:t>366</w:t>
        <w:br/>
        <w:t>или увечья отданного... на подержание коня срок этой даровой отработки</w:t>
        <w:br/>
        <w:t>мог возрасти до 20 лет!». «Разве это не рабство?» -- с возмушением пи-</w:t>
        <w:br/>
        <w:t>сал Д.Л. Иванов.</w:t>
        <w:br/>
        <w:t>О том, что бедняк едва ли возьмет приз, вполне обьективно говори-</w:t>
        <w:br/>
        <w:t>ли русские гости: редкая лошадь повторно выдерживает изнурительное</w:t>
        <w:br/>
        <w:t>состязание, а у Габидуллы лошадь вэяла приз на одном из предыдуших</w:t>
        <w:br/>
        <w:t>состязаний... И действительно, лошадь Габидуллы пала. И русские люди,</w:t>
        <w:br/>
        <w:t>возврациясь с байги, видели молодого человека, стоявшего на коленях и</w:t>
        <w:br/>
        <w:t>безучастно молившегося у трупа павшей лошади... Впереди его ожидала</w:t>
        <w:br/>
        <w:t>чуть ли не пожизненная кабала.</w:t>
        <w:br/>
        <w:t>В «Легенде о Сартолагае» описана поездка автора к озеру Зайсан. Его</w:t>
        <w:br/>
        <w:t>проводник казах Джакуп Кульмазов рассказал, что когда-то вместо озера</w:t>
        <w:br/>
        <w:t>эдесь было море («денгиз»), даи Иртыш протекал... «стороной». «Только</w:t>
        <w:br/>
        <w:t>и море ушло, и Иртыш за ним».</w:t>
      </w:r>
    </w:p>
    <w:p>
      <w:r>
        <w:t>В беседе с проводником автор убедился, что его познания в области</w:t>
        <w:br/>
        <w:t>мусульманской религии невелики. Так, Джакуп не имел никакого пред-</w:t>
        <w:br/>
        <w:t>ставления о пророке и энал лишь его имя. Не знал он и молитвы, кро-</w:t>
        <w:br/>
        <w:t>ме двух слов, да и значения их («Алла иль Алла») не понимал. Однако</w:t>
        <w:br/>
        <w:t>Джакуп оказался чрезвычайно суеверен: он «крепко верил в шайтана, в</w:t>
        <w:br/>
        <w:t>албасты, в джинов и всякую прочую нечисть».</w:t>
        <w:br/>
        <w:t>В Кокпекты автор встретил энакомого казаха Джурабая, бросившего</w:t>
        <w:br/>
        <w:t>семью и скот, отказавшегося от положения и занявшегося поисками зо-</w:t>
        <w:br/>
        <w:t>лота. В золотой лихорадке он то богател, то разорялся, а теперь снова за-</w:t>
        <w:br/>
        <w:t>пил, промотав все ранее добытое. Жил Джурабай в крошечной хибарке,</w:t>
        <w:br/>
        <w:t>вросшей в землю. Убогим было его жилице.</w:t>
        <w:br/>
        <w:t>В очерке художественно правдиво воссоздана обстановка быта Ии жиз-</w:t>
        <w:br/>
        <w:t>ни золотоискателей. Не случайно на предложение вернуться к прежней</w:t>
        <w:br/>
        <w:t>жизни Джурабай ответил: «Да нет, нельэя этого сделаты Как пьяница от</w:t>
        <w:br/>
        <w:t>Водки, так мы от золота отстать не можем».</w:t>
        <w:br/>
        <w:t>В Кокпекты автор нанял проводником Мукзума, старого казаха в гряз-</w:t>
        <w:br/>
        <w:t>ном, поношенном азяме и стоптанных резиновых галошах на босу ногу.</w:t>
        <w:br/>
        <w:t>Проводник оказался человеком не из разговорчивых. Но недолго дичился</w:t>
        <w:br/>
        <w:t>старый Мукзум русского путешественника. Окончательно их сблизили...</w:t>
        <w:br/>
        <w:t>папиросы, до которых Мукзум «оказался болыпой охотник». Русскому</w:t>
        <w:br/>
        <w:t>путешественнику Мукзум доверил секрет, который скрывал даже от сво-</w:t>
        <w:br/>
        <w:t>его сородича Джурабая: он принес самородки золота, тем самым доказав</w:t>
        <w:br/>
        <w:t>его наличие в окрестностях горы Сартолагая, которая оказалась покры-</w:t>
        <w:br/>
        <w:t>той потоками блестяшего белого кварца вперемешку с выходами ярко-</w:t>
        <w:br/>
        <w:t>алых глин. Эти красные пятна издали похожи были на кровь. Проводник</w:t>
        <w:br/>
        <w:t>уверял, что речь действительно идет о крови -- и рассказал следуюшую</w:t>
        <w:br/>
        <w:t>легенду.</w:t>
        <w:br/>
        <w:t>Могучий батыр Имьямин откочевал со своими стадами и женами и</w:t>
        <w:br/>
        <w:t>351</w:t>
        <w:br/>
        <w:t>вал» (109). Как известно, перевод текста письма Татьяны к Онегину был</w:t>
        <w:br/>
        <w:t>осушествлен великим казахским поэтом Абаем Кунанбаевым, который</w:t>
        <w:br/>
        <w:t>создал и музыку к этой песне, ставшей популярной в казахских степях.</w:t>
        <w:br/>
        <w:t>Очерк «На кладбише» посвяшен описанию обширного казахского</w:t>
        <w:br/>
        <w:t>кладбиша рода Такчже. Когда-то этот род был богатый, но затем обни-</w:t>
        <w:br/>
        <w:t>шал и почти весь вымер. Обеднел род потому, что неспокойные были Вв</w:t>
        <w:br/>
        <w:t>нем люди, часто воевали, а некоторые на выборах без расчета тратились,</w:t>
        <w:br/>
        <w:t>другие слишком «шедро» бедным помогали... Пропасть всякого народа</w:t>
        <w:br/>
        <w:t>кормили, поили. А тут еше джуты подошли: сколько у них в те годы скота</w:t>
        <w:br/>
        <w:t>пропало! -- говорит Нургужа.</w:t>
        <w:br/>
        <w:t>В очерке «Дуадак» дано мастерское описание сцены охоты на степ-</w:t>
        <w:br/>
        <w:t>ных дроф. Однако путники попали в топь С большим трудом казахи вы-</w:t>
        <w:br/>
        <w:t>ташили тарантас русского путешественника из грязи. Однако это лишь</w:t>
        <w:br/>
        <w:t>внешияя канва произведения. В очерке примечательны образы кашевара</w:t>
        <w:br/>
        <w:t>Баяша Тяджиева, эдоровенного грузного мужчины, со светло-карими на</w:t>
        <w:br/>
        <w:t>выкате глазами; пожилого казаха по имени Бох-Басар, в потертом лисьем</w:t>
        <w:br/>
        <w:t>малахае, с жидкой, окрашенной хною бороденкой; ямшика, молодого и</w:t>
        <w:br/>
        <w:t>горячего Акылбая; наконец, бедняка Джумагалия.</w:t>
        <w:br/>
        <w:t>Автор короткими штрихами рисует запоминаюшиеся портреты их.</w:t>
        <w:br/>
        <w:t>Ақылбай яростный сторонник «вольной» кочевой жизни. Кашевар Баяш</w:t>
        <w:br/>
        <w:t>согласен с русским путешественником, что казахам нужно постепенно</w:t>
      </w:r>
    </w:p>
    <w:p>
      <w:r>
        <w:t>оседать и обрабатывать землю. На этой почве возникает спор между</w:t>
        <w:br/>
        <w:t>Акылбаем и кашеваром, а затем неожиданно вспыхивает и драка.</w:t>
        <w:br/>
        <w:t>Мудрым показан старый Бох-Басар. Во время беседы у костра он</w:t>
        <w:br/>
        <w:t>вспоминает, как несколько лет назад жители его аула в Каркаралинских</w:t>
        <w:br/>
        <w:t>горах пережили джут... Однажды Бох-Басар с братом чуть не погибли</w:t>
        <w:br/>
        <w:t>близ озера Джаканаш-нор в Тас-Кура Кумах. Спасли братьев какие-то</w:t>
        <w:br/>
        <w:t>русские, пробиравшиеся в Джаркент. И здесь мудрый старик говорит:</w:t>
        <w:br/>
        <w:t>«Тяжела бывает нам кочевая жизнь, очень тяжела». Но затем добавляет:</w:t>
        <w:br/>
        <w:t>«А все же лучше, чем на одном месте сидеть, из одной юрты смотреть.</w:t>
        <w:br/>
        <w:t>Ведь вот и русские, хоть и привыкли к другой жизни, а все-таки должно</w:t>
        <w:br/>
        <w:t>быть тоже любят кочевать -- все бродят с места на место» (123).</w:t>
        <w:br/>
        <w:t>В дальнейшей беседе русский путешественник приводит примеры</w:t>
        <w:br/>
        <w:t>зажиточной жизни казахов в Тургайской области, перешедших на осед-</w:t>
        <w:br/>
        <w:t>лость. Однако упрямый Акылбай таких казахов считает «выродками».</w:t>
        <w:br/>
        <w:t>Горячо зашишая свою точку эрения, русский путешественник говорит</w:t>
        <w:br/>
        <w:t>своим спутникам, что «всюду народ множится, всюду людям становит-</w:t>
        <w:br/>
        <w:t>ся теснее, выход ишут. Владеть землей должен тот, кто болыше над нею</w:t>
        <w:br/>
        <w:t>трудится» (125). Поэтому-то и вам, казахам, надо оставить прежние при-</w:t>
        <w:br/>
        <w:t>вычки, «не держаться старины во что бы то ни стало», надо «стараться</w:t>
        <w:br/>
        <w:t>жить по-новому», советует автор. Этот призыв находит отклик у Баяша.</w:t>
        <w:br/>
        <w:t>Он говорит, что многие казахи, живушие у Кара-Иртса (Черный Иртыш.</w:t>
        <w:br/>
        <w:t>349</w:t>
        <w:br/>
        <w:t>характеризовал как прелестную, капризную, но живую девочку, которая</w:t>
        <w:br/>
        <w:t>храбро играла с художником. Она не носила на голове никакой повязки,</w:t>
        <w:br/>
        <w:t>волосы ее были обриты. Когда с закатом солнца художник возврашался</w:t>
        <w:br/>
        <w:t>в юрту, он обыкновенно «заставал все семейство вокруг огня». Юрту на-</w:t>
        <w:br/>
        <w:t>полнял дым. Мать и старшая дочь постоянно работали. Они варили суп</w:t>
        <w:br/>
        <w:t>или готовили блины.</w:t>
        <w:br/>
        <w:t>В казахских семьях художник видел ручную мельницу, сделанную из</w:t>
        <w:br/>
        <w:t>двух плоских камней. Такая мельница давала муку грубого помола. Ве-</w:t>
        <w:br/>
        <w:t>решагин отмечал, что в меню бедных казахов мясо встречается редко. Он</w:t>
        <w:br/>
        <w:t>писал: «Во время моего посешения его ели только раз, и то одни мужчи-</w:t>
        <w:br/>
        <w:t>ны» (19).</w:t>
        <w:br/>
        <w:t>ЮОрта, где жил автор, была ветхая, но огонь в ней горел постоянно,</w:t>
        <w:br/>
        <w:t>и художник никак не мог «свыкнутьс4... с вечным дымом». Верешагин</w:t>
        <w:br/>
        <w:t>указывал, что казахи «не обрашаются с детьми подобно нам, несколько</w:t>
        <w:br/>
        <w:t>фамильярно и покровительственно, Их почти никогда не бранят, и смо-</w:t>
        <w:br/>
        <w:t>трят на них почти как на болыших». Вот почему «маленькая своевольни-</w:t>
        <w:br/>
        <w:t>ца... кибитки читала иногда нравоучения своему отцу».</w:t>
        <w:br/>
        <w:t>Посетив известный мавзолей в г. Туркестане, художник с сожалени-</w:t>
        <w:br/>
        <w:t>ем отмечал, что «прекрасные рисунки из цветной эмали, которыми были</w:t>
        <w:br/>
        <w:t>покрыты... купола и вся восточная стена» мечети Ходжа Яссави «теперь</w:t>
        <w:br/>
        <w:t>большею частью обвалились». «Вход в это свяшенное место строго вос-</w:t>
        <w:br/>
        <w:t>прешен», -- писал Верешагин, но ему удалось «попрать этот грозный по-</w:t>
        <w:br/>
        <w:t>рог» -- ивсего за 20 копеек, положенных в руку сторожа. Художник там</w:t>
        <w:br/>
        <w:t>видел и огромный медный чан, где варилась некогда пиша для богомоль-</w:t>
        <w:br/>
        <w:t>цев (22).</w:t>
        <w:br/>
        <w:t>В главе «Из путешествия по Средней Азии» В. В. Верешагин указы-</w:t>
        <w:br/>
        <w:t>вал, что нишенство в Туркестанском крае «сильно развито и хорошо ор-</w:t>
        <w:br/>
        <w:t>ганизовано». Далее он писал: «Нишая компания составляет род братства</w:t>
        <w:br/>
        <w:t>с одним главою; глава этот потомок того святого, который дал организа-</w:t>
        <w:br/>
        <w:t>цию нишенствуюшему люду изакрепил за ним полученную от обшества</w:t>
        <w:br/>
        <w:t>землю, дарованную для всех желаюших пристроиться на ней, сделаться</w:t>
      </w:r>
    </w:p>
    <w:p>
      <w:r>
        <w:t>диваном»4!. Можно считать, что члены этого свогобразного ордена слу-</w:t>
        <w:br/>
        <w:t>жили верой и правдой верховному главе мусульманского духовенства</w:t>
        <w:br/>
        <w:t>Туркестана.</w:t>
        <w:br/>
        <w:t>В.В. Верешагин был не только выдаюшимся художником и талантли-</w:t>
        <w:br/>
        <w:t>вым беллетристом. Он писал также стихи. В рукописном отделе государ-</w:t>
        <w:br/>
        <w:t>ственной публичной библиотеки им. Салтыкова-Шедрина в Ленинграде</w:t>
        <w:br/>
        <w:t>сохранился автограф стихотворения «Забытый», принадлежаший перу</w:t>
        <w:br/>
        <w:t>Верешагина“? и имеюший отношение к теме исследования. Содержание</w:t>
        <w:br/>
        <w:t>этого поэтического произведения, по-видимому, навеяно автору незабы-</w:t>
        <w:br/>
        <w:t>ваемым зрелишем борьбы орла и ястреба -- двух величественных птиц</w:t>
        <w:br/>
        <w:t>степных просторов Азии.</w:t>
        <w:br/>
        <w:t>357</w:t>
        <w:br/>
        <w:t>Е.Л. Марков видел казахских мальчишек-почтарей, гордившихся тем,</w:t>
        <w:br/>
        <w:t>что они находятся на казенной службе, а не простые вожаки верблюдов.</w:t>
        <w:br/>
        <w:t>Автор обратил внимание и на крупные размеры верблюдов. Но к этим</w:t>
        <w:br/>
        <w:t>гордым животным с их презригельным взглядом никакого почтения не</w:t>
        <w:br/>
        <w:t>испытывают мальчишки, которые отчаянными криками и маханием рук</w:t>
        <w:br/>
        <w:t>подгоняют четвероногих философов-молчальников к местам погрузок.</w:t>
        <w:br/>
        <w:t>Встепи писатель встречал своеобразные сооружения, которые принял</w:t>
        <w:br/>
        <w:t>за «индусские патоды». Однако ямшик-казах, сверкая белыми зубами,</w:t>
        <w:br/>
        <w:t>обьяснил, что это колодцы Тамерлана («Тамерланов кудук», -- писал ав-</w:t>
        <w:br/>
        <w:t>тор). Один из «тамерлановых кудуков» находился недалеко от почтового</w:t>
        <w:br/>
        <w:t>тракта. Это было грандиозное сооружение «вполне царственное», как от-</w:t>
        <w:br/>
        <w:t>мечал Марков. Он писал: «Гигантский каменный шатер не сложенной, а</w:t>
        <w:br/>
        <w:t>скорее искусно сотканный из мелких плоских кирпичиков несокрушимой</w:t>
        <w:br/>
        <w:t>крепости поднимается вверх концентрическими ступенчатыми кольца-</w:t>
        <w:br/>
        <w:t>ми. И, как шапкой, покрывает своим обширным куполом глубокую ци-</w:t>
        <w:br/>
        <w:t>стерну, в которой теперь устроен колодец. Вход в этот каменный шатер</w:t>
        <w:br/>
        <w:t>один, лоцина, собираюшая дождевые воды из своих ветвистых отверш-</w:t>
        <w:br/>
        <w:t>ков, впадает как раз в этот отҡрытый зев кудука и несет к нему в периоды</w:t>
        <w:br/>
        <w:t>дождей как по природному желобу, степные потоки»%,</w:t>
        <w:br/>
        <w:t>Как и в древние времена, вокруг водохранилиша толпилось множе-</w:t>
        <w:br/>
        <w:t>ство арб, нагруженных верблюдов, утомленных всадников. Внимание</w:t>
        <w:br/>
        <w:t>автора привлекла живописная группа местных торговцев и путников, си-</w:t>
        <w:br/>
        <w:t>девших в тени купола.</w:t>
        <w:br/>
        <w:t>арков полагал, что «нет твердых исторических данных считать эти</w:t>
        <w:br/>
        <w:t>цистерны созданием Тамерлана». Однако местные жители, привыкшие</w:t>
        <w:br/>
        <w:t>приписывать этому завоевателю все, что уцелело от древности, и все,</w:t>
        <w:br/>
        <w:t>что носит на себе печать величия, утверждали, что колодцы построены</w:t>
        <w:br/>
        <w:t>именно Тамерланом. Автор отмечал, что лично он с особенным доверием</w:t>
        <w:br/>
        <w:t>относится «к таким живым преданиям народа», что «эти колоссальные</w:t>
        <w:br/>
        <w:t>обшенародные сооружения, которые должны были напоить страшную</w:t>
        <w:br/>
        <w:t>для всех голодную степь и сделать дорогу через нее такою же удобною,</w:t>
        <w:br/>
        <w:t>как улицы Самарканда, могли быть замышлены и исполнены только сме-</w:t>
        <w:br/>
        <w:t>лым и широко парившим духом, какой проявляетося во всех предприятиях</w:t>
        <w:br/>
        <w:t>Тамерлана».</w:t>
        <w:br/>
        <w:t>Для подтверждения своего мнения Марков ссылается на путевки за-</w:t>
        <w:br/>
        <w:t>писки испанца Рюи-Гонзалеса Клавихо, который в 1403 г. ездил в ставку</w:t>
        <w:br/>
        <w:t>Тамерлана от кастильского короля Генриха Ш. Клавихо писал, что Тамер-</w:t>
        <w:br/>
        <w:t>лан заботился об устройстве удобного проезда по безводным степным</w:t>
        <w:br/>
        <w:t>местам своей империи. Так, в степи были сооружены почтовые станции</w:t>
        <w:br/>
        <w:t>на 100-200 лошадей через каждый день пути, построены огромные по-</w:t>
        <w:br/>
        <w:t>стоялые дворы, к которым были проведены водопроводы.</w:t>
      </w:r>
    </w:p>
    <w:p>
      <w:r>
        <w:t>Но подобные почтовые тракты сушествовали, по-видимому, и до Та-</w:t>
        <w:br/>
        <w:t>360</w:t>
        <w:br/>
        <w:t>Свой богатые впечатления от путешествия по Средней Азии и Казах-</w:t>
        <w:br/>
        <w:t>стану художник выразил не только в туркестанской серии картин, впо-</w:t>
        <w:br/>
        <w:t>следствии целиком приобретенной П. М. Третьяковым для своей гале-</w:t>
        <w:br/>
        <w:t>рей”, но ив книгах: «Очерки, наброски, воспоминания» (Спб., 1883) и</w:t>
        <w:br/>
        <w:t>«На войне в Азии и Европе. Воспоминания» (М., 1894), в которых он</w:t>
        <w:br/>
        <w:t>критически отзывался о политике царизма в Средней Азии.</w:t>
        <w:br/>
        <w:t>Значительное место в туркестанской серии занимают произведения,</w:t>
        <w:br/>
        <w:t>посвяшенные казахской тематике. Созданию их предшествовало посеше-</w:t>
        <w:br/>
        <w:t>ние художником мест поселения «киргизов Талинского рода», живутших</w:t>
        <w:br/>
        <w:t>«в пространстве между Ташкентом, Чиназом и Ходжентом». Предки их</w:t>
        <w:br/>
        <w:t>в давние времена «пришли сюда войною с запада, по окончании кото-</w:t>
        <w:br/>
        <w:t>рой часть их воротилась назад, а другая, не имевшая средств, осталась</w:t>
        <w:br/>
        <w:t>эдесь». Эначительная часть талинцев осела и занималась хлебопаше-</w:t>
        <w:br/>
        <w:t>ством. Художника интересовали типы талинцев. Однако он затруднялся</w:t>
        <w:br/>
        <w:t>принять их как за узбеков, так и за «кровных» казахов.</w:t>
        <w:br/>
        <w:t>Приезд русского художника вместе с сопровождавшими его спутни-</w:t>
        <w:br/>
        <w:t>ками в аул талинцев вызвал живой интерес его обитателей. Как пишет</w:t>
        <w:br/>
        <w:t>Верешагин, «по обыкновению множество народа тотчас же явилось»</w:t>
        <w:br/>
        <w:t>к русским «в гости», чтобы «пожелать эдоровья». И по мере того, как</w:t>
        <w:br/>
        <w:t>раскладывались веши художника и «развьючивалась» его «собственная</w:t>
        <w:br/>
        <w:t>особа», любопытство жителей аула «усиливалось»: «Непременно все им</w:t>
        <w:br/>
        <w:t>покажи, расскажи», в чем художник, конечно, не отказывал. Эрители вы-</w:t>
        <w:br/>
        <w:t>ражали свое удивление «на разные лады: один шелкает языком и совер-</w:t>
        <w:br/>
        <w:t>шает это очень долго, сначала быстро, потом все медленнее и медленнее,</w:t>
        <w:br/>
        <w:t>как бызамирая; другой вытарашит глаза и твердит протяжно: «па! па! па!</w:t>
        <w:br/>
        <w:t>па! па!»; третий весь как-то раскачивается; четвертый, наконец, просто</w:t>
        <w:br/>
        <w:t>немеет от удивления и только по временам отряхивается, как от чертов-</w:t>
        <w:br/>
        <w:t>шины»%,</w:t>
        <w:br/>
        <w:t>Верешагин приводит красочное описание переправы через бурную</w:t>
        <w:br/>
        <w:t>реку с помошью казахов: «Сначала пустили двух лошадей понадежнее,</w:t>
        <w:br/>
        <w:t>попробовать, как они терпят воду; два киргиза в одних только коротень-</w:t>
        <w:br/>
        <w:t>ких штанах сидели на них верхом». Несмотря «на страшное течение»,</w:t>
        <w:br/>
        <w:t>переправа закончилась благополучно. «Бедные киргизы, -- писал Вере-</w:t>
        <w:br/>
        <w:t>шагин,- страшно передрогли и запросили араку (водки), но так как его</w:t>
        <w:br/>
        <w:t>не оказалось, то мы попоили их чаем» (77-78).</w:t>
        <w:br/>
        <w:t>Вовремя посешения кочевки казахов Талинского рода художник обра-</w:t>
        <w:br/>
        <w:t>тил внимание на их чрезвычайную бедность. Он «побродил по палаткам</w:t>
        <w:br/>
        <w:t>Ив некоторых был так нескромен, что развернул и раскрыл все мешочки,</w:t>
        <w:br/>
        <w:t>узелки, тряпочки, лежавшие по углам и висевшие по стенкам кибитки:</w:t>
        <w:br/>
        <w:t>тут просо, немножко риса или конопли; там шерсть, лоскутки и разная</w:t>
        <w:br/>
        <w:t>хурда-мурда незатейливого, неприхотливого быта; стоит станок для пря-</w:t>
        <w:br/>
        <w:t>жи хлопчатой бумаги, скатанной для этого в трубочки».</w:t>
        <w:br/>
        <w:t>354</w:t>
        <w:br/>
        <w:t>--К.К.) сеют хлеб на полях, «даже землю орошать научились, арыков по</w:t>
        <w:br/>
        <w:t>степи понакопали, воду из гор провели... и живут себе ничего». Земледе-</w:t>
        <w:br/>
        <w:t>лиемзанимаются казахи также в окрестностях Мерке, Туркестана.</w:t>
        <w:br/>
        <w:t>Казахи признали, что «есть... добро и в хлебопашестве», хотя Акыл-</w:t>
      </w:r>
    </w:p>
    <w:p>
      <w:r>
        <w:t>бай продолжал уверять: «Джатаку -- что землю пахать, что чужой скот</w:t>
        <w:br/>
        <w:t>пасти, что в городе работать - все одно. Отбился он от вольной жизни,</w:t>
        <w:br/>
        <w:t>забыл, как отцы и деды жили». Акылбай слепо держится за старину, по-</w:t>
        <w:br/>
        <w:t>тому что молод и не вкусил еше сполна горьких плодов кочевой жизни.</w:t>
        <w:br/>
        <w:t>Автор с большим сочувствием рисует портрет Джумагалия, молодо-</w:t>
        <w:br/>
        <w:t>го джатақа, хилого, изможденного, со сморшенным бескровным лицом.</w:t>
        <w:br/>
        <w:t>Голодный джатак стал жадно есть мясо дрофы, которое имело консистен-</w:t>
        <w:br/>
        <w:t>цию, среднюю между... камнем и деревом и от которого все другие отка-</w:t>
        <w:br/>
        <w:t>зались. Но Джумагалий «сьел все без остатка, тшательнейшим образом</w:t>
        <w:br/>
        <w:t>обтладывая кости, да еше после долго осматривал каждую Из них, оче-</w:t>
        <w:br/>
        <w:t>видно, боясьупустить малейший обрывок мяса. И все это проделывалось</w:t>
        <w:br/>
        <w:t>им с самым бесстрастным видом, не торопясь, аккуратно и методично».</w:t>
        <w:br/>
        <w:t>Автор открыто выражает свое сочувствие маленькому испитому челове-</w:t>
        <w:br/>
        <w:t>ку.</w:t>
        <w:br/>
        <w:t>В очерке «Дуадак» автор смело показал тяжелую жизнь кочевников,</w:t>
        <w:br/>
        <w:t>а также неустроенность и переселенцев. Эдесь он выступает как умный</w:t>
        <w:br/>
        <w:t>и деловой наставник, советуюший қазахам переходить к оседлости и об-</w:t>
        <w:br/>
        <w:t>работке земли. Вместе с тем он с пониманием относитсяи к судьбе пере-</w:t>
        <w:br/>
        <w:t>селенцев, разьясняя казахам, что переселяются крестьяне не «по доброй</w:t>
        <w:br/>
        <w:t>воле», а потому, что «тесно им на родине, прокормиться трудно». Пере-</w:t>
        <w:br/>
        <w:t>селенцы, говорит автор, «свободной земли ишут».</w:t>
        <w:br/>
        <w:t>Какив других очерках, в «Байге» привлекает внимание описание де-</w:t>
        <w:br/>
        <w:t>талей, имеюших этнографическое эначение. Конские сқачки описаны не</w:t>
        <w:br/>
        <w:t>только как красивое зэрелише, но и как сгусток острых жизненных драм,</w:t>
        <w:br/>
        <w:t>нередко с трагическим финалом.</w:t>
        <w:br/>
        <w:t>По пути к месту скачек автор встретил бедняка Габидуллу, который</w:t>
        <w:br/>
        <w:t>спешил на соревнования, надеясь выигрышем поправить свое тяжелое</w:t>
        <w:br/>
        <w:t>материальное положение. У бедняка не было даже собственной лошади,</w:t>
        <w:br/>
        <w:t>ион вынужден был взять ее у своего богатого хозяина под кабальные ус-</w:t>
        <w:br/>
        <w:t>ловия. Но слишком велик был соблазн крупного выйгрыша: первый приз</w:t>
        <w:br/>
        <w:t>представлял целый табунок в двадцать лошадей да в придачу рублей на</w:t>
        <w:br/>
        <w:t>триста серебра...</w:t>
        <w:br/>
        <w:t>Теплыми красками нарисован портрет молодого бедного человека, ко-</w:t>
        <w:br/>
        <w:t>торый ехал на скачки в рваном халате и в старой европейского образца</w:t>
        <w:br/>
        <w:t>фетровой шляпе. Он сказал, что едет «счастья добывать». «Придет мой</w:t>
        <w:br/>
        <w:t>конь первым - сразу разбогатею, женюсь, хозяином заживу», -- Заявил</w:t>
        <w:br/>
        <w:t>бедняк. Но владелец лошади уже за одно ее пользование для скачек обя-</w:t>
        <w:br/>
        <w:t>зывал Габидуллу безвозмездно прослужить целый год... В случае «порчи</w:t>
        <w:br/>
        <w:t>350</w:t>
        <w:br/>
        <w:t>невольниками от озера Балхаш к берегам Иртыша. Эдесь он разбил свои</w:t>
        <w:br/>
        <w:t>шатры. В мутных, желтоватых волнах реки утонул его любимый млад-</w:t>
        <w:br/>
        <w:t>ший сын. Поиски трупа были безуспешны. Тогда Имьямин задумал за-</w:t>
        <w:br/>
        <w:t>прудить реку и отвести ее воду в сторону, чтобы осушить Дно...</w:t>
        <w:br/>
        <w:t>Невдалеке находилась гора Сартолагай. Несчастный отец со старшим</w:t>
        <w:br/>
        <w:t>сыном понесли эту гору на специальных носилках к реке. Ночь застала в</w:t>
        <w:br/>
        <w:t>пути. Это невиданное усилие могло бы иметь успех, если бы отец и его</w:t>
        <w:br/>
        <w:t>сын Алимбай не стали бы пить кумыс, есть мяса, прикасаться к женши-</w:t>
        <w:br/>
        <w:t>не. Однако молодой Алимбай нарушил запрет. И когда они попытались</w:t>
        <w:br/>
        <w:t>снова понести носилки, то сын оказался ослабевшим и отец опрокинул</w:t>
        <w:br/>
        <w:t>гору на спину сына. Так старший сын оказался под горой... Услышала</w:t>
        <w:br/>
        <w:t>страшный грохот молодая жена Алимбая. Она бросилась к горе, пала</w:t>
        <w:br/>
        <w:t>ничком на нее с рыданиями и воплями, рвала на себе платье, и терзала</w:t>
        <w:br/>
        <w:t>ногтями свои груди, и полились из них кровь и молоко... Вот откуда эти</w:t>
      </w:r>
    </w:p>
    <w:p>
      <w:r>
        <w:t>белые и красные потеки на горе, говорил старый проводник.</w:t>
        <w:br/>
        <w:t>Однако поверхность легендарного Сартолагая оказалась безжалостно</w:t>
        <w:br/>
        <w:t>изрезанной зиявшими выходами шурфов и штолен... Здесь уже безраз-</w:t>
        <w:br/>
        <w:t>дельно хозяйничали золотоискатели.</w:t>
        <w:br/>
        <w:t>Последний очерк Д. Л. Иванова назывался «Бараны». Это необычное</w:t>
        <w:br/>
        <w:t>произведение: сочетание художественного очерка и глубокого научного</w:t>
        <w:br/>
        <w:t>исследования. Вместе с тем данное произведение представляет по сути</w:t>
        <w:br/>
        <w:t>гимн барану, которого автор называет «своего рода чудом природы».</w:t>
        <w:br/>
        <w:t>В произведениях малого жанра, очерках и рассказах, посвяшенных</w:t>
        <w:br/>
        <w:t>казахам и казахской степи, Д. Л. Иванов выступал как близкий друг та-</w:t>
        <w:br/>
        <w:t>лантливого, но угнетенного народа. Сочувствуя бедным представителям</w:t>
        <w:br/>
        <w:t>казахского населения, писатель настойчиво советует им переходить к осед-</w:t>
        <w:br/>
        <w:t>лости, земледелию. Восхишаясь поэзией, музыкой, песнями и легендами</w:t>
        <w:br/>
        <w:t>казахов, Д. Л. Иванов видит в этом благодатную почву для привигия ко-</w:t>
        <w:br/>
        <w:t>чевникам основ современной культуры и цивилизации. В то же время он</w:t>
        <w:br/>
        <w:t>отвергает элополучный «сум», то есть капитал, принесший в казахскую</w:t>
        <w:br/>
        <w:t>степь моральную потерю: на «сум» стало возможным купитьв степи все, в</w:t>
        <w:br/>
        <w:t>том числе честь исовесть. Он вызвал в степи процесс быстрого обеднения,</w:t>
        <w:br/>
        <w:t>обницания шаруа. Однако оседание казахов, появление среди них джата-</w:t>
        <w:br/>
        <w:t>ков само по себе еше не решало всех проблем в жизни народа. Поэтому</w:t>
        <w:br/>
        <w:t>джатаки вынуждены былив своей массе заниматься новыми промыслами,</w:t>
        <w:br/>
        <w:t>например, рыбной ловлей (очерк «Рыбаки»), охотой («На утином переле-</w:t>
        <w:br/>
        <w:t>те»), иИдтив наймы к «своим» богачам или к казачьей верхушке в станицы.</w:t>
        <w:br/>
        <w:t>Почти во всех произведениях Д. Л. Иванова, посвяшенных казах-</w:t>
        <w:br/>
        <w:t>ской тематике, есть описания степных и горных пейзажей Казахстана,</w:t>
        <w:br/>
        <w:t>природных богатств края, которые, как полагал писатель, в будушем бу-</w:t>
        <w:br/>
        <w:t>дут освоены для блага народа и не станут хицнически растаскиваться</w:t>
        <w:br/>
        <w:t>(«Легенда о Сартолагае»). В целом ряде своих произведений Иванов</w:t>
        <w:br/>
        <w:t>352</w:t>
        <w:br/>
        <w:t>этими столь полезными животными. Однако верблюды серьезно «нака-</w:t>
        <w:br/>
        <w:t>зали» художника за его «новую фантазию»: будучи запряженными в его</w:t>
        <w:br/>
        <w:t>тарантас, они сломали экипаж. Тарантас оказался слишком легким для</w:t>
        <w:br/>
        <w:t>этих, как писал художник, «Проклятых животных».</w:t>
        <w:br/>
        <w:t>Близ станции Теректи художник встретил казахскую могилу. Памят-</w:t>
        <w:br/>
        <w:t>ник был «образован болышим и тяжелым куполом, лежашим на четырех-</w:t>
        <w:br/>
        <w:t>купольнике». Все здание сооружено без единого камня, только из сырцо-</w:t>
        <w:br/>
        <w:t>вого кирпича. Внутренние стены строения, где находились три гробни-</w:t>
        <w:br/>
        <w:t>цы, были покрыты различными украшениями (грубые рисунки оружия,</w:t>
        <w:br/>
        <w:t>лошади, каравана). Художник видел множество подобных надмогильных</w:t>
        <w:br/>
        <w:t>сооружений.</w:t>
        <w:br/>
        <w:t>Верешагина интересовали бедные жители небольших казахских ау-</w:t>
        <w:br/>
        <w:t>Лов. Он с любопытством входил в юрты бедняков и видел там женин,</w:t>
        <w:br/>
        <w:t>которые стригли овец или перетряхивали шерсть. Автор отмечал, что</w:t>
        <w:br/>
        <w:t>женшины «работали везде, а мужчины везде ничего не делали» (14).</w:t>
        <w:br/>
        <w:t>Как известно, Н. Н. Каразин в своем романе «Двуногий волк» описал</w:t>
        <w:br/>
        <w:t>происки Садыка. Естественно, и Верешагин не мог не обратить внима-</w:t>
        <w:br/>
        <w:t>ния на действия этого авантюриста. Он писал: «В воздухе носились тре-</w:t>
        <w:br/>
        <w:t>вожные слухи. Между киргизами (казахами. -- К.К.) говорили, что Са-</w:t>
        <w:br/>
        <w:t>дык приготовлялся взять Казалу (Казалинек. - К. К.). Многие уже сни-</w:t>
        <w:br/>
        <w:t>мали свои палатки (юрты. - К.К.) и переправлялись через Сыр-Дарью,</w:t>
        <w:br/>
        <w:t>эная очень хорошо, что бунтовшик будет все грабить на пути, не различая</w:t>
        <w:br/>
        <w:t>ни друзей, ни врагов» (14). И Верешагин и Каразин отмечали бесприн-</w:t>
      </w:r>
    </w:p>
    <w:p>
      <w:r>
        <w:t>ципность Садыка, грабившего «и друзей и врагов».</w:t>
        <w:br/>
        <w:t>Русский художник пользовался гостеприимством одной казахской се-</w:t>
        <w:br/>
        <w:t>мьп, состоявшей из отца, матери и двух дочерей (13 и9 лет). А взрослый</w:t>
        <w:br/>
        <w:t>их сын жил в форте среди русских. Глава семьи был «смышленый че-</w:t>
        <w:br/>
        <w:t>Ловек, лет около сорока». Он постоянно носил широкий белый халат из</w:t>
        <w:br/>
        <w:t>верблюжьей шерсти, а его голову покрывала «топпе». «В холодное вре-</w:t>
        <w:br/>
        <w:t>мя года он надевал в дорогу огромную, чрезвычайно высокую меховую</w:t>
        <w:br/>
        <w:t>шапку, сделанную из бараньей шкуры и суживаюшуюся постепенно к</w:t>
        <w:br/>
        <w:t>вершине» (18).</w:t>
        <w:br/>
        <w:t>Художника интересовали и туалеты женшин. Хозяйку юрты автор</w:t>
        <w:br/>
        <w:t>характеризовал как болтливую и состарившуюся раньше времени на-</w:t>
        <w:br/>
        <w:t>стояшую казахскую правительницу. Она имела плоский нос, узкие гла-</w:t>
        <w:br/>
        <w:t>за, выдаюциеся скулы, носила широкие панталоны, заткнутые в сапоги,</w:t>
        <w:br/>
        <w:t>длинную синюю рубашку, а на голове и затылке была намотана целая</w:t>
        <w:br/>
        <w:t>полотняная гора.</w:t>
        <w:br/>
        <w:t>Старшую дочь автор описывает как молчаливую, сильно развитую</w:t>
        <w:br/>
        <w:t>физически девушку, которая одевалась как мать, но носила на руках и</w:t>
        <w:br/>
        <w:t>шее браслеты и ожерелья из разноцветных бус и камней. Ее черные, как</w:t>
        <w:br/>
        <w:t>уголь, волосы были заплетены в мелкие косички. Младшую дочь автор</w:t>
        <w:br/>
        <w:t>356</w:t>
        <w:br/>
        <w:t>ным скрепом, «далекие друг от друга и всегда разобшенные человеческие</w:t>
        <w:br/>
        <w:t>миры». Они, «как железные оковы, легли на все враждуюшие разруши-</w:t>
        <w:br/>
        <w:t>тельные силы, разобшавшие Европу от Средней Азии». В этих своих срав-</w:t>
        <w:br/>
        <w:t>нениях Марков идет дальше, считая, что с открытием первой железной до-</w:t>
        <w:br/>
        <w:t>роги из России в Средною Азию по ее гладким рельсам «с неудержимою</w:t>
        <w:br/>
        <w:t>быстротой покатились и ворвались в сердце Азии не только товары Евро-</w:t>
        <w:br/>
        <w:t>пы, но европейские обычаи, европейские взгляды, европейские знания»,</w:t>
        <w:br/>
        <w:t>Е. Л. Марков, подчеркивая, что он «никогда не был сторонником за-</w:t>
        <w:br/>
        <w:t>воеваний и присоединений к России азиатских стран», ссылался на свои</w:t>
        <w:br/>
        <w:t>неоднократные выступления в печати со словами осуждения этой по-</w:t>
        <w:br/>
        <w:t>литики. Вместе с тем он полагал, что России суждено самой историей</w:t>
        <w:br/>
        <w:t>«нести тяжелый крест» по цивилизации «полудиких азиатских племен»,</w:t>
        <w:br/>
        <w:t>ей «предначертано водворять своим потом и кровью мир и порядок». Пи-</w:t>
        <w:br/>
        <w:t>сатель ошибочно полагал, что движушей силой этой политики царизма В</w:t>
        <w:br/>
        <w:t>Средней Азии была цивилизаторская миссия. Как известно, дело обстоя-</w:t>
        <w:br/>
        <w:t>о эначительно сложнее.</w:t>
        <w:br/>
        <w:t>Цивилизация народов Средней Азии и Казахстана проходила вопреки</w:t>
        <w:br/>
        <w:t>намерениям царизма. На завоевание этих районов царизм подталкивала</w:t>
        <w:br/>
        <w:t>алчная русская буржуазия, которой необходимы были и обширные рын-</w:t>
        <w:br/>
        <w:t>ки сбыта, и свободная рабочая сила, и дешевое сырье и т. д. Но Марков</w:t>
        <w:br/>
        <w:t>был прав, рассматривая Закаспийскую дорогу (протяженностью В полто-</w:t>
        <w:br/>
        <w:t>ры тысячи верст), как «железную цепь», которой отныне Азия привязана</w:t>
        <w:br/>
        <w:t>к Европе. Он писал и о поразительном впечатлении, которое произвела</w:t>
        <w:br/>
        <w:t>постройка железной дороги на «туземцев» Средней Азии: они поняли,</w:t>
        <w:br/>
        <w:t>что «на шею их надет железный ошейник, которого они не в силах будут</w:t>
        <w:br/>
        <w:t>снять ни при каких условиях».</w:t>
        <w:br/>
        <w:t>По мнению писателя, постройка Закаспийской железной дороги была</w:t>
        <w:br/>
        <w:t>наглядным подвигом русской силы, перед которым побледнела «слава</w:t>
        <w:br/>
        <w:t>всяких Тамерланов и Искандеров»“% Рельсовый путь дал громадный тол-</w:t>
        <w:br/>
        <w:t>чок среднеазиатской торговле, способствовал зарождению крупных фа-</w:t>
        <w:br/>
        <w:t>бричных и заводских предприятий, ускорил возникновение промышлен-</w:t>
        <w:br/>
        <w:t>ных центров. Капиталистические предприятия в Средней Азии получили</w:t>
      </w:r>
    </w:p>
    <w:p>
      <w:r>
        <w:t>условия развиваться «не по диям, а по часам»7.</w:t>
        <w:br/>
        <w:t>Многие страницы книги Е. Л. Маркова посвяшены казахам. Он опи-</w:t>
        <w:br/>
        <w:t>сывает устройство жилиш, характеризует обычаи, нравы и обряды кочев-</w:t>
        <w:br/>
        <w:t>ников. Юрту писатель сравнивает с костяным шарообразным панцирем</w:t>
        <w:br/>
        <w:t>черепахи. С движением ее сопоставляет он и идушую туземную арбу</w:t>
        <w:br/>
        <w:t>с ее круглым верхом, раскачиваюшуюся из стороны в сторону. Немало</w:t>
        <w:br/>
        <w:t>внимания автор уделил детальному описанию отдельных атрибутов на-</w:t>
        <w:br/>
        <w:t>циональной одежды. Так, в голодной степи он встретил казахов в «рас-</w:t>
        <w:br/>
        <w:t>трепанных зимних малахаях на меху с затыльником и наушниками». Но</w:t>
        <w:br/>
        <w:t>попадались кочевники и в более легких шапочках из белого войлока.</w:t>
        <w:br/>
        <w:t>359</w:t>
        <w:br/>
        <w:t>Таким образом, как в создании литературных произведений (очерки,</w:t>
        <w:br/>
        <w:t>воспоминания), так и произведений живописи В. В. Верешагин исходил</w:t>
        <w:br/>
        <w:t>из богатого личного опыта, основанного на непосредственном наблю-</w:t>
        <w:br/>
        <w:t>дении за окружаюшей действительностью. Типы казахов, Правдиво и</w:t>
        <w:br/>
        <w:t>талантливо изображенные художником и беллетристом В. В. Верешаги-</w:t>
        <w:br/>
        <w:t>ным, реалистически описанные им сценки обычной жизни кочевников и</w:t>
        <w:br/>
        <w:t>сегодня представляют большую познавательную ценность,</w:t>
        <w:br/>
        <w:t>Средней Азии и Казахстану посвятил ряд серьезных литературных</w:t>
        <w:br/>
        <w:t>трудов известный русский писатель Е. Л. Марков. Примечательно, что</w:t>
        <w:br/>
        <w:t>когда он впервые познакомился с жизнью «далекой азиатской окраины»,</w:t>
        <w:br/>
        <w:t>когда перед ним, «как в волшебном фонаре, сменялись... характерные</w:t>
        <w:br/>
        <w:t>типы и лица», ему показалось, что он уже видел где-то эти образы и что</w:t>
        <w:br/>
        <w:t>раньше жил этой жизнью. И услужливая память подсказала, что перед</w:t>
        <w:br/>
        <w:t>ним «повторяются теперь Вв живом виде типы и сцены, художественно</w:t>
        <w:br/>
        <w:t>воспроизведенные когда-то талантливым энатоком Туркестана Карази-</w:t>
        <w:br/>
        <w:t>нымв его первых романах и повестях из среднеазиатской жизни». В этих</w:t>
        <w:br/>
        <w:t>своих впечатлениях Марков видел «лучшее доказательство достоинств»</w:t>
        <w:br/>
        <w:t>литературных произведений Каразина.</w:t>
        <w:br/>
        <w:t>Е.Л. Марков родился в Шигровском уезде Курской губернии в ста-</w:t>
        <w:br/>
        <w:t>ринной помешичьей семье. Образование получил в Курской гимназии и</w:t>
        <w:br/>
        <w:t>в Харьковскомуниверситете, который окончил кандидатом естественных</w:t>
        <w:br/>
        <w:t>наук. С 1859 г. стал преподавателем, затем инспектором гимназии. Его</w:t>
        <w:br/>
        <w:t>статья (1862) о яснополянской школе Л. Н. Толстого привлекла внимание</w:t>
        <w:br/>
        <w:t>министерства народного просвешения. Маркову было предложено место</w:t>
        <w:br/>
        <w:t>вученом комитете. Затем он был назначен директором симферопольской</w:t>
        <w:br/>
        <w:t>гимназии и народных училиш в Крыму. В 1870 г. Марков оставил службу.</w:t>
        <w:br/>
        <w:t>С конца 80-х годов он становится управляюшим Воронежским отделени-</w:t>
        <w:br/>
        <w:t>ем дворянского и крестьянского банков. Из родового имения и Воронежа</w:t>
        <w:br/>
        <w:t>Марков предпринял ряд поездок за рубеж: в Италию, Турцию, Египет,</w:t>
        <w:br/>
        <w:t>Грецию, Палестину. Много поездил писатель по стране. Был в казахских</w:t>
        <w:br/>
        <w:t>степях, Средней Азии, что впоследствии нашло отражение в его путевых</w:t>
        <w:br/>
        <w:t>очерках «Россия в Средней Азии» (два тома, шесть частей).</w:t>
        <w:br/>
        <w:t>Представляет интерес, что после возврашения из самарских (вернее,</w:t>
        <w:br/>
        <w:t>оренбургских. -- К. К.) степей Е. Л. Марков посетил в Ясной Поляне Л.</w:t>
        <w:br/>
        <w:t>Н. Толстого, о чем свидетельствует в своих воспоминаниях Н. Н. Апо-</w:t>
        <w:br/>
        <w:t>столов”. Встреча эта оказала благотворное влияние на характер литера-</w:t>
        <w:br/>
        <w:t>турной деятельности Маркова, определив в известной мере гуманизм по-</w:t>
        <w:br/>
        <w:t>зиции этого писателя.</w:t>
        <w:br/>
        <w:t>В путевых очерках «Россия в Средней Азии» содержатся любопыт-</w:t>
        <w:br/>
        <w:t>ные положения о роли России на Востоке, в частности, о эначении Зака-</w:t>
        <w:br/>
        <w:t>спийской железной дороги в жизни Средней Азии. Автор писал, что «две</w:t>
        <w:br/>
        <w:t>железные нити», чуть чернеюшие среди пустыни, связывают, как желез-</w:t>
        <w:br/>
        <w:t>358</w:t>
      </w:r>
    </w:p>
    <w:p>
      <w:r>
        <w:t>селый парень. Он рассказывает о своей работе у русских. Мамыр жало-</w:t>
        <w:br/>
        <w:t>вался на притеснения со стороны казаков, шепотком ругал переселенче-</w:t>
        <w:br/>
        <w:t>ских чиновников, разьезжавших по степи, высмеивал неповоротливых и</w:t>
        <w:br/>
        <w:t>бородатых мужиков, питаюшихся свиньями (92).</w:t>
        <w:br/>
        <w:t>Сообшил Мамыр и важную новость -- о строительстве железной до-</w:t>
        <w:br/>
        <w:t>роги, которая идет к Йртышу. Строительство дороги как будто открывало</w:t>
        <w:br/>
        <w:t>перспективы. «Простой человек», говорит Мамыр, денег может много</w:t>
        <w:br/>
        <w:t>заработать, если будет землю копать, камень возить, Лес рубигь-- всякой</w:t>
        <w:br/>
        <w:t>работы на строительстве будет много.</w:t>
        <w:br/>
        <w:t>Мамыр набирает «артель» из своих аульных товаришей, в числе ко-</w:t>
        <w:br/>
        <w:t>торых был и Емекей. Одиннадцать джигитов выехали из родного аула в</w:t>
        <w:br/>
        <w:t>поисках работы. Приехали в Омск, а оттуда на пароходе отправились по</w:t>
        <w:br/>
        <w:t>Иртышу. Но подходяшей работы не было. В одном ауле молодые люди</w:t>
        <w:br/>
        <w:t>нанялись купцу копать колодец «за семь с полтиною». Но за два дня ра-</w:t>
        <w:br/>
        <w:t>боты купец дал им «полкирпича чая, пуд черных сухарей».</w:t>
        <w:br/>
        <w:t>Не повезло им и настроительстве. Там было много опытных рабочих,</w:t>
        <w:br/>
        <w:t>привезенных специально из России. Подрядчики воспользовались деше-</w:t>
        <w:br/>
        <w:t>вой рабочей силой казахов, чтобы снизить заработок русским рабочим.</w:t>
        <w:br/>
        <w:t>Естественно, последние озлобленно смотрели на казахов. Тогда Джигиты</w:t>
        <w:br/>
        <w:t>решили вернуться в аул. Но в родной очаг из 11 ушедших на заработки</w:t>
        <w:br/>
        <w:t>возвратились лишь двое: остальные умерли или утонули в реке. Погиб и</w:t>
        <w:br/>
        <w:t>Емекей, переправляясь через Иртыш.</w:t>
        <w:br/>
        <w:t>Такова трагическая история жизни одного бедного казахского аула.</w:t>
        <w:br/>
        <w:t>Подобных аулов было великое множество в степи. В рассказе Гребенши-</w:t>
        <w:br/>
        <w:t>кова нашла правдивое отражение суровая жизнь казахских трудяшихся в</w:t>
        <w:br/>
        <w:t>предреволюционные годы.</w:t>
        <w:br/>
        <w:t>Именно с этих позиций подошел Гребеншиков и к переводу поэмы</w:t>
        <w:br/>
        <w:t>«Киргиз» “, представляюшему собой пример высокого творческого вдох-</w:t>
        <w:br/>
        <w:t>новения русского переводчика. Поэма является не только одним из инте-</w:t>
        <w:br/>
        <w:t>ресных памятников польско-казахских отношений, возникших В резуль-</w:t>
        <w:br/>
        <w:t>тате пребывания в казахских степях польских патриотов, сосланных ца-</w:t>
        <w:br/>
        <w:t>ризмом, но представляет и важный факт в истории русско-казахских ли-</w:t>
        <w:br/>
        <w:t>тературных связей. В предисловии Гребеншиков указывал, что «чуткий</w:t>
        <w:br/>
        <w:t>и талантливый автор поэмы», польский поэт Густав Зелинский «бурею</w:t>
        <w:br/>
        <w:t>событий 1831 года»? был заброшен в Сибирь, а затемв казахские степи.</w:t>
        <w:br/>
        <w:t>Польского поэта вдохновили яркие образы казахов-героев, их эвуч-</w:t>
        <w:br/>
        <w:t>ные мелодии и необьятные просторы степей. Гребеншиков писал, что,</w:t>
        <w:br/>
        <w:t>«уважая автора и любя с детства энакомую степную жизнь», он сделал</w:t>
        <w:br/>
        <w:t>все возможное, чтобы сохранить ту верность и колоритность картины,</w:t>
        <w:br/>
        <w:t>какую он «почувствовал в подлиннике». ...Из неволи, из черного рабства</w:t>
        <w:br/>
        <w:t>совершает побегюноша-казах. Он был рабом богатого таксыра”%, живше-</w:t>
        <w:br/>
        <w:t>го «в юртах каменных». Но джигит берег в душе надежду:</w:t>
        <w:br/>
        <w:t>367</w:t>
        <w:br/>
        <w:t>мерлана. Сохранилось, например, свидетельство французского монаха</w:t>
        <w:br/>
        <w:t>Плано Карпини, посланного в 1246 г. папой Иннокентием ГУ миссио-</w:t>
        <w:br/>
        <w:t>нером в Азию. Направляясь ко двору Чингис-хана, он проехал по земле</w:t>
        <w:br/>
        <w:t>«кангиттов», В которой нетрудно угадать безводные казахские степи и</w:t>
        <w:br/>
        <w:t>которую невозможно было миновать, не пользуясь водой колодцев.</w:t>
      </w:r>
    </w:p>
    <w:p>
      <w:r>
        <w:t>Из записей Карпини «І/һеПив ҺМізіюгісив Тоаппіз 4е Ріапо Сагріпі» из-</w:t>
        <w:br/>
        <w:t>вестно, что русские еше в те далекие времена имели постоянные сноше-</w:t>
        <w:br/>
        <w:t>ния с народами Востока. На своем долгом пути Карпини часто встречал</w:t>
        <w:br/>
        <w:t>русских, а их язык служил Чингис-хану для дипломатических связей с</w:t>
        <w:br/>
        <w:t>иностранными державами. При его дворе были грамотные русские люди.</w:t>
        <w:br/>
        <w:t>Е.Л. Марков дает определение половцам. По его мнению, это назва-</w:t>
        <w:br/>
        <w:t>ние, обіцее для многих народов, кочевавших в «Поле», как называлась</w:t>
        <w:br/>
        <w:t>в древности незаселенная степь. Половцы -- жители «поля», степняки,</w:t>
        <w:br/>
        <w:t>кочевники.</w:t>
        <w:br/>
        <w:t>После довольно длинных экскурсов в историю, Марков описывает</w:t>
        <w:br/>
        <w:t>хозяйственную жизнь казахов, обрашает внимание на переход части ка-</w:t>
        <w:br/>
        <w:t>захского населения, жившего под Ташкентом, на оседлость Они строили</w:t>
        <w:br/>
        <w:t>дома, целые кишлаки, занимались хлопководством, рисосеянием. Казахи</w:t>
        <w:br/>
        <w:t>оказались нетребовательными работниками у богачей: они легко выно-</w:t>
        <w:br/>
        <w:t>силии жару, и сырость и работали не разгибая спины.</w:t>
        <w:br/>
        <w:t>Во втором томе книги «Россия в Средней Азии» Марков писал о Е.</w:t>
        <w:br/>
        <w:t>П. Ковалевском, который во время путешествия по Туркестану в 1849 г.</w:t>
        <w:br/>
        <w:t>видел своими глазами в городе Ташкенте «пирамиды» кокандских голов</w:t>
        <w:br/>
        <w:t>и человека, умиравшего на колу посреди плошади, а за городом -- не-</w:t>
        <w:br/>
        <w:t>сколько подобных «пирамид» отвратительно гниюих голов.</w:t>
        <w:br/>
        <w:t>Марков подчеркивал, что присоединение к России «всех этих... мел-</w:t>
        <w:br/>
        <w:t>ких ханств... Кокандского, Бухарского, Хивинского... является... одним</w:t>
        <w:br/>
        <w:t>из самых отрадных событий всемирной истории». Писатель правильно</w:t>
        <w:br/>
        <w:t>понял, что для народов Туркестана было большим благодеянием, когда</w:t>
        <w:br/>
        <w:t>вместо «жестоких и алчных деспотов, помышлявших только о наживе</w:t>
        <w:br/>
        <w:t>и утехах», воцарились в крае закон и строгий порядок. Однако он не по-</w:t>
        <w:br/>
        <w:t>желал заметить, что этот процесс царизм осушествлял антинародными, а</w:t>
        <w:br/>
        <w:t>нередко тоже варварскими средствами.</w:t>
        <w:br/>
        <w:t>В книгах Е. Л. Маркова, посвяшенных казахским степям и Средней</w:t>
        <w:br/>
        <w:t>Азии, дана широкая историческая перспектива. Особое внимание автор</w:t>
        <w:br/>
        <w:t>уделил роли России на Востоке. Сочувственно относясь к казахам и дру-</w:t>
        <w:br/>
        <w:t>гим народам Туркестана, осуждая варварство отсталых ханств, писатель</w:t>
        <w:br/>
        <w:t>вместе с тем некритически воспринимал колонизаторскую политику ца-</w:t>
        <w:br/>
        <w:t>ризма. В произведениях Маркова сохранились отдельные верно подме-</w:t>
        <w:br/>
        <w:t>ченные детали быта и нравов казахов. В этом их ценность и значение для</w:t>
        <w:br/>
        <w:t>нас.</w:t>
        <w:br/>
        <w:t>Из дореволюционных русских художников слова, писавших о казахах,</w:t>
        <w:br/>
        <w:t>361</w:t>
        <w:br/>
        <w:t>в России, когда капитализм стал вовлекать в свою орбиту и далекие на-</w:t>
        <w:br/>
        <w:t>циональные окраины. Эти ошибочные взгляды Гребеншикова наиболее</w:t>
        <w:br/>
        <w:t>полное отражение получили в цикле рассказов «Степь да небо» (Томск,</w:t>
        <w:br/>
        <w:t>1910 г.). В них-то и опоэтизирован исчезаюший патриархальный быт ка-</w:t>
        <w:br/>
        <w:t>захов. Вместе с тем он с большой любовью и пониманием относится к их</w:t>
        <w:br/>
        <w:t>устному творчеству. Так, в рассказе «Степь да небо» (из одноименного</w:t>
        <w:br/>
        <w:t>цикла) автор подробно излагает содержание казахской легенды, стараясь</w:t>
        <w:br/>
        <w:t>сохранить не только ее дух, но и живописный, национальный колорит.</w:t>
        <w:br/>
        <w:t>Любопытно и само начало легенды. Русский гость (автор. - К.К.)с</w:t>
        <w:br/>
        <w:t>видимым удовольствием слушает неторопливый рассказ: «Вот пришел</w:t>
        <w:br/>
        <w:t>караван верблюдов из чужой, далекой земли...». В этом традиционном</w:t>
        <w:br/>
        <w:t>начале, как в запеве, автор дает почувствовать, что легенда древняя и что</w:t>
        <w:br/>
        <w:t>она принадлежит казахам. Вот краткое ее содержание. Местный власте-</w:t>
        <w:br/>
        <w:t>лин Назыр-хан-богатырь спрашивает вожака каравана Беркут-хана-бога-</w:t>
      </w:r>
    </w:p>
    <w:p>
      <w:r>
        <w:t>тыря, как смеет он без спроса в его землю приходить. Беркут, который в</w:t>
        <w:br/>
        <w:t>легенде показан, как «умная голова», перечисляет богатые подарки Для</w:t>
        <w:br/>
        <w:t>Назыра: белый верблюд, золотом шитый ковер и красавица, «которая</w:t>
        <w:br/>
        <w:t>сидит на белом верблюде, на золотом ковре». Требование Назыра снять</w:t>
        <w:br/>
        <w:t>покрывало с лица красавицы Беркут отвергает потому, что Назыр-хан мо-</w:t>
        <w:br/>
        <w:t>жет ослепнуть. Когда наступает ночь, Беркут надел наряд своей невесты,</w:t>
        <w:br/>
        <w:t>вэял острый нож и вошел в юрту спяшего Назыра...</w:t>
        <w:br/>
        <w:t>Караван уходит все дальше и далыпе, а Беркут говорит своей невесте,</w:t>
        <w:br/>
        <w:t>что теперь он один богатырь на всем свете остался, что все роды, все</w:t>
        <w:br/>
        <w:t>табуны Назыр-хана теперь его, что «вся степь от неба до неба» -- его</w:t>
        <w:br/>
        <w:t>степь...</w:t>
        <w:br/>
        <w:t>Русский слушатель, «жадно вдыхая аромат степного дыма», продол-</w:t>
        <w:br/>
        <w:t>жает слушать: «Табунам Беркут-хана-богатыря не было числа... Земле</w:t>
        <w:br/>
        <w:t>Беркут-хана-богатыря не было меры... Добротой с Беркут-ханом-бога-</w:t>
        <w:br/>
        <w:t>тырем мог спорить только Аллах один». Когда он умер, ему насыпали</w:t>
        <w:br/>
        <w:t>самый болышой курганв степи.</w:t>
        <w:br/>
        <w:t>хотя Гребеншиков заканчивает рассказ обрашением к богу, который</w:t>
        <w:br/>
        <w:t>невидим и непостижим, но такой мудрый, однако пафос произведения</w:t>
        <w:br/>
        <w:t>заключается в гимне казахской степи и мудрости народа, способного хра-</w:t>
        <w:br/>
        <w:t>НИТЬ В своей памяти чудесные легенды.</w:t>
        <w:br/>
        <w:t>Над необозримыми просторами господствовала, как степной царь на</w:t>
        <w:br/>
        <w:t>троне, гора Кызыл-тас (одноименный рассказ). Она была доступна лишь</w:t>
        <w:br/>
        <w:t>«сильнокрылому любимцу степных охотников» беркуту (орлу). Молодой</w:t>
        <w:br/>
        <w:t>охотник Чеке, сын Болекея, сумел достать беркута, от которого не могли</w:t>
        <w:br/>
        <w:t>уйти ни красная лисица, ни серый волк, ни стая гусей. Но однажды бер-</w:t>
        <w:br/>
        <w:t>кут выклюнул глаз охотнику. Вскоре в степь прибыли издалека русские</w:t>
        <w:br/>
        <w:t>переселенцы, которые поселились у подножия Кызыл-таса. Они «сразу...</w:t>
        <w:br/>
        <w:t>вэялись распахивать всю степь». И тогда «Чеке повел жестокую борьбу с</w:t>
        <w:br/>
        <w:t>363</w:t>
        <w:br/>
        <w:t>следует упомянуть имя Георгия Дмитриевича Гребеншикова (1882-1961)</w:t>
        <w:br/>
        <w:t>-- талантливого беллетриста, уроженца Восточного Казахстана, с боль-</w:t>
        <w:br/>
        <w:t>шим трудом пробившего себе дорогу в болышую литературу. Его творче-</w:t>
        <w:br/>
        <w:t>ство было посвяшено описанию быта и жизни народов Алтая, Сибири и</w:t>
        <w:br/>
        <w:t>казахских степей. Он оставил около 30 томов художественных и публи-</w:t>
        <w:br/>
        <w:t>цистических произведений, высоко оцененных Горьким, Куприным и др.</w:t>
        <w:br/>
        <w:t>Дореволюционная русская критика также положительно оценивала дея-</w:t>
        <w:br/>
        <w:t>тельность писателя, подчеркивая самобытность и мужество художника,</w:t>
        <w:br/>
        <w:t>для которого «правда жизни» имела «первостепенное значение»%.</w:t>
        <w:br/>
        <w:t>Казахам писатель посвятил целый ряд произведений. И не случайно,</w:t>
        <w:br/>
        <w:t>что он обратился к переводу поэмы польского поэта Г. Зелинского «Кир-</w:t>
        <w:br/>
        <w:t>гиз» («Казах»)%, поскольку в ней увидел «обширный и оригинальный</w:t>
        <w:br/>
        <w:t>мир кочевника-киргиза (казаха. - К. К.) еше недавно находившетося в</w:t>
        <w:br/>
        <w:t>полном расцвете поэтической воли». Гребеншиков сожалел, что поэтиче-</w:t>
        <w:br/>
        <w:t>ский мир казаха «быстро, на наших глазах, начинает блекнуть».</w:t>
        <w:br/>
        <w:t>В нескольких фразах переводчик польского поэта указал на причины,</w:t>
        <w:br/>
        <w:t>которые привели к столь печальному положению казахской «поэтической</w:t>
        <w:br/>
        <w:t>воли». Гребеншиков писал: «Там, где еше вчера колыхались серебристые</w:t>
        <w:br/>
        <w:t>волны степных ковылей и царствовал патриархальный... уклад жизни</w:t>
        <w:br/>
        <w:t>-- сегодня там вклинилась крестьянская жизнь и девственная степь ис-</w:t>
        <w:br/>
        <w:t>пешрена заплатами распаханных полей и сморшена серыми и грязными,</w:t>
        <w:br/>
        <w:t>беспорядочно столпившимися хатами чуждых степняку пришельцев.</w:t>
        <w:br/>
        <w:t>сын степей, вольный пастух и смелый всадник, становится покор-</w:t>
        <w:br/>
        <w:t>ным рудокопом, спускаясь в недра родной земли, или в лучшем случае</w:t>
        <w:br/>
        <w:t>впрягается с конем своим в кривую соху и пытается довольно неудачно</w:t>
        <w:br/>
        <w:t>подражать терпеливому мужику-землеробу.</w:t>
      </w:r>
    </w:p>
    <w:p>
      <w:r>
        <w:t>Пройдет еше немного лет и полная поэзии кочевая жизнь превратитоя</w:t>
        <w:br/>
        <w:t>вскучную прозу безропотной ноши мужицкого ярма, под тяжестью кото-</w:t>
        <w:br/>
        <w:t>рого уже не воскреснут смелые взмахи минувшей удали и умрут послед-</w:t>
        <w:br/>
        <w:t>ние воспоминания о былых красотах степного простора»:1,</w:t>
        <w:br/>
        <w:t>Справедливо указывая на распад патриархальных устоев В жизни ка-</w:t>
        <w:br/>
        <w:t>захов, Гребеншиков видел в его причинах лишь одни негативные момен-</w:t>
        <w:br/>
        <w:t>ты, не понимая или не желая понимать, чтоВв казахскую степь проникали</w:t>
        <w:br/>
        <w:t>властно, требовательно элементы новой социально-экономической фор-</w:t>
        <w:br/>
        <w:t>мации. Русские переселенцы не только испешряли заплатами распахан-</w:t>
        <w:br/>
        <w:t>ных полей казахские степи, но они несли сюда новую земледельческую</w:t>
        <w:br/>
        <w:t>культуру, АА первые капиталистические рудники, где работали рудокопа-</w:t>
        <w:br/>
        <w:t>ми вчерашние «вольные пастухи», способствовали возникновению пер-</w:t>
        <w:br/>
        <w:t>вых национальных рабочих, единственной, до конца революционной ча-</w:t>
        <w:br/>
        <w:t>сти всякого обшества в эпоху капитализма.</w:t>
        <w:br/>
        <w:t>Воспевая поэзию патриархального казахского аула, Гребеншиков не</w:t>
        <w:br/>
        <w:t>принял того нового, что несла с собой эпоха бурного развития буржуазии</w:t>
        <w:br/>
        <w:t>362</w:t>
        <w:br/>
        <w:t>аула тревожил слух, что всех казахов «в крестьян обратить хотят» (104).</w:t>
        <w:br/>
        <w:t>Между тем Мендыбай, копируя голос какого-то городского начальника,</w:t>
        <w:br/>
        <w:t>говорил: «Не разговариваты Пахать приучайтесы Довольно вам жиреть</w:t>
        <w:br/>
        <w:t>от лени...» (105).</w:t>
        <w:br/>
        <w:t>Рассказ интересен не только великолепными этнографическими зари-</w:t>
        <w:br/>
        <w:t>совками, но иреалистической картиной того нового, что Пришло в степь:</w:t>
        <w:br/>
        <w:t>распространение земледелия среди казахов, появление людей, подобно</w:t>
        <w:br/>
        <w:t>Мендыбаю, тянувшихся к новому. Такие люди, несмотря на молодость,</w:t>
        <w:br/>
        <w:t>пользуются уважением и почетом среди аульлан.</w:t>
        <w:br/>
        <w:t>Примечателен рассказ «На Иртыше», в котором показано волчье лицо</w:t>
        <w:br/>
        <w:t>кулака из казачьей станицы, расположенной на правом берегу реки. Ав-</w:t>
        <w:br/>
        <w:t>тор подчеркивает, что «станичникам привольно», что «станица благоден-</w:t>
        <w:br/>
        <w:t>ствует» (107).</w:t>
        <w:br/>
        <w:t>Старый казак Никита Столяров нешадно эксплуатирует работников-</w:t>
        <w:br/>
        <w:t>казахов, потому что они «везут, как кони», его большое хозяйство (109).</w:t>
        <w:br/>
        <w:t>Есть у него и батрачки-казашки (109). На них покрикивает сноха. А</w:t>
        <w:br/>
        <w:t>когда-то покрикивала, «как атаман», на казахов-работников его покойная</w:t>
        <w:br/>
        <w:t>жена. У кулака-мироеда «деньжонки повелись» (109). Стал он казахам</w:t>
        <w:br/>
        <w:t>в «долг... верить под работу», но требовал «за рубль -- стог сена». Если</w:t>
        <w:br/>
        <w:t>должник не поставлял в срок, долг нарастал вдвое. Это была жестокая</w:t>
        <w:br/>
        <w:t>кабала. Между тем Никита Столяров считал, что «киргизишки (казахи.</w:t>
        <w:br/>
        <w:t>--К.К.)работать удалы, терпеливы. Его бьют, а он не крикнет» (109).</w:t>
        <w:br/>
        <w:t>Казахи-работники таскали тяжелые гранитные плиты для фундамен-</w:t>
        <w:br/>
        <w:t>та, крыльца, дорожек двора болышого дома Никиты. Сам хозяин стал</w:t>
        <w:br/>
        <w:t>настолько паразитом, что «бывало и поругать киргизов за труд считал»</w:t>
        <w:br/>
        <w:t>(110). Престарелый кулак раз в год ездил со всеми станичниками делить</w:t>
        <w:br/>
        <w:t>сенокос. Выезжали вместе с ним сыновья, внуки и другие близкие род-</w:t>
        <w:br/>
        <w:t>ственники. Против богатых Столяровых открыто боялись выступать бед-</w:t>
        <w:br/>
        <w:t>нейшие станичники.</w:t>
        <w:br/>
        <w:t>.“Вовремя перехода через Иртыш на пароме Никита заметил бедного</w:t>
        <w:br/>
        <w:t>казаха Джауке. Это был «черный и сухой» человек, в старом бешмете, с</w:t>
        <w:br/>
        <w:t>открытой бронзовою грудью. Вместе с ним на пароме были жена и дети.</w:t>
        <w:br/>
        <w:t>Но всесильный богач избил на глазах у всех несчастного должника, на-</w:t>
        <w:br/>
        <w:t>звав его «собакой», «собачьей головой». Ни просьбы самого «Джаукан-</w:t>
      </w:r>
    </w:p>
    <w:p>
      <w:r>
        <w:t>ки» (так кличет его кулак), ни слезы жены, ни плач детей не остановили</w:t>
        <w:br/>
        <w:t>озверевшего кулака перед расправой. Вот как описана эта сцена: «Кончив</w:t>
        <w:br/>
        <w:t>бить киргиза, Никита сплюнул и, запыхавшись, похвалился: Я их, собак,</w:t>
        <w:br/>
        <w:t>не так, бывало, чистил. В аул приедешь сам-друг с нагайкой, перешел-</w:t>
        <w:br/>
        <w:t>каешь всех до одного, и ни один пикнуть не смеет...-- и старик волчьим</w:t>
        <w:br/>
        <w:t>взглядом снова взбурил на киргиза.-- Я те, песья голова, погоди, Вот от-</w:t>
        <w:br/>
        <w:t>дохну... Я те шкуру-то спушу» (114).</w:t>
        <w:br/>
        <w:t>Однако нагайку кулак пускал в ход не только по отношению к бедно-</w:t>
        <w:br/>
        <w:t>365</w:t>
        <w:br/>
        <w:t>чужими, он подбил товаришей устроить баранту иугнатьу русских весь</w:t>
        <w:br/>
        <w:t>табун их рослых вислозадых лошадей. Тут-то русские и вышибли Чеке</w:t>
        <w:br/>
        <w:t>последний глаз».</w:t>
        <w:br/>
        <w:t>Слепой Чеке много лет бродил у подножия Кызыл-таса. Он не видел,</w:t>
        <w:br/>
        <w:t>что вся степь «изрыта плугом и исстегана новыми дорогами». Однажды</w:t>
        <w:br/>
        <w:t>у торы произошла встреча слепого охотника с больной русской девушкой</w:t>
        <w:br/>
        <w:t>Ког-кыз («голубая девушка» -- прозванная так за цвет платья), приехав-</w:t>
        <w:br/>
        <w:t>шей лечиться қкумысом. Она почувствовала тихую жалость к слепому</w:t>
        <w:br/>
        <w:t>одинокому человеку. Чеке, коверкая русские слова, поведал ей о своей</w:t>
        <w:br/>
        <w:t>тяжелой доле. Они подружились. Старый слепец рассказывал ей казах-</w:t>
        <w:br/>
        <w:t>ские легенды о богатырях и старинные предания о приволье в степи. И</w:t>
        <w:br/>
        <w:t>каменный утес из красного гранита стал представляться девушке могу-</w:t>
        <w:br/>
        <w:t>чим богатырем, несушимся по вольной степи.</w:t>
        <w:br/>
        <w:t>Однажды жители деревни убили пять маленьких орлят, а шестого</w:t>
        <w:br/>
        <w:t>принесли в деревню. Девушка, возможно, под влиянием рассказов Чеке</w:t>
        <w:br/>
        <w:t>прониклась глубокой жалостью к орленку, вокруг которого собирались</w:t>
        <w:br/>
        <w:t>толпы подростков и мучили птицу. Она купила орленка и, завернув в</w:t>
        <w:br/>
        <w:t>плед, принесла свою ношу к Кызыл-тасу, где выпустила на свободу. Сама</w:t>
        <w:br/>
        <w:t>она эдесь же умирает. Слепой старик, услышав тревожный клекот берку-</w:t>
        <w:br/>
        <w:t>тов, догадался, что случилось с больной девушкой.</w:t>
        <w:br/>
        <w:t>В рассказе «В тиши степей»? Гребеншиков сравнивает степь с полем,</w:t>
        <w:br/>
        <w:t>покрытым ковром-текеметом. Казахские аулы, расположенные на бере-</w:t>
        <w:br/>
        <w:t>гу Иртыша, автору представляются «черною строкой арабской надписи»</w:t>
        <w:br/>
        <w:t>(91). Подробно описав «приплюснутые к земле» сырые и темные избуш-</w:t>
        <w:br/>
        <w:t>ки аула с маленькими подслеповатыми окнами, писатель останавливает</w:t>
        <w:br/>
        <w:t>внимание на отошавших за зиму телятах и лошадях. Старый Коппай, сын</w:t>
        <w:br/>
        <w:t>которого Мендыбай уехал в город, полон тревоги за его судьбу: вскрылся</w:t>
        <w:br/>
        <w:t>Иртыш, а в водах его каждую весну тонуло немало смелых джигитов.</w:t>
        <w:br/>
        <w:t>Коппай, согнувшись и распустив края ушастого и островерхого малахая,</w:t>
        <w:br/>
        <w:t>прихрамызая, пошагал за скотом. «Редкая седая борода его тряслась, а</w:t>
        <w:br/>
        <w:t>смуглое изрытое годами лицо кривилось, моршилось от солнца». «Заши-</w:t>
        <w:br/>
        <w:t>тив ладонью свои подслеповатые глаза», старик пристально смотрел на</w:t>
        <w:br/>
        <w:t>восток, откуда должен был приехать сын.</w:t>
        <w:br/>
        <w:t>Старый Коппай вспоминает, как прошлое лето русский чиновник каж-</w:t>
        <w:br/>
        <w:t>дый день ездил по степи «с железной веревкой» и «хитрой штукой на</w:t>
        <w:br/>
        <w:t>трех ногах», как он много ругался... Оказалось, чиновник замерял землю</w:t>
        <w:br/>
        <w:t>под будуший поселок для переселенцев. Вспоминая «обрывки прошлой</w:t>
        <w:br/>
        <w:t>жизни», Коппай начинал негромко и тягуче петь какую-то «простую пес-</w:t>
        <w:br/>
        <w:t>ню-жалобу...».</w:t>
        <w:br/>
        <w:t>Благополучно возвратился Мендыбай, молодой и рослый джигит. Из</w:t>
        <w:br/>
        <w:t>города он привез железный плуг. Его соседи по аулу знали, что Менды-</w:t>
        <w:br/>
        <w:t>бай «всегда что-нибудь знает новое, парень сметливый». Однако жителей</w:t>
      </w:r>
    </w:p>
    <w:p>
      <w:r>
        <w:t>364</w:t>
        <w:br/>
        <w:t>Сын степей свободной грудью -</w:t>
        <w:br/>
        <w:t>Вся природа умолкает,</w:t>
        <w:br/>
        <w:t>В сладкой дреме цепенея.</w:t>
        <w:br/>
        <w:t>И как будто в том напеве</w:t>
        <w:br/>
        <w:t>Плачет степь в тоске по небу...</w:t>
        <w:br/>
        <w:t>Между тем юноша мчался все дальше в степь И хотя он устал и был</w:t>
        <w:br/>
        <w:t>голоден, но</w:t>
        <w:br/>
        <w:t>Он смеялся светлой воле,</w:t>
        <w:br/>
        <w:t>С юных лет привыкший к горю,</w:t>
        <w:br/>
        <w:t>Онумел сносить невзгоды.</w:t>
        <w:br/>
        <w:t>Джигит обладал и «взором соколиным» и «чутко-тонким обонянием».</w:t>
        <w:br/>
        <w:t>Онне етрашится грозы, которая застала его в степи:</w:t>
        <w:br/>
        <w:t>Вновь померяться готов он</w:t>
        <w:br/>
        <w:t>С силой гроз и мошьо бури...</w:t>
        <w:br/>
        <w:t>И хотястрашный гром сотрясает степь, а</w:t>
        <w:br/>
        <w:t>Дождь рекой обильной хлынул,</w:t>
        <w:br/>
        <w:t>Точно в небе прорвалася</w:t>
        <w:br/>
        <w:t>Плотина, грозя потопом...</w:t>
        <w:br/>
        <w:t>Но без страха пред грозою,</w:t>
        <w:br/>
        <w:t>На кургане одиноко,</w:t>
        <w:br/>
        <w:t>Неподвижной черной точкой</w:t>
        <w:br/>
        <w:t>Конь со всадником стояли!..</w:t>
        <w:br/>
        <w:t>Таким образом, в поэме ярко показаны наиболее сильные стороны ха-</w:t>
        <w:br/>
        <w:t>рактера юноши-казаха: его ум и находчивость (удачный побег из плена),</w:t>
        <w:br/>
        <w:t>свободолюбие и патриотизм, способность видеть далеко и тонко пони-</w:t>
        <w:br/>
        <w:t>мать родную природу, мужество и бесстрашие, позволяюшие противо-</w:t>
        <w:br/>
        <w:t>борствовать слепой силе стихии, утонченность души Ии ПОэтИЧность на-</w:t>
        <w:br/>
        <w:t>туры... Наконец, беглец добирается до аула, где</w:t>
        <w:br/>
        <w:t>У бай-бия? в пышной юрте</w:t>
        <w:br/>
        <w:t>Все аульцы” собирались</w:t>
        <w:br/>
        <w:t>И на мягких текеметах””</w:t>
        <w:br/>
        <w:t>Кругом тесным мирно сели...</w:t>
        <w:br/>
        <w:t>И аульцы, чтоб приветить,</w:t>
        <w:br/>
        <w:t>С гостем ласково толкуют,</w:t>
        <w:br/>
        <w:t>369</w:t>
        <w:br/>
        <w:t>Вопрошая о здоровье,</w:t>
        <w:br/>
        <w:t>О сюоте ио семействе...</w:t>
        <w:br/>
        <w:t>Между тем «безмолвно у казана” в белых джавлуках”! хлопочут»</w:t>
        <w:br/>
        <w:t>женшины. Затем «заботливые қатын на агач-аяк“ проворно из котла</w:t>
        <w:br/>
        <w:t>кладут палану...» 4</w:t>
      </w:r>
    </w:p>
    <w:p>
      <w:r>
        <w:t>несут уж слугив юрту</w:t>
        <w:br/>
        <w:t>Қумысом турсук” налитый</w:t>
        <w:br/>
        <w:t>шипит он белой пеной</w:t>
        <w:br/>
        <w:t>На глазах гостей веселых.</w:t>
        <w:br/>
        <w:t>Гостя все угошали дружно, а он ел «махан” и баурсаки, палву, рис с</w:t>
        <w:br/>
        <w:t>изюмом, пил сурпу, кумыс ядреный...».</w:t>
        <w:br/>
        <w:t>Между молодым джигитом и дочерью бия внезапно вспыхивает лю-</w:t>
        <w:br/>
        <w:t>бовь. Зелинский рисует поэтический портрет юной девушки-казашки:</w:t>
        <w:br/>
        <w:t>Бия дочка кыз”-- Джамеля,</w:t>
        <w:br/>
        <w:t>В полтора десятка с годом,</w:t>
        <w:br/>
        <w:t>Так свежа, легка, прекрасна,</w:t>
        <w:br/>
        <w:t>Как бутон цветка поутру...</w:t>
        <w:br/>
        <w:t>Стройный стан, колебля гибко,</w:t>
        <w:br/>
        <w:t>Белой ручкой подпирает,</w:t>
        <w:br/>
        <w:t>А другою грациозно</w:t>
        <w:br/>
        <w:t>Прядь волос с лица снимает...</w:t>
        <w:br/>
        <w:t>А волос- семь кос тяжелых</w:t>
        <w:br/>
        <w:t>Отливают блеском черным</w:t>
        <w:br/>
        <w:t>звенят на них монеты,</w:t>
        <w:br/>
        <w:t>Что нанизаны богато.</w:t>
        <w:br/>
        <w:t>лучами блешут очи,</w:t>
        <w:br/>
        <w:t>Будто угли раскаляясь,</w:t>
        <w:br/>
        <w:t>украдкой на джигита</w:t>
        <w:br/>
        <w:t>Смотрят с ласкою ответной.</w:t>
        <w:br/>
        <w:t>Интересно отметить, что польский поэт умело пользуется энанием</w:t>
        <w:br/>
        <w:t>устной казахской поэзии, в которой воспевание подвига героя или красо-</w:t>
        <w:br/>
        <w:t>ты девушки всегда сопровождается привлечением для сравнения данных</w:t>
        <w:br/>
        <w:t>об обширных районах, в которых «никогда» не совершался подобный</w:t>
        <w:br/>
        <w:t>подвиг или там «никогда не встречалась подобная красавица... ».</w:t>
        <w:br/>
        <w:t>Мы не будем приводить поэтические строки, посвяшенные краса-</w:t>
        <w:br/>
        <w:t>вице Джамеле. Упомянем лишь, что поэт воспевает любовь степи, где</w:t>
        <w:br/>
        <w:t>она, «как пламень, в порох павший, в миг обьемлет оба сердца бурей</w:t>
        <w:br/>
        <w:t>370</w:t>
        <w:br/>
        <w:t>воспоминания Валериана Вега, автора книги «В Азию (дорожная пыль)»</w:t>
        <w:br/>
        <w:t>(Спб., 1900). Попав в Туркестан, автор с удивлением писал: «Небо уже</w:t>
        <w:br/>
        <w:t>потемнело немного, и в нем постепенно начинают проступать лиловые</w:t>
        <w:br/>
        <w:t>тени. Я только теперь начинаю понимать, насколько прав Верешагин в</w:t>
        <w:br/>
        <w:t>своих картинах и насколько правдив их колорит. А некоторые считали</w:t>
        <w:br/>
        <w:t>их лубочными, и я тоже был в числе этих некоторых, пока воочию не</w:t>
        <w:br/>
        <w:t>убедилсяв противном» (стр. 90).</w:t>
        <w:br/>
        <w:t>“4Н, Н. Апостолов. Живой Толстой. М., 1928.</w:t>
        <w:br/>
        <w:t>45 Е.Л. Марков. Россия в Средней Азии. Спб., 1901.</w:t>
        <w:br/>
        <w:t>“ Искандер -- Александр Македонский.</w:t>
      </w:r>
    </w:p>
    <w:p>
      <w:r>
        <w:t>“Е.Л. Марков. Россия в Средней Азии, стр. 345.</w:t>
        <w:br/>
        <w:t>45 Там же, стр. 443.</w:t>
        <w:br/>
        <w:t>9 Д. Изотов. Георгий Дмитриевич Гребеншиков (1882-1964).</w:t>
        <w:br/>
        <w:t>«Простор», 1966, Хә 10.</w:t>
        <w:br/>
        <w:t>9 Густав Зелинский. Киргиз. Поэма. Перевод с польского Г.</w:t>
        <w:br/>
        <w:t>Гребеншикова. «Бытовая Сибирь». Томск, 1910.</w:t>
        <w:br/>
        <w:t>ОГ. Зелинский, Киргиз, стр. 5.</w:t>
        <w:br/>
        <w:t>52Из цикла «Степь да небо». Томск, 1910. Далее постраничные ссылки</w:t>
        <w:br/>
        <w:t>даны в тексте (стр. 235-238).</w:t>
        <w:br/>
        <w:t>5 Г. Гребеншиков. Степные вороны. «Ежемесячный журнал». Пгр.,</w:t>
        <w:br/>
        <w:t>1915, Х99-10, стр. 90-114.</w:t>
        <w:br/>
        <w:t>5 Г. Зелинский, Киргиз. Иллюстрации к поэме сделаны Гр. Гуркиным</w:t>
        <w:br/>
        <w:t>и Виктором Белослюдовым.</w:t>
        <w:br/>
        <w:t>55 Бечь идет о польском восстании 1830-1831 гг.</w:t>
        <w:br/>
        <w:t>% Тақсыр -- господин, повелитель.</w:t>
        <w:br/>
        <w:t>%Бай--богач, феодал; бий- одна из главных фигур казахского рода,</w:t>
        <w:br/>
        <w:t>творивший на основе обычного права (адата) суд и расправу. В сочетании</w:t>
        <w:br/>
        <w:t>бай -- бий автор подчеркивает и богатство, и власть хозяина волости.</w:t>
        <w:br/>
        <w:t>38 Аульцы -- жители казахского аула.</w:t>
        <w:br/>
        <w:t>Текемет -- шерстяной палас ручной работы.</w:t>
        <w:br/>
        <w:t>Казан -- чугунный круглой формы котел.</w:t>
        <w:br/>
        <w:t>Джавлук (вернее: жаулык. -- К. К.)-- закрытый головной убор из</w:t>
        <w:br/>
        <w:t>бязи для женшин.</w:t>
        <w:br/>
        <w:t>8 Қатын (простореч.) -- баба (эдесь бабы. - К. К.).</w:t>
        <w:br/>
        <w:t>2 Агач-аяк (вернее: агаш-аяк. - К. К.)-- деревянная чашка.</w:t>
        <w:br/>
        <w:t>Палав (вернее: палау.- К.К.)-- плов.</w:t>
        <w:br/>
        <w:t>5 Турсук -- сосуд из прокопченной кожи для хранения кумыса.</w:t>
        <w:br/>
        <w:t>хан (искаж.) - конина.</w:t>
        <w:br/>
        <w:t>Кыз - девушка.</w:t>
        <w:br/>
        <w:t>ч</w:t>
        <w:br/>
        <w:t>59</w:t>
        <w:br/>
        <w:t>60</w:t>
        <w:br/>
        <w:t>376</w:t>
        <w:br/>
        <w:t>ЛИТЕРАТУРА</w:t>
        <w:br/>
        <w:t>1 Более подробные данные см.: К. Ш. Кереева-Канафиева. Писатель-</w:t>
        <w:br/>
        <w:t>революционер Д. Л. Иванов о Казахстане. В сб.: «Русское и зарубежное</w:t>
      </w:r>
    </w:p>
    <w:p>
      <w:r>
        <w:t>языкознание», вып. 3. Алма-Ата, 1970, стр. 357-371.</w:t>
        <w:br/>
        <w:t>24. 4. Шилов и М. Т. Карнаухов. Деятели революционного движения</w:t>
        <w:br/>
        <w:t>в России (библиографический словарь), 7. 1, ч. П. М., 1928, стр. 143-144.</w:t>
        <w:br/>
        <w:t>54. И. Хлапонин, А. Н. Криштафович. Дмитрий Львович Иванов.</w:t>
        <w:br/>
        <w:t>«Известия Геологического комитета», т. ХІЛУ, Хе 8. Л., 1925, стр. 805-</w:t>
        <w:br/>
        <w:t>812.</w:t>
        <w:br/>
        <w:t>“ЦГИА СССР (Ленинград). Архив управления коменданта Санкт-</w:t>
        <w:br/>
        <w:t>етербургской крепости, ф. 1280, оп. 1, ед. хр. 299, лл. 21, 23,33.</w:t>
        <w:br/>
        <w:t>5Қуртина (фр. сошіпе) -- часть крепостного вала между бастионами</w:t>
        <w:br/>
        <w:t>(воен., устар.).</w:t>
        <w:br/>
        <w:t>ФЦГИА СССР (Ленинград). Архив управления коменданта Санкт-</w:t>
        <w:br/>
        <w:t>етербургской крепости, ф. 1280, оп. 1,д. 578,л.47;д. 48, Х9581.</w:t>
        <w:br/>
        <w:t>7Там же, д. 611, л. 50.</w:t>
        <w:br/>
        <w:t>8 Д.Л. Иванов. Из личных воспоминаний об Ольге Александровне</w:t>
        <w:br/>
        <w:t>Федченко. «Известия главного Ботанического сада РСФСР», т. ХХІП,</w:t>
        <w:br/>
        <w:t>вып. 1. Л., 1924,</w:t>
        <w:br/>
        <w:t>Постраничные ссылки в тексте даны на указанное издание.</w:t>
        <w:br/>
        <w:t>ИЙ. В. Мушкетов. Туркестан, изд. 2-е, Пгр., 1915.</w:t>
        <w:br/>
        <w:t>1 Букописный отдел Государственной публичной библиотеки - далее</w:t>
        <w:br/>
        <w:t>РОГТПБ. Л. (Ленинград), ф. 503, д. 149, л. 128. Письма Д. Л. Иванова (35)</w:t>
        <w:br/>
        <w:t>И.В. Мушкетову (с 16 июня 1878 г. по 2 апреля 1896 г).</w:t>
        <w:br/>
        <w:t>ЗРОГПБ(Л), ф. 503,д. 149, лл. 70-71. Письмо Д. Л. Йванова.</w:t>
        <w:br/>
        <w:t>ЭРОГПБ(Л2, ф. 503, д. 149, лл. 104-105.</w:t>
        <w:br/>
        <w:t>“Госархив УЗССР, ф. 2231, оп. 1,д. 268 (архив Н.Г. Малицкого). О. Н.</w:t>
        <w:br/>
        <w:t>Малицкая. Воспоминание о В. Ф. Ошанине.</w:t>
        <w:br/>
        <w:t>54. Й. Хлапонин, 4. Н. Криштафовін. Дмитрий Львович Иванов.</w:t>
        <w:br/>
        <w:t>«Известия Геологического комитета», т. ХІЛУ, 1925, Хо 8, стр. 805-812.</w:t>
        <w:br/>
        <w:t>18 Д.Л. Иванов. Из личных воспоминаний об Ольге Александровне</w:t>
        <w:br/>
        <w:t>Федченко. «Известия главного Ботанического сада РСФСР», т. ХХІП,</w:t>
        <w:br/>
        <w:t>вып 1, Л., 1924.</w:t>
        <w:br/>
        <w:t>П Д.Л. Ибванов. Дошкольное рисование. Пособие матерям.</w:t>
        <w:br/>
        <w:t>Младенческий возраст (с 636 рисунками в тексте и на 34 табл.). Спб.,</w:t>
        <w:br/>
        <w:t>1912.</w:t>
        <w:br/>
        <w:t>18 Д.Л. Иванов. Зайка-играйка. Глазун-сова и другие рассказы няни</w:t>
        <w:br/>
        <w:t>Никифоровны. Для самых малых детей от 3-х до 6 лет. С рисунками</w:t>
        <w:br/>
        <w:t>автора. Спб., 1911.</w:t>
        <w:br/>
        <w:t>1 Д.Л. Иванов. По поводу некоторых туркестанских древностей.</w:t>
        <w:br/>
        <w:t>«Известия Русского географического обшества», т. ХХІ. Спб., 1884.</w:t>
        <w:br/>
        <w:t>373</w:t>
        <w:br/>
        <w:t>10</w:t>
        <w:br/>
        <w:t>«Оренбургского листка». Там же (1893, Хе 3-10) появились заметки и</w:t>
        <w:br/>
        <w:t>самого Тарнавского.</w:t>
      </w:r>
    </w:p>
    <w:p>
      <w:r>
        <w:t>Болышое впечатление на учашихся произвело посешение Треть-</w:t>
        <w:br/>
        <w:t>яковской картинной галерей. С особенным интересом учашиеся эзна-</w:t>
        <w:br/>
        <w:t>комились с картинами В. В. Верешагина, изображаюшими бытовые</w:t>
        <w:br/>
        <w:t>стороны жизни казахов, а также типы последних.</w:t>
        <w:br/>
        <w:t>Внимание юных воспитанников Оренбургской школы несомненно</w:t>
        <w:br/>
        <w:t>привлекли такие великолепные картины В. В. Верешагина, как «Киргиз-</w:t>
        <w:br/>
        <w:t>охотник» (мошная, коренастая фигура старика-казаха в роскошном</w:t>
        <w:br/>
        <w:t>костюме с беркутом на руке), «Киргиз» (в серо-желтом широком костюме,</w:t>
        <w:br/>
        <w:t>подпоясанном светло-серым платком, в белой войлочной шляпе. На</w:t>
        <w:br/>
        <w:t>Левом бедре его висит кривая сабля, в правой руке -- пика. Он весьв</w:t>
        <w:br/>
        <w:t>ожидании, устремлен вперед; стоит спиной к эрителю и виден острый</w:t>
        <w:br/>
        <w:t>клин бородки; этюд «Киргизка» (верхом на верблюде, в цветастом</w:t>
        <w:br/>
        <w:t>халате, держа люльку двумя руками, с напряженным лицом сидит</w:t>
        <w:br/>
        <w:t>женшина-казашка), «Киргизские кибитки на реке Чу» (1869-1870 гг;в</w:t>
        <w:br/>
        <w:t>цветушей долине раскинулись юрты казахов), «Киргизка» (изображена</w:t>
        <w:br/>
        <w:t>казашка верхом на белой лошади, в пестром халате, с высокой накидкой</w:t>
        <w:br/>
        <w:t>на голове). «Внутренность юрты богатого киргиза» (полумрак высокой</w:t>
        <w:br/>
        <w:t>юрты, на сундуках сложены постельные принадлежности, у входа сидит</w:t>
        <w:br/>
        <w:t>в молитвенной позе женшина). В двух этюдах («Проход Барскаун», «В</w:t>
        <w:br/>
        <w:t>горах Алатау») показан «кусочек» буйно цветушего предгорья Алатау.</w:t>
        <w:br/>
        <w:t>К этой же серии относятся қартины «Торжествуют» (1871), «Сцены из</w:t>
        <w:br/>
        <w:t>войны России с бухарским ханством» (1868), «Представляют трофеи»</w:t>
        <w:br/>
        <w:t>(1872) идр.</w:t>
        <w:br/>
        <w:t>Картины выдаюшегося художника, своеобразный «живописный»</w:t>
        <w:br/>
        <w:t>отчет о Туркестанском крае в целом и казахских степях в частности,</w:t>
        <w:br/>
        <w:t>и сегодня обрашают внимание многочисленных посетителей Третья-</w:t>
        <w:br/>
        <w:t>ковской галереи не только живописностью, яркостью костюмов, но и</w:t>
        <w:br/>
        <w:t>колоритными образами.</w:t>
        <w:br/>
        <w:t>%БОЭ, иэд. 2,т. 7, стр. 491-493.</w:t>
        <w:br/>
        <w:t>38, В. Верешагин. На войне в Азии и Европе. М., 1894, стр. 76-77.</w:t>
        <w:br/>
        <w:t>9 От Оренбурга до Ташкента (1867-1868). Из записок г. Верешагина.</w:t>
        <w:br/>
        <w:t>Рисунки его же. Спб., 1883.</w:t>
        <w:br/>
        <w:t>өр, В. Верешцагин. Очерки, наброски, воспоминания. Спб., 1883, стр.</w:t>
        <w:br/>
        <w:t>49-89.</w:t>
        <w:br/>
        <w:t>4. Диван - искаж. диуана -- юродивый.</w:t>
        <w:br/>
        <w:t>4 Верешагин. Забытый. Стихотворение. РО ГПБ (Л.), ф. 137</w:t>
        <w:br/>
        <w:t>(Верешагин В. В.), ед. хр. 2.</w:t>
        <w:br/>
        <w:t>45 Туркестанские полотна В. В. Верешагина в русском обшестве</w:t>
        <w:br/>
        <w:t>вызывали оживленные дискуссии. Кое-кому казалось, что художник</w:t>
        <w:br/>
        <w:t>изобразил нергальную жизнь. В этом отношении заслуживают внимания</w:t>
        <w:br/>
        <w:t>375</w:t>
        <w:br/>
        <w:t>9 06 Ахыр-таше сушествует лишь краткое описание П. Лерха.</w:t>
        <w:br/>
        <w:t>“К.Г Залеман. Шугнанский словарь Д. Л. Иванова. Восточные</w:t>
        <w:br/>
        <w:t>заметки. Сборник, посвяшенный школе живых восточных языков В</w:t>
        <w:br/>
        <w:t>Париже, ко дню ее столетнего юбилея (1795-1895). Спб., 1895.</w:t>
        <w:br/>
        <w:t>Более подробные данные см.: К. Ш. Кереева-Канафиева. Очерки и</w:t>
      </w:r>
    </w:p>
    <w:p>
      <w:r>
        <w:t>рассказы Д. Л. Иванова о казахах и казахских степях. В сб.: «Русское и</w:t>
        <w:br/>
        <w:t>зарубежное языкознание», вып. 4. Алма-Ата, 1971, стр. 96-120.</w:t>
        <w:br/>
        <w:t>94, С. Уклонский. Д. Л. Иванов -- выдаюшийся геолог -- иссле-</w:t>
        <w:br/>
        <w:t>дователь Средней Азии. «Узбекский геологический журнал», 1966, Хе 5.</w:t>
        <w:br/>
        <w:t>Д.Л. Иванов. Путешествие на Памир. «Известия РГО», т. ХХ, Спб.,</w:t>
        <w:br/>
        <w:t>1884.</w:t>
        <w:br/>
        <w:t>35 Д. Иванов. Солдатское житье. Спб., 1875.</w:t>
        <w:br/>
        <w:t>2% «Туркестанский сборник». Ташкенг, 1876, Хо 152.</w:t>
        <w:br/>
        <w:t>27 Дм..Львович. Солдатские рассказы о Туркестанском крае. Спб., 1875.</w:t>
        <w:br/>
        <w:t>Постраничные ссылки на издание даны в тексте.</w:t>
        <w:br/>
        <w:t>8 «Русский Туркестан». Сборник, изданный по поводу</w:t>
        <w:br/>
        <w:t>политехнической выставки, вып. 1. География и статистика (под ред Н.</w:t>
        <w:br/>
        <w:t>А. Маева). М., 1872, Приложения к Ш выпуску сб. «Русский Туркестан»</w:t>
        <w:br/>
        <w:t>(Спб., 1872). Д. Иванов. Песни туркестанских солдат, стр. 238-246.</w:t>
        <w:br/>
        <w:t>% Дм..Львович. По киргизской степи (путевые очерки) с 22 рисунками</w:t>
        <w:br/>
        <w:t>художника Н. И. Ткаченко. Петроград, изд. А. Ф. Девриена, 1914.</w:t>
        <w:br/>
        <w:t>3 Здесь и далышпе транскрипция казахских слов дана по Д. Л. Иванову.</w:t>
        <w:br/>
        <w:t>21 Речь-идет о шекпене -- халате из домотканой верблюжьей шерсти.</w:t>
        <w:br/>
        <w:t>3 Ақ-Мечеть-- ныне город Кызыл-Орда.</w:t>
        <w:br/>
        <w:t>3 Интерес русского обшества к народам Средней Азии и Казахстана</w:t>
        <w:br/>
        <w:t>был настольюо велик, чтов 1874 гв Петербурге открылась специальная</w:t>
        <w:br/>
        <w:t>выставка картин В. В. Верешагина, созданных в Туркестанском крае. А.</w:t>
        <w:br/>
        <w:t>К. Гейне по просьбе художника написал очерк о Туркестане, который</w:t>
        <w:br/>
        <w:t>послужил пояснением к его қартинам.</w:t>
        <w:br/>
        <w:t>% В қартине «Апофеоз войны» (1871) художник воспользовался</w:t>
        <w:br/>
        <w:t>историческим фактом конца ХІУ и начала ХУ в., когда по древнему</w:t>
        <w:br/>
        <w:t>обычаю Тамерлан (Тимур) воэдвигал на своем пути пирамиды из</w:t>
        <w:br/>
        <w:t>человеческих черепов.</w:t>
        <w:br/>
        <w:t>9, В. Верешагин. На войне в Азии и Европе. М., 1894, стр. 2.</w:t>
        <w:br/>
        <w:t>Предисловие.</w:t>
        <w:br/>
        <w:t>9 В, Стасов. Василий Васильевич Верешагин. «Вестник изяш-</w:t>
        <w:br/>
        <w:t>ных искусств», т. І, вып. 1-2, 1883; Любопытен следуюший эпизод.</w:t>
        <w:br/>
        <w:t>В конце декабря 1892 г. Москву посетила группа учеников старшего</w:t>
        <w:br/>
        <w:t>класса Оренбургской казахской учительской школы с целью осмотра</w:t>
        <w:br/>
        <w:t>города. Группу возглавлял инспектор школы А. И. Тарнавский. Со-</w:t>
        <w:br/>
        <w:t>гласно его сообшению, ученики вели записи виденного во время поездки</w:t>
        <w:br/>
        <w:t>И впоследствии опубликовали свои корреспонденции на страницах</w:t>
        <w:br/>
        <w:t>374</w:t>
        <w:br/>
        <w:t>триархального уклада степняков как большое несчастье, вследствие ко-</w:t>
        <w:br/>
        <w:t>торого исчезла, по его мнению, романтика из жизни кочевников. Однако</w:t>
        <w:br/>
        <w:t>Г. Гребеншиков оказался неправ: нейзбежный ход исторических событий</w:t>
        <w:br/>
        <w:t>привел к необратимым изменениям в жизни казахского народа, вовлек</w:t>
        <w:br/>
        <w:t>его в русло обшечеловеческого развития и цивилизации.</w:t>
      </w:r>
    </w:p>
    <w:p>
      <w:r>
        <w:t>Таким образом, очерки и рассказы Д. Л. Иванова, В. В. Верешагина,</w:t>
        <w:br/>
        <w:t>Е.Л. Маркова, Г.Д.Гребеншикова составляют важную главу в истории</w:t>
        <w:br/>
        <w:t>русско-казахских литературных отношений. Вместе с тем в большом по-</w:t>
        <w:br/>
        <w:t>токе информации о новом крае был чрезвычайно пестрый материал. В</w:t>
        <w:br/>
        <w:t>многочисленных статьях, очерках, заметках, записях и т. Д. нередко по-</w:t>
        <w:br/>
        <w:t>вторялись одни и те же данные о казахах, о Туркестанском крае. Многие</w:t>
        <w:br/>
        <w:t>чиновники, проезжая в Ташкент через казахские степи, передавали свои</w:t>
        <w:br/>
        <w:t>наблюдения крайне поверхностно, а в иных случаях даже тенденциозно.</w:t>
        <w:br/>
        <w:t>Тем не менее страницы русской печати охотно предоставлялись подоб-</w:t>
        <w:br/>
        <w:t>ным авторам.</w:t>
        <w:br/>
        <w:t>В 10-х годах ХХ в. русская печать продолжает уделять постоянное</w:t>
        <w:br/>
        <w:t>внимание различным сторонам обшественной и семейной жизни каза-</w:t>
        <w:br/>
        <w:t>хов. Некоторые русские авторы отмечают незначительное влияние ша-</w:t>
        <w:br/>
        <w:t>риата на жизнь кочевников, обьясняя это «безразличным» отношением</w:t>
        <w:br/>
        <w:t>последних к религии: казахи в большинстве своем не знали даже тех мо-</w:t>
        <w:br/>
        <w:t>ЛИТВ, Из которых состоит мусульманский намаз (молитва).</w:t>
        <w:br/>
        <w:t>В семейной и обшественной жизни казахи руководствовались не ша-</w:t>
        <w:br/>
        <w:t>риатом, а адатом, то есть народными обычаями, которые передавались</w:t>
        <w:br/>
        <w:t>устно из поколения в поколение. Шариат не привился кочевому народу.</w:t>
        <w:br/>
        <w:t>Между тем адат сушествовал среди них еше со времен язычества... В</w:t>
        <w:br/>
        <w:t>течение первого десятилетия ХХ в. в печати усилилась критика деятель-</w:t>
        <w:br/>
        <w:t>ности царской администрации в казахских степях. Правда, эта критика</w:t>
        <w:br/>
        <w:t>носила умеренный характер, разоблачая лишь отдельных представителей</w:t>
        <w:br/>
        <w:t>администрации края. Местная печать обходила молчанием ту социаль-</w:t>
        <w:br/>
        <w:t>но-экономическую и политическую систему, которая порождала клику</w:t>
        <w:br/>
        <w:t>администраторов-взэяточников. Тем не менее, критика даже отдельных</w:t>
        <w:br/>
        <w:t>сторон сушествовавшей системы имела определенное позитивное эначе-</w:t>
        <w:br/>
        <w:t>ние, хотя и была половинчатой, односторонней.</w:t>
        <w:br/>
        <w:t>В многочисленных в это десятилетие очерках и рассказах, статьях и</w:t>
        <w:br/>
        <w:t>заметках на казахскую тему их авторы сообшали разнообразную инфор-</w:t>
        <w:br/>
        <w:t>мацию. Однако в основном произведения «малого» жанра затрагивали</w:t>
        <w:br/>
        <w:t>следуюшие проблемы: социально-экономическую жизнь трудяцихся</w:t>
        <w:br/>
        <w:t>казахов (положение джатаков, появление переселенцев, проблема зем-</w:t>
        <w:br/>
        <w:t>Лепользования и Т. д.), семейные отношения казахов, «новые» реформы</w:t>
        <w:br/>
        <w:t>правительства по управлению степью, просвешение казахского народа и</w:t>
        <w:br/>
        <w:t>его будушее и др. Эти произведения внесли определенный вклад в раз-</w:t>
        <w:br/>
        <w:t>витие русско-казахских литературных связей.</w:t>
        <w:br/>
        <w:t>372</w:t>
        <w:br/>
        <w:t>страсти». Но любовь джигита омрачена тем, что убийцей его отца ока-</w:t>
        <w:br/>
        <w:t>зался бай-бий, гостеприимством которого он пользовался. Он же продал</w:t>
        <w:br/>
        <w:t>осиротевшего ребенка в рабство. Теперь два чувства борются в джигите:</w:t>
        <w:br/>
        <w:t>любовь к Джамеле и кровная местьк ег отцу.</w:t>
        <w:br/>
        <w:t>Юноша случайно подслушал заговор бия и баксы: они сговаривались</w:t>
        <w:br/>
        <w:t>убить его. Сцена гадания баксы -- одна из впечатляюших в поэме. Бақсы</w:t>
        <w:br/>
        <w:t>играет на кобызе, вызывает дух предков, гадает на кости, - Ии В конце</w:t>
        <w:br/>
        <w:t>концов дает коварный совет бию, как избавиться от гостя. Влюбленные,</w:t>
        <w:br/>
        <w:t>узнав о заговоре, решают бежать. Но элобный бий, преследуя молодых</w:t>
        <w:br/>
        <w:t>людей, поджигает с трех сторон степь -- и в огне степного пожара по-</w:t>
        <w:br/>
        <w:t>гибают и джигит и красавица Джамеля:</w:t>
        <w:br/>
        <w:t>Как две ивы над прозрачным</w:t>
        <w:br/>
        <w:t>Ручейком сплетают ветви,</w:t>
        <w:br/>
        <w:t>Такв последнем поцелуе</w:t>
        <w:br/>
        <w:t>Обнялись джигит с Джамелей...</w:t>
      </w:r>
    </w:p>
    <w:p>
      <w:r>
        <w:t>Так завершаетея поэма о любви степных Ромео и Джульетты, роди-</w:t>
        <w:br/>
        <w:t>тели которых, подобно Монтекки и Капулетти, находились В неприми-</w:t>
        <w:br/>
        <w:t>римой вражде. Кровь отца джигита, убитого во время баранты, не дает</w:t>
        <w:br/>
        <w:t>покоя юноше, но ее пересиливает всепоглоцаюшая любовь Любовь</w:t>
        <w:br/>
        <w:t>сильнее кровной мести. Однако коварный бий губит счастье молодых.</w:t>
        <w:br/>
        <w:t>На обугленных степных просторах весною вновь расцветут душистые</w:t>
        <w:br/>
        <w:t>цветы, которые будут оплакивать смерть джигита и Джамели.</w:t>
        <w:br/>
        <w:t>В поэме Зелинского много великолепных описаний казахской степи.</w:t>
        <w:br/>
        <w:t>Пейзаж играет роль не только фона, на котором происходят трагические</w:t>
        <w:br/>
        <w:t>события, но он непосредственный и активный атрибут, одно из действу-</w:t>
        <w:br/>
        <w:t>юших лиц поэмы. Как гостеприимно и широко раскрывает степь свои</w:t>
        <w:br/>
        <w:t>обьятья сыну, бегушему из неволи: даже степные травы прикрывают сле-</w:t>
        <w:br/>
        <w:t>ды коня джигита! Но предстоит неожиданная встреча героя со элодеем,</w:t>
        <w:br/>
        <w:t>убившим его отца и продавшим мальчика в рабство,- и природа грозно</w:t>
        <w:br/>
        <w:t>предупреждает смельчака о предстояшей жестокой и трагической схват-</w:t>
        <w:br/>
        <w:t>ке: иудары молнии, и гром небесный, и ливень -- все как будто бы пыта-</w:t>
        <w:br/>
        <w:t>ется остановить и повернуть вспять движение юноши.</w:t>
        <w:br/>
        <w:t>Сколью лирики в описании ночного аула! И, наконец, превосходная</w:t>
        <w:br/>
        <w:t>картина степного пожара, в пламени которого сгорают влюбленные... Но</w:t>
        <w:br/>
        <w:t>степь в следуюшую весну вновь пышно расцветает. Продолжается веч-</w:t>
        <w:br/>
        <w:t>ная жизнь на земле, несмотря на трагические коллизии между людьми.</w:t>
        <w:br/>
        <w:t>Таким образом, поэма «Киргиз» Зелинского привлекла внимание Гре-</w:t>
        <w:br/>
        <w:t>беншикова прежде всего высоким романтизмом, благодаря которому по-</w:t>
        <w:br/>
        <w:t>ма эвучит как гимн степи и ее смелым, отважным сынам. Эти мотивы</w:t>
        <w:br/>
        <w:t>были близки и сердцу русского переводчика, переживавшего распад па-</w:t>
        <w:br/>
        <w:t>371</w:t>
        <w:br/>
        <w:t>КОММЕНТАРИИ</w:t>
        <w:br/>
        <w:t>Монография Ш.К. Сатпаевой «Казахско-европейские литературные</w:t>
        <w:br/>
        <w:t>связи ХІХ и первой половины ХХ века» впервые была издана в 1972</w:t>
        <w:br/>
        <w:t>тоду в издательстве «Наука» Казахской ССР (Алма-Ата). Ответствен-</w:t>
        <w:br/>
        <w:t>ный редактор - доктор филологических наук, профессор Е.В. Лизунова.</w:t>
        <w:br/>
        <w:t>Книга была утверждена к печати Ученым советом Института литерату-</w:t>
        <w:br/>
        <w:t>ры и искусства им. М.О.Ауэзова Академии наук Казахской ССР. Основу</w:t>
        <w:br/>
        <w:t>монографии составила зашишенная ее автором в 1971 году диссертация</w:t>
        <w:br/>
        <w:t>«Казахско-европейские литературные связи ХІХ и первой половины ХХ</w:t>
        <w:br/>
        <w:t>века» на соискание ученой степени доктора филологических наук.</w:t>
        <w:br/>
        <w:t>Монография Ш.К. Сатпаевой является фундаментальным исследова-</w:t>
        <w:br/>
        <w:t>нием. В книге впервые вводится в научный оборот материал, касаюший-</w:t>
        <w:br/>
        <w:t>ся одной из важных страниц истории казахской литературы, и содержит-</w:t>
        <w:br/>
        <w:t>ся немало новых трактовок проблем связей национальной литературы с</w:t>
        <w:br/>
        <w:t>литературами других народов. Монография получила высокую оценку</w:t>
        <w:br/>
        <w:t>ученых-филологов, положительные отклики опубликованы в журналах</w:t>
        <w:br/>
        <w:t>«Дружба народов», «Простор» и др. Роль Ш.К. Сатпаевой в развитии ка-</w:t>
        <w:br/>
        <w:t>захстанского литературоведения по достоинству оценивается в послед-</w:t>
        <w:br/>
        <w:t>нее десятилетие. В Институте литературы и искусства им. М.О.Ауэзова</w:t>
        <w:br/>
        <w:t>в 2007 тоду успешно зашишена кандидатская диссертация А.Е. Менте-</w:t>
        <w:br/>
        <w:t>баевой «Научное наследие Ш.К. СатпаевойЙ», которое изучено с учетом</w:t>
        <w:br/>
        <w:t>современных достижений мировой литературоведческой науки. В 2008</w:t>
        <w:br/>
        <w:t>году в Институте состоялась зашита кандидатской диссертации А.К. Ма-</w:t>
        <w:br/>
        <w:t>шаковой «Казахская литература в современной зарубежной рецепций».</w:t>
        <w:br/>
        <w:t>Исследователь, опираясь на труды Ш.К. Сатпаевой, проанализировала</w:t>
        <w:br/>
        <w:t>весь процесс зарубежной рецепции казахской литературы, обратив осо-</w:t>
      </w:r>
    </w:p>
    <w:p>
      <w:r>
        <w:t>бое внимание на два последние десятилетия. В 2010 году в Институте ли-</w:t>
        <w:br/>
        <w:t>тературы и искусства им. М.О.Ауэзова состоялась научно-практическая</w:t>
        <w:br/>
        <w:t>конференция «Ш.Қ.Сәтбаева - әдебиеттанушы-ғалым», посвяшенная ее</w:t>
        <w:br/>
        <w:t>80-летию. На конференции выступили многие казахстанские ученые,</w:t>
        <w:br/>
        <w:t>среди них - последователи и ученики Шамшиибану Канышевны, про-</w:t>
        <w:br/>
        <w:t>анализировавшие научные труды ученого-литературоведа. В сборник ма-</w:t>
        <w:br/>
        <w:t>териалов конференции вошли статьи и воспоминания о Ш.К. Сатпаевой.</w:t>
        <w:br/>
        <w:t>Исследования Ш.К. Сатпаевой, касаюшиеся международных связей</w:t>
        <w:br/>
        <w:t>казахской литературы, продолжены в монографических книгах ее учени-</w:t>
        <w:br/>
        <w:t>ков Ж. Тлепова, Б. Мамраева, М. Мадановой, Э. Тажибаева, А. Тусуповой</w:t>
        <w:br/>
        <w:t>по казахско-русским, французским, немецким и английским литератур-</w:t>
        <w:br/>
        <w:t>377</w:t>
        <w:br/>
        <w:t>ЭЭтвӛшем предпринял путешествие в Стамбул, где зарабатывал на жизнь</w:t>
        <w:br/>
        <w:t>преподаванием европейских языков. В скором времени он устроился на</w:t>
        <w:br/>
        <w:t>работу в дом Хуссейн Даим-паши, благодаря которому познакомился с</w:t>
        <w:br/>
        <w:t>Мехмедом Фуад-пашой и получил место секретаря. К этому времени,</w:t>
        <w:br/>
        <w:t>благодаря переводам трудов османских историков, Вамбери получил</w:t>
        <w:br/>
        <w:t>степень члена-корреспондента Венгерской академии наук. В 1858 г. опу-</w:t>
        <w:br/>
        <w:t>бликовал «Турецко-немецкий словарь».</w:t>
        <w:br/>
        <w:t>В 1861 г.вернулеяв Будапешт и, переодевшись в дервиша, под именем</w:t>
        <w:br/>
        <w:t>Решид Эфенди совершил путешествие в страны Средней Азин. Его путь</w:t>
        <w:br/>
        <w:t>лежал через Трабзон в Тегеран. Присоединившись к возврацаютцимся из</w:t>
        <w:br/>
        <w:t>Мекки паломникам, он несколько месяцев провел в Центральном Иране,</w:t>
        <w:br/>
        <w:t>посетив Тебриз, Зенджан и Казвин. В июне 1863 г через Исфахан и Ши-</w:t>
        <w:br/>
        <w:t>раз прибылв Хивинское и Бухарское ханства. При дворе Самаркандского</w:t>
        <w:br/>
        <w:t>правителя вызвал подозрение. Но в итоге получасовой беседы с правите-</w:t>
        <w:br/>
        <w:t>Лем получил от него подарок. Обратный путь Вамбери лежал через Герат</w:t>
        <w:br/>
        <w:t>и Тегеран, где он оставил группу дервишей и присоединился к каравану,</w:t>
        <w:br/>
        <w:t>идушему в Стамбул. В марте 1864 г. прибыл в город и издал книгу о при-</w:t>
        <w:br/>
        <w:t>ключениях.</w:t>
        <w:br/>
        <w:t>Кеннан Джордж (1845-1924) - североамериканский писатель. В</w:t>
        <w:br/>
        <w:t>1861-1868 гг. по поручению русско-американской телеграфной компании</w:t>
        <w:br/>
        <w:t>посетил крайний северо-восток Сибири с целью сбора информации о</w:t>
        <w:br/>
        <w:t>возможности проведения телеграфа из Америки через Берингов пролив</w:t>
        <w:br/>
        <w:t>и Сибирь. Результатом путешествия стала книга «Кочевая жизнь в Сиби-</w:t>
        <w:br/>
        <w:t>ри» (1870). В 1870-1871 тг. обьездил Кавказ. В 1885-1886 гг. посетил Си-</w:t>
        <w:br/>
        <w:t>бирь. Отправившись в это путешествие сторонником русского правитель-</w:t>
        <w:br/>
        <w:t>ства, он при детальном ознакомлении с положением вешей решительно</w:t>
        <w:br/>
        <w:t>переменил свое мнение. В книге «біһегіа апа 1һе Ее 5узісіп» (Лейпциг;</w:t>
        <w:br/>
        <w:t>1891) дана яркая характеристика русской политической тюрьмы, ссылки</w:t>
        <w:br/>
        <w:t>и.ряду революционных деятелей. Книга произвела сильное впечатление.</w:t>
        <w:br/>
        <w:t>В России она была запрешена, но в 1905-1906 гг. появились ее переводы</w:t>
        <w:br/>
        <w:t>(наиболее полный, со специальным предисловием автора и дополнением</w:t>
        <w:br/>
        <w:t>переводчика «Сибирь и ссылка» издан в Ростове-на-Дону). Когда в 1901</w:t>
        <w:br/>
        <w:t>г Кеннан вновь приехал в Россию, он немедленно был выслан из стра-</w:t>
        <w:br/>
        <w:t>ны. В 1898 г вовремяиспано-американской войны был корреспондентом</w:t>
        <w:br/>
        <w:t>нью-Ййоркской газеты на острове Куба. В 1902 г. исследовал на острове</w:t>
        <w:br/>
        <w:t>Мартинике вулкан Моп( Ре!ее, извержение которого разрушило город С.-</w:t>
        <w:br/>
        <w:t>Пьер. Совершил весьма опасное восхождение к самому кратеру вулкана</w:t>
        <w:br/>
        <w:t>и едва не погиб во время нового извержения. В итоге написал книгу «Тһе</w:t>
        <w:br/>
        <w:t>ітареду оҒ Ре!ее» (1903). В 1904 году - корреспондент в японской армии</w:t>
        <w:br/>
        <w:t>под Порт-Артуром.</w:t>
        <w:br/>
        <w:t>В монографии К. Ш. Кереевой - Канафиевой «Русско-қазахские ли-</w:t>
        <w:br/>
        <w:t>тературные отношения (вторая половина ХІХ - первое десятилетие ХХ</w:t>
        <w:br/>
        <w:t>в.) упоминаются имена многих русских и европейских писателей, по-</w:t>
      </w:r>
    </w:p>
    <w:p>
      <w:r>
        <w:t>387</w:t>
        <w:br/>
        <w:t>Казахстан, Хорезм, Семиречье, впадину озера Алаколь добрался до райо-</w:t>
        <w:br/>
        <w:t>нарасположения главной ставки монголов в верховье реки Орхон. В 1246</w:t>
        <w:br/>
        <w:t>г Карпини посетил Сарай и встретился с Батыем, затем -- кочевую став-</w:t>
        <w:br/>
        <w:t>ку близ Каракорума, где был на приӛме у только что избранного великим</w:t>
        <w:br/>
        <w:t>ханом Гуюка. В 1247 г. благополучно возвратился в Рим.</w:t>
        <w:br/>
        <w:t>Рубрук Гийом (1215-1295) - французский монах-францисканец (фла-</w:t>
        <w:br/>
        <w:t>мандского происхождения), путешественник сопровождал Людовика</w:t>
        <w:br/>
        <w:t>Святого в Седьмом крестовом походе (1249). Состоял в переписке с Род-</w:t>
        <w:br/>
        <w:t>жером Бэконом. В 1253-1255 гг прославился путешествием в Золотую</w:t>
        <w:br/>
        <w:t>Орду к хану Бату (Батыю), которое запечатлел в книге «Путешествие в</w:t>
        <w:br/>
        <w:t>восточные страны».</w:t>
        <w:br/>
        <w:t>Бэкон Роджер (1214-1292) - английский философ и естествоиспыта-</w:t>
        <w:br/>
        <w:t>тель. Получил образование в Оксфордском и Парижском университетах.</w:t>
        <w:br/>
        <w:t>До 1247 г. преподавал в Парижском университете. В 1250 г. Бэкон воз-</w:t>
        <w:br/>
        <w:t>вратился в Оксфорд, став преподавателем университета. Вероятно, В это</w:t>
        <w:br/>
        <w:t>же время вступил во францисканский орден. Приблизительно в 1257 г.</w:t>
        <w:br/>
        <w:t>генерал ордена Бонавентура запретил лекции Бэкона в Оксфорде, при-</w:t>
        <w:br/>
        <w:t>казал оставить город и передал его под надзор ордена во францискан-</w:t>
        <w:br/>
        <w:t>ском монастыре Парижа. Лишь благодаря покровительству папы Кли-</w:t>
        <w:br/>
        <w:t>мента ГУ, занявшего престол в 1265 г, Бэкон издает трактаты «Большой</w:t>
        <w:br/>
        <w:t>труд» (Орив ша!імз), «Меньший труд» (Орив шіпив) и «Третий труд» (Орив</w:t>
        <w:br/>
        <w:t>Тегіпші). Они явились подготовительным этапом к задуманной им обшир-</w:t>
        <w:br/>
        <w:t>ной энциклопедии наук. В 1268 г Бэкон получил разрешение вернуться</w:t>
        <w:br/>
        <w:t>в Оксфорд, где продолжил свои научные занятия. В 1278 г. за сделан-</w:t>
        <w:br/>
        <w:t>ные им резкие нападки в адрес духовенства и монахов обвинен в ереси</w:t>
        <w:br/>
        <w:t>и заключен в тюрьму. Освобожден в 1292 г и приступил к работе над</w:t>
        <w:br/>
        <w:t>Сотрепдішп ілін іһео!оөіе, которое известно в отрывках и, видимо, так</w:t>
        <w:br/>
        <w:t>ине было завершено.</w:t>
        <w:br/>
        <w:t>Поло Марко (1254-1324) - итальянский путешественник, «Книга о</w:t>
        <w:br/>
        <w:t>разнообразии мира» которого оказала большое влияние на исследования</w:t>
        <w:br/>
        <w:t>азиатских стран. Родился в Венеции (по данным некоторых ученых -Вв</w:t>
        <w:br/>
        <w:t>Корчуле, в Хорватии), в купеческой семье. Первое путешествие совер-</w:t>
        <w:br/>
        <w:t>шил в Иерусалим с отцом и дядейв 1271 г. Позже посетил Китай, Памир,</w:t>
        <w:br/>
        <w:t>Месопотамию, Кашгарию. В своих произведениях описывал географи-</w:t>
        <w:br/>
        <w:t>ческое местоположение городов, традиции, ремӛсла китайского народа</w:t>
        <w:br/>
        <w:t>и его жизнь. Поло выполнял различные поручения хана, способствовал</w:t>
        <w:br/>
        <w:t>развитию Китая, три года был губернатором Янчжоу.</w:t>
        <w:br/>
        <w:t>Пробыв в Китае до 1291 г, Марко Поло был отправлен ханом в Ве-</w:t>
        <w:br/>
        <w:t>нецию, посетив по пути Иран, Цейлон, Суматру. Далее его биография</w:t>
        <w:br/>
        <w:t>не так точна. Во время войны с Генуей Марко попадает в плен. В тюрь-</w:t>
        <w:br/>
        <w:t>ме диктует пизанцу Рустичану «Книгу» - свои воспоминания о далеком</w:t>
        <w:br/>
        <w:t>странствии. Произведение на тот момент стало едва ли не единственным</w:t>
        <w:br/>
        <w:t>источником знаний Запада о Центральной, Южной и Восточной Азии.</w:t>
        <w:br/>
        <w:t>379</w:t>
        <w:br/>
        <w:t>ным связям. Это подтверждает актуальность сравнительного литерату-</w:t>
        <w:br/>
        <w:t>роведения в суверенном Казахстане.</w:t>
        <w:br/>
        <w:t>Монография Ш.К. Сатпаевой «Казахско-европейские литературные</w:t>
      </w:r>
    </w:p>
    <w:p>
      <w:r>
        <w:t>связи ХІХ и первой половины ХХ века» переиздана в 2007 году по Про-</w:t>
        <w:br/>
        <w:t>грамме Комитета информации и архивов Министерства культуры и ин-</w:t>
        <w:br/>
        <w:t>формации Республики Казахстан. Она вошла во второй том Собрания</w:t>
        <w:br/>
        <w:t>сочинений Ш.К. Сатпаевой в 5-ти томах. Составители тома - Ж. Тлепов,</w:t>
        <w:br/>
        <w:t>А. Тусупова, Е. Батырбеков. Ответственным редактором и автором пре-</w:t>
        <w:br/>
        <w:t>дисловия является доктор филологических наук, профессор Б. Мамраев.</w:t>
        <w:br/>
        <w:t>В редколлегию вошли С. Каскабасов, Ш. Елеукенов, К. Салыков, О. Ба-</w:t>
        <w:br/>
        <w:t>тырбеков, Ж. Тлепов, М. Маданова, С. Ананьева, С. Корабай. Книга вы-</w:t>
        <w:br/>
        <w:t>шлав свет в издательстве «Елорда» (Астана).</w:t>
        <w:br/>
        <w:t>Монография К.Ш. Кереевой - Канафиевой «Русско-казахские литера-</w:t>
        <w:br/>
        <w:t>турные отношения (вторая половина ХІХ - первое десятилетие ХХ в.)»</w:t>
        <w:br/>
        <w:t>впервые издана в 1975 году в издательстве «Казахстан» Государственно-</w:t>
        <w:br/>
        <w:t>го комитета Казахской ССР по делам издательств, полиграфии и книж-</w:t>
        <w:br/>
        <w:t>ной торговли. Книга написана на основе докторской диссертации «Рус-</w:t>
        <w:br/>
        <w:t>ско-казахские литературные отношения», зацишенной в 1973 году в Ле-</w:t>
        <w:br/>
        <w:t>нинградском государственном университете, и вызвала положительные</w:t>
        <w:br/>
        <w:t>отклики в отечественном литературоведении. Ее автор впервые вводит в</w:t>
        <w:br/>
        <w:t>научный оборот обширный научный материал по изученной теме. Книга</w:t>
        <w:br/>
        <w:t>переиздана в 1980 году в издательстве «Казахстан». Второе издание до-</w:t>
        <w:br/>
        <w:t>полнено и доработано автором. Эта содержательная, популярно изданная</w:t>
        <w:br/>
        <w:t>книга представляет болышую познавательную и воспитательную цен-</w:t>
        <w:br/>
        <w:t>ностьи адресована широкому кругу читателей.</w:t>
        <w:br/>
        <w:t>В монографии Ш.К. Сатпаевой «Казахско-европейские литературные</w:t>
        <w:br/>
        <w:t>связи ХІХ и первой половины ХХ века» упоминаются имена многих ев-</w:t>
        <w:br/>
        <w:t>ропейских путешественников, писателей, поэтов, краткая информация о</w:t>
        <w:br/>
        <w:t>которых предлагается вниманию читателей.</w:t>
        <w:br/>
        <w:t>Плано Карпини Джованни (1182-1252) - итальянский монах-франци-</w:t>
        <w:br/>
        <w:t>сканец, путешественник. Первым из европейцев посетил Монгольскую</w:t>
        <w:br/>
        <w:t>империю и оставил описание своего путешествия. Джованни родился</w:t>
        <w:br/>
        <w:t>в Умбрии, в городке Пьян дель Карпине. Последователь своего земляка</w:t>
        <w:br/>
        <w:t>Франциска Ассизского, онв 1221 г. вместе с Цезарем Шпайерским отпра-</w:t>
        <w:br/>
        <w:t>вился в Германию. Занимая должность кустода францисканского ордена</w:t>
        <w:br/>
        <w:t>в Саксонии, учреждал новые орденские миссии и отправлял братьев в</w:t>
        <w:br/>
        <w:t>Чехию, Венгрию, Лотарингию, Норвегию. В 1230-1232 г. был кустодом</w:t>
        <w:br/>
        <w:t>в Испании, затем вернулся в Германию, чтобы занять пост провинциала</w:t>
        <w:br/>
        <w:t>Саксонии (до 1239 г). До открытия вселенского собора в Лионе в 1245</w:t>
        <w:br/>
        <w:t>г. папа Иннокентий ГУ, бежавший из Йталии от императора Фридриха П,</w:t>
        <w:br/>
        <w:t>отправил миссии Андре де Лонжюмо и Асцелина в ближневосточный</w:t>
        <w:br/>
        <w:t>регион, а Плано Карпини - в Восточную Европу. Плано Карпинив сопро-</w:t>
        <w:br/>
        <w:t>вождении монаха Бенедикта через Чехию, Киев, низовья Дона и Волги,</w:t>
        <w:br/>
        <w:t>378</w:t>
        <w:br/>
        <w:t>Ушаков Василий Аполлонович (1789-1838) - русский писатель. Про-</w:t>
        <w:br/>
        <w:t>исходил из старого дворянского рода, воспитывался в пажеском корпу-</w:t>
        <w:br/>
        <w:t>се. Служил в гвардейском литовском полку, был ранен под Бородином,</w:t>
        <w:br/>
        <w:t>участвовал в походах 1813 - 1814 гг. В 1819 г вышел в отставку и по-</w:t>
        <w:br/>
        <w:t>селился в Москве. Его литературная деятельность началась с середины</w:t>
        <w:br/>
        <w:t>20-х годов. Автор очерков и рассказов «Любитель театра», «Вечер у</w:t>
        <w:br/>
        <w:t>литераторов», «Солдат», «Святки», в которых видны задатки недюжин-</w:t>
        <w:br/>
        <w:t>ного таланта с юмористической направленностью. Повесть «Киргиз-</w:t>
        <w:br/>
        <w:t>Кайсак» обратила на себя внимание не только Н.А.Полевого, с кото-</w:t>
        <w:br/>
        <w:t>рым Ушаков был особенно близок, но и В.Г.Белинского, назвавшего</w:t>
        <w:br/>
        <w:t>ее «удивительным и неожиданным» явлением и увидавшего в ней все</w:t>
        <w:br/>
        <w:t>зачатки эдорового реализма - простоту и жизненность. Произведения</w:t>
        <w:br/>
        <w:t>В.Ушакова печатались в «Сыне Отечества», «Северном Архиве», «Мо-</w:t>
        <w:br/>
        <w:t>сковском Телеграфе», «Библиотеке для Чтения», «Новоселье», «Ста</w:t>
      </w:r>
    </w:p>
    <w:p>
      <w:r>
        <w:t>русских литераторах», «Полярной Эвезде», «Отечественных Записках».</w:t>
        <w:br/>
        <w:t>эзданы «Киргиз-Кайсак» (Москва, 1830), «Кот-Бурмосека» (Москва,</w:t>
        <w:br/>
        <w:t>831), «Досуги инвалида» (Москва, 1832-1835), «Последний из князей</w:t>
        <w:br/>
        <w:t>Корсунских» (Москва, 1837), «Были и повести» (Москва, 1838), «Гу-</w:t>
        <w:br/>
        <w:t>став Гацфельд» (1839), «Премьер майор» (1846) и «Хамово отродьг.</w:t>
        <w:br/>
        <w:t>Картинка русского быта» (1845).</w:t>
        <w:br/>
        <w:t>Даль Владимир Иванович (1801-1872) - писатель, врач. Действитель-</w:t>
        <w:br/>
        <w:t>ный член Петербургской академии наук (1838). Родители В.И. Даля-</w:t>
        <w:br/>
        <w:t>отец, приехавший в Россию из Дании по приглашению Екатерины П, и</w:t>
        <w:br/>
        <w:t>мать, обрусевшая немка, - дали сыну хорошее домашнее образование. В</w:t>
        <w:br/>
        <w:t>17 лет окончил морской кадетский корпус, затем медицинский факультет</w:t>
        <w:br/>
        <w:t>университета в Тарту. Служил морским офицером, хирургом, чиновни-</w:t>
        <w:br/>
        <w:t>ком, но всю жизнь посвятил изучению русского языка и литературному</w:t>
        <w:br/>
        <w:t>творчеству. В 1862 г. был опубликован уникальный сборник «Пословицы</w:t>
        <w:br/>
        <w:t>русского народа», в который вошло более 30 000 пословиц, поговорок,</w:t>
        <w:br/>
        <w:t>прибауток. Владимир Даль написал более ста очерков, в которых рас-</w:t>
        <w:br/>
        <w:t>сказывал о русской жизни. Много путешествовал и хорошо знал русский</w:t>
        <w:br/>
        <w:t>быт. Более пятидесяти лет В.И. Даль трудился над созданием знамени-</w:t>
        <w:br/>
        <w:t>того «Толкового словаря живого великорусского языка» (1863-1866), со-</w:t>
        <w:br/>
        <w:t>стояшего из четырех томов и содержашего более 20 000 русских слов.</w:t>
        <w:br/>
        <w:t>В 1871 г. появились два сборника народных сказок для детей, которые</w:t>
        <w:br/>
        <w:t>были обработаны В.И. Далем. Среди них «Девочка Снегурочка», «Ста-</w:t>
        <w:br/>
        <w:t>рик - годовик», «О дятле», «Привередница», «У тебя у самого свой ум»,</w:t>
        <w:br/>
        <w:t>«Лучший певчий», «Про мышь зубастую да про воробья богатого» идр.</w:t>
        <w:br/>
        <w:t>Леопарди Джакомо (1798-1837) - итальянский поэт-романтик. Родил-</w:t>
        <w:br/>
        <w:t>ся в Реканати, в аристократической семье. В детстве нарушение теле-</w:t>
        <w:br/>
        <w:t>сного развития лишило его обычных для детского возраста занятий, По-</w:t>
        <w:br/>
        <w:t>этому, кроме книг из отцовской библиотеки, друзей не имел. Он само-</w:t>
        <w:br/>
        <w:t>стоятельно выучил греческий, латынь, иврит, английский и французский</w:t>
        <w:br/>
        <w:t>383</w:t>
        <w:br/>
        <w:t>Освободившись из плена лишь в 1299 году, Марко Поло возврашается в</w:t>
        <w:br/>
        <w:t>Венецию.</w:t>
        <w:br/>
        <w:t>Гонзалес Клавихо Рюи (ум. в 1412) - испанский путешественник и пи-</w:t>
        <w:br/>
        <w:t>сатель, уроженец Мадрида. Принадлежал к видному и богатому семей-</w:t>
        <w:br/>
        <w:t>ству. В 1403 г. во главе посольства короля Кастилии Энрико ПІ посетил</w:t>
        <w:br/>
        <w:t>двор Тамерлана в Самарканде. Оставил подробное описание городов и</w:t>
        <w:br/>
        <w:t>стран по пути следования посольства. «Дневник путешествия ко двору</w:t>
        <w:br/>
        <w:t>Тимура в Самарканд в 1403-1406 гг.» опубликован в 1582 г. на испанском</w:t>
        <w:br/>
        <w:t>языке (русский перевод - 1881 г). Посольство отплыло 22 мая 1403 года</w:t>
        <w:br/>
        <w:t>из Кадиса, пересекло Средиземное море и, миновав острова Майорку,</w:t>
        <w:br/>
        <w:t>Сицилию и Родос, прибыло в Константинополь. Через некоторое время</w:t>
        <w:br/>
        <w:t>де Клавихо направился вдоль южного берега Черного моря в Трапезунд,</w:t>
        <w:br/>
        <w:t>затем через Эрзерум, Тебриз, Тегеран и Мешхед - в Самарканд. Тимур хо-</w:t>
        <w:br/>
        <w:t>рошо встретил послов, но вскоре умер. Завершив свою миссию и преодо-</w:t>
        <w:br/>
        <w:t>лев немало трудностей и опасностей, послы 1 марта 1406 года вернулись</w:t>
        <w:br/>
        <w:t>в Испанию, где де Клавихо служил при королевском дворе. После смерти</w:t>
        <w:br/>
        <w:t>короля весной 1407 г. вернулся в Мадрид, прожив в роскоши и богатстве</w:t>
        <w:br/>
        <w:t>до конца своих дней.</w:t>
        <w:br/>
        <w:t>Мариньолли Джованни (приблизительно 1290-1360) - итальянский</w:t>
        <w:br/>
        <w:t>путешественник, миссионер. Родился в селении Мариньолле, располо-</w:t>
        <w:br/>
        <w:t>женном близ Флоренции. Учился в Болонье и около 1315 г. вступил во</w:t>
        <w:br/>
        <w:t>францисканский орден. В 1338 г. по распоряжению папы Бенедикта ХП</w:t>
        <w:br/>
        <w:t>возглавил миссию на Восток из пятидесяти человек. В Неаполе миссию</w:t>
        <w:br/>
        <w:t>принял король Роберт Сицилийский и оказал материальную поддержку.</w:t>
      </w:r>
    </w:p>
    <w:p>
      <w:r>
        <w:t>Мариньолли и его спутники проследовали далее в Константинополь,</w:t>
        <w:br/>
        <w:t>прибыв в город 1 мая 1339 г. Из Константинополя Мариньолли отправил-</w:t>
        <w:br/>
        <w:t>ся в Кафу. Через Тану проследовал в резиденцию хана Узбека - Новый</w:t>
        <w:br/>
        <w:t>Сарай, где провел зиму 1339-1340гг В мае 1340 г Мариньолливыехал из</w:t>
        <w:br/>
        <w:t>Сарая и, посетив Ургенч, в конце 1340 г прибыл в Алмалық, где прожил</w:t>
        <w:br/>
        <w:t>около года.</w:t>
        <w:br/>
        <w:t>Через Джунгарию и Южную Монголию Мариньолли добралсяв 1432</w:t>
        <w:br/>
        <w:t>г. до Китая, пробыв в Ханбалыке около четырех лет. Осенью 1346 г. он</w:t>
        <w:br/>
        <w:t>отправилсяв обратный путь по маршруту, которым возвратился из Китая</w:t>
        <w:br/>
        <w:t>в Европу Марко Поло. Покинув 26 декабря 1346 г Зайтон, Мариньолли</w:t>
        <w:br/>
        <w:t>морем доплыл до Индии и весной 1347 года прибыл в Куилон. Из Куи-</w:t>
        <w:br/>
        <w:t>Лона в 1348 году, в сезон юго-западных муссонов, проследовал в Майла-</w:t>
        <w:br/>
        <w:t>пур, а затем направился в страну Саба. Из Сабы, в 1349 г илив 1359г,</w:t>
        <w:br/>
        <w:t>Мариньолли перебрался на остров Цейлон, а затем через Ормуз - Багдад</w:t>
        <w:br/>
        <w:t>- Мосул- Эдессу - Алеппо- Дамаск проследовал в Иерусалим. Побывав</w:t>
        <w:br/>
        <w:t>на Кипре,в 1353 г. возвратилесяв Авиньон. В 1353-1354 гг. жил в Авиньо-</w:t>
        <w:br/>
        <w:t>не ив Риме, став свидетелем коронации папой императора Карла ГУ. На</w:t>
        <w:br/>
        <w:t>коронационных торжествах Карл встретился с Мариньолли и пригласил</w:t>
        <w:br/>
        <w:t>его в столицу Прагу для составления хроники героического прошлого</w:t>
        <w:br/>
        <w:t>380</w:t>
        <w:br/>
        <w:t>чешской земли. В составленную хронику Мариньолли включил отрывки</w:t>
        <w:br/>
        <w:t>из своих воспоминаний о путешествии на Дальний Восток. Вероятнее</w:t>
        <w:br/>
        <w:t>всего хроника была завершена ужев 1355 г, таккакв 1356 г Мариньолли</w:t>
        <w:br/>
        <w:t>побывал в Авиньоне, ав 1357 г. посетил Болонью.</w:t>
        <w:br/>
        <w:t>Дефо Даниэль (1661-1731)-английский писатель и публицист. Родил-</w:t>
        <w:br/>
        <w:t>сяв городке Криплгейте, неподалеку от Лондона. Отец был мясоторгов-</w:t>
        <w:br/>
        <w:t>цем-пресвитерианцем, и Даниэль Дефо готовился стать пастором. Но, в</w:t>
        <w:br/>
        <w:t>конце концов, отказался от церковной карьеры. После окончания Нью-</w:t>
        <w:br/>
        <w:t>ингтонской академии, где Дефо изучал классическую литературу, грече-</w:t>
        <w:br/>
        <w:t>ский и латинский языки, он служит приказчикому оптового торговца. По</w:t>
        <w:br/>
        <w:t>работе Даниэль Дефо часто выезжал в Испанию и Францию, эзнакомил-</w:t>
        <w:br/>
        <w:t>ся с жизнью Европы и совершенствовал свои знания В области языков.</w:t>
        <w:br/>
        <w:t>Вскоре Даниэль Дефо стал владельцем чулочного производства, а затем</w:t>
        <w:br/>
        <w:t>управлял кирпично-черепичным заводом. Но авантюрная жилка пред-</w:t>
        <w:br/>
        <w:t>принимателя-дельца привела его к банкротству. Дефо считался одним</w:t>
        <w:br/>
        <w:t>из самых активных политиков того времени. Не занимая официальной</w:t>
        <w:br/>
        <w:t>государственной должности, он имел большое влияние на правительство</w:t>
        <w:br/>
        <w:t>и короля.</w:t>
        <w:br/>
        <w:t>Свою литературную деятельность Даниэль Дефо начал печатанием</w:t>
        <w:br/>
        <w:t>газетных статей и памфлетов, основной темой которых была политика.</w:t>
        <w:br/>
        <w:t>Наибольшей популярностью пользовался памфлет «Истинный англича-</w:t>
        <w:br/>
        <w:t>нин», полулегально продаваемый на улицах Лондона. Его автор обличал</w:t>
        <w:br/>
        <w:t>аристократию, которая нападала на короля Вильгельма ІП, зашишавшего</w:t>
        <w:br/>
        <w:t>английскую буржуазию. Дефо не раз испытывал судьбу, пускаясь в раз-</w:t>
        <w:br/>
        <w:t>личные аванторы. Он был моряком, журналистом, шпионом и политиче-</w:t>
        <w:br/>
        <w:t>ским деятелем, пока не стал писателем. Роман Д. Дефо «Жизнь и удиви-</w:t>
        <w:br/>
        <w:t>тельные приключения Робинзона Крузо» имел необыкновенный успех.</w:t>
        <w:br/>
        <w:t>Его перу принадлежат «Радости и горести Моль Флендерс», «Счастливая</w:t>
        <w:br/>
        <w:t>куртизанка, или Роксана», «Жизнь, приключения и пиратские подвиги</w:t>
        <w:br/>
        <w:t>прославленного капитана Синглтона», «История полковника Джека» и</w:t>
        <w:br/>
        <w:t>тд.</w:t>
        <w:br/>
        <w:t>Витзен Николай Корнелий (1641-1717) - голландский путешествен-</w:t>
        <w:br/>
        <w:t>ник и ученый, бургомистр Амстердама. Будучи молодым человеком, в</w:t>
        <w:br/>
        <w:t>1664 году прибывает в Россию с голландским посольством. Преследуя</w:t>
        <w:br/>
        <w:t>чисто научные цели, собирает материалы для будушего труда, энакомится</w:t>
      </w:r>
    </w:p>
    <w:p>
      <w:r>
        <w:t>в Москве с самоедами, татарами и персиянами. Записывает их рассказы,</w:t>
        <w:br/>
        <w:t>собирает данные для составления карты Сибири, чертит карты городов</w:t>
        <w:br/>
        <w:t>ит.,д.В 1692 г. издает на голландском языке книгу «О странах северной</w:t>
        <w:br/>
        <w:t>и восточной Азии и Европы», содержашую сведения о России, Сибири и</w:t>
        <w:br/>
        <w:t>подробные карты. Путешествует к берегам Каспийского и Черного морей</w:t>
        <w:br/>
        <w:t>и через Астрахань и Казань возврашается в Сибирь. С Витзеном состоял</w:t>
        <w:br/>
        <w:t>в переписке Петр І. Во время пребывания Петра Ів 1697 г в Амстердаме</w:t>
        <w:br/>
        <w:t>Витзен выхлопотал ему разрешение работать на ост-индской верфи, по-</w:t>
        <w:br/>
        <w:t>381</w:t>
        <w:br/>
        <w:t>этов, ученых, краткая информация о которых предлагается вниманию</w:t>
        <w:br/>
        <w:t>читателей. По причине фиксированного обьема издаваемого тома «Связь</w:t>
        <w:br/>
        <w:t>времен и сравнительное литературоведение» в тексте монографии К.Ш.</w:t>
        <w:br/>
        <w:t>Кереевой-Канафиевой исключены сведения о русских писателях и По-</w:t>
        <w:br/>
        <w:t>этах Е. Ковалевском, Н. Стремоухове и А. Плешееве, в произведениях</w:t>
        <w:br/>
        <w:t>которых казахская действительность представлена схематично, образы</w:t>
        <w:br/>
        <w:t>героев не раскрыты художественно.</w:t>
        <w:br/>
        <w:t>Аксаков Сергей Тимофеевич (1791-1859) - русский писатель, литера-</w:t>
        <w:br/>
        <w:t>турный и театральный критик, мемуарист. Член-корреспондент Импера-</w:t>
        <w:br/>
        <w:t>торской Санкт-Петербургской Академии наук. Детство провел в родовом</w:t>
        <w:br/>
        <w:t>имении Оренбургской губернии. Училсяв Казанской гимназии ив Казан-</w:t>
        <w:br/>
        <w:t>ском университете. В начале 1820-х гг. опубликовал цикл романтических</w:t>
        <w:br/>
        <w:t>и пародийных стихотворений. В 1821 г. избран членом Обшества люби-</w:t>
        <w:br/>
        <w:t>телей российской словесности при Московском университете. Поселил-</w:t>
        <w:br/>
        <w:t>сяв Москвев 1826 г. Его дом стал одним из центров литературной жизни</w:t>
        <w:br/>
        <w:t>Москвы. Аксаковские «субботы» посешали А.Н. Верстовский, Н.И. На-</w:t>
        <w:br/>
        <w:t>деждин, С.П. Шевырев, М. С. Шепкин, Н.В. Гоголь (ставший близким</w:t>
        <w:br/>
        <w:t>другом Аксакова). В 1827-1832 гг. Аксаков -- цензор, затем председатель</w:t>
        <w:br/>
        <w:t>Московского цензурного комитета (уволен с должности за пропуск паро-</w:t>
        <w:br/>
        <w:t>дии на полицию), с 1833 - инспектор, затем директор Константиновского</w:t>
        <w:br/>
        <w:t>межевого института (до 1838).</w:t>
        <w:br/>
        <w:t>Во2-й половине 1840-х, несмотря на ухудшение эдоровья, начинается</w:t>
        <w:br/>
        <w:t>интенсивная литературная деятельность Аксакова. «Записки о рыбалке»</w:t>
        <w:br/>
        <w:t>(1847) принесли широкую литературную известность. Главное место в</w:t>
        <w:br/>
        <w:t>литературном наследии Аксакова занимают автобиографические пове-</w:t>
        <w:br/>
        <w:t>сти «Семейная хроника» (1856) и «Детские годы Багрова-внука» (1858).</w:t>
        <w:br/>
        <w:t>К ним примыкают «Воспоминания» (1856), «Литературные и театраль-</w:t>
        <w:br/>
        <w:t>ные воспоминания» (1856), «Биография М. Н. Загоскина» (1853), «Исто-</w:t>
        <w:br/>
        <w:t>рия моего знакомства с Гоголем» (1880).</w:t>
        <w:br/>
        <w:t>Михайлов Михаил Ларионович (1828-1865) - русский поэт и перевод-</w:t>
        <w:br/>
        <w:t>чик. По окончании уфимской гимназии М. Михайлов поступил в универ-</w:t>
        <w:br/>
        <w:t>сигет ив 1845 г дебютировал в печати двумя стихотворениями. Вплоть до</w:t>
        <w:br/>
        <w:t>1849 г. регулярно сотрудничал с «Литературной газетой» В. Зотова. По-</w:t>
        <w:br/>
        <w:t>сле публикациив «Москвитянине» повести «Адам Адамыч» М. Михайлов</w:t>
        <w:br/>
        <w:t>приехал в Петербург и занялся интенсивной литературной работой. В 50-х</w:t>
        <w:br/>
        <w:t>гг. заведовал отделом иностранной литературы в «Современнике».</w:t>
        <w:br/>
        <w:t>М.Михайлов - активныйучастник революционного движения. В 1861</w:t>
        <w:br/>
        <w:t>г. печатает в Лондоне составленную его другом Н.В. Шелгуновым ре-</w:t>
        <w:br/>
        <w:t>волюционную прокламацию «К молодому поколению» и, вернувшись в</w:t>
        <w:br/>
        <w:t>Петербург, распространяет ее. Выданный провокатором Вс. Костомаро-</w:t>
        <w:br/>
        <w:t>вым, М.Михайлов в сентябре 1862 г. арестован ив ноябре приговорен к 6</w:t>
        <w:br/>
        <w:t>годам каторжных работ. Умер на каторге (от туберкулеза).</w:t>
        <w:br/>
        <w:t>Из литературного наследия М.Михайлова наиболее памятны его</w:t>
        <w:br/>
        <w:t>388</w:t>
      </w:r>
    </w:p>
    <w:p>
      <w:r>
        <w:t>Его пристрастия лежали в области изучения и преподавания восточных</w:t>
        <w:br/>
        <w:t>языков. Уйфальви не только состоял членом Академии наук Венгрии, но</w:t>
        <w:br/>
        <w:t>и сотрудничал с рядом научных обшеств, в том числе географических,</w:t>
        <w:br/>
        <w:t>Парижа, Амстердама и Будапешта. Супруга его, Уйфальви-Бурдон Ма-</w:t>
        <w:br/>
        <w:t>рия (1845-1912), принимала участие в некоторых литературных трудах</w:t>
        <w:br/>
        <w:t>своего мужа и путешествиях. Мадам Бурдон была известна во Франции</w:t>
        <w:br/>
        <w:t>как переводчик, литературовед и писательница. Книга «Из Парижа в Са-</w:t>
        <w:br/>
        <w:t>марканд. Впечатления от поездки одной парижанки» стала бестселлером.</w:t>
        <w:br/>
        <w:t>Путевые заметки «парижанки» Мари Бурдон пользуются в современной</w:t>
        <w:br/>
        <w:t>Франции большой популярностью и переиздаются.</w:t>
        <w:br/>
        <w:t>Вогюэ Эжен Мельхиор (1848-1910) - французский дипломат, писа-</w:t>
        <w:br/>
        <w:t>тель-путешественник, литературный критик, историк лигературы, член</w:t>
        <w:br/>
        <w:t>Французской академии. Участвовал во Франко-прусской войне, а по за-</w:t>
        <w:br/>
        <w:t>вершении войны поступил в Третьей республике на дипломатическую</w:t>
        <w:br/>
        <w:t>службу. Атташе посольства в Османской империи, Египте, секретарь</w:t>
        <w:br/>
        <w:t>посольства в Санкт-Петербурге. В качестве секретаря французского по-</w:t>
        <w:br/>
        <w:t>сольства провӛл в России почти 7 лет, выучил русский язык и литературу.</w:t>
        <w:br/>
        <w:t>В 1878 г Эжен Мельхиор женился на сестре Михаила Анненкова. Подал</w:t>
        <w:br/>
        <w:t>в отставку в 1882 г ис 1893 по 1898 был представителем от департа-</w:t>
        <w:br/>
        <w:t>мента Ардеш во Французском национальном собраний. В 1888 г. - член</w:t>
        <w:br/>
        <w:t>Французской академии. Одним из первых пробудил во Франции инте-</w:t>
        <w:br/>
        <w:t>рес к творчеству Ф.М. Достоевского, Л.Н. Толстого, высоко ценил рус-</w:t>
        <w:br/>
        <w:t>скую литературу. Успехом пользовались «Русский роман» (1886) и «Жан</w:t>
        <w:br/>
        <w:t>д” Агрэв» (1898). Своими критическими очерками способствовал попу-</w:t>
        <w:br/>
        <w:t>лярности во Франции русских писателей, писал о М. Горьком и других</w:t>
        <w:br/>
        <w:t>прозаиках.</w:t>
        <w:br/>
        <w:t>Аткинсон Томас Уитлам (1799-1861) - английский путешественник,</w:t>
        <w:br/>
        <w:t>писатель, живописец и архитектор. Томас Уитлам Аткинсон родилсяв го-</w:t>
        <w:br/>
        <w:t>роде Йоркшире, рано потерял родителей. Простой каментцик в графстве</w:t>
        <w:br/>
        <w:t>Кент выучился рисовать, издал сборник образцов готического орнамента</w:t>
        <w:br/>
        <w:t>831). Изучив архитектуру, построил церковь в Манчестере. В 1844 г.</w:t>
        <w:br/>
        <w:t>предпринял путешествие через Урал к Алтаю. В 1845 г через киргизские</w:t>
        <w:br/>
        <w:t>степи достиг подножия Алатау. В 1849-1852 годы, через Кобдо и Уляссу-</w:t>
        <w:br/>
        <w:t>тай, по дорогам, которых до того времени не коснулась нога европейца,</w:t>
        <w:br/>
        <w:t>роник в глубь Монголии, в аул султана Сабека. Путешествовал в со-</w:t>
        <w:br/>
        <w:t>ровождении супруги Люси, описывая свои путешествия в иллюстри-</w:t>
        <w:br/>
        <w:t>рованных сочинениях «Восточная и Западная Сибирь» (Лондон, 1858) и</w:t>
        <w:br/>
        <w:t>«Путешествия в областях верхнего и нижнего Амура» (Лондон - Нью-</w:t>
        <w:br/>
        <w:t>орк, 1860).</w:t>
        <w:br/>
        <w:t>Вамбери Арминий (1832-1913) - венгерский востоковед, путешествен-</w:t>
        <w:br/>
        <w:t>ник, полиглот. Вамбери происходил из бедной еврейской семьи. Учился</w:t>
        <w:br/>
        <w:t>в Братиславе, Вене, Кечкемете, Будапеште. Увлекшись культурой и лите-</w:t>
        <w:br/>
        <w:t>ратурой Османской империи, двадцатилетний Вамбери с Йожефом фон</w:t>
        <w:br/>
        <w:t>386</w:t>
        <w:br/>
        <w:t>т</w:t>
        <w:br/>
        <w:t>П</w:t>
        <w:br/>
        <w:t>П</w:t>
        <w:br/>
        <w:t>стихотворные переводы. Переводил из Шиллера и Гейне, Гете, восточ-</w:t>
        <w:br/>
        <w:t>ныхи древнегреческих поэтов, Байрона, Т. Гуда, Лонгфелло, Гюго, Ше-</w:t>
        <w:br/>
        <w:t>нье, Беранже. Оригинальные стихи М.Михайлова сильны и характер-</w:t>
      </w:r>
    </w:p>
    <w:p>
      <w:r>
        <w:t>ны. Лучшие революционные стихи Михайлова - «Крепко, дружно вас</w:t>
        <w:br/>
        <w:t>в обьятья» (ответ на стихотворное приветствие арестованных студен-</w:t>
        <w:br/>
        <w:t>тов), «Памяти Добролюбова», «Вечером душным, под черными тучами</w:t>
        <w:br/>
        <w:t>нас похоронят», «Только помыслишь о воле порой». Песня Михайлова</w:t>
        <w:br/>
        <w:t>«Смело, друзья, не теряйте», получившая название «Народовольческо-</w:t>
        <w:br/>
        <w:t>го гимна», - одна из любимых песен революционного подполья до ре-</w:t>
        <w:br/>
        <w:t>волюции 1917.</w:t>
        <w:br/>
        <w:t>Ульянов Владимир Илым (псевдоним Ленин; 1870-1924) -- советский</w:t>
        <w:br/>
        <w:t>политический и государственный деятель мирового масштаба, револю-</w:t>
        <w:br/>
        <w:t>ционер, создатель РСДРП (Российской социал-демократической рабочей</w:t>
        <w:br/>
        <w:t>партии), один из организаторов ируководителей Октябрьской революции</w:t>
        <w:br/>
        <w:t>1917 года в России, председатель Совета Народных Комиссаров (прави-</w:t>
        <w:br/>
        <w:t>тельства) РСФСР, основатель СССР - Союза Советских Социалистиче-</w:t>
        <w:br/>
        <w:t>ских Республик.</w:t>
        <w:br/>
        <w:t>Лесков Николай Семенович (1831-1895)-русский писатель-этнограф.</w:t>
        <w:br/>
        <w:t>Родился в селе Горохово Орловской губернии в семье чиновника уголов-</w:t>
        <w:br/>
        <w:t>ной палаты. Учился в Орловской гимназии, которую не удалось окон-</w:t>
        <w:br/>
        <w:t>чить: на шестнадцатом году он потерял отца, а имушество семьи погибло</w:t>
        <w:br/>
        <w:t>при пожаре. Лесков поступил на службу в Орловскую уголовную палату</w:t>
        <w:br/>
        <w:t>суда, где получил хороший материал для будуших произведений.</w:t>
        <w:br/>
        <w:t>Начало литературной деятельности Лескова относится к 1860 г. Впер-</w:t>
        <w:br/>
        <w:t>вые выступил как прогрессивный публицист. В январе 1861 Лесков по-</w:t>
        <w:br/>
        <w:t>селяетсяв Петербурге с желанием посвятить себя литературной и журна-</w:t>
        <w:br/>
        <w:t>листской деятельности. Начал печататьояв «Отечественных записках», в</w:t>
        <w:br/>
        <w:t>«Русской речи» и «Северной пчеле». В 1863 году вышли первые повести</w:t>
        <w:br/>
        <w:t>«Житие одной бабы» и «Овцебык». В журнале «Библиотека для чтения»</w:t>
        <w:br/>
        <w:t>начал печататься роман «Некуда» (1864). В те же годы изданы «Леди</w:t>
        <w:br/>
        <w:t>Макбет Мценского уезда» (1864), «Воительница» (1866) - повести, в</w:t>
        <w:br/>
        <w:t>основном, трагического эвучания, В которых автор вывел яркие женские</w:t>
        <w:br/>
        <w:t>образы разных сословий. Современной критикой практически оставлен-</w:t>
        <w:br/>
        <w:t>ные без внимания, впоследствии они получили высочайшие оценки сПе-</w:t>
        <w:br/>
        <w:t>циалистов. Именно Вв первых повестях проявился индивидуальный юмор</w:t>
        <w:br/>
        <w:t>Лескова, впервые стал складываться его уникальный стиль, разновид-</w:t>
        <w:br/>
        <w:t>ность «сказа», родоначальником которого -- наряду с Н.Гоголем -- он</w:t>
        <w:br/>
        <w:t>стал впоследствии. Примерно в это время Н. С. Лесков дебютировал ив</w:t>
        <w:br/>
        <w:t>качестве драматурга. В 1867 году Александринский театр поставил его</w:t>
        <w:br/>
        <w:t>пьесу «Расточитель». Из других крупных произведений Лескова 1860-х</w:t>
        <w:br/>
        <w:t>годов критики отмечали повесть «Обойденные» (1865) и «Островитяне»</w:t>
        <w:br/>
        <w:t>(1866).</w:t>
        <w:br/>
        <w:t>Мамин-Сибиряк Дмитрий Наркисович (1852-1912) - русский писа-</w:t>
        <w:br/>
        <w:t>389</w:t>
        <w:br/>
        <w:t>знакомил с голландскими учеными и доставил лучших учителей в обла-</w:t>
        <w:br/>
        <w:t>сти мореплавания и черчения.</w:t>
        <w:br/>
        <w:t>Спафарий-Милеску Николай Гаврилович (1636-1708) - российский</w:t>
        <w:br/>
        <w:t>ученый идипломат. Образование получил в Славяно-греко-латинской ака-</w:t>
        <w:br/>
        <w:t>демии в Яссах (Румыния) и в Константинополе. Находился на службе у</w:t>
        <w:br/>
        <w:t>молдавского господаря, занимал пост «великого спафария» - командую-</w:t>
        <w:br/>
        <w:t>шего наемными войсками. После неудавшегося дворцового переворота, В</w:t>
        <w:br/>
        <w:t>котором принимал участие, вынужден был покинуть Молдавию ив 1671 г.</w:t>
        <w:br/>
        <w:t>переселился в Россию, где стал переводчиком Посольского приказа. Вла-</w:t>
        <w:br/>
        <w:t>дел, помимо румынского, девятью языками - латыньо, греческим и древ-</w:t>
        <w:br/>
        <w:t>негреческим, турецким, русским, итальянским, китайским, французским</w:t>
        <w:br/>
        <w:t>и шведским. В 1675-78 гг. возглавил российское посольство в Китае. От</w:t>
        <w:br/>
        <w:t>Тобольска до Пекина добирался целый год, проделал огромный путь по</w:t>
      </w:r>
    </w:p>
    <w:p>
      <w:r>
        <w:t>Сибири, Забайкалью и Китаю. Свов путешествие в Китай представил в</w:t>
        <w:br/>
        <w:t>Посольский приказ в трех описаниях на русском языке - «Путешествие че-</w:t>
        <w:br/>
        <w:t>рез Сибирь до границ Китая», «Путевые заметки», «Описание Китая». По</w:t>
        <w:br/>
        <w:t>возврашении в Москву Спафарий участвовал в переговорах России с Мол-</w:t>
        <w:br/>
        <w:t>давией и Валахией. В 1674 г. выступал посредником в переговорах Мол-</w:t>
        <w:br/>
        <w:t>давии с русским правительством об освобождении княжества от турецкой</w:t>
        <w:br/>
        <w:t>зависимости. В 1695 г. участвовал в Азовском походе Петра І. Принимал</w:t>
        <w:br/>
        <w:t>участие в подготовке посольства Головина в Китай. Умер в Москве.</w:t>
        <w:br/>
        <w:t>Энгельс Фридрих (1820-1895) - немецкий мыслитель и обшественный</w:t>
        <w:br/>
        <w:t>деятель, один из основоположников марксизма. Родился в городе Бармен</w:t>
        <w:br/>
        <w:t>(ныне Вупперталь, Германия) в семье фабриканта. В 1841-1842 гг, отбы-</w:t>
        <w:br/>
        <w:t>вая воинскую повинность в Берлине, посешал университет. В 1842 г. пе-</w:t>
        <w:br/>
        <w:t>реехал в Манчестер (Великобритания), где работал на фабрике в конторе</w:t>
        <w:br/>
        <w:t>ив «Рейнской газете». Встреча с Карлом Марксом в Париже в 1844 тоду</w:t>
        <w:br/>
        <w:t>положила начало их дружбе. Энгельс активно участвовал в организации</w:t>
        <w:br/>
        <w:t>идеятельности Союза коммунистов, вместе с Марксом написал програм-</w:t>
        <w:br/>
        <w:t>му Союза - «Манифест Коммунистической партии». В июне 1848 - мае</w:t>
        <w:br/>
        <w:t>1849 гг. совместно с Марксом издавал «Новую Рейнскую газету» в Кель-</w:t>
        <w:br/>
        <w:t>не, участвовал в вооруженном восстании в Юго-Западной Германий. В</w:t>
        <w:br/>
        <w:t>ноябре 1849 г. переехал в Лондон, в ноябре 1850 г - в Манчестер, где</w:t>
        <w:br/>
        <w:t>работал в торговой конторе. С 1870 г жил в Лондоне. Вместе с Марксом</w:t>
        <w:br/>
        <w:t>руководил деятельностью І Интернационала.</w:t>
        <w:br/>
        <w:t>После смерти соратника был советником и руководителем европей-</w:t>
        <w:br/>
        <w:t>ских социалистов. Издал «Положение рабочего класса в Англии», «Свя-</w:t>
        <w:br/>
        <w:t>тов семейство» (в соавторстве с К.Марксом), «Немецкую идеологию» (в</w:t>
        <w:br/>
        <w:t>соавторстве с К.Марксом), «Крестьянскую войну в Германии», «Револю-</w:t>
        <w:br/>
        <w:t>цию и контрреволюцию в Германии», «Анти-Дюринг», «Происхождение</w:t>
        <w:br/>
        <w:t>семьи, частной собственности и государства», «Людвиг Фейербах и ко-</w:t>
        <w:br/>
        <w:t>нец классической немецкой философии», «Диалектику природы», «Кре-</w:t>
        <w:br/>
        <w:t>стьянский вопрос во Франции и Германий».</w:t>
        <w:br/>
        <w:t>382</w:t>
        <w:br/>
        <w:t>языки. В тринадцать лет Леопарди создал свою первую трагедию «Пом-</w:t>
        <w:br/>
        <w:t>пейв Египте», перевіӛл «Войну мышей и лягушек», песни из «Энеиды» и</w:t>
        <w:br/>
        <w:t>«Одиссей». Произведения Дж.Леопарди были опубликованы в журнале</w:t>
        <w:br/>
        <w:t>«Зритель». Многие из лучших стихов, в их числе патриотические оды,</w:t>
        <w:br/>
        <w:t>написаны в возрасте 21 года. Первый поэтический сборник издан в 1824</w:t>
        <w:br/>
        <w:t>г. За ним последовали «Моральные сочинения» (1827) и«Песни» (1831).</w:t>
        <w:br/>
        <w:t>Произведения проникнуты глубоким пессимизмом, окрасившим всю</w:t>
        <w:br/>
        <w:t>жизнь их автора.</w:t>
        <w:br/>
        <w:t>Гумбольдт Александр (1769-1859) - немецкий естествоиспытатель,</w:t>
        <w:br/>
        <w:t>географ и путешественник, иностранный почетный член Петербургской</w:t>
        <w:br/>
        <w:t>Академии наук (1818). Фридрих-Генрих-Александр Гумбольдт родился</w:t>
        <w:br/>
        <w:t>в Берлине. Учился во Франкфуртском и Геттингенском университетах.</w:t>
        <w:br/>
        <w:t>В 1792 г работал в департаменте горных дел в Берлине и начальником</w:t>
        <w:br/>
        <w:t>горного дела в Ансбахе и Байрейте. 1797-1798 гг. провел в Зальцбурге,</w:t>
        <w:br/>
        <w:t>занимаясь геологическими и метеорологическими исследованиями. В</w:t>
        <w:br/>
        <w:t>799-1804 гг. совершил путешествие по Южной Америке и Мексике.</w:t>
        <w:br/>
        <w:t>Вернувшись в 1804 г, Гумбольдт остается в Париже, чтобы изучить и</w:t>
        <w:br/>
        <w:t>издать собранные материалы. Опубликованы 30 томов «Путешествия в</w:t>
        <w:br/>
        <w:t>Америку». В 1806-1807 тг. жил в Берлине, затем - в Париже (1809-1827).</w:t>
        <w:br/>
        <w:t>По предложению короля Фридриха-Вильгельма ІП, А.Гумбольдт пере-</w:t>
        <w:br/>
        <w:t>селилсяв Берлин.</w:t>
        <w:br/>
        <w:t>Русский император Николай І предложил ученому предпринять пу-</w:t>
        <w:br/>
        <w:t>тешествие на Восток «в интересах науки и страны». В мае 1829 г А.</w:t>
        <w:br/>
        <w:t>Гумбольдт прибыл в Петербург и отправился в Нижний Новгород. Из</w:t>
      </w:r>
    </w:p>
    <w:p>
      <w:r>
        <w:t>Нижнего Новгорода по Волге в Казань, Пермь и Екатеринбург. Несколь-</w:t>
        <w:br/>
        <w:t>кох недель путешественники двигались по Нижнему и Среднему Ура-</w:t>
        <w:br/>
        <w:t>лу. Осмотрев уральские заводы, направились в Тобольск, через Барнаул,</w:t>
        <w:br/>
        <w:t>Семипалатинск и Омск - в Миасс. Из Миасса А.Гумбольдт отправлялся</w:t>
        <w:br/>
        <w:t>на экскурсии в Элатоуст, Кичимек, Орск, Оренбург и далее в Астрахань,</w:t>
        <w:br/>
        <w:t>путешествуя по Каспийскому морю. В ноябре 1829 г. возвратились в Пе-</w:t>
        <w:br/>
        <w:t>тербург. Итог экспедиции - научный труд «Центральная Азия» (1843)в</w:t>
        <w:br/>
        <w:t>3-х томах. А. Гумбольдт награжден наградами и отличиями.</w:t>
        <w:br/>
        <w:t>Дюма-отец Александр (1802-1870) - французский писатель, чьи при-</w:t>
        <w:br/>
        <w:t>ключенческие романы сделали его одним из самых читаемых француз-</w:t>
        <w:br/>
        <w:t>ских авторов в мире. Драматург и журналист. Отец Александра Дюма</w:t>
        <w:br/>
        <w:t>был сыном маркиза Дави де Да Пелетери и чернокожей рабыни Кессет-</w:t>
        <w:br/>
        <w:t>ты дю Ма. Несмотря на бедность, семья имела хорошую репутацию и</w:t>
        <w:br/>
        <w:t>аристократические связи, которые помогли двадцатилетнему Александру</w:t>
        <w:br/>
        <w:t>получить должность в Пале-Рояле (Париж) в канцелярии при герцоге Ор-</w:t>
        <w:br/>
        <w:t>Леанском. Он начал писать статьи для журналов и пьесы. Первые пьесы</w:t>
        <w:br/>
        <w:t>«Генрих Ш и его двор» и «Кристина» имели успех. Дюма смог зарабаты-</w:t>
        <w:br/>
        <w:t>вать себе на жизнь творчеством. В 1835 г. опубликован первый историче-</w:t>
        <w:br/>
        <w:t>ский роман «Изабелла Баварская». Известность принесли многочислен-</w:t>
        <w:br/>
        <w:t>384</w:t>
        <w:br/>
        <w:t>ные историко-авантюрные романы - трилогия «Три мушкетера», «Двад-</w:t>
        <w:br/>
        <w:t>цать лет спустя», «Виконт де Бражелон», трилогия о Генрихе Наваррском</w:t>
        <w:br/>
        <w:t>«Королева Марго», «Госпожа Монсоро», «Сорок пять». Произведения</w:t>
        <w:br/>
        <w:t>А.Дюма-отца переведены на многие языки мира, экранизированы и осу-</w:t>
        <w:br/>
        <w:t>шествлены театральные постановки.</w:t>
        <w:br/>
        <w:t>Верн Жюль Габриэль (1828-1905) - французский писатель. Родился в</w:t>
        <w:br/>
        <w:t>городе Нант, в семье адвоката. Воспитание в семье с юридическими кор-</w:t>
        <w:br/>
        <w:t>нями отразилось на биографии Жюля Верна. В Париже будуший писа-</w:t>
        <w:br/>
        <w:t>тель получал юридические знания. Но кроме права, Жюль Верн увлекал-</w:t>
        <w:br/>
        <w:t>сялитературой. Он писал рассказы, комедий. В 1850 г осушествлена пер-</w:t>
        <w:br/>
        <w:t>вая театральная постановка по его пьесе. В 1863 г. издан первый роман</w:t>
        <w:br/>
        <w:t>из серии «Необыкновенные путешествия», принесший большой успех.</w:t>
        <w:br/>
        <w:t>Воодушевленный положительными отзывами, писатель стал создавать</w:t>
        <w:br/>
        <w:t>приключенческие романы с увлекательным сюжетом. Ж.Верн постоянно</w:t>
        <w:br/>
        <w:t>путешествовал по США, Средиземному морю, обьездил почти всю Евро-</w:t>
        <w:br/>
        <w:t>пу. Написал 66 романов, большое количество повестей и пьес, многие из</w:t>
        <w:br/>
        <w:t>которых были экранизированы. Широкую известность получили «Путе-</w:t>
        <w:br/>
        <w:t>шествие к центру Земли», «С Земли на Луну», «Дети капитана Гранта»,</w:t>
        <w:br/>
        <w:t>«20 000 лье под водой», «Вокруг света за 80 дней» Ж. Верна и др.</w:t>
        <w:br/>
        <w:t>Бонвало Пьер Габриэль Эдуард (1853-1933) - французский путеше-</w:t>
        <w:br/>
        <w:t>ственник, исследователь Центральной Азии и Тибета. В 1880-1882 гг.</w:t>
        <w:br/>
        <w:t>предпринял путешествие, финансируемое Министерством образования</w:t>
        <w:br/>
        <w:t>Франции,в Центральную Азию и вернулся во Францию через Бухару, Ка-</w:t>
        <w:br/>
        <w:t>спийское море и Кавказ. С Гийомом Капусом, ботаником и этнографом,</w:t>
        <w:br/>
        <w:t>и художником Альбером Пепином в 1886 г. отправился в Центральную</w:t>
        <w:br/>
        <w:t>Азию. Из Ташкента в 1886 г. - к границе с Афганистаном. Зиму пережда-</w:t>
        <w:br/>
        <w:t>лив Самарканде, пытаясь найти путь, по которому можно было пересечь</w:t>
        <w:br/>
        <w:t>Памир с севера на юг и достичь Китая. Пересекли Памир, Читрал, где</w:t>
        <w:br/>
        <w:t>задержались более чем на месяц, и Каракорум, пока не достигли Каш-</w:t>
        <w:br/>
        <w:t>мира. Был особо отмечен Французским географическим обшеством. В</w:t>
        <w:br/>
        <w:t>889 г. Бонвало возглавил экспедицию на Тибет, которую финансировали</w:t>
        <w:br/>
        <w:t>герцог Шартрский и его сын, принц Анри Орлеанский. В 1898 г. пред-</w:t>
        <w:br/>
        <w:t>принял экспедицию в Эфиопию и присоединился к экспедиции Маршана</w:t>
        <w:br/>
        <w:t>в Фашоду. Но из-за неуспешных переговоров с эфиопским императором</w:t>
        <w:br/>
        <w:t>епнеликом П Бонвало покинул экспедицию до того, как она достигла</w:t>
      </w:r>
    </w:p>
    <w:p>
      <w:r>
        <w:t>Судана.</w:t>
        <w:br/>
        <w:t>Был депутатом от Парижа в Парламенте Франции (1902-1906), мэром</w:t>
        <w:br/>
        <w:t>Бриен-ле Шато в департаменте Об (1912-1920).</w:t>
        <w:br/>
        <w:t>Уйфальви Шарль Эжен (1842-1904) - французский ориенталист, пу-</w:t>
        <w:br/>
        <w:t>тешественник, родом из Венгрии. Преподавал на кафедре географии и</w:t>
        <w:br/>
        <w:t>истории средней и восточной Азии в Школе живых восточных языков.</w:t>
        <w:br/>
        <w:t>С 1876 по 1878 г. участвовал в научной экспедиции в Россию, Сибирь и</w:t>
        <w:br/>
        <w:t>Среднюю Азию. В 1881-1882 гг обьехал Индию, Кашмир и Малый Тибет.</w:t>
        <w:br/>
        <w:t>385</w:t>
        <w:br/>
        <w:t>тель-прозаик, драматург Родился в небольшом поселке Пермской губер-</w:t>
        <w:br/>
        <w:t>нии в семье свяшенника. Получил домашнее образование, учился в Ека-</w:t>
        <w:br/>
        <w:t>теринбургском духовном училише и Пермской духовной семинарии. В</w:t>
        <w:br/>
        <w:t>1872 году поступил в Петербургскую медико-хирургическую академию.</w:t>
        <w:br/>
        <w:t>В 1876 году, не окончив академий, перешел на юридический факультет</w:t>
        <w:br/>
        <w:t>Санкт-Петербургского университета. Но из-за трудностей материаль-</w:t>
        <w:br/>
        <w:t>ного характера не завершил образования. В литературу вошел серией</w:t>
        <w:br/>
        <w:t>путевых очерков «От Урала до Москвы» (1881-1882), опубликованных в</w:t>
        <w:br/>
        <w:t>московской газете «Русские ведомости». В журнале «Дело» были напеча-</w:t>
        <w:br/>
        <w:t>таны очерки «В камнях», рассказы «На рубеже Азии», «В худых душах»</w:t>
        <w:br/>
        <w:t>и другие. Многие были подписаны псевдонимом «Д. Сибиряк». Первым</w:t>
        <w:br/>
        <w:t>крупным произведением писателя стал роман «Приваловские миллио-</w:t>
        <w:br/>
        <w:t>ны» (1883), который на протяжении года печатался в журнале «Дело» и</w:t>
        <w:br/>
        <w:t>имел болышой успех. В 1884 году в журнале «Отечественные записки»</w:t>
        <w:br/>
        <w:t>опубликован роман «Горное гнездо», закрепивший за Маминым-Сиби-</w:t>
        <w:br/>
        <w:t>ряком репутацию выдаюшегося писателя-реалиста. Красочным языком</w:t>
        <w:br/>
        <w:t>отличаются исторические повести Дм. Мамина-Сибиряка «Братья Гор-</w:t>
        <w:br/>
        <w:t>деевы» и «Охонины брови», легенды из быта башкир, казахов, киргиз</w:t>
        <w:br/>
        <w:t>(«Лебедь Хантыгая», «Майя» и др.). Последние крупные произведения</w:t>
        <w:br/>
        <w:t>писателя -- романы «Черты из жизни Пепко» (1894), «Падаюшие эвез-</w:t>
        <w:br/>
        <w:t>ды» (1899) ирассказ «Мумма» (1907).</w:t>
        <w:br/>
        <w:t>Дм. Мамин-Сибиряк известен как прекрасный автор произведений</w:t>
        <w:br/>
        <w:t>о детях и для детей. Сборники Дм. Мамина-Сибиряка «Детские тени»,</w:t>
        <w:br/>
        <w:t>«Аленушкины сказки» имели большой успех и стали русской детской</w:t>
        <w:br/>
        <w:t>классикой. Широкую известность и признание детской читательской</w:t>
        <w:br/>
        <w:t>аудитории получили произведения Дм. Мамина-Сибиряка «Зимовье на</w:t>
        <w:br/>
        <w:t>Студеной», «Серая шейка», «Зарницы», «По Уралу».</w:t>
        <w:br/>
        <w:t>Успенский Глеб Иванович (1843-1902) - русский писатель. Училоя</w:t>
        <w:br/>
        <w:t>в гимназии, потом в университетах Петербурга и Москвы. Начал печа-</w:t>
        <w:br/>
        <w:t>таться в 1862 году в журнале Л.Н. Толстого «Ясная Поляна» и журнале</w:t>
        <w:br/>
        <w:t>«Эритель». В 1864-1865 годах сотрудничал в журнале «Русское слово»,</w:t>
        <w:br/>
        <w:t>в 1865-1866 годах - в некрасовском «Современнике». Главные темы</w:t>
        <w:br/>
        <w:t>произведений Г. Успенского - жизнь и быт мелких чиновников и город-</w:t>
        <w:br/>
        <w:t>ской бедноты. В 1868 году Успенский становится одним Из основных</w:t>
        <w:br/>
        <w:t>сотрудников редакции журнала «Отечественные записки». В цикле по-</w:t>
        <w:br/>
        <w:t>вестей «Разоренье» Г. Успенского представлены образы рабочих, рас-</w:t>
        <w:br/>
        <w:t>крыты идейные искания интеллигентов-разночинцев. С конца 70-х го-</w:t>
        <w:br/>
        <w:t>дов ХІХ века центральной темой творчества писателя становится отра-</w:t>
        <w:br/>
        <w:t>жение жизни пореформенной деревни. Так появляются циклы очерков</w:t>
        <w:br/>
        <w:t>и рассказов «Из деревенского дневника», «Крестьянин и крестьянский</w:t>
        <w:br/>
        <w:t>труд», «Власть земли», «Кой про что» и другие, в которых он пишет</w:t>
        <w:br/>
        <w:t>о разорении крестьян-тружеников, росте кулачества, разложении кре-</w:t>
        <w:br/>
        <w:t>стьянской обтцины.</w:t>
        <w:br/>
        <w:t>390</w:t>
      </w:r>
    </w:p>
    <w:p>
      <w:r>
        <w:t>қазақ фольклоры шығармаларын аудару арқылы орыс тілінің сөздік</w:t>
        <w:br/>
        <w:t>қорын жаңа көркемдік-бейнелеу тәсілдермен, қазақ халқының</w:t>
        <w:br/>
        <w:t>өмірі мен тіршілігін көрсететін ұғымдармен толықтырды. Көркем</w:t>
        <w:br/>
        <w:t>аударманың маңызы мен рөлі арқылы қазақ халқының өмірі туралы</w:t>
        <w:br/>
        <w:t>тақырыптар ауқымы кеңейіп, оны Державин, Пушкин, Даль және</w:t>
        <w:br/>
        <w:t>ХХ ғ. басындағы орыс жазушылары мен суретшілері сабақтастырып</w:t>
        <w:br/>
        <w:t>пайдаланғандығы қарастырылады.</w:t>
        <w:br/>
        <w:t>Бұл еңбектер - болашаққа талпынған, отандық салыстырмалы</w:t>
        <w:br/>
        <w:t>әдебиеттанудың іргелі, классикалық бөлігі.</w:t>
        <w:br/>
        <w:t>397</w:t>
        <w:br/>
        <w:t>ІВМ 978-801-7414-06-1</w:t>
        <w:br/>
        <w:t>19</w:t>
        <w:br/>
        <w:t>860171414061</w:t>
        <w:br/>
        <w:t>Научное издание</w:t>
        <w:br/>
        <w:t>КЛАССИЧЕСКИЕ ИССЛЕДОВАНИЯ</w:t>
        <w:br/>
        <w:t>Том 4</w:t>
        <w:br/>
        <w:t>СВЯЗЬ ВРЕМЕН И СРАВНИТЕЛЬНОЕ ЛИТЕРАТУРОВЕДЕНИЕ</w:t>
        <w:br/>
        <w:t>Утверждено к печати Ученым советом</w:t>
        <w:br/>
        <w:t>Института литературы и искусства им. М.О.Ауэзова</w:t>
        <w:br/>
        <w:t>Министерства образования и науки Республики Казахстан</w:t>
        <w:br/>
        <w:t>Ответственный за выпуск: А.К.Машакова</w:t>
        <w:br/>
        <w:t>Редактор: А.Т.Калиаскарова</w:t>
        <w:br/>
        <w:t>Компьютерный набор: М.О.Шагимолдина</w:t>
        <w:br/>
        <w:t>Верстка и дизайн: Н.Сергожаулы</w:t>
        <w:br/>
        <w:t>Идея логотипа «Ғылыми қазына» -</w:t>
        <w:br/>
        <w:t>Аяган Б.Г.,д.и.н., профессор</w:t>
        <w:br/>
        <w:t>Дизайн логотипа «Ғылыми қазына» -</w:t>
        <w:br/>
        <w:t>Бекенова М.С., Нургожина Ж.Е.</w:t>
        <w:br/>
        <w:t>Подписано в печать 20.11.2012 г.</w:t>
        <w:br/>
        <w:t>Формат 60х90/,.. Гарнитура «Таймс».</w:t>
        <w:br/>
        <w:t>Обьем 25,0. п.л. Таралымы 1000 дана.</w:t>
        <w:br/>
        <w:t>Тапсырыс берушінің файлдарынан Қазақстан Респу бликасы</w:t>
        <w:br/>
        <w:t>"Полиграфкомбинат" ЖШС-нде басылды. 050002, Алматы қаласы, Мақатаев көшесі, 41.</w:t>
        <w:br/>
        <w:t>СОДЕРЖАНИЕ</w:t>
        <w:br/>
        <w:t>зопеле нн... 5.</w:t>
        <w:br/>
        <w:t>КАЗАХСКО-ЕВРОПЕЙСКИЕ ЛИТЕРАТУРНЫЕ СВЯЗИ ХІХ И</w:t>
        <w:br/>
        <w:t>ПЕРВОЙ ПОЛОВИНЫ ХХ ВЕКА</w:t>
        <w:br/>
        <w:t>Глава первая</w:t>
        <w:br/>
        <w:t>Казахская земля в известиях европейских путешественников</w:t>
        <w:br/>
        <w:t>иписателе ХШ-ХУТГВЕ еее авианигинцинмыншыннынана ана тыанЫНЫа 16</w:t>
      </w:r>
    </w:p>
    <w:p>
      <w:r>
        <w:t>Глава вторая</w:t>
        <w:br/>
        <w:t>Западноевропейские ученые и писатели ХІХ в. о Казахстане .................. 29</w:t>
        <w:br/>
        <w:t>Глава третья</w:t>
        <w:br/>
        <w:t>Связи казахской литературы ХІХ в. с европейскими литературами.</w:t>
        <w:br/>
        <w:t>Глава четвертая</w:t>
        <w:br/>
        <w:t>Казахско-европейские литературные связи советского периода............... 120</w:t>
        <w:br/>
        <w:t>Глава пятая</w:t>
        <w:br/>
        <w:t>Казахская литература в зарубежной критике ........2222Г2..Л...... 163</w:t>
        <w:br/>
        <w:t>РУССКО-КАЗАХСКИЕ ЛИТЕРАТУРНЫЕ ОТНОШЕНИЯ (ВТОРАЯ</w:t>
        <w:br/>
        <w:t>ПОЛОВИНА ХІХ - ПЕРВОЕ ДЕСЯТИЛЕТИЕ ХХ В.)</w:t>
        <w:br/>
        <w:t>Казахские мотивы в творчестве русских классиков</w:t>
        <w:br/>
        <w:t>второй половины ХІОУСВ сесвесовиивигинпинпинпинаинаинаыа ана анан 196</w:t>
        <w:br/>
        <w:t>1. 11. Валиханов : М.ДӨстоввский вссепагилрининариан аманы ынатН 260</w:t>
        <w:br/>
        <w:t>«Туркестанские» романы на казахскую тему Н. Каразина,</w:t>
        <w:br/>
        <w:t>Н.Ильиназдругикслсагисығысағысығысасығағығағығағығайығағысауысанысанысаныа 283</w:t>
        <w:br/>
        <w:t>Очерки и рассказы о казахах Д. Иванова, В.Верешагина, Е.Маркова,</w:t>
        <w:br/>
        <w:t>ШАЙЕОӨНШЦИКОВЕ загигагавикилацағысығасағыласадағынанаыығағылайаланағайаланыа 327</w:t>
        <w:br/>
        <w:t>КОММЕНТАРИЙ» еассавеагганонагиянамынаынаонасыағағалығасаға ыға 377</w:t>
        <w:br/>
        <w:t>Көзшпе..</w:t>
        <w:br/>
        <w:t>ТҮЙІН</w:t>
        <w:br/>
        <w:t>«Уақыттар байланысы және салыстырмалы әдебиеттану»</w:t>
        <w:br/>
        <w:t>кітабы Ш.Қ.Сәтбаеваның «ХІХ ғасыр мен ХХ ғасырдың бірінші</w:t>
        <w:br/>
        <w:t>жартысындағы қазақ-еуропа әдеби байланыстары» мен К.Ш. Кереева-</w:t>
        <w:br/>
        <w:t>Канафиеваның «Орыс-қазақ әдебиеттерінің өзара байланысы (ХІХ</w:t>
        <w:br/>
        <w:t>ғасырдың екінші жартысы мен ХХ ғасырдың бірінші жартысы)»</w:t>
        <w:br/>
        <w:t>атты монографияларын қамтиды. Аталған монографияларда</w:t>
        <w:br/>
        <w:t>әдебиетті типологиялық және салыстырмалы зерттеудің негізінде</w:t>
        <w:br/>
        <w:t>компаративистиканың (жолсапар әдебиеті, тұжырымдама,</w:t>
        <w:br/>
        <w:t>имагология, көркем аударма және т.б.) басты категориялары</w:t>
        <w:br/>
        <w:t>ашылады. Ш.Қ.Сәтбаева қазақ-еуропа әдеби байланыстарының</w:t>
        <w:br/>
        <w:t>тарихын, ХІШ-ХУІП ғ. еуропа саяхатшылары мен жазушыларының</w:t>
        <w:br/>
        <w:t>жазбаларындағы қазақ жері мен оның тұрғындары туралы алғашқы</w:t>
        <w:br/>
        <w:t>мәліметтерді, ХІХ ғ. батыс еуропа ғалымдары мен жазушыларының</w:t>
        <w:br/>
        <w:t>Қазақстан туралы материалдарын, қазақ әдебиеті мен батыс еуропа</w:t>
        <w:br/>
        <w:t>әдебиеттерінің байланысын, кеңес кезеңіндегі қазақ-еуропа әдеби</w:t>
        <w:br/>
        <w:t>байланысын, қазақ әдебиеті туралы шетел сынын зерттейді. Қазақ-</w:t>
        <w:br/>
        <w:t>гуропа әдеби байланыстарының ерекшелігі - Плано Карпини,</w:t>
        <w:br/>
        <w:t>В.Рубрук, Марко Поло, Ф.И. Табберт фон Страленберг, Д.Дефоның</w:t>
        <w:br/>
        <w:t>және т.б. еңбектерінде қазақ жері туралы ертеректе жазылған</w:t>
        <w:br/>
        <w:t>мәліметтердің болуы еді. Дж.Леопарди, Капю мен Бонвало, Ж.Верн,</w:t>
        <w:br/>
        <w:t>Г.Зелинский, А.Янушкевич, А.Вамбери, Р.Карутц, Дж.Кеннан</w:t>
        <w:br/>
        <w:t>сияқты еуропалық ғалымдардың философиялық еңбектері мен қазақ</w:t>
        <w:br/>
        <w:t>тақырыбына арналған шығармаларында кездесетін қазақ тараулары</w:t>
        <w:br/>
        <w:t>мен парақтары талданды. Ш.Қ.Сәтбаева қазақ әдебиетінің даму</w:t>
        <w:br/>
        <w:t>заңдылығы мен әдеби байланыстарының ерекшелігін әлемдік әдеби</w:t>
        <w:br/>
        <w:t>процесс контекстінде ашты.</w:t>
        <w:br/>
        <w:t>К.Ш. Кереева - Канафиева Ресей мен Қазақстандағы әдеби</w:t>
        <w:br/>
        <w:t>қоғамдық қатынастардың орнау заңдылығын айқындайды, олардың</w:t>
        <w:br/>
        <w:t>тарихындағы жекелеген эпизодтарды жүйелеп суреттейді, бейне,</w:t>
      </w:r>
    </w:p>
    <w:p>
      <w:r>
        <w:t>сюжет, сарын деңгейінде мәтінаралық салыстыруларды жинақтайды.</w:t>
        <w:br/>
        <w:t>Қазақ және орыс әдебиеті байланыстарының тарихын екі кезеңге</w:t>
        <w:br/>
        <w:t>(1730-1868 және 1869-1917) бөліп қарастырады. Зерттеуші орыс</w:t>
        <w:br/>
        <w:t>басылымдарындағы қазақ сарындары - қазақ халқының мәдениетіне</w:t>
        <w:br/>
        <w:t>этнографиялық және тарихи-танымдық қызығушылықтың</w:t>
        <w:br/>
        <w:t>нәтижесі, шығармашылық қабылдау екенін дәлелдейді. С.Аксаков,</w:t>
        <w:br/>
        <w:t>М.Михайлов, Дм.Мамин-Сибиряк, Л.Толстой, Ф.Достоевский,</w:t>
        <w:br/>
        <w:t>Н.Лесков, Г.Успенский, В.Короленко, Н.Каразин, В.Верешагин,</w:t>
        <w:br/>
        <w:t>Г.Гребеншиков және т.б. шығармашылығындағы қазақ тақырыбын</w:t>
        <w:br/>
        <w:t>игерудегі дүниетаным, сюжеттік композиция, бейнелілік, жанрлық</w:t>
        <w:br/>
        <w:t>стильдікерекшеліктерізерттеледі. Орыс ғалымдары менжазушылары</w:t>
        <w:br/>
        <w:t>396</w:t>
        <w:br/>
        <w:t>даниях. Так, впечатления от жизни в Сибири отразились в рассказах,</w:t>
        <w:br/>
        <w:t>самые известные из которых - «Сон Макара», «Записки сибирского</w:t>
        <w:br/>
        <w:t>туриста», «В подследственном отделении».</w:t>
        <w:br/>
        <w:t>По возврашении из Сибири В. Короленко поселяется в Нижнем Нов-</w:t>
        <w:br/>
        <w:t>городе. Эдесь начался наиболее плодотворный период его художествен-</w:t>
        <w:br/>
        <w:t>ного творчества (1885-1896), когда были созданы «В дурном обшестве»,</w:t>
        <w:br/>
        <w:t>«Слепой музыкант», «Лес шумит», «Сказание о Флоре», «Тени», «Река</w:t>
        <w:br/>
        <w:t>играет», «Парадокс», «Без языка» и др. С 1906 года начал печатать от-</w:t>
        <w:br/>
        <w:t>дельными главами самое обьемнов из своих произведений - автобиогра-</w:t>
        <w:br/>
        <w:t>фическую «Историю моего современника».</w:t>
        <w:br/>
        <w:t>Потанин Григорий Николаевич (1835-1920) - русский географ, этно-</w:t>
        <w:br/>
        <w:t>граф, публицист, фольклорист. Г.Н. Потанин родился в семье казачьего</w:t>
        <w:br/>
        <w:t>офицера в одном из посӛлков на реке Иртыш Семипалатинской области.</w:t>
        <w:br/>
        <w:t>В 1852 году Григорий Потанин окончил Омский кадетский корпус, где</w:t>
        <w:br/>
        <w:t>подружилея с будушим известным казахским учӛным и путешественни-</w:t>
        <w:br/>
        <w:t>ком Чоканом Валихановым. С 1853 по 1858 годы был на военной службе</w:t>
        <w:br/>
        <w:t>в Семипалатинске и Омске. С 1859 по 1862 годы училея в Петербургском</w:t>
        <w:br/>
        <w:t>университете. В 1863-1864 годах участвовал в экспедиции Струве. Были</w:t>
        <w:br/>
        <w:t>обследованы берега озера Зайсан, горы Сары-тау, река Кальджир, впади-</w:t>
        <w:br/>
        <w:t>на озера Марка-куль. Г.Н. Потанин собирал гербарий и сведения о быте</w:t>
        <w:br/>
        <w:t>казахов, кочевавших в этом крае. Когда экспедиция обследовала хребет</w:t>
        <w:br/>
        <w:t>Тарбагатай, Г.Н. Потанин собрал много данных о быте казахов на летних</w:t>
        <w:br/>
        <w:t>кочевках и фольклоре и написал вместе со Струве большой отчӛт о путе-</w:t>
        <w:br/>
        <w:t>шествии, напечатанный в «Записках Географического обшества».</w:t>
        <w:br/>
        <w:t>Привлеченный к суду по обвинению в стремлении отделить Сибирь</w:t>
        <w:br/>
        <w:t>от России, он был приговорен к каторжной работе, которую отбывал в</w:t>
        <w:br/>
        <w:t>Свгеаборге; затем в городе Никольск Вологодской губерний. В 1874 тоду</w:t>
        <w:br/>
        <w:t>по ходатайству Императорского Русского географического обшества По-</w:t>
        <w:br/>
        <w:t>танин был помилован. Весной 1876 года Г.Н. Потанин отправился, по</w:t>
        <w:br/>
        <w:t>поручению географического обшества, в северо-западную Монголию.</w:t>
        <w:br/>
        <w:t>За первой экспедицией в 1879 году последовала вторая, имевшая целью</w:t>
        <w:br/>
        <w:t>изучение центральной части Монголии. Все зафиксированное в поезд-</w:t>
        <w:br/>
        <w:t>ках было изучено и систематизировано Г.Н. Потаниным и обнародовано</w:t>
        <w:br/>
        <w:t>географическим обшеством в «Очерках северо-западной Монголии», вы-</w:t>
        <w:br/>
        <w:t>шедших в 1883 году. Всего Г.Н. Потанин совершил пять путешествий по</w:t>
        <w:br/>
        <w:t>Монголии, Китаю и восточной окраине Тибета. В Сибири собрал обшир-</w:t>
        <w:br/>
        <w:t>ный материал по этнографии и фольклору.</w:t>
        <w:br/>
        <w:t>В начале ХХ века Г.Н. Потанин занимается обшественной деятельно-</w:t>
        <w:br/>
        <w:t>стью. В июле 1917 года прекрасно знавший казахский язык Г.Н. Потанин</w:t>
        <w:br/>
        <w:t>был избран делегатом от Семипалатинской области на Первый Всекир-</w:t>
        <w:br/>
        <w:t>гизский сьезд в Оренбурге.</w:t>
        <w:br/>
        <w:t>Майков Аполлон Николаевич (1821-1897) - русский поэт, пере-</w:t>
      </w:r>
    </w:p>
    <w:p>
      <w:r>
        <w:t>водчик. Родился в Москве в семье известного живописца, академика</w:t>
        <w:br/>
        <w:t>392</w:t>
        <w:br/>
        <w:t>КЕЗСМЕ</w:t>
        <w:br/>
        <w:t>Тһе Боок «Тһе</w:t>
        <w:br/>
        <w:t>іпКасе о? ішпе апа сотрагайуе Шегагу вйжһев» іпсіздев</w:t>
        <w:br/>
        <w:t>топовстарһ оҒ 5.К. байрауеуа «Кагакһ-Ешореап Шегагу геіабопв іп (һе ХІХІҺ</w:t>
        <w:br/>
        <w:t>апа іһе Нгві һа! оҒ</w:t>
        <w:br/>
        <w:t>Ка?а(һ Шегагу геіабопв (весопа һа!ҒоҒфе ХІХ - Біз</w:t>
        <w:br/>
        <w:t>іп ж Нісһ (һе Кеу сайссогіев оҒ сотрагайуе 50015</w:t>
        <w:br/>
        <w:t>шпасе өіліу, Шегагу (гапв!абоп, ейс.) һауе Бееп геуеа.</w:t>
        <w:br/>
        <w:t>сотрагайуе вілау оҒ һе Шегайшгев. 5.К.бабраеуа өлді</w:t>
        <w:br/>
        <w:t>Ешоргап Шегату гейі</w:t>
        <w:br/>
        <w:t>һе гесогаз оҒЕшореап (гауеіеіө апа жәтйеге оҒ(һе ХІ</w:t>
        <w:br/>
        <w:t>ОҒ Үезіетіі 5сі</w:t>
        <w:br/>
        <w:t>ребтееп Қа?аЮһ апа ХҮезегі Шегайлев, Ка?асһ-</w:t>
        <w:br/>
        <w:t>Ӛлппе (һе боуіей регіоб апа тшайегізі5 оҒ Тогейеті сүй</w:t>
        <w:br/>
        <w:t>Рагасшаг Ееаімге о? “һе Кагаюһ-Ешгоргап Шегагу ге</w:t>
        <w:br/>
        <w:t>ғайу іпКогтлаі</w:t>
        <w:br/>
        <w:t>Роіо, Е. Та!</w:t>
        <w:br/>
        <w:t>һе рһШозорһіса! еті</w:t>
        <w:br/>
        <w:t>.Г.сорагаі, Кара ала</w:t>
        <w:br/>
        <w:t>р</w:t>
        <w:br/>
        <w:t>е (һе Ніз(огу</w:t>
        <w:br/>
        <w:t>1015, саПу іпЮоппайоп арош Каг?аКһяап апа рорш</w:t>
        <w:br/>
        <w:t>П-ХҮЛІ сепімгіев, тайегізі5</w:t>
        <w:br/>
        <w:t>14878451</w:t>
        <w:br/>
        <w:t>айоп</w:t>
        <w:br/>
        <w:t>(егайшге.</w:t>
        <w:br/>
        <w:t>һо!аг5 ала үәгйегө оҒӘһе ХІХ сепішу аһо</w:t>
        <w:br/>
        <w:t>Ешореап Шегагу те</w:t>
        <w:br/>
        <w:t>ісізті оп Ка?аЮһ</w:t>
        <w:br/>
        <w:t>айопв 15 (һе</w:t>
        <w:br/>
        <w:t>1оп абош Ка?аКһвйап іп һе БооКө оҒРІяпо Сагріпі, У.Емгчк,</w:t>
        <w:br/>
        <w:t>Ббегі уоп Әйгаіелеге, Г. ео апа обһетө. КагаКһ сһаріет апа равев</w:t>
        <w:br/>
        <w:t>іпев оҒ Ешгоргап өсһо1аг, хғ 0156 геізісі (о Ка?аКсһ</w:t>
        <w:br/>
        <w:t>Вопуа/о, Т.Хетпе, б.2еІлКу, А.ҮапивһКеуісһ, А. Уй</w:t>
        <w:br/>
        <w:t>. Кагцйө, б. Кеппап апа ойһегв һауе Бееп апа!угеа. 5.К.За(раеуа геуга.</w:t>
        <w:br/>
        <w:t>ЕІ</w:t>
        <w:br/>
        <w:t>іі Ка?аКһап, соппе</w:t>
        <w:br/>
        <w:t>оғ</w:t>
        <w:br/>
        <w:t>ртезелсе</w:t>
        <w:br/>
        <w:t>(ап</w:t>
        <w:br/>
        <w:t>га</w:t>
        <w:br/>
        <w:t>ідепійу о” Шетгагу те!айопв ала тесшайопв о (һе деуе</w:t>
      </w:r>
    </w:p>
    <w:p>
      <w:r>
        <w:t>іп Не солбехі оҒ һе сора! Шегагу ргосе58.</w:t>
        <w:br/>
        <w:t>К.5. Кегееуа - КапаНеуа ідепійез теошайоп</w:t>
        <w:br/>
        <w:t>Цегагу те)</w:t>
        <w:br/>
        <w:t>зерагаіе ерізодев оҒ</w:t>
        <w:br/>
        <w:t>тойуев, шабев апа 6</w:t>
        <w:br/>
        <w:t>іп</w:t>
        <w:br/>
        <w:t>Ка?аКһ тойуев іп Киөзіап ра</w:t>
        <w:br/>
        <w:t>һізіюгіса!</w:t>
        <w:br/>
        <w:t>һі</w:t>
        <w:br/>
        <w:t>о</w:t>
        <w:br/>
        <w:t>Рі</w:t>
        <w:br/>
        <w:t>оворНіса!, р10(-сотіровШоп,</w:t>
        <w:br/>
        <w:t>5.АҚзакоу, М.Міһауіоу, Г).</w:t>
        <w:br/>
        <w:t>/өрепвісу, Кого!епко,</w:t>
        <w:br/>
        <w:t>һе Әеуеіортел о? Ка?акһ</w:t>
        <w:br/>
        <w:t>КагаЮһ Юо1Коге допе</w:t>
        <w:br/>
        <w:t>Киввіап Інпецабе уғав ехіеліед</w:t>
        <w:br/>
        <w:t>һас геЙесі һе Ше апа ехрегепс</w:t>
        <w:br/>
        <w:t>Шегату гапвібоп іп ехіепдіпе,</w:t>
        <w:br/>
        <w:t>апа сопапайу оҒ һе Ә4еуе</w:t>
        <w:br/>
        <w:t>о Киввіап мтйегв апа агізіз оғ</w:t>
        <w:br/>
        <w:t>Тһе риМізһед у/о5</w:t>
        <w:br/>
        <w:t>Цегаішге өйііев ашпей ас</w:t>
        <w:br/>
        <w:t>оңао</w:t>
        <w:br/>
        <w:t>һе Әуе.</w:t>
        <w:br/>
        <w:t>398</w:t>
        <w:br/>
        <w:t>ортеп оҒҚа?аКһ Шегайлге</w:t>
        <w:br/>
        <w:t>оҒ езіа18і</w:t>
        <w:br/>
        <w:t>5 ай (һе Іеуеі</w:t>
        <w:br/>
        <w:t>Ка?аһһ</w:t>
        <w:br/>
        <w:t>Һікоу ала</w:t>
        <w:br/>
        <w:t>1549)</w:t>
        <w:br/>
        <w:t>тірегі,</w:t>
        <w:br/>
        <w:t>Ніпе. зсіз! апа</w:t>
        <w:br/>
        <w:t>айопв һейлееп Еиввіп апа КагаКһв(ап, сізөөіНев апа девсіірев</w:t>
        <w:br/>
        <w:t>һеіг Һізісгу, өшіпагі2ев інегехіша! рагаПе</w:t>
        <w:br/>
        <w:t>өгіев. НіеһНеһбіле буо регіобз (1730-1868</w:t>
        <w:br/>
        <w:t>һе Нізіогу оҒ теіайоп Беймееп Ка2аЮһ апа Киввіяп Шетаімгев 8һе ргоуев (һас</w:t>
        <w:br/>
        <w:t>ісайопв вһоу/ һе сгеайуе деуеіо)</w:t>
        <w:br/>
        <w:t>- едасайола! апа е тповтарһіс іліегеві іп һе саііше о</w:t>
        <w:br/>
        <w:t>Ношғайуе, селге апа өіуіе Геайлев оҒһе сгеайуйу</w:t>
        <w:br/>
        <w:t>Гатіп-Әіыгуак, То!в(оу, бовіюеузіу, М.І.езКоу,</w:t>
        <w:br/>
        <w:t>. Кага?іп, У.Үегевсһасіп, С.СтгеБепвс</w:t>
        <w:br/>
        <w:t>һетле һауе Вееп 5ііей. Тігоце|</w:t>
        <w:br/>
        <w:t>Әу Киввізп өсіепіі5і апа ч/гйеге (һе үосаршагу о? (һе</w:t>
        <w:br/>
        <w:t>Бу пеуг алізіс апа дезсгіріуе теапв апа сопсерів</w:t>
        <w:br/>
        <w:t>ев о? Кагаі реоріе. Тһе тоіе апа ішрогапсе оҒ</w:t>
        <w:br/>
        <w:t>һе гапсе оҒ ШөһШеһбіпе һе Ше оҒ Ка?аКһ реоріе</w:t>
        <w:br/>
        <w:t>өртепі оҒ Әзіз Әлеге Тот Рег?һауіп, Риӛһііп апа Баһ!</w:t>
      </w:r>
    </w:p>
    <w:p>
      <w:r>
        <w:t>һе ғау ХХІ сепашу һауе Бееп офөегуей.</w:t>
        <w:br/>
        <w:t>аге һе Ішпздателігі, сіазвіс рагі оҒпайопа! сопрагайуе</w:t>
        <w:br/>
        <w:t>һе ХХІҺ сепішу» апа К.ӛ. Кегееуа-Капаһеуа «Кшиввіап-</w:t>
        <w:br/>
        <w:t>десаде оҒ һе ХХ се</w:t>
        <w:br/>
        <w:t>Шегаішге ОҒ ігахеі, ге</w:t>
        <w:br/>
        <w:t>ед Базед оп Фуроіовіса! апа</w:t>
        <w:br/>
        <w:t>о һе КагаК-</w:t>
        <w:br/>
        <w:t>тішу.)»</w:t>
        <w:br/>
        <w:t>серШоп,</w:t>
        <w:br/>
        <w:t>оп іп</w:t>
        <w:br/>
        <w:t>пе</w:t>
        <w:br/>
        <w:t>іт</w:t>
        <w:br/>
        <w:t>0у</w:t>
        <w:br/>
        <w:t>пе</w:t>
        <w:br/>
        <w:t>һе</w:t>
        <w:br/>
        <w:t>оғ</w:t>
        <w:br/>
        <w:t>апа 1869-1917)</w:t>
        <w:br/>
        <w:t>ртепі, бе гевші</w:t>
        <w:br/>
        <w:t>реоріе.</w:t>
        <w:br/>
        <w:t>ойһегө</w:t>
        <w:br/>
        <w:t>һ е ігапвіа1оП</w:t>
        <w:br/>
        <w:t>«Братья Карамазовы», в которых нашли воплошение важнейшие фило-</w:t>
        <w:br/>
        <w:t>софские, социальные, нравственные искания прозаика.</w:t>
        <w:br/>
        <w:t>Каразин Николай Николаевич (1842-1908) - русский художник-бата-</w:t>
        <w:br/>
        <w:t>лист и писатель. Родился в слободе Ново-Борисоглебской Богодуховско-</w:t>
        <w:br/>
        <w:t>го уезда Харьковской губернии. До десяти лет воспитывался в подмо-</w:t>
        <w:br/>
        <w:t>сковном имении своей бабушки, затем был определен на учебу во 2-й</w:t>
        <w:br/>
        <w:t>Московский кадетский корпус, из которого в 1862 году был выпушен в</w:t>
        <w:br/>
        <w:t>офицеры в Казанский драгунский полк. С полком Каразин участвовал в</w:t>
        <w:br/>
        <w:t>усмирении польского мятежа 1863-1864 тодов и за отличие в делах близ</w:t>
        <w:br/>
        <w:t>Порицка и у Волчьего поста награжден орденом св. Анны 4-Й степени с</w:t>
        <w:br/>
        <w:t>надписью «За храбрость». С детства чувствуя болышое влечение к жи-</w:t>
        <w:br/>
        <w:t>вописи, в 1865 г Н. Каразин вышел в отставку в чине штабс-капитана</w:t>
        <w:br/>
        <w:t>и поступил в Академию художеств. В 1867 тоду Н. Каразин оставляет</w:t>
        <w:br/>
        <w:t>академию, чтобы принять участие в походе в Бухару. Определенный на</w:t>
        <w:br/>
        <w:t>службу поручиком в 5-й Туркестанский линейный батальон, Н. Каразин</w:t>
        <w:br/>
        <w:t>отправился в Туркестан и, командуя ротой, отличился в боях при аулах</w:t>
        <w:br/>
        <w:t>Ухум и Хаят, во время штурма Чапан-атинских высот под Самаркандом,</w:t>
        <w:br/>
        <w:t>под Ургутом и при Кара-Тюбе.</w:t>
        <w:br/>
        <w:t>В 1870 году Н. Каразин вышел в отставку в чине капитана. С этого</w:t>
        <w:br/>
        <w:t>времени начинается литературная и художественная деятельность Н. Ка-</w:t>
        <w:br/>
        <w:t>разина, которой он и ПосвятИл всю свою жизнь.</w:t>
        <w:br/>
        <w:t>Инфантьев Порфирий Павлович (1860-1913) - русский прозаик,</w:t>
        <w:br/>
        <w:t>очеркист, этнограф. Родился в селе Варнаково Челябинского уезда</w:t>
        <w:br/>
        <w:t>Оренбургской губернии в семье свяшенника. После окончания гимна-</w:t>
        <w:br/>
        <w:t>зий поступил в Казанский, азатемв Санкт-Петербургский университет,</w:t>
        <w:br/>
        <w:t>где посешал социал-демократический кружок Д. Благоева и принимал</w:t>
      </w:r>
    </w:p>
    <w:p>
      <w:r>
        <w:t>участие в издании первой в России социал-демократической газеты</w:t>
        <w:br/>
        <w:t>«Рабочий». В 1885 году поступил в университет г.Женева (Швейцария)</w:t>
        <w:br/>
        <w:t>и активно участвовал в работе революционных эмигрантских кружков.</w:t>
        <w:br/>
        <w:t>В 1887 году выслан за пределы Швейцарии «за связь с русскими го-</w:t>
        <w:br/>
        <w:t>сударственными преступниками», на пограничной станции арестован.</w:t>
        <w:br/>
        <w:t>Год просидел в Варшавской крепости с обвинением «подготовка бомб</w:t>
        <w:br/>
        <w:t>в Цюрихе». Летом по этапу был переправлен в Санкт-Петербург, осуж-</w:t>
        <w:br/>
        <w:t>дӛн на год заключения в одиночной камере тюрьмы «Кресты», с по-</w:t>
        <w:br/>
        <w:t>следуюшей высылкой на Урал под гласный надзор полиции. В ссылке</w:t>
        <w:br/>
        <w:t>начал заниматься журналистикой, активно сотрудничал со столичными</w:t>
        <w:br/>
        <w:t>газетами. В Оренбурге под псевдонимом П. Павлович издал сборник</w:t>
        <w:br/>
        <w:t>стихотворений «Огоньки».</w:t>
        <w:br/>
        <w:t>В 1892 году совершил путешествие на Северный Урал по реке Кон-</w:t>
        <w:br/>
        <w:t>де, о чӛм написал свой первый этнографический очерк «Путешествие к</w:t>
        <w:br/>
        <w:t>Лесным людям». Издал около сорока книг по этнографии, посвяшенных</w:t>
        <w:br/>
        <w:t>бурягам, чувашам, гилякам, камчадалам, сибирякам. В 1899 году вновь</w:t>
        <w:br/>
        <w:t>проходил по политическому процессу. Поселился в Новгороде, был се-</w:t>
        <w:br/>
        <w:t>394</w:t>
        <w:br/>
        <w:t>императорской Академии художеств. Детство А. Майкова прошло в</w:t>
        <w:br/>
        <w:t>подмосковном имении. Закончил юридический факультет Петербург-</w:t>
        <w:br/>
        <w:t>ского университета. Университетские профессора обратили внимание</w:t>
        <w:br/>
        <w:t>на поэтическую одаренность студента, печатавшегося к тому времени</w:t>
        <w:br/>
        <w:t>на страницах «Библиотеки для чтения» и «Отечественных записок». В</w:t>
        <w:br/>
        <w:t>1842 году А. Майков издал свой первый поэтический сборник. Внима-</w:t>
        <w:br/>
        <w:t>ние публики привлек первый раздел книги «В антологическом роде»</w:t>
        <w:br/>
        <w:t>- цикл стихов, ориентированных на элегию и античную эпиграмму. Как</w:t>
        <w:br/>
        <w:t>и во всей поэзии А. Майкова, в этом сборнике широко представлена</w:t>
        <w:br/>
        <w:t>описательная пейзажная лирика. Сотрудничал с журналами «Совре-</w:t>
        <w:br/>
        <w:t>менник» и «Отечественные записки», написал несколько очерков («ЭЗа-</w:t>
        <w:br/>
        <w:t>вешание дяди племяннику», 1847, и др.) и поэму «Машенька» (1846).</w:t>
        <w:br/>
        <w:t>Поддерживал знакомство с В. Белинским, И. Тургеневым, Н. Некрасо-</w:t>
        <w:br/>
        <w:t>вым, А. Плешеевым, Ф. Достоевским, посешал кружок М. Петрашев-</w:t>
        <w:br/>
        <w:t>ского. В рамках следствия по делу петрашевцев за ним был установлен</w:t>
        <w:br/>
        <w:t>негласный надзор.</w:t>
        <w:br/>
        <w:t>А. Майков был очень популярен: печатался в лучших литературных</w:t>
        <w:br/>
        <w:t>журналах, читал стихи на литературных вечерах. Духовно близкими на-</w:t>
        <w:br/>
        <w:t>зывал А. Григорьева, Н. Страхова и Ф. Достоевского. Одной из главных</w:t>
        <w:br/>
        <w:t>задач искусства А. Майков считал углубление исторической памяти на-</w:t>
        <w:br/>
        <w:t>рода. В центре поэтического интереса А. Майкова было столкновение</w:t>
        <w:br/>
        <w:t>христианства с язычеством. Этой теме посвяшена поэма «Два мира», за</w:t>
        <w:br/>
        <w:t>которую А. Майкову в 1882 была присуждена Пушкинская премия Аха-</w:t>
        <w:br/>
        <w:t>демии наук.</w:t>
        <w:br/>
        <w:t>Достоевский Федор Михайлович (1821-1881) - выдаюшийся русский</w:t>
        <w:br/>
        <w:t>писатель. Родился в семье лекаря Мариинской больницы для бедных.</w:t>
        <w:br/>
        <w:t>Окончив в 1843 году Петербургское военно-инженерное училише, был</w:t>
        <w:br/>
        <w:t>зачислен на службу в чертежную инженерного департамента, но через</w:t>
        <w:br/>
        <w:t>год вышел в отставку. Первый роман Ф.М. Достоевского «Бедные люди»</w:t>
        <w:br/>
        <w:t>(1846) выдвинул егов ряд признанных писателей гоголевского направле-</w:t>
        <w:br/>
        <w:t>ния -- натуральной школы. С 1848 тода Ф.М. Достоевский - активный</w:t>
        <w:br/>
        <w:t>участник обшества петрашевцев, революционных кружков Н.А. Спеш-</w:t>
        <w:br/>
        <w:t>нева и С.Ф. Дурова. На собраниях петрашевцев Ф.М. Достоевский дваж-</w:t>
        <w:br/>
        <w:t>ды читал запретное письмо Белинского к Гоголю. Привлеченный по делу</w:t>
        <w:br/>
        <w:t>петрашевцев, в 1849 тоду был приговорӛн к смертной казни, которую</w:t>
        <w:br/>
        <w:t>перед самым расстрелом заменили 4-летней каторгой с последуюшим</w:t>
        <w:br/>
        <w:t>определениемв рядовые.</w:t>
      </w:r>
    </w:p>
    <w:p>
      <w:r>
        <w:t>В 1859 году писатель получил разрешение на переезд в Петербург.</w:t>
        <w:br/>
        <w:t>Крупнейшим произведением, написанным вскоре после каторги Ии о ка-</w:t>
        <w:br/>
        <w:t>торге, явились «Записки из Мертвого дома». Изображение страданий</w:t>
        <w:br/>
        <w:t>людей из народа прозвучало сильным обвинением крепостническому</w:t>
        <w:br/>
        <w:t>строю. В 1860--70-е годы Ф.М. Достоевский создал свои выдаюшиеся</w:t>
        <w:br/>
        <w:t>романы «Преступление и наказание», «Идиот», «Бесы», «Подросток» и</w:t>
        <w:br/>
        <w:t>393</w:t>
        <w:br/>
        <w:t>В 80-е годы Г. Успенский создавт циклы очерков и рассказов «Без</w:t>
        <w:br/>
        <w:t>определенных занятий», «Волей-неволей» о духовных исканиях русской</w:t>
        <w:br/>
        <w:t>интеллигенции в период реакции. Взгляды писателя на нравственное</w:t>
        <w:br/>
        <w:t>предназначение искусства нашли яркое отражение в очерке «Выпрями-</w:t>
        <w:br/>
        <w:t>ла». Произведения о народной жизни в последний период творчества</w:t>
        <w:br/>
        <w:t>- «Живые цифры», «Поездки к переселенцам» и др. Реалистический</w:t>
        <w:br/>
        <w:t>художественный метод Г. Успенского характеризуется сочетанием кро-</w:t>
        <w:br/>
        <w:t>потливого исследования, страстной публицистичности с яркой образно-</w:t>
        <w:br/>
        <w:t>стью, богатством речевых характеристик, мастерством диалога, тонким</w:t>
        <w:br/>
        <w:t>юмором.</w:t>
        <w:br/>
        <w:t>Толстой Лев Николаевич (1828-1910) - великий русский писатель.</w:t>
        <w:br/>
        <w:t>Родился в аристократической семье в имении Ясная Поляна (Тульская</w:t>
        <w:br/>
        <w:t>губерния). Атмосфера, отношение с семьей (он имел трех братьев и се-</w:t>
        <w:br/>
        <w:t>стру) отображено в произведении Л.Н. Толстого «Детство. Отрочество.</w:t>
        <w:br/>
        <w:t>Юность». Начальное образование получил дома. Учился в Казанском</w:t>
        <w:br/>
        <w:t>университете на философском и юридическом факультетах. Жизнь Л.Н.</w:t>
        <w:br/>
        <w:t>Толстого протекает в фамильном имении. Проходит военную службу на</w:t>
        <w:br/>
        <w:t>Кавказе. Его творчество обогашцается новыми темами и образами. Эпи-</w:t>
        <w:br/>
        <w:t>зоды Кавказской войны описаны в рассказах «Набег», «Рубка леса», в</w:t>
        <w:br/>
        <w:t>повести «Казаки». После обороны Севастополя путешествует по Европе.</w:t>
        <w:br/>
        <w:t>В имении Л.Н. Толстого были открыты школы для детей, в которых он</w:t>
        <w:br/>
        <w:t>преподавал по разработанной им особой методике.</w:t>
        <w:br/>
        <w:t>Величайшие произведения Л.Н. Толстого «Война и мир» и «Анна</w:t>
        <w:br/>
        <w:t>Каренина» были написаны в течение этого промежутка времени. Затем</w:t>
        <w:br/>
        <w:t>писатель переехал в Москву, основал свою религиозно-философскую</w:t>
        <w:br/>
        <w:t>систему, согласно которой в его статьях и рассказах находили воплоше-</w:t>
        <w:br/>
        <w:t>ние идеи всеобшей любви, стремления к усовершенствованию. «Вос-</w:t>
        <w:br/>
        <w:t>кресение», «Крейцерова соната» Л.Н. Толстого имели подобный под-</w:t>
        <w:br/>
        <w:t>текст. В последнее десятилетие занимался, как и всегда, напряженным</w:t>
        <w:br/>
        <w:t>творческим трудом. Написаны повесть «Хаджи-Мурат», драма «Живой</w:t>
        <w:br/>
        <w:t>труп», рассказ «После бала». Всю свою жизнь Лев Толстой стремился</w:t>
        <w:br/>
        <w:t>помогать бедствуюшим людям, боролся с несправедливостью.</w:t>
        <w:br/>
        <w:t>Короленко Владимир Галактионович (1853-1921) - русский про-</w:t>
        <w:br/>
        <w:t>заик, публицист. Студенческие годы В. Короленко пришлись на на-</w:t>
        <w:br/>
        <w:t>чало 1870-х годов. Учился в Санкт-Петербургском Технологическом</w:t>
        <w:br/>
        <w:t>институте, затем - в Московской Петровской Сельскохозяйственной</w:t>
        <w:br/>
        <w:t>Академии. Во время учебы В. Короленко заинтересовался идеями на-</w:t>
        <w:br/>
        <w:t>родников, принимал участие в студенческом движении. За это в 1876</w:t>
        <w:br/>
        <w:t>году его исключили из числа студентов и сослалив Кронштадт. В 1877</w:t>
        <w:br/>
        <w:t>году В. Короленко поступил в Петербургский горный институт. На</w:t>
        <w:br/>
        <w:t>протяжении всей жизни писатель неоднократно находился в тюрьмах</w:t>
        <w:br/>
        <w:t>и ссылках, был под надзором полиции, активно участвовал в либе-</w:t>
        <w:br/>
        <w:t>ральной оппозиции, сотрудничал в либеральных периодических из-</w:t>
        <w:br/>
        <w:t>391</w:t>
      </w:r>
    </w:p>
    <w:p>
      <w:r>
        <w:t>кретарем редакции «Записки Новгородского губернского земства». По-</w:t>
        <w:br/>
        <w:t>следние годы жизни провӛл в Петербурге, выпускал журнал «Заветы».</w:t>
        <w:br/>
        <w:t>Марков Евгений Львович (1835-1903) - русский писатель-путеше-</w:t>
        <w:br/>
        <w:t>ственник, литературный критик, этнограф. Происходил из старинного</w:t>
        <w:br/>
        <w:t>дворянского рода. Окончил Харьковский университет. В 1859-1870 годах</w:t>
        <w:br/>
        <w:t>учительствовал в Туле. Был директором Симферопольской гимназии и</w:t>
        <w:br/>
        <w:t>народных училиш в Крыму. Выступил в печати с очерком «Ушан. От-</w:t>
        <w:br/>
        <w:t>рывок из воспоминаний детства» (1858). Был близок к демократическо-</w:t>
        <w:br/>
        <w:t>му лагерю, публиковался в журналах «Отечественные записки», «Дело»,</w:t>
        <w:br/>
        <w:t>«Вестник Европы». Позднее сочувствовал славянофильству. В романе</w:t>
        <w:br/>
        <w:t>«Черноземные поля» запечатлены картины нравственного распада в сре-</w:t>
        <w:br/>
        <w:t>де дворян-землевладельцев. Роман «Берег моря» посвяшен вопросам</w:t>
        <w:br/>
        <w:t>возрождения Крымского края.</w:t>
        <w:br/>
        <w:t>Многочисленные путешествия Маркова нашли отражение в путевых</w:t>
        <w:br/>
        <w:t>записках «Очерки Крыма», «Очерки Кавказа», «Путешествие на Восток»,</w:t>
        <w:br/>
        <w:t>«Россияв Средней Азии», «Путешествие по Сербии и Черногорий».</w:t>
        <w:br/>
        <w:t>Гребеншиков Георгий Дмитриевич (1882-1961) - русский писатель,</w:t>
        <w:br/>
        <w:t>критик, журналист, обшественный деятель. В 1894 году, не закончив</w:t>
        <w:br/>
        <w:t>начальной школы, начал самостоятельную жизнь. Перепробовав мно-</w:t>
        <w:br/>
        <w:t>жество профессий, занялся журналистикой. Первые литературные опы-</w:t>
        <w:br/>
        <w:t>ты относятся к 1905 году. В 1906 году выходит сборник рассказов и</w:t>
        <w:br/>
        <w:t>очерков «Оттолоски сибирских окраин». С 1909 года - ответственный</w:t>
        <w:br/>
        <w:t>секретарь журнала «Молодая Сибирь». Поступает вольнослушателем</w:t>
        <w:br/>
        <w:t>в Томский университет, энакомится с Г.Н. Потаниным, разделяет его</w:t>
        <w:br/>
        <w:t>взгляды на историю и культуру Сибири. В 1910-1911 годах по совету</w:t>
        <w:br/>
        <w:t>ГН. Потанина совершает этнографические путешествия по Алтаю.</w:t>
        <w:br/>
        <w:t>Весной 1912 года по рекомендации Г.Н. Потанина становится редакто-</w:t>
        <w:br/>
        <w:t>ром барнаульской газеты «Жизнь Алтая». В это время издает двухтом-</w:t>
        <w:br/>
        <w:t>ник рассказов и повестей «В просторах Сибири», начинает печататься</w:t>
        <w:br/>
        <w:t>в столичных журналах «Современник» и «Летопись». Свидетельством</w:t>
        <w:br/>
        <w:t>роста писательского мастерства стало создание в 1913-1916 годах пове-</w:t>
        <w:br/>
        <w:t>стей «Ханство Батырбека» и «Любава». С начала 1916 года находитсяв</w:t>
        <w:br/>
        <w:t>действуюшей армии. В московских «Русских ведомостях» публикуют-</w:t>
        <w:br/>
        <w:t>ся его репортажи и корреспонденции с фронта. В 1917 году завершил</w:t>
        <w:br/>
        <w:t>первую часть своего главного произведения - романа «Чураевы». Ок-</w:t>
        <w:br/>
        <w:t>тябрьские события 1917 г. не принял. Годы гражданской войны провел</w:t>
        <w:br/>
        <w:t>в Крыму. В 1920 году эмигрировал. Жил сначала во Франции. С 1924</w:t>
        <w:br/>
        <w:t>года -в США. Продолжал работу над многотомным романом-эпопеей</w:t>
        <w:br/>
        <w:t>«Чураевы». В 30-е годы Г. Гребеншиков - один из духовных лидеров</w:t>
        <w:br/>
        <w:t>русской эмиграции в Америке. Вел переписку с А. Куприным, И. Буни-</w:t>
        <w:br/>
        <w:t>ным. В конце 30-х годов ХХ века переселился во Флориду. Последняя</w:t>
        <w:br/>
        <w:t>книга - повесть «Егоркина жизнь», в которой нашли отражение впечат-</w:t>
        <w:br/>
        <w:t>ления о детстве писателя на Алтае.</w:t>
        <w:br/>
        <w:t>395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
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 ца. ыы ы</w:t>
        <w:br/>
        <w:t>; Те</w:t>
        <w:br/>
        <w:t>Ж нə еесі</w:t>
        <w:br/>
        <w:t>443 оға 5 сам: өзкуз</w:t>
        <w:br/>
        <w:t>&gt; -өу 5 з-м</w:t>
        <w:br/>
        <w:t>дақылы ҮНІ сә іе 5 ер</w:t>
        <w:br/>
        <w:t>ЕППЕРИМИТЦЕсЕНл ЕЕЕ ИРНГЕРЕ ЫР СЕРАЛЫ ОСЫ ШЫШЫГ ыны лғЕЙтЕШ</w:t>
        <w:br/>
        <w:t>“&gt; - 1928 Із</w:t>
        <w:br/>
        <w:t>8! цид</w:t>
        <w:br/>
        <w:t>о2Һ-- 1998 (Уын саны і5руь АЛЫ е)</w:t>
        <w:br/>
        <w:t>3 ПӘ?) олы офА2 ЫН «уз ЕМреҒ</w:t>
        <w:br/>
        <w:t>(ЖУЕДНЕНЗ КІІД ЕС КАТ ЕНГЕЛеН</w:t>
        <w:br/>
        <w:t>4681 22 506 це) ом МЫ ӘУ</w:t>
        <w:br/>
        <w:t>4Шы- Жал Жәлміо фр 42 42 АЛЫ</w:t>
        <w:br/>
        <w:t>-ААЛАы оС 2 (4 уаңіма- (уым</w:t>
        <w:br/>
        <w:t>нее екі ІШІН еу оны) жадын өм»</w:t>
        <w:br/>
        <w:t>1 ГЕН зін ола, ИП ыз се” -әуСыа</w:t>
        <w:br/>
        <w:t>ы же Елі о ау ғын Зе Ей</w:t>
        <w:br/>
        <w:t>Түтік дамыс Әкаәҙ тылы Көн</w:t>
        <w:br/>
        <w:t>үлы Мы өдіуе</w:t>
        <w:br/>
        <w:t>қ Го Аоыы 0-</w:t>
        <w:br/>
        <w:t>ШЕ - 19928 210</w:t>
        <w:br/>
        <w:t>5-- 6--</w:t>
        <w:br/>
        <w:t>сы |-1%- ы «езде Кет а</w:t>
        <w:br/>
        <w:t>8 өз елдеыу осыЙ ЖААң (бе</w:t>
        <w:br/>
        <w:t>ШЕРІРЕКҮНІЗ өз Б МӘте ралы -маыуш ошақ</w:t>
        <w:br/>
        <w:t>) 463&lt;м&gt; КЕДЕ (за</w:t>
        <w:br/>
        <w:t>(4749. сөзі «ӘУ (аулы оың бн ӘЙ</w:t>
        <w:br/>
        <w:t>42 4,4, «оС МЕЛ) ей; «Зоу2 Ші.</w:t>
        <w:br/>
        <w:t>ұғ» 46-03 уы АЗ ТИН ТІФЕЕ «8,4</w:t>
        <w:br/>
        <w:t>ҮСее -әуш (АҒ уз (іле - ыы</w:t>
        <w:br/>
        <w:t>СҮННЕТТЕ ЕЕСЕТТЕКІНТӘІРЕ</w:t>
        <w:br/>
        <w:t>в-ӘСАА, бімәу ый - уу” қоЛЫЛ Ң-әу С ҢА</w:t>
        <w:br/>
        <w:t>САҚЫ ар РМДЫ ҢӘАДыы Ыб олы Жы азы</w:t>
        <w:br/>
        <w:t>4? аб аыаа (6рсуые (уі лыуы «уыр</w:t>
        <w:br/>
        <w:t>Қу» алай - 3.</w:t>
        <w:br/>
        <w:t>-Яад5 СУЫ Ы Уа ыы Әл ӘЗ Ші</w:t>
        <w:br/>
        <w:t>сазды Аі) % мы ШЖІРЕ 46% олы ом</w:t>
        <w:br/>
        <w:t>о Ы сас ЫДУ А іс ырым ірі</w:t>
        <w:br/>
        <w:t>ем!) ыы 444» 4» (09 «З41 е.)</w:t>
        <w:br/>
        <w:t>0 А рА4С А с (соЛА оз 463000 ала» (өй</w:t>
        <w:br/>
        <w:t>ж Ыр А УЫ о «.МА А6 сала нсіз</w:t>
        <w:br/>
        <w:t>олы А а ЫП еІА ҒЫ» өлі САБ</w:t>
        <w:br/>
        <w:t>әМуАз Алы фа; ӘЛ. Аы ОШ 0у Ыр</w:t>
      </w:r>
    </w:p>
    <w:p>
      <w:r>
        <w:t>өз Ә,УЫД-9</w:t>
        <w:br/>
        <w:t>ҰЛ ТЕТЕГЕШКЕС «оз ЕЛЕКТЕР ші»</w:t>
        <w:br/>
        <w:t>Әй; % ШЕКЕ ЖЕТН 49 су ы</w:t>
        <w:br/>
        <w:t>оС «су сый, ТЕГЕРТЕТТЕН? ГЕНГЕ</w:t>
        <w:br/>
        <w:t>а. 4554) ы БӘЛТИЕЛЛТЕК ИУНТЕЕТСЕН</w:t>
        <w:br/>
        <w:t>қый; 18» ЕТРЕКТІЛГЕУА 6% БҮ</w:t>
        <w:br/>
        <w:t>ое “.&lt; сезді ӘДео) ғ» (Мы. ісің</w:t>
        <w:br/>
        <w:t>Ш.Ніз аа Аы ұ4СоуС (е ыу) Шалы.</w:t>
        <w:br/>
        <w:t>КЕТЕ АИТИЕАТТЕ ДЕТТІ</w:t>
        <w:br/>
        <w:t>КИЕРГЕ ЕСЕТ</w:t>
        <w:br/>
        <w:t>(зу рез «ЛАӘыН УИ қыла оз Шал А.,</w:t>
        <w:br/>
        <w:t>с «Я.Л уу ЫР оын Б АА аршы»</w:t>
        <w:br/>
        <w:t>ба өз аз ем ЗЫ)</w:t>
        <w:br/>
        <w:t>О8 ЫС уа ҚӨЙҢ ЗЫ (б А а АЛ</w:t>
        <w:br/>
        <w:t>-А&lt;иС іы ДЫ ЙЫ, Й-әЬ ы (СҢ ә.)</w:t>
        <w:br/>
        <w:t>оме е ба ОЛ ФоыС | бадыС</w:t>
        <w:br/>
        <w:t>су қ қал АА. әу, ұуелг ра аза” ААА МЫ</w:t>
        <w:br/>
        <w:t>А5... алАлАУЫ уез - йы 5ш- ДЕ</w:t>
        <w:br/>
        <w:t>ГЕМКЕСЕИКТЕТ ЖЕТІ.</w:t>
        <w:br/>
        <w:t>т---- 8 ыша</w:t>
        <w:br/>
        <w:t>КЗ ЕТЕНЕ РАЛ ТЕТТТЕГСТЕЕҮРДІР</w:t>
        <w:br/>
        <w:t>су3Б оауС ӘАЙЗ. ы 2У6 ыы! ЖАМ</w:t>
        <w:br/>
        <w:t>КІРЖЕТ) ааа далы Аы,ы іш» 4%</w:t>
        <w:br/>
        <w:t>“11 өші біз еу ы 2» өле е”</w:t>
        <w:br/>
        <w:t>мй-. -%5 2 аеуы жЯ ЖТА - 8 «уе;</w:t>
        <w:br/>
        <w:t>.. Фа</w:t>
        <w:br/>
        <w:t>т жы -4</w:t>
        <w:br/>
        <w:t>4а (54516 403ы КЕТЕР ТІРӘТЕЕРЕН</w:t>
        <w:br/>
        <w:t>ды ре алар (ер еміз (шу)</w:t>
        <w:br/>
        <w:t>ӘБ сөй) оо) уй - оС Өн 8ш)</w:t>
        <w:br/>
        <w:t>хаба 4 (длаһАЙА) ЙЫР ОШ -оыала ый</w:t>
        <w:br/>
        <w:t>КҮІеУ3 ӨТІН Фен ЖӨнуІЕТН Ой АА) ҚушаялА</w:t>
        <w:br/>
        <w:t>өлме СР озы ДУ Бл Қыл обн</w:t>
        <w:br/>
        <w:t>«35 (а ДЫР хууа) Жән оямы «ӘУ</w:t>
        <w:br/>
        <w:t>«9? оймай Шәді о» сы) Бй-уб</w:t>
        <w:br/>
        <w:t>буч? «зіме бу? Өуәу СЫ буы” С АмӘ</w:t>
        <w:br/>
        <w:t>ОЫЫС (Я&lt;Ң дәу. АЛЕ суы” «УЫ</w:t>
        <w:br/>
        <w:t>454сма шы «Әсер! сенуі 6255Д 5 “уа еее</w:t>
        <w:br/>
        <w:t>ҮТІТИРТТТЕЛНЕЕТ БЕЛГИГЕҮСК&lt;Ұ</w:t>
        <w:br/>
        <w:t>-өААб «Ас1.6, Аы (бума ссе 0 ааа</w:t>
        <w:br/>
        <w:t>з-- 19 --</w:t>
        <w:br/>
        <w:t>БКПИЯЛЕРККЕКТЕТ КЕЛІ БЛ!</w:t>
        <w:br/>
        <w:t>РЕТТЕН ЕК БРКЕНЕДІІ-</w:t>
        <w:br/>
        <w:t>Файз еу сез ое уе Шау! А 493446</w:t>
        <w:br/>
        <w:t>әз. 4-УІ Бөды аха ое зын еее</w:t>
        <w:br/>
        <w:t>мы ыы Қха шық а?» һү” 5</w:t>
        <w:br/>
        <w:t>қаланын озу КЕК! сл ДЫ д,</w:t>
      </w:r>
    </w:p>
    <w:p>
      <w:r>
        <w:t>«А алуа абу ЫДЫ ад Ы (А Ы) Мы</w:t>
        <w:br/>
        <w:t>осу; еуі» (6 ӘМ асСаз ЫЛЫ ШІ</w:t>
        <w:br/>
        <w:t>оасаау шы ЕЕ ұлы Т о ым</w:t>
        <w:br/>
        <w:t>4620у49 ас&lt;ы (5,65 ое</w:t>
        <w:br/>
        <w:t>-Ың- 10</w:t>
        <w:br/>
        <w:t>«Шау Ззз 463)» уемАС а ЛОТ ЕАУЕ</w:t>
        <w:br/>
        <w:t>бен ын ДА «ғА олі «алыу С &lt;ЫШ</w:t>
        <w:br/>
        <w:t>-іш ФУ өҙей «ЛЫС 1 Ыышы</w:t>
        <w:br/>
        <w:t>су Ы ДАНЫ) іе АЗЫ ұууыА 6</w:t>
        <w:br/>
        <w:t>ТТЕРЫ) сыаалдаз ере ыы ыз он ЕСЕНІК-4/7)</w:t>
        <w:br/>
        <w:t>с» 654 695 ЖД Дошыые</w:t>
        <w:br/>
        <w:t>«АМУР өзде А Ға- райы ФАЫН (ұмауы!</w:t>
        <w:br/>
        <w:t>- буы ЙА АӨО 4-руь</w:t>
        <w:br/>
        <w:t>КРРЖТСЕКРФКЕФУНСЕС КИ РУЕНЕТУ</w:t>
        <w:br/>
        <w:t>олы 5 өсоз ау (өзе 4 - ШАН 4,</w:t>
        <w:br/>
        <w:t>ҮТе 4637; озера Сара &gt;” КРЕ ЕГЕТ</w:t>
        <w:br/>
        <w:t>еле оу ЫРЫ) ОАЫ - 5 зе</w:t>
        <w:br/>
        <w:t>- Уы қз ЙА ы” Ш.А А, 49</w:t>
        <w:br/>
        <w:t>ыы МАЛА өй» ӘН өо Яоын</w:t>
        <w:br/>
        <w:t>-ы;у ӘАСАС 4оузу БН өм а” 463У6-</w:t>
        <w:br/>
        <w:t>59 -өзін о АС ӘлАМЫ (УН орыс ңөзуі</w:t>
        <w:br/>
        <w:t>Е(ҮСЕРСЕ ТІНЕ ЕТ УЕКТОНАЕ</w:t>
        <w:br/>
        <w:t>2 Ы а ау а Аы ЫЛЫ А Ә ы ы рысы.</w:t>
        <w:br/>
        <w:t>КЕЛТЕ МҮРА ПЕРГСЕКТТИН ТРТРЕНТІ</w:t>
        <w:br/>
        <w:t>«басы олы зы Ы ы 6 -Шыі..</w:t>
        <w:br/>
        <w:t>БыСЫ сар А) алама Шіз ле рН</w:t>
        <w:br/>
        <w:t>қөз АУ НД - БЕ» -әз ШЫ ә 446</w:t>
        <w:br/>
        <w:t>а-ы” ағаСьы ез із «ызды, саз.</w:t>
        <w:br/>
        <w:t>бар Сі» -әра (еу) ееуе жы ЫШ уа ыр,</w:t>
        <w:br/>
        <w:t>ЕРТЕ ЗЕЛІЛЕГЕТ ДЕТ РЕСІ Ы т НЕ ЕНЕР</w:t>
        <w:br/>
        <w:t>өле фа азде У7 Йод ез 5 Әі,</w:t>
        <w:br/>
        <w:t>-Моы ы иба» Оу «оС ДЫ АРЫ Ы.</w:t>
        <w:br/>
        <w:t>ГЯГЕКОТСЬН РЕП Т ТРЕК ЕТЕНГЕТЕЕГ КІН УР</w:t>
        <w:br/>
        <w:t>о? -4 с-з. Жора ШІМ. аа ы</w:t>
        <w:br/>
        <w:t>-өз--6 аум - 5 цеуаз</w:t>
        <w:br/>
        <w:t>о Зыз ы 46% А Ын ыі5 іы</w:t>
        <w:br/>
        <w:t>МЕ БЕКЕТТЕР ОАР</w:t>
        <w:br/>
        <w:t>ЕЕ 5 ЕТЕРІ УЫ “өс АГ қам</w:t>
        <w:br/>
        <w:t>ТӘНЕ ЕН ұғы 4еы.4 Шул 25 4-ы 415%</w:t>
        <w:br/>
        <w:t>езуі зы ӘЛІ о-“Ы ««Б сн суда</w:t>
        <w:br/>
        <w:t>%у% %5 (боылА ДЫ сі НЕЙ: (бо-ААЛЫ КСЕТНЕ</w:t>
        <w:br/>
        <w:t>аба ош» авзуыа ЕНЕР «зе б.</w:t>
        <w:br/>
        <w:t>ӘААаы ШЫ 19 ДЕК о. ә4-і 4-1-н «әді; 5</w:t>
        <w:br/>
        <w:t>5-іуаз «ғы ый КЕ сус е 5о-4е0</w:t>
        <w:br/>
        <w:t>м4 сЕене -ә)» келкі (іраь 4ГДА4</w:t>
        <w:br/>
        <w:t>«А сөз бен сауы Ше БЛ өн ЫЗ</w:t>
        <w:br/>
        <w:t>Ж «с6ааур - уз” зіме ЧҘыы м&lt; Шы</w:t>
        <w:br/>
        <w:t>4820 4% С</w:t>
        <w:br/>
        <w:t>. &gt; . . - ЕС</w:t>
        <w:br/>
        <w:t>уК/ алм ә ЛАБ ба - 8</w:t>
        <w:br/>
        <w:t>оз «сі соуз 4СЗуз уз әу»</w:t>
      </w:r>
    </w:p>
    <w:p>
      <w:r>
        <w:t>БІРРЕТТІК ГЕРТЕСЕРТЕР</w:t>
        <w:br/>
        <w:t>-мСы ӨТЕР ЕРЕТІН ЕЛУ шы ҢҒ сАыы</w:t>
        <w:br/>
        <w:t>«әу» ШЫМ ма ӘЫР үу сеуа 425</w:t>
        <w:br/>
        <w:t>ТЕБЕ «ДЕСКОЦЕТЕНАТТЕГЕЕ ЕГЕ ІЗ</w:t>
        <w:br/>
        <w:t>са» ТЕГІНЕ «әыА С «ЛДЫ КЕКЕТЕНІС соз</w:t>
        <w:br/>
        <w:t>Мз Аус 6 84-440 «азАД су ӘЗ)</w:t>
        <w:br/>
        <w:t>18 --</w:t>
        <w:br/>
        <w:t>сазы ұм? ; ө-3- о”ыС» ЖАСА взУыУ</w:t>
        <w:br/>
        <w:t>«ӘБ әу (ӘУЕ) за са өзі</w:t>
        <w:br/>
        <w:t>өзуеі дауы өУУ Ды өзуы -ә)ы Әуе</w:t>
        <w:br/>
        <w:t>Фаоуз- су ЫЫ - ӘЛ май) 464юз (омада))</w:t>
        <w:br/>
        <w:t>сөз (440)) валбіз )) ,өМ)М АСАСіз г АҢ,</w:t>
        <w:br/>
        <w:t>«зе Шы (о4) Жі аДез За) До АЛИ</w:t>
        <w:br/>
        <w:t>КЕТТЕЛ КЕНЕКТО ИРИС ЕТЕТТТЕГЕРЕ</w:t>
        <w:br/>
        <w:t>«ә)ь ЗА) бын 460» АС, АЗ ЫЙ</w:t>
        <w:br/>
        <w:t>(АЛ) ЫШ Б зы е (04% Абеуа</w:t>
        <w:br/>
        <w:t>--аы Ее азын оыА асылы, ағыБ --АЛ</w:t>
        <w:br/>
        <w:t>СЕУЕКЕРЛЕКЕГТ ФЕН ТЕНСЕРЕКИТИН ТҮНДЕ</w:t>
        <w:br/>
        <w:t>ЕГЕН: «ШшоуҒыЫ рр ТӨЗЕЛЕ о. рам</w:t>
        <w:br/>
        <w:t>«оса. АС ДА Дал Әз 46-Аю о (51)9</w:t>
        <w:br/>
        <w:t>шада» «45/7 озу ШЫ.) Шоу суа «1а</w:t>
        <w:br/>
        <w:t>уй өрбі «өле Шу» уі» 45), аб ур</w:t>
        <w:br/>
        <w:t>оғы 3-2» ШӘЛЫМ (ә ое») 3)</w:t>
        <w:br/>
        <w:t>499) УИ; ойы «бу Яшмз 1өзі бЫоЫН</w:t>
        <w:br/>
        <w:t>амы, бы (3 5-9 «Азы</w:t>
        <w:br/>
        <w:t>«Аз уа») суа суі суға ыы о, ЙЫН &lt;</w:t>
        <w:br/>
        <w:t>46248 сб АР уйым ДУ ША, Шы (Пысы</w:t>
        <w:br/>
        <w:t>оі о ы” ыш уы еі Яя) ТЫрнеуы</w:t>
        <w:br/>
        <w:t>СТГ &lt;ҢРОНЕЕСЕКЛ ЕЛЕК ЕТЕРІ</w:t>
        <w:br/>
        <w:t>дафЖоуды ар ЫЛ о - ЖЫЛ әб?</w:t>
        <w:br/>
        <w:t>өззәензі</w:t>
        <w:br/>
        <w:t>-4САы 256 ОАА Ио АЗ ШЫ Шам”</w:t>
        <w:br/>
        <w:t>«Мі аа үс -й; АБЫ ДАДА Ы уда суына</w:t>
        <w:br/>
        <w:t>РН ИРКЕН ТЕК ТСЕРИРЛИТАНЯ БАҒЫ</w:t>
        <w:br/>
        <w:t>- м 4% 4614&lt; ее ҮЗГЕН «умйсізы. (А</w:t>
        <w:br/>
        <w:t>ін 9 ора» өле да раАР» 1 Се</w:t>
        <w:br/>
        <w:t>шуы мор 6 сайы Йылы УР «Сы А</w:t>
        <w:br/>
        <w:t>з5- о” оС Оз ауы” ұя</w:t>
        <w:br/>
        <w:t>«А (646. 5,. Шо а (үсіуеді 47уААЛ, Ді</w:t>
        <w:br/>
        <w:t>ош, Шы. - БІ «Өзҙе- уыз Шіеуы</w:t>
        <w:br/>
        <w:t>САД сизуШ біле Ду САЙЫ ШАЙ» ДАН ІМ;</w:t>
        <w:br/>
        <w:t>КЕТЕ 83,46 аммо 40 еуі. 5,25 ыс)» іледі а</w:t>
        <w:br/>
        <w:t>«В улы із зе Аы «ӘЛ ожа А”</w:t>
        <w:br/>
        <w:t>461з ЫЫ зы өәін (Йәуы рі Шшізуері</w:t>
        <w:br/>
        <w:t>ЕТЕТТе сы, емін уу м2 ЕТІН</w:t>
        <w:br/>
        <w:t>-А С), Ы) ЫР аға ы о еі суШАС ҚА</w:t>
        <w:br/>
        <w:t>ЖҮЗЕР ТСЗТҮИЗЕН Ха (о Ш (фАй ауы</w:t>
        <w:br/>
        <w:t>-АСа уа Аз Са. Шееле ұу А» рауы ді)</w:t>
        <w:br/>
        <w:t>ОаЫ Әуеге ЫЫ Әшім б. АЛ, ему</w:t>
        <w:br/>
        <w:t>ауы рі уы озі -аз 5 өзінін. 34 оба.</w:t>
        <w:br/>
        <w:t>ЕРТ ТЕН УИ КОКЕЖЕКҮИЕІГІН ғ</w:t>
        <w:br/>
        <w:t>22 уе үлен Асылай ШЫ ам 4ө-1</w:t>
      </w:r>
    </w:p>
    <w:p>
      <w:r>
        <w:t>КҮРТЕ 4а. 5 мл ауаз</w:t>
        <w:br/>
        <w:t>ене цөәііь. шш» ҚТ о өз ЕРЕ) «.4тзу</w:t>
        <w:br/>
        <w:t>СИЕТ СИР ЕНГТЕЕІНДЕЕЕЕ</w:t>
        <w:br/>
        <w:t>КЕС! «ы -. 5.</w:t>
        <w:br/>
        <w:t>ҚОСАН ТУА ТЕТЕДҮСІНДЕНЕІ</w:t>
        <w:br/>
        <w:t>ааа ТРИАС ЕКСЕ ЕТЕКЕЕТРЕКЕНІН,</w:t>
        <w:br/>
        <w:t>г Ын әз чөуді абу ЖАЛЫНАН, атамау дыор с</w:t>
        <w:br/>
        <w:t>ТАРАТАР ТЫҒА АСА ҚЫРА</w:t>
        <w:br/>
        <w:t>Чан «буду амын Ын эй 44ы боде</w:t>
        <w:br/>
        <w:t>озейз ое; 45; (65аеі цбЯла 67 ЫЙ</w:t>
        <w:br/>
        <w:t>ой Шоуықы( АЙ соз «ла 90 след</w:t>
        <w:br/>
        <w:t>облы 6 озу МАмАНН Әсо ойл ӘЗ</w:t>
        <w:br/>
        <w:t>ФО оға Аз ФА (о) фулай йы</w:t>
        <w:br/>
        <w:t>ОШАҚ Уай, сай ТЫ-Ір Ә- ы</w:t>
        <w:br/>
        <w:t>263 САН ароаЙ а; Із Адыр ЫР Адыр</w:t>
        <w:br/>
        <w:t>БҮЛЕГЕ А НЕЕ</w:t>
        <w:br/>
        <w:t>БҮККЕН ПРЕГТЕЦЕС ИТЕҮЕ</w:t>
        <w:br/>
        <w:t>оеөзу&gt; ЕНЕДЕНГЕД 4637: оС «шыу сушы»</w:t>
        <w:br/>
        <w:t>ӘЗ Өлі ҺЫ ЫЙ бәр (Ус кәрі) ыы</w:t>
        <w:br/>
        <w:t>- А; ву созу” ӨММА оыЫ 65 ЙЫ Оізен</w:t>
        <w:br/>
        <w:t>&gt;У өҙУ уы ЛЫ фан Фу лы уш</w:t>
        <w:br/>
        <w:t>КЕСТЕГЕ; сур баба. баусыбы (ел ада)</w:t>
        <w:br/>
        <w:t>КЕРТИКТЕҒАРЕТЕРЕНТЕКТЕНЕЕ</w:t>
        <w:br/>
        <w:t>8, аср ЯсыН |05 Әеуду «ҺО АБ</w:t>
        <w:br/>
        <w:t>ӘТЕЕНЕ) олы» тауынан 4-25 «у -əм</w:t>
        <w:br/>
        <w:t>-уі --</w:t>
        <w:br/>
        <w:t>Тышаы- 19</w:t>
        <w:br/>
        <w:t>ЛУЫ оЗЛлаы өшін ы қөз</w:t>
        <w:br/>
        <w:t>БҮКТІ ЕЕ ККЕ РЕТТЕРІН</w:t>
        <w:br/>
        <w:t>ДАЙЫ шын өрі Шомқы қҙупиарі А</w:t>
        <w:br/>
        <w:t>“охЫ)» о уе оаА, Шоу ӘА, оыуШі 1)ь</w:t>
        <w:br/>
        <w:t>ДЗ ош” за өш 3 (алаы «рушы Ы)</w:t>
        <w:br/>
        <w:t>айы АЗЫ Бағаны Жолдау ңол</w:t>
        <w:br/>
        <w:t>елі) сыйын</w:t>
        <w:br/>
        <w:t>«Әб һы» ә Ы Мәз -13</w:t>
        <w:br/>
        <w:t>ош; вәйе Шым) ы ік</w:t>
        <w:br/>
        <w:t>2 Шау) ША) Асы Буды (6 реу</w:t>
        <w:br/>
        <w:t>2 (еды оС ӘС а 46.» Әу Ы</w:t>
        <w:br/>
        <w:t>-С беде уышық АЗЫ неыуыы? Ә.Д, А</w:t>
        <w:br/>
        <w:t>ӨТЕГЕН ИК ЕН КҮРЕК ОГЕ</w:t>
        <w:br/>
        <w:t>азы үшір ӨӘь ШЫ» ы” Шәушуз 2)</w:t>
        <w:br/>
        <w:t>Ж Шым лм” ы еды) УЗ</w:t>
        <w:br/>
        <w:t>5% «Йуам Ы «реу ба 2)</w:t>
        <w:br/>
        <w:t>Жә Ы ер йа 498.</w:t>
        <w:br/>
        <w:t>ұйы ҚАЛЫ ры 1а қ ДАЗ) А) амы</w:t>
        <w:br/>
        <w:t>АЛУА, ДЫ Ас ей Ош ад ы (5. енд”</w:t>
        <w:br/>
        <w:t>адыз- 11</w:t>
        <w:br/>
        <w:t>РЕЛЕЛЕРІ</w:t>
        <w:br/>
        <w:t>саС1ы 185) 45? 34 А ж.) Аз ТС”</w:t>
        <w:br/>
        <w:t>ыы теЕсікбі ойды осыда «өз</w:t>
        <w:br/>
        <w:t>«кета ҮСТІ БЕТЕУГЕ «сүзҙе «ЛС</w:t>
      </w:r>
    </w:p>
    <w:p>
      <w:r>
        <w:t>оғие ОЖ» Уі Аоуды Алам бзрГЫ</w:t>
        <w:br/>
        <w:t>«өзін М олы) (ода ӘЧа)з уай (»38)</w:t>
        <w:br/>
        <w:t>“АҢ 46546 С ДЫ .Ҙыб АУ) одамы б</w:t>
        <w:br/>
        <w:t>«Біз Ша ы АУ? ы А ҒЫДА, 4 ызу (50.46</w:t>
        <w:br/>
        <w:t>Ы мый із АДА алар.) бады</w:t>
        <w:br/>
        <w:t>КМК Т ЕЕТТЕКЕКТІНЕРУ ИЕН</w:t>
        <w:br/>
        <w:t>зәуде Әәуз «ізидь Ш.Л Аы Ы ән</w:t>
        <w:br/>
        <w:t>КЕРУЛЕН БУГЕР КОЛТНИТНРА НТК ГЕ</w:t>
        <w:br/>
        <w:t>сөн ӨДМ с ШЫ -әнС ое в) ОР</w:t>
        <w:br/>
        <w:t>КЕҮЛТЕЕЕФТЕТТИКСЕ Т БЕКЕН ЕГЕУНЕ</w:t>
        <w:br/>
        <w:t>қом САЗ зы зуб (ОҚЫ Ы) да ШАНН (Айы.</w:t>
        <w:br/>
        <w:t>ККЕ ПИНЛЕЛТТТЕК</w:t>
        <w:br/>
        <w:t>ГЕКІЕТНЕТЕКЕТИНДЕКЕТЕНГТСЕЙ</w:t>
        <w:br/>
        <w:t>«із дыз ПСЕНТИКИТАЕУГЕ ағы іе ЙЫ</w:t>
        <w:br/>
        <w:t>Озі. ба СС С Біз (бдмыы ыы М,</w:t>
        <w:br/>
        <w:t>СЕНЕР НЕ жыөз «дыз 43 ұРыТы ман;</w:t>
        <w:br/>
        <w:t>--- 8 ---</w:t>
        <w:br/>
        <w:t>- зу 34ы оыы ОЗЛ 29 ЕТЕНЕ)</w:t>
        <w:br/>
        <w:t>ен”- е вуе” ОЗЫіқы ӘМЙР е ры</w:t>
        <w:br/>
        <w:t>м ТА 11-16 «САСеУ Шы «егіле (өсі</w:t>
        <w:br/>
        <w:t>ӘЛ ЫР МАМ) Шіоузу- ыы (бізі</w:t>
        <w:br/>
        <w:t>өне кеуі әре ОСЫН р-ЛАЫА «белые</w:t>
        <w:br/>
        <w:t>&gt;САе АЕ 1 МЫ А?руа фу АҢ ОЛА</w:t>
        <w:br/>
        <w:t>Ше. 2, қау Жы Сй Ы же өуе</w:t>
        <w:br/>
        <w:t>ИНТХЕПКЕТЕРКЕЕРТ БЕТ КЕЛТЕЕТІЕ</w:t>
        <w:br/>
        <w:t>ее дәме 2 0 ƏЙ -әрбде ЫМ</w:t>
        <w:br/>
        <w:t>- 463 «со Ы «ФАН АС өы (іУша</w:t>
        <w:br/>
        <w:t>ЕТЕУ КСЫ ТЕ КЕГЕН ТТ ЕН КТТ&lt; 73</w:t>
        <w:br/>
        <w:t>оын ІМза) «удыме (6305 «АМАЛ» соза)</w:t>
        <w:br/>
        <w:t>ҺА50 Шеыар 5046 алы 4. АСЫ Ча брАСЫ</w:t>
        <w:br/>
        <w:t>ЖЕ ЕТТЕР ИРЕТТЕСЕТРЕТЕЕН</w:t>
        <w:br/>
        <w:t>59 СЫ 4а ие ауа)» қуа</w:t>
        <w:br/>
        <w:t>ИТИЯТТЕИТЕПЕТЕТГЕТЕЕНІ</w:t>
        <w:br/>
        <w:t>ЕҮЛЕРЕНЕТСЕНДЕН Зал АС 41 Мы ә3, 2»</w:t>
        <w:br/>
        <w:t>қөзі АС рыу боз УЫ Ды” бə еуді</w:t>
        <w:br/>
        <w:t>қозы УР Шы (зау чезіі сау Др</w:t>
        <w:br/>
        <w:t>әу” - ЯУ рус се уал Ын»</w:t>
        <w:br/>
        <w:t>ал Бра ӘЛ -ер «уу Аі»</w:t>
        <w:br/>
        <w:t>ТЕСЕТІН КЕНЕНІ е)сі суа рінен</w:t>
        <w:br/>
        <w:t>бре- ӨӘД) она еі 63 сора Ле Әс Әуе</w:t>
        <w:br/>
        <w:t>ҚЕУЕЕНТЕК ЕНЕ РЕТТЕ ЕТРТҮРТЕГТУНІ</w:t>
        <w:br/>
        <w:t>-ы болы ХАН 4ь Базы Аы,</w:t>
        <w:br/>
        <w:t>«ме ӘН ааа а” АА) ады</w:t>
        <w:br/>
        <w:t>РР ОШЫР ЫЫ әры ыы Йу</w:t>
        <w:br/>
        <w:t>Шы ыА5 ОАЫ 0 қөз ісу (е5); ))р</w:t>
        <w:br/>
        <w:t>НЕРИРТГРАРИИ КЕНГЕ ИЛ КН</w:t>
        <w:br/>
        <w:t>«бы олы ӨР ЫА ДЫЛЫ уе ар ау</w:t>
        <w:br/>
        <w:t>МАЫЙЫ с47 де -әеуі оу ба. гі Ье,</w:t>
        <w:br/>
        <w:t>қз ашуы неме Оа” ееа ы ШоЫДІ</w:t>
        <w:br/>
        <w:t>оуаУ бұзуйр Әрі «муй аруы «арЙА АУМ</w:t>
        <w:br/>
        <w:t>оза б-ЗАЙ) ұу” “Әлен (ы ЖЫ</w:t>
        <w:br/>
        <w:t>-о М ОыЫ -МАА сор “ӘЗ ы” ем»</w:t>
        <w:br/>
        <w:t>сОЫА А - ОАЫ - уә - СЫ</w:t>
      </w:r>
    </w:p>
    <w:p>
      <w:r>
        <w:t>ЯХы Ы)! өзін софы - сыйы ум.</w:t>
        <w:br/>
        <w:t>ағам» ЫЗ ДА уы мы М ЙузНӘн</w:t>
        <w:br/>
        <w:t>-з олы АҒ, 15 ОАЫ ЛЫН (0 суеді</w:t>
        <w:br/>
        <w:t>сөлі ШАП ыы уы ОШ-ір) «554ы ініме</w:t>
        <w:br/>
        <w:t>1 САЛАР сай сауд! МШоуа| Балы уда өз</w:t>
        <w:br/>
        <w:t>ЖАСАМ озуыШАш аз «ҚА. «А. ТӘ «(шы</w:t>
        <w:br/>
        <w:t>өзді іс «49Ы «99» АЙу ші олы” Тан»</w:t>
        <w:br/>
        <w:t>ТКСТТКЕРТТЕЕКСЕНЕЕЕЕ КЕОТЕКТЕРЕ</w:t>
        <w:br/>
        <w:t>ЫЙ өзе Оу, май, 8,2 УЫ) ЗУ</w:t>
        <w:br/>
        <w:t>«6 » ЖЕЛЕ т ТАМ” (5ө-5а Ды о Сыныз ӘТЕЕ ҒА</w:t>
        <w:br/>
        <w:t>АС ем ТІН аа о-іь КИГЕНІ) шым Т;</w:t>
        <w:br/>
        <w:t>ТЕУЛЕР ЛИКЧЕТНЕРАТЕРГЕН?</w:t>
        <w:br/>
        <w:t>ЕГИЦЕРРСЕЕРТЕКТЕТУКЕҒАТЕН Кт ӘРЕКЕТ</w:t>
        <w:br/>
        <w:t>«йу» валы 4Н КСОЛЕЕЛРТКЕТЕНДЕҚТА |</w:t>
        <w:br/>
        <w:t>сыандыа Ші, Шма СЫЙ ,еусез «САЙ қаз</w:t>
        <w:br/>
        <w:t>сАаызуі «ҒА «АҒАС ГІР сәу Б</w:t>
        <w:br/>
        <w:t>«А.с (Саба АХА. За Аба АСыло АМ</w:t>
        <w:br/>
        <w:t>үт МЫ) Боушеама ее) ыды 8 Һан,</w:t>
        <w:br/>
        <w:t>кЕТ ым Бы міле ЕТІГІН КЕНТІ</w:t>
        <w:br/>
        <w:t>сейуе сі (ФШСАҢЫ. ула (90ШіыуЫ Бы)</w:t>
        <w:br/>
        <w:t>балан уы),</w:t>
        <w:br/>
        <w:t>Қы5 зә - 9</w:t>
        <w:br/>
        <w:t>«-ӘШІЙ сынар: Аз АЛУ аһ (Й%</w:t>
        <w:br/>
        <w:t>е ЫЫ усбаые (САС САЙ</w:t>
        <w:br/>
        <w:t>БӘРІ ЕТТЕ НРККРТЕНТІЛЕ</w:t>
        <w:br/>
        <w:t>) «далу 2 Шіун мм қамалы, лай</w:t>
        <w:br/>
        <w:t>КИЛТКЕТДР ИЕГЕ Жатты НАНИРҒИЕІН ө-»</w:t>
        <w:br/>
        <w:t>айы” -өзуә М ЫЛ оың ке ке</w:t>
        <w:br/>
        <w:t>ае м «бмаб,ла ыы Аы</w:t>
        <w:br/>
        <w:t>оЖТаз ыл 2-і ОА Ң Бы өдей а.)</w:t>
        <w:br/>
        <w:t>ЖСН! Уы ЫЫ 4023 ӨЗЕРОЯЛЕОТИ</w:t>
        <w:br/>
        <w:t>еуі дұ» (белі «Шәрі ма 106%); өн;</w:t>
        <w:br/>
        <w:t>-аіыы» өні с ӘНІ БЕРЕТ ез ТҮРЕН (45% 5</w:t>
        <w:br/>
        <w:t>Шиа (уға де аҙым АА қеушше</w:t>
        <w:br/>
        <w:t>- ӘН өудыКыы Шйа 4 суы ы)ыыыы С-б</w:t>
        <w:br/>
        <w:t>ыы «булыДА (балай; ТС «АД, се Шы (Д</w:t>
        <w:br/>
        <w:t>4 6% 8 са5% ЙД. ца. өшеді</w:t>
        <w:br/>
        <w:t>КЕТІГІН) саса» өзі рАС саз 4дыс</w:t>
        <w:br/>
        <w:t>үзген (5-1 ГЛ «Уы (муса ӘКЕ суумма</w:t>
        <w:br/>
        <w:t>-- а ый. ы” ША. Ас М;</w:t>
        <w:br/>
        <w:t>дее Б. А, (ез 2а» САҚ,</w:t>
        <w:br/>
        <w:t>ЕЕ (45% АЛ.» с&gt; сабыны (с-АмА, КІІД</w:t>
        <w:br/>
        <w:t>етін бабамыы СЕЛІ іі. 4&lt;» » ь е</w:t>
        <w:br/>
        <w:t>Қ . сар 4% арм, ЖЕСЕКҮЗЕЕ ӘҮРЕДЕК</w:t>
        <w:br/>
        <w:t>5 -ыы 46іш% (о ЕСІ 4639 56,45 ыы»</w:t>
        <w:br/>
        <w:t>% 4м еі ИЯ) «а; 245 (С ТС вз</w:t>
        <w:br/>
        <w:t>Ө9- өЗ) вуәҙ «йы? ӘЫЫН (м Зыр</w:t>
        <w:br/>
        <w:t>-&lt;а АЛ ЫЛДЫ Сы ӨМ аңы «АН.</w:t>
        <w:br/>
        <w:t>абы оо 95 «ОР «ӘУ саум</w:t>
        <w:br/>
        <w:t>суй ШАА Шу Б 1 УЫ (уен? ШЫ ріуей</w:t>
        <w:br/>
        <w:t>өл сез ауаз (ойыА СШ Шы</w:t>
      </w:r>
    </w:p>
    <w:p>
      <w:r>
        <w:t>АТЕПТИЕГЕЛТИКСЛТ АЛ КБУ ЕЛЕС</w:t>
        <w:br/>
        <w:t>НАЙ 4, уау! «ӘШ. өуе С ШЫН ҒЫ</w:t>
        <w:br/>
        <w:t>-- 11--</w:t>
        <w:br/>
        <w:t>ҺАйАЫ осі ЗЫ е ыз ыы?</w:t>
        <w:br/>
        <w:t>Ә.А» .Әу5 Ы; Ше 14-19 обемің</w:t>
        <w:br/>
        <w:t>«5 Ды)- (а) өдыі од ь обы оыЗ</w:t>
        <w:br/>
        <w:t>«6)ай Йооуыба ы «доз «Баш с Ме</w:t>
        <w:br/>
        <w:t>о» «б ЙәЙЫ СЫН ы о» Б. А)ь</w:t>
        <w:br/>
        <w:t>ав)! абыр (мАМ» уз «о01И Шау”</w:t>
        <w:br/>
        <w:t>Де 45! Шала 43-0. Қүее КПЛЕ ТЕТЕ</w:t>
        <w:br/>
        <w:t>ыы” Шау "омы 44 С жаз оз менен</w:t>
        <w:br/>
        <w:t>вы Жоу УА ОАЫЫА йлеу 5</w:t>
        <w:br/>
        <w:t>(лы ЫН ЫШ ыу» ӘНШ МЫ -</w:t>
        <w:br/>
        <w:t>қз уіб е Ы) дей қ АЛ. 94 озу зі</w:t>
        <w:br/>
        <w:t>ее НЕН ƏН ƏЫД Ы) 3» «АН</w:t>
        <w:br/>
        <w:t>6, Ы Алы Ғз РР өзруй «УЗ МЫ,</w:t>
        <w:br/>
        <w:t>Зазуу) Зай. Ө5 0) ЫСЫ Мой МЫН</w:t>
        <w:br/>
        <w:t>ӘдМ) оңы Йа са "УАН омірді</w:t>
        <w:br/>
        <w:t>«Бала ғ АС, «ЙЫ АШЫДЫ змігі йл Ы (Шың</w:t>
        <w:br/>
        <w:t>ЕҮІРГЕ Аоуны, - КЕЗ жӘмы- ы ҚЕНТШЕЕЕ</w:t>
        <w:br/>
        <w:t>ЖӘРЛЕЕЛДЕЛЕ АҒАР ЕРЕН ШЕРТТІ</w:t>
        <w:br/>
        <w:t>Я «зуусумеу сөз д 2. ое --Г «Ь -әуіз</w:t>
        <w:br/>
        <w:t>ыз уау ТеЛТННе ма омме3Ы -дда ЕТІ”</w:t>
        <w:br/>
        <w:t>Шәуір те АРЫ өзе ӘШМг ыт</w:t>
        <w:br/>
        <w:t>алы</w:t>
        <w:br/>
        <w:t>Шор! «Өй өр) азы). 02 оу</w:t>
        <w:br/>
        <w:t>«35 Усуй саі 4 уа шш ұоЫу)</w:t>
        <w:br/>
        <w:t>«Ғақшо &lt;% 4, ом р) УамаАы соза «Уай.</w:t>
        <w:br/>
        <w:t>Шарар аз мау - А «СИНА 4) сөа)</w:t>
        <w:br/>
        <w:t>зей М8С Шырша Шы. е Мыреуе</w:t>
        <w:br/>
        <w:t>өзуд 4 Жрш БЫ ЫЫЫ 522 қ</w:t>
        <w:br/>
        <w:t>ойе Жә (өмі рауа3 Дәр соуЛАЫ, 1йЬ</w:t>
        <w:br/>
        <w:t>ӘһШІ Әз аа «ӘУ МШ қуға Ы) 85</w:t>
        <w:br/>
        <w:t>а” «ӘУ беле БА. «Буы. “руы жАГуР Ң</w:t>
        <w:br/>
        <w:t>«2 се) еУЫАІ ОҢУ өзе -ӘЛШі д</w:t>
        <w:br/>
        <w:t>фе АЛ. БЫ 4С2 жойы олі Жауыз</w:t>
        <w:br/>
        <w:t>М) -уАз -ңыУ ауы. БІСЕ Қағанаты</w:t>
        <w:br/>
        <w:t>АҚЫН АС АДЫ ӘУ суб ілме (,с)шуг (уіе</w:t>
        <w:br/>
        <w:t>қ (ез в)” -өоін ИГе ір (уан</w:t>
        <w:br/>
        <w:t>: КЕСЕНІ ЕН</w:t>
        <w:br/>
        <w:t>алы Әм - 3</w:t>
        <w:br/>
        <w:t>Оше ШАМ өуер оры обы дыйЙ.</w:t>
        <w:br/>
        <w:t>. 4баыбі Оорырд уу ӨбӨне ҙы” мы 4105</w:t>
        <w:br/>
        <w:t>ГЕССТГТТГОТИКДЕЛ ДЕТ</w:t>
        <w:br/>
        <w:t>ыу, қырады? өзе ТҮС ЖАНДЕ</w:t>
        <w:br/>
        <w:t>қ.ә Алдым «Мадам «Әлі; (ААА? 6</w:t>
        <w:br/>
        <w:t>ТІКТЕГЕН ДЕГСН НЕЕ НЕСЕ</w:t>
        <w:br/>
        <w:t>“әу АУ ДАДЫ қаладара «ла қуаялдлад)</w:t>
        <w:br/>
        <w:t>ыы МАП 1аЧала АЙ АР ығ сылаДаом</w:t>
      </w:r>
    </w:p>
    <w:p>
      <w:r>
        <w:t>ТЕРЛЕГЕН (сый (еМ15 3 із,А..Я, “ы</w:t>
        <w:br/>
        <w:t>«вз көбее бет Лад АА кеу</w:t>
        <w:br/>
        <w:t>&gt; ОУ еЖЬ «ӘЛЫА» «ӨУАЫ» «бран- бай</w:t>
        <w:br/>
        <w:t>АА СЛЕТ ТЕГЕ ЕД</w:t>
        <w:br/>
        <w:t>БЕЛАТЕТЕ ТИЛ а</w:t>
        <w:br/>
        <w:t>о ЙьуШоан 447; бу ƏЛ Бы оі»</w:t>
        <w:br/>
        <w:t>ЕЛЕР КТА БИЕТІ</w:t>
        <w:br/>
        <w:t>олы. Ул Оһ өеуы ШЕ Ы соз «)9»</w:t>
        <w:br/>
        <w:t>һу ӘДЫ оулыН Әжі» Ы Шізусбаме</w:t>
        <w:br/>
        <w:t>о-&lt;ба АЗА (шы 5ба руы ЫЫ сз</w:t>
        <w:br/>
        <w:t>азы 812 ЫЫ А (рім Ч)міло</w:t>
        <w:br/>
        <w:t>4ө3Уы Сыма Шалафь ҮР Йыр УР Аа</w:t>
        <w:br/>
        <w:t>қбамыз ФУ сыр с ЫМ 25.)</w:t>
        <w:br/>
        <w:t>(8ы% мыь ар оу? за Ын жа</w:t>
        <w:br/>
        <w:t>КІРЕДЕ «ЗааА5і 5. ое 465- зо, 42% оуй</w:t>
        <w:br/>
        <w:t>ао ы 2а» ӘШмма -АЛ «ӘЙ,</w:t>
        <w:br/>
        <w:t>«зу (йе ауее ңуеді «УШ оШ-5 М5</w:t>
        <w:br/>
        <w:t>к )5 сөзде Фу а) ЫРЫ, Ной</w:t>
        <w:br/>
        <w:t>ааыШа аа руаы Уы ЫРЫ, М. (әуе</w:t>
        <w:br/>
        <w:t>о Сә, 4 оу С Ш.Д, Цы час алаш 4 (8</w:t>
        <w:br/>
        <w:t>«өзі вуіды Ол; Ы» сә/ Жәу3)</w:t>
        <w:br/>
        <w:t>-уь ҒаТЫ о АУЫ Ы) (се. Хы» 4АзА</w:t>
        <w:br/>
        <w:t>оза «А Ы Шо” оій уыр му ұеыЗ</w:t>
        <w:br/>
        <w:t>КЕНГАТМИКТС ЧРЕСТИЕТТИЛИРТТЕЯ</w:t>
        <w:br/>
        <w:t>созы” буәр МАРа «8, ыш А6 рыу</w:t>
        <w:br/>
        <w:t>араз (93951Ь Х; 4246 ФУ» 45 Шы соз</w:t>
        <w:br/>
        <w:t>ы; 2 (04 Уы рай Ші кеі</w:t>
        <w:br/>
        <w:t>ссудікс ҮЛЕУІР (58 УА - Араша</w:t>
        <w:br/>
        <w:t>сәрі еу 1ш1 ре 90 ұйр бе өмі</w:t>
        <w:br/>
        <w:t>зу Ее ыры а.5г. суа е ЖҮ</w:t>
        <w:br/>
        <w:t>(ыы. Уа ала ӘУ Др (5 МЕ умы, ы,</w:t>
        <w:br/>
        <w:t>«ы 3 іы С оу ЫЫ йө</w:t>
        <w:br/>
        <w:t>ЕЖ ЕТЕЕТРКЕТЕНИЕЕТКЕТИЛ ОКИРТЛЕИЕН</w:t>
        <w:br/>
        <w:t>БНЕНЕКЕЕЕИӘЫ МУ ТАР ҮР ЖЕСІНЕІІ</w:t>
        <w:br/>
        <w:t>баз «Гиы (Дә ӘЛ ЯсЫЛДЫР уш фар АЙІ</w:t>
        <w:br/>
        <w:t>өзмбг Зей УЗ өз” оу? А Ә-</w:t>
        <w:br/>
        <w:t>бШоһда -ааа” ШИ) “А4 быд» &lt;Л)5 Тал мі)</w:t>
        <w:br/>
        <w:t>») Ша 4” Шым ӘабыДе 318</w:t>
        <w:br/>
        <w:t>са ҒАлАНЫ АЗ ДА сау 846 МА Ы уз (өзуШа Б</w:t>
        <w:br/>
        <w:t>СЕ! ЕЕЕ беу) ыз ыы ДЕГЕ;</w:t>
        <w:br/>
        <w:t>өлш ы ҚҺ с ы</w:t>
        <w:br/>
        <w:t>ЕЕ! КИЕТІН МЕн ЕНЕ ме</w:t>
        <w:br/>
        <w:t>АдӘы га әң” сой С ЫЫ</w:t>
        <w:br/>
        <w:t>уе” азыул Б УӘ - 14</w:t>
        <w:br/>
        <w:t>эсем А Йоуйыы ыы бой Абан АД)</w:t>
        <w:br/>
        <w:t>Із 5. ЕНІ АҚЫ ғала Қ 657 «Ль</w:t>
        <w:br/>
        <w:t>“яЫа5біы ааа былар луы ША)</w:t>
        <w:br/>
        <w:t>ЛТ ЕТЕР КЕКЕРЕТЕНЕЕ</w:t>
        <w:br/>
        <w:t>НК ИЕ ИКФФТРЕК ТЕСТЕР</w:t>
        <w:br/>
        <w:t>азуйыы Аы уы” УҒ еілы ды сер өлен</w:t>
        <w:br/>
        <w:t>КЕРН КҮЛГЕН ЛИТР ОЛЕН ТЕ</w:t>
      </w:r>
    </w:p>
    <w:p>
      <w:r>
        <w:t>м” ІР м” суы е омар ыдышыа</w:t>
        <w:br/>
        <w:t>ЕТҮЛІЕ а ӨРЕТІН “ы 5 «ы! ЕУ с ғызға</w:t>
        <w:br/>
        <w:t>сө КЕЗІН 42; 5 «УЫ! 44; шайы Ф-Чеіуеа оғуА</w:t>
        <w:br/>
        <w:t>о 8. Ы. АШЫ ҢА Аы БАСЫ ӨР.</w:t>
        <w:br/>
        <w:t>це Жалы Аы) аш АЛ» АЛАУ)</w:t>
        <w:br/>
        <w:t>өз - 49 8 ы в-Аь (шай Шығ)</w:t>
        <w:br/>
        <w:t>БҮНГЕСТЕРТЕКТТЕЕТЕТ Т БЕРЕ НУ ЕТЕ НЕДЕ:</w:t>
        <w:br/>
        <w:t>аб. (ОЙЫ) олы Уң Ж Шо) А</w:t>
        <w:br/>
        <w:t>б4еҙде озы, Йлы) ӘЙЫ» оААыСЫы.</w:t>
        <w:br/>
        <w:t>ЕГЕР ТЕРЕ ТИКТЕЛЕЕНЕІЕ</w:t>
        <w:br/>
        <w:t>Жу йылы ОИ САЙЫ о» да» АУ,</w:t>
        <w:br/>
        <w:t>МеудАЙН сы ЛЫ 9) «Өй. 4 олы</w:t>
        <w:br/>
        <w:t>Ош ӨЛ. сы ӘәАыыН Од</w:t>
        <w:br/>
        <w:t>ЕГ суд ТСҮЗРЕТЕЕЕК 3% жете Қойы</w:t>
        <w:br/>
        <w:t>-)Хье 46 аы5 5 Ере) «35 аа АС</w:t>
        <w:br/>
        <w:t>аф 4595 44% Фа А ЫЗ ТЕТЕ Шы</w:t>
        <w:br/>
        <w:t>- озу» а” 5. НЕ 3 4644со ң6%өуі</w:t>
        <w:br/>
        <w:t>Уы ЖЕ СА АС ЕС) 462535 сзь5 м (суы</w:t>
        <w:br/>
        <w:t>ыл 2 - оу Міу- Ы 4)5- АА;</w:t>
        <w:br/>
        <w:t>ау ашө ада о.1) КЕРЕ ЕРМЕ үрт</w:t>
        <w:br/>
        <w:t>суы зы це мАы ЫЫ не аөіны АУЫ</w:t>
        <w:br/>
        <w:t>КЕТЕР ЕЛ ЕЕЕ ТИКЕТНЕС АНА</w:t>
        <w:br/>
        <w:t>қз ЫЗ әз» - а ЖА ААА Шола</w:t>
        <w:br/>
        <w:t>алы. 2еЙь узи ЦАЫҢ а - За Жоумім&lt;</w:t>
        <w:br/>
        <w:t>о4545 Абы 9С озуА Аы 0 ШЫ ЧЬ</w:t>
        <w:br/>
        <w:t>Шаа» А. ҢЫ. сөз уе ОАЛАб)) м бі</w:t>
        <w:br/>
        <w:t>дағеды ЫЫ ОШ, Жы 0 а</w:t>
        <w:br/>
        <w:t>» ош -ДЬ дыз ұл. фе -ре ее</w:t>
        <w:br/>
        <w:t>АТАТЕК АСЕРЗАРТЕЛУЛТОРТГЕННЕЛЕ</w:t>
        <w:br/>
        <w:t>“ӘЛ се едІз 41» ӘБ 4 -әлеі уы маз</w:t>
        <w:br/>
        <w:t>оз ЗЫ. Ы о бынан -Ә ЛЫ)</w:t>
        <w:br/>
        <w:t>жалы уы М. дің суі - шы</w:t>
        <w:br/>
        <w:t>ШәЛыЫ суі Шаз оЗыАСф АҒАС ыу</w:t>
        <w:br/>
        <w:t>себу қ ор қу ТАЛ ала Әрең А.</w:t>
        <w:br/>
        <w:t>обалым ір ым «Б теауғе ом)</w:t>
        <w:br/>
        <w:t>езе АР уды СЫ Шо Си АСі із ал»</w:t>
        <w:br/>
        <w:t>КЕРУ</w:t>
        <w:br/>
        <w:t>Қам» ош 4 УӘ) ЖҮН 5. Аы. сз</w:t>
        <w:br/>
        <w:t>-1920 -у зі ЫН уы” Йа д</w:t>
        <w:br/>
        <w:t>5 аб” ОШ АҢ, ж Аа ДА,</w:t>
        <w:br/>
        <w:t>ІЗУ5 Б--1028 А6 а! «Узуші буы қы!</w:t>
        <w:br/>
        <w:t>әу -Һ5-1920 46» (о, 0 4аШ АЛУ</w:t>
        <w:br/>
        <w:t>МЫ саЙУЫ Мы 41 Ау АйуЫ А</w:t>
        <w:br/>
        <w:t>&gt;Зы 6% о ААУ 118-1028 Ун ;бі- у:</w:t>
        <w:br/>
        <w:t>ыы 48 --</w:t>
        <w:br/>
        <w:t>045 20-15 Ә0»е «өми&lt; -.іы 8-40 АЛЫУ</w:t>
        <w:br/>
        <w:t>өй” сөз ры? АСЫ)» ША» қу АҒАС Ау</w:t>
        <w:br/>
        <w:t>БЕЗЕУ ФЕТУБ ТУР ТЕКЕ оу бы</w:t>
        <w:br/>
        <w:t>КСҮТІГІЗ</w:t>
        <w:br/>
        <w:t>6 ЕТІ) ШАУ, "Ел 80,45 фо 40 суйе (0 ТЫ</w:t>
        <w:br/>
        <w:t>44% Ошан ШЫ) оға уе зем» Әлде</w:t>
        <w:br/>
        <w:t>Ен усы -ш оын о20.04.., мб 9 рак</w:t>
        <w:br/>
        <w:t>-сн Му Йа 5. ойы омды -өуы</w:t>
      </w:r>
    </w:p>
    <w:p>
      <w:r>
        <w:t>Зе 5-4. 70 84 5. ша йыл</w:t>
        <w:br/>
        <w:t>« «ал» ІІНен суо-Ш! “уә нен 51% Ял &lt;юз</w:t>
        <w:br/>
        <w:t>майы ТЕТЕ а ыы? омы ыы ЕТІ</w:t>
        <w:br/>
        <w:t>ГЕ Ды мы” ожА азы АС а-ы, ааа БуІҢ</w:t>
        <w:br/>
        <w:t>сей» 46462 АР өлі «ы Й, 4өзі</w:t>
        <w:br/>
        <w:t>қлей -Сы АБ ан 4) ма сәрі</w:t>
        <w:br/>
        <w:t>ы ӨЗА бізІ өз» йа уз қоса</w:t>
        <w:br/>
        <w:t>Ше субуз Др "ЖӘ (Әуе АЗ «ӘЛ (уды</w:t>
        <w:br/>
        <w:t>6203 (ул) 424 айы” ӘКЕ (5450 Әсіл</w:t>
        <w:br/>
        <w:t>-ы о” в ПЕТІЗМЕР а» КҮТ БӘМУТЕ&lt;</w:t>
        <w:br/>
        <w:t>БЕ (622,4) ом зы” 5% о &gt;” БІР</w:t>
        <w:br/>
        <w:t>болы ШАҺ 4; өмАб сода” Аі уа</w:t>
        <w:br/>
        <w:t>ТЕКТЕС НИЕСТТСЕСТЕТЕ</w:t>
        <w:br/>
        <w:t>суаА АСЫ лә ШЫҢ Об де е (мыймәу3)іЫ</w:t>
        <w:br/>
        <w:t>КЛАСЫ ЕЛ ДЕТТЕ ТЕН</w:t>
        <w:br/>
        <w:t>әсімі СЕ біш ңе САЙ. 6)</w:t>
        <w:br/>
        <w:t>СИРЕК АНТ РЕЕТЕТткены</w:t>
        <w:br/>
        <w:t>ҚАНТАҒЕГОККЕТТЕ ыз Мм «Зе абыл</w:t>
        <w:br/>
        <w:t>верлы АҒ Ағу Су ӘМ ды АШ;</w:t>
        <w:br/>
        <w:t>сы” Йөҙ -оыр озАЙДШЫЛ еу рау СЛін</w:t>
        <w:br/>
        <w:t>Н; Фе ое</w:t>
        <w:br/>
        <w:t>сыЫН өр</w:t>
        <w:br/>
        <w:t>КҮРИЕЛИРЕСЕЕТЕЕНЕСЕКИКЕЕІН</w:t>
        <w:br/>
        <w:t>ЕСТУІ ,% жсааЙАЗ «зубы да ТЕУГЕ ад)</w:t>
        <w:br/>
        <w:t>ыш БАЙЛА А іпАЙ )) ойны (СЫ 0%</w:t>
        <w:br/>
        <w:t>БЕРГ ККЕ ЕНТ ЕНСЕ</w:t>
        <w:br/>
        <w:t>оша оі 45 Шаа ЕТ!) Әлшлы-1</w:t>
        <w:br/>
        <w:t>! ом 4% 5- 9. (МЛ. реет ӘЛАыЗь</w:t>
        <w:br/>
        <w:t>(о-44) сәй АЛЫ Ы (ы ыы) е ыаЗ</w:t>
        <w:br/>
        <w:t>МНЕ ТИКРТИВЕТТЕГІЕ БЕЛДЕН</w:t>
        <w:br/>
        <w:t>«ӨН уо- 4 өөзейір- ОА ожыбі лым д.</w:t>
        <w:br/>
        <w:t>ШҮНЕЕРТЕРЕРТЕЕИНТЕЕЕСЕЕТЕГІЕР</w:t>
        <w:br/>
        <w:t>ЕЛГЕН ТИ ТИЯТЕНЕА</w:t>
        <w:br/>
        <w:t>ТЕРНКЕЕЕЯ) е! «Лу лі. АНЫ су мыш.</w:t>
        <w:br/>
        <w:t>-- 46 --</w:t>
        <w:br/>
        <w:t>Бра тал тала тта суар артары</w:t>
        <w:br/>
        <w:t>ЕЛЕСТЕР ЕРТЕЯЛАС</w:t>
        <w:br/>
        <w:t>о4к&gt;-1997 (,4һ&gt;- 1995 -вӘМ) «АШ 6 ЛЗ</w:t>
        <w:br/>
        <w:t>ҰНАККӘН ЕН МИЛ ТУРЛЕРИ ТЕ</w:t>
        <w:br/>
        <w:t>ТЕННИС КӘНЕ ЖЕЛГЕН</w:t>
        <w:br/>
        <w:t>ӘТЕР ЕҮЕРЕ «Уә 9% зи ЕТЕНЕ ЕЙ)!</w:t>
        <w:br/>
        <w:t>БЕПГЕКТЕЕКУНПЕКЕИР ЛЕКТЕР ТИЕ</w:t>
        <w:br/>
        <w:t>-463у оу ол АЙ ЫР да Шы»</w:t>
        <w:br/>
        <w:t>ж-е</w:t>
        <w:br/>
        <w:t>ШЕК;</w:t>
        <w:br/>
        <w:t>8 о-еы аб ыуЕ- сі озоуы (9з-1916</w:t>
        <w:br/>
        <w:t>ОСК ЕЕОИЯ СЕКЕ С ЛЕ ЕТЕНЕ</w:t>
        <w:br/>
        <w:t>Туберкулез сә омыйы ор ҺА об</w:t>
        <w:br/>
        <w:t>сееу АҺ. ӘМ ШАА, Ш5а ӨМ) енін</w:t>
        <w:br/>
        <w:t>озды (ө-і Де ән ЯҺАН6 ыр ақа Ы</w:t>
        <w:br/>
        <w:t>Тер «СИР КТЕТЕ ТЕСТТЕ БҰРЫ</w:t>
        <w:br/>
        <w:t>ЕРИЕЛЕСР КЕГЕ ТЕ КӨН АТСАНЫ,</w:t>
        <w:br/>
        <w:t>чөзыыр ал Аы, АСЫ,” “өзде 2 ыыуар</w:t>
        <w:br/>
        <w:t>жу! АРДЫ ҚА өмі (Бе (умеде</w:t>
        <w:br/>
        <w:t>-4С1; қо М се а Шола) алымы Шора</w:t>
      </w:r>
    </w:p>
    <w:p>
      <w:r>
        <w:t>цеәуімлиа сәз 64 әу - ұмеу ЙА уі ле</w:t>
        <w:br/>
        <w:t>«м Ясы а Ы, ө) сі өш шм НЕ)</w:t>
        <w:br/>
        <w:t>ойы селі ӘНІ се, (еи? чөмы б</w:t>
        <w:br/>
        <w:t>сауа ӘМуқ а. М еі; сөзеуіайі СРЕНЕ ыы</w:t>
        <w:br/>
        <w:t>оәйе оС 50 ойыма; ұу-АЙЫ Өл</w:t>
        <w:br/>
        <w:t>ШАМЫ) бо рә СЫ 082 2-04 е іы</w:t>
        <w:br/>
        <w:t>&gt; -е 4 ҙы өлы Ы ШИ 10 441 ы</w:t>
        <w:br/>
        <w:t>БЕТТ ЕТТЕ КЕИЕТТЕТОИЕКТС</w:t>
        <w:br/>
        <w:t>ойуы ФМ қөз уй). ей) һу өкі)</w:t>
        <w:br/>
        <w:t>а&lt;&lt;0 уы о4&lt;аь уші. КЕ) уə</w:t>
        <w:br/>
        <w:t>ЕТЕСТЕНТЕЙІЕЗ ПЕН ИГТТТЕКГЕСЕИКТІРЕУ&lt;У 3</w:t>
        <w:br/>
        <w:t>“Хе езуі іе өуу АА А» уә</w:t>
        <w:br/>
        <w:t>ШАБЫШАР оны) оалыС ОЛЫ</w:t>
        <w:br/>
        <w:t>МА ыр фа 4&lt;62) озар 7.) АЙЫ</w:t>
        <w:br/>
        <w:t>ДАЛЫ. 5 су Ы МЛ 1) Шукла (ө3У МА;</w:t>
        <w:br/>
        <w:t>46Аю2 ұуымақА6 БЫ «Алла ЙЫ САС (646%</w:t>
        <w:br/>
        <w:t>АС ШоБАУЫ ору це іі ұ4С Ба» (сір</w:t>
        <w:br/>
        <w:t>е” ожа 21» өө3 (6/8 ЛА аүумы2 4)</w:t>
        <w:br/>
        <w:t>ІЛЕТСАЛЕКТСГЛЕТИКОИТТТТТТЛІ</w:t>
        <w:br/>
        <w:t>өзе соз Шы ое сыру ДУ оеу/ Дәу”</w:t>
        <w:br/>
        <w:t>еҺАСЫ ӘЛ 090 2 -Ә0» «бАЙЫЫ уы уа</w:t>
        <w:br/>
        <w:t>КЕН С ТЕТЕ АЛ КЕН КРИЕСЕН</w:t>
        <w:br/>
        <w:t>с - «ӨЗ АБА -дЬ ЫН уа еу</w:t>
        <w:br/>
        <w:t>оз5 сезі; СА ӘӘ 1)» цөзже 3.</w:t>
        <w:br/>
        <w:t>уе” ему оаСаАнаы ЖОҚ ы уу? «өмАС</w:t>
        <w:br/>
        <w:t>- 92--</w:t>
        <w:br/>
        <w:t>4ло3 уы Етінен Шы 1! ош алшы &lt;йы</w:t>
        <w:br/>
        <w:t>ЕТЕРЛЕК «ЛЕИТЛТКОЛИСЕЕЕЛ ТЕРЕК</w:t>
        <w:br/>
        <w:t>-е сора ШЫНЫ М! Мын о рім</w:t>
        <w:br/>
        <w:t>КЕЛТЕ СИКЕ ГС ЛИРЕОЕЕЕ ЕЛ ЕКІНІЕ</w:t>
        <w:br/>
        <w:t>өсір ШАМДА, Цао (еу) аЙллМі) ЫН</w:t>
        <w:br/>
        <w:t>сег уу ААА АЗ Ы ЫН (ге</w:t>
        <w:br/>
        <w:t>вз (әу (8350 - (у оуыҺ0 ӘЛ, ұзаЙы Аы</w:t>
        <w:br/>
        <w:t>КЕТІЕРІНЕ це БЕЧТЛЬТЕКЕКОІНТСЕЛДІ</w:t>
        <w:br/>
        <w:t>ыы %өеуо РИК ОЗ (ух45о Ше</w:t>
        <w:br/>
        <w:t>Шо» Ду” ЧАЛӘД» 46921620 уаб ША (ай)</w:t>
        <w:br/>
        <w:t>(өза Фу ҚА ды ОЙ ы ұееумі</w:t>
        <w:br/>
        <w:t>“-ААБӘ АҢ А ыма Шә уы” «АСС! (1Афа</w:t>
        <w:br/>
        <w:t>КИН СЕРЕКТЕЕТОНЕЛЕН</w:t>
        <w:br/>
        <w:t>46244672280 286 уы” «созу (уеееуімі Йыл АЙ;</w:t>
        <w:br/>
        <w:t>3,4 ОМ АР оу е МЫ сыр 46 ей,</w:t>
        <w:br/>
        <w:t>(буаз (уеоуу6 «ЖА өуелі 13 Ү) АҢЫ СІ</w:t>
        <w:br/>
        <w:t>Аа) Аб А Ж) 29 (өз убаЫз 95%-</w:t>
        <w:br/>
        <w:t>СД ум Т өлуі ШАЙ» ДАЛЫ, АС А боЫЗ</w:t>
        <w:br/>
        <w:t>се” сәу Ы адыр ОР аа ыу еуі</w:t>
        <w:br/>
        <w:t>6вее уу белің оМЫ ЖАЛЫ быры</w:t>
        <w:br/>
        <w:t>-Арзе судауы әз (ОҢА ДІ «ун &gt;”</w:t>
        <w:br/>
        <w:t>-а» ОО САЙ с омы ы бе МАС.</w:t>
        <w:br/>
        <w:t>ҮЗЕР ЕГЕТ КИКЕҒҮЯ</w:t>
        <w:br/>
        <w:t>КРРЕКУТОЛНЕГСІС ТЕТЕ ЕКЕН ТЕТРЕСЕЛІН</w:t>
      </w:r>
    </w:p>
    <w:p>
      <w:r>
        <w:t>КЕҮРИҮКРЕКТЕТССОТРЕЕУ ГЕРЛЕР</w:t>
        <w:br/>
        <w:t>053 -о45% ААА іе (бен (6) ДыаН</w:t>
        <w:br/>
        <w:t>-АСі4 ӘУ ЭУ «уееузб «за «Ғы Ші</w:t>
        <w:br/>
        <w:t>- «АН қ АСЫ” осі Ны. ОШ ОМ? Ы сие</w:t>
        <w:br/>
        <w:t>м9 м 54 ЖЫР оға саз салы</w:t>
        <w:br/>
        <w:t>ісе 4624, Шоу ЛЫ, сы Түуе-еуі (ЕЙ</w:t>
        <w:br/>
        <w:t>ТЕСТКЕ ЕТ ИР БУУ ТЕ</w:t>
        <w:br/>
        <w:t>КҮРЕК ТЕТЕ ИД ЕКет КҮН</w:t>
        <w:br/>
        <w:t>«НДІ реуі! сил жлаыір ы. АНС Жб: ба</w:t>
        <w:br/>
        <w:t>есіме 4 (уммАС АЛАЛЫ ады) -өх2 ыу)</w:t>
        <w:br/>
        <w:t>А 5, 4” “-шь "е «С24&lt; Алы Ч62ө2</w:t>
        <w:br/>
        <w:t>сын ЫМ. Бу уай "нрійы АЛЫ. уы ТАыЫ</w:t>
        <w:br/>
        <w:t>сем-Б 4САСу б -АУЫР уы (ЛІ ЛЕЛ</w:t>
        <w:br/>
        <w:t>лы ЖОМ; (Асы) АС уһдіші ұнау 4 «ә</w:t>
        <w:br/>
        <w:t>ҚНЖЕ</w:t>
        <w:br/>
        <w:t>бла Ойы аңы АНАНЫ. өз сз</w:t>
        <w:br/>
        <w:t>сай «Әбу се ӘЗ БӘ шы «УУ8</w:t>
        <w:br/>
        <w:t>ШАЛЫ ҒДе сымы ұоебаы а. АС де</w:t>
        <w:br/>
        <w:t>озы Аы өле? ЧАС гелі (А ЫЗ нгі</w:t>
        <w:br/>
        <w:t>.«ӘІЫ өз АСС соз Әй ай «ху ем”</w:t>
        <w:br/>
        <w:t>«ӨЗ уе) АЛАН егі еуі у-амм лай</w:t>
        <w:br/>
        <w:t>ғ Химу5 ОУ іуауіь қай 45 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
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Әбдісаттар Садуақасүлы Оспанов</w:t>
        <w:br/>
        <w:t>хан</w:t>
        <w:br/>
        <w:t>Сырлыбай</w:t>
        <w:br/>
        <w:t>(тарихи роман)</w:t>
        <w:br/>
        <w:t>ЖШС “Маржан”</w:t>
        <w:br/>
        <w:t>Алматы-2001</w:t>
        <w:br/>
        <w:t>ЛЕЛТТЛІЕГГІ</w:t>
        <w:br/>
        <w:t>ББК 6373 (2К)</w:t>
        <w:br/>
        <w:t>2)</w:t>
        <w:br/>
        <w:t>І8ВМ 5-628-02195-4</w:t>
        <w:br/>
        <w:t>Ә Әбдісаттар Садуақасұлы Оспанов</w:t>
        <w:br/>
        <w:t>Хан Сырлыбай: (тарихи роман) - Алматы;</w:t>
        <w:br/>
        <w:t>Жауапкершілігі шектеулі “Маржан” серіктестігі.</w:t>
        <w:br/>
        <w:t>2001, - 320 6.</w:t>
        <w:br/>
        <w:t>ХҮҰХ ғасырда Сырдың топырағында туып, жиырмадан жаңа</w:t>
        <w:br/>
        <w:t>асқан шағында Хиуа шахына кеңесші, жиырма жылға жуық сол</w:t>
        <w:br/>
        <w:t>елде кіші хандықтың бас уәзірі, ханы болған кейін елге қайтып,</w:t>
        <w:br/>
        <w:t>атақты батыр Жанқожа Нұрмұхаммедұлы бастаған Сыр, Арал бойы</w:t>
        <w:br/>
        <w:t>қазақтарының патшалық Россияның отарлау саясатына қарсы</w:t>
        <w:br/>
        <w:t>1856-57 жылдардағы көтерілісінде мыңбасы, кейін Қазалы уезі,</w:t>
        <w:br/>
        <w:t>Актөбе болысында болыс болған Сырлыбай Шабакұлы мен оның</w:t>
        <w:br/>
        <w:t>ел басқарған ұрпақтарының өмірі жайлы бүл роман - осы өңірдің</w:t>
        <w:br/>
        <w:t>арғы-бергісінен сыр шертетін тың туынды.</w:t>
        <w:br/>
        <w:t>Кітап тарихи деректер негізінде жазылған. Ойдан алынған</w:t>
        <w:br/>
        <w:t>кейіпкерлер, не жер-су, ру атаулары жоқ.</w:t>
        <w:br/>
        <w:t>Суреттер автордікі.</w:t>
        <w:br/>
        <w:t>Екінші шығарылымының бас демеушісі -</w:t>
        <w:br/>
        <w:t>«ЗЕР, ДЕ?”</w:t>
        <w:br/>
        <w:t>гуманитарлық қоры қоғамдық бірлестігі</w:t>
        <w:br/>
        <w:t>ББК 6373 ОК)</w:t>
        <w:br/>
        <w:t>І5ВМ 5-628-02195-4</w:t>
        <w:br/>
        <w:t>Өө ЖШС “Маржан”-01</w:t>
        <w:br/>
        <w:t>Ф “Зерде” -02</w:t>
        <w:br/>
        <w:t>6 (Ә.С.Оспанав)</w:t>
      </w:r>
    </w:p>
    <w:p>
      <w:r>
        <w:t>ған, халқы қырылып жатса да шаруасы болмаған, телісі мен</w:t>
        <w:br/>
        <w:t>тентегін тия алмаған, қолынан ел басқару келмесе де атақ-</w:t>
        <w:br/>
        <w:t>мансабын қия алмаған үлкенді-кішілі тақ иелерін неге кінә-</w:t>
        <w:br/>
        <w:t>ламайсыңдар?! Солар адал болса ғана заман жақсы болады”,</w:t>
        <w:br/>
        <w:t>Әкем айтып отырған Кеңес өкіметі кезінде мұны ашық</w:t>
        <w:br/>
        <w:t>айтар, басшыларға кінә артар ұрпақ болмағанмен, оған дейінгі</w:t>
        <w:br/>
        <w:t>адамзат баласы тарихының әр түрді кезеңдерінде сол қалың</w:t>
        <w:br/>
        <w:t>бұқараны “халқым деп, оны жаудан қорғасам, езілген еңсесін</w:t>
        <w:br/>
        <w:t>көтерсем, егеменді ел етсем” деп, тебінгісін терге шірітіп,</w:t>
        <w:br/>
        <w:t>түн ұйқысын төрт бөлген еңіреген ерлер де болғаны белгілі.</w:t>
        <w:br/>
        <w:t>Сан мың жылдық тарихы бар қазақта ондайлар, әрине,</w:t>
        <w:br/>
        <w:t>санаулы ғана. Олар өздерінің азаматтық парызын бірі ақыл-</w:t>
        <w:br/>
        <w:t>ойдың орамымен, енді бірі найзаның ұшымен, білектің күшімен</w:t>
        <w:br/>
        <w:t>өтеп, кейінгі ұрпаққа үлгі-өнеге боп қалып отырған.</w:t>
        <w:br/>
        <w:t>Бүкіл қазақ халқы үшін болмаса да, Сыр мен Арал аймағын-</w:t>
        <w:br/>
        <w:t>дағы қандастарының қамын ойлап, азаттық үшін ақыл-</w:t>
        <w:br/>
        <w:t>парасатын, білек күшін аямаған, ХІХ ғасырда өмір сүрген</w:t>
        <w:br/>
        <w:t>сондай біртуар бабалар сапында Сырлыбай (хан) Шабақұлы</w:t>
        <w:br/>
        <w:t>да бар.</w:t>
        <w:br/>
        <w:t>Сырлыбай қазіргі Қызылорда облысы, Қазалы ауданы, “Өр-</w:t>
        <w:br/>
        <w:t>кендеу” ауылына жақын Ақтөбе деген жерде 1818 жылы дү-</w:t>
        <w:br/>
        <w:t>ниеге келген.</w:t>
        <w:br/>
        <w:t>Сырлыбай хан Шабақұлының өмірі мен заманы сан түрлі</w:t>
        <w:br/>
        <w:t>шытырман оқиғаларға толы. Сондықтан, қасиетті атаның</w:t>
        <w:br/>
        <w:t>180 жылдығы қарсаңында осы кітапты оқырмандарымызға</w:t>
        <w:br/>
        <w:t>ұсына отырып, перзенттік парызымыздың өтеуінен аз да</w:t>
        <w:br/>
        <w:t>болса құтыла беруді мақсат тұттық.</w:t>
        <w:br/>
        <w:t>Сонан соң әкесіне бір, Айтуар ағасына бір қарап алды да,</w:t>
        <w:br/>
        <w:t>сөзін жалғады. - Енді Тұйғынның аяғына кісен салмаңызшы.</w:t>
        <w:br/>
        <w:t>Онсыз да жаны жаралы ғой... |</w:t>
        <w:br/>
        <w:t>Ол аржағын айта алмай, Тұйғынның жарғақ шалбарының</w:t>
        <w:br/>
        <w:t>бір балағын көтеріңкіреп, қызыласықтан сәл жоғарырақтағы</w:t>
        <w:br/>
        <w:t>кісен қажаған жарасын көрсетті. Тұйғын оның қолынан сы-</w:t>
        <w:br/>
        <w:t>тылып сыртқа беттеді. Сырлыбай Жантайға жәудірей қара-</w:t>
        <w:br/>
        <w:t>ған күйі мелшиіп қалған. Енді болмаса алақандай қой көзде-</w:t>
        <w:br/>
        <w:t>ріне толған жас төмен қарай құйыла жөнелердей. Даусы</w:t>
        <w:br/>
        <w:t>дірілдеп, сөздері үзіліп-үзіліп шығады.</w:t>
        <w:br/>
        <w:t>-- Жантай аға, ол, ол, жаңа... жаңа сіздің балаңмын деді</w:t>
        <w:br/>
        <w:t>ғой. Қалай ғана...</w:t>
        <w:br/>
        <w:t>Жантай алғашында не дерін білмей қалып еді. Оның</w:t>
        <w:br/>
        <w:t>түрін керіп есін енді жиғандай:</w:t>
        <w:br/>
        <w:t>- Айналайын, салмаймын. Өзім де ойлап жүр едім... Ме-</w:t>
        <w:br/>
        <w:t>нің балам ғой, - дегенде, жан-дүниесінің қалайша елжіреп</w:t>
        <w:br/>
        <w:t>кеткенін, өн-бойын бір ерекше сезім билеп бара жатқанын</w:t>
        <w:br/>
        <w:t>байқамай қалды. Калтасындағы кілтті алып, Сырлыбайға</w:t>
        <w:br/>
        <w:t>ұсынды. Ол бір аттап ағасының қолындағы кілтті іліп алып,</w:t>
        <w:br/>
        <w:t>сыртқа атып шықты.</w:t>
        <w:br/>
        <w:t>Баласының: “Тұйғын! Тұйғын қайдасың?! Жантай ағам</w:t>
        <w:br/>
        <w:t>рұқсат берді! Кел, кісеніңді ашайын. Жантай ағам сені “ба-</w:t>
        <w:br/>
        <w:t>лам” деді. Сен енді маған аға боласың!” деп айқайлап бара</w:t>
        <w:br/>
        <w:t>жатқанын естіген Шабақ, басын бір шайқап мырс етті де:</w:t>
      </w:r>
    </w:p>
    <w:p>
      <w:r>
        <w:t>“Әй, әтеңелет-ай!” деп күбірледі. Сонан соң “бұл қалай?”</w:t>
        <w:br/>
        <w:t>дегендей, Жантай мен Айтуарға кезек қарады. Кешеден бері</w:t>
        <w:br/>
        <w:t>есік алдында көзге түскен бейтаныс баланың жайын сұрамақ</w:t>
        <w:br/>
        <w:t>ой бір-екі рет оралғанмен, араға әңгіме кірісіп кетіп, ұмы-</w:t>
        <w:br/>
        <w:t>тыла берген. Шабақ Тұйғынның кім екенінен бейхабар еді.</w:t>
        <w:br/>
        <w:t>Кісендеулі жүргенін де аңғармапты. Інісіне сұраулы жүзбен</w:t>
        <w:br/>
        <w:t>қарағаны да сондықтан. Айтуар бұл оқиға жайлы бұрыннан</w:t>
        <w:br/>
        <w:t>хабардар болатын...</w:t>
        <w:br/>
        <w:t>жжж</w:t>
        <w:br/>
        <w:t>Кіші жүз ханы Әбілхайырдан бата алмай жүрген Хиуа</w:t>
        <w:br/>
        <w:t>хандары оны Барақ сұлтан қапыда өлтірген соң-ақ еркінси</w:t>
        <w:br/>
        <w:t>бастаған. Әсіресе, 1806 жылдан бері Хиуа шахының тәжін</w:t>
        <w:br/>
        <w:t>он сегіз жыл бойы киген Мұхаммед Рахимның тұсында олар</w:t>
        <w:br/>
        <w:t>П</w:t>
        <w:br/>
        <w:t>Келіні шығып кеткен соң, Шабақ тіктеліп, малдасын құрып</w:t>
        <w:br/>
        <w:t>отырды. “Енді сұрайтыныңды сұрай бер” дегендей сыңай</w:t>
        <w:br/>
        <w:t>танытқан түрі бар. Айтуар де ілгері ұмсына түсті. Жантай</w:t>
        <w:br/>
        <w:t>сапырып отырған қымызынан тегенедей тостағанға толтыра</w:t>
        <w:br/>
        <w:t>кұйып, би ағасына ұсынды. Бетінде түйіртпек-түйіртпек май</w:t>
        <w:br/>
        <w:t>кілкіген, исі мұрынды жарған қымызды біраз сіміріп барып</w:t>
        <w:br/>
        <w:t>тоқтаған Шабақ:</w:t>
        <w:br/>
        <w:t>- Көңіліңді аландатып жүрген не нәрсе ол? - деді, осы</w:t>
        <w:br/>
        <w:t>арада “мүмкін екеуміздің бір-бірімізге айта алмай жүрген</w:t>
        <w:br/>
        <w:t>әңгімемізді өзі бастағалы отыр ма?” дегендей. “Жаңа ғана</w:t>
        <w:br/>
        <w:t>келінге “шаруаңа бара бер” дегені де сондықтан шығар”</w:t>
        <w:br/>
        <w:t>деген ой да жылт етіп еді.</w:t>
        <w:br/>
        <w:t>Жантайдың сұрамағы да, айтпағы да мүлде басқа боп</w:t>
        <w:br/>
        <w:t>шықты.</w:t>
        <w:br/>
        <w:t>- Сіз елді көп аралайсыз. Құдайдың берген абыройы</w:t>
        <w:br/>
        <w:t>мен қуатының арқасында көршілес жатқан Хиуа мен Коқан-</w:t>
        <w:br/>
        <w:t>ға да ат ізін салдыңыз. Сыр мен Арал болса да өз мекеніміз.</w:t>
        <w:br/>
        <w:t>Жайықты жағалап Арқаға да ат шалдырдыңыз. Қаратаудан</w:t>
        <w:br/>
        <w:t>өтіп Созақты да көрдіңіз, одан әрі Хазірет Сұлтанға да дұға</w:t>
        <w:br/>
        <w:t>оқып қайттыңыз. Не көрдіңіз, не білдіңіз, көке? Айында-</w:t>
        <w:br/>
        <w:t>жылында бір өтетін жолаушылардың желөкпе сөздеріне</w:t>
        <w:br/>
        <w:t>қарағанда, Қоқан мен Хиуа әміршілері қазақ жеріне қол</w:t>
        <w:br/>
        <w:t>сала бастаған сыяқты ма, калай? Егер шығыстан Қоқан, күн-</w:t>
        <w:br/>
        <w:t>гейден Хиуа, Арқадан кәпірлер келсе, Қарақұм мен Қызылды</w:t>
        <w:br/>
        <w:t>жайлап, Сыр мен Аралдың жағасын қыстап үйренген Әлім,</w:t>
        <w:br/>
        <w:t>Шөмен ұрпақтары қайда барып күн көрмек? Кіші жүзге</w:t>
        <w:br/>
        <w:t>қорған болған Әбілхайырды қазақтың өзі у беріп өлтіріпті.</w:t>
        <w:br/>
        <w:t>Әділдіктің ақ туын көтеріп шыққан Жанкожаны өз туыстары</w:t>
        <w:br/>
        <w:t>өлтірмек болған соң, ол бүкіл ағайынына өкпелеп Жайыққа</w:t>
        <w:br/>
        <w:t>қарай қоныс аударыпты дейді. Сонда қос серіппелі қақпанға</w:t>
        <w:br/>
        <w:t>түскен киіктей қашанда жанұшыра көшіп-босып жүретін Сыр</w:t>
        <w:br/>
        <w:t>қазағының ертеңгі күні не болмақ?! Мені мазалап жүрген</w:t>
        <w:br/>
        <w:t>ойлар осылар, көке. Осыған жауап таппай киналам.</w:t>
        <w:br/>
        <w:t>Шабақ тосын қойылған сан сұрақты санасынан өткізгенше</w:t>
        <w:br/>
        <w:t>біраз тосылды. Ол мұндай сауалдарды күтпеген еді. Әйтсе</w:t>
        <w:br/>
        <w:t>де, бұл жағдайлар өзін де отыз ойландырып, тоқсан толған-</w:t>
        <w:br/>
        <w:t>дырған. Бірақ қашанда ағайыннан оқшау, жұрттан жырақ</w:t>
        <w:br/>
        <w:t>жүретін Жантайды дәл осындай елдік мәселелер толғандырады</w:t>
        <w:br/>
        <w:t>деп ойына да алмаған.</w:t>
      </w:r>
    </w:p>
    <w:p>
      <w:r>
        <w:t>Ол енді Тұйғынды әй-шайға қаратпай, төбеден төмен қарай</w:t>
        <w:br/>
        <w:t>сүйрей бастады. Қолдан тіккен қайқы тұмсық кебісінің суыл-</w:t>
        <w:br/>
        <w:t>даған құмға толғанына да қарар емес.</w:t>
        <w:br/>
        <w:t>- Қайда?! - деді Тұйғын.</w:t>
        <w:br/>
        <w:t>- Ертең сені ауылға ала кетеміз. Казір ағамнан рұқсат</w:t>
        <w:br/>
        <w:t>сұрап аламын. Ол қарсы болмайды. Қыдырып болған соң,</w:t>
        <w:br/>
        <w:t>әкеліп тастаймыз. Ауылдағы аға-інілеріңмен, туған-туыста-</w:t>
        <w:br/>
        <w:t>рыңмен танысасың. Сен енді менің ағамсың! Қазанбай Жан-</w:t>
        <w:br/>
        <w:t>тайдың баласысың! Жүр тез!</w:t>
        <w:br/>
        <w:t>- Мына түріммен қайда қыдырам?! Көкем мен апамды</w:t>
        <w:br/>
        <w:t>қалай тастап кетем?</w:t>
        <w:br/>
        <w:t>Сырлыбай Тұйғынның сөзін құлағына да ілген жоқ, Оның</w:t>
        <w:br/>
        <w:t>ағынан жарыла айтқандарына сенді. Өзінің көмектескеніне</w:t>
        <w:br/>
        <w:t>қуанды. Балакөңіл басқа ешнәрсені ойлатқан жоқ. Ол үйге</w:t>
        <w:br/>
        <w:t>жеткенше асықты...</w:t>
        <w:br/>
        <w:t>Шабақ би Бозшаның қуысын жайлап отырған ауылының</w:t>
        <w:br/>
        <w:t>желке тұсына жеткенде, күн ұясына еңкейіп қалған. Жалына</w:t>
        <w:br/>
        <w:t>жерде тұрған анау-мынау адамның қолы жете бермейтін</w:t>
        <w:br/>
        <w:t>астындағы шабдар айғыр кенет кісінеп қоя берді.</w:t>
        <w:br/>
        <w:t>- Ауылға жақындағанын сезіп келе жатыр-ау жарықтық,</w:t>
        <w:br/>
        <w:t>- деді Айтуар, ағасының тақымына тоғыз жылдай тұрақтаған</w:t>
        <w:br/>
        <w:t>шабдарға риза болып.</w:t>
        <w:br/>
        <w:t>Шабақ оны дөнен шығарында Тахтаның базарынан сатып</w:t>
        <w:br/>
        <w:t>алып еді. Биыл он үшке қарады. Әлі сыр алдырар емес.</w:t>
        <w:br/>
        <w:t>Бабы келіскен соң ба, әйтеуір, бір ренжітіп көрген жоқ. Би</w:t>
        <w:br/>
        <w:t>де шабдарын ретсіз қинамайтын. Бір-бірін көзқарасы мен</w:t>
        <w:br/>
        <w:t>ымнан түсінетін екеуі ешкашан ажырамастай. Жүрісі жайлы,</w:t>
        <w:br/>
        <w:t>желгенде кейбір атты шапқызып отыратын шабдар шарша-</w:t>
        <w:br/>
        <w:t>майтын нағыз мүзбелдің өзі.</w:t>
        <w:br/>
        <w:t>Шабдардың даусын жазбай таныған ауылдағылар отырған</w:t>
        <w:br/>
        <w:t>орындарынан ошарыла көтеріліп, жылқы кісінеген тұсқа</w:t>
        <w:br/>
        <w:t>түгел қарап тұрған. Енді бірде жолаушылар ауылдың арқа</w:t>
        <w:br/>
        <w:t>бетін орай шөккен жал төбеге шыға келіп еді, қаптаған қара</w:t>
        <w:br/>
        <w:t>домалақтар ауылды басына көтере, шулай жүгірісті.</w:t>
        <w:br/>
        <w:t>-- Алақай, атам келе жатыр!</w:t>
        <w:br/>
        <w:t>- Апа, сүйінші! Айтуар ағам да бар!</w:t>
        <w:br/>
        <w:t>16</w:t>
        <w:br/>
        <w:t>Алғысөз</w:t>
        <w:br/>
        <w:t>Жүдфешт буши сбалапазала:</w:t>
        <w:br/>
        <w:t>“Бейнет пен азапты да көтере алатын өзім жаратқан</w:t>
        <w:br/>
        <w:t>пендемнің мойнына ғана артамын” депті.</w:t>
        <w:br/>
        <w:t>Көнекөз қариялардың осылай деп отырғандарын сан рет</w:t>
      </w:r>
    </w:p>
    <w:p>
      <w:r>
        <w:t>есітсек те, кезінде санамызға сіңіре алмаған сыяқты едік.</w:t>
        <w:br/>
        <w:t>Есейе келе ой елегінен өткізсек, шынында солай екен.</w:t>
        <w:br/>
        <w:t>Сан миллиондаған саналы пенделерінің біріне ғана емес, тіпті,</w:t>
        <w:br/>
        <w:t>бүтіндей ұлттар мен ұлыстардың көпшілігінің пешенесіне</w:t>
        <w:br/>
        <w:t>осындай азапты тағдыр жазылғандай. Осы тұрғыдан ойланып</w:t>
        <w:br/>
        <w:t>тарих тереңіне үңілсек, “пауқыметтің таразы басын тартар</w:t>
        <w:br/>
        <w:t>жағы көбіне тек қазақ деген сорлы халықтың еншісіне тиген</w:t>
        <w:br/>
        <w:t>бе?” деп те қаласың, кейде. Қалай дегенде де, қазақта қой</w:t>
        <w:br/>
        <w:t>үстіне бозторғай жұмыртқалаған заманды армандау болған,</w:t>
        <w:br/>
        <w:t>“ондай кезеңді көрдік” деген дерек жоқ.</w:t>
        <w:br/>
        <w:t>Көне тарихты парақтаған сайын білерің бір-ақ норсе. Ол</w:t>
        <w:br/>
        <w:t>- қай заманда болмасын, байлық пен мансап үшін таласқан</w:t>
        <w:br/>
        <w:t>тақ иелері ор нәрсені сылтауратып, жер дауы мен жесір</w:t>
        <w:br/>
        <w:t>дауын, жалған ар мен намысты тілге тиек етіп, бір халық</w:t>
        <w:br/>
        <w:t>пен екіншісін, руластары мен қандастарын атыстырып,</w:t>
        <w:br/>
        <w:t>шабыстырып, қанға бөктіріп, тіпті болмаса, саясат деген</w:t>
        <w:br/>
        <w:t>сойылмен сілейте соққылап, соғыссыз-ақ сіңірін созып, аштық</w:t>
        <w:br/>
        <w:t>пен жалаңаштыққа ұшыратып жатқаны.</w:t>
        <w:br/>
        <w:t>Екілесіп келгенде, қашанда мұрты шағылмайтындар - сол</w:t>
        <w:br/>
        <w:t>тақта отырғандар, сорлайтындар -- арқа еті арша, борбай</w:t>
        <w:br/>
        <w:t>еті борша болып, бала-шағаларына қоса сол арамтамақтарды</w:t>
        <w:br/>
        <w:t>асырап жүрген қалың бұқара!</w:t>
        <w:br/>
        <w:t>Көбіне солай! Бұл - тарихи шындық!</w:t>
        <w:br/>
        <w:t>Осыны ойласам, жүз екі жыл жасап, ақыл-есінен адаспай</w:t>
        <w:br/>
        <w:t>фәниден бақиға аттанып кеткен әз кем Оспанның айтқаны</w:t>
        <w:br/>
        <w:t>есіме келе береді. Тоқсанды тобықтан қаққан кезінде, ол былай</w:t>
        <w:br/>
        <w:t>деп еді бір сөзінде: “Жаман болып барады” деп неге кінолайсың-</w:t>
        <w:br/>
        <w:t>дар заманды ?! Заман деген бір өлшем, білмеген оны надан-</w:t>
        <w:br/>
        <w:t>ды. Оны айыптағанша, елінің ен байлығын өздері ғана жалма-</w:t>
        <w:br/>
        <w:t>463 ұлу жылының тамызы кіргелі бергі аспан айна-</w:t>
        <w:br/>
        <w:t>лып жерге түскендей қапырық күндер артта қалып, кеше-</w:t>
        <w:br/>
        <w:t>ден бастап зауал ауа ғана соғып тұрған өкпек аз да болса</w:t>
        <w:br/>
        <w:t>тынысты кеңейтіп, жан рахатына бөлегендей.</w:t>
        <w:br/>
        <w:t>Еңсесі биік сегіз қанат киіз үйдің арқа жақ іргесі түрулі.</w:t>
        <w:br/>
        <w:t>Бояма жүн оралып, өрнек сала тоқылған қос-қабат шидің</w:t>
        <w:br/>
        <w:t>сыртқысы шиырыла ысырылып қойылған. Селдір ши ара-</w:t>
        <w:br/>
        <w:t>сынан өткенде көлеңкені қуалай соққан ыстық лептің өзі</w:t>
        <w:br/>
        <w:t>біраз салқын тартып, кеудесін аймалай өпкенде, төрдегі ұзын</w:t>
        <w:br/>
        <w:t>құрақ көрпені түгел жаулап, кос құс мамықты қолтығына</w:t>
        <w:br/>
        <w:t>жымқырып жатқан алып денелі Шабақтың жаны сая тапқан-</w:t>
        <w:br/>
        <w:t>дай маужырайды. Өн-бойы дел-сал күйде.</w:t>
        <w:br/>
        <w:t>Манадан бері өзінен сыр суыртпақтап отырған туған інісі</w:t>
        <w:br/>
        <w:t>Айтуар мен Жантайдың сөздері құлағына бірде жетіп, бірде</w:t>
        <w:br/>
        <w:t>жетпей, енді болмаса ұйқы құшағына ене бастаған. Көптен</w:t>
        <w:br/>
        <w:t>көрмеген көкесін сағынып қалған, оның үстіне қашанда керуен</w:t>
        <w:br/>
        <w:t>жолдан жырақтау конатын, сондықтан да ел жағдайынан бей-</w:t>
        <w:br/>
        <w:t>хабар Жантай Шабақ қорылдай бастағанда даусын көтере түсіп:</w:t>
        <w:br/>
        <w:t>- Көке, мазалай бердім бе? Келгендеріңізге екі күн болса</w:t>
        <w:br/>
        <w:t>да әңгімеңізге тояр емеспін. Ертең ауылға қайтасыз. Енді</w:t>
        <w:br/>
        <w:t>кездескенше кім бар, кім жоқ. Көптен бері көңілімді алаңда-</w:t>
        <w:br/>
        <w:t>тып жүрген ойдарыма жауап алсам деп едім... -- деп келе</w:t>
        <w:br/>
        <w:t>жатыр еді, көзін ашып алған Шабақ кеудесін көтеріңкіреп,</w:t>
      </w:r>
    </w:p>
    <w:p>
      <w:r>
        <w:t>сол қолының алақанымен басын тірей шынтақтаған күйі:</w:t>
        <w:br/>
        <w:t>-- Тәйт әрі, қайдағыны шығармай! Кім бар, кім жоғы несі</w:t>
        <w:br/>
        <w:t>мынаның, - Деді де, Жантайға зілсіз кейіппен бір қарап, сөзін</w:t>
        <w:br/>
        <w:t>мақұлдатқысы келгендей, аяқ жағыңда малдасын құрып отыр-</w:t>
        <w:br/>
        <w:t>ған мойны сырықтай, құлағы қалқиған, екі езуінен үнемі нәзік</w:t>
        <w:br/>
        <w:t>күлкі нышаны байкалып тұратын Айтуарға назар салды.</w:t>
        <w:br/>
        <w:t>Ол ешнәрсе айтпастан Жантайға қарап, ағасына сездір-</w:t>
        <w:br/>
        <w:t>мей оң көзін қысып қалды. Бұл “әңгіме айтқызбай қойма”</w:t>
        <w:br/>
        <w:t>деген белгісі еді. Жантай түсінді де, бойын тіктеп алып:</w:t>
        <w:br/>
        <w:t>- Ой, көке-ай, сөздің кележағы ғой... - деді.</w:t>
        <w:br/>
        <w:t>ағасына болған жайды асықпай айтып бергенше, күн де кіші</w:t>
        <w:br/>
        <w:t>бесінге таялып еді. Шабақ ләм-мим демеді. Інісінің</w:t>
        <w:br/>
        <w:t>айтқандарын үнсіз отырып тыңдаған ол, әңгіме аяқталғанда</w:t>
        <w:br/>
        <w:t>керегеден еңкейіп қараған күйі:</w:t>
        <w:br/>
        <w:t>- Ой, әттеген-ай, әңгімемен отырып, бесін намазынан</w:t>
        <w:br/>
        <w:t>айырылып қала жаздаппыз ғой, - деп орнынан көтерілді.</w:t>
        <w:br/>
        <w:t>Айтуар Жантайдан бұрын лып етіп, кереге басында ілулі</w:t>
        <w:br/>
        <w:t>тұрған, бота жүнінен тоқылған мол, жұқа шекпенді алып,</w:t>
        <w:br/>
        <w:t>ауыр денесін әзер көтеріп бойын тіктеген ағасына жапты.</w:t>
        <w:br/>
        <w:t>Табалдырыққа таяу тұрған аққу мойын жез құманды Жантай</w:t>
        <w:br/>
        <w:t>қолына ұстатқан соң, қарт би тысқа беттегенде, екеуі де</w:t>
        <w:br/>
        <w:t>ере шықты.</w:t>
        <w:br/>
        <w:t>Бұл кезде Тұйғын мен Сырлыбай ауыл сыртындағы құм-</w:t>
        <w:br/>
        <w:t>төбе үстінде бастарын түйістіре, иықтасқан күйі бірдеңелерді</w:t>
        <w:br/>
        <w:t>айтып мәз-майрам болысып тұрған. Әсіресе, Сырлыбайдың</w:t>
        <w:br/>
        <w:t>қуанышында шек жоқ. Тұйғын анда-санда оны белінен қап-</w:t>
        <w:br/>
        <w:t>сыра құшақтап жерден жұлып алады да, үйіріп әкетеді. Үл-</w:t>
        <w:br/>
        <w:t>кендер алғашында екеуінің әрекетіне сырттай көз салғаны-</w:t>
        <w:br/>
        <w:t>мен, көп ұзамай өз шаруаларына кірісті.</w:t>
        <w:br/>
        <w:t>Ал бұлар болса сабырлы қалыпқа түсіп, құмды жотаның</w:t>
        <w:br/>
        <w:t>жалына шыққан қоянсүйек пен дүзгінді аралай жүріп, баяу</w:t>
        <w:br/>
        <w:t>сырласып келеді. Қолдары ажырар емес.</w:t>
        <w:br/>
        <w:t>- Сырлыбай, мен үшін жасы үлкендерден ұрыс естіген</w:t>
        <w:br/>
        <w:t>жоқсың ба?</w:t>
        <w:br/>
        <w:t>- Жоқ. Жантай ағам сөзге де келген жоқ, Қалтасынан</w:t>
        <w:br/>
        <w:t>кілтті суырып берді. Сосын сені “менің балам ғой” деді.</w:t>
        <w:br/>
        <w:t>- Солай деді ме?!</w:t>
        <w:br/>
        <w:t>Тұйғын тоқтай қалып, Сырлыбайдың жанарына тура қара-</w:t>
        <w:br/>
        <w:t>ды. Жүзінде қуаныш та, сенбестік те қатар сезілгендей. Сыр-</w:t>
        <w:br/>
        <w:t>лыбайдың көздерінен алдамшы нышан байқалмай, керісінше,</w:t>
        <w:br/>
        <w:t>“маған сенбей тұрсың ба?” дегендей сыңай білінген соң, Түй-</w:t>
        <w:br/>
        <w:t>ғын әз әрекетіне бұрынғыдан да бетер ыңғайсызданып:</w:t>
        <w:br/>
        <w:t>- Саған сенем, бауырым. Азапты кісеннен құтқарған аза-</w:t>
        <w:br/>
        <w:t>матқа қалай сенбеймін?! Мен үшін өң мен түстей боп тұр</w:t>
        <w:br/>
        <w:t>ғой, бұл. Мені кешір. Өзімнің не айтып келе жатқанымды да</w:t>
        <w:br/>
        <w:t>білмеймін. Мен енді Жантай көкемнің баласымын! Тағдырдың</w:t>
        <w:br/>
        <w:t>о бастағы жазуы солай шығар. Сен менің бауырым боласың.</w:t>
        <w:br/>
        <w:t>Айтпақшы, мені қашып кетеді деп ойлайтын шығар олар. |</w:t>
      </w:r>
    </w:p>
    <w:p>
      <w:r>
        <w:t>Көкем мен апама айтып қой, өздері рұқсат етпесе мен ешқайда</w:t>
        <w:br/>
        <w:t>мМ</w:t>
        <w:br/>
        <w:t>кетпеймін. Сен менің айтқаныма сенесің бе, Сырлыбай? -</w:t>
        <w:br/>
        <w:t>деп, Тұйғын оны тағы да қапсыра құшақтады.</w:t>
        <w:br/>
        <w:t>-- Неге сенбейін?! Сенбейтін болсам сені кісеннен босата-</w:t>
        <w:br/>
        <w:t>мын ба? “Бұл жалғаншы дүнияға келген жандар бір-біріне</w:t>
        <w:br/>
        <w:t>қол ұшын беру керек. Қиналғанға көмектесу - түйсігі бар</w:t>
        <w:br/>
        <w:t>пенденің парызы. Қайырымдылық пен татулықтан, сыйлас-</w:t>
        <w:br/>
        <w:t>тықтан артық бақыт жоқ” деп отырады әкем үнемі, - деді,</w:t>
        <w:br/>
        <w:t>Сырлыбай Тұйғынға қарап. Оның сөздері үлкендердің аузы-</w:t>
        <w:br/>
        <w:t>нан шыққандай салмақты естілді.</w:t>
        <w:br/>
        <w:t>- Біз баламыз деп көп нәрсеге зейін сала бермейді екен-</w:t>
        <w:br/>
        <w:t>біз. Адам тіршілікте екі жағдайда ерте есейеді екен. Бірі -</w:t>
        <w:br/>
        <w:t>ақылдылар ортасында, екіншісі -- басыңа іс түскенде. Қолға</w:t>
        <w:br/>
        <w:t>түскелі қанша ұйқысыз түндер, мазасыз күндер өтті. Өмірім</w:t>
        <w:br/>
        <w:t>осымен бітті деп те ойлаған кездерім болды. Өзіме-өзім кол</w:t>
        <w:br/>
        <w:t>жұмсай жаздаған сәттер есіме түссе, тұлабойым түршігеді.</w:t>
        <w:br/>
        <w:t>Ондай уақытта бір үміт оты жылт еткендей болатын. Осы</w:t>
        <w:br/>
        <w:t>касіреттен құтылатындай сезінетінмін өзімді. Үмітім алдама-</w:t>
        <w:br/>
        <w:t>ған екен. Құдай сіздерді айдап әкеліп, мен азаптан арылдым.</w:t>
        <w:br/>
        <w:t>Оның үстіне алыста қалған әке-шешемнің орнын басар</w:t>
        <w:br/>
        <w:t>адамдар, өзіңдей бауыр таптым. Алланың ісіне қалай шек</w:t>
        <w:br/>
        <w:t>келтіреміз?!</w:t>
        <w:br/>
        <w:t>Тұйғын Сырлыбайды тағы да бауырына тартты. Кенет</w:t>
        <w:br/>
        <w:t>бірдеңеден шошынғандай үрейлі дауыспен:</w:t>
        <w:br/>
        <w:t>- Сіздер шынымен ертең ауылдарыңызға қайтпақсыз-</w:t>
        <w:br/>
        <w:t>дар ма?! - деді.</w:t>
        <w:br/>
        <w:t>- Иә. Әкемнің қайтқысы келіп отыр.</w:t>
        <w:br/>
        <w:t>- Қандай өкінішті?! Ең болмаса, тағы бір-жар күн бола</w:t>
        <w:br/>
        <w:t>тұрсаңыздар ғой...</w:t>
        <w:br/>
        <w:t>Тұйғынның өзін қимай тұрғанын, жаңа ғана дүниедегі ең</w:t>
        <w:br/>
        <w:t>бақытты жандай-ақ жайраң қаққан жігіттің тағы да үн-жұрғасы</w:t>
        <w:br/>
        <w:t>түсіп кеткенін көрген Сырлыбай, не дерін білмей сәл тосылып</w:t>
        <w:br/>
        <w:t>қалып еді. Ылдида қалып бара жаткан қос қоңыр Үй мен</w:t>
        <w:br/>
        <w:t>сегіз канат боз үй жаққа телміре қарап тұрды да:</w:t>
        <w:br/>
        <w:t>- Таптым, таптым! - деп айқайлап жіберді.</w:t>
        <w:br/>
        <w:t>Жұбаусырап тұрған Тұйғын тосын айқайдан селк ете қал-</w:t>
        <w:br/>
        <w:t>ды. Тіпті, үйге жақын өскен дүзгіннің көлеңкесіндегі өзі</w:t>
        <w:br/>
        <w:t>қазып алған шұңқырда алаңсыз ұйқыға берілген есік пен</w:t>
        <w:br/>
        <w:t>төрдей ақ тазы өре түрегеп, шәуілдей жөнелді. Сырлыбай-</w:t>
        <w:br/>
        <w:t>дың өз шешіміне қуанғаны сондай, ешнәрсені аңғарар емес.</w:t>
        <w:br/>
        <w:t>15</w:t>
        <w:br/>
        <w:t>- Кеткені қалай?! Не бетіммен барамын елге?! Нағашы-</w:t>
        <w:br/>
        <w:t>ларымның ауылын шабуға барып, тұтқынға түсіп қалдым</w:t>
        <w:br/>
        <w:t>деймін бе шешеме...</w:t>
      </w:r>
    </w:p>
    <w:p>
      <w:r>
        <w:t>- Шешең қазақ па?</w:t>
        <w:br/>
        <w:t>- Иә.</w:t>
        <w:br/>
        <w:t>- Ол жақта қазақтар көп пе?</w:t>
        <w:br/>
        <w:t>- Көп. Бірақ менің шешемді Сыр бойына барған қарақ-</w:t>
        <w:br/>
        <w:t>шылар қолға түсірген де, әкеме тарту еткен. Алғашында</w:t>
        <w:br/>
        <w:t>көнбей, түрікпендігін білдіріп қызынып: “Бәріңді де қамай-</w:t>
        <w:br/>
        <w:t>мын!” деген екен. Батылдау біреуі: “Тақсыр, сізге лайық</w:t>
        <w:br/>
        <w:t>деп әкелдік, сопа басыңыз жүре бересіз бе?” дегенде, әкем</w:t>
        <w:br/>
        <w:t>шешемнің ажарын көріп үнсіз қалыпты, - деді Тұйғын бір</w:t>
        <w:br/>
        <w:t>күрсініп. Сонан соң: - Бұның бәрі құдайлық іс. Мендей</w:t>
        <w:br/>
        <w:t>ақымақты ақылға келтіру үшін Аллатағала осылай еткен. Апам:</w:t>
        <w:br/>
        <w:t>“Әрбір іс Алланың қолында. Барлығын Тәңірім реттеп отыра-</w:t>
        <w:br/>
        <w:t>ды” дейтін. Осындай сөздерді мұнда жүргенде Кермақас</w:t>
        <w:br/>
        <w:t>апамнан қанша рет естідім. Мені анамнан бетер айналып-</w:t>
        <w:br/>
        <w:t>то» ғанатын болды соңғы кездері. Бірде көкеме: “Тұйғынжанды</w:t>
        <w:br/>
        <w:t>кісеннен босатсайшы, отағасы. Кетсе кетер, кетпесе баламыз</w:t>
        <w:br/>
        <w:t>боп жүре берер” деп көзіне жас алды. Сонда көкем: “Өзім де</w:t>
        <w:br/>
        <w:t>соны ойлап жүрмін. Мен де бір түрлі бауыр басып қалдым.</w:t>
        <w:br/>
        <w:t>Босатам. Мүмкін бір жолаушыларға қосып еліне кайтарармын.</w:t>
        <w:br/>
        <w:t>Бірақ қимаймын...” деді. Кермақас апам бала жоқтығына</w:t>
        <w:br/>
        <w:t>налыды ма, еңіреп қоя берді. Сол күні түнімен жылады. Мен</w:t>
        <w:br/>
        <w:t>үй сыртында жатып бәрін де естідім. Оларға сездірмей, таң</w:t>
        <w:br/>
        <w:t>атқанша көз жасымды көлдетіп шықтым. Бірақ ертеңіне апам</w:t>
        <w:br/>
        <w:t>сезіп қойды. Көздерім ісіп кетсе керек. Бірдеңені сылтауратып</w:t>
        <w:br/>
        <w:t>жанына шақырып алды да: ”Тұйғынжан құтыласың бұл</w:t>
        <w:br/>
        <w:t>бәледен” деп мандайымнан сүйгенде, өкіріп қоя бердім.</w:t>
        <w:br/>
        <w:t>Басымды бауырына тығып жылап жатырмын. Ол да жылады.</w:t>
        <w:br/>
        <w:t>Жас тамшылары желкеме тырс-тырс тамып, денемді қуалап</w:t>
        <w:br/>
        <w:t>кетіп жатқанын да сездім. Бір кезде апам: “Тұйғынжан, тұра</w:t>
        <w:br/>
        <w:t>ғой, ағаң жылқыларды тоғанға құлатып келе жатыр екен”</w:t>
        <w:br/>
        <w:t>дегенде ғана есімді жидым.</w:t>
        <w:br/>
        <w:t>Сол күні кештете өздерің келдіңдер. Ақыры, менің құтқа-</w:t>
        <w:br/>
        <w:t>рушым болдың. Енді апам мен көкемді, мұндағы канша</w:t>
        <w:br/>
        <w:t>туыстарды қиып қалай кетемін. Ол - сатқындық болар еді.</w:t>
        <w:br/>
        <w:t>Тек байғұс анамды ғана аяймын... - деп, сөзін аяқтаған</w:t>
        <w:br/>
        <w:t>Тұйғынның даусы жарықшақтанып бара жатты.</w:t>
        <w:br/>
        <w:t>21</w:t>
        <w:br/>
        <w:t>Сырлыбай ағасына:</w:t>
        <w:br/>
        <w:t>- Тәте, сіз артымыздан келе берерсіз. Біз Тұйғын екеуміз</w:t>
        <w:br/>
        <w:t>әңгімелесіп ауылға қарай жүре берейік, - деді.</w:t>
        <w:br/>
        <w:t>- Асығатын не бар, бірге жүрмейміз бе? Осы олжамыз да</w:t>
        <w:br/>
        <w:t>жетер бүгінге, - деп ағасы екеуін оңаша жібергісі келмеп</w:t>
        <w:br/>
        <w:t>еді, Сырлыбай:</w:t>
        <w:br/>
        <w:t>- Тұйғын екеуміздің әңгімеміз бар. Қорықпаңыз, адас-</w:t>
        <w:br/>
        <w:t>паймыз. Куып жетесіз ғой қазір-ақ, - деді.</w:t>
        <w:br/>
        <w:t>Тегінде иі жұмсақ, жуас Итқұл одан әріге бармай, үнде-</w:t>
        <w:br/>
        <w:t>местен қала берді. Бұлар әудем жер ұзап кеткенде ғана</w:t>
        <w:br/>
        <w:t>дастарқанын жиыстырып қоржынына салған соң, артына</w:t>
        <w:br/>
        <w:t>текешігін бөктеріп алып, құсын ердің алдыңғы қасындағы</w:t>
        <w:br/>
        <w:t>тұғырына қондырып атына мінген ол кеткендерден көз жа-</w:t>
      </w:r>
    </w:p>
    <w:p>
      <w:r>
        <w:t>зып қалмайын дегендей, желе жортып жолға шықты.</w:t>
        <w:br/>
        <w:t>Ұзай бергенде арттарына қараған балалар ағасының атқа</w:t>
        <w:br/>
        <w:t>қонғанын көрген соң тізгіндерін тежеп, аяңға көшіп, бүк-</w:t>
        <w:br/>
        <w:t>песіз сыр ақтарып келе жатыр. Әңгімені алғаш бастаған Сыр-</w:t>
        <w:br/>
        <w:t>лыбай еді.</w:t>
        <w:br/>
        <w:t>-- Тұйғын аға, өз жайыңызды айтыңызшы. Біз енді ағалы-</w:t>
        <w:br/>
        <w:t>ініліміз. Бір-біріміздің сырымызды білмесек қалай туысқан</w:t>
        <w:br/>
        <w:t>болмақпыз, бір-бірімізге қалай сенбекпіз? Мен бүгін аңға шы-</w:t>
        <w:br/>
        <w:t>ғуды әдейі сылтау еттім. Тек сізбен оңаша сөйлескім келген.</w:t>
        <w:br/>
        <w:t>- Сырлыбай, шынында, екеуміз жақын туыс, тіпті, ағалы-</w:t>
        <w:br/>
        <w:t>інілі болдық, Сондықтан, бірінші өтінішім -- маған сіз деме-</w:t>
        <w:br/>
        <w:t>ші. Бір түрлі күлкілі сыяқты. Екеуміздің арамыз бір-екі-ақ</w:t>
        <w:br/>
        <w:t>жас. Оның үстіне ең болмаса жиырмаға келсек екен. Атымды</w:t>
        <w:br/>
        <w:t>атай берші, - деді Тұйғын, қазақша жатық сөйлеуге тырысып,</w:t>
        <w:br/>
        <w:t>- Мақұл.</w:t>
        <w:br/>
        <w:t>- Мұндағы ағаларым маған сенбейтін сыяқты. Бірақ Мені</w:t>
        <w:br/>
        <w:t>олар туысқан деп танымаса да, өзіңнің жақсылығыңды өле-</w:t>
        <w:br/>
        <w:t>өлгенше ұмытпаймын. Алла атымен ант етуге бармын. Жан-</w:t>
        <w:br/>
        <w:t>тай көкемді тірі жүріп тастап кетпеймін. Менің пешенеме</w:t>
        <w:br/>
        <w:t>осы өмір жазылған деп ана жолы айттым ғой. Егер сен</w:t>
        <w:br/>
        <w:t>маған сенсең, тек бірге туған бауыр емес, біріміз үшін біріміз</w:t>
        <w:br/>
        <w:t>жаңымызды аямастай кияметтік дос болайықшы. Мейлі,</w:t>
        <w:br/>
        <w:t>тағдыр біздің алдымызға қиындығын тартса да, бір-бірімізді</w:t>
        <w:br/>
        <w:t>ұмытпайық, Осыған анттасайық. Бұл - менің басты өтіні-</w:t>
        <w:br/>
        <w:t>шім. Осыны орындасаң ғана сырымды айтуға бармын, -</w:t>
        <w:br/>
        <w:t>деді Тұйғын, атының басын тежеп.</w:t>
        <w:br/>
        <w:t>18</w:t>
        <w:br/>
        <w:t>сың ғой! Кім саған жүр деген?! Бұның қанын мойнына жүк-</w:t>
        <w:br/>
        <w:t>тегісі келген кім?! Қане, шық былай!” деп айқайлап жатыр.</w:t>
        <w:br/>
        <w:t>Бірақ ешкім үндеген жоқ, Біріне-бірі қарады да, тым-тырыс</w:t>
        <w:br/>
        <w:t>тұра берді.</w:t>
        <w:br/>
        <w:t>- Сонда сені кім ерткен? Қайда бара жатқаныңды шы-</w:t>
        <w:br/>
        <w:t>нымен білмедің бе? - деді Сырлыбай.</w:t>
        <w:br/>
        <w:t>- Әрине білдім. Ертіп шыққан Құтлымұрат деген жас</w:t>
        <w:br/>
        <w:t>жігіт болатын. Мен оның Таштымұрат деген інісімен құрдас</w:t>
        <w:br/>
        <w:t>едім. Ағасының жортуылға барайын деп жатқанын байқамай</w:t>
        <w:br/>
        <w:t>айтып койып, “ешкімге тіс жармашы” деп әлгенше жалы-</w:t>
        <w:br/>
        <w:t>нып еді. Мен уәде бергенмін. Жан баласына айтқаным жоқ...</w:t>
        <w:br/>
        <w:t>-- Сонда әке-шешең мен аға-інілерің де сенің кеткеніңді</w:t>
        <w:br/>
        <w:t>білмей қалды ма?</w:t>
        <w:br/>
        <w:t>-- Олар білсе жібере ме? Егер әкем біліп қойса, онда қа-</w:t>
        <w:br/>
        <w:t>рақшылардың бәрін зынданға қаматтырып қоюы мүмкін еді.</w:t>
        <w:br/>
        <w:t>- Әкең үлкен қызметте ме?</w:t>
        <w:br/>
        <w:t>- Әкем Шымбайдағы кіші хандықтың бас уәзірі.</w:t>
        <w:br/>
        <w:t>- О-һо-о! - деп қалды Сырлыбай. - Онда саған не жет-</w:t>
        <w:br/>
        <w:t>пей қарақшыларға қосылдың?</w:t>
      </w:r>
    </w:p>
    <w:p>
      <w:r>
        <w:t>- Өзім де білмеймін... Жаңа айттым ғой, балалықтың</w:t>
        <w:br/>
        <w:t>әсері деп. Бір жағынан мен жалғыз баламын. Әке-шешем</w:t>
        <w:br/>
        <w:t>бетімнен қағып көрген емес. Өйткені, бірінші әйелі өлген</w:t>
        <w:br/>
        <w:t>соң, әкем қырықтан асқанша жеке жүріп, менің шешеме кейін</w:t>
        <w:br/>
        <w:t>үйленген. Бірінші әйелінен бала болмаған. Менен кейінгі екі</w:t>
        <w:br/>
        <w:t>бала жас әліп, жалғыз қалғанмын. Сондықтан, не істесем де</w:t>
        <w:br/>
        <w:t>тиым салмаған. Соның ақыры өз басыма таяқ боп тиген жоқ</w:t>
        <w:br/>
        <w:t>па?</w:t>
        <w:br/>
        <w:t>Тұйғын мұңайған кейіппен жанарын Сырлыбайдан тай-</w:t>
        <w:br/>
        <w:t>дырып әкетіп, нұрлы шапағы әлсіреп көкжиекке жақын</w:t>
        <w:br/>
        <w:t>қалған шарайнаға қарады.</w:t>
        <w:br/>
        <w:t>- Кешір мені, Тұйғын. Сені ренжіткім келген жоқ.</w:t>
        <w:br/>
        <w:t>Тұйғын дереу ширығып алды.</w:t>
        <w:br/>
        <w:t>- Жоқ, Сырлыбай. Мен саған неге ренжуім керек?! Өзі-</w:t>
        <w:br/>
        <w:t>ме-өзім ренжіп келем. Сөйткен әке-шешеге қасіреттен баска</w:t>
        <w:br/>
        <w:t>не көрсеттім?! Олар мені жоғалтқалы жеті-сегіз ай болып</w:t>
        <w:br/>
        <w:t>барады... Ал қарақшылар оларға айтуға қорқады.</w:t>
        <w:br/>
        <w:t>- Неге кетіп қалмайсың? - деді Сырлыбай, не айтарын</w:t>
        <w:br/>
        <w:t>білмей.</w:t>
        <w:br/>
        <w:t>Тұйғын Сырлыбайға жалт қарады.</w:t>
        <w:br/>
        <w:t>20</w:t>
        <w:br/>
        <w:t>Сырлыбай да тізгінін тартып, үзеңгі қағыстырды. Сонан</w:t>
        <w:br/>
        <w:t>соң сәл ойланып, Тұйғынның мөлдір қара көзіне, қақпақ</w:t>
        <w:br/>
        <w:t>жауырынды балғын бойына барлай қарап, қайтадан жанар</w:t>
        <w:br/>
        <w:t>тоғыстырды. Жәудіреген бота көздердің тұңғиығында пәктік</w:t>
        <w:br/>
        <w:t>пен бауырға деген шынайы махаббат сезімін байқаған ол,</w:t>
        <w:br/>
        <w:t>оң қолындағы онекі өрме бұзаутіс қамшысын ердің басына</w:t>
        <w:br/>
        <w:t>іле салып, атынан түсті. Тұйғын да лып етіп қарғып түскен</w:t>
        <w:br/>
        <w:t>бойы құшағын аша берді. Сырлыбай қой көздері күлімдеп,</w:t>
        <w:br/>
        <w:t>оның бауырына еніп бара жатты. Бір сәт құшақтарын жаз-</w:t>
        <w:br/>
        <w:t>бай, іштей ұғынысып тұрған бұларды Итқұлдың: “Әй, тоқта!</w:t>
        <w:br/>
        <w:t>Жібер Сырлыбайды, әйтпесе атамын! Жібер деймін!” деген</w:t>
        <w:br/>
        <w:t>айқайы селк еткізді.</w:t>
        <w:br/>
        <w:t>Құшақтарын жазып арт жаққа қараған бұлар, екі қолы</w:t>
        <w:br/>
        <w:t>ербеңдеп, дүсірлете шауып келе жатқан Итқұлды көрді. Жау</w:t>
        <w:br/>
        <w:t>қамап қалғандай, білтелі мылтығын шошаңдата айқайлап</w:t>
        <w:br/>
        <w:t>келе жатқан ағасынан басқа қара-құра байқалмайды. Тұйғын</w:t>
        <w:br/>
        <w:t>түкке түсінбей тұрған. Сәлден соң, Сырлыбай бүкіл даланы</w:t>
        <w:br/>
        <w:t>басына көтере күлді. Тұйғын әлі аң-таң күйде. Екпіндете</w:t>
        <w:br/>
        <w:t>келіп тоқтаған Итқұл Тұйғынға түксие шүйілді де, ішін</w:t>
        <w:br/>
        <w:t>басып, басын шайқай күліп тұрған Сырлыбайға қарап:</w:t>
        <w:br/>
        <w:t>- Өй, күшіктер! Мен сендерді төбелесіп жатыр ма десем,</w:t>
        <w:br/>
        <w:t>- деп өзі де күліп жіберді.</w:t>
        <w:br/>
        <w:t>Сырлыбайдың неге күлгеніне, Итқұлдың өзіне неге қабақ,</w:t>
        <w:br/>
        <w:t>шыта қарағанына енді ғана түсінген Тұйғын да сықылықтай</w:t>
        <w:br/>
        <w:t>күлді. Өз ісіне ыңғайсызданған Итқұл атына мінді де, жор-</w:t>
        <w:br/>
        <w:t>тақтата жөнелді. Артына бір қарағанда, бірін-бірі құшақтап</w:t>
        <w:br/>
        <w:t>тұрған екі баланы көрді. Көңілі орныққан ол, атын сипай</w:t>
        <w:br/>
        <w:t>қамшылап, бір сүйкімді әуенге салып ыңылдап бара жатты.</w:t>
      </w:r>
    </w:p>
    <w:p>
      <w:r>
        <w:t>Күлкілерін басып, көңілдері орныққан екі бала атқа қайта</w:t>
        <w:br/>
        <w:t>қонып, үзеңгілес келе жатыр. Тұйғын сөйлеп, Сырлыбай</w:t>
        <w:br/>
        <w:t>тыңдап қалған.</w:t>
        <w:br/>
        <w:t>-- Бәрі де балалықтың әсері ғой. Әйтпесе, ат аяғы қиян-</w:t>
        <w:br/>
        <w:t>дағы Шымбайдан шығып, тойға келе жатқандай біреулерге</w:t>
        <w:br/>
        <w:t>еріп кете берер ме адам?! Шамасы, қарақшылардың басшы-</w:t>
        <w:br/>
        <w:t>сы болуы керек, мені түнде байқамаған бір мосқалдау кісі</w:t>
        <w:br/>
        <w:t>ертеңіне: “Кім мына боқмұүрынды ертіп шыққан?!” ден, бә-</w:t>
        <w:br/>
        <w:t>ріне қатты ұрысты. “Кім болса да, қазір елге алып қайтсын!</w:t>
        <w:br/>
        <w:t>Неге бара жаткандарынды білесіңдер ме, өздерің?! Әй, иттің</w:t>
        <w:br/>
        <w:t>күшігі! Тойға бара жатқандай бар жылтырағынды киіп алып-</w:t>
        <w:br/>
        <w:t>19</w:t>
        <w:br/>
        <w:t>қайтарып алып бермей қоймаймын!” дейтін көрінеді. Қы-</w:t>
        <w:br/>
        <w:t>зылдағы қазақтарды тонап жатқан қарақшы, барымташы-</w:t>
        <w:br/>
        <w:t>лардың шабуылының жыл сайын жиілеуі сондықтан болар.</w:t>
        <w:br/>
        <w:t>Сыныққа сылтау таба алмай отырған шах оларды қолпаш-</w:t>
        <w:br/>
        <w:t>тап, онсыз да басы бірікпейтін қазақтардың берекесін алып</w:t>
        <w:br/>
        <w:t>жатқан жоқ па? Мың-мыңдап әскер ұстаған Аллақұлыға әр</w:t>
        <w:br/>
        <w:t>төбенің астында мал соңында сандалған қазақтың алқымына</w:t>
        <w:br/>
        <w:t>қол салу қиынға түсе қоймас. Тек жолдың қашықтығы мен</w:t>
        <w:br/>
        <w:t>табан тірер бекіністің жоқтығы шығар оларға кол байлау болып</w:t>
        <w:br/>
        <w:t>отырған. Куаң мен Сырдың бойына бекінсе, төбемізге әңгір-</w:t>
        <w:br/>
        <w:t>таяғын әлі-ақ ойнатар, балам...</w:t>
        <w:br/>
        <w:t>Көптен бері ішіне шемен боп қатқан уайымын сыртқа</w:t>
        <w:br/>
        <w:t>шығарар сәттің туғанына, шерін тарқатып, жеңілденіп қал-</w:t>
        <w:br/>
        <w:t>ғанына көңілденген қарт би қымыздан тағы бір-екі ұрттап,</w:t>
        <w:br/>
        <w:t>бусанған мойнын орамалымен сүртіп қойды. Селт етпей</w:t>
        <w:br/>
        <w:t>тындап отырған Айтуар да, Жантай да қымыз құйған тоста-</w:t>
        <w:br/>
        <w:t>ғандарын қолдарына алды.</w:t>
        <w:br/>
        <w:t>Қышқылдау кою қымыздан сыздықтата сімірген Жан-</w:t>
        <w:br/>
        <w:t>тай ыдысын дастарқанға койып, Шабаққа бұрылды:</w:t>
        <w:br/>
        <w:t>- Көке, шынымен-ақ елімізге сондай қауіп бар деп ой-</w:t>
        <w:br/>
        <w:t>Лайсыз ба?</w:t>
        <w:br/>
        <w:t>- Е-ей, Жантайжан-ай, біреуге мал - қайғы, біреуге -</w:t>
        <w:br/>
        <w:t>жан қайғы, ел басқарып отырған кейбір есалаңдарға мансап</w:t>
        <w:br/>
        <w:t>пен шексіз байлық - қайғы. Олар үшін үстемдік, зорлық-</w:t>
        <w:br/>
        <w:t>зомбылық жасау - мысықтың тышқанмен ойыны сыяқты</w:t>
        <w:br/>
        <w:t>боп қана көрінеді емес пе?! “Пенденің басы -- Алланың до-</w:t>
        <w:br/>
        <w:t>бы” дегенді ойлап тапқан зымияндар өзінің қанішерлік</w:t>
        <w:br/>
        <w:t>әрекетін “сол Тәңірдің бұйрығынан болды” деп дәлелдемей</w:t>
        <w:br/>
        <w:t>ме қашанда?! Әмірі жүріп тұрғандар Не сүспен алады, не</w:t>
        <w:br/>
        <w:t>күшпен алады. Сондықтан қалың бұқараның бас шұлғы-</w:t>
        <w:br/>
        <w:t>масқа амалы бар ма?!</w:t>
        <w:br/>
        <w:t>- Солайы солай ғой, - деді, манадан бері үнсіз отырған</w:t>
        <w:br/>
        <w:t>Айтуар шыдай алмай кетіп.</w:t>
        <w:br/>
        <w:t>Осы кезде сыртта жақындап қалған ат тұяғының дүбірі,</w:t>
        <w:br/>
        <w:t>артынша Сырлыбайдың: “Жеңеше, шөлдедік, салқын қымыз</w:t>
        <w:br/>
        <w:t>бар ма?” деп еркелей сөйлеген даусы естілді. Жеңгесінің жауа-</w:t>
        <w:br/>
        <w:t>бын күтпестен ішке Тұйғынды сүйрелей кірген ол, табалды-</w:t>
        <w:br/>
        <w:t>рықтан аттай бере, балаға тән емес сабырлы қалыпқа түсіп:</w:t>
        <w:br/>
        <w:t>- Жантай аға, бір өтініш айтсам ұрыспайсыз ба? - деді.</w:t>
      </w:r>
    </w:p>
    <w:p>
      <w:r>
        <w:t>10</w:t>
        <w:br/>
        <w:t>- Жантайжан, мен сені мұндай нәрселер мазалайды деп</w:t>
        <w:br/>
        <w:t>ойламаушы едім. Малдың соңында жүргендердің көбісі-ақ</w:t>
        <w:br/>
        <w:t>отбасы-ошақ қасының күйкі тірлігінен аса амайтын. Менің</w:t>
        <w:br/>
        <w:t>де білерім шамалы. Алайда, жаңа өзің айтқандай, ел аралап</w:t>
        <w:br/>
        <w:t>жүргенде көрген-білгенімді пайымдасам, жан-жақтан созыл-</w:t>
        <w:br/>
        <w:t>ған қанды қолдар бір күні болмаса бір күні қазаққа барар</w:t>
        <w:br/>
        <w:t>жер басар тау қалдырмай, баяғы “ақтабан шұбырынды, алқа</w:t>
        <w:br/>
        <w:t>көл сұлама” тағы қайталана ма деп қорқамын, балам. Алла-</w:t>
        <w:br/>
        <w:t>тағала оның бетін аулақ қылсын!</w:t>
        <w:br/>
        <w:t>Айтуар мен Жантай жеңіл күрсініп қойды. Шабақ сөзін</w:t>
        <w:br/>
        <w:t>жалғады.</w:t>
        <w:br/>
        <w:t>- Түркістан мен Созақты Қоқан ханы жаулап алған жылы</w:t>
        <w:br/>
        <w:t>сен келінге үйленіп едің. Оған да, міне, он сегіз жыл бо-</w:t>
        <w:br/>
        <w:t>лыпты. Төрт жылдан соң біздің үйдегі Назбике шешең мына</w:t>
        <w:br/>
        <w:t>жаман Сырлыбайды туды. Сол жылы Қоқан бегі Якуп Акме-</w:t>
        <w:br/>
        <w:t>шіттің іргесін қалады емес пе?! Өтіп бара жатқан өмір деген</w:t>
        <w:br/>
        <w:t>осы. Сол Сырлыбай қазір он төртте. Айтпақшы, сол әтеңелет</w:t>
        <w:br/>
        <w:t>қайда жүр өзі? Ертең жол жүргелі отырғанымызда, ұзап</w:t>
        <w:br/>
        <w:t>кеткен жоқ па? - деді.</w:t>
        <w:br/>
        <w:t>- Мана Тұйғын екеуі тоған басына барып жылқыларды</w:t>
        <w:br/>
        <w:t>көріп қайтамыз деген...</w:t>
        <w:br/>
        <w:t>Жантай әңгіме желісін бұзғысы келмеген сынай танытып,</w:t>
        <w:br/>
        <w:t>Шабақ ағасына карап еді. Ол үзілген әңгімеге қайта оралды.</w:t>
        <w:br/>
        <w:t>- Қайсыбір жылғы Құрбан айт кезінде біраз адам Түр-</w:t>
        <w:br/>
        <w:t>кістандағы Хазірет Сұлтанға дұға оқып, құдайдың жолына</w:t>
        <w:br/>
        <w:t>мал шалып қайтқанда, Қоқан күсбегі Түркістаннан бері</w:t>
        <w:br/>
        <w:t>Сырдың сол жағалауына каптаған қорғандар тұрғызып жат-</w:t>
        <w:br/>
        <w:t>қанын көргенбіз. Олар Сауранның қираған қорғандарын</w:t>
        <w:br/>
        <w:t>жамап-жасқап, бері қарай Жаңақорған, Чулек, Қосқорған,</w:t>
        <w:br/>
        <w:t>Күміскорған дей ме, әйтеуір, біраз қамалдар салып Қармақ-</w:t>
        <w:br/>
        <w:t>шыға дейін келіпті.</w:t>
        <w:br/>
        <w:t>Бір шеті парсы шекарасына дейін жаулап алған Хиуа</w:t>
        <w:br/>
        <w:t>шахы Мұхаммед Рахимның орнын басқан баласы Аллақұлы</w:t>
        <w:br/>
        <w:t>әкесінен кем түсер дейсің бе?! Әкесі қашаннан көз тіккен</w:t>
        <w:br/>
        <w:t>Сыр бойы мен Қарақұмға табан тіреу - оның таққа отырға-</w:t>
        <w:br/>
        <w:t>лы бергі арманы дейді ғой, айтушылар. Оның үстіне, “Қара-</w:t>
        <w:br/>
        <w:t>қалпақ ағайындарды атамекені болған Жаңадариядан сен-</w:t>
        <w:br/>
        <w:t>дердің хандарың Әбілхайыр ығыстырған соң, біз қанаты-</w:t>
        <w:br/>
        <w:t>мыздың астына алғанбыз. Енді олардың бұрынғы мекенін</w:t>
        <w:br/>
        <w:t>Сыр, Куаң мен Арал бойындағы Кішкене Шектілерді оқтын-</w:t>
        <w:br/>
        <w:t>оқтын мазалап, шағын ауылдарды шауып алып, малдарын</w:t>
        <w:br/>
        <w:t>барымталап, қолға түскендерді тұтқындап кетіп отырды.</w:t>
        <w:br/>
        <w:t>Бұрын көктем келісімен-ақ Қызылқұмды басып өтіп,</w:t>
        <w:br/>
        <w:t>Әмудің теріскейіндегі Абыла құмына дейін, кей жылдары</w:t>
        <w:br/>
        <w:t>Шымбай асып кететін Шектілердің өрісі тарыла бастады.</w:t>
        <w:br/>
        <w:t>Сырдың оң жағасы мен Аралдың арқа бетіндегі Әлім, Шө-</w:t>
        <w:br/>
        <w:t>мен рулары Қарақұмнан бастап Ор, Жайық өтіп, орта жүз-</w:t>
      </w:r>
    </w:p>
    <w:p>
      <w:r>
        <w:t>бен іргелес, Жетіру және он екі ата Байлымен ауылы аралас</w:t>
        <w:br/>
        <w:t>отырып жайлайтын. Қарақалпақ ағайындарға дейін барып,</w:t>
        <w:br/>
        <w:t>кейде келісіп, кейде керісіп дегендей, лаждап жаз өткізетін</w:t>
        <w:br/>
        <w:t>дарияның күнгейіндегілер, Мұхаммедрахим таққа отырғалы</w:t>
        <w:br/>
        <w:t>одан да қала бастап еді. Енді Аллақұлы шах тәжін киген</w:t>
        <w:br/>
        <w:t>соң, шапқыншылық көбейді. Бейқұт жатқан ауылдардың</w:t>
        <w:br/>
        <w:t>берекесі кетті. Амалы таусылған қазақтар күндіз-түні сақ отыр-</w:t>
        <w:br/>
        <w:t>ды. Қару көтеруге жарайтындар жаппай атқа қонып жау</w:t>
        <w:br/>
        <w:t>аңдыды. Жағаласты. Қолға түсті. Өздері де қолға түсірді. Есе</w:t>
        <w:br/>
        <w:t>жібермеуге тырысып бақты.</w:t>
        <w:br/>
        <w:t>Биылғы көктемде мал төлдетуге іркіліп, сонан соң ғана</w:t>
        <w:br/>
        <w:t>қыстаудан көшіп шығып, Қызылқұмға онша тереңдемей</w:t>
        <w:br/>
        <w:t>Жыңғылдыбасаттың күнгей-шығысына қарай қазыкеш жер-</w:t>
        <w:br/>
        <w:t>дегі Жантай ауылына жақындап, тобын жазбай иін тіресе</w:t>
        <w:br/>
        <w:t>отырған Қазанбай ауылына қарақшылар тұтқиылдан шабуыл</w:t>
        <w:br/>
        <w:t>жасаған-ды.</w:t>
        <w:br/>
        <w:t>Казанбайдың он баласынан тараған елу-алпыс азамат атка</w:t>
        <w:br/>
        <w:t>қонып, мал қуғанымен тұрмай, дүние-мүлік те олжалауды</w:t>
        <w:br/>
        <w:t>ойлағандардың ойранын шығарып, жеті-сегізінің жанын</w:t>
        <w:br/>
        <w:t>жаһаннамға жіберіп, біреуін қолға түсірген. Өздерінен де басы</w:t>
        <w:br/>
        <w:t>жарылғандар, оқ тигендер болыл, бірақ аман қалғандарына,</w:t>
        <w:br/>
        <w:t>мал-мүліктерін қайтарып алғандарына қуанысқан еді.</w:t>
        <w:br/>
        <w:t>Сол қолға түскен балаң жігіт осы Тұйғын болатын. Он</w:t>
        <w:br/>
        <w:t>бес жасар бала емес, белді жігіттің ерлігін көрсетіп жүрген</w:t>
        <w:br/>
        <w:t>оны талай шу асауға бұғалық салып үйренген Қыпшақ ат</w:t>
        <w:br/>
        <w:t>үстінен аударып, сүйрей жөнеліп еді. Оған көмекке келген</w:t>
        <w:br/>
        <w:t>Итеке екеуі баланы ырқына жібермей байлан алған. Ойсы-</w:t>
        <w:br/>
        <w:t>рай жеңіліп, тоз-тозы шыққан қарақшылардың алды-артта-</w:t>
        <w:br/>
        <w:t>рына карауға да мұршасы келмеген-ді.</w:t>
        <w:br/>
        <w:t>Сол кезде Шабақ би Сырдағы ағайындар арасында бір</w:t>
        <w:br/>
        <w:t>қадірлі қария қайтыс болып, соның намазына кеткен еді.</w:t>
        <w:br/>
        <w:t>12</w:t>
        <w:br/>
        <w:t>Араға ай салып қайтып оралғанда, туыстары мен балалары</w:t>
        <w:br/>
        <w:t>болған оқиғаны қопсытпай, “сондай бір әрекет болып еді,</w:t>
        <w:br/>
        <w:t>шығынымыз жоқ, мал-жан аман” деп қоя салған.</w:t>
        <w:br/>
        <w:t>Кейін байқалғанындай, Тұйғын ауқатты, текті жерден</w:t>
        <w:br/>
        <w:t>шыққан, сауатты да ақылды екен. Шабақ балалары әрі ойла-</w:t>
        <w:br/>
        <w:t>сып, бері ойласып: “Бұл баланың канын мойнымызға жүкте-</w:t>
        <w:br/>
        <w:t>мейік. Еліне қайтарайық” десе, еңді біреулері: “Бәрінің</w:t>
        <w:br/>
        <w:t>бөлтірігі кашанда жаулығын жасамай қоймас. Он бесінде</w:t>
        <w:br/>
        <w:t>қарақшыларға ерген бұл есін жиған соң қайта шаппасына</w:t>
        <w:br/>
        <w:t>кім кепіл?! Сондықтан құдайы есіне түскенше кісендеп</w:t>
        <w:br/>
        <w:t>ұстайық. Отын-су тасытайық, Ең болмаса басымыздан аққан</w:t>
        <w:br/>
        <w:t>қанның өтеуі болсын!” деген.</w:t>
        <w:br/>
        <w:t>Ақыры, “Олжа менікі, шешімін мен айтайын" деп Қып-</w:t>
        <w:br/>
        <w:t>шақ көпшілікті әрең көндірген. Сондағы айтқаны: “Қазан-</w:t>
        <w:br/>
        <w:t>байдан тараған ұрпақтардың ішінде болашақта рубасы бо-</w:t>
        <w:br/>
        <w:t>латын мына Сырымбет. Сондықтан бұл баланы Назбике</w:t>
        <w:br/>
        <w:t>апамның босағасына байлайық” деген болды. Оған Итеке</w:t>
        <w:br/>
        <w:t>келіспей: “Құдайға шүкір, біздің бәріміздің айналамызда</w:t>
        <w:br/>
        <w:t>қара-құрамыз бар ғой. Одан да Жантай ағамның босағасына</w:t>
        <w:br/>
        <w:t>байлайық, Әке-шешесі қайтыс болды, өзінде перзент жок.</w:t>
        <w:br/>
        <w:t>Ең болмаса отбасының шаруасына көмектесер” деген.</w:t>
      </w:r>
    </w:p>
    <w:p>
      <w:r>
        <w:t>Бәрі осыны мақұл көріп, Тұйғынды әкеліп Жантайдың</w:t>
        <w:br/>
        <w:t>босағасына байлаған. Содан бері қашып кетеді деп корыққан</w:t>
        <w:br/>
        <w:t>ол, баланың аяғындағы кісенді көбіне-көп ала бермейтін.</w:t>
        <w:br/>
        <w:t>Анда-санда өзінің жанында жүргенде, өзі үйінде бар кезінде</w:t>
        <w:br/>
        <w:t>ғана алып қоятын. Бірақ бала ондай кезде, тіпті, кейін де</w:t>
        <w:br/>
        <w:t>қашуды ойлаған сыңай байқатқан емес. Мүмкін, өз аяғымен</w:t>
        <w:br/>
        <w:t>келіп тағдырдың тәлкегіне ұшырағанын мойындағаны болар.</w:t>
        <w:br/>
        <w:t>Керісінше, онашада қай-қайдағы зарлы әуенге салып көз</w:t>
        <w:br/>
        <w:t>жасын көл қылған Жантайдың әйеліне жүрегі сыздай қарап,</w:t>
        <w:br/>
        <w:t>кейде қосыла жылап отыратын. Баласы жоқ әйелді аяй ма,</w:t>
        <w:br/>
        <w:t>әлде өз анасы есіне түсіп еңірей ме, кім білсін.</w:t>
        <w:br/>
        <w:t>Жантай мұның бәрін сезсе де сезбегендей, көрсе де көр-</w:t>
        <w:br/>
        <w:t>мегендей болады. Кейінгі кезде әйеліне тіпті бауыр басып</w:t>
        <w:br/>
        <w:t>алғанын байқап жүр. “Апалап” алдын орап, ешнәрсе істет-</w:t>
        <w:br/>
        <w:t>пеуге тырысады. Кісені кажап, жарасы жанына батса да,</w:t>
        <w:br/>
        <w:t>қабақ шытпайды. Осыдан екі-үш күн бұрын, Шабақтар</w:t>
        <w:br/>
        <w:t>келер алдында, Жантай кісенді алып тастамақ та болған...</w:t>
        <w:br/>
        <w:t>Жантай бірде құлази, бірде жанары жасаурай отырып,</w:t>
        <w:br/>
        <w:t>ІЗ</w:t>
        <w:br/>
        <w:t>Ол Шабақты “көке” дейтін. Өйткені, Шабақ -- Жан-тайдың</w:t>
        <w:br/>
        <w:t>әкесі Табанның бірге туған ағасы. Табан осыдан бір-екі жыл</w:t>
        <w:br/>
        <w:t>бұрын қайтыс болған-ды. Өлерінде Жантайды Шабақ ағасына</w:t>
        <w:br/>
        <w:t>көбірек тапсырып еді. Әсіресе, баласының үйленгелі бері</w:t>
        <w:br/>
        <w:t>перзентті бола алмай жүргені әкенің қабырғасына қаттырақ</w:t>
        <w:br/>
        <w:t>бататын. “Өз еңбекқорлығының арқасында малды болғанымен,</w:t>
        <w:br/>
        <w:t>Аллатағала бір перзентті де қимады ғой бұған. Ұрпақсыз</w:t>
        <w:br/>
        <w:t>кеткеннен гөрі тағы да үйлен, көп болса келін бір тулап</w:t>
        <w:br/>
        <w:t>басылар. Мүмкін түсінер. Онша ақылсыз емес қой” десем,</w:t>
        <w:br/>
        <w:t>“құдай бермеген баланы біреуді жылатып, тәңірден тартып</w:t>
        <w:br/>
        <w:t>алғандай болмайын” деп, көнбей қойды бұл. Фәни жалғанда</w:t>
        <w:br/>
        <w:t>перзенттен артық байлық жоқ, Мен болсам керуенге ілескелі</w:t>
        <w:br/>
        <w:t>жатырмын ғой. Жантайға көз қырыңызды салып, ақылыңызды</w:t>
        <w:br/>
        <w:t>айта жүріңізші, аға” деп өтінген.</w:t>
        <w:br/>
        <w:t>Табан өлгелі Шабақ іні аманаты еске түскен сайын қыс</w:t>
        <w:br/>
        <w:t>демей, жаз демей келіп кетіп жүр. Бірақ ойындағысын айта</w:t>
        <w:br/>
        <w:t>алмайды. Келген сайын “аталап” алдынан шығып, құрақ</w:t>
        <w:br/>
        <w:t>ұшып қызмет жасап жүрген, келбетіне ақылы сай келінінің,</w:t>
        <w:br/>
        <w:t>әкесі тіріліп келгендей ерекше қуанып “көкелеп” тұратын,</w:t>
        <w:br/>
        <w:t>балакөңіл Жантайдың жанына жара салғысы келмейді. Осы</w:t>
        <w:br/>
        <w:t>жолы келініне оңашада атасының аманатын сездіргісі келіп</w:t>
        <w:br/>
        <w:t>еді, ретін таба алар емес.</w:t>
        <w:br/>
        <w:t>Міне, тағы да есіктен кірген бойы:</w:t>
        <w:br/>
        <w:t>- Би ата, мына балаңыз екі күннен бері әр нәрсені бір</w:t>
        <w:br/>
        <w:t>сұрап сізді қажытты білем. Онсызда жолдан шаршап кел-</w:t>
        <w:br/>
        <w:t>генде... Марқұм атамды сағынып жүргенде... - деді, сөздерін</w:t>
        <w:br/>
        <w:t>үзіп-үзіп. Дауысы дірілдеп бара жатқанын сезіп, бойын тез</w:t>
        <w:br/>
        <w:t>жинап алды да, күйеуіне бұрылып, бір түрлі назды үнмен:</w:t>
        <w:br/>
        <w:t>- Одан да қымыз құйып беріп, жағдайына қарап отырмай-</w:t>
        <w:br/>
        <w:t>сыз ба? - деді.</w:t>
        <w:br/>
        <w:t>-- Келін, айналайын, ішіп жатырмын ғой. Өте дәмді екен,</w:t>
        <w:br/>
        <w:t>- деді би.</w:t>
      </w:r>
    </w:p>
    <w:p>
      <w:r>
        <w:t>- Атам марқұмның жақсы көретін сарала қымызы ғой.</w:t>
        <w:br/>
        <w:t>Сарыжал жирен айғырдың үйіріндегі биелерді бөлек сау-</w:t>
        <w:br/>
        <w:t>дыратын еді ғой, садағаң кетейін, - деп тағы да кемсеңдеп</w:t>
        <w:br/>
        <w:t>басылды. Өзінің үлкендер алдында еркін сөйлегеніне қы-</w:t>
        <w:br/>
        <w:t>сылғандай да түрі бар.</w:t>
        <w:br/>
        <w:t>- Сен шаруаларыңа бара бер. Қымызды өзім құйып беріп</w:t>
        <w:br/>
        <w:t>жатырмын ғой, - деді Жантай, соны сезгендей.</w:t>
        <w:br/>
        <w:t>- Әже, Сырлыбай ағамды қара!</w:t>
        <w:br/>
        <w:t>- Ау, қастарында тағы бір кісі бар ғой, - деді, әкесінен</w:t>
        <w:br/>
        <w:t>аумайтын еңгезердей Бердібай, үлектей күркіреп.</w:t>
        <w:br/>
        <w:t>Тәртінші адамды танымай тосылыңқырап қалған қараси-</w:t>
        <w:br/>
        <w:t>рақтар, көп ұзамай бір қапталда қамшы бойы ілгері келе</w:t>
        <w:br/>
        <w:t>жатқан аталарына ойысты. Олардан бұрынырақ жеткен Сы-</w:t>
        <w:br/>
        <w:t>рымбет әкесінің шылауына жармасып еді, шабдар айғыр кілт</w:t>
        <w:br/>
        <w:t>тоқтады. Кашанғы әдеті жануардың. Сол сәтте алыстан сәлем-</w:t>
        <w:br/>
        <w:t>десе келген Бердібай мен Қыпшақ әкесін түсіріп алды.</w:t>
        <w:br/>
        <w:t>Қалғандары да аттарынан түсті. Немерелері атасын қор-</w:t>
        <w:br/>
        <w:t>шап алып, жан-жақтан жармасып жатқанда, Тұйғынның</w:t>
        <w:br/>
        <w:t>қолынан жетелеген Сырлыбай жүгірген бойы үлкен отау-</w:t>
        <w:br/>
        <w:t>дың есігі алдында тұрған Маржан әжесіне келіп, Тұйғынды</w:t>
        <w:br/>
        <w:t>“Жантай көкемнің баласы” деп таныстырып, оның да, өзінің</w:t>
        <w:br/>
        <w:t>де мандайынан сүйгізді. Сонан соң екінші отаудан шығып,</w:t>
        <w:br/>
        <w:t>мамырлаған қаздай маң-маң басып келе жатқан анасы Наз-</w:t>
        <w:br/>
        <w:t>бикенің құшағына көмілді. Анасының исіне елти тұрып,</w:t>
        <w:br/>
        <w:t>Тұйғынды оған да таныстырып үлгірді.</w:t>
        <w:br/>
        <w:t>Алғашында, “бай қайнымның баласы жоқ еді ғой” дегендей</w:t>
        <w:br/>
        <w:t>аңтарылып қалған Назбике сенерін де, сенбесін де білмей,</w:t>
        <w:br/>
        <w:t>екеуіне кезек қарап тұрды да, бірінің қолынан бірі айрылмай,</w:t>
        <w:br/>
        <w:t>жанарларынан бір-біріне деген мейірім-шапағат төгіліп тұрған</w:t>
        <w:br/>
        <w:t>қос ұланды бауырына тартып, кезек-кезек емірене сүйді...</w:t>
        <w:br/>
        <w:t>Арада бір күн өткенде, қояр да коймай жүріп әкесі мен</w:t>
        <w:br/>
        <w:t>ағаларын көндірген Сырлыбай Тұйғынды алып, Итқұл аға-</w:t>
        <w:br/>
        <w:t>сын басшы ғып, аңға шықты. Итқұл екі жүйрік тазыны ер-</w:t>
        <w:br/>
        <w:t>тіп, қыранын қолына қондырып, сирақты мылтығын иығы-</w:t>
        <w:br/>
        <w:t>на іліп алды. Үш жарау атпен шыққан бұлар кешке дейін</w:t>
        <w:br/>
        <w:t>Бозшаның куысынан онша ұзамай, Жабықбайға қараған</w:t>
        <w:br/>
        <w:t>қара жондарды бір сүзіп өтпек.</w:t>
        <w:br/>
        <w:t>Ауылдан шығар кезде, Тұйғынды көктемде қолға түсірген</w:t>
        <w:br/>
        <w:t>Қыпшақ Итқұл ағасын оңашаға шығарып алып: “Тұйғыннан</w:t>
        <w:br/>
        <w:t>көз жазбаңыз. Арам ойы болып, Сырлыбайжанды бірдеңеге</w:t>
        <w:br/>
        <w:t>ұрындырып жүрмесін” деп катаң ескерткен. Өзі ере барғысы</w:t>
        <w:br/>
        <w:t>келіп еді, Бердібай “бармайсың” деген соң қалып койды.</w:t>
        <w:br/>
        <w:t>“Түс ауғанша тазылар мен бүркітке екі қоян, қарақұйрық-</w:t>
        <w:br/>
        <w:t>тың бір текешігін алдырған бұлар ат шалдырды. Ауылдан</w:t>
        <w:br/>
        <w:t>алып шыққан марқа қозының салқын етінен жеп, қымыз</w:t>
        <w:br/>
        <w:t>ішіп біраз демалды. Аз да болса қызығы басылғандай болған</w:t>
        <w:br/>
        <w:t>17</w:t>
      </w:r>
    </w:p>
    <w:p>
      <w:r>
        <w:t>АП (ИРМ</w:t>
        <w:br/>
        <w:t>Манадан бері ішкі толғанысын сездіріп алғысы келмей,</w:t>
        <w:br/>
        <w:t>басын төмен салып кана тыңдап келе жаткан Сырлыбай</w:t>
        <w:br/>
        <w:t>Тұйғынға қарады. Оның екі бетін қуалаған жас жылғаларын</w:t>
        <w:br/>
        <w:t>көрді. Одан арыға Сырлыбайдың да шыдамы жетпеді. Қо-</w:t>
        <w:br/>
        <w:t>лындағы дойыр қамшымен Тұйғынның астындғы Теңбіл-</w:t>
        <w:br/>
        <w:t>көкті тартып жіберді. Аяңнан желіске көше берген жануар</w:t>
        <w:br/>
        <w:t>тосын соққыдан ышқына атылып түскенде, байқаусыз келе</w:t>
        <w:br/>
        <w:t>жатқан Тұйғын сыпырылып қала жаздады. Аттың жалына</w:t>
        <w:br/>
        <w:t>жармасып, артына жалт қараған ол, екі бетін айғыз-айғыз</w:t>
        <w:br/>
        <w:t>жас жуған Сырлыбайдың ыржия күліп, астындағы сыпыс</w:t>
        <w:br/>
        <w:t>құйрық сары азбанға қамшы салғанын байқады. Артынша</w:t>
        <w:br/>
        <w:t>айқай шықты.</w:t>
        <w:br/>
        <w:t>-- Тұйғын, бас қамшыны! Тарт ауылға!</w:t>
        <w:br/>
        <w:t>Тұйғын тақымын қысып тебініп қалды. Онсызда жаңағы</w:t>
        <w:br/>
        <w:t>соққыдан кейін еліріп тұрған Теңбілкөк тізгінді сүзе тартып,</w:t>
        <w:br/>
        <w:t>оқша зымырады. Сары азбан да суырылып алға шықты. Ау-</w:t>
        <w:br/>
        <w:t>ылдың төбесің алыстан көріп, жота басында бұларды манадан</w:t>
        <w:br/>
        <w:t>күтіп тұрған Итқұл, бірін-бірі қуалай қиқулап келе жатқан</w:t>
        <w:br/>
        <w:t>екі баланы көргенде, “ай, иттер-ай” деп басын шайқап қойды.</w:t>
        <w:br/>
        <w:t>Сонан соң, салалы саусақтарымен мұртын ширата түсіп бір</w:t>
        <w:br/>
        <w:t>мырс етті де, атының басын ауылға түзеп, сусылдаған құм</w:t>
        <w:br/>
        <w:t>төбеден төмен түсе берді...</w:t>
        <w:br/>
        <w:t>Сырлыбай мен Тұйғынның жұбы жазылмады. Алғашын-</w:t>
        <w:br/>
        <w:t>да, ағалары қарсылық білдіріп бағып еді, Шабақ ұрсып</w:t>
        <w:br/>
        <w:t>тастаған соң, бәрі жым болды. Өйткені, Сырлыбай Тұйғын-</w:t>
        <w:br/>
        <w:t>нан естігенінің түгін қалдырмай әкесіне айтып берген. Содан</w:t>
        <w:br/>
        <w:t>бері би Тұйғынды өз баласындай көріп кетті.</w:t>
        <w:br/>
        <w:t>Жайлаудағы ағайындар арасындағы ас-тойдан қалмай, ара-</w:t>
        <w:br/>
        <w:t>кідік аңға шығып, екі бала бұрынғыдан да бетер бауыр басып</w:t>
        <w:br/>
        <w:t>алды. Достары көбейген, күнде көңілі көтеріңкі Тұйғын басы-</w:t>
        <w:br/>
        <w:t>нан өткен бұрынғы күндерін ұмыта бастап еді. Түнде Кермақас</w:t>
        <w:br/>
        <w:t>апасы мен көкесін түсінде көріп, өз түсінен өзі шошып оянды.</w:t>
        <w:br/>
        <w:t>Сонан кейін үйықтай алмады.</w:t>
        <w:br/>
        <w:t>Түсіңде ауылда төбелес болып, біреулер мұның күрек</w:t>
        <w:br/>
        <w:t>тісін сындырыпты. Сынған Тісін таба алмай жылап үйге</w:t>
        <w:br/>
        <w:t>барса, апасы теріс қарап, екі бүйірін таянып зарлап отыр.</w:t>
        <w:br/>
        <w:t>22</w:t>
        <w:br/>
        <w:t>көзін сүзе тастап сәл жатты ла, басын көтерді. Әйелдер жылауды</w:t>
        <w:br/>
        <w:t>тоқтатып, Маржан оған сүт ішкізбекші болған. Кермақас</w:t>
        <w:br/>
        <w:t>отырғандарға алара қарап, басындағы жаулығын жұлып алып,</w:t>
        <w:br/>
        <w:t>умаждап-умаждап әйелдердің ортасына ҡарай лақтырып жіберді.</w:t>
        <w:br/>
        <w:t>- Мә, алыңдар! Осы ма сендерге керегі?! Алындар, ала</w:t>
        <w:br/>
        <w:t>қойыңдар, өй жексұрындар! О несі-ай, менің басымдағы</w:t>
        <w:br/>
        <w:t>алақандай шүберекке таласып... - деп өз-өзінен еліре сөй-</w:t>
        <w:br/>
        <w:t>леп, орнынан атып тұрды.</w:t>
        <w:br/>
        <w:t>- Астапыралла! Астапыралла!</w:t>
      </w:r>
    </w:p>
    <w:p>
      <w:r>
        <w:t>-- Тіфә! Тіфә! - деп, әйелдер жаулық емес жылан көр-</w:t>
        <w:br/>
        <w:t>гендей әре түрегелді.</w:t>
        <w:br/>
        <w:t>Тек Маржан мен Назбике ғана сабыр сақтап, Кермакасты</w:t>
        <w:br/>
        <w:t>төсегіне қайта құлатып, күшпен басып үстап отырды.</w:t>
        <w:br/>
        <w:t>- Молда қайнымды шақырыңдар, тез! - деді Маржан.</w:t>
        <w:br/>
        <w:t>Өзі іштей күбірлеп, білгендерін айтып жатты.</w:t>
        <w:br/>
        <w:t>Кермақастың есі ауысып кеткенін үйдегілердің бәрі де</w:t>
        <w:br/>
        <w:t>біліп еді...</w:t>
        <w:br/>
        <w:t>Басына көлдей көгілдір жаулық тартып алған. “Апа, апа</w:t>
        <w:br/>
        <w:t>деймін, менің тісімді сындырды оңбағандар” десе, мойнын</w:t>
        <w:br/>
        <w:t>бұрмайды. Сұңқылдап отыр. Сол кезде үйге апыр-топыр</w:t>
        <w:br/>
        <w:t>кірген біреулер мұны желкесінен бүріп ап, әй-шайға карат-</w:t>
        <w:br/>
        <w:t>пай сүйрей жөнелді. “Апа, құтқара гөр!” деген өз даусынан</w:t>
        <w:br/>
        <w:t>өзі шошып оянды.</w:t>
        <w:br/>
        <w:t>Таң атып қалған екен. Бәрін оятып жібердім бе деп жан-</w:t>
        <w:br/>
        <w:t>жағына қарады. Тым-тырыс. Бүркеніп жатып қалды. Сол жат-</w:t>
        <w:br/>
        <w:t>қаннан тек Назбике әжесі түндікті ашып жатып: “Әй, бозтор-</w:t>
        <w:br/>
        <w:t>ғайлар! Күнде ерте оянушы едіңдер, тұрмайсыңдар ма?”</w:t>
        <w:br/>
        <w:t>дегенде ғана көрпесін ашып, басын көтерді. Сонан соң</w:t>
        <w:br/>
        <w:t>Сырлыбайды оятты.</w:t>
        <w:br/>
        <w:t>- Сырлыбай, тұр. Түс болды. Мен қайтуым керек.</w:t>
        <w:br/>
        <w:t>- Қайда? - деді, ұйқысын аша алмай жаткан Сырлыбай.</w:t>
        <w:br/>
        <w:t>- Ауылға...</w:t>
        <w:br/>
        <w:t>-- Ауылға-а?! - Сырлыбай атып тұрды. -- Неге?!</w:t>
        <w:br/>
        <w:t>- Келгелі бір ай болды ғой. Көкем мен апамды сағындым,</w:t>
        <w:br/>
        <w:t>- деді Тұйғын жұбаусырап. Түс көргенін айтқысы келмеді -</w:t>
        <w:br/>
        <w:t>Олар да мені...</w:t>
        <w:br/>
        <w:t>- Бір ай болып қалғаны ма, шынымен? - деді Сырлыбай</w:t>
        <w:br/>
        <w:t>асығыс киініп жатып.</w:t>
        <w:br/>
        <w:t>Сол кезде үйге кірген Назбике:</w:t>
        <w:br/>
        <w:t>-- Құлыным-ау, біраз болды ғой. Кайтса қайтқаны дұрыс.</w:t>
        <w:br/>
        <w:t>Бай қайным бір өзі, Көмекші керек. Малға қарау оңай дейсің</w:t>
        <w:br/>
        <w:t>бе? Тұйғынжан кеткелі қиын боп жүрген шығар байғұсқа,-</w:t>
        <w:br/>
        <w:t>деп емірене сөйледі,</w:t>
        <w:br/>
        <w:t>- Әжем дұрыс айтады. Мен қазір қайтайын. Ағаларым-</w:t>
        <w:br/>
        <w:t>ның біреуі апарып салар.</w:t>
        <w:br/>
        <w:t>-- Апарады, апарып салады, жаным, - деді әжесі.</w:t>
        <w:br/>
        <w:t>- Өзім бірге барып қайтамын, - деді Сырлыбай, Тұй-</w:t>
        <w:br/>
        <w:t>ғынның соңынан сыртқа шығып бара жатып.</w:t>
        <w:br/>
        <w:t>Күн көкжиектен арқан бойы көтерілгенде, Итқұл мен</w:t>
        <w:br/>
        <w:t>Сырлыбай, Тұйғын үшеуі ауылдан шықты. Қыркүйектің ко-</w:t>
        <w:br/>
        <w:t>ңыр желді ашық күні атка да, жолаушыларға да азар бере</w:t>
        <w:br/>
        <w:t>қоймады. Сондықтан, бұлар ауылдан ұзап шыққан соң-ақ</w:t>
      </w:r>
    </w:p>
    <w:p>
      <w:r>
        <w:t>түлкі-жортақты қойып, бірде желдіртіп, бірде шоқытып, өнді-</w:t>
        <w:br/>
        <w:t>ріңкіреп жүріп отырды. Көлеңке кісі бойынан асқан тұста</w:t>
        <w:br/>
        <w:t>ғана бір көк шалғынға аялдап ат шалдырды. Өздері жүрек</w:t>
        <w:br/>
        <w:t>жалғап, коржынға салған торсықтағы салқын қымыраннан</w:t>
        <w:br/>
        <w:t>23</w:t>
        <w:br/>
        <w:t>төбенің астына дейін шығарып салды. Ауылдан шамалы ұзаған</w:t>
        <w:br/>
        <w:t>кезде Сырлыбай:</w:t>
        <w:br/>
        <w:t>- Жантай аға, сіздер жүре беріңіздер. Біз қазір барамыз,</w:t>
        <w:br/>
        <w:t>-- деп атының басын тартты.</w:t>
        <w:br/>
        <w:t>Тұйғын көкесіне қарап еді, ол “мақұл” дегендей басын</w:t>
        <w:br/>
        <w:t>изеп, Иткұлмен қатарласып кете барды. Сырлыбай Тұйғынға</w:t>
        <w:br/>
        <w:t>жақындап атынан түсіп, оны жетекке алды. Тұйғын да солай</w:t>
        <w:br/>
        <w:t>етгі. Екеуі үнсіз бес-алты қадам аттап тоқтады. Сонан соң</w:t>
        <w:br/>
        <w:t>жымия күлісіп, бір-бірін иықтарынан қапсыра ұстап қатар</w:t>
        <w:br/>
        <w:t>жүрді. Сөзді Сырлыбай бастады.</w:t>
        <w:br/>
        <w:t>-- Ал, бауырым, қыстауда кездескенше дейміз бе?</w:t>
        <w:br/>
        <w:t>-- Әрине. Оған да көп уақыт қалған жоқ қой:</w:t>
        <w:br/>
        <w:t>- Күзем алып, мал күйекке түсіп болған соң бәріміз</w:t>
        <w:br/>
        <w:t>де Куаңға карай көшеміз ғой, - деді Сырлыбай шаруа адамша.</w:t>
        <w:br/>
        <w:t>Тұйғын күліп жіберді. Сырлыбай:</w:t>
        <w:br/>
        <w:t>-- Неге күлдің? - деп еді, Тұйғын:</w:t>
        <w:br/>
        <w:t>- Жоқ-ау, алпыстан асқан шал сыяқты сөйлейсің, тіпті,-</w:t>
        <w:br/>
        <w:t>деді, езуін жия алмаған күйі.</w:t>
        <w:br/>
        <w:t>Сырлыбай да күлді. Тұйғын оны құшақтай алды.</w:t>
        <w:br/>
        <w:t>-- Бауырым, менің өтінішімді, екеуміздің төс түйістірген</w:t>
        <w:br/>
        <w:t>антымызды ұмытпа. Өмірде әр түрлі жағдайлар бола береді.</w:t>
        <w:br/>
        <w:t>Соңдайда бір-бірімізді іздейікші.</w:t>
        <w:br/>
        <w:t>-- Қойшы, енді қайдағыны айтпай, Тұйғын, - деді Сыр-</w:t>
        <w:br/>
        <w:t>лыбай оны қыса түсіп. Сол кезде әудем жерге барып бұлар-</w:t>
        <w:br/>
        <w:t>ды күгіп тұрған Итқұл мен Жантай қолдарын бұлғады. Екеуі</w:t>
        <w:br/>
        <w:t>де аттарына мініп, шоқырақтата жөнелді. Енді бір сәтте</w:t>
        <w:br/>
        <w:t>Итқұл мен Сырлыбай дөң басына шауып шықты да, қам-</w:t>
        <w:br/>
        <w:t>шыларын бастарынан асыра бір-бір бұлғап, арғы ылдиға</w:t>
        <w:br/>
        <w:t>түсіп кетті...</w:t>
        <w:br/>
        <w:t>Әкелі-балалы Жантай мен Тұйғын үзеңгі қағыстыра,</w:t>
        <w:br/>
        <w:t>ауылдың батысындағы жылқы суға құлайтын тоғанға қарай</w:t>
        <w:br/>
        <w:t>бұрылды.</w:t>
        <w:br/>
        <w:t>жжж</w:t>
        <w:br/>
        <w:t>Жантай тумысынан шаруақор, өсе келе өте пысық бол-</w:t>
        <w:br/>
        <w:t>ды. Екі баласының кішісі болғандықтан ба, әлде әу баста</w:t>
        <w:br/>
        <w:t>тәңірім шаруаға бейім жаратты ма, кішкентайынан малға</w:t>
        <w:br/>
        <w:t>бір табан жақын еді. Оның үстіне, ағасы Көккөз ертерек</w:t>
        <w:br/>
        <w:t>26</w:t>
      </w:r>
    </w:p>
    <w:p>
      <w:r>
        <w:t>біраз сімірісіп алды. Сонан соң атка қонған олар, бұдан кейін</w:t>
        <w:br/>
        <w:t>еш жерге аялдамай, айдың жарығымен суыт жүріп отырып,</w:t>
        <w:br/>
        <w:t>түн ортасы ауа Жантайдың ауылына құлап еді.</w:t>
        <w:br/>
        <w:t>Һұлардың келгеніне қуанған Жантай мен Кермақас түні-</w:t>
        <w:br/>
        <w:t>мен ұйықтаған жоқ. Жантай жылқышы жігіттердің біріне</w:t>
        <w:br/>
        <w:t>қотанда жатқан семіз тоқтының бірін сойғызып, Кермахас</w:t>
        <w:br/>
        <w:t>қапелімде ортадағы ошаққа қазан көтеріп, отты маздатып</w:t>
        <w:br/>
        <w:t>жағып жіберді. Сөйлей жүріп, жез самаурынға жаңа түскен</w:t>
        <w:br/>
        <w:t>сексеуіл шоғын салып, сыртқа шығарып қойды. Тұйғын кел-</w:t>
        <w:br/>
        <w:t>ген бойдан өзінің бұрынғы шаруаларына кіріскісі кеп</w:t>
        <w:br/>
        <w:t>бірнеше рет оқталып еді, Жантай: “жоқ, отыр, апаңның өзі</w:t>
        <w:br/>
        <w:t>істейді ғой. Қанша жерден ат соғып шаршап келдің” деп,</w:t>
        <w:br/>
        <w:t>тұрғызбай койды. Оны өзінің оң жағына отырғызып, анда-</w:t>
        <w:br/>
        <w:t>санда ананы-мынаны сұрап алдандыра берді.</w:t>
        <w:br/>
        <w:t>- Бір айдан бері хабар-ошар болмаған соң, “не болды,</w:t>
        <w:br/>
        <w:t>сырқаттанып қалды ма?” деп көкеңнің де мазасы кетті. Айналып</w:t>
        <w:br/>
        <w:t>келіп менен сұрай береді. Мен қайдан білейін, өзім де уайымдап</w:t>
        <w:br/>
        <w:t>жүрмін, бір күн әрі, бір күн бері барып қайтсайшы десем,</w:t>
        <w:br/>
        <w:t>жылқылары құрғыр қашықтап кетіп, соларды жиыстыруға мына</w:t>
        <w:br/>
        <w:t>балдарға көмектесіп, шыға алмағаны. Өй, түріңнен айналайын,</w:t>
        <w:br/>
        <w:t>қатты сағындық қой өзінді. Тіфә, тіфә! Тіл-аузым тасха! Бір ай</w:t>
        <w:br/>
        <w:t>би атамның аулында қыдырып, тым-тәуір болып қалыпсың.</w:t>
        <w:br/>
        <w:t>Ерке қайныммен бірге жүріп жақсы болды ғой, - деп, үйге</w:t>
        <w:br/>
        <w:t>кіріп-шығып жүрген Кермақастың аузы тынар емес.</w:t>
        <w:br/>
        <w:t>Тұйғын апасының әрбір қимылын калт жібермей, сырт-</w:t>
        <w:br/>
        <w:t>тай емірене қарап отыр. Мейірім төккен жанарлар тоғысып</w:t>
        <w:br/>
        <w:t>қалғанда, ұшып тұрып құшақтай алғысы келіп-ақ тұрады.</w:t>
        <w:br/>
        <w:t>Ыһрақ кешегі кісендеулі құлдың бұлай еркінсуі кешірілмес</w:t>
        <w:br/>
        <w:t>күнә сыяқты боп көрінеді бұған. Тасыған балалық көңілі</w:t>
        <w:br/>
        <w:t>сап тиылады. Тек өзі ғана солай ойлайтындай. Өйткені,</w:t>
        <w:br/>
        <w:t>дәл қазір бұл оттың басындағылар үшін қаналарынан шық-</w:t>
        <w:br/>
        <w:t>қан өз баласы ұзақ жолға кетіп, араға жыл салып қайта</w:t>
        <w:br/>
        <w:t>оралғандай. Басқадай бір ой қылаң етер смес. Тұйғын үшін</w:t>
        <w:br/>
        <w:t>ғана жұмбақ, үйреншік емес жәйт. Көзі үйреніп, жаны жақ-</w:t>
        <w:br/>
        <w:t>сы көре бастағанымен, көңілінде әлі де алаң бар.</w:t>
        <w:br/>
        <w:t>Осындай ойлардан арылғысы келгендей Тұйғын көкесіне</w:t>
        <w:br/>
        <w:t>жақындай түсіп еді, ол әлеуетті қолымен мұның иығынан</w:t>
        <w:br/>
        <w:t>өзіне қарай тартып:</w:t>
        <w:br/>
        <w:t>- Қалай, айналайын, туысқандарыңмен, аталарыңмен,</w:t>
        <w:br/>
        <w:t>24</w:t>
        <w:br/>
        <w:t>дайды Сырлыбай бұрын-соңды естіген де, байқаған да жоқ.</w:t>
        <w:br/>
        <w:t>Қашаннан қалыптасқан үлкенге деген осындай құрметке қаяу</w:t>
        <w:br/>
        <w:t>түсіру ешқашан, ешкімнің ойына кіріп шықпапты. Өзін</w:t>
        <w:br/>
        <w:t>кішкентайынан ерекше жақсы көретін, талай ағайын ара-</w:t>
        <w:br/>
        <w:t>сына төрелік айтқан кездері жанынан бір елі қалдырмайтын,</w:t>
        <w:br/>
        <w:t>реті келгенде, әкесі Қазанбай мен атасы Кәлібек биден есті-</w:t>
        <w:br/>
        <w:t>ген әңгімелерін, шешендік сөздерін, олардың Дау-шарғы-</w:t>
        <w:br/>
        <w:t>ларда айтқан уәждерін әңгімелеп беріп отыратын әкесінің</w:t>
        <w:br/>
        <w:t>көңілін қалдыру ешкашан ойына келмеген Сырлыбай, өзінің</w:t>
        <w:br/>
        <w:t>әбестік жасай жаздағанын дер кезінде сезіп, “Мақұл, әке”</w:t>
        <w:br/>
        <w:t>деді де, сыртқа шығып кетті.</w:t>
      </w:r>
    </w:p>
    <w:p>
      <w:r>
        <w:t>Ол атқора жақта жүрген Сапарға тапсырмасын айтып,</w:t>
        <w:br/>
        <w:t>үйіне келді. “Әкем бір жаққа барамыз дегендей ме, қалай?</w:t>
        <w:br/>
        <w:t>Менің тәуір киімдерімді алып берші” деді, пеш түбінде зерлі</w:t>
        <w:br/>
        <w:t>қалпақ Тігіп отырған шешесіне. Ол қуанғаннан: “Казір,</w:t>
        <w:br/>
        <w:t>құлыным” деп орнынан тұра берді...</w:t>
        <w:br/>
        <w:t>Әкелі-балалы екеуі ауылдан күн арқан бойы көтерілгенде</w:t>
        <w:br/>
        <w:t>шыққан. Алыстан караған адамға, Арандықырдың қар жап-</w:t>
        <w:br/>
        <w:t>кан жотасы құбылаға карай мойнын ұзынынан тастап шөгіп</w:t>
        <w:br/>
        <w:t>жатқан ақ аруананы елестеткендей. Одан арқа-шығысқа қарай,</w:t>
        <w:br/>
        <w:t>көктем келген сайын сары лайлы суын арнасынан асырып,</w:t>
        <w:br/>
        <w:t>теңізге қарай ағыл-тегіл ирелеңдей ақтарылып жататын</w:t>
        <w:br/>
        <w:t>Сырдарияны жағалай қаптаған жиде мен карағаштың, қайыр</w:t>
        <w:br/>
        <w:t>тал мен оған жымдаса әскен жыңғылдың қалың тоғайы көзге</w:t>
        <w:br/>
        <w:t>шалынар еді.</w:t>
        <w:br/>
        <w:t>Туған жер табиғатын тамашалап келе жатқан Сырлы-</w:t>
        <w:br/>
        <w:t>байға әкесі бірінші боп тіл қатты.</w:t>
        <w:br/>
        <w:t>- Балам, біраздан бері байқаймын, бұрынғыдай көңіл-</w:t>
        <w:br/>
        <w:t>күйің жоқ сыяқты. Бір нәрсеге ренжідің бе? Әлде, сырқат-</w:t>
        <w:br/>
        <w:t>танып жүрсің бе? Не жағлай болды?</w:t>
        <w:br/>
        <w:t>Сырлыбай әкесінің бүгін әдейі ертіп шыққанын, осындай</w:t>
        <w:br/>
        <w:t>әңгімеге тартарын мана таңертең-ақ сезінген-ді. Бірақ өзі</w:t>
        <w:br/>
        <w:t>сөз бастамаса, үндемеуге бел буған еді. Енді міне, осы жолы</w:t>
        <w:br/>
        <w:t>көңілін күпті еткен ойды ашық айтып қалудың реті келген-</w:t>
        <w:br/>
        <w:t>дей. Сонда да болса, ол бірден тураламай сипақтата берді.</w:t>
        <w:br/>
        <w:t>- Ренжитіндей түк болған жоқ. Еш жерім ауырмайды да.</w:t>
        <w:br/>
        <w:t>Өзімше ештеңе өзгермеген сыяқты. Мүмкін, есейген шығар-</w:t>
        <w:br/>
        <w:t>мын. Бұрынғыдай балалық мінезді тастайтын, не нәрсеге де</w:t>
        <w:br/>
        <w:t>ересек адамша қарайтын, салмакпен пайымдап, ұстамдылық,</w:t>
        <w:br/>
        <w:t>41</w:t>
        <w:br/>
        <w:t>әжелеріңмен таныстың ба? - деді.</w:t>
        <w:br/>
        <w:t>Бұл бала үшін күтпеген жағдай еді. Бетін Жантайдың</w:t>
        <w:br/>
        <w:t>жарғақ шалбарына көміп жіберіп, жылады кеп. Бәрі шошып</w:t>
        <w:br/>
        <w:t>қалды. Сыртта жүрген Кермақас етегіне сүріне жаздап кіріп</w:t>
        <w:br/>
        <w:t>келді.</w:t>
        <w:br/>
        <w:t>- Кәкесі-ау, бұған не болды?! Сен бірдеңе дедің бе? Қоя</w:t>
        <w:br/>
        <w:t>ғой, құлыным, -- деп жанына отыра беріп арқасынан сипап</w:t>
        <w:br/>
        <w:t>еді, Тұйғын енді оны тас қылып құшақтап алып: “Апа,</w:t>
        <w:br/>
        <w:t>анашым менің! Жыламаймын, жыламаймын. Кешір-ің-із-</w:t>
        <w:br/>
        <w:t>дер...” деп өксігін баса алмай, ықылық ата берді.</w:t>
        <w:br/>
        <w:t>Ерлі-зайыпты екеуі не істерін білмей сасқалақтап, көз-</w:t>
        <w:br/>
        <w:t>деріне жас тығылды. Шыдай алмаған Сырлыбай, оның жаны-</w:t>
        <w:br/>
        <w:t>на келіп:</w:t>
        <w:br/>
        <w:t>-- Тұйғын, не болды? - деп шыр-пыры шықғы.</w:t>
        <w:br/>
        <w:t>- Еш-нәр-се... Бәрі дұрыс-с. Кешіріңіздер... Сіздерді қат-</w:t>
        <w:br/>
        <w:t>ты сағындым. Түсімде көрдім, - деді, солқылдаған күйі,</w:t>
        <w:br/>
        <w:t>үстіне жығылуға шақ қалып отырған Жантай мен Керма-</w:t>
        <w:br/>
        <w:t>қасты құшақтай беріп.</w:t>
      </w:r>
    </w:p>
    <w:p>
      <w:r>
        <w:t>Кермақас еңіз-теңіз. Жантай да жетісіп отырған жоқ.</w:t>
        <w:br/>
        <w:t>Иткұл көзі жасаурап әрең сөйледі:</w:t>
        <w:br/>
        <w:t>-- Өздеріңді сағынған ғой, айналайын. Тек Сырлыбай-</w:t>
        <w:br/>
        <w:t>жанмен бірге жүрген соң, уақыттың қалай өтіп кеткенін</w:t>
        <w:br/>
        <w:t>білмеген. Таңертең тұрғалы бері мазасызданып, атка кон-</w:t>
        <w:br/>
        <w:t>ғанша асыққан.</w:t>
        <w:br/>
        <w:t>Ендігі сәтте Тұйғын көз жасын сүртіп, өзінің әлсіздік көрсет-</w:t>
        <w:br/>
        <w:t>кеніне, үлкендерді жан азабына салғанына катты қынжылды.</w:t>
        <w:br/>
        <w:t>-- Сырлыбай, жүрші сыртқа шығып келейік, - деп, ор-</w:t>
        <w:br/>
        <w:t>нынан тұрды. Екеуінің артынан ере шыққан Кермақас: “Тез</w:t>
        <w:br/>
        <w:t>келіңдер, шай дайын болды” деп жатты.</w:t>
        <w:br/>
        <w:t>Көп ұзамай шай ішілді. Қалғып-мүлгіп отырып, жас тоқ-</w:t>
        <w:br/>
        <w:t>тының еті желінді. Манағыдай емес үйдегілер саны көбейді.</w:t>
        <w:br/>
        <w:t>“Жатып қалдық” дегендеріне карамай, Кермақас екі жылқы-</w:t>
        <w:br/>
        <w:t>шыны әйелдерімен тамаққа шақырған болатын. Көңілді</w:t>
        <w:br/>
        <w:t>отырыс үстінде көп әңгіме айтылды. “Енді демалайық” деген</w:t>
        <w:br/>
        <w:t>Итқұлдың сөзінен кейін, Кермақас төсек салуға кірісіп,</w:t>
        <w:br/>
        <w:t>қалғандары тысқа беттеді. Бүл кезде күзгі таң сібірлеп атып</w:t>
        <w:br/>
        <w:t>қалған еді.</w:t>
        <w:br/>
        <w:t>Ертеңіне Итқұл мен Сырлыбай қайтатын болып жолға</w:t>
        <w:br/>
        <w:t>шыққанда, Жантай мен Тұйғын аттарына мініп оларды бір</w:t>
        <w:br/>
        <w:t>25</w:t>
        <w:br/>
        <w:t>қайырмалап жүрді. Өйткені, бүгін-ертең биылғы туған құ-</w:t>
        <w:br/>
        <w:t>лындарды таңбалауға уәделескен еді.</w:t>
        <w:br/>
        <w:t>Бесінге дейін оншақты үйірді айдап келген жігіттер сәл</w:t>
        <w:br/>
        <w:t>тынығып, ас-суын ішіп алғаннан кейін іске кірісіп кетті.</w:t>
        <w:br/>
        <w:t>Тұйғынның астындағы аты жарау болған соң, сексеуіл шартақ-</w:t>
        <w:br/>
        <w:t>қа кірмей шығына қашқандарын қайырып жүрген. Мұндайда</w:t>
        <w:br/>
        <w:t>тек айғырларға ие болу керек. Айғыр шығынып кетсе, оның</w:t>
        <w:br/>
        <w:t>үйірі тұрмақ, бүкіл жылқыға ие болу қиын. Селдей ағып,</w:t>
        <w:br/>
        <w:t>қайыру бермей кетеді.</w:t>
        <w:br/>
        <w:t>Бәрі де ойдағыдай еді. Күн намаздыгерге таянған шақ.</w:t>
        <w:br/>
        <w:t>Талай жылқышының санын соқтырған торы төбел айғыр</w:t>
        <w:br/>
        <w:t>әккілік көрсетіп, сабатта тұрған мама биелер табына кірмей,</w:t>
        <w:br/>
        <w:t>бір-екі саяқты суға жолатпай тістеп, куып жүр еді. Көкесінің</w:t>
        <w:br/>
        <w:t>айтуы бойынша, Тұйғын сол айғырды алыстан бақылап, ұзат-</w:t>
        <w:br/>
        <w:t>пай алдын кес-кестей берген. Бір кезде астындағы аты аяғын</w:t>
        <w:br/>
        <w:t>індекешке тығып алып омақаса сүрінді де, өзі ұшып кетті.</w:t>
        <w:br/>
        <w:t>Осы сәтті аңдып тұрғандай, төбел айғыр бір кісінеп алып,</w:t>
        <w:br/>
        <w:t>саяқтарды тастай шығына қашты. Оның даусын естіген үйірі</w:t>
        <w:br/>
        <w:t>артынан салды. Бірақ шылбырдан айырылмаған Тұйғын дереу</w:t>
        <w:br/>
        <w:t>тұра салып, атына қарғып мініп, айғырды қуа жөнелді.</w:t>
        <w:br/>
        <w:t>Боз далаға шығып алған айғыр үйірінің ізіне ергенін сез-</w:t>
        <w:br/>
        <w:t>гендей, бауырын жаза жұлдыздай ақты. Тұйғын да аттың</w:t>
        <w:br/>
        <w:t>басын коя берді. Бірақ ізіне ермей қиястай шапты. Ол арттан</w:t>
        <w:br/>
        <w:t>шыққан айқайды естіген жоқ. Құлағанына намыстанды ма,</w:t>
        <w:br/>
        <w:t>әлде, атының шамасын байқайын деді ме, тізгінін тартпады.</w:t>
        <w:br/>
        <w:t>Әне-міне дегенше айғырдың әкпе тұсына келіп қалды. Соны</w:t>
        <w:br/>
        <w:t>байқағандай, аты да барын аямады. Енді бірде семіз айғыр</w:t>
        <w:br/>
        <w:t>құтыла алмасын білгендей орала шауып, арттағы үйіріне</w:t>
        <w:br/>
        <w:t>қарай салды. “Әй, жануарым, жарайсың!” деді де, Тұйғын</w:t>
      </w:r>
    </w:p>
    <w:p>
      <w:r>
        <w:t>еңкейінкіреп астындағы құла қасқаның жасаураған көзде-</w:t>
        <w:br/>
        <w:t>рін сүртіп қойды. Айғырдың кейін оралғанын көрген құла</w:t>
        <w:br/>
        <w:t>біртіндеп бұрыла берді. Бұл кезде алдында кесе-көлденең</w:t>
        <w:br/>
        <w:t>жатқан биік белге де таялып қалған екен.</w:t>
        <w:br/>
        <w:t>Атының басын кейін бұрғаны сол еді, бел жақтан қиқулаған</w:t>
        <w:br/>
        <w:t>дауыс шықты. Артына жалт қараған Тұйғын үш топка бөлініп</w:t>
        <w:br/>
        <w:t>қуып келе жатқан аттыларды көрді. Зәресі кетті. Екі топ екі</w:t>
        <w:br/>
        <w:t>өкпеліктен, оншақты адам ізінен құйғытып келеді. Атын қам-</w:t>
        <w:br/>
        <w:t>шымен сауырдан тартқан Тұйғын екінші рет қарағанда, батуға</w:t>
        <w:br/>
        <w:t>жақындаған күнге шағылысып жарқылдаған қылыштарды</w:t>
        <w:br/>
        <w:t>29</w:t>
        <w:br/>
        <w:t>көрді. Көрді де, өздері келген сацардағы осындай қику есіне</w:t>
        <w:br/>
        <w:t>түсіп, ойы әлем-тапырық болып кетті. Алды-артына қарамай,</w:t>
        <w:br/>
        <w:t>құлаға қамшы басты. Жасаураған көздерін жеңімен сүртіп:</w:t>
        <w:br/>
        <w:t>“Көке, жау! Көке, қаш! Қаш!” дей берді.</w:t>
        <w:br/>
        <w:t>Тоғанның бер жағындағы жотаның баурайына жақындай</w:t>
        <w:br/>
        <w:t>бергенде, жоғарыдан төмен қарай құлдилап келе жатқан</w:t>
        <w:br/>
        <w:t>Жантай мен жылқышыларды көріп жанұшыра айқайлады:</w:t>
        <w:br/>
        <w:t>“Көке, жау! Қашыңдар! Қаш!” Соны айтуға мұршасы келген</w:t>
        <w:br/>
        <w:t>Тұйғын ендігі сәтте өзін біреудің ат үстінен жұлып алып</w:t>
        <w:br/>
        <w:t>қалғанын, кеңірдектен қылғындырған қыл арқан тұншықты-</w:t>
        <w:br/>
        <w:t>рып жібергенін, сүйретіліп бара жатып қос қолымен бұғалық-</w:t>
        <w:br/>
        <w:t>тан босануға тырысқанын біледі. Одан арғысы есінде жоқ....</w:t>
        <w:br/>
        <w:t>Оны бұғалықтап алған баяғы Құтлымұрат еді. Тұйғын</w:t>
        <w:br/>
        <w:t>көрген де, білген де жоқ. Талықсып кетті. Алғашында бай-</w:t>
        <w:br/>
        <w:t>қамай, “әйтеуір бір қазақсың ғой” деп, олжасына масаттанып,</w:t>
        <w:br/>
        <w:t>сүйрей бере артына қараған Құтлымұрат Тұйғынды танып</w:t>
        <w:br/>
        <w:t>атынан түсіп, қол-аяғын байлап тастаған. Бұл кезде күші</w:t>
        <w:br/>
        <w:t>басым қарақнылар Жантай бастаған төрт-бес адамды тықсы-</w:t>
        <w:br/>
        <w:t>рып Төбеге қайта шығарып еді. Шамалары келмейтінін, бірақ</w:t>
        <w:br/>
        <w:t>құтыла да алмайтынын білген ол, тоғанға қарай қиқулап</w:t>
        <w:br/>
        <w:t>шауып бара жатып айқай салды:</w:t>
        <w:br/>
        <w:t>-- Тілеміс! Шабақ ағамның ауылына! Тез! Бөгелме!</w:t>
        <w:br/>
        <w:t>Тілеміс атының басын бұрып, күнгей-шығысқа қарай зы-</w:t>
        <w:br/>
        <w:t>мырай жөнелді. Артынан қуған екеуі көп ұзамай қайтып</w:t>
        <w:br/>
        <w:t>оралды. Жантай айқайлаған күйі тоғанды жағалай үйездеп</w:t>
        <w:br/>
        <w:t>тұрған жылқыларды быт-быт қып қуалай берді. Ондағы ойы</w:t>
        <w:br/>
        <w:t>қарақшылар жылқылардың бас-аяғын жиып алғанша қас</w:t>
        <w:br/>
        <w:t>қарайып көз байланар, өзіміз бірдеңе ғып құтылармыз, көмек-</w:t>
        <w:br/>
        <w:t>ке келетіндер де үлгірер деген еді.</w:t>
        <w:br/>
        <w:t>Тағы бір ойы - бұлар тоған басындағы жылқыларға алда-</w:t>
        <w:br/>
        <w:t>нып қалғанда, қол-аяғы байлаулы жатқан Тұйғынды құтқа-</w:t>
        <w:br/>
        <w:t>рудың сәті түсер деген. Бірақ онысы жүзеге аспады. Тоғанды</w:t>
        <w:br/>
        <w:t>екінші айналып шыққан ол, атының қапталына жата қалып,</w:t>
        <w:br/>
        <w:t>дөңге көтеріле берген бір топ жылқымен араласа кеткен.</w:t>
        <w:br/>
        <w:t>“Енді құтылған шығармын, шыдай тұр, Тұйғынжан!” деп</w:t>
        <w:br/>
        <w:t>ызалана күбірлеп, бойын тіктей бергені сол еді, арт жақтаң</w:t>
        <w:br/>
        <w:t>тиген ауыр соққыдан басы зеңіп, енді бірде атының бауы-</w:t>
        <w:br/>
        <w:t>рына карай сырғып бара жатты.</w:t>
        <w:br/>
        <w:t>Оның куанышы мен үміті мәңгілікке үзілгендей болды...</w:t>
        <w:br/>
        <w:t>30</w:t>
      </w:r>
    </w:p>
    <w:p>
      <w:r>
        <w:t>“Жантай ағасын жерлеп қайтқалы, Сырлыбай үнемі ой</w:t>
        <w:br/>
        <w:t>үстінде жүретін болып алды. Анда-санда өзі шақырмаса, әке-</w:t>
        <w:br/>
        <w:t>сіне де бұрынғыдай жанаса бермейді. Аға-інілеріне көп ара-</w:t>
        <w:br/>
        <w:t>ласпайды. Үйде отырудан жалықса, ауыл сыртындағы төбе-</w:t>
        <w:br/>
        <w:t>төбені аралап қайтады. Неге бұлай ететінін өзі де білмейді.</w:t>
        <w:br/>
        <w:t>Жылуанның бойындағы қыстауға көшіп келген соң да, еш-</w:t>
        <w:br/>
        <w:t>қайда қыдырып шықпады. Қыс бойғы кәсібі - атқа мініп,</w:t>
        <w:br/>
        <w:t>тазыларын ертіп аңға шығу. Бірақ онша зауқы жоқ. Көңілі</w:t>
        <w:br/>
        <w:t>алаң. Үш жылдан бері осындай бей-жай күйде.</w:t>
        <w:br/>
        <w:t>Соңғы кезде баласының мінезінің күрт өзгергеніне түсіне</w:t>
        <w:br/>
        <w:t>алмаған анасы алаңдаумен жүр. Анда-санда сұрап та қояды.</w:t>
        <w:br/>
        <w:t>Бірақ оңды жауап ала алмайды. Кеше осы жайтты биге айтып</w:t>
        <w:br/>
        <w:t>көріп еді, ол: “Әй, балалардың мінезінің де, іс-әрекетінің де</w:t>
        <w:br/>
        <w:t>өзгеретін кезі ғой. Мүмкін, үйленгісі келіп жүрген шығар.</w:t>
        <w:br/>
        <w:t>Сұрасайшы өзінен” деп әзілге жендіргісі келген. Оған Наз-</w:t>
        <w:br/>
        <w:t>бике: “Ер балаға әке жақындау емес пе? “Өзіме ұқсаған, кәдеге</w:t>
        <w:br/>
        <w:t>жарайтын осы болады” деп, басқа балалардан гөрі жаныңызға</w:t>
        <w:br/>
        <w:t>жақындау ұстайтын едіңіз ғой. Бұрынғыдай емес, сізден де</w:t>
        <w:br/>
        <w:t>бойын аулақ сала бастады. Сөйлесіңізші, құдай үшін” деп,</w:t>
        <w:br/>
        <w:t>көзіне жас алып еді. Шабақ үндемеген.</w:t>
        <w:br/>
        <w:t>Бір-екі күннен кейін Арандықырдағы Асан ағайындардың</w:t>
        <w:br/>
        <w:t>ауылында ас өтетін болып, соған баруға дайындалып жатқан</w:t>
        <w:br/>
        <w:t>әкесі Сырлыбайды үлкен отауға шақыртты. Есіктен сәлемдесе</w:t>
        <w:br/>
        <w:t>кірген оған:</w:t>
        <w:br/>
        <w:t>- Балам, бір жерің ауырып жүрген жоқ па, өзі? Соңғы</w:t>
        <w:br/>
        <w:t>кезде үйден шықпайтын болып алдың. Шешең де уайымдап</w:t>
        <w:br/>
        <w:t>жүр. Сапарға айтшы, қорадағы екеуміздің аттарымызды</w:t>
        <w:br/>
        <w:t>ерттесін, - деді.</w:t>
        <w:br/>
        <w:t>Сырлыбай алғашында “Неге? Қайда барамыз? Мен қала</w:t>
        <w:br/>
        <w:t>берейінші” дегісі келіп тұрды. Бірақ әкесі айтатынын айтты</w:t>
        <w:br/>
        <w:t>да, одан әрі өз шаруасымен айналыса берді. Сондықтан тіс</w:t>
        <w:br/>
        <w:t>жармады. Өйткені, бұл шаңырақта әкесінің айтқаны орын-</w:t>
        <w:br/>
        <w:t>далады. Оның шешімін ешкім бұзып көрмеген. Ондай жағ-</w:t>
        <w:br/>
        <w:t>40</w:t>
        <w:br/>
        <w:t>үйлі-баранды болып, еншісін алып, Сыр бойындағы ағайын-</w:t>
        <w:br/>
        <w:t>дар арасынан алысқа ұзағысы келмей, азын-аулақ малымен</w:t>
        <w:br/>
        <w:t>сонда тұрақтап қалды да, әке-шешесі: “кіші баламыздың</w:t>
        <w:br/>
        <w:t>колында боламыз, азғантай дәулетімізге түбінде ие болар</w:t>
        <w:br/>
        <w:t>осы ғой” деп, Жантайдың соңынан ерген.</w:t>
        <w:br/>
        <w:t>Маса-сонасы көп, өрісі тар, диканшылығы бар жерде</w:t>
        <w:br/>
        <w:t>егінге түскен мал үшін ағайын-туыспен күнде араздасканша,</w:t>
        <w:br/>
        <w:t>жазда суы тапшылау болғанмен жайлауы жақсы, шыбын-</w:t>
        <w:br/>
        <w:t>шіркейі аз, күні ыссы, түні салқын, шөбі шүйгін, ауасы та-</w:t>
        <w:br/>
        <w:t>за, малға да жанға да жайлы Қызылқұмға шығуды мақұл</w:t>
        <w:br/>
        <w:t>көрген. Осында келгелі жиырма жылдан асып барады екен.</w:t>
        <w:br/>
        <w:t>Шүкірлік, біреуден ілгері, біреуден кейін тұрмысы бар. Әке-</w:t>
        <w:br/>
        <w:t>шешеден сәл ертерек айырылғаны, оған қоса, өзі ұнатып,</w:t>
        <w:br/>
        <w:t>сұраған қалыңмалын саудаласпай бергізіп қосылған Керма-</w:t>
        <w:br/>
        <w:t>қасының пұшпағы канамағаны ғана жанына батып жүр.</w:t>
      </w:r>
    </w:p>
    <w:p>
      <w:r>
        <w:t>Тағдырдың ісіне не шара?! Кейінгі кезде түнде көп уһілеп,</w:t>
        <w:br/>
        <w:t>кейде көрер таңды көзбен атырған шақтарында, Кермақас көз</w:t>
        <w:br/>
        <w:t>жасын көрсетпей, әзілдеген боп: “Жәке, құдайға шүкір, мал</w:t>
        <w:br/>
        <w:t>жетеді. Таңдап жүріп өзіміз ұнатқан біреуді тоқалдыққа алсақ</w:t>
        <w:br/>
        <w:t>қайтеді? Менің кесірімнен дүниядан перзентсіз өтесіз бе?</w:t>
        <w:br/>
        <w:t>Мүмкін, бір жас иісті болармыз. Перзентсіз адамға басқа</w:t>
        <w:br/>
        <w:t>байлықтың не керегі бар. Ертең-ақ әдірә қалмай ма?! Асылы,</w:t>
        <w:br/>
        <w:t>солай еткеніміз дұрыс болар” деп, артынша әкси жылап, іштей</w:t>
        <w:br/>
        <w:t>тағдырына лағнет айтып жататын. Мұндай кездерде Жантай</w:t>
        <w:br/>
        <w:t>оның қызғаныштан өртене жаздап, бірақ амалсыздан айтып</w:t>
        <w:br/>
        <w:t>жатқанын сезетін. Сезетін де, оны аяп ләм-мим демейтін.</w:t>
        <w:br/>
        <w:t>Тек бауырына тарта түсетін.</w:t>
        <w:br/>
        <w:t>Тұйғынның кісені алынып, Сырлыбай оны ауылына ертіп</w:t>
        <w:br/>
        <w:t>барып келгелі бергі үш жылда, мұндай әңгімеге барған емес.</w:t>
        <w:br/>
        <w:t>Кейде реті келгенде: “Тұйғын қашып кетпес пе екен, қалай</w:t>
        <w:br/>
        <w:t>ойлайсың? Өзі бір жаны нәзік, елгезек бала. Қалай қарақ-</w:t>
        <w:br/>
        <w:t>шыларға еріп шыққанына таң қалам. Біреулер азғырған ғой,</w:t>
        <w:br/>
        <w:t>шамасы. Әлде балалықтың әсері ме екен? Шүкір құдайға,</w:t>
        <w:br/>
        <w:t>бауыр басып кеткен сыяқты” дейді де қояды.</w:t>
        <w:br/>
        <w:t>Жантай да өзінің Тұйғынды жақын тарта бастағанын бай-</w:t>
        <w:br/>
        <w:t>қайды. Әсіресе, алғаш қыдырып қайтқан түндегі “көке, апа”</w:t>
        <w:br/>
        <w:t>деп езілгені мұның да жүрегін елжіретіп, іштей үгілдірген.</w:t>
        <w:br/>
        <w:t>Ертеңіне Итқұлды шығарып саларда оған: “Аға, мына Тұйғын</w:t>
        <w:br/>
        <w:t>сіздің ауылда өзін қалай ұстады? Қашып кетудің ыңғайын</w:t>
        <w:br/>
        <w:t>27</w:t>
        <w:br/>
        <w:t>іздегенін сезген жоқсыз ба?” деп еді. Итқұл болса: “Біз қауіп-</w:t>
        <w:br/>
        <w:t>тенгенмен, бала тағдырдың ісіне көнген сықылды. Сырлыбайға</w:t>
        <w:br/>
        <w:t>оңашада барлық сырын айтыпты” деп, егжей-тегжейлі баяндап</w:t>
        <w:br/>
        <w:t>берген. Енді міне, содан бері үш жыл уақыт өтсе де, әкесін</w:t>
        <w:br/>
        <w:t>сағынып көрген баладай, өзіне қайта-қайта ұрлана көз тастап</w:t>
        <w:br/>
        <w:t>келе жатқаны мынау...</w:t>
        <w:br/>
        <w:t>Осындай ойлардың шырмауында болған ол тоғанға келге-</w:t>
        <w:br/>
        <w:t>нін аңғармай калыпты. Екі төбешіктің арасындағы жыракадан</w:t>
        <w:br/>
        <w:t>шыға келгенде, алдында айналасы екі шақырымдай ғана,</w:t>
        <w:br/>
        <w:t>етегіне жағалай жыңғыл өскен шағын айдынды тоған жатты...</w:t>
        <w:br/>
        <w:t>О бір жылдары Жантай жылқы қарап жүріп көктемде қақ</w:t>
        <w:br/>
        <w:t>тұратын осы саздақты алаңқайды көргенде: “жағалай көм-</w:t>
        <w:br/>
        <w:t>керген жусанды боз төбелердің арасындағы ашық тұстарын</w:t>
        <w:br/>
        <w:t>бекітсе, айналадағы биік жалдардан аккан қар мен жауын</w:t>
        <w:br/>
        <w:t>суы бір жазға жетер еді-ау” деп ойлаған. Сол ойын әкесіне</w:t>
        <w:br/>
        <w:t>айтқанда, ол жылқышы жігіттерді ертіп келіп көрген. Ашық</w:t>
        <w:br/>
        <w:t>тұстары онша үлкен және көп болмаған соң, көп ұзамай бұлар</w:t>
        <w:br/>
        <w:t>сол жердегі бауырайдан қалыңдығы қарыстай көк тастарды</w:t>
        <w:br/>
        <w:t>казып алып, бөгет жасаған.</w:t>
        <w:br/>
        <w:t>Кәк тастарды ойға салған әкесі еді. Бекітетін жерлерді</w:t>
        <w:br/>
        <w:t>көріп жүріп, батыс беттегі биік төбенің бауырайына келгенде</w:t>
        <w:br/>
        <w:t>атынан түсіп, алақандай-алақандай көкпеңбек жұқа қабыр-</w:t>
        <w:br/>
        <w:t>шақ тастарды қолына алып тұрып: “Егер мына жайпауыттау</w:t>
        <w:br/>
        <w:t>жердің бетіндегі топырағын бір кетпен басы алсаңдар астын-</w:t>
        <w:br/>
        <w:t>да жалпағынан тұтасып жатқан осындай, көктас бар. Жылдар</w:t>
        <w:br/>
        <w:t>бойы төмен аққан су жердің бетіндегі ұлпасын ағызып әке-</w:t>
        <w:br/>
        <w:t>леді. Олар желімдесіп қата береді. Сөйтіп, осындай тас болады.</w:t>
        <w:br/>
        <w:t>Бетіндегі топырағын аршыған кезде, ол әлі ылғал күйінде</w:t>
        <w:br/>
        <w:t>қалады. Сындырып алу қиынға түспейді. Мына сары сазбен</w:t>
      </w:r>
    </w:p>
    <w:p>
      <w:r>
        <w:t>араластырып салсаң, су тигеннен кейін жымдасып, заманына</w:t>
        <w:br/>
        <w:t>кететін тоған болады” деген еді.</w:t>
        <w:br/>
        <w:t>Олар ертеңіне-ақ іске кірісіп, екі айда бітірген. Келесі</w:t>
        <w:br/>
        <w:t>көктемнен бастап тоған суға толып, жылда осы араны жай-</w:t>
        <w:br/>
        <w:t>лайтын болған. “Бейнетіңнің зейнетін көресің деген осы</w:t>
        <w:br/>
        <w:t>екен-ау” деп қойды ол іштей...</w:t>
        <w:br/>
        <w:t>Бұлар келгенде, таңертең жылқы түгелдеуге кеткен жігіт-</w:t>
        <w:br/>
        <w:t>тер де үйірлердің алдын суға құлатып жатыр екен. Бұл екеуі</w:t>
        <w:br/>
        <w:t>де араласып кетті. Жігіттерді қашықта қалған үйірлерді айдап</w:t>
        <w:br/>
        <w:t>келуге жіберіп, өздері суға келгендерін шашау шығармай</w:t>
        <w:br/>
        <w:t>28</w:t>
        <w:br/>
        <w:t>Шабақ қолындағы қамшысын екі бүктеген күйі:</w:t>
        <w:br/>
        <w:t>-- Ал, сөйле, “батырым”, - деді зілдене, - Қайдан келдің?</w:t>
        <w:br/>
        <w:t>Тұтқын дауыс шыққан жаққа көз қиығын бір тастады да,</w:t>
        <w:br/>
        <w:t>басын тұқыртып алды.Үндемеді.</w:t>
        <w:br/>
        <w:t>- Ә-ә, айтқың келмейді ғой, найсап?!</w:t>
        <w:br/>
        <w:t>Би шыдамай кетті. Көз алдына шыжғырылып жатқан шала-</w:t>
        <w:br/>
        <w:t>жансар Жантай елестеп, оның шыңғырған даусы құлағына</w:t>
        <w:br/>
        <w:t>келгендей болды. Басы зеңіп, айнала шулап кеткендей. Ашуға</w:t>
        <w:br/>
        <w:t>мінген, әрі тұтқынды корқытқысы келген ол:</w:t>
        <w:br/>
        <w:t>- Әй, жігіттер! Мына қанішерді отка қақтаңдар! Жан-</w:t>
        <w:br/>
        <w:t>тайға жасағандарын өзіне жасаңдар! Болыңдар, тез! - деген-</w:t>
        <w:br/>
        <w:t>де, екі жігіт екі жағынан ұстап жерден жұлып алып еді,</w:t>
        <w:br/>
        <w:t>тұтқын зарлап қоя берді.</w:t>
        <w:br/>
        <w:t>- Айтам, әкәжан, айтам. Биз Чымбойдан келәяпбыз. Бұ</w:t>
        <w:br/>
        <w:t>қара бошты... - деп, үсті-үстіне былдырлап бірдеңелерді айта</w:t>
        <w:br/>
        <w:t>бастап еді, би жігіттерге жерге тастаңдар дегендей ишарат</w:t>
        <w:br/>
        <w:t>жасады.</w:t>
        <w:br/>
        <w:t>Олар тастай салғанда, жерге бетін баса құлап, тұтқын</w:t>
        <w:br/>
        <w:t>құм қауып қалды да, басын сілкілеп, қақалып-шашалып,</w:t>
        <w:br/>
        <w:t>есін әрең жиды.</w:t>
        <w:br/>
        <w:t>- Ал, кане, бірін қалдырмай айт! - деп, би өзі сұрақ бе-</w:t>
        <w:br/>
        <w:t>ріп отырды...</w:t>
        <w:br/>
        <w:t>Біраздан кейін түсінгендері мынау болды. Бұлар арысы</w:t>
        <w:br/>
        <w:t>Хиуа, берісі Шымбайдан бастары қосылған, бұған дейін де</w:t>
        <w:br/>
        <w:t>бірнеше рет осындай сапарға бірге шығып жүрген қарақ-</w:t>
        <w:br/>
        <w:t>шылар екен. Бірде Елібай жағындағы, бірде осы жақтағы</w:t>
        <w:br/>
        <w:t>қазақтардың шағын ауылдарын тұтқиылдан шауып кетіп,</w:t>
        <w:br/>
        <w:t>із тастап жүрген. Топтарында жиырма бір адам болған көрі-</w:t>
        <w:br/>
        <w:t>неді. Олардың алтауы бүгін өлген. Өзі бұл жаққа осымен</w:t>
        <w:br/>
        <w:t>екінші рет келіпті. Алғаш рет үш жыл бұрын Тұйғын колға</w:t>
        <w:br/>
        <w:t>түсетін жолғы барымтаға да қатысқан.</w:t>
        <w:br/>
        <w:t>Жантайды сонша азаптап өлтіруінің себебін сұрағанда:</w:t>
        <w:br/>
        <w:t>“Біз қарсы болып ек, бірак баһадүріміз қаныпезер адам еді,</w:t>
        <w:br/>
        <w:t>одан өзіміз де қорқатынбыз. Кез-келген уақытта бізді де</w:t>
        <w:br/>
        <w:t>атып, кескілеп тастаудан тайынбайтын. Талайлардың ажалына</w:t>
        <w:br/>
        <w:t>солай жетіпті. Жантай жылқыны бергісі келмей, оларды жан-</w:t>
      </w:r>
    </w:p>
    <w:p>
      <w:r>
        <w:t>жаққа куып быт-шыт қылған соң, ерегісіп жасады” деді.</w:t>
        <w:br/>
        <w:t>“Тұйғын қайда?” деген сұрақка берген жауабына да Шабақ</w:t>
        <w:br/>
        <w:t>әзер түсінген-ді. Тұйғынды бұлар осыдан үш-төрт шақырым</w:t>
        <w:br/>
        <w:t>36</w:t>
        <w:br/>
        <w:t>Таң ата көмекке жеткен Бердібайлар бұған дейін өмірде</w:t>
        <w:br/>
        <w:t>көрмеген сұмдықтың үстінен шықты. Дөңнің шығыс бауы-</w:t>
        <w:br/>
        <w:t>райында екі жылқышының денесі екі жерде қалған. Бастары</w:t>
        <w:br/>
        <w:t>жоқ. Тоғанға түсер ылдида үшінші жігіт шалажансар күйде.</w:t>
        <w:br/>
        <w:t>Аңадай жерде айнала жағылған от ортасында сексеуілдің</w:t>
        <w:br/>
        <w:t>бұтағына шаншылып шыжғырылған Жантайдың бүріскен де-</w:t>
        <w:br/>
        <w:t>несі адам танығысыз. Тек жауырын тұсы ғана қалған. Атының</w:t>
        <w:br/>
        <w:t>тізгінін тартпастан секіріп түскен Бердібай жанталаса жүгіріп</w:t>
        <w:br/>
        <w:t>барғанымен, маздаған шоқтың маңайына жолай алмай:</w:t>
        <w:br/>
        <w:t>- Ә,тозақ отына өртенгір әкеңнің аузы... жауыздар! -- деп,</w:t>
        <w:br/>
        <w:t>күректей алақандарымен бетін басып, шағыл құмға өкіре құлады.</w:t>
        <w:br/>
        <w:t>Арттағы Итеке, Итқұл, Қытшақ, Айтуар, Жасакбай, тағы</w:t>
        <w:br/>
        <w:t>басқалары да: “Бауырым-ау!”, “Жан ағам-ау!”, “Хайуандар-</w:t>
        <w:br/>
        <w:t>ай!”, “О, қанішерлер!” деп азан-қазан болды да қалды. Бірі</w:t>
        <w:br/>
        <w:t>су әкелем деп тоғанға қарай жүгіріп, бірі үстінен өтіп кетпекші</w:t>
        <w:br/>
        <w:t>боп үйілген шоқка қолдарымен құм лақтырып әуреге түсіп</w:t>
        <w:br/>
        <w:t>жатқанда, Итеке атының шылбырының ұшын тұйықтап тұзақ</w:t>
        <w:br/>
        <w:t>жасап, оны ұзын сапты найзасымен іліп апарып, Жантайдың</w:t>
        <w:br/>
        <w:t>шала жанған кеуде тұсына салып жіберіп, жайлап тартып</w:t>
        <w:br/>
        <w:t>алды. Сонан соң теріс қарап біраз кемсеңдеп тұрды да:</w:t>
        <w:br/>
        <w:t>- Әй, Бердібай! Тұр қане! Жаудан кек алу орнына бұл не</w:t>
        <w:br/>
        <w:t>жатысың?! - деп барлыға айқайлады.</w:t>
        <w:br/>
        <w:t>Атып тұрған Бердібай бойын тез жиып алып, көз жасы</w:t>
        <w:br/>
        <w:t>қарыстай қара мұрттарының ұшынан тамшылаған күйі үзең-</w:t>
        <w:br/>
        <w:t>гіге аяғын салып жатып:</w:t>
        <w:br/>
        <w:t>- Атқа қоныңдар! - деді. Даусы дірілдеп, жарықшақта-</w:t>
        <w:br/>
        <w:t>нып шықты.</w:t>
        <w:br/>
        <w:t>Апыр-топыр атқа мінген жиырма бестей адамның ішінен</w:t>
        <w:br/>
        <w:t>Итқұл мен өз баласы Мешітбайды, Төлегенді алып қалған</w:t>
        <w:br/>
        <w:t>Итеке куғыншылар дөңнен асып кеткен соң, үстіндегі шек-</w:t>
        <w:br/>
        <w:t>пенін шешіп алып, Жантайдың қуырылып қалған денесін</w:t>
        <w:br/>
        <w:t>орады. Ағасы Төлегенді қайғылы қазаны естіртуге Жантай-</w:t>
        <w:br/>
        <w:t>дың ауылына жіберді. Мешітбай мен Итқұлға екі найзадан</w:t>
        <w:br/>
        <w:t>зембіл жасап беріп, оған шекпенге ораған мүрдені салып</w:t>
        <w:br/>
        <w:t>болған соң; “Төкеңнің артынан бара беріңдер. Мен елге</w:t>
        <w:br/>
        <w:t>хабар берейін” деп атына мінді.</w:t>
        <w:br/>
        <w:t>Бес-алты төбеден асқан соң, екі үйірдей жылқыны қуа</w:t>
        <w:br/>
        <w:t>айдаған қарақшылардың ізін шығарған Бердібай, ала шапан</w:t>
        <w:br/>
        <w:t>боп терлеген Қарақираға сипай қамшы салды. Жер танабын</w:t>
        <w:br/>
        <w:t>31</w:t>
        <w:br/>
        <w:t>қуырып келе жатқан сәйгүлік есік пен тәрдей созыла түсті.</w:t>
        <w:br/>
        <w:t>Арттағылар біртіндеп қала бастады. Тек ағасы Айтуар мен</w:t>
      </w:r>
    </w:p>
    <w:p>
      <w:r>
        <w:t>Қыпшақ қана жебе жетер жерде келе жатыр.</w:t>
        <w:br/>
        <w:t>Атының тізгінін бір тартпай, Керейттің көп құдығынан</w:t>
        <w:br/>
        <w:t>асқан Бердібай, талма түстің кезінде көз ұшында бұлдыраған</w:t>
        <w:br/>
        <w:t>көп шоғырды көрді. Арттағылар да байкап келе жатыр екен.</w:t>
        <w:br/>
        <w:t>Бердібай бір ылдиға түсе бере, Қарақираның басын тежеді.</w:t>
        <w:br/>
        <w:t>Бірте-бірте атын аяңға түсіріп арттағыларды жеткізіп алды</w:t>
        <w:br/>
        <w:t>да, ілгері қарап:</w:t>
        <w:br/>
        <w:t>- Алдымыздағы шоғырды көрдіңдер ме? - деді.</w:t>
        <w:br/>
        <w:t>- Көріп келеміз.</w:t>
        <w:br/>
        <w:t>- Олай болса, аттарыңның бел айылын бекемдеп алың-</w:t>
        <w:br/>
        <w:t>дар! Сонан соң, Қыпшақ пен Айтуар аға, екеуің төрт жігіт-</w:t>
        <w:br/>
        <w:t>пен анау шығыс жақтағы созылып жатқан белдің арғы</w:t>
        <w:br/>
        <w:t>баурайымен алдын ораңдар. Төлтек аға, сіз өз жігіттеріңіз-</w:t>
        <w:br/>
        <w:t>бен оң қапталдан шығыңыз. Ал қалғандарың еріңдер соң-</w:t>
        <w:br/>
        <w:t>ымнан! Тек қарақшыларға жақындамай ұрандамандар! -</w:t>
        <w:br/>
        <w:t>деді, Қарақираға мініп жатып.</w:t>
        <w:br/>
        <w:t>Әп-сәтте Қыпшақ пен Айтуар белден асты. Төлтек баста-</w:t>
        <w:br/>
        <w:t>ған топ құбылаға қарай қиялай тартты. Бердібайдың жігіт-</w:t>
        <w:br/>
        <w:t>тері қарақшыларды өкшелей қуды. Арада сүт пісірімдей</w:t>
        <w:br/>
        <w:t>әткенде екі ара жақындай түсіп, дауыс жетер жер қалғанда,</w:t>
        <w:br/>
        <w:t>Бердібай қылышын қынабынан суырып: “Бақтыбай! Бақ-</w:t>
        <w:br/>
        <w:t>тыбай!” деп ұрандай шапты.</w:t>
        <w:br/>
        <w:t>Денесі қызған тұлпары айқайға еліріп, серіппеше созыл-</w:t>
        <w:br/>
        <w:t>ды. Қарақшылар ыдырай қашты. Бірақ бұл айлалары ұзаққа</w:t>
        <w:br/>
        <w:t>бармады. Өйткені, бұрын кеткен Қыпшақ пен Айтуар тобы</w:t>
        <w:br/>
        <w:t>өкпе тұстарынан озыңқырап бара жатыр еді. Төлтек пен</w:t>
        <w:br/>
        <w:t>оның жігіттері алдын кесетін ыңғай танытқан-ды. Енді не</w:t>
        <w:br/>
        <w:t>болса да, осы беттерінен таймауға бел буғандай.</w:t>
        <w:br/>
        <w:t>Сол кезде арттағылар түсінбес тосын жағдай болды. Бір</w:t>
        <w:br/>
        <w:t>шоғыр бөлінін кері қарай салды. Сөйтсе, негізгі топ ілгері</w:t>
        <w:br/>
        <w:t>озып кетіп, бұлар қолға түскен екі үйір жылқыны айдап,</w:t>
        <w:br/>
        <w:t>арт-та бара жатқан оншақты қарақшы екен. Құтылмасын білген</w:t>
        <w:br/>
        <w:t>соң, олар жылқыны кері қуыпты. Өрісінен ұзап, онсыз да</w:t>
        <w:br/>
        <w:t>ырыққа көнбей бара жатқан айғырлар кері бұрылғанда шаңды</w:t>
        <w:br/>
        <w:t>аспанға атып, ойнақшып шыға келіп, құйғыта жәнелген.</w:t>
        <w:br/>
        <w:t>Соқтығысып қалудан қорыққан Бердібай үзеңгіге аяқтарын</w:t>
        <w:br/>
        <w:t>тірей кеудесін көтеріп, бар дауысымен айқайға басты:</w:t>
        <w:br/>
        <w:t>32</w:t>
        <w:br/>
        <w:t>жерде жылқы куып жүрген кезінде байқаған. Ол бірдеңе деп</w:t>
        <w:br/>
        <w:t>айқайлап осылай қарай қашқан екен, оған бірінші боп жет-</w:t>
        <w:br/>
        <w:t>кен Құтлымұрат бұғалық салып аттан құлатып, біраз сүйрең-</w:t>
        <w:br/>
        <w:t>кіреп барған да, танып қалып, қол-аяғын байлап тастаған.</w:t>
        <w:br/>
        <w:t>Қайтарда оны қарақшылардың басшысы тартып алған. Өйт-</w:t>
        <w:br/>
        <w:t>кені, Құтлымұрат: “бұл ана жолғы менімен еріп келген бала.</w:t>
        <w:br/>
        <w:t>Мен сонда сізден қорқып айтпап едім. Мұның әкесі Шым-</w:t>
        <w:br/>
        <w:t>байда бас уәзір” деген соң ол қуанып, құнына көп сыйлық</w:t>
        <w:br/>
        <w:t>алам деп ойлаған.</w:t>
        <w:br/>
        <w:t>Тұйғын есін жиған соң: “Көкем қайда? Оны өлтірмеңдер!</w:t>
        <w:br/>
        <w:t>Мені өлтіріңдер” деп қатты жалынып жылаған. Тіпті, қол-</w:t>
        <w:br/>
        <w:t>аяғы байлаулы болса да, өзін мазақ еткен жігітті баспен</w:t>
      </w:r>
    </w:p>
    <w:p>
      <w:r>
        <w:t>ұрып күрек тісін сындырған. Ол тепкілеп жатқанда, басшы-</w:t>
        <w:br/>
        <w:t>лары ананы бір ұрып шалқасынан түсірген де, Тұйғынды</w:t>
        <w:br/>
        <w:t>апарып соның атына мінгізіп, шандып байлап тастаған. Сосын</w:t>
        <w:br/>
        <w:t>бұларды жылқыға қалдырып, өзі Тұйғынды мінгізген атты</w:t>
        <w:br/>
        <w:t>жетелеп, тайып отырған...</w:t>
        <w:br/>
        <w:t>Тұтқын ара-арасында талықси отырып, осыларды түгел</w:t>
        <w:br/>
        <w:t>айтып болды да, бір жағына құлай кетті. Бәрі тым-тырыс.</w:t>
        <w:br/>
        <w:t>Шабақ қамшысымен жерді шұқылаған күйі үнсіз қалған</w:t>
        <w:br/>
        <w:t>еді. Енді басын көтеріп, жанындағы Сырлыбайға қарады.</w:t>
        <w:br/>
        <w:t>Ол білдірмей көз жасын сүртіп жатқан. Әкесі оның иығына</w:t>
        <w:br/>
        <w:t>оң қолын салды. Сол жағында отырған Төлтек сол қолынан</w:t>
        <w:br/>
        <w:t>демеді. Екеулеп орнынан тұрғызған соң, би жігіттердің біреуі</w:t>
        <w:br/>
        <w:t>көлденең тартқан шабдар айғырдың жанына бара беріп:</w:t>
        <w:br/>
        <w:t>- Аштан өлтіріп қоймаңдар, ана итті. Ол әлі керек бола-</w:t>
        <w:br/>
        <w:t>ды, - деді де, Төлтектің көмегімен ерге жайғасқан соң,</w:t>
        <w:br/>
        <w:t>атының басын ауылға қарай бұрып, түн қараңғылығына</w:t>
        <w:br/>
        <w:t>сүңги берді.</w:t>
        <w:br/>
        <w:t>Тұтқынды күзеткен екі жігітті басқалармен ауыстырып,</w:t>
        <w:br/>
        <w:t>бір-екеуі оларға шекпендерін шешіп қалдырды да, барлығы</w:t>
        <w:br/>
        <w:t>бидің соңына ілесті...</w:t>
        <w:br/>
        <w:t>Ертеңіне сәскеде, Жантайды ауыл маңындағы теріскейден</w:t>
        <w:br/>
        <w:t>күнгейге қарай созылып жаткан ұзын жалдың ең биік жеріне</w:t>
        <w:br/>
        <w:t>жерледі. Отқа күйіп қалған мүрдені ағайындар түгел жинал-</w:t>
        <w:br/>
        <w:t>ғанша күттірмеген. Ат аяғы жетер жерден біразы келіп болған</w:t>
        <w:br/>
        <w:t>еді. Шақырушылар жағдайды айтқан соң, бәрі асыққан екен.</w:t>
        <w:br/>
        <w:t>Екі беті қан жоса Кермақас, өлікті шығарар кезде тағы да</w:t>
        <w:br/>
        <w:t>талып қалды. Біраздан соң есін жиғандай еді. Жанындағыларға</w:t>
        <w:br/>
        <w:t>37</w:t>
        <w:br/>
        <w:t>өлді. Біреуін байлап әкеліп едік. Жұртты дүрліктірмейік деп</w:t>
        <w:br/>
        <w:t>тоғанның басына тастап, екі жігітке күзеттіріп қойғанбыз.</w:t>
        <w:br/>
        <w:t>Соны оңаша алып сөйлеспейсіз бе? Әйтпесе...</w:t>
        <w:br/>
        <w:t>Отырғандар гу ете түсті.</w:t>
        <w:br/>
        <w:t>- Ол жауызды неменеге сонша сарымайдай сақтап от-</w:t>
        <w:br/>
        <w:t>ырсыңдар, а?</w:t>
        <w:br/>
        <w:t>- Маған беріңіздерші, Жантай ағама жасағандарын ал-</w:t>
        <w:br/>
        <w:t>дына келтірейін!</w:t>
        <w:br/>
        <w:t>Шабақ қабағын қарс түйіп:</w:t>
        <w:br/>
        <w:t>- Қане, тоқтат, түге, шиібөрідей шуламай! Болды енді!</w:t>
        <w:br/>
        <w:t>Қолға түскен адамды әлтіру баланың да қолынан келеді.</w:t>
        <w:br/>
        <w:t>Алдымен кім, қайдан келді, ңе болды, соларды біліп алайық,</w:t>
        <w:br/>
        <w:t>Сабыр сақтандар! - Сосын ол Тәлтекке қарап: - Қазір барып</w:t>
        <w:br/>
        <w:t>алып келіңдер, &gt; деді де, артынша сәл ойланып: - Жоқ.</w:t>
        <w:br/>
        <w:t>Өзім еріп барамын. Сол жақта сөйлескеніміз дұрыс. Ал сіздерге</w:t>
        <w:br/>
        <w:t>айтарым, -- деді ақсақалдарға қарап, - бұл жақтан бізден</w:t>
        <w:br/>
        <w:t>басқа бір адамды шашау шығармаңдар. Әйелдер жағы естіме-</w:t>
        <w:br/>
        <w:t>сін. Ауыздарыңа ие болыңдар, түге! - деді, төменде отырған</w:t>
        <w:br/>
        <w:t>жігіттерге бұрылып.</w:t>
        <w:br/>
        <w:t>Би есіктен шығып бара жатқанда, Сырлыбай да ере шықты.</w:t>
      </w:r>
    </w:p>
    <w:p>
      <w:r>
        <w:t>Әкесі үндеген жоқ....</w:t>
        <w:br/>
        <w:t>Бұлартоған басына жақын жатқан жал төбеден асып түскен-</w:t>
        <w:br/>
        <w:t>де, жылқы қамайтын шартақ жақтан жылтыраған от көрінді.</w:t>
        <w:br/>
        <w:t>Сонан соң: “Бұл кім, әй?” деді жігіттердің бірі. Төлтек: “Өзіміз,</w:t>
        <w:br/>
        <w:t>Төлтекпін!” деген соң, көңілдері орныққан болу керек, орында-</w:t>
        <w:br/>
        <w:t>рына қайта отырып, отқа сексеуілді молырақ тастап жатты. Тек</w:t>
        <w:br/>
        <w:t>бұлар жандарына жақын келіп аттарынан түсе бастағанда ғана,</w:t>
        <w:br/>
        <w:t>күзетші жігіттер қайта түрегелді.</w:t>
        <w:br/>
        <w:t>Тамыздың соңғы күндері түн әжептәуір салқындай баста-</w:t>
        <w:br/>
        <w:t>ған болатын. Сондықтан бәрі ортаға жақындау орналасып,</w:t>
        <w:br/>
        <w:t>тағы да отын салды. Маздай жанған оттың жалыны биігірек</w:t>
        <w:br/>
        <w:t>көтеріліп, айналаны жап-жарық қылды. Би сырыма мол ша-</w:t>
        <w:br/>
        <w:t>панның шалғайларымен екі тізесін қымтап, жағасын көтеріп</w:t>
        <w:br/>
        <w:t>койды. Содан соң Төлтекке иек қақты. Ол екі-үш қадамдай</w:t>
        <w:br/>
        <w:t>жерде қол-аяғы байлаулы жатқан тұтқынды отқа қарай сүйреп</w:t>
        <w:br/>
        <w:t>әкеліп, ағасына қарама-қарсы бетке отырғызды.</w:t>
        <w:br/>
        <w:t>Тұтқын домбыққан көздерін әзер сығырайтып, басын</w:t>
        <w:br/>
        <w:t>көтерді. Отырғандарға тура карай алмай, назарын тайдырып</w:t>
        <w:br/>
        <w:t>әкетті.</w:t>
        <w:br/>
        <w:t>35</w:t>
        <w:br/>
        <w:t>“Қазақ- қателігін түсінген жауын да дастарқан жайып сыйлаған</w:t>
        <w:br/>
        <w:t>дарқан халық” дегенді дәлелдеп тұрған жоқ па? Менің қанша</w:t>
        <w:br/>
        <w:t>ойланғанда тоқтаған тұжырымым осы болды, - деп, енді</w:t>
        <w:br/>
        <w:t>ғана әкесіне көз қиығын салып еді. Ол қабағын жазып,</w:t>
        <w:br/>
        <w:t>кеудесін көтере түсіп, үзеңгіні үзіп жіберердей шіреніп келе</w:t>
        <w:br/>
        <w:t>жатыр екен.</w:t>
        <w:br/>
        <w:t>Сырлыбай көптен қордаланған ойларын ақтарар сәттің</w:t>
        <w:br/>
        <w:t>енді туғанын білді.</w:t>
        <w:br/>
        <w:t>- Әке, бірдене сұрасам ренжімейсіз бе?</w:t>
        <w:br/>
        <w:t>- Айта ғой, балам.</w:t>
        <w:br/>
        <w:t>- Тұйғын жөнінде не айтар едіңіз?</w:t>
        <w:br/>
        <w:t>Шабақ бұл сұрақты көптен күткен-ді. Тұйғын қолға түсіп</w:t>
        <w:br/>
        <w:t>кеткеннен бері баласының мінезінде болған өзгерістің басты</w:t>
        <w:br/>
        <w:t>себебі осы екенін би де байқап жүрген. Тұйғынның адалды-</w:t>
        <w:br/>
        <w:t>ғына, Жантайдың өліміне оның ешқандай қатысы жоқ екен-</w:t>
        <w:br/>
        <w:t>дігіне Шабақ күмән келтірген емес. Оны тұтқынның жауабы</w:t>
        <w:br/>
        <w:t>да дәлелдеген болатын.</w:t>
        <w:br/>
        <w:t>- Тұйғынның адалдығына күмәнданбаймын...</w:t>
        <w:br/>
        <w:t>-- Мен де солай ойлап едім, әке, -- деді Сырлыбай, куан-</w:t>
        <w:br/>
        <w:t>ғаннан аптыға сөйлеп. Сосын әкесінің сөзін бөліп жіберге-</w:t>
        <w:br/>
        <w:t>ніне ұялып: - Кешіріңіз, - деді.</w:t>
        <w:br/>
        <w:t>Шабақ баласының көңілін қалдырғысы келмей, сөзін әрі</w:t>
        <w:br/>
        <w:t>қарай жалғап әкетті.</w:t>
        <w:br/>
        <w:t>- Тұйғын екеуің қияметтік дос боламыз деп анттастық</w:t>
        <w:br/>
        <w:t>деген жоқ па едің кезінде?</w:t>
        <w:br/>
        <w:t>- Иә, сөйткенбіз...</w:t>
      </w:r>
    </w:p>
    <w:p>
      <w:r>
        <w:t>- Қияметтік дос бірін-бірі іздемей ме екен? Анттасу -</w:t>
        <w:br/>
        <w:t>жай келісім емес. Ол - мәңгілік, фәни дүнияда да, қиямет-</w:t>
        <w:br/>
        <w:t>қайымда да ажырамас достыққа ұмтылу ғана емес, солай</w:t>
        <w:br/>
        <w:t>болуды білдіру. Ал сен ше?! Досың қайда? Өлі ме, тірі ме</w:t>
        <w:br/>
        <w:t>білмейсің. Ол тірі болғанда да, бұл жаққа келе ала ма?! Әке-</w:t>
        <w:br/>
        <w:t>шешесіне қауышса, олар көзінен таса етер ме?! Қарақ-</w:t>
        <w:br/>
        <w:t>шылардың қолында болса, қандай халде?</w:t>
        <w:br/>
        <w:t>- Әке...</w:t>
        <w:br/>
        <w:t>- Айтпай-ақ қой, балам. - Шабақ сабырлы, байыпты</w:t>
        <w:br/>
        <w:t>қалыппен сөйлей берді. -- Сенің жан-дүниеңді жегідей жеп</w:t>
        <w:br/>
        <w:t>жүрген осы жағдай екенін білем. Бұрын сырын білмейтін</w:t>
        <w:br/>
        <w:t>жанмен балалықтың әсерімен анттасты деп ойламаймын. Ол</w:t>
        <w:br/>
        <w:t>сенің жасаған жақсылығың үшін жанын пида етуге ант берді.</w:t>
        <w:br/>
        <w:t>44</w:t>
        <w:br/>
        <w:t>ғана ауылға салып келе жатыр еді. “Сынамақ ойыңыз бар-ау.</w:t>
        <w:br/>
        <w:t>Жаңа дау-шарғыға араластырмадың деп әкеңе өкпе артып</w:t>
        <w:br/>
        <w:t>едің, онда осы істің шешімін өзің айт дегеніңіз ғой” деп</w:t>
        <w:br/>
        <w:t>қойды іштей.</w:t>
        <w:br/>
        <w:t>Әйтсе де, бұл сауал балаға оңай шаруа болмады. Егер бірден</w:t>
        <w:br/>
        <w:t>сіздің шешіміңіз дұрыс болды десе дұрыстығын, бұрыс болды</w:t>
        <w:br/>
        <w:t>десе бұрыстығын дәлелдеу керек. Білмеймін десе, онда</w:t>
        <w:br/>
        <w:t>жеңілгені. Бұдан кейін мұндай тақырыпта сөйлесіп, салмақ</w:t>
        <w:br/>
        <w:t>арту былай тұрсын, “он төрт ұлдың ішіндегі ізімді қуады деп</w:t>
        <w:br/>
        <w:t>сенген серкешім сен болсаң” деуден тайынбайды әкесі. Одан</w:t>
        <w:br/>
        <w:t>кейін маңайына жолатады деудің өзі қиын.</w:t>
        <w:br/>
        <w:t>Сырлыбай қысылайын деді. Әйтсе де, тілге оралған Пі-</w:t>
        <w:br/>
        <w:t>кірді талқыға салмай тоқтағысы келмеді.</w:t>
        <w:br/>
        <w:t>- Ол шешімініз жайлы кезінде мен де біраз ойланғанмын.</w:t>
        <w:br/>
        <w:t>Оған түрткі болған жаңағы өзіңіз айтқан ағайынның әңгімесі.</w:t>
        <w:br/>
        <w:t>- Солай ма?!</w:t>
        <w:br/>
        <w:t>Шабақ жалт қарады. Енді Сырлыбай әке назары өзіне</w:t>
        <w:br/>
        <w:t>ауғанын сезіп, ол жаққа бұрылмауға тырысты. Жанарға жанар</w:t>
        <w:br/>
        <w:t>тоғысса, әкенің сұсы басып, сөзінен жаңылардай сезінді.</w:t>
        <w:br/>
        <w:t>- Иә. Алғашында бұл қалай жасағаны деп реніш білдір-</w:t>
        <w:br/>
        <w:t>генмін. Ойлана келе ол райдан қайттым...</w:t>
        <w:br/>
        <w:t>- Неге?!</w:t>
        <w:br/>
        <w:t>- Есіңізде шығар, алғаш тұтқынмен тоған басында сөйле-</w:t>
        <w:br/>
        <w:t>сіп, үйге қайтарда жігіттерге: “бұл әлі бізге керек!” дегеніңіз.</w:t>
        <w:br/>
        <w:t>Сонда, ең болмаса, Тұйғын сыяқты кісендеп, біреудің боса-</w:t>
        <w:br/>
        <w:t>ғасына байлап, азаптайтын шығар деп ойлағам. Олай бол-</w:t>
        <w:br/>
        <w:t>мады. Босатып жібердіңіз. Неге?!</w:t>
        <w:br/>
        <w:t>- Соны сенен сұрап келе жатқан жоқпын ба?</w:t>
        <w:br/>
        <w:t>- Меніңше, сіз алғашқы күнгі ашуды ақылға жеңдіріп,</w:t>
        <w:br/>
        <w:t>кейінгіні ойлаған боларсыз. Мәселен, оны кісендеп қоюға,</w:t>
        <w:br/>
        <w:t>азаптауға болар. Бірақ одан келер пайда қайсы? Әрине, құл</w:t>
        <w:br/>
        <w:t>етіп ұстаған үйге азды-көпті көмегі тиер. Ал Сыр мен Әму</w:t>
      </w:r>
    </w:p>
    <w:p>
      <w:r>
        <w:t>арасында жылда әрлі-берлі көшіп жүрген қазакка қандай</w:t>
        <w:br/>
        <w:t>пайдасы бар? Сондықтан, сіз оны босатып жібердіңіз. Өйткені</w:t>
        <w:br/>
        <w:t>ол- қарақшының құлы. Онсыз да жаны қыл үстінде. Осыны</w:t>
        <w:br/>
        <w:t>пайымдаса, бүдан былай ол қарақшылық жасамайды және</w:t>
        <w:br/>
        <w:t>жүрген жеріңде қазақтан көрген жақсылығын айта жүреді. Ел</w:t>
        <w:br/>
        <w:t>арасында қазақтардың кеңпейілділігі, адамгершілігі жайлы сөз</w:t>
        <w:br/>
        <w:t>тарайды. Жақсы пікір қалыптасады. Ол халыкқа пайдалы.</w:t>
        <w:br/>
        <w:t>43</w:t>
        <w:br/>
        <w:t>тыңшылармен кездескен шығар, - деп өзеурей бастап еді,</w:t>
        <w:br/>
        <w:t>Шабақ жекіп тастады.</w:t>
        <w:br/>
        <w:t>- Тәйт әрі! Көзбен көрмей неге күнәға батасың?!</w:t>
        <w:br/>
        <w:t>- Сонда да, тегіннен-тегін жүрді дейсің бе...</w:t>
        <w:br/>
        <w:t>- Доғар енді, даурықпай, түге! -- дегенде, ол сап тиылды.</w:t>
        <w:br/>
        <w:t>Мұнан соң бұл әңгіме қайта қозғалмаған. Тех жаңа Бер-</w:t>
        <w:br/>
        <w:t>цібайлар жеңгелеріне көңіл айтып шыққан кейін, Сырлы-</w:t>
        <w:br/>
        <w:t>бай оңашасын тауып сыртта кідіріп қалған ағасынан: “Түй-</w:t>
        <w:br/>
        <w:t>ғынды көрмедіңіз бе?” деп сұраған. Бірақ жолсоқты болған</w:t>
        <w:br/>
        <w:t>және шайқастан шаршан қайтқан Бердібай түксие бір қара-</w:t>
        <w:br/>
        <w:t>ған да: “Жок!” деп, бұрылып жүре берген.</w:t>
        <w:br/>
        <w:t>Шамалыдан соң, Шабақ кейін келгендерді Кермақасқа</w:t>
        <w:br/>
        <w:t>кіргізіп шығарды. Өзі сәл кідіріп келінін жұбатып, тағы да</w:t>
        <w:br/>
        <w:t>басу айтты.</w:t>
        <w:br/>
        <w:t>-- Қарағым, келінжан. Тағдырдың ісіне пенденің шарасы</w:t>
        <w:br/>
        <w:t>жоқ, Жантай сенің адал жарың болғанда, мына аға-інілерінің</w:t>
        <w:br/>
        <w:t>туған бауыры емес пе еді?! Саған керек.Жантай бұларға да</w:t>
        <w:br/>
        <w:t>керек болатын. Өлгеннің артынан өлмек жоқ. Қарсылық</w:t>
        <w:br/>
        <w:t>ету - Алланың ісіне жасаған күпірлік. Әрине, қапияда кар-</w:t>
        <w:br/>
        <w:t>ғыс атқыр қарақшылардың қолынан азапты ажалын тапты.</w:t>
        <w:br/>
        <w:t>Қабырғамыз қаусап-ақ отыр, амалымыз қайсы?! Ақылың</w:t>
        <w:br/>
        <w:t>бар еді ғой. Өзіңді өзің қолыңа ал. Жылама демеймін. Ол</w:t>
        <w:br/>
        <w:t>мүмкін е-е-емес... -- Осы арада қарт би жанарына жас</w:t>
        <w:br/>
        <w:t>үйіріліп, босаңсып бара жатқанын сезді де, қайта ширығып</w:t>
        <w:br/>
        <w:t>алды. - Сіз бен біздің Жантайжан үшін жасайтын соңғы</w:t>
        <w:br/>
        <w:t>қызметіміз бар. Белінді бекем бу, айналайын. Сені үнемі ер</w:t>
        <w:br/>
        <w:t>жігітке балаушы ем. Енді Жантайдың шаңырағының құла-</w:t>
        <w:br/>
        <w:t>мауы саған байланысты. Баска не айтайын... - деп, көлдей</w:t>
        <w:br/>
        <w:t>орамалымен көзін сүртіп, Кермақастың екі жағында отырған</w:t>
        <w:br/>
        <w:t>бәйбішесі Маржан мен екінші әйелі Назбикеге қарап: -</w:t>
        <w:br/>
        <w:t>Сендер келінге басу айтып, бір жағынан ертеңгі шаруалардың</w:t>
        <w:br/>
        <w:t>қамын жей отырыңпар, - деп, би орнынан тұрды.</w:t>
        <w:br/>
        <w:t>Барлығы жылқышылардың үйлеріне кіріп шыққан соң,</w:t>
        <w:br/>
        <w:t>ер адамдарға арнап Итқұл әкеп тіккен сегіз қанат үйге қайта</w:t>
        <w:br/>
        <w:t>кірді. Бердібай мүрделер қойылған үйге кетті. Жайғасып</w:t>
        <w:br/>
        <w:t>болған кезде, Төлтек Шабаққа:</w:t>
        <w:br/>
        <w:t>-- Көке, манадан бері сізге айтылмаған бір жағдай бар,-</w:t>
        <w:br/>
        <w:t>дегенде, би басын көтеріп інісіне қарады. Төлтек сөзін жал-</w:t>
        <w:br/>
        <w:t>ғады. -- Қарақшылардан үш адам қолға түскен. Екеуі жолда</w:t>
        <w:br/>
        <w:t>34</w:t>
      </w:r>
    </w:p>
    <w:p>
      <w:r>
        <w:t>көрсететін жасқа келгенімді мойындағандықтан, сіздерге солай</w:t>
        <w:br/>
        <w:t>көрінетін шығармын. Апам да мазалай береді, әр нәрсені сұрап.</w:t>
        <w:br/>
        <w:t>Балалықтан өттік қой, құдай қаласа, алдымыздағы жазда он</w:t>
        <w:br/>
        <w:t>сегізге шықпаймын ба?</w:t>
        <w:br/>
        <w:t>- Ә-ә, солай де. Жөн, жөн. Бізге әлі кішкентай көріне-</w:t>
        <w:br/>
        <w:t>тінің рас, - деді де, шынында да балам тым есейіп кетті ме</w:t>
        <w:br/>
        <w:t>дегендей шұқшия қарады.</w:t>
        <w:br/>
        <w:t>- Әрине, содан. Мен болсам, есейдім, оңым мен солымды</w:t>
        <w:br/>
        <w:t>өзім ажыратуым керек деп жүрмін ғой. Өзіңіз айтпайтын ба</w:t>
        <w:br/>
        <w:t>едіңіз, “Кәлібек бабаң мені он алтымда билікке араластырды”</w:t>
        <w:br/>
        <w:t>деп. Билікке араласпақ былай тұрсын, соңғы кезде сізден</w:t>
        <w:br/>
        <w:t>естігендерімді де ұмыта бастаған сыяқтымын. “Билікке ел</w:t>
        <w:br/>
        <w:t>көрген, жер көрген, дау-шарғыны естіген адам ғана араласа</w:t>
        <w:br/>
        <w:t>алады. “Көре-көре көсем болады, сөйлей-сөйлей шешен” бола-</w:t>
        <w:br/>
        <w:t>ды” деген мақалды да сіздің аузыңыздан көбірек есітетін</w:t>
        <w:br/>
        <w:t>едім. Екі жылдан бері үйден аттап шықпасам, төбе-төбені</w:t>
        <w:br/>
        <w:t>аралап, тазы қосып, қоянның жымына тұзақ салмағанда не</w:t>
        <w:br/>
        <w:t>істемекпін?! Баска нәрсе қолымнан келмейтін шығар.</w:t>
        <w:br/>
        <w:t>Дау-шарғыға түспесен,</w:t>
        <w:br/>
        <w:t>Шешендіктен не пайда?!</w:t>
        <w:br/>
        <w:t>Жұмсайтын жерін білмесең,</w:t>
        <w:br/>
        <w:t>Қара күштен не пайда?!</w:t>
        <w:br/>
        <w:t>Қаусырма жақ пен қызыл тіл,</w:t>
        <w:br/>
        <w:t>Сайратар сені күн қайда?!</w:t>
        <w:br/>
        <w:t>Сөз түсінбес сан топас,</w:t>
        <w:br/>
        <w:t>Айтқаныңды тыңдай ма?! -</w:t>
        <w:br/>
        <w:t>дегенді де өзіңіз айтпайтын ба едіңіз?!</w:t>
        <w:br/>
        <w:t>Шабақ “һке” деп бір мырс етті де, артынша үнсіз қалды.</w:t>
        <w:br/>
        <w:t>“Бәсе-бәсе, солай болса керек еді ғой. Тіфә, әтеңелет!” деп</w:t>
        <w:br/>
        <w:t>қойды ішінен. Сонан соң баласын сөйлете түскісі келіп:</w:t>
        <w:br/>
        <w:t>-- Сырлыбайжан, сен қалай ойлайсың, ана жолғы қолға</w:t>
        <w:br/>
        <w:t>түскен тұтқынды еліне қайтарып жібергенім дұрыс болды ма,</w:t>
        <w:br/>
        <w:t>бұрыс болды ма? Шамасы, дұрыс болмады-ау деймін? “Жантай- .</w:t>
        <w:br/>
        <w:t>ды аямаған жауызды босатып жібергені несі?! Шабақ алжиын</w:t>
        <w:br/>
        <w:t>деген ғой” деп, ағайын-туыс өкпе артып жүрген сыяқты маған.</w:t>
        <w:br/>
        <w:t>Сырлыбай әкесінің жүзіне барлай қарады. Шабақ назарын</w:t>
        <w:br/>
        <w:t>Арандықырдың күнгей бауырайына шашырай орналасқан аз</w:t>
        <w:br/>
        <w:t>42</w:t>
        <w:br/>
        <w:t>-- Айналып өтіңдер! Айналып өтіңдер! Ай-һай-һой!</w:t>
        <w:br/>
        <w:t>Өзі бір езулей тартты. Арттағылар да шаңға ұрынбай өтіп</w:t>
        <w:br/>
        <w:t>үлгірді. Енді неше күн бойы жүрістен қалжырап бара жатқан</w:t>
        <w:br/>
        <w:t>аттарды қуып жету қиынға түспейтін болды. Жаңа бұлардың</w:t>
        <w:br/>
        <w:t>екпіні сәл баяулаған кезде, екі бүйірден тиіскендер қарақшы-</w:t>
        <w:br/>
        <w:t>лардың алдын кесіп, шеңбер тарыла түскен.</w:t>
        <w:br/>
        <w:t>Көп ұзамай бұлар да жетіп, екі жақ араласып кетті. Бірақ</w:t>
        <w:br/>
        <w:t>оншақты адамды дара-дара қуалап жүріп шайқасқан қазақтар</w:t>
        <w:br/>
        <w:t>саны екі еседей басым болған соң, ұрыс ұзаққа барған жоқ.</w:t>
        <w:br/>
        <w:t>Бас-аяғы шай қайнатым уақыт ішінде олардың төртеуі өліп,</w:t>
      </w:r>
    </w:p>
    <w:p>
      <w:r>
        <w:t>үшеуі колға түсті. Екеуі қашып құтылды. Жаудың ізіне түскен</w:t>
        <w:br/>
        <w:t>Қыпшақ пен Айтуарды Бердібай қайтарып келді. Бердібай мен</w:t>
        <w:br/>
        <w:t>Төлтектің топтарындағы жігіттерден үшеуі жеңіл жараланды.</w:t>
        <w:br/>
        <w:t>Қолға түскендердің екеуінің жарасы ауыр болып, жолда</w:t>
        <w:br/>
        <w:t>өлді. Бердібай калған біреуін ауылға апармай-ақ, Жантайға</w:t>
        <w:br/>
        <w:t>жасағандарын алдына келтіргісі келіп еді, Төлтек ағасы қар-</w:t>
        <w:br/>
        <w:t>сы болды.</w:t>
        <w:br/>
        <w:t>- Бердібай, қарымта қайтару керек, бірақ бізге хайуандық</w:t>
        <w:br/>
        <w:t>әрекет жараспайды. Шайқас үстінде атып, шауып өлтіруге</w:t>
        <w:br/>
        <w:t>болар, ал азаптап өлтіру қазаққа емес, мынадай жексұрындарға</w:t>
        <w:br/>
        <w:t>тән. Шешімін Шабақағамның өзі айтар, - дегенде, Бердібай:</w:t>
        <w:br/>
        <w:t>- Қап, әттеген-ай! Бұл қасқырдың бөлтірігі жеке кез-</w:t>
        <w:br/>
        <w:t>дескенде ғой! - деп, атын шыркөбелек айналдырып, қылышын</w:t>
        <w:br/>
        <w:t>оңтайлап, төніп-төніп қойды. Әкесін айтқан соң ғана амалы</w:t>
        <w:br/>
        <w:t>құрыған.</w:t>
        <w:br/>
        <w:t>Намазшамда Бердібай бастаған алдыңғы топ Жантай ауы-</w:t>
        <w:br/>
        <w:t>лына жақындап келіп, аттарынан түсті. Бес-алты жігіт жау-</w:t>
        <w:br/>
        <w:t>дан қайтарып алған жылқылардың басын біріктіріп, айдап</w:t>
        <w:br/>
        <w:t>келмек болып қалған. Ел орынға отыра “ой, бауырымдап!”</w:t>
        <w:br/>
        <w:t>олар да жетті.</w:t>
        <w:br/>
        <w:t>Арттағылар келген соң, Шабақ бәрін ертіп Кермақас пен:</w:t>
        <w:br/>
        <w:t>қаза болған жылқышылардың әйелдеріне көңіл айтуға</w:t>
        <w:br/>
        <w:t>апармақшы еді. Бірақ сыртта жүргендер: “ол алдыңғы кел-</w:t>
        <w:br/>
        <w:t>гендер кіріп шыққалы әлі есін жия алмай жатыр” деген</w:t>
        <w:br/>
        <w:t>соң, біраз кідіріп қалды.</w:t>
        <w:br/>
        <w:t>Бұлар түгел жиналғанша, ағайын-туыстар болған уақи-</w:t>
        <w:br/>
        <w:t>ғаның анық-қанығына жете алмаған. Бір жігіт тіпті:</w:t>
        <w:br/>
        <w:t>-- Барлық бәле ана тұтқын баладан! Үш жылдан бері ол</w:t>
        <w:br/>
        <w:t>иттің баласы текке жүрді дейсің бе?! Ана жақтан келген талай</w:t>
        <w:br/>
        <w:t>33</w:t>
        <w:br/>
        <w:t>- Осы шешімге келісейік!</w:t>
        <w:br/>
        <w:t>- Бұл әңгімені қозғаған Жиеналы ағамның өзі бата берсін!</w:t>
        <w:br/>
        <w:t>- десіп, көпшілік тағы шуылдасып басылды.</w:t>
        <w:br/>
        <w:t>-&lt; Сырлыбайжан-ай, қолынды жай, бата берейін! - деді,</w:t>
        <w:br/>
        <w:t>Жиеналы.</w:t>
        <w:br/>
        <w:t>Сырлыбай орнынан лын етіп көтерілді де, қос қолын</w:t>
        <w:br/>
        <w:t>жайды. Қысылғаннан ба, қуанғаннан ба, әйтеуір, жүрегі тулап</w:t>
        <w:br/>
        <w:t>барады. Қария шарт жүгініп алды да, кеудесін шалқақ ұстап:</w:t>
        <w:br/>
        <w:t>- БЕұмырың ұзақ болсын, мағыналы, мәнді қызыққа тол-</w:t>
        <w:br/>
        <w:t>сын! Маңдайдан кетпес бақ берсін! Астыңа алтын тақ берсін!</w:t>
        <w:br/>
        <w:t>Жаңылмас тіл мен жақ берсін! Кәлібек атаңның өзіндей бол,</w:t>
        <w:br/>
        <w:t>өзіндей болмасаң да көзіндей бол! Осы айтқаным қабыл</w:t>
        <w:br/>
        <w:t>болсын! Аллаһу акбар! -- деп бетін сипады. Сонан соң Ша-</w:t>
        <w:br/>
        <w:t>баққа бұрылып:</w:t>
        <w:br/>
        <w:t>- Шәке. мына балам айтқан уәжге тұру үшін осында</w:t>
        <w:br/>
        <w:t>отырған інілеріңізге өзіңіз бата берініз, - деді.</w:t>
      </w:r>
    </w:p>
    <w:p>
      <w:r>
        <w:t>Әлі де өзіне-әзі келе алмай талқып отырған Шабақ;</w:t>
        <w:br/>
        <w:t>- Айтылған үкім орнына келсін! Бәріңе береке-бірлік</w:t>
        <w:br/>
        <w:t>берсін! Татулықтарың мәңгілік болсын! Қазандарың асқа</w:t>
        <w:br/>
        <w:t>голсын! Аллаһу ақбар! -- деді.</w:t>
        <w:br/>
        <w:t>- Әумин!</w:t>
        <w:br/>
        <w:t>-- Айтқандарыңыз келсін! - десті калғандары.</w:t>
        <w:br/>
        <w:t>Осы кезде сырттан келген қызметшілер үлкен астың да-</w:t>
        <w:br/>
        <w:t>йын болғанын хабарлады. Артынша колға су құюшылар да</w:t>
        <w:br/>
        <w:t>кірді...</w:t>
        <w:br/>
        <w:t>1836 мешін жылының көктемі Сыр бойына келуге асық-</w:t>
        <w:br/>
        <w:t>пағандай. Наурыздың ортасы жақындап калса да, күннің</w:t>
        <w:br/>
        <w:t>ызғары қайта қояр емес. Күнгей беттегі қар әлдеқашан еріді.</w:t>
        <w:br/>
        <w:t>Шуаққа қылтиып көк шыға бастағанымен, төбелердің теріс-</w:t>
        <w:br/>
        <w:t>кей бетінде алағат-алағат қар бар. Жылда бұл кезде малдың</w:t>
        <w:br/>
        <w:t>аузы көкке тиіп те қалатын. Биыл олай болмай Тұр. Ерте</w:t>
        <w:br/>
        <w:t>туған лақ-қозылар әлі қорадан шыға алар емес.</w:t>
        <w:br/>
        <w:t>Қыстан қысылып шыққан шаруа ауа райының құбылмалы</w:t>
        <w:br/>
        <w:t>шағының қалыптасуын күтіп отыра ала ма? Тезірек жылы</w:t>
        <w:br/>
        <w:t>жаққа асығады. Сондықтан да Сағыр мен Қуаңның мұзы</w:t>
        <w:br/>
        <w:t>ерімей тұрып, Қызылқұм жақ бетке өтіп алмақ болып, наурыз</w:t>
        <w:br/>
        <w:t>54</w:t>
        <w:br/>
        <w:t>- Иә, ағайын, ерте ме, кеш пе, осы әңгіменің бір қозғала-</w:t>
        <w:br/>
        <w:t>тынын бұрыннан-ақ біліп жүрген боларсыздар. Не нәрсенің де</w:t>
        <w:br/>
        <w:t>өзінің сәті түсер кезі болады. “Ағайынды көптен толған-дырып</w:t>
        <w:br/>
        <w:t>жүрген жайттың түйінін шешер түс осы” деп, маған ауыр жүк</w:t>
        <w:br/>
        <w:t>артып отырсыздар. Оны да түсінем. Сенгендіктен шығар...</w:t>
        <w:br/>
        <w:t>Жауапкершілігі зор, татаусыз шешуді талап ететін іс, бұл. Іштей</w:t>
        <w:br/>
        <w:t>арбаспай, ақылдасып ортақ шешімге келетіні-мізге сенімім де</w:t>
        <w:br/>
        <w:t>мол. Әйтсе де, маған мынаны айтыңыздаршы. Осы мына</w:t>
        <w:br/>
        <w:t>отырған кәрі шөнгелер дау-шарғыға араласып, белсеніп билік</w:t>
        <w:br/>
        <w:t>айтуды қашан, кімнен үйрендік? Әлде, туған-нан-ақ топқа</w:t>
        <w:br/>
        <w:t>қосылып бірден би атанып кеттік пе?</w:t>
        <w:br/>
        <w:t>- Көре-көре көсем болдық емес пе?!</w:t>
        <w:br/>
        <w:t>-- Шәке-ау, аталарымыз бен әкелерімізді тындап, солар-</w:t>
        <w:br/>
        <w:t>дан үйрендік кой.</w:t>
        <w:br/>
        <w:t>- Өздеріңіз емес пе баулып жүрген...</w:t>
        <w:br/>
        <w:t>Жүрт жан-жақтан жамырай бастаған соң, Шабақ оң қолын</w:t>
        <w:br/>
        <w:t>сәл-пәл көтерді.</w:t>
        <w:br/>
        <w:t>- Олай болса, бұның бітімін ана балалардың біріне берсек</w:t>
        <w:br/>
        <w:t>кайтеді? Жағымсыз болса жабыла талқылап, жөндеп алармыз...</w:t>
        <w:br/>
        <w:t>- Мейлі...</w:t>
        <w:br/>
        <w:t>- Өзіңіз біліңіз...</w:t>
        <w:br/>
        <w:t>- Ол да дұрыс-ау. Қашанғы қартайған шалдар шалдыға</w:t>
        <w:br/>
        <w:t>береді. Дау-дамайды бастайтын да осылар емес пе? Өз жан-</w:t>
        <w:br/>
        <w:t>жалдарының жауабын өздері тапсын. Би аға, қалаған біреуіне</w:t>
      </w:r>
    </w:p>
    <w:p>
      <w:r>
        <w:t>беріңіз, -- деп, манадан үнсіз отырған Айбосын да көпшілік-</w:t>
        <w:br/>
        <w:t>тің пікірінен аулақ емес екенін айқын аңғартты.</w:t>
        <w:br/>
        <w:t>- Онда менің шешімім былай, Айбосынжан. Мана осы</w:t>
        <w:br/>
        <w:t>ауылға келе жатқанда, мына Сырлыбай інің маған өкпе ай-</w:t>
        <w:br/>
        <w:t>тып еді. Сырт елдің дауы емес. Өз ағайындарының дауын</w:t>
        <w:br/>
        <w:t>өзі шешсін. Бұрыннан естіп-біліп жүрген жағдайлары ғой.</w:t>
        <w:br/>
        <w:t>Шамасы келмей жатса, жазғырмассыздар. Оның айтқандары</w:t>
        <w:br/>
        <w:t>көңілге қонбаса, анау Бағыберген мен Құлпыбай бар. Бұным</w:t>
        <w:br/>
        <w:t>қалай? - деді би, Жиеналы мен Айбосынға кезек қарап.</w:t>
        <w:br/>
        <w:t>-- Шешімін дұрыс айтса, неміз бар... - Жиеналы да көн-</w:t>
        <w:br/>
        <w:t>ген сыңай танытты.</w:t>
        <w:br/>
        <w:t>- Келіссек, шайдың дастарқанына бата жасап, дұға оқиық,</w:t>
        <w:br/>
        <w:t>астың иелерін шақырыңыздар. Сосын тақым жазып келіп,</w:t>
        <w:br/>
        <w:t>үлкен тағам дайын болғанша балаларды тыңдармыз, -- деді</w:t>
        <w:br/>
        <w:t>Шабақ,</w:t>
        <w:br/>
        <w:t>49</w:t>
        <w:br/>
        <w:t>Сенен де соны күтті ғой. Үмітін ақтау керек, балам. Ал ол</w:t>
        <w:br/>
        <w:t>үшін іздеу керек...</w:t>
        <w:br/>
        <w:t>- Қашан, қалай іздеймін, әке?! Айтыңызшы?! - деді Сыр-</w:t>
        <w:br/>
        <w:t>лыбай, одан әріге шыдай алмай.</w:t>
        <w:br/>
        <w:t>- Шамалы шыда, балам. Құдай қаласа, көктемге де көп</w:t>
        <w:br/>
        <w:t>уақыт қалған жоқ қой. Енді бір айдан соң жайлауға да бет</w:t>
        <w:br/>
        <w:t>аламыз. Биыл Жаңадария бойына дейін бармақшымыз. Ар</w:t>
        <w:br/>
        <w:t>жағы тиіп тұрған жоқ па?</w:t>
        <w:br/>
        <w:t>- Рахмет, әке!</w:t>
        <w:br/>
        <w:t>- Міне, Асан ағайындарға да келіп қалдық, - деді Ша-</w:t>
        <w:br/>
        <w:t>бақ, атын сипай қамшылап.</w:t>
        <w:br/>
        <w:t>Ауыл шетіне іліккенде, әкелі-балалы екеуінің де көңілдері</w:t>
        <w:br/>
        <w:t>көтеріңкі еді. Манадан үзеңгілес келе жатқан Сырлыбай</w:t>
        <w:br/>
        <w:t>атын тежеңкіреп, әкесін алға салды...</w:t>
        <w:br/>
        <w:t>жжж</w:t>
        <w:br/>
        <w:t>... Асқа келгендер саны көп болмаса да, дарияның күнгей</w:t>
        <w:br/>
        <w:t>бетінде іргелес жатқан ауылдардағы алты Кішкененің атқа-</w:t>
        <w:br/>
        <w:t>мінерлерінің біразы жиналған екен. Шағын қыстаудың қонақ</w:t>
        <w:br/>
        <w:t>күтуге қолайлы деген үйлерінің барлығы дерлік дастарқан</w:t>
        <w:br/>
        <w:t>жайған. Шабақ би мен Жиеналы бастаған Жиенейлер Айбо-</w:t>
        <w:br/>
        <w:t>сын байдың үйіне келіп кіргенде, жас та болса байлығы мен</w:t>
        <w:br/>
        <w:t>сақилығы қатар аталатын үй иесімен бірге Асандардың біраз</w:t>
        <w:br/>
        <w:t>баскөтерерлері орындарынан тұрып, жапырлай сәлемдесті.</w:t>
        <w:br/>
        <w:t>Бұл Сыр өңіріне көптен көз тіккен патшалық Россияның</w:t>
        <w:br/>
        <w:t>әзірге әскерлері жете қоймаса да, саудагерлерін жіберіп,</w:t>
        <w:br/>
        <w:t>қазақтардың малы мен тері-терсек, жүн-жұрқасына дейін</w:t>
        <w:br/>
        <w:t>қалдырмай кәкір-шүкірге айырбастап алып, керуен-керуен</w:t>
        <w:br/>
        <w:t>ғып берісі Орынбор мен Орға, арысы Мәскеу мен Петер-</w:t>
        <w:br/>
        <w:t>борға жөнелтіп жаткан кезі болатын. Сауда қатынасын сыл-</w:t>
        <w:br/>
        <w:t>тау қылып, солардың арасына әскери тыңшылары мен дін-</w:t>
        <w:br/>
        <w:t>бұзар миссионерлерін жасырын қаптатып, шұрайлы жерлер</w:t>
        <w:br/>
        <w:t>мен елдің ен байлығына көз салып жүргендерінен бейхабар</w:t>
      </w:r>
    </w:p>
    <w:p>
      <w:r>
        <w:t>қазақтарды қызықтыратын - олардың қант-шайлары мен</w:t>
        <w:br/>
        <w:t>арзанқолды айна-тарақ, Мата-сатасы ғана.</w:t>
        <w:br/>
        <w:t>Қазір де күн жылына тағы шұбыратын сол саудагерлер</w:t>
        <w:br/>
        <w:t>жайы тиіп-қашты сөз болып жатыр. Өткен күзде келген</w:t>
        <w:br/>
        <w:t>керуеннен килосын бес сөлкебайға теліп, түйе мен жылқы</w:t>
        <w:br/>
        <w:t>45</w:t>
        <w:br/>
        <w:t>беріп алып қалған Кузнецов фабриканттың кос-қабат қорға-</w:t>
        <w:br/>
        <w:t>сынмен орап құтылаған күрең шайынан ішіп, маңдайлары</w:t>
        <w:br/>
        <w:t>жінсіп, ат үстінде тоңазып келген зілбатпан денелері жеңіл</w:t>
        <w:br/>
        <w:t>тартқандай болған соң, көңілдері көтеріліп, ақсақалдар жағы</w:t>
        <w:br/>
        <w:t>ырғала түсіп, ыңырана сөйлеуге көшкен.</w:t>
        <w:br/>
        <w:t>Шып-шып шыққан терден кейін маңдайының қыртыс-</w:t>
        <w:br/>
        <w:t>тыртысы жазылғандай болған Айбосын, Шабақ биге қарап</w:t>
        <w:br/>
        <w:t>сөз бастады. Бірақ ел тірлігінің елеулі мәселесін қозғамай,</w:t>
        <w:br/>
        <w:t>оң алақанына алған кесенің жақтауларына желімдей жұққан,</w:t>
        <w:br/>
        <w:t>Сырдың лайлы суындай, сүт қатқан қою шайға көз қиығын</w:t>
        <w:br/>
        <w:t>тастай отырып сөйледі.</w:t>
        <w:br/>
        <w:t>- Шәке аға-ау, осы бір шөптің нендей сиқыры барын</w:t>
        <w:br/>
        <w:t>қайдам, ішсең шөл қандырады, тұлабойың босап, терің кеңейеді,</w:t>
        <w:br/>
        <w:t>ішпесең көңіліңнің қошы келмей, дертке душар болған жандай</w:t>
        <w:br/>
        <w:t>дел-сал күй кешесің. Осының себебіне түсінбей-ақ қойдым.</w:t>
        <w:br/>
        <w:t>Анда-санда осылай бастары қосылғанда, дуалы ауыз аға-</w:t>
        <w:br/>
        <w:t>лардан ағайынның ауызбірлігі жайлы терең тағылымды кө-</w:t>
        <w:br/>
        <w:t>шелі әңгіме күтетін көпшілік, көңілдері көншімесе де, “тіл-</w:t>
        <w:br/>
        <w:t>дің тиегі ағытылар тұсы осы ма екен” дегендей, енді Шабақ</w:t>
        <w:br/>
        <w:t>шалға ошарыла қарап еді. Ол кашандағы салмақты мінезіне</w:t>
        <w:br/>
        <w:t>басып бір сәт үнсіз отырды да, түйдектей төкпей, төркінсіз</w:t>
        <w:br/>
        <w:t>сөздің мәніне сай тартыла, тақпақтай сөйледі.</w:t>
        <w:br/>
        <w:t>- Бұл антұрғанның сондай қасиеттері ғой деймін, ата-</w:t>
        <w:br/>
        <w:t>бабадан келе жатқан, қыста сауылар қысырақтың бал татыған</w:t>
        <w:br/>
        <w:t>қымызы мен шөліңді қандыратын, қарыныңды ашырмайтын</w:t>
        <w:br/>
        <w:t>шұбатынан да озып тұрғаны. Калай болғанда да, күзгі соғым-</w:t>
        <w:br/>
        <w:t>ның сары миіздей катқан қазысы мен тіл үйірер жал-жая-</w:t>
        <w:br/>
        <w:t>сынан, қазы-қартасынан бұрын дастарқанға күйік татыған</w:t>
        <w:br/>
        <w:t>осы бір күрең су келетін болып алды ғой, - деді, терге әбден</w:t>
        <w:br/>
        <w:t>шылқыған көлдей орамалдарымен бет-ауыздарын, қыртысты</w:t>
        <w:br/>
        <w:t>маңдай, қыжырлы желкелерін еріне сүртіп жатқандарға көз</w:t>
        <w:br/>
        <w:t>қиығын тастай отырып.</w:t>
        <w:br/>
        <w:t>Мамыражай отырғандар ауыздарын ашқанша момын,</w:t>
        <w:br/>
        <w:t>жарлы болса да, “қонымды сөздің қоймасы” аталған Жиеней</w:t>
        <w:br/>
        <w:t>Таңжардың Жиеналысы:</w:t>
        <w:br/>
        <w:t>- Айбосынжан-ай, “саудагер сатқанын айтар, бай жұтқа-</w:t>
        <w:br/>
        <w:t>нын айтар, би ұтқанын айтар” деген, жылына бір-екі рет жа-</w:t>
        <w:br/>
        <w:t>мағайынның жақсы-жаманына жиылғанда, кеуірдің кесапатты</w:t>
        <w:br/>
        <w:t>әрекеттері жайлы сөз козғамай-ақ, ағайын арасындағы азын-</w:t>
        <w:br/>
        <w:t>46</w:t>
        <w:br/>
        <w:t>ашыла берді. Ілгері ұмсына түсіп, өзін әрең тоқтатқан Сырлы-</w:t>
      </w:r>
    </w:p>
    <w:p>
      <w:r>
        <w:t>байдың екі көзі күзет басшысында.</w:t>
        <w:br/>
        <w:t>- Ассалаумағалайкум! Хош келипсиз! Мархамат, марха-</w:t>
        <w:br/>
        <w:t>мат! -- деп қайта-қайта иіліп, оң қолымен ишарат білдіріп,</w:t>
        <w:br/>
        <w:t>ішке енулерін өтінді.</w:t>
        <w:br/>
        <w:t>Әуелі ағасына “жүріңіз” деп, артынан өзі ілескен Сырлы-</w:t>
        <w:br/>
        <w:t>бай, қорған ішіне кірген бойда төр жақтағы мешіт үлгісімен</w:t>
        <w:br/>
        <w:t>салынған салтанатты шағын сарайшықты көрді. Күзет бас-</w:t>
        <w:br/>
        <w:t>шысы алдарына түсті.</w:t>
        <w:br/>
        <w:t>Екі көзін хан сарайының оймышты есігінен алмай, ар-</w:t>
        <w:br/>
        <w:t>шындай басып келе жатқан Сырлыбай, бес-алты қадамдай</w:t>
        <w:br/>
        <w:t>қалғанда, оның айқара ашылғанын көріп, өз көзіне өзі сенбей</w:t>
        <w:br/>
        <w:t>қалт тұрып қалып еді. Аржағынан нөкерлерін ерткен Тұйғын</w:t>
        <w:br/>
        <w:t>Шығып келе жатты. “Сыр бойынан мені Сырлыбайдан басқа</w:t>
        <w:br/>
        <w:t>кім іздеп келер дейсің?! Әлде Жантай көкем бе екен?!” деп</w:t>
        <w:br/>
        <w:t>тағында тыпыршып отыра алмаған ол, аулаға кірген Сырлыбай-</w:t>
        <w:br/>
        <w:t>ды терезеден көріп, есікке қарай ұмтылған.</w:t>
        <w:br/>
        <w:t>- Сырлыбайжан! Бауырым! - деп, бір сәтке бар дүниені</w:t>
        <w:br/>
        <w:t>де, өзінің кім екенін де ұмытқан Тұйғын құшағын айқара</w:t>
        <w:br/>
        <w:t>аша берді.</w:t>
        <w:br/>
        <w:t>- Тұйғын аға! Таптым-ау, әйтеуір! Тірі екенсің ғой! - деп,</w:t>
        <w:br/>
        <w:t>жас құйылған көзі алдындағы күзетшіні де көрмей, оны қаға-</w:t>
        <w:br/>
        <w:t>маға екі аттаған Сырлыбай ағасының құшағына еніп кетті.</w:t>
        <w:br/>
        <w:t>Нөкерлері мен кеңесшілері аң-таң. Ханның жас қазақ жігі-</w:t>
        <w:br/>
        <w:t>тін осынша құрмет тұтып, “бауырымдағаны қалай” дегендей.</w:t>
        <w:br/>
        <w:t>Мына жақта тұрған Аман құшақтарын жазуға асықпаған екі</w:t>
        <w:br/>
        <w:t>жігіттің балаша жылағандарына шыдай алмай, басын шайқап:</w:t>
        <w:br/>
        <w:t>“Қайтсін енді, көптен көрмеген ғой?!” деп, өзі де көз жасын</w:t>
        <w:br/>
        <w:t>ұстай алмай, қалтасынан орамалын алып күйбеңдеп жатты.</w:t>
        <w:br/>
        <w:t>Бір-бірін жібергісі келмей, ағалы-інілі екеуі біраз үнсіз</w:t>
        <w:br/>
        <w:t>тұрды. Күректей алақандарымен кезек-кезек арқаларынан</w:t>
        <w:br/>
        <w:t>қағысын кояды. Осылай тұра берер ме еді, Тұйғынның есіне</w:t>
        <w:br/>
        <w:t>бұлардың ұзақ жолдан келгені түспесе. Ол бірінші боп құш-</w:t>
        <w:br/>
        <w:t>ағын жазып:</w:t>
        <w:br/>
        <w:t>-- Сырлыбайжан, далада тұра береміз бе? Ішке кірмейміз</w:t>
        <w:br/>
        <w:t>бе? Шаршап келдіңдер ғой, - деді інісін еркелете, иығынан</w:t>
        <w:br/>
        <w:t>қапсыра түсіп. Содан соң ғана оның жалғыз еместігі ойына</w:t>
        <w:br/>
        <w:t>келіп еді. -- Айтпақшы, тағы кімдер бар? - деді абыржып.</w:t>
        <w:br/>
        <w:t>- Мына кісі- әкемнің інісі, Аман көкем. Сыртта Жасақбай</w:t>
        <w:br/>
        <w:t>52</w:t>
        <w:br/>
        <w:t>быстар шыға бастады. Ол басын көтеріп, сөзін сабақтады.</w:t>
        <w:br/>
        <w:t>Жаңағыдай емес, даусы баяулау шықты.</w:t>
        <w:br/>
        <w:t>- Сырттан егер жау шапса,</w:t>
        <w:br/>
        <w:t>Жаныңды қый ел үшін!</w:t>
        <w:br/>
        <w:t>Қолында өл дұшпанның</w:t>
        <w:br/>
        <w:t>Ұлтарақтай жер үшін! -</w:t>
        <w:br/>
        <w:t>демекші, әзірге сырттан келген жау жоқ, өзді-өзіміз қырқы-</w:t>
        <w:br/>
        <w:t>сатындай, Сырдың бойының сайын даласы жетпей ме?! Жал-</w:t>
        <w:br/>
        <w:t>ған намыс, тойымсыздық, күншілдік, қызғаншақтық, өктем-</w:t>
      </w:r>
    </w:p>
    <w:p>
      <w:r>
        <w:t>шілдік қашанда қазақтың көсегесін көгертпеген!</w:t>
        <w:br/>
        <w:t>Сондықтан менің айтарым: өзіміздің маңдай теріміз тө-</w:t>
        <w:br/>
        <w:t>гілмеген, бір кезде қарақалпақ ағайындар қазған “Жылуан”</w:t>
        <w:br/>
        <w:t>арық, оның айналасындағы егістік жер үшін жылда жағалас-</w:t>
        <w:br/>
        <w:t>пайық. Сарыаяқта сарқыт қалдырып үйренген қазаққа “бәрін</w:t>
        <w:br/>
        <w:t>бауырыма басам” деу - жараспайтын нәрсе. Жер мен суды</w:t>
        <w:br/>
        <w:t>да, адамдардың ырзық-несібелерін де Аллатағалам ортақ қып</w:t>
        <w:br/>
        <w:t>жаратқан екен. Оларды бақиға арқалап кеткен ешкім жоқ.</w:t>
        <w:br/>
        <w:t>Бабалар да бөліскен. Біз де бөлісейік, ағайын! Жылуан теріс-</w:t>
        <w:br/>
        <w:t>тігін тентектеу туыстарымыз - Асандар, күнгейін жуастау</w:t>
        <w:br/>
        <w:t>Жиенейлер пайдалансын. Сырдың суы ортақ болсын! Көктем-</w:t>
        <w:br/>
        <w:t>де тіккен қостарыңыз катар қонсын! Қамбаларыңыз астыққа</w:t>
        <w:br/>
        <w:t>толсын! Осымен менің сөзім тамам болсын! Аллаһу акбар!</w:t>
        <w:br/>
        <w:t>Сырлыбай осыдай деп тоқтағанда, көпшілік дүр ете түсіп,</w:t>
        <w:br/>
        <w:t>беттерін сипады. Айбосын Сырлыбайдың қос иығын қапсыра</w:t>
        <w:br/>
        <w:t>құшақтап:</w:t>
        <w:br/>
        <w:t>- Көсегең көгерсін, айналайын! Із ғой, бұрыннан келе</w:t>
        <w:br/>
        <w:t>жатқан сүрлеу ғой, - деді де, Шабақ биге қарап қуанышын</w:t>
        <w:br/>
        <w:t>паш еткісі келгендей жайдарылана күлді.</w:t>
        <w:br/>
        <w:t>- Тіфә, әтеңелет! Тіфә, әтеңелет! Тіл-аузым тасқа! - деп,</w:t>
        <w:br/>
        <w:t>Жиеналы да жарқылдай сөйледі.</w:t>
        <w:br/>
        <w:t>Шабақ лықсып келіп алқымына тығылған әкелік сезімінің</w:t>
        <w:br/>
        <w:t>толқынына тұншығып бара жатқандай. Ұзын сақалының ұшы</w:t>
        <w:br/>
        <w:t>діріл қағып, көзі жасаурап, Сырлыбайға емірене қарады.</w:t>
        <w:br/>
        <w:t>-- Ал, ағайындар! Сырлыбайжанның мына сөзіне қалай</w:t>
        <w:br/>
        <w:t>қарайсыздар? Егер осы уәжге келіссеңіздер, бата беріңіздер</w:t>
        <w:br/>
        <w:t>ініме! - деді Айбосын.</w:t>
        <w:br/>
        <w:t>- Бұдан артық қандай уәж керек?!</w:t>
        <w:br/>
        <w:t>53</w:t>
        <w:br/>
        <w:t>мен атқосшымыз Сапар аға бар, - деді Сырлыбай, оң қолымен</w:t>
        <w:br/>
        <w:t>көзін сүртіп жатып.</w:t>
        <w:br/>
        <w:t>Тұйғын анадай жерде не істерін білмей мелшиіп қалған</w:t>
        <w:br/>
        <w:t>күзет басшысына:</w:t>
        <w:br/>
        <w:t>- Сырттағы қонақтарды тез алып кел! Жасауылдарға айт,</w:t>
        <w:br/>
        <w:t>аттарына қарасын! - деді де, сәл кейінірек тұрған Аманға</w:t>
        <w:br/>
        <w:t>жақындай берді.</w:t>
        <w:br/>
        <w:t>- Ассалаумағалайкум, Аман аға! Қош келіпсіз, - деп,</w:t>
        <w:br/>
        <w:t>онымен әуелі қос қолдап, сонан соң құшақтасып көрісті.</w:t>
        <w:br/>
        <w:t>Бұл кезде Тұйғынмен ере шыққандар Сырлыбаймен сә-</w:t>
        <w:br/>
        <w:t>демдесіп жатыр еді. Сөйткенше болмай, сыртта қалған Жа-</w:t>
        <w:br/>
        <w:t>сақбай мен Сапарды ертіп күзет басшысы да жетті. Тұйғын</w:t>
        <w:br/>
        <w:t>олармен туған бауырларындай құшақтаса кетті. Бұлардың</w:t>
        <w:br/>
        <w:t>бәрінің де көздерінде жас, жүздерінде қуаныш. Ал нөкерлер</w:t>
        <w:br/>
        <w:t>мен кеңесшілердің бет-әлпетінде жағымпаздық белгісі, жі-</w:t>
        <w:br/>
        <w:t>міскі, жасанды жылылық, Сырлыбай оны алғаш амандаса</w:t>
        <w:br/>
        <w:t>бастағанда-ақ байқаған.</w:t>
        <w:br/>
        <w:t>- Қане, ішке кірейік! Қонақтарға кошемет көрсетіңіз-</w:t>
      </w:r>
    </w:p>
    <w:p>
      <w:r>
        <w:t>дер! - деді Тұйғын қасындағыларға.</w:t>
        <w:br/>
        <w:t>Олар екі жарылып ортадан жол ашты.</w:t>
        <w:br/>
        <w:t>-- Аман аға, бастаңыз, - деді Тұйғын, ишарат білдіріп.</w:t>
        <w:br/>
        <w:t>Аман кібіртіктей беріп еді, ол: - Бастаңыз, бастаңыз, Жасақбай</w:t>
        <w:br/>
        <w:t>аға, Сапар аға, жүріңіздер, - деп, бәрін ілгері оздырып, өзі</w:t>
        <w:br/>
        <w:t>Сырлыбайды иығынан қапсыра құшақтаған күйі соңынан</w:t>
        <w:br/>
        <w:t>ілесті.</w:t>
        <w:br/>
        <w:t>Нөкерлердің бірі есікті айқара ашып, мосқалдау келген</w:t>
        <w:br/>
        <w:t>қырма сақалдысы есік алдында жартылай иіліп: “Мархамат!</w:t>
        <w:br/>
        <w:t>Мархамат!” деп тұрды. :</w:t>
        <w:br/>
        <w:t>Бұлар шағын, сәнді сарайдың ішкі көрінісіне көз тойғыза</w:t>
        <w:br/>
        <w:t>алмады. Қонақтарын оң жағына орналастырып болып, Тұй-</w:t>
        <w:br/>
        <w:t>ғын Сырлыбайға қарады.</w:t>
        <w:br/>
        <w:t>-- Сырлыбайжан, таққа сен отырасың. Қазақ карапайым</w:t>
        <w:br/>
        <w:t>қонағына да, жарасса жауы мен тұтқынына да төрін сыйлайды</w:t>
        <w:br/>
        <w:t>ғой. Менің төрім - тағым. Оған сен отырмағанда кім отыра-</w:t>
        <w:br/>
        <w:t>ды?! Бұл тақты маған сыйлаған сенсің! Келші, өзім отырғы-</w:t>
        <w:br/>
        <w:t>зайын, - деп, Сырлыбайды колынан ұстап икемдей беріп</w:t>
        <w:br/>
        <w:t>еді, ол тартыншақтап:</w:t>
        <w:br/>
        <w:t>- Тұйғын аға, ықыласыңызға ризамын. Қазақта: “Басың-</w:t>
        <w:br/>
        <w:t>дағы бағың мен астыңдағы тағың сыйға берілмейді” деген</w:t>
        <w:br/>
        <w:t>ө2</w:t>
        <w:br/>
        <w:t>“Айтарымды айтып болдым, ендігісін өздерің шешіңдер”</w:t>
        <w:br/>
        <w:t>дегендей, Жиеналы қарт әуелі би мен Айбосынға, сонан</w:t>
        <w:br/>
        <w:t>соң отырғандарға жағалай көз тастап барып тоқтады да, басын</w:t>
        <w:br/>
        <w:t>сәл тұқыртып отырып қалды.</w:t>
        <w:br/>
        <w:t>Жиналғандар сілтідей тынған. “Сіз не дейсіз?” дегендей,</w:t>
        <w:br/>
        <w:t>іркілдеген денесін әзер икемге келтіріп, Айбосын Шабаққа</w:t>
        <w:br/>
        <w:t>көз қиығын салды. Ол үндей коймады. Өйткені, Жиеналы</w:t>
        <w:br/>
        <w:t>айтқан сөз түйіні жеңіл-желпі емес, ағайынды араздықтан</w:t>
        <w:br/>
        <w:t>айықтырар, тіл табыспай жүрген туыстарды жақындатар маз-</w:t>
        <w:br/>
        <w:t>мұнда шешілуі қажет. Сондықтан екі жақтың телісі мен</w:t>
        <w:br/>
        <w:t>тентектерін еріксіз тоқтатар татымды сөз керек. Ол осылар-</w:t>
        <w:br/>
        <w:t>ды ойша салмақтап отыр еді.</w:t>
        <w:br/>
        <w:t>Үнсіздік ұзаққа созылып бара жатқан соң, Айбосын:</w:t>
        <w:br/>
        <w:t>- Жәкем кашаннан сыздап, бірақ жарылмай жүрген жа-</w:t>
        <w:br/>
        <w:t>раның аузын тырнап берді. Енді оны ушықтырмай, өңезін</w:t>
        <w:br/>
        <w:t>алып, қайта шықпастай етіп тазарту керек сыяқты. Осыған</w:t>
        <w:br/>
        <w:t>орай, маған бір ой келіп отыр. Көпшілік мақұл көрсе, осы</w:t>
        <w:br/>
        <w:t>істің билігін қашанда бұра тартпайтын Шабақ ағама беріп,</w:t>
        <w:br/>
        <w:t>шешіміне мойынұсынсақ дегім келеді. Бұған қалай қарай-</w:t>
        <w:br/>
        <w:t>сыздар? - дегенде, дастарқан басындағылар “Дұрыс-ақ!”,</w:t>
        <w:br/>
        <w:t>“Айтсын!”, “Біз көндік!” деп, бір даурығысып басылды. Бай</w:t>
        <w:br/>
        <w:t>биге қарады.</w:t>
        <w:br/>
        <w:t>Бұл кезде Шабақ босағаға жақындау жайғасқан баласына</w:t>
        <w:br/>
        <w:t>көз салып отырған. Өйткені, әлгінде Жиеналы сөзін аяқтай</w:t>
        <w:br/>
        <w:t>бергенде, оның есіне жолда келе жатқанда Сырлыбайдың</w:t>
        <w:br/>
        <w:t>“Билікке араласпақ былай тұрсын, соңғы кезде сізден есті-</w:t>
        <w:br/>
        <w:t>гендерімді де ұмыта бастадым... Тазы косып, қоянның жымы-</w:t>
      </w:r>
    </w:p>
    <w:p>
      <w:r>
        <w:t>на тұзақ салмағанда не істемекпін?!” деп ренжігені түскенді.</w:t>
        <w:br/>
        <w:t>Кәрі би енді тәуекелге бел буып, баласын осы сынға салмақ</w:t>
        <w:br/>
        <w:t>ойда еді.</w:t>
        <w:br/>
        <w:t>Әкесінің әрбір қимылын қалт жібермей үйренген Сырлы-</w:t>
        <w:br/>
        <w:t>бай, оның өзіне көз тіккенінен сезіктенді. Не айтпақ боп</w:t>
        <w:br/>
        <w:t>отырғанын біле алмай сасқалақтады. Қаны басына тепкен-</w:t>
        <w:br/>
        <w:t>дей, кос құлағы шыңылдап қоя берді. Беті дуылдап, онсыз да</w:t>
        <w:br/>
        <w:t>қапырық үйде қысылып отырған ол, маңдайынан құйылған</w:t>
        <w:br/>
        <w:t>терді беторамалымен қайта-қайта сүртіп, әбден берекесі кетті.</w:t>
        <w:br/>
        <w:t>Қаншама көз тек өзіне ғана қадалғандай, назарын төмен сала</w:t>
        <w:br/>
        <w:t>берді де, әкесінің даусы шыққан соң, еңсесін көтеріп алды.</w:t>
        <w:br/>
        <w:t>Би сөзін байыппен бастады.</w:t>
        <w:br/>
        <w:t>48</w:t>
        <w:br/>
        <w:t>түс, айтарынды қамдан. Аталы сөз керек мұндайда, аталы сөз...”</w:t>
        <w:br/>
        <w:t>Сырлыбай осылайша өзін-өзі қажап, қайрап келеді. Сәлден</w:t>
        <w:br/>
        <w:t>соң біртіндеп сабасына да түсе бастады. Бір сәтке өзі ес білгелі</w:t>
        <w:br/>
        <w:t>естіген-көргендерін көз алдына келтіріп, санасының сүзгісінен</w:t>
        <w:br/>
        <w:t>өткізіп бақты. Шашыраған ойларын жинақтауға күш салды.</w:t>
        <w:br/>
        <w:t>Бірте-бірте жаңағы қызынғаны, құлағының шуылдағаны</w:t>
        <w:br/>
        <w:t>басылғандай, тұмшалаған тұман ашылғандай болды.</w:t>
        <w:br/>
        <w:t>“Қазақтың қай дауы болмасын, бұра тартуға көнбейтіні</w:t>
        <w:br/>
        <w:t>хақ. “Жиенеймін” деп өз жағыма жалтақтасам, Асан ағайын-</w:t>
        <w:br/>
        <w:t>дар көне ме? “Туыстығымызды тілге тиек етсең, әділін айт!”</w:t>
        <w:br/>
        <w:t>демей ме, олар. Сөзім салмақсыз болып, биліктің шырқы</w:t>
        <w:br/>
        <w:t>бұзылса, туыс арасына түскен жік күн өткен сайын ашыла</w:t>
        <w:br/>
        <w:t>беріп, ақыры, бітпес дау, шешілмес түйінге айналмай ма?</w:t>
        <w:br/>
        <w:t>Менің айтар уәжіме қарсылық болмаса, онда құдайдың бер-</w:t>
        <w:br/>
        <w:t>гені. Әй, қайдам?! Бүгін келісе салып, ертең керісе кету -</w:t>
        <w:br/>
        <w:t>қазағымның қанына сіңген әдетіндей көрінеді де тұрады,</w:t>
        <w:br/>
        <w:t>маған. Өйткені, бас шұлғысып болып, шыға бере отқа май</w:t>
        <w:br/>
        <w:t>құюшылар да табылады ғой. Не болғанда, тәуекел!”</w:t>
        <w:br/>
        <w:t>Енді-енді жүйрік ойдың тізгінін тартып, сабырлық соқпа-</w:t>
        <w:br/>
        <w:t>ғына түскен ол, биік дөңнің етегіне жете бере тоқтап артына</w:t>
        <w:br/>
        <w:t>қайрылғанда, өзі шыққан үйдің маңайындағы адамдардың</w:t>
        <w:br/>
        <w:t>қара-құрасының азайғанын байкады. Дереу кері қайтты. Жол-</w:t>
        <w:br/>
        <w:t>да келе жатып, өрекпіген көңілін басумен болды. Аласүр-</w:t>
        <w:br/>
        <w:t>ғанымен нәтиже шықпайтынын білді. Тек тәуекел мен сабыр-</w:t>
        <w:br/>
        <w:t>лық қана тірелген тұйықтан алып шығарын түсінді.</w:t>
        <w:br/>
        <w:t>Ол үйге енгенде, әлде де бірнеше адамның өз орындарына</w:t>
        <w:br/>
        <w:t>орала қоймағандарын байқады. Тымағы мен тонын қабырға-</w:t>
        <w:br/>
        <w:t>ға іле салып, орнына отыруға бейімделе беріп еді, Айбосын:</w:t>
        <w:br/>
        <w:t>-- Сырлыбайжан, “ханның күші тағында, бидің күші білімі</w:t>
        <w:br/>
        <w:t>мен бағында” деген. Әйтсе де, төменде отырып сөйлеген сөз</w:t>
        <w:br/>
        <w:t>қанша салмақты шыққанымен, көңілге қона бермейді. Сон-</w:t>
        <w:br/>
        <w:t>дықтан қысылмай, жаныма келіп отыр, айналайын, - деді.</w:t>
        <w:br/>
        <w:t>Жасы үлкеннің мына сөзі жанына желеу болғандай әсер</w:t>
        <w:br/>
        <w:t>еткенін сезінгенмен, Сырлыбай сыпайылық сақтады.</w:t>
        <w:br/>
        <w:t>- Аға, осы орнымда-ақ отыра берейінші.</w:t>
        <w:br/>
        <w:t>Сөзге Жиеналы араласты.</w:t>
      </w:r>
    </w:p>
    <w:p>
      <w:r>
        <w:t>- Ағаңның жанына бар, қалқам. Айбосынжан дұрыс</w:t>
        <w:br/>
        <w:t>айтып отыр. Ол да дуалы ауыз, аруақты Дәулетиярдың неме-</w:t>
        <w:br/>
        <w:t>ресі, сәуесі тиер! Қысылма, бар!</w:t>
        <w:br/>
        <w:t>51</w:t>
        <w:br/>
        <w:t>аулақ көңіл кірін тазартар әңгіме айтсақ қайтеді? - деп қалды.</w:t>
        <w:br/>
        <w:t>Мыңғырған малы бір басына жетерлік дәулеті бар Айбо-</w:t>
        <w:br/>
        <w:t>сын, жас болса да қара жаяу емес еді. Аталы сөз, астарлы</w:t>
        <w:br/>
        <w:t>әңгімені аңғарар дарқан көңілді, әдемі картаймаққа бет бұрған</w:t>
        <w:br/>
        <w:t>жандардың бірі болатын. Жиеналының не айтпақ болғанын</w:t>
        <w:br/>
        <w:t>бажайлап қалған ол:</w:t>
        <w:br/>
        <w:t>- Әке, “ойды ой қозғайды, ойлы азаматы бар ел тозбай-</w:t>
        <w:br/>
        <w:t>ды” демеуші ме еді бұрынғы ата-бабаларымыз. Не айтпақ</w:t>
        <w:br/>
        <w:t>болғаныңызды да бағамдап отырмын. Менікі тек ауқымда-</w:t>
        <w:br/>
        <w:t>сып келген ағайын-туысты дастарқан басындағы үнсіздіктен</w:t>
        <w:br/>
        <w:t>алып шығып, әңгіме айтқызбақтың амалы да, тәйірі. Енді</w:t>
        <w:br/>
        <w:t>тіл ұшына келген тілегіңізді ірікпеңіз, аға, - деп, жайдары-</w:t>
        <w:br/>
        <w:t>лана, көңілін кеңге сала, кеңкілдей күлді.</w:t>
        <w:br/>
        <w:t>Жиеналы “ие, бәс-е-е”, деп, еңсесін көтере берді. Ол</w:t>
        <w:br/>
        <w:t>енді тер сіңген тақиясын желкесіне қарай жылжытып қойып,</w:t>
        <w:br/>
        <w:t>жеңіл жөткірініп алды да, салмақты кейіппен сөзін бастады.</w:t>
        <w:br/>
        <w:t>Әңгімесін жеңіл-желпі емес әріден, тереңнен тартты. Ә де-</w:t>
        <w:br/>
        <w:t>геннен еңсесін көтере, бойын тіктей түсті. Отырғандар да өз</w:t>
        <w:br/>
        <w:t>ойларынан арылғандай. Не жайлы сөз болар екен дегендей,</w:t>
        <w:br/>
        <w:t>төрдегілерге мойын бұрып, төне түскен.</w:t>
        <w:br/>
        <w:t>- Уа, Шәке, Айбосын! - деді, өзінен сәл жоғарырақ от-</w:t>
        <w:br/>
        <w:t>ырған би мен төменірек жайғасқан үй иесіне кезек қарап. -</w:t>
        <w:br/>
        <w:t>Кішкене атамыздан бері қарай саусақ бүксем, Жиеней мен</w:t>
        <w:br/>
        <w:t>Асаннан тараған ұрпақтар жеті атаға жаңа жеткен екенбіз.</w:t>
        <w:br/>
        <w:t>Жеті атаға дейін қисыны келмесе қыз алыспайтын, бұзығын</w:t>
        <w:br/>
        <w:t>бірлесіп тезге салып, жыртығын бірге жамасатын, арын бірге</w:t>
        <w:br/>
        <w:t>арласатын ағайын емес Пе едік?! Соңғы кезде мен сол жақын-</w:t>
        <w:br/>
        <w:t>дықты байқай алмай жүрмін-ау. Асылы, аузымыздың дуасы</w:t>
        <w:br/>
        <w:t>кетіп, кейінгі жастарға өзімізді сыйлата алмай, сөзімізді</w:t>
        <w:br/>
        <w:t>тындата алмай бара жатқандаймыз ба, қалай? Бүгін біз бұндай</w:t>
        <w:br/>
        <w:t>болғанда, қазір бір-бірімен қыз үшін қырқысып, жер үшін</w:t>
        <w:br/>
        <w:t>жаға жыртысып жатқан балаларымыз қай туыстың көсегесін</w:t>
        <w:br/>
        <w:t>көгертпек?! Сыр бойына сыйыспай, жүз жыл бұрын қарақал-</w:t>
        <w:br/>
        <w:t>пақтар қазған Жылуанның жағасындағы жапырақтай жер үшін</w:t>
        <w:br/>
        <w:t>жылда боқ жесіп, жөнге көнбей жұдырықтасып жатқанымыз.</w:t>
        <w:br/>
        <w:t>Көктем шығуға көп қалған жоқ. Байқаймын, биыл тағы сол</w:t>
        <w:br/>
        <w:t>әуен басталатын түрі бар. Бүгін Кішкененің алты баласының</w:t>
        <w:br/>
        <w:t>басы косылған мынау аруақты дастарқан үстінде бір түйінге</w:t>
        <w:br/>
        <w:t>тоқтап тарқассақ қайтеді, ағайын?!</w:t>
        <w:br/>
        <w:t>47</w:t>
        <w:br/>
        <w:t>ты, тазалыққа, әдемілікке құмар жан екенін жазбай таны-ды.</w:t>
        <w:br/>
        <w:t>Бірақ әкесі кетерде “Осындай ағаң бар. Сонын үйіне түсіңдер.</w:t>
        <w:br/>
        <w:t>Мүмкін, Тұйғынды табуға оның да көмегі тиер” демегені</w:t>
        <w:br/>
        <w:t>несі?! Әлде шаруа адамын мазалағысы келмеді ме? Әкесінің</w:t>
        <w:br/>
        <w:t>інісі бар екенін, оның үйіне түсетінін Бердібай мана жақын-</w:t>
      </w:r>
    </w:p>
    <w:p>
      <w:r>
        <w:t>Даған кезде ғана айтқан болатын. Ол бұған дейін де бірнеше</w:t>
        <w:br/>
        <w:t>рет базарлап қайтып жүрген.</w:t>
        <w:br/>
        <w:t>Бұлар келгенде Аман үйінде екен. Шарбақ сыртына тоқ-</w:t>
        <w:br/>
        <w:t>таған жолаушыларды көріп есік ашқан оның қуанғаны сонша-</w:t>
        <w:br/>
        <w:t>лық: “Әй, Балым! Тез шық сыртқа! Бүкіл Сырдағы құтты-</w:t>
        <w:br/>
        <w:t>қожалар келді!” деп айқай салды. Елуге енді аяқ салған сары-</w:t>
        <w:br/>
        <w:t>қарын, бес биенің сабасындай, бидай өңді, орта бойлы Балым</w:t>
        <w:br/>
        <w:t>сасқанынан ба, асыққанынан ба, әйтеуір, жалаңаяқ, жаулығын</w:t>
        <w:br/>
        <w:t>жүре түзеп, үйден атып шықты.</w:t>
        <w:br/>
        <w:t>Отағасымен жарқылдай амандасып жатқан Бердібай мен</w:t>
        <w:br/>
        <w:t>Жасақбай бастаған жігіттерді көріп:</w:t>
        <w:br/>
        <w:t>- И-бай-ау, Кенжем мен батыр қайным келіпті ғой! Әй,</w:t>
        <w:br/>
        <w:t>балалар! Келіңдер мұнда, Сырдағы көкелерің келді! Тез! -</w:t>
        <w:br/>
        <w:t>деді, қонақтарға қайта-қайта иіліп сәлем етіп жатып.</w:t>
        <w:br/>
        <w:t>- Жеңеше, калай аман-сау барсыздар ма? Кайда әлгі құтты-</w:t>
        <w:br/>
        <w:t>қожалар? Әжелері беріп жіберген базарлықтарды кіргізсін үйге!</w:t>
        <w:br/>
        <w:t>- деп, Бердібай екі өркеші баладай, қыста да қоңы таймаған</w:t>
        <w:br/>
        <w:t>ірі атаңды шөгеріп, үстіне таңған жүктерін шеше берді.</w:t>
        <w:br/>
        <w:t>Сол кезде үйден алды отыздарға, соңы онбес-оналтыларға</w:t>
        <w:br/>
        <w:t>аяқ басқан алты жігіт шығып, бұларға келіп амандасып жатты.</w:t>
        <w:br/>
        <w:t>Үлкені Бердібай ағасына көмектесіп, әкелгендерді ішке кіргізе</w:t>
        <w:br/>
        <w:t>бастады. Бұлар - үйітілген екі ісектің еті, қысқы соғымнан</w:t>
        <w:br/>
        <w:t>сақтап қалған казы, қарта, ірімшік пен кұрт, май болатын.</w:t>
        <w:br/>
        <w:t>Кетерде Маржан бәйбіше: “Қанша жерден, туған елден</w:t>
        <w:br/>
        <w:t>барғанда бейнесіп болмасын, диқан қайнымның сыбағасын</w:t>
        <w:br/>
        <w:t>ала кетіңдер” деп, арнайы жіберген еді.</w:t>
        <w:br/>
        <w:t>Сол күні түннің бір уақытына дейін көз ілмеген туыстар,</w:t>
        <w:br/>
        <w:t>жатар алдыңда келген шаруаларының жайын айтып ағасымен</w:t>
        <w:br/>
        <w:t>ақылдасқан. Базарлайтындар төрт-бес күн осында аялдап,</w:t>
        <w:br/>
        <w:t>демалып, арасында Аманның үлкен баласын ертіп азық-түлік</w:t>
        <w:br/>
        <w:t>саудаласатын болды.</w:t>
        <w:br/>
        <w:t>Ал Тұйғынды іздеу жайына келгенде:</w:t>
        <w:br/>
        <w:t>-- Сырлыбайжанды Шымбайға өзім апарам! Әрине, бірге</w:t>
        <w:br/>
        <w:t>жүретіндер жанымызда болады, - деді Аман.</w:t>
        <w:br/>
        <w:t>57</w:t>
        <w:br/>
        <w:t>Сырлыбай не дерін білмей, әкесіне қарап еді, ол басын</w:t>
        <w:br/>
        <w:t>изегендей болды. Жас жігіт отырғандардың сыртын орағытып,</w:t>
        <w:br/>
        <w:t>орта тұстағы оң жаққа жайғасқан Айбосынның сол тізелігіне</w:t>
        <w:br/>
        <w:t>таяу барып, тарса жүгініп отыра кетті де: “Ия, тәңірім! Жәрдем</w:t>
        <w:br/>
        <w:t>бере гөр!” деп іштей жалбарынып алып, өзіне қадалған көз-</w:t>
        <w:br/>
        <w:t>дерден қаймыққандай, даусы дірілденкіреп, сөзін бастап кетті.</w:t>
        <w:br/>
        <w:t>- Ағайын! Аталар мен ағалар! Ес білгелі мен түсінбей жүрген</w:t>
        <w:br/>
        <w:t>бір нәрсе бар. Ол мынау. Біз ғой шет жаткан ауылдарға, тіпті</w:t>
        <w:br/>
        <w:t>кейде көрші руластарға бара қалсақ: “Ой, несін айтасын,</w:t>
        <w:br/>
        <w:t>ауылдағы ағайындарымыздың ауызбірлігі мықты, “бір өліде,</w:t>
        <w:br/>
        <w:t>бір тіріде” дегендей, бір-бірімізге қол ұшын беріп, қоғамдасып</w:t>
        <w:br/>
        <w:t>тірлік етеміз” деп мақтанамыз кеп. Шындығына келсек ше?</w:t>
        <w:br/>
        <w:t>- Осы араға келгенде діріл кетіп, даусы бірте-бірте айқын</w:t>
        <w:br/>
        <w:t>шыға бастады. Қысылғаны басылып, бойын еркіндік биле-</w:t>
        <w:br/>
        <w:t>гендей болды. - Жалпылама туыстарды былай қойғанда бір</w:t>
      </w:r>
    </w:p>
    <w:p>
      <w:r>
        <w:t>әке, бір шешеден өрбігендердің өздері-ақ, үлтарақтай жер</w:t>
        <w:br/>
        <w:t>үшін қылыштарын жалаңдатып, шоқ-парларын шошаңдатып,</w:t>
        <w:br/>
        <w:t>бірінің басын бірі жарып, көзін шығарып, кейде әлтіріп алып,</w:t>
        <w:br/>
        <w:t>артынан өкінген боп өтірік жылап, алдына ақсақал-қараса-</w:t>
        <w:br/>
        <w:t>қалын салып, “туыс емес Пе едік, бақастығымыз жоқ кой,</w:t>
        <w:br/>
        <w:t>байқамай қалдық, құдай алжастырды, ашумен көзімізді шел</w:t>
        <w:br/>
        <w:t>қаптады, намысыма тиіп кетті, кұн орнына мал ал” деп бет-</w:t>
        <w:br/>
        <w:t>аузы бүлк етпестен кешірім сұрап, аяғына жығылып жатқаны.</w:t>
        <w:br/>
        <w:t>Сонда кім болдық?! Адамбыз ба?! Аллатағала ойлансын,</w:t>
        <w:br/>
        <w:t>сабырға көшсін, салмақтансын, жақсы-жаманды ажыратсын</w:t>
        <w:br/>
        <w:t>деп адамға ақыл-ес берген жоқ па?! “Мүсәпір мен міскінге</w:t>
        <w:br/>
        <w:t>көмектес. бір-біріңе мейірімді, қайырымды, қамқоршы бол”</w:t>
        <w:br/>
        <w:t>демеп пе еді, Мұхаммед ғалайһиссалам?! Егер адамбыз десек,</w:t>
        <w:br/>
        <w:t>өзімізді жаратқан Алланы неге жазғырамыз, неге оған тіл</w:t>
        <w:br/>
        <w:t>тигіземіз?! Ашуды жеңе алмасақ, ақылымыздың болғаны</w:t>
        <w:br/>
        <w:t>қайсы?! Арыстай азаматты жазықсыз өлтіріп тастап, аксакал-</w:t>
        <w:br/>
        <w:t>қарасақапымыз жабыла келіп, кешірім сұраймыз. “Азамат</w:t>
        <w:br/>
        <w:t>орнына мал ал” дейміз. Сонда біздін маллан артықшылығы-</w:t>
        <w:br/>
        <w:t>мыз қайсы?! Жыртқыштан неміз кем?! Осыны кім түсіңдіре</w:t>
        <w:br/>
        <w:t>алалы маған...</w:t>
        <w:br/>
        <w:t>Сырлыбай қызбаланып артықтау кетіп бара жатқанын</w:t>
        <w:br/>
        <w:t>енді сезгендей, сап тиылды. Бірақ болары болды. Айтылған</w:t>
        <w:br/>
        <w:t>сөз -- атылған оқ, оқшантайға қайтып түспейді. Ол бір сәт</w:t>
        <w:br/>
        <w:t>үнсіз қалды. Әр жерден тамағын кенеген, жөткірінген ды-</w:t>
        <w:br/>
        <w:t>52</w:t>
        <w:br/>
        <w:t>-- Арттағылар жеткенше бір жеті, он күндей аялдайтын</w:t>
        <w:br/>
        <w:t>шығармыз.</w:t>
        <w:br/>
        <w:t>- Кәп кідіреді екенбіз ғой, әлі, - деді Сырлыбай, төмен</w:t>
        <w:br/>
        <w:t>қарап.</w:t>
        <w:br/>
        <w:t>- Асықпа, балам. Жайлауға жетуімізді күгпей-ақ жолға</w:t>
        <w:br/>
        <w:t>шыққың келсе, бөгет болмаймын. Бірақ ағаларың келсін. Ұры-</w:t>
        <w:br/>
        <w:t>қарысы көп ұзақ жол, танымайтын жер дегендей, жалғыз-</w:t>
        <w:br/>
        <w:t>жарым жүру кауіпті екенін білесің ғой. Жаныңда үш-төрт</w:t>
        <w:br/>
        <w:t>адам болғаны абзал. Арттағылар келген соң, бәрібір базарлап</w:t>
        <w:br/>
        <w:t>қайтуға адам жібергелі отырмын. Біз жайлауға жеткенше,</w:t>
        <w:br/>
        <w:t>олар да қайтып оралар. Солармен Шымбайға жетсең, Сапар</w:t>
        <w:br/>
        <w:t>мен Жасақбайды алып қаларсың. Ар жағында құдайдың өзі</w:t>
        <w:br/>
        <w:t>жар болсын. Оған дейін Сапар екеуің жолға мінетін сегіз</w:t>
        <w:br/>
        <w:t>ат, бес түйе дайындаңдар.</w:t>
        <w:br/>
        <w:t>Сырлыбай қуанып кетгі. Ол үйден шыққан бойда, анадай</w:t>
        <w:br/>
        <w:t>жерде мініс аттарды өріске жібергелі бара жатқан Сапардың</w:t>
        <w:br/>
        <w:t>артынан жетуге асықты...</w:t>
        <w:br/>
        <w:t>Арттағы мал айдаушыларды күтіп, оншақты күндей кіді-</w:t>
        <w:br/>
        <w:t>ріп жолға шыққан бұлар араға жеті күн салып, мамырдың</w:t>
        <w:br/>
        <w:t>екінші жұлдызында Абыла құмының үстімен Тақтакөпірге</w:t>
        <w:br/>
        <w:t>құлап еді. Осында көп жылдан бері тұрақтап қалған Аман-</w:t>
        <w:br/>
        <w:t>ның үйіне ат басын тіреді. Жылда Сыр бойынан базарлап</w:t>
        <w:br/>
        <w:t>шыққан туыстардың бәрінің түсер үйі де осы болатын.</w:t>
        <w:br/>
        <w:t>Аман -- Шабақтың бір шешеден туған өзінен кейінгі інісі,</w:t>
        <w:br/>
        <w:t>Жас кезінде осы жаққа базарлап жүріп, мұндағылардың ди-</w:t>
        <w:br/>
        <w:t>қаншылығы мен отырықшылығына қызыққан ол үйленіп,</w:t>
        <w:br/>
        <w:t>екі-үш балалы болған шағында Тақтакөпірде қалып қойған.</w:t>
      </w:r>
    </w:p>
    <w:p>
      <w:r>
        <w:t>Жағдайы жаман емес. Биліктен гөрі шаруаға, ісмерлікке</w:t>
        <w:br/>
        <w:t>бой ұрған оның қолынан келмейтіні жоқ. Ағаш пен темірден</w:t>
        <w:br/>
        <w:t>түйін түйеді. Есебін тапқанға бұл кәсіп те базарлы жерде</w:t>
        <w:br/>
        <w:t>бала-шағасын асырауға толық мүмкіндік береді. Оның бер</w:t>
        <w:br/>
        <w:t>жағында, негізгі кәсібі - бағбаншылық. Шарбағының іші</w:t>
        <w:br/>
        <w:t>түрлі жеміске толы, тап-таза, мұнтаздай. Ол жаққа өзі мен</w:t>
        <w:br/>
        <w:t>үлкен балалары болмаса, басқа тірі жанды жібермейді,</w:t>
        <w:br/>
        <w:t>Азын-аулақ малы мен қонақтардың көліктерін байлай-</w:t>
        <w:br/>
        <w:t>тын кора-қопсылары шарбақтың екінші жағында. Ортасын</w:t>
        <w:br/>
        <w:t>жеміс ағашының отаған бұтақтарынан тоқыған шартакпен</w:t>
        <w:br/>
        <w:t>қоршап тастаған.</w:t>
        <w:br/>
        <w:t>Сырлыбай келген бетте-ақ туысқанының шаруаға ұқып-</w:t>
        <w:br/>
        <w:t>56</w:t>
        <w:br/>
        <w:t>айының бірінші онкүндігінде үдере көшкен олардың алды</w:t>
        <w:br/>
        <w:t>сәуірдің алғашқы күндері Жайлауқакқа жақындап, арты Сараман</w:t>
        <w:br/>
        <w:t>астындағы Караөзекті бойлай, ал Қазанбай топары Сараманның</w:t>
        <w:br/>
        <w:t>батыс бетіндегі Қақкөлді жағалай қонатын. Жылда осы жерде</w:t>
        <w:br/>
        <w:t>мал төлдетіл, козы-лақтың буыны қатайғанша малшылар жағы</w:t>
        <w:br/>
        <w:t>қостанып қалып, негізгі ауыл қысыр малдарды айдап, диқан</w:t>
        <w:br/>
        <w:t>ағайындардың кеусен деп берген, қыста малға айырбастаған</w:t>
        <w:br/>
        <w:t>астығының қап түбінде калған-кұтқандарын түйелеріне теңдеп</w:t>
        <w:br/>
        <w:t>алып, ілгері жылжи беретін.</w:t>
        <w:br/>
        <w:t>Қазанбайдың он баласы мен одан тарағандар жылдағы</w:t>
        <w:br/>
        <w:t>әдетінен биыл да жаңылған жоқ. Ең бастысы - жас төлдерді</w:t>
        <w:br/>
        <w:t>сәуірдің он сегізінші жұлдызынан басталып бес күн ұдайы</w:t>
        <w:br/>
        <w:t>берекені кетіретін “бесқонақтың” салқыны мен дауылына жолда</w:t>
        <w:br/>
        <w:t>ұрындырмай, негізгі конысқа табан тіреу. Оған Сыр бойынан</w:t>
        <w:br/>
        <w:t>шыққан бойда жолықса, жайлауға жетем дегенше мамырдың</w:t>
        <w:br/>
        <w:t>басындағы “тасбақаның дауылы”, “құралайдың дауылы”,</w:t>
        <w:br/>
        <w:t>“құралайдың жауыны” сыяқты ауа райының әр түрлі амалдарына</w:t>
        <w:br/>
        <w:t>тап болып, төлден түгелге дерлік айырылары хақ,</w:t>
        <w:br/>
        <w:t>Әсіресе, малсақ қазақ “бесқонақтан” қорқады. Кейде киіз</w:t>
        <w:br/>
        <w:t>үйді құлатар дауылымен, кейде нөсерлете құяр салқын жау-</w:t>
        <w:br/>
        <w:t>ынымен, кейде жүгерідей бұршағымен басталатын бұл амал,</w:t>
        <w:br/>
        <w:t>сол бес күн ішінде кедейдің бірді-екілі қозы-лағын, бұзау-</w:t>
        <w:br/>
        <w:t>баспағын босағаға байлатып, байдың малын ықтырып, әбден</w:t>
        <w:br/>
        <w:t>мазасын алады. Осыған тап болғысы келмегендердің ерте</w:t>
        <w:br/>
        <w:t>қимылдайтыны да сондықтан.</w:t>
        <w:br/>
        <w:t>Отыз шақты үйлі Шабақ ауылы жігіт-желеңдерді жеңіл</w:t>
        <w:br/>
        <w:t>қосынмен артта қалдырып, кеше кештете жылдағы жайлауы</w:t>
        <w:br/>
        <w:t>Бозшаның қуысына жақын кеп қонған еді.</w:t>
        <w:br/>
        <w:t>Бүгін таңсәріден оянған Сырлыбай сыпыс құйрық сары</w:t>
        <w:br/>
        <w:t>азбанның жабуын алып, кеше тер қатып ұйпалақтанған жү-</w:t>
        <w:br/>
        <w:t>нін сексеуілдің жас шырпысымен сыпырып, сонан соң ауыл</w:t>
        <w:br/>
        <w:t>сыртына апарып, кеңдеу тұсап коя берді. Қайтып келгенде,</w:t>
        <w:br/>
        <w:t>әкесі де далада жүр екен. ”</w:t>
        <w:br/>
        <w:t>- Ау, таң атпай қайдан келе жатырсың? - деді әкесі,</w:t>
        <w:br/>
        <w:t>оның ат жіберіп қайтқанын білсе да, сөзге тартқысы келіп.</w:t>
        <w:br/>
        <w:t>- Атты тұсап жіберіп келе жатқаным ғой.</w:t>
        <w:br/>
        <w:t>- Қашыққа кетіп қалмай ма?</w:t>
      </w:r>
    </w:p>
    <w:p>
      <w:r>
        <w:t>-- Кете қоймас. Үш-төрт күн тынықтырсам деп едім. Бұл</w:t>
        <w:br/>
        <w:t>жерге көп кідіреміз бе, әке?</w:t>
        <w:br/>
        <w:t>55</w:t>
        <w:br/>
        <w:t>Бәрі осыған мақұлдасты. Бата беріліп, дұға оқылды. Сонан</w:t>
        <w:br/>
        <w:t>соң барлығы дерлік сыртка беттеді. Сырлыбай алғашқылардың</w:t>
        <w:br/>
        <w:t>бірі болып тысқа шыққанда, терге малшынған омырауынан бу</w:t>
        <w:br/>
        <w:t>бұрқ етгі. Дуылдаған беттерінің ұшын қытымыр аяз шым-</w:t>
        <w:br/>
        <w:t>шып өткендей болды. Ол кеудесін кере терең демалды да,</w:t>
        <w:br/>
        <w:t>мойнын қымтай түсіп, ауылдың тұсындағы дөңге бет алды.</w:t>
        <w:br/>
        <w:t>Бұл кезде жұрттың ең соңын ала далаға шыққан Шабақ би,</w:t>
        <w:br/>
        <w:t>көпшіліктен оқшауланып бара жатқан баласын көріп, бір сәтке</w:t>
        <w:br/>
        <w:t>аяп кеткендей болған. Артынша қатайып алды. “Алтын-мы-</w:t>
        <w:br/>
        <w:t>сыңды әйтеуір бір ажырату керек қой, балам. Тәуекел!” деп</w:t>
        <w:br/>
        <w:t>іштей күбірлеп, жеңіл күрсінді де, қолындағы жез құманның</w:t>
        <w:br/>
        <w:t>тұтқасын сығымдай ұстап, қора сыртына қарай бұрылды.</w:t>
        <w:br/>
        <w:t>Сырлыбай сан ойдың шырмауына түсіп, бірінің де “сыйрағы-</w:t>
        <w:br/>
        <w:t>нан” ұстай алмай, аласұрып келеді. Ол осы ауылдың шетіне</w:t>
        <w:br/>
        <w:t>ілігер тұстағы әкесімен болған әңгімені есіне қайта түсірді.</w:t>
        <w:br/>
        <w:t>Түсірді де, өзіне-өзі наразы болды. “Тілеп алған аурудың емі</w:t>
        <w:br/>
        <w:t>жоқ” деген осы екен ғой. Билікке араласпадым деп өкпе айтып</w:t>
        <w:br/>
        <w:t>нем бар еді?! Мұндай да аңқау болармын ба?! Ал, айт енді,</w:t>
        <w:br/>
        <w:t>ақылың асып бара жатса. Ылғи ығай мен сығайдың алдарында</w:t>
        <w:br/>
        <w:t>не тауып айтар екенсің, көрейік. Тілің қышып, шекеңді билік</w:t>
        <w:br/>
        <w:t>қысып барады ғой сенің. Сайра сабазым! Есітсін жұрт қалай</w:t>
        <w:br/>
        <w:t>сайрағаныңды. Сол өкпеңді үйде оңаша отырғанда айтсаң бол-</w:t>
        <w:br/>
        <w:t>майтын ба еді?! Сонда әкең сыңай білдірсе қамданып, өткен-</w:t>
        <w:br/>
        <w:t>кеткенді, көзіңмен көріп, құлағыңмен естігеніңді еске түсірер</w:t>
        <w:br/>
        <w:t>едің ғой. Уақытың болар еді, ойланып-толғанар едің. Енді не</w:t>
        <w:br/>
        <w:t>болды?! Қазір не айтпақсың? Тек өзің ғана болсаң бір сәрі.</w:t>
        <w:br/>
        <w:t>Әкенді қайтпексің? Жетпістен асқанша, талай қысылтаяңда қи-</w:t>
        <w:br/>
        <w:t>ыннан қиыстырып жол тауып досын да, дұшпанын да тәнті</w:t>
        <w:br/>
        <w:t>етіп, абыройға бөленіп жүрген әкені жерге қаратпақсың ба?!</w:t>
        <w:br/>
        <w:t>Ол сенің бір сөзіңе сеніп, саған үміт артып, алғаш рет топқа</w:t>
        <w:br/>
        <w:t>салмақ, Сондағы сенген ұлы сен бе?! Анау ауыздықтарымен</w:t>
        <w:br/>
        <w:t>алысып, әр сөздің астарына үңіліп, бір-біріне сынай қарап,</w:t>
        <w:br/>
        <w:t>сырбазсып отырған сабаздар ше? Күні ертең-ақ айдай әлемге</w:t>
        <w:br/>
        <w:t>атыңды “мәшһүр” етіп, көрінген жерде мысқылдап, мысыңды</w:t>
        <w:br/>
        <w:t>мыстандай басып отырса не істейсің?! “Жас едім, сасқалақтап</w:t>
        <w:br/>
        <w:t>қалдым, аузыма сөз түспеді” деп акталмақсың ба, сонда?! “Мен</w:t>
        <w:br/>
        <w:t>он сегізге келдім, есейдім” дедің ғой, мана. Ал, көрсет есейгеніңді!</w:t>
        <w:br/>
        <w:t>Жо-о-қ, жігітім, сенде шегінер жер жок! Бойда намыс, мида</w:t>
        <w:br/>
        <w:t>ағыс бар болса ойлан, тезірек ойлан! Қызынба, сабыр ет, сабаңа</w:t>
        <w:br/>
        <w:t>50</w:t>
        <w:br/>
        <w:t>- Саиджон анықтап тұрып айтты. Тұйғын биыл таққа</w:t>
        <w:br/>
        <w:t>отырыпты. Бұрын әкесінің орнына бас уәзір екен. “Үш-төрт</w:t>
        <w:br/>
        <w:t>жыл жоғалып кетіп табылған жас жігіт” деді тағы да. Әкесі</w:t>
        <w:br/>
        <w:t>көп жыл бас уәзір болған көрінеді. Одан басқасын білмеймін,</w:t>
        <w:br/>
        <w:t>- деді Аман.</w:t>
        <w:br/>
        <w:t>- Әрине, сол, - деді Жасақбай. - Бәрі сәйкес келіп тұрған</w:t>
        <w:br/>
        <w:t>жоқ па?</w:t>
      </w:r>
    </w:p>
    <w:p>
      <w:r>
        <w:t>- Сәйкес келіп тұр-ау, бірақ...</w:t>
        <w:br/>
        <w:t>-- Не бірағы бар? Қара да тұр, дәл соның өзі болып шыға-</w:t>
        <w:br/>
        <w:t>ды, - деп, Сапар да сендіре сөйледі.</w:t>
        <w:br/>
        <w:t>Осылайша, әңгімелесе отырып хан сарайына жеткенде,</w:t>
        <w:br/>
        <w:t>Сырлыбайдың жүрегі дүрсілдеп, ат үстінде тықырши бастады.</w:t>
        <w:br/>
        <w:t>Қорғаншықтың дуалы қыштан қаланған екен. Дарбазаның</w:t>
        <w:br/>
        <w:t>екі жағында сауыт киіп, шағын жез қалкан ұстанған күзет-</w:t>
        <w:br/>
        <w:t>шілер. Дуалдың бұрышына келіп бұлар аттан түсті де, Аман</w:t>
        <w:br/>
        <w:t>күзетшілерге қарай жүрді. Ол жақындай бергенде, бір күзетші</w:t>
        <w:br/>
        <w:t>найзасының сабымен шағын есікті бір-екі нұқып еді, іштен</w:t>
        <w:br/>
        <w:t>еңгезердей күзет басшысы шықты.</w:t>
        <w:br/>
        <w:t>-- Ассалаумағалайкум, мәртебелі мырҙа! - деді Аман жа-</w:t>
        <w:br/>
        <w:t>қынырақ барып.</w:t>
        <w:br/>
        <w:t>Анау басын изеп, “Әләйкумсалам” деді де:</w:t>
        <w:br/>
        <w:t>- Німә гәп, әкә? - деп, шекелей қарады.</w:t>
        <w:br/>
        <w:t>- Мәртебелі хан ием Тұйғынға Сыр бойынан кәттә уртағы</w:t>
        <w:br/>
        <w:t>келияпты. Соны хабарлап жибәрсәңиз, - деді, Аман тілін</w:t>
        <w:br/>
        <w:t>әл-кадарынша сындыра сөйлеп,</w:t>
        <w:br/>
        <w:t>Күзет басшысы бұрыш жаққа салқындау көз салған. Бірақ</w:t>
        <w:br/>
        <w:t>ол тез-тез басып келе жатқан ұзын бойлы, қақпақ жауырынды,</w:t>
        <w:br/>
        <w:t>жаңа тебіндеген қою, ширатпа қара мұрты қызыл шырайлы</w:t>
        <w:br/>
        <w:t>сұлу жүзіне ерекше сән беріп тұрған, үстінде мәлін терісінен</w:t>
        <w:br/>
        <w:t>жаға салынған зерлі мол мауыты шапаны, басында жиегін</w:t>
        <w:br/>
        <w:t>қайқайта тіккен зерлі қалпағы бар жас жігітті көрді де, ішке</w:t>
        <w:br/>
        <w:t>еніп кетті.</w:t>
        <w:br/>
        <w:t>Сырлыбай ағасына жақын келіп:</w:t>
        <w:br/>
        <w:t>- Не деп кетті жаңағы? - деді тағатсызданып.</w:t>
        <w:br/>
        <w:t>- Түсіндіріп айттым. Сосын сенің келе жатқаныңды көрді</w:t>
        <w:br/>
        <w:t>де, үндеместен ішке кіріп кетті. Хабарлайтын шығар.</w:t>
        <w:br/>
        <w:t>Сырлыбай қанша ұстамды боламын десе де, ішкі толғанысы</w:t>
        <w:br/>
        <w:t>сыртқа теуіп, екі көзін күзетші кірген есіктен алмай, тыпыршып</w:t>
        <w:br/>
        <w:t>тұр. Ол кеткелі көп уақыт өткендей көрінді. Бір кезде есік</w:t>
        <w:br/>
        <w:t>60</w:t>
        <w:br/>
        <w:t>сөз бар. Соңдықтан, Алла берген бағыңыз да, тағыңыз да өзіңізге</w:t>
        <w:br/>
        <w:t>құт болсын! Бұл екеуінен де Тәңірім сізді тайдыра көрмесін!</w:t>
        <w:br/>
        <w:t>Сіз тағыңызға отырыңыз, мен жаныңызға жайғасайын, - деді,</w:t>
        <w:br/>
        <w:t>бұл тек қошемет үшін жасалып тұрғанын білсе де, құтты болсын</w:t>
        <w:br/>
        <w:t>айтудың реті келгеніне қуанып.</w:t>
        <w:br/>
        <w:t>- Рахмет, бауырым, - деді, таққа жайғаспас бұрын Сырлы-</w:t>
        <w:br/>
        <w:t>байды оң жамбасына орналастырып болып, өзі орнына отыр-</w:t>
        <w:br/>
        <w:t>ған Тұйғын. Сонан соң, сол жақ капталда әлі түрегеп тұрған</w:t>
        <w:br/>
        <w:t>өз адамдарына “отырыңыздар” дегендей белгі жасады. Олар</w:t>
        <w:br/>
        <w:t>отырып бола бергенде:</w:t>
        <w:br/>
        <w:t>- Сіздер, бүгін менің осы өмірдегі ең бақытты да қуа-</w:t>
        <w:br/>
        <w:t>нышты күнімнің куәсі болып отырсыздар. Оның себебін есіте</w:t>
        <w:br/>
        <w:t>берерсіздер. Алыстан аңсап келген бауырларымды шаршатқым</w:t>
      </w:r>
    </w:p>
    <w:p>
      <w:r>
        <w:t>келмейді. Қонақтармен той үстінде таныстырармын. Бас уәзір!</w:t>
        <w:br/>
        <w:t>Сіз алдымыздағы сәрсенбі күні осы туыстарымыздың - менің</w:t>
        <w:br/>
        <w:t>бауырларымның - келу күрметіне сарай алаңында үлкен той</w:t>
        <w:br/>
        <w:t>болатынын халыққа хабарлаңыз. Казір біздің үйде болады.</w:t>
        <w:br/>
        <w:t>Бүгін демалады. Ертең қала аралайды. Кейінгі шаралар жайлы</w:t>
        <w:br/>
        <w:t>қосымша айтармын. Енді осы істерді ұйымдастыруды өзіңіз</w:t>
        <w:br/>
        <w:t>қолға алыңыз! Менің мәртебелі Хорезм шахы, Алланың сүйген</w:t>
        <w:br/>
        <w:t>құлы - Аллақұлыдан кейінгі ең кадірлі қонақтарым -- осы</w:t>
        <w:br/>
        <w:t>бауырларым екенін қатаң ескертемін. Барлығы өз дәрежесінде</w:t>
        <w:br/>
        <w:t>болсын! Енді бізді оңаша қалдырыңыздар! - деді.</w:t>
        <w:br/>
        <w:t>Хан жарлығын түрегеп тұрып тыңдаған олар бүгіле еңке-</w:t>
        <w:br/>
        <w:t>Йіп, үнсіз шығып кетті.</w:t>
        <w:br/>
        <w:t>Тұйғын тақтың жанындағы хас шебердің колымен жасалған</w:t>
        <w:br/>
        <w:t>әдемі, шағын да аласа текшенің үстіндегі кішкентай жез</w:t>
        <w:br/>
        <w:t>қоңырауды шылдыр еткізіп еді, артқы есіктен орта бойлы,</w:t>
        <w:br/>
        <w:t>жасы отыз бестер шамасындағы жігіт кіріп келді. Жақын</w:t>
        <w:br/>
        <w:t>барып, құлағын тосты. Хан оған біршама тапсырмалар берген</w:t>
        <w:br/>
        <w:t>болу керек, басын шұлғи тұрып тыңдады да, сәлден соң жедел</w:t>
        <w:br/>
        <w:t>басып жаңағы келген есігіне қайта кіріп бара жатты. Осының</w:t>
        <w:br/>
        <w:t>бәрі аман-саулық сұрасқандай ғана уақыт ішінде өтті.</w:t>
        <w:br/>
        <w:t>- Ал, бауырларым, ел жағдайын еркін жайғасып отырып</w:t>
        <w:br/>
        <w:t>сұрармыз. Кәзір моншаға барып, киім ауыстырып, жуынып-</w:t>
        <w:br/>
        <w:t>шайынып алыңыздар. Анам екеуіміз сіздерді қонақ бөлмеде</w:t>
        <w:br/>
        <w:t>күтеміз, - деді де, Тұйғын енді қоңырауды екі рет қақты.</w:t>
        <w:br/>
        <w:t>Шығыс жақтағы есіктен қырыққа мол кірген, еңгезердей</w:t>
        <w:br/>
        <w:t>кісі шығып келе жатыр еді, Тұйғын орнынан тұрып:</w:t>
        <w:br/>
        <w:t>63</w:t>
        <w:br/>
        <w:t>Киімдерінен Сыр бойынан мал айдап келген базаршылар</w:t>
        <w:br/>
        <w:t>екенін байқаса керек. Сол сәтте ентелей басып Аман келді.</w:t>
        <w:br/>
        <w:t>Дереу Сырлыбайды оңашалаңқырап:</w:t>
        <w:br/>
        <w:t>- Сүйінші! Досың осындағы кіші хандықтың тағында</w:t>
        <w:br/>
        <w:t>отырған көрінеді, - деді, құлағына сыбырлап.</w:t>
        <w:br/>
        <w:t>-- Сүйіншіге қалағаныңызды алыңыз, жаным аға! - деп</w:t>
        <w:br/>
        <w:t>Сырлыбай айқайлап жіберді. - Жүріңіз тезірек барайық! Тез!</w:t>
        <w:br/>
        <w:t>-- деп, ағасын сүйрей жөнелді. Жолындағыларды каға-маға</w:t>
        <w:br/>
        <w:t>жүгіріп келеді. Жұрттың назары бұларға ауған.</w:t>
        <w:br/>
        <w:t>- Сырлыбайжан, сабыр етші кішкене. Ау, жаңағылар қалып</w:t>
        <w:br/>
        <w:t>қойды ғой. Тоқтай тұршы, мен ертіп келейін олар-ды, -</w:t>
        <w:br/>
        <w:t>деді, ентігін баса алмаған Аман.</w:t>
        <w:br/>
        <w:t>Сонда ғана жандарында Жасақбай мен Сапар бар екені</w:t>
        <w:br/>
        <w:t>есіне түскен Сырлыбай, аңырып қалды. Аман асыға басып</w:t>
        <w:br/>
        <w:t>кейін қарай кетті. Бәрін ұмытып, бала сыяқты мінезін көр-</w:t>
        <w:br/>
        <w:t>сеткеніне қатты ұялған ол, жан-жағына ұрлана қарайды. Кімді</w:t>
        <w:br/>
        <w:t>іздеп тұрғанын да білмейді. Жанына келіп калған Сапарды</w:t>
        <w:br/>
        <w:t>да байқамапты.</w:t>
        <w:br/>
        <w:t>-- Не боп қалды, Сырлыбайжан? - деді Сапар, түкке тү-</w:t>
        <w:br/>
        <w:t>сінбей. - Аман ағам қайда? Екеуің жүгіріп ала жөнелдіңдер.</w:t>
        <w:br/>
        <w:t>Туп, зорға жеттім ғой.</w:t>
        <w:br/>
        <w:t>- Сіздерді іздеп кеткен. Жасақбай ағам қайда?</w:t>
      </w:r>
    </w:p>
    <w:p>
      <w:r>
        <w:t>- Жаңа біздің аржағымызда зат қарап жүрген.</w:t>
        <w:br/>
        <w:t>- Күте тұрайық. Айтпақшы, сүйінші! Тұйғын табылды!</w:t>
        <w:br/>
        <w:t>Таптым-ау, әйтеуір, - деді де, балаша қуанған Сырлыбай</w:t>
        <w:br/>
        <w:t>Сапарды белінен құшақтай алып, шыркөбелек айналдырды.</w:t>
        <w:br/>
        <w:t>- Жіберші, Сырлыбайжан?! Белім онсыз да ауырып жүр,</w:t>
        <w:br/>
        <w:t>- деп, Сапар жас балаша жалынды,</w:t>
        <w:br/>
        <w:t>Сырлыбай кешірім сұрап, оны құшағынан босатты. Өткен-</w:t>
        <w:br/>
        <w:t>кеткеннің бәрі екеуіне қарап калған. Құмырсқадай құжынаған</w:t>
        <w:br/>
        <w:t>халықтың арасынан Жасақбайды әзер тауып, Аман да жетті.</w:t>
        <w:br/>
        <w:t>Бұлар іркілместен керуенсарайға келіп, ат күтушілерге</w:t>
        <w:br/>
        <w:t>рахметін айтып, ақы-пұлын төлеп, егер шаруалары бітпесе</w:t>
        <w:br/>
        <w:t>қайтып келіп осында қонатынын ескертті. Оны айту Аман-</w:t>
        <w:br/>
        <w:t>нан басқасының ойына да келген жоқ еді.</w:t>
        <w:br/>
        <w:t>Көшеде кездескендерден хан сарайын сұрап алып, суыт</w:t>
        <w:br/>
        <w:t>жүріп келеді. Сырлыбайдың ойы әлем-тапырық. Күдігі көп.</w:t>
        <w:br/>
        <w:t>- Аман аға, шын сол ма екен? Егер Тұйғын болмай,</w:t>
        <w:br/>
        <w:t>баска адам болса ше?</w:t>
        <w:br/>
        <w:t>59</w:t>
        <w:br/>
        <w:t>“Көктемнің кезі, қанша тірліктеріңіз бар, біз өзіміз кете</w:t>
        <w:br/>
        <w:t>береміз ғой” деген Қыпшақ пен Сырлыбайдың сөздерін құ-</w:t>
        <w:br/>
        <w:t>лағына да ілген жоқ,</w:t>
        <w:br/>
        <w:t>Тағы да бір күн аттарын тынықтырып алып Аман, Жасақ-</w:t>
        <w:br/>
        <w:t>бай, Сапар және Сырлыбай Шымбайға жүріп кетті. Межелі</w:t>
        <w:br/>
        <w:t>жерге келгенше, ешкімнен Тұйғын жайлы сұрамауға уағда-</w:t>
        <w:br/>
        <w:t>ласты. Не болғанда базаршылардай бірлен орталық базарына</w:t>
        <w:br/>
        <w:t>барып, сол жерден жібі түзу жан кездескендей болса ел бас-</w:t>
        <w:br/>
        <w:t>шыларын, қала хакімдерін сұрап білейік деген ойға тоқтады.</w:t>
        <w:br/>
        <w:t>Жолшыбай Аманның таныстарына түстеніп, Шымбайдың</w:t>
        <w:br/>
        <w:t>шетіне ат басын тірегенде, Сырлыбайлардың елден шыққанына</w:t>
        <w:br/>
        <w:t>он күннен асып еді. Түс ауа олар аттарын керуенсарайға қал-</w:t>
        <w:br/>
        <w:t>дырып, тамақтанып алып, базарға келді. Аман ол жерден өз</w:t>
        <w:br/>
        <w:t>таныстарын іздестірді. Сәлден соң, анадай жерде құмыра сатып</w:t>
        <w:br/>
        <w:t>тұрған өзбек жігіті айқай салды.</w:t>
        <w:br/>
        <w:t>- О-о, Аман-әкә келияпты! Ассалаумалайкум, Аман әкә!</w:t>
        <w:br/>
        <w:t>Бери келиң, бери келиң! Ва-а, қончама вахит болды сизбән</w:t>
        <w:br/>
        <w:t>көришмәдик?! - деп бүкіл базарды басына көтерді.</w:t>
        <w:br/>
        <w:t>- Уа, әлекумсалам, Саиджон! Қалай кәттә болдың ба?</w:t>
        <w:br/>
        <w:t>Ахуалың яхчыма? - деп, Аман да онымен шұрқыраса кетті.</w:t>
        <w:br/>
        <w:t>Екеуі төс қағыстырып, құшақтасып та алды.</w:t>
        <w:br/>
        <w:t>- “Балықшы балықшыны алыстан таниды” дегендей сау-</w:t>
        <w:br/>
        <w:t>дагер мен ісмер бір-бірін алыстан байқады ғой, - деп, Жасақ-</w:t>
        <w:br/>
        <w:t>бай күліп еді, Саиджон:</w:t>
        <w:br/>
        <w:t>- Аман әкәмән куптән уртақбыз, - деп, қызарақтап қалды.</w:t>
        <w:br/>
        <w:t>Сонан соң, Жасақбайлар зат қараған болып сәл әрірек</w:t>
      </w:r>
    </w:p>
    <w:p>
      <w:r>
        <w:t>кетгі. Аман Саиджонмен оңаша қалды. Сырлыбай мен Сапар</w:t>
        <w:br/>
        <w:t>бір дегмент белбеуге сонша қызығып тұрған. Сатып отырған</w:t>
        <w:br/>
        <w:t>жас ортасынан аскан қазақ кісі екен. Өз қолымен жасағаны</w:t>
        <w:br/>
        <w:t>сөйлеген сөзінен-ақ білініп тұр.</w:t>
        <w:br/>
        <w:t>- Не деген шеберлік?! Қандай ғажап зат?! Көруге көз</w:t>
        <w:br/>
        <w:t>керек! Шіркін-ай, әкемнің беліне сәл қысқалық қылады</w:t>
        <w:br/>
        <w:t>екен. Әйтпесе, таптырмас базарлық болар еді-ау, ә?! - деді</w:t>
        <w:br/>
        <w:t>Сырлыбай, Сапарға қарап.</w:t>
        <w:br/>
        <w:t>Сапар:</w:t>
        <w:br/>
        <w:t>- Би інім-ау, мұның пұлы да аз емес шығар, - деп еді,</w:t>
        <w:br/>
        <w:t>саудагер бағасын бірден айтты.</w:t>
        <w:br/>
        <w:t>-- Алатын болсаңыздар, саудаласамыз ғой. Бір құлынды</w:t>
        <w:br/>
        <w:t>биенің өзін не пұлын бер де ал.</w:t>
        <w:br/>
        <w:t>58</w:t>
        <w:br/>
        <w:t>- Мына қонақтарды жуындырып, киіндіріп, жарты са-</w:t>
        <w:br/>
        <w:t>ғаттан соң қонақ үйге апарыңыз. Олардың жол киімдерін</w:t>
        <w:br/>
        <w:t>тазалап қойғызыңыз, - деді.</w:t>
        <w:br/>
        <w:t>Жасақбай бірдеңе дегісі келгендей ұмсына түсіп еді, қала</w:t>
        <w:br/>
        <w:t>көрген Аман жеңінен тартып: “Шаршағандарың басылады”</w:t>
        <w:br/>
        <w:t>деп сыбыр ете қалды. Тұйғын Сырлыбайды иығынан тағы</w:t>
        <w:br/>
        <w:t>да қапсыра құшақтап, жаңағы қызметші кіріп кеткен есікке</w:t>
        <w:br/>
        <w:t>қарай икемдеп әкелді де:</w:t>
        <w:br/>
        <w:t>- Қонақ бөлмеде күтеміз, - деп, өзі батыс жақтағы есікке</w:t>
        <w:br/>
        <w:t>қарай бұрылды. Бұлардың ішінде, хан сарайындағы монша</w:t>
        <w:br/>
        <w:t>болмаса да, былайынша моншаға бірді-екілі түсіп көргені тек</w:t>
        <w:br/>
        <w:t>Аман ғана. Басқалары ыңғайсыздық танытқандай болды. Бас-</w:t>
        <w:br/>
        <w:t>тап келе жатқан өзбек бәрін түсіндіріп, әр бөлмеге екі-екіден</w:t>
        <w:br/>
        <w:t>кіргізіп, әр топқа көмектесуге бір-бір жігіт жандарына қосты.</w:t>
        <w:br/>
        <w:t>Шай қайнатымдай уақыт ішінде жан рахатына бөленіп шық-</w:t>
        <w:br/>
        <w:t>қан бұларды, қонақ бөлмеде Тұйғын мен анасы күтіп отыр</w:t>
        <w:br/>
        <w:t>екен. Күтуші ашық тұрған есіктің алдына әкеліп, қонақтарға</w:t>
        <w:br/>
        <w:t>ишарат білдіріп, өзі кетіп калды. Бірінші боп Аман сәлемдесе</w:t>
        <w:br/>
        <w:t>кірді. Үлкен кісіге ізетпен сәлем берген Тұйғынның анасы,</w:t>
        <w:br/>
        <w:t>екінші боп келе жаткан Сырлыбайды көргенде: “Құлыным-ау,</w:t>
        <w:br/>
        <w:t>бауырларым-ау!” деп ботасын аңсаған аруанадай аңыраған бойы,</w:t>
        <w:br/>
        <w:t>еңгезердей Сырлыбайды құшақтай алып, бауырына басып,</w:t>
        <w:br/>
        <w:t>маңдайынан, бетінен сүйді. Өйткені, аны баласы айтқан белгі-</w:t>
        <w:br/>
        <w:t>лерінен танып еді. Басқаларымен де өз туыстарындай емірене</w:t>
        <w:br/>
        <w:t>амандасып жатты. Тұйғын жасы үлкен-дерді төрге шығарып,</w:t>
        <w:br/>
        <w:t>анасы Бибінұрды Сырлыбай екеуінің арасына отырғызды.</w:t>
        <w:br/>
        <w:t>Қызметшілер аяқтарының ұшымен жүріп, дастарқан мәзірін</w:t>
        <w:br/>
        <w:t>дайындады. Әрқайсысының алдына бір-бір шәйнек көкшай</w:t>
        <w:br/>
        <w:t>келтіргеннен кейін, өздері оңаша қалды. Тұйғын өткен күзде</w:t>
        <w:br/>
        <w:t>әкесі қайтыс болғанын еске алып, Аман дұға оқып қол</w:t>
        <w:br/>
        <w:t>жайғанда, Тұйғын: “Әкем Бабаниязбектің рухына” дей беріп</w:t>
        <w:br/>
        <w:t>еді, манадан бері қалай айтудың ретін таба алмай отырған</w:t>
        <w:br/>
        <w:t>Сырлыбай: “Жантай көкеңнің де рухына тие берсін!” деді,</w:t>
        <w:br/>
        <w:t>даусын көтере түсіп. Даусы дірілдеп кетті.</w:t>
        <w:br/>
        <w:t>Тұйғын бетін сипаған күйі анасын құшақтап еңіреп қоя</w:t>
        <w:br/>
        <w:t>берді. “Жауыздар! Тірі жүрсем табармын сендерді!” деп жас</w:t>
      </w:r>
    </w:p>
    <w:p>
      <w:r>
        <w:t>балаша солқылдады. Аман басу айтты. Дауысты естіп зәресі</w:t>
        <w:br/>
        <w:t>ұшқан бір-екі қызметші есіктен сығалап еді, Тұйғын қолын</w:t>
        <w:br/>
        <w:t>сілтеді. Олар тайып отырды.</w:t>
        <w:br/>
        <w:t>64</w:t>
        <w:br/>
        <w:t>Екі күн өткен сон, шалажансар Тұйғынды бір ауылға әке-</w:t>
        <w:br/>
        <w:t>ліп, танысының үйіне тастаған да, өзі тайып отырған. “Мына</w:t>
        <w:br/>
        <w:t>күшікке өлмейтіндей ғана тамақ беріп тұр. Айырылып қалсаң</w:t>
        <w:br/>
        <w:t>кәлләнді қағамын!” деп қатаң тапсырған. Қол-аяғын арқан қиған</w:t>
        <w:br/>
        <w:t>Тұйғын өлмешінің күнін кешіп жата берген. Арада алты күн</w:t>
        <w:br/>
        <w:t>өткенде, қарақшылардың басшысы досының үйіне қайтып келіп,</w:t>
        <w:br/>
        <w:t>Тұйғынды алып кеткен.</w:t>
        <w:br/>
        <w:t>Сол күні түстен кейін Шымбайдың шығыс жағындағы</w:t>
        <w:br/>
        <w:t>бір биіктің басында күтіп тұрған аттылыға жолығып, содан</w:t>
        <w:br/>
        <w:t>соң мұны ылдида тұрған әкесіне жақындатып: “Қалтаны</w:t>
        <w:br/>
        <w:t>лақтыр!” деп айқайлаған. Әкесі лақтырған кішкене қалтаны</w:t>
        <w:br/>
        <w:t>қағып алып, бүрмеленген аузын ашып көргеннен кейін ғана</w:t>
        <w:br/>
        <w:t>Тұйғынды тастап, өзі жаңағы аттылыға қосылып көзден ға-</w:t>
        <w:br/>
        <w:t>йып болған.</w:t>
        <w:br/>
        <w:t>Осылайша, әлді деген баласын екі жүз тілләға сатып алған</w:t>
        <w:br/>
        <w:t>Бабаниязбектің екі-үш жылдан бері ауру меңдеткен жүрегі</w:t>
        <w:br/>
        <w:t>қуанышты да көтере алмай, өзі жарты жылдай ғана отырған</w:t>
        <w:br/>
        <w:t>кіші хандықтың тағын Тұйғынға мирасқорлықпен беріп,</w:t>
        <w:br/>
        <w:t>көп үзамай бақиға аттаныпты.</w:t>
        <w:br/>
        <w:t>Бір жағынан сағынысып табысқан, екінші жағынан, қан-</w:t>
        <w:br/>
        <w:t>шама қайғы-қасірет жайлы сыр бөліскен дос-туыстар, үлкен</w:t>
        <w:br/>
        <w:t>тағамнан кейін айдың жарығымен сарай алаңындағы хауыз</w:t>
        <w:br/>
        <w:t>қасында жүріп те әңгімелесті. Екі жақтағы ел жағдайына</w:t>
        <w:br/>
        <w:t>байланысты біраз жайттар қозғалды. Бұлар тек бүкіл қала</w:t>
        <w:br/>
        <w:t>тыныштық құшағына енген кезде ғана хан сарайына қайта</w:t>
        <w:br/>
        <w:t>кірді. Екеуіне қатар салынған мамық төсекке жатқан соң</w:t>
        <w:br/>
        <w:t>да, Сырлыбай көпке дейін көз ілмеді...</w:t>
        <w:br/>
        <w:t>жжж</w:t>
        <w:br/>
        <w:t>Таңертең “ұзақ жолдан шаршап келген қонақтарды ешкім</w:t>
        <w:br/>
        <w:t>мазаламасын” деп, Тұйғын анасына қатты тапсырып, өзі</w:t>
        <w:br/>
        <w:t>шаруаларына кеткен. Таңнамаздан соң Аман қатты ұйықтап</w:t>
        <w:br/>
        <w:t>қалған скен. Бірақ құс ұйқылы шаруа адамы ғой, есік ашыл-</w:t>
        <w:br/>
        <w:t>ғандай болғанда басын көтерді, Тұйғын екең.</w:t>
        <w:br/>
        <w:t>- Қап, әттеген-ай, оятып жібердім бе, Аман аға?! - деп</w:t>
        <w:br/>
        <w:t>сыбырлай сөйлеп еді, ұйқысы қанып қалған қонақтардың</w:t>
        <w:br/>
        <w:t>бәрі де оянды. -- Ал қалай демалдыңыздар? Сырлыбай, сенің</w:t>
        <w:br/>
        <w:t>ұйқың қанбаған шығар, ә?</w:t>
        <w:br/>
        <w:t>66</w:t>
        <w:br/>
        <w:t>- Ы-м... - Қыз басын изеді.</w:t>
        <w:br/>
        <w:t>- Ендеше неге дау болып жатыр? Ұялмай айтыңыз. Ешкім</w:t>
        <w:br/>
        <w:t>жоқ қой. Өзіңіз ұнатпай қалдыңыз ба? Шын сөйлеңіз. Әйт-</w:t>
        <w:br/>
        <w:t>песе, арылмайтын күнәға батасыз, - деді, бұрын қыз алдында</w:t>
        <w:br/>
        <w:t>сөйлеп көрмеген Сырлыбай, именгенін сездірмеуге тырысып.</w:t>
      </w:r>
    </w:p>
    <w:p>
      <w:r>
        <w:t>Қыз алдында отырған бас уәзір болғанмен, “өзімнің за-</w:t>
        <w:br/>
        <w:t>мандасым ғой” деп ойлады ма, әлде Сырлыбайдың соңғы</w:t>
        <w:br/>
        <w:t>ескертпесі әсер етті ме, әйтеуір, келген сәттегідей қысылмай,</w:t>
        <w:br/>
        <w:t>әңгіменің ашығын айтты.</w:t>
        <w:br/>
        <w:t>-- Біз Ерәлі екеуіміз атастырылып қойғанымызды кіш-</w:t>
        <w:br/>
        <w:t>кентайымыздан-ақ білетінбіз. Көп жыл көрші тұрдық. Әке-</w:t>
        <w:br/>
        <w:t>шешеміз де бұрын жақсы сыйласатын. Соңғы жылдары еш-</w:t>
        <w:br/>
        <w:t>нәрсеге түсінбей қалдым... - Қыздың даусы дірілдеп кетті.</w:t>
        <w:br/>
        <w:t>-- Айта беріңіз, қысылмаңыз, - деді Сырлыбай.</w:t>
        <w:br/>
        <w:t>Қыз қайтадан ширығып алды.</w:t>
        <w:br/>
        <w:t>- Шешем аяқ астынан бұрқан-талқан болып: “ол үйге</w:t>
        <w:br/>
        <w:t>бармайсың! Басқа адаммен құда болып жатырмыз” деді.</w:t>
        <w:br/>
        <w:t>Түкке түсінсем бұйырмасын. Мен Ерәліні жақсы көрем. Ол</w:t>
        <w:br/>
        <w:t>да... Білем, маған ренжулі. Бірақ бізді жолықтырмайды. Әкеме</w:t>
        <w:br/>
        <w:t>де түсіндіре алмадым. Оларға дүние-мал керек. Ерәлінің колын</w:t>
        <w:br/>
        <w:t>сындырған дей ме, білмеймін. Басқа біреуден тағы қалың</w:t>
        <w:br/>
        <w:t>мал алып жатырған көрінеді. Ал мен масқара боп үйден шыға</w:t>
        <w:br/>
        <w:t>алмай отырмын. Енді не істеймін, тақсыр... - деп, қыз екі</w:t>
        <w:br/>
        <w:t>қолымен бетін басып, жылап жіберді.</w:t>
        <w:br/>
        <w:t>Сырлыбай алғашында жасы өзімен шамалас қызға не</w:t>
        <w:br/>
        <w:t>айтарын, қалай жұбатарын білмей катты қиналды. Бір түрлі</w:t>
        <w:br/>
        <w:t>аяп кетті. Сосын өзінен-өзі ширығып:</w:t>
        <w:br/>
        <w:t>- Сабыр етіңіз, Гүлбақша, - деді, -- Егер Ерәлі келіссе,</w:t>
        <w:br/>
        <w:t>сіз мақұл көрер ме едіңіз? Әлде, әке-шешеңіздің айтқанынан</w:t>
        <w:br/>
        <w:t>шыға алмайсыз ба?</w:t>
        <w:br/>
        <w:t>- Егер Ерәлі келіссе, ешкімді де тыңдамас едім. Бірақ</w:t>
        <w:br/>
        <w:t>ол... - Гүлбақша тағы да көзіне ерік берді.</w:t>
        <w:br/>
        <w:t>Сырлыбай алақанын соқты. Сыртта тұрған нөкерлердің</w:t>
        <w:br/>
        <w:t>бірі кірді.</w:t>
        <w:br/>
        <w:t>- Бүркітбай баласы Ерәліні шақыр.</w:t>
        <w:br/>
        <w:t>Нәкер шығып кетті. Сырлыбай қызға қарап:</w:t>
        <w:br/>
        <w:t>- Сіз сыртта тұра тұрыңыз, - деді.</w:t>
        <w:br/>
        <w:t>Қыз табалдырықтан аттай беріп, Ерәлімен соқтығысып</w:t>
        <w:br/>
        <w:t>қала жаздады. Ерәлі оны екі иығынан ұстай алды. Бірақ қыз</w:t>
        <w:br/>
        <w:t>87</w:t>
        <w:br/>
        <w:t>- Кідіруге болар еді, бірақ ауылда базаршыларым бар, -</w:t>
        <w:br/>
        <w:t>деп, Бердібайлардың сонда күтіп жатқанын айтып, өкпені</w:t>
        <w:br/>
        <w:t>үлкейтіп алды.</w:t>
        <w:br/>
        <w:t>Бұлар келгелі Тахтада қалған Бердібайлар жайлы сөз қозға-</w:t>
        <w:br/>
        <w:t>маған. Мұны естіген Тұйғын біраз ренжіп басылды. Оларды</w:t>
        <w:br/>
        <w:t>алдыртпақ болды. Бірақ дәлелі нақты болған соң, сабасына</w:t>
        <w:br/>
        <w:t>түсті. Аман оларды тездетіп қайтармаса, жайлауға келген елдің</w:t>
        <w:br/>
        <w:t>көп ұзамай аш қалатынын, онсыз Да келгендеріне біраз күн</w:t>
        <w:br/>
        <w:t>болғанын айтты. Сырлыбай, Жасақбай, Сапар үшеуін Шым-</w:t>
        <w:br/>
        <w:t>байда қанша уақыт ұстаймын десе де ерікті екенін ескерткеңде,</w:t>
      </w:r>
    </w:p>
    <w:p>
      <w:r>
        <w:t>қуанып кетті.</w:t>
        <w:br/>
        <w:t>-- Аман яға, Бердібай ағама сәлем айтыңыз. Егер азық-</w:t>
        <w:br/>
        <w:t>түлік, базарлықтарын алып қоймаса, дереу осында ертіп әке-</w:t>
        <w:br/>
        <w:t>ліңіз. Атама, әжелеріме барлық кажетті заттарды өзім беріп</w:t>
        <w:br/>
        <w:t>жіберем, - деді Тұйғын.</w:t>
        <w:br/>
        <w:t>-- Айналайын, Тұйғынжан, әуре болмаңыз. Олар бәрін де</w:t>
        <w:br/>
        <w:t>сатып алған шығар. Амандық болса, келесі жолы тура осында</w:t>
        <w:br/>
        <w:t>әкелем.</w:t>
        <w:br/>
        <w:t>- Әрине, осында келеді. Біз әуелі өзіңді таба аламыз ба,</w:t>
        <w:br/>
        <w:t>таба алмаймыз ба деп жүргенде олар әуре болып, уақытын</w:t>
        <w:br/>
        <w:t>жоғалтпасын дедік кой, - деді Сырлыбай да, Тұйғынға бұры-</w:t>
        <w:br/>
        <w:t>нырақ айтпағанына ақталғандай.</w:t>
        <w:br/>
        <w:t>- Болды, болды, ақталмай-ақ қой. Неше күннен бері үн-</w:t>
        <w:br/>
        <w:t>демей отырғанынды айтам-ау. “Шымбайдың ханы үйіне іздеп</w:t>
        <w:br/>
        <w:t>келген інісін сабап жіберіпті” дейді ғой ертең халық, әйтпесе...</w:t>
        <w:br/>
        <w:t>- деп Тұйғын Сырлыбайды желкесінен мытып қойды.</w:t>
        <w:br/>
        <w:t>-- Ағасының ұрғанына інісі ренжімес-ау. Тек жаңа ғана</w:t>
        <w:br/>
        <w:t>өзің айтқандай, халықтың мазағына ұшырамасан... - деп,</w:t>
        <w:br/>
        <w:t>ол да куақылана жымиды...</w:t>
        <w:br/>
        <w:t>Ертеңіне түс әлетінде хан сарайына халық көп жиналды.</w:t>
        <w:br/>
        <w:t>Қала ауқаттылары мен дін басылары, саудагерлер мен қол-</w:t>
        <w:br/>
        <w:t>өнершілер, әйтеуір, киімі бүтін, жібі түзудің бәрі аулаға сый-</w:t>
        <w:br/>
        <w:t>ғанынша жіберілді. Ғаріп-қасарларға қорғанның сырт жағындағы</w:t>
        <w:br/>
        <w:t>ашық алаңға көтерілген қазандардан ас таратылды.</w:t>
        <w:br/>
        <w:t>Сарай алаңы лық толған кезде, қонақтарын, кеңесшілері</w:t>
        <w:br/>
        <w:t>мен нәкерлерін ерткен хан Тұйғын шықты. Сырлыбай екеуі</w:t>
        <w:br/>
        <w:t>Бибінұрды ортаға алған. Ол тақтайдан жасалған биік сәкінің</w:t>
        <w:br/>
        <w:t>үстіне орнатылған тағына келді де, көпшілікке қарап қолын</w:t>
        <w:br/>
        <w:t>көтерді:</w:t>
        <w:br/>
        <w:t>68</w:t>
        <w:br/>
        <w:t>- Уа, жамағат! Кадір тұтқан ел-жұртым! Мен бүгін өзімнің</w:t>
        <w:br/>
        <w:t>шексіз қуанышымды сіздермен - хан көтерген халқыммен -</w:t>
        <w:br/>
        <w:t>бөліскім келді. Өмірім өз көз алдарыңызда өтті. Білместікпен</w:t>
        <w:br/>
        <w:t>қарақшыларға еріп кетіп, олардың момын қазақ ағайындардың</w:t>
        <w:br/>
        <w:t>ауылдарына тұтқиылдан шабуыл жасап, малын куып, адамда-</w:t>
        <w:br/>
        <w:t>рының қанын мойындарына жүктегенінің куәсі болған сапар-</w:t>
        <w:br/>
        <w:t>да, өзім қолға түсіп тұтқындалғанымды естіген боларсыздар.</w:t>
        <w:br/>
        <w:t>Бір анадан, бір атадан өрбіген түркі халықтарының ішін-</w:t>
        <w:br/>
        <w:t>дегі ең мейірімді, ең қонақжай халықты, тіпті, дұшпанын да</w:t>
        <w:br/>
        <w:t>дос қыла білетін, бауырына тартып туыс ете алатын кеңпейіл</w:t>
        <w:br/>
        <w:t>халықты мен сонда көрдім. Соңғы кезде сол күндерім есіме</w:t>
        <w:br/>
        <w:t>түссе, Сырдағы туыстарыма бір барып қайтпай жер басып</w:t>
        <w:br/>
        <w:t>жүргеніме өкінемін.</w:t>
        <w:br/>
        <w:t>Сол бір қаралы күндерімде мені кісеннен құтқарған он</w:t>
        <w:br/>
        <w:t>төрт жасар бала, бүгінде азамат, қияметтік дос болған Сыр-</w:t>
        <w:br/>
        <w:t>лыбай өзінің туған-туыстарымен алыстан ат арытып мені іздеп</w:t>
        <w:br/>
        <w:t>тауып отыр. Осы жылдар ішінде анттасқан досымды, өз перзенті</w:t>
        <w:br/>
        <w:t>етіп бауырына басқан Жантай көкемді, анамдай болған Кермахас</w:t>
        <w:br/>
        <w:t>апамды баласы болған мен іздеп барудың орнына, ағайындардың</w:t>
        <w:br/>
        <w:t>өздері іздеп келді.</w:t>
      </w:r>
    </w:p>
    <w:p>
      <w:r>
        <w:t>Адамгершілік пен ізгілікті, қайырымдылық пен бауыр-</w:t>
        <w:br/>
        <w:t>малдықты Аллатағала тек қана қазақ халқына берген тәрізді.</w:t>
        <w:br/>
        <w:t>Оның айғағы менің тағдырым және мына тұрған абзал жандар!</w:t>
        <w:br/>
        <w:t>Сондықтан, сіздердің алдарыңызда тәңірімізді куәға тар-</w:t>
        <w:br/>
        <w:t>та тұрып, анамыз екеуміз бұл бауырларымызға басымызды</w:t>
        <w:br/>
        <w:t>Міп тағзым етуді парызымыз деп есептедік! Егер мені хан</w:t>
        <w:br/>
        <w:t>Деп күрметтейтін болсаңыздар, сіздер де солай етіңіздер! -</w:t>
        <w:br/>
        <w:t>деп Тұйғын тебірене сөйлеп тізесін бүккенде, көз жасын</w:t>
        <w:br/>
        <w:t>тия алмай тұрған анасы Бибінұр Аман бастаған топқа карап</w:t>
        <w:br/>
        <w:t>басын иді де, жанындағы Сырлыбайды бауырына қысып,</w:t>
        <w:br/>
        <w:t>маңдайынан сүйді.</w:t>
        <w:br/>
        <w:t>Жиналған халық мадақ сөздер айтып, шуылдаса иілді. Сыр-</w:t>
        <w:br/>
        <w:t>лыбайлар үшін бұл тосын жағдай болды. Не істерін, не айтарын</w:t>
        <w:br/>
        <w:t>білмей, бір-біріне қарап қипақтай берді. Тұйғын бас уәзіріне</w:t>
        <w:br/>
        <w:t>иек қақты. Сонан соң көпшілікке қарап:</w:t>
        <w:br/>
        <w:t>- Түркі халықтарында “Ат - ердің қанаты” деген мақал</w:t>
        <w:br/>
        <w:t>бар. Оны, көбінесе, қазақ бауырлар колданады. Қиналған</w:t>
        <w:br/>
        <w:t>жолаушыға, жақсы көретін досына жанына балаған жал-</w:t>
        <w:br/>
        <w:t>ғыз аты мен үстіндегі шекпенін шешіп беретін де солар.</w:t>
        <w:br/>
        <w:t>69</w:t>
        <w:br/>
        <w:t>тақсыр. Әйтсе де, елуден асқан соң ел ағасы болудың орнына,</w:t>
        <w:br/>
        <w:t>ғайбаттап отырғаны мынау. Егер мен пара алған болсам, мына</w:t>
        <w:br/>
        <w:t>Бүркітбай ағаның өзі айтсын, көзбе-көз. Әлде, Жаулыбай</w:t>
        <w:br/>
        <w:t>аға, сондай қауесетті сіз есіттіңіз бе? - деді ол, Бүркітбай</w:t>
        <w:br/>
        <w:t>мен Жаулыбайға кезек қарап.</w:t>
        <w:br/>
        <w:t>Олар “жок” дегенде, дауыстары қосарлана шықты. Сыр-</w:t>
        <w:br/>
        <w:t>лыбай Қожақайға қарап:</w:t>
        <w:br/>
        <w:t>- Еңді не дейсіз?! Би мен Бүркітбайдың айтқандарын</w:t>
        <w:br/>
        <w:t>мойындайсыз ба? Маған тура қараңыз! Мана хан алдынан</w:t>
        <w:br/>
        <w:t>кеткен соң, “зынданда шірітем!” деп кімнің жағасынан алып</w:t>
        <w:br/>
        <w:t>жаттыңыз? Хан сондай уәде беріп пе еді? Енді кімнің зын-</w:t>
        <w:br/>
        <w:t>данда шіритінін біліп отырған шығарсыз. Мүмкін айтарсыз?!</w:t>
        <w:br/>
        <w:t>Қожақай тура қарай алмай, қолына ұстап отырған тақия</w:t>
        <w:br/>
        <w:t>бөркін умаждай берді де, бір кезде:</w:t>
        <w:br/>
        <w:t>- Садағаңыз кетейін, бір жолға аяңызшы мен бейбақты!-</w:t>
        <w:br/>
        <w:t>деп, жыламсыраған күйі Сырлыбайға еңбектей жорғалап</w:t>
        <w:br/>
        <w:t>келе жатыр еді, ол:</w:t>
        <w:br/>
        <w:t>.- Қане, отырыңыз орныңызға! Ез емессіз ғой! Ер адам</w:t>
        <w:br/>
        <w:t>істеген қылмысын мойнымен көтеруі керек! - деп зекіп қалды.</w:t>
        <w:br/>
        <w:t>Сонан соң Жаулыбайға қарап: - Сіздің алып-қосарыңыз бар</w:t>
        <w:br/>
        <w:t>ма? - деді.</w:t>
        <w:br/>
        <w:t>- Тақсыр, - деді кария да, Сырлыбайдың лауазымын</w:t>
        <w:br/>
        <w:t>сыйлағандықтан сыпайылыққа көшіп, - Бүркітбай өзі кінә-</w:t>
        <w:br/>
        <w:t>сіз болған соң, хан алдына барған жоқ. “Сезікті секіреді”</w:t>
        <w:br/>
        <w:t>деп қазақ бекер айтпаған. Қашанда пәлеқорлар мен жағым-</w:t>
        <w:br/>
        <w:t>паздар ғана кісі ғайбаттауға даяр тұрады. Би мен Бүркітбай-</w:t>
        <w:br/>
        <w:t>дың айтқандарында қал-пал жоқ.</w:t>
        <w:br/>
        <w:t>-- Онда, би-еке, қызды шақырыңыз. Басқаларының қажеті</w:t>
      </w:r>
    </w:p>
    <w:p>
      <w:r>
        <w:t>бола қоймас. Бірақ сіздер отырғанда ұялар. Мені оңаша қал-</w:t>
        <w:br/>
        <w:t>дырсаңыздар. Мына кісілер кетіп қалмасын. Халық тарама-</w:t>
        <w:br/>
        <w:t>сын. Аздан соң ханның үкімі жарияланады, -- деді Сырлыбай.</w:t>
        <w:br/>
        <w:t>Бәрі сыртқа шығып кетті. Ішке имене басып Қожақайдың</w:t>
        <w:br/>
        <w:t>қызы кірді де, босағада тұрып қалды. Сырлыбай “бері жа-</w:t>
        <w:br/>
        <w:t>қындап отырыңыз” деп еді, ол екі аттап, одан ілгері жыл-</w:t>
        <w:br/>
        <w:t>жымай, жүзін қырын берді.</w:t>
        <w:br/>
        <w:t>- Есіміңіз кім? - деді Сырлыбай сыпайы ғана.</w:t>
        <w:br/>
        <w:t>- Гүлбакша.</w:t>
        <w:br/>
        <w:t>- Айтыңызшы, Гүлбақша, сіз Бүркітбайдың баласына</w:t>
        <w:br/>
        <w:t>айттырылған ба едіңіз?</w:t>
        <w:br/>
        <w:t>86</w:t>
        <w:br/>
        <w:t>Біраз шер тарқатып, өздеріне-өздері келгенше ас-су ішіл-</w:t>
        <w:br/>
        <w:t>мей сәл кідіріп қалғандықтан, Тұйғын алақанын соғып қыз-</w:t>
        <w:br/>
        <w:t>метшілерді шақырды. Олардың бірі қолға су құйып, бірі</w:t>
        <w:br/>
        <w:t>шәйнектерді қайта демдеп әкелді. Палау да жаңаланды. Көп</w:t>
        <w:br/>
        <w:t>ұзамай, ас ішіле отырып, екі жақтың амандық-саулығы ай-</w:t>
        <w:br/>
        <w:t>тылды. Жантай жайлы сөз әзірге козғалмады. Тұйғын сұрап</w:t>
        <w:br/>
        <w:t>еді, Сырлыбай “кейін айтам” деген соң, әңгіме желісі басқа</w:t>
        <w:br/>
        <w:t>жаққа ауысты...</w:t>
        <w:br/>
        <w:t>Алғашқы шай ішіліп, өлілерге бағышталып дұға оқыл-</w:t>
        <w:br/>
        <w:t>ған соң, Тұйғын Сырлыбайды өз бөлмесіне алып кетті. Аман</w:t>
        <w:br/>
        <w:t>бастаған топ Бибінұрдың жанында қалды. Сағынысып көріс-</w:t>
        <w:br/>
        <w:t>кен екеуіне оңаша сөйлесуге мүмкіндік берген олар, өзді-</w:t>
        <w:br/>
        <w:t>өздері қалған соң, Бибінұр басынан өткендерін жыр қылды.</w:t>
        <w:br/>
        <w:t>Үлкен тағам дайын болғанға дейін Сырлыбай Тұйғынға</w:t>
        <w:br/>
        <w:t>Жантай оқиғасын түгін қалдырмай айтып берді. Әкесінің қолға</w:t>
        <w:br/>
        <w:t>түскен тұтқынды босатып жібергенін, Тұйғынды іздеуге де</w:t>
        <w:br/>
        <w:t>себепші болғанын, бұның адал азамат екеніне сенетінін,</w:t>
        <w:br/>
        <w:t>Кермақастың есі ауысып кеткенін, оны емдетіп көргендерін,</w:t>
        <w:br/>
        <w:t>бірақ жазылмағанын, бәрін-бәрін баяндады.</w:t>
        <w:br/>
        <w:t>Сырлыбайдың әңгімесі Тұйғынның еңсесін езіп, жүрегін</w:t>
        <w:br/>
        <w:t>сыздатты. Ол да қолға түскеннен кейін көрген акірет-азабын</w:t>
        <w:br/>
        <w:t>жаны қинала отырып айтқан.</w:t>
        <w:br/>
        <w:t>Бұл байлаулы келе жатып қанша рет сұраса да, қарақшы-</w:t>
        <w:br/>
        <w:t>лардың бірде-бірі Жантай жайлы жұмған аузын ашпаған.</w:t>
        <w:br/>
        <w:t>Келесі күні арттағы жылқы айдағандарды күтіл біраз аялдаған.</w:t>
        <w:br/>
        <w:t>Түс ауғанша ешкім көрінбеген соң, бір-екі адамды кейін қарай</w:t>
        <w:br/>
        <w:t>жіберіп алған екен, олар із кесіп қайтып, арттан көп адам қу-</w:t>
        <w:br/>
        <w:t>ғыншы жеткенін, бұлардың төрт адамының өлгенін, үшеуінің</w:t>
        <w:br/>
        <w:t>ұшты-күйлі жоқ болып кеткенін айтып келген. Төртеуінің</w:t>
        <w:br/>
        <w:t>бетін жасырып, ары қарай баруға бата алмағандарын естігенде,</w:t>
        <w:br/>
        <w:t>қарақшылардың басшысы жындана жаздаған.</w:t>
        <w:br/>
        <w:t>Сол жерде ол: “Құркол кетпеймін! Жан-жаққа көз салып</w:t>
        <w:br/>
        <w:t>қайтыңдар! Жақын жерде ел көрінсе де, мал көрінсе де олжа</w:t>
        <w:br/>
        <w:t>алып келіңдер!” деп, даланы басына көтерген екен, қалған-</w:t>
        <w:br/>
        <w:t>дары: “Аналарды өлтірген қазақтар қуып жетпей тұрғанда, бұл</w:t>
        <w:br/>
        <w:t>жерден аман кеткеніміз дұрыс болар. Бас уәзірдің баласына</w:t>
        <w:br/>
        <w:t>алатын сыйымыз да тақиямызға тар келмес” депті. Айқайдан</w:t>
        <w:br/>
        <w:t>ешнәрсе шықпайтынын түсінген басшысы атына мініп, Тұйғын-</w:t>
      </w:r>
    </w:p>
    <w:p>
      <w:r>
        <w:t>ның атын жетекке алып, еліне тартып отырыпты.</w:t>
        <w:br/>
        <w:t>65</w:t>
        <w:br/>
        <w:t>топтың алдында кетіп бара жатты. Ендігі бағыттары - қала</w:t>
        <w:br/>
        <w:t>сыртындағы ойын алаңы еді...</w:t>
        <w:br/>
        <w:t>жжж</w:t>
        <w:br/>
        <w:t>Сырлыбайдың Шымбайға келгеніне үш айға жуық болған-</w:t>
        <w:br/>
        <w:t>ды. Аман тойдан соң қайтып кеткен. Соның ертеңіне бұлар</w:t>
        <w:br/>
        <w:t>мешітке барып кұран-хатым оқыттырды. Садақа берілді. Одан</w:t>
        <w:br/>
        <w:t>кейін Тұйғын бұларды ертіп ел аралады, аңға шығып көңілдерін</w:t>
        <w:br/>
        <w:t>де көтерді. Хандықтың халқының басым көпшілігі қарақалпақтар</w:t>
        <w:br/>
        <w:t>мен қазақтар еді. Қашаннан қыз алысып, қыз берісіп, құдандалы-</w:t>
        <w:br/>
        <w:t>жекжат болып кеткен екі халықтың арасында тыныштық сақтау</w:t>
        <w:br/>
        <w:t>ісіне Тұйғынның біраз күш салып жатқаны байқалды. Малдың</w:t>
        <w:br/>
        <w:t>өрісі мен егістік жерлерге байланысты жиі болатын дауларды</w:t>
        <w:br/>
        <w:t>екі жаққа да тиімді шешіп отырады екен. Өйткені, казақ мал</w:t>
        <w:br/>
        <w:t>бақса, карақалпақтар мен өзбектер көбіне диқаншылықпен</w:t>
        <w:br/>
        <w:t>айналысады. Аяқты мал егінге түспей тұрмайды. Ел аралағанда</w:t>
        <w:br/>
        <w:t>Тұйғын осындай дауларға Сырлыбайды да араластырып, халық</w:t>
        <w:br/>
        <w:t>жас жігіттің айтқан билігіне ризашылықтарын білдіріп жатты.</w:t>
        <w:br/>
        <w:t>Сырлыбай екеуі оңаша қалған сәттері Тұйғын оған Хиуа</w:t>
        <w:br/>
        <w:t>шахы Аллақұлының Сыр, Арал бойындағы қазақтарға байла-</w:t>
        <w:br/>
        <w:t>нысты іске асыруға асығып отырған жасырын саясатының</w:t>
        <w:br/>
        <w:t>кейбір өзі сезген тұстарын қинала, қынжыла отырып қозғап</w:t>
        <w:br/>
        <w:t>еді. Шахқа пікірін ашық білдіруге, қарсы тұрар қауқары бол-</w:t>
        <w:br/>
        <w:t>маған соң, кейде тіпті, тақтан кеткісі келетінін де жасырмаған.</w:t>
        <w:br/>
        <w:t>Бірақ ойлана келгенде, қарамағындағы халыққа азды-көпті</w:t>
        <w:br/>
        <w:t>пайдасын тигізудің өзі де азаматтық іс емес пе дегенге сая</w:t>
        <w:br/>
        <w:t>беретінін айтып, ағынан жарылды.</w:t>
        <w:br/>
        <w:t>Ол өткен жылы Айшуақ ханның ұлы Шерғазы Аллақұлыға</w:t>
        <w:br/>
        <w:t>әйел үстіне қызын беріп, жақында өз баласы Жанғазыны Сыр</w:t>
        <w:br/>
        <w:t>бойындағы Кішкене Шектілерге хан етіп жібертпекші екенін,</w:t>
        <w:br/>
        <w:t>оған зекетші, әрі бас уәзір ретінде Бабажан деген бектің таға-</w:t>
        <w:br/>
        <w:t>йындалғалы жатқанын, оның нағыз қаныпезер екенін, хан</w:t>
        <w:br/>
        <w:t>тұқымы демесең тегеурінсіз Жанғазыны Бабажан бек билеп</w:t>
        <w:br/>
        <w:t>кетеді-ау деген қаупінің де барын жасырып қалған жоқ,</w:t>
        <w:br/>
        <w:t>Әскермен барғаннан гөрі, қашанда ханды төреден сайлап</w:t>
        <w:br/>
        <w:t>алатын қазаққа осылай жасап, ішке кіріп алғаннан кейін,</w:t>
        <w:br/>
        <w:t>Куаң мен Сыр бойына біртіндеп шағын бекіністер салу ар-</w:t>
        <w:br/>
        <w:t>қылы табан тіреу - Аллақұлының басты саясаты екенін аңға-</w:t>
        <w:br/>
        <w:t>71</w:t>
        <w:br/>
        <w:t>Сондықтан, басқа сый-сыяпаттарды кейінгі қалдыра тұрып,</w:t>
        <w:br/>
        <w:t>алдымен осы бауырларыма өзім мен анамның атынан бір-бір</w:t>
        <w:br/>
        <w:t>ат мінгізіп, шапан жабамын. Бұл бір жағынан туыс халықтар</w:t>
        <w:br/>
        <w:t>арасында жүретін достық жоралғысы болсын! - дегенде,</w:t>
        <w:br/>
        <w:t>жиналған халық гуілдеп кетті.</w:t>
        <w:br/>
        <w:t>Тұйғын осыны айтып бола бергенде, қызметшілер алтын-</w:t>
        <w:br/>
        <w:t>дай құбылған сүр қаракөлден тігілген бөріктер мен зерлі</w:t>
        <w:br/>
        <w:t>шапандарды алып келді де, қонақтарға кигізіп, белдеріне бір-</w:t>
      </w:r>
    </w:p>
    <w:p>
      <w:r>
        <w:t>бір дегмент белбеу тақты.</w:t>
        <w:br/>
        <w:t>Сол сәтте бас уәзір бастаған сарбаздар сүттей аппақ, омы-</w:t>
        <w:br/>
        <w:t>раулары есіктей, ботатірсек, құлақтарын кезек қайшылап,</w:t>
        <w:br/>
        <w:t>аяқтарын билей басқан төрт тұлпарды жетелеп әкеле жатты.</w:t>
        <w:br/>
        <w:t>Екі жасауыл халықты екі жарып жол ашып келеді. Күмістелген</w:t>
        <w:br/>
        <w:t>ер-тұрманның артында түкті парсы кілемінен жасалған кор-</w:t>
        <w:br/>
        <w:t>жындар байланған. Ердің алдыңғы қасына сабы күміспен</w:t>
        <w:br/>
        <w:t>күптелген бір-бір бұзаутіс қамшы ілінген. Аяқтарын басқан</w:t>
        <w:br/>
        <w:t>сайын күміс жалатқан өмілдірік, құйысқан, бел айыл мен</w:t>
        <w:br/>
        <w:t>үзеңгілердің тоғалары жалт-жұлт етіп көздің жауын алады.</w:t>
        <w:br/>
        <w:t>Олар хан Мен қонақтар тұрған тұғырды жағалай сап түзеп</w:t>
        <w:br/>
        <w:t>тұра қалғанда, Тұйғын мен анасы ере барып, Сырлыбайларды</w:t>
        <w:br/>
        <w:t>аттарына қондырды. Сосын сарбаздар тұлпарлардың тізгінін</w:t>
        <w:br/>
        <w:t>ұстап, жаңағы жолдарымен жүріп, қайтып келді. Халық ханда-</w:t>
        <w:br/>
        <w:t>рына ризашылықтарын, қонақтарына кошеметін білдіріп қол</w:t>
        <w:br/>
        <w:t>соғып, таңдай қағысып жатты.</w:t>
        <w:br/>
        <w:t>Аттан түскен соң, орнына оралған Сырлыбай Тұйғынды</w:t>
        <w:br/>
        <w:t>құшақтай алды. Амандар да Бибінұрға рахметін айтты. Сыр-</w:t>
        <w:br/>
        <w:t>лыбай үндемей қала алмады. Оң қолын көтерді. Сәл кідіріп:</w:t>
        <w:br/>
        <w:t>- Уа, бауырлар! “Алмақ-бермек адамды байытпайды, адам-</w:t>
        <w:br/>
        <w:t>ды байытатын - көніл” дейді атам қазақ, Бір-бірімізді тағдыр</w:t>
        <w:br/>
        <w:t>таныстырған Тұйғын екеуміздің достығымыз бен туыстығы-</w:t>
        <w:br/>
        <w:t>мыз, бұрыннан да қаны бір халықтарымыздың мәңгілік</w:t>
        <w:br/>
        <w:t>достығының бастауы болғай деп тілеймін! Құрмет-қошеметте-</w:t>
        <w:br/>
        <w:t>ріңіз Алладан қайтсын! - деді.</w:t>
        <w:br/>
        <w:t>- Иллаһи солай болған!</w:t>
        <w:br/>
        <w:t>- Мәңгілік болғай! - деген сөздер айналаны жаңғырық-</w:t>
        <w:br/>
        <w:t>тырып жіберді.</w:t>
        <w:br/>
        <w:t>Көп ұзамай, хан сарайынан той сыбағаларын жеп шыққан</w:t>
        <w:br/>
        <w:t>қонақтар мен қаланың атқамінерлерін ертіп, Тұйғын мен</w:t>
        <w:br/>
        <w:t>анасы қалың қолдың кемеңгер қолбасшыларындай, шұбаған</w:t>
        <w:br/>
        <w:t>70</w:t>
        <w:br/>
        <w:t>жылда елдің іші іріп-шіруге қарады. Қазір халықты хан емес,</w:t>
        <w:br/>
        <w:t>айналасындағылар басқарып отыр. Ал олар - Мұхаммедра-</w:t>
        <w:br/>
        <w:t>химның тұсында түрікпендерден, қазақтардан түскен бар бай-</w:t>
        <w:br/>
        <w:t>лықты шашушылар ғана. Елде ұрлық-қарлық, қарақшылық</w:t>
        <w:br/>
        <w:t>көбейді. Ондайды ұйымдастырып отырғандар да маңындағылар.</w:t>
        <w:br/>
        <w:t>Аллақұлыныңың қазынасы орта түсе бастаған соң, Сыр бойына</w:t>
        <w:br/>
        <w:t>бекінуге, сондағы халықты тонауға итермелеушілер де солар.</w:t>
        <w:br/>
        <w:t>Екіншіден, кіші хандықтардан түскен алым-салықтардан</w:t>
        <w:br/>
        <w:t>басқада оның шаруасы шамалы. Оның үстіне әкемді кезінде</w:t>
        <w:br/>
        <w:t>хан койған өзі. Өлерінен бұрын әкем мені ертіп апарып, өз</w:t>
        <w:br/>
        <w:t>орнына қою жөнінде келісім алып қайтып еді. “Егер қазына-</w:t>
        <w:br/>
        <w:t>лық төлемдер дер кезінде түссе, бұрынғыдан кем болмаса болды”</w:t>
        <w:br/>
        <w:t>деген. Өте көңілді күйде қабылдаған. Өйткені, байқауымша,</w:t>
        <w:br/>
        <w:t>әкем біраз сый-сыяпат жасаған болуы керек. Жоғалып кеткен</w:t>
        <w:br/>
        <w:t>жалғыз мен тірі табылған соң, өз халін байқаған әкем несін</w:t>
        <w:br/>
        <w:t>аясын. “Көзімнің тірісінде қолымнан келгенін жасайын, алып</w:t>
        <w:br/>
        <w:t>кете алмаса өзі білсін” дегені шығар, марқұмның.</w:t>
        <w:br/>
        <w:t>Ал оның жоқтығы, жалғыздық маған оңай тиіп тұрған жоқ,</w:t>
      </w:r>
    </w:p>
    <w:p>
      <w:r>
        <w:t>Сондықтан да, саған қолқа салып отырмын, - деді Тұйғын,</w:t>
        <w:br/>
        <w:t>сөзін жабырқау аяқтап.</w:t>
        <w:br/>
        <w:t>Сырлыбайға бұл үлкен сын болды. Тұйғынды да қимайды.</w:t>
        <w:br/>
        <w:t>Болашағын да ойлайды. Ата-ана, аға-інілерін де сағынады.</w:t>
        <w:br/>
        <w:t>Елге қайтып барғанда немен айналысатынына, не тындыра-</w:t>
        <w:br/>
        <w:t>тынына көзі жетпейді. Білім дегендегі бары - молданың</w:t>
        <w:br/>
        <w:t>берген екі жылдық сауаты. “Әке не дейді? Соңғы сұхбатта</w:t>
        <w:br/>
        <w:t>Тұйғынды іздеуіме сонша құштар болды, ол. Ел көрсін, жер</w:t>
        <w:br/>
        <w:t>көрсін дегені шығар. Онда неге осында қала тұрмасқа? Жасақ-</w:t>
        <w:br/>
        <w:t>бай мен Сапар мұндағы жайтты егжей-тегжейлі айтып барса,</w:t>
        <w:br/>
        <w:t>әкем қарсы бола кояр дейсің бе, тек анам болмаса?! Сырымбеті</w:t>
        <w:br/>
        <w:t>мен Бөрібайы, Қарсағы мен Арғынбайы қасында емес пе?</w:t>
        <w:br/>
        <w:t>Егер бәрі бірдей карсы болып жатса, өздері келіп алып кетер.</w:t>
        <w:br/>
        <w:t>Әлі талай базарлап келеді ғой, Тахта менен Шымбайға. Тіпті,</w:t>
        <w:br/>
        <w:t>“Үргенішке дейін барып қайтып жүрген жоқ па?”</w:t>
        <w:br/>
        <w:t>Осы ойлардың шырмауына түскен Сырлыбайдың көңілін</w:t>
        <w:br/>
        <w:t>алаң қылмайын дегендей, Тұйғын “қонақ үйге барып келейін”</w:t>
        <w:br/>
        <w:t>деп шығып кеткен. Қайтып оралды.</w:t>
        <w:br/>
        <w:t>Екеуі де үнсіз.</w:t>
        <w:br/>
        <w:t>Бір уақытта Сырлыбай:</w:t>
        <w:br/>
        <w:t>-- Мен әзірге қала тұрайын. Жасакбай мен Сапарды қайта-</w:t>
        <w:br/>
        <w:t>73</w:t>
        <w:br/>
        <w:t>- Қанғанда қандай?! Өмірімде ешкашан бүгіндей ұйықта-маған</w:t>
        <w:br/>
        <w:t>шығармын, сірә! - деді, Тұйғынды риза болсын дегендей.</w:t>
        <w:br/>
        <w:t>-- Онда ас ішейік. Сонан соң қаланы аралаймыз. Ертең</w:t>
        <w:br/>
        <w:t>сәрсенбі ғой. Сіздердің келу құрметтеріңізге үлкен той жа-</w:t>
        <w:br/>
        <w:t>саймыз. Қала сыртында бәйге, палуан күресі, жаяу жарыс</w:t>
        <w:br/>
        <w:t>болады. Соны тамашалайсыздар. Ал бейсенбі күні мешітке</w:t>
        <w:br/>
        <w:t>барып, садақа таратып, екі әкеме құран-хатым еткіземін. Бұл</w:t>
        <w:br/>
        <w:t>фәниден екеуі де ешнәрсенің қызығын көрмей кетті ғой... -</w:t>
        <w:br/>
        <w:t>деп бір сәт жабырқап отырды да, - қой, сіздердің көңіл-күй-</w:t>
        <w:br/>
        <w:t>деріңіз бұзылмасын. Қане, жуынып-шайынып, дастарқанға</w:t>
        <w:br/>
        <w:t>отырайық, - деді Тұйғын біраз ойларын ортаға салып...</w:t>
        <w:br/>
        <w:t>Бұлар аулаға шыққанда, құйрық-жалы төгілген бес ақ-</w:t>
        <w:br/>
        <w:t>боз арғымақ көлденең тартылып, тізгіндерінен ұстап тұрған</w:t>
        <w:br/>
        <w:t>бес сарбаз атқа мінулеріне көмектесті. Шарбақтың сыртында</w:t>
        <w:br/>
        <w:t>біраз аттылар күтіп тұр екен. Екі карнайшы сарбаз алдында,</w:t>
        <w:br/>
        <w:t>одан кейін бас уәзір бастаған алты жасауыл екі-екіден сап</w:t>
        <w:br/>
        <w:t>түзеп, олардан соң Тұйғын мен Сырлыбай, Аман мен Жа-</w:t>
        <w:br/>
        <w:t>сақбай, Сапар мен кеңесші және соңында он жасауыл бар-</w:t>
        <w:br/>
        <w:t>лық сән-салтанат, қару-жарақтарымен көше бойлап шеру</w:t>
        <w:br/>
        <w:t>тартты. Бағыттары - қала орталығындағы базар.</w:t>
        <w:br/>
        <w:t>Тұйғын мен қонақтардың кала аралауға шыққанын әлсін-</w:t>
        <w:br/>
        <w:t>әлсін хабарлап, аракідік кернайлатып, арасында хан мен қонақ-</w:t>
        <w:br/>
        <w:t>тардың мәртебесін көтеретін мадақтар айтылып біраз жүрген</w:t>
        <w:br/>
        <w:t>соң, шеру базар ортасындағы алаңға келді. Көше бойлай да,</w:t>
        <w:br/>
        <w:t>базарға кірген соң да халық қақ жарылып жол ашып, иіліп</w:t>
        <w:br/>
        <w:t>тағзым етіп, қоғадай жапырылды. Бір сәтке саудаларын тоқта-</w:t>
        <w:br/>
        <w:t>тып, Тұйғынның қасындағы қазақтарға таңырқай қарап тұрған</w:t>
        <w:br/>
        <w:t>халыққа жаршы ертең сарайда ханның туыстарының келу күр-</w:t>
        <w:br/>
        <w:t>метіне той болатынын, соңы қала сыртындағы жазықта бәйге,</w:t>
      </w:r>
    </w:p>
    <w:p>
      <w:r>
        <w:t>күрес, жаяу жарыс, басқа да ойындармен жалғасатынын хабарлады.</w:t>
        <w:br/>
        <w:t>Хан тобы халықтың кошемет көрсетуімен базардан шығып,</w:t>
        <w:br/>
        <w:t>біраз көшелерді аралай отырып, ортағасырлық мешіттер мен</w:t>
        <w:br/>
        <w:t>басқа да сәнді ғимараттарды сырттай байқап, қала сыртындағы</w:t>
        <w:br/>
        <w:t>ертеңгі ойындар өткізілетін алаңға барды. Ондағы дайындық-</w:t>
        <w:br/>
        <w:t>тарды көріп, түскі асқа қарсы сарайға қайтып келді.</w:t>
        <w:br/>
        <w:t>Ас үстінде әңгімелесе отырып, алдағы жоспарлар жайлы</w:t>
        <w:br/>
        <w:t>сөз болды. Сол кезде Аман Тахтаға қайтуы кажеттігін айтып,</w:t>
        <w:br/>
        <w:t>жұма күнге алдын-ала рұқсат сұрады. Бибінұр да, Тұйғын</w:t>
        <w:br/>
        <w:t>да “қала тұрсаңызшы” деп өтініш жасап еді, Аман:</w:t>
        <w:br/>
        <w:t>67</w:t>
        <w:br/>
        <w:t>оның жүзіне тура қарай алмады. Жүрегі тулап, тынысы</w:t>
        <w:br/>
        <w:t>тарылып, дегбірі қашты.</w:t>
        <w:br/>
        <w:t>Ерәлі кірген бойда, Сырлыбай:</w:t>
        <w:br/>
        <w:t>- Жаңа осы үйден шыққан қызды танисыз ба? - деді.</w:t>
        <w:br/>
        <w:t>-- Танимын... Менің қалыңдығым болатын.</w:t>
        <w:br/>
        <w:t>- Неге болатын дедіңіз?</w:t>
        <w:br/>
        <w:t>- Оны қазір басқа біреуге бергелі жатыр...</w:t>
        <w:br/>
        <w:t>- Ал сіз ше?</w:t>
        <w:br/>
        <w:t>- Мен не істеймін... Ол басқа біреуді ұнатса?</w:t>
        <w:br/>
        <w:t>-- Егер тек сізді ғана жақсы көрсе ше?</w:t>
        <w:br/>
        <w:t>- Мүмкін емес...</w:t>
        <w:br/>
        <w:t>- Ұнатса, үйленер ме едіңіз?</w:t>
        <w:br/>
        <w:t>- Әке-шешеңіз қарсы болмай ма?</w:t>
        <w:br/>
        <w:t>- Жоқ, Олар Гүлбақшаны жақсы көреді. Тек әке-шешесі-</w:t>
        <w:br/>
        <w:t>не көңілдері қалған, - деді жігіт, басын көтере сөйлеп.</w:t>
        <w:br/>
        <w:t>- Мақұл, бара беріңіз. Сыртта күтіңіз...</w:t>
        <w:br/>
        <w:t>Сырлыбай жалғыз қалған соң, ойға берілді. Не істеу керек?</w:t>
        <w:br/>
        <w:t>Өз басы мұндай жағдайды бірінші рет естіп отыр. Әрине, қалың-</w:t>
        <w:br/>
        <w:t>малын кайтып алу, қызын бермей қою дегендерді үлкендердің</w:t>
        <w:br/>
        <w:t>әңгімелерінен талай рет құлағы шалған. “Бірақ ешқандай</w:t>
        <w:br/>
        <w:t>кінәласпай, қалыңмалын қайтармай жатып, қызын сыртынан</w:t>
        <w:br/>
        <w:t>сатып тағы біреуден қалыңмал алу- дүниеқоңыздық қана емес,</w:t>
        <w:br/>
        <w:t>айуандық қой. Бүркітбай жаман адам емес сыяқты. Ерәлі де,</w:t>
        <w:br/>
        <w:t>қызда бірін-бірі ұнатады екен. Ақыл-естері бүтін, бір-біріне</w:t>
        <w:br/>
        <w:t>сай. Гүлбақшаны Қожақай сыяқты жексұрынның баласы деуге</w:t>
        <w:br/>
        <w:t>ауыз бара ма?! Әйелі де өзіне сай зәнталақ біреу шығар. Онда</w:t>
        <w:br/>
        <w:t>қыз кімге тартқан? Үлкен әжелері, не нағашысына тартты ма?!</w:t>
        <w:br/>
        <w:t>Шынында да, Алланың ісіне адам таңқалғандай-ау, сірә.</w:t>
        <w:br/>
        <w:t>Не болғанда, Қожакайды халық алдында айыптап, әділ</w:t>
        <w:br/>
        <w:t>жазасын беру қажет. Бүркітбайды көндіріп, екі жақты қосу</w:t>
        <w:br/>
        <w:t>ләзім. Шешім солай қабылданса, басқаларға да сабақ болар</w:t>
      </w:r>
    </w:p>
    <w:p>
      <w:r>
        <w:t>еді. Қожақай мен әйелін ел бетіне қарай алмайтындай ету</w:t>
        <w:br/>
        <w:t>керек” деген шешімге келді ол. Артынша: “Айтпақшы, олар-</w:t>
        <w:br/>
        <w:t>дың екінші рет қалыңмал алған адамы қайда? Оны кайтеміз?!</w:t>
        <w:br/>
        <w:t>Шақырту қажет қой. Бірақ, не деп шақыртамын? Ол шағым-</w:t>
        <w:br/>
        <w:t>данған жоқ. Қазір Бүркітбаймен ғана оңаша сөйлесіп, пікірін</w:t>
        <w:br/>
        <w:t>біліп алайын. Егер көнбесе, онда Қожақай кіммен құда болса,</w:t>
        <w:br/>
        <w:t>сонымен құда болсын”.</w:t>
        <w:br/>
        <w:t>88</w:t>
        <w:br/>
        <w:t>қала берді, елдің сәнін келтірер қарашасының арасында бүгінгі</w:t>
        <w:br/>
        <w:t>күні толық түсіністік бар деп тұжырымдауға әбден болатын</w:t>
        <w:br/>
        <w:t>шығар деп ойлаймын, ағасы?</w:t>
        <w:br/>
        <w:t>- Әлбетте, солай, - деді Жаулыбай, жігіттің тұжырымы-</w:t>
        <w:br/>
        <w:t>на қарсылық білдіре алмай.</w:t>
        <w:br/>
        <w:t>Жаулыбай мен Сырлыбайдың арасындағы аз ғана, бірақ</w:t>
        <w:br/>
        <w:t>астарлы әңгімеге тәнті болған Тілеубай да, үнсіз отырып</w:t>
        <w:br/>
        <w:t>тыңдаған ауыл ақсақалдары да:</w:t>
        <w:br/>
        <w:t>-- Ләһим, солай болғай!</w:t>
        <w:br/>
        <w:t>- Ұзағынан болғай! - десіп жатты.</w:t>
        <w:br/>
        <w:t>Тұйғын інісінің алғашқы сыннан сүрінбегені былай тұр-</w:t>
        <w:br/>
        <w:t>сын, ханның да, өзінің де мерейін үстем қылғанына халық</w:t>
        <w:br/>
        <w:t>кадірлеген қариялардың өздеріне деген күдігін сейілтіп қана</w:t>
        <w:br/>
        <w:t>қоймай, ел басшыларына сенулері қажет екенін сездіргеніне</w:t>
        <w:br/>
        <w:t>риза болып отырған.</w:t>
        <w:br/>
        <w:t>Сол кезде қызметші жігіттердің бірі есіктен имене кіріп ке-</w:t>
        <w:br/>
        <w:t>шірім сұрады да, үй иесіне ымдап, тағамның дайын болғанын</w:t>
        <w:br/>
        <w:t>хабарлады.</w:t>
        <w:br/>
        <w:t>Тілеубай орнынан көтеріліп. сыпайы ғана:</w:t>
        <w:br/>
        <w:t>-- Мәртебелі хан ием, сіздердің келу күрметтеріңізге арналған</w:t>
        <w:br/>
        <w:t>дастарқанымыздың үлкен тағамы әзір болған екен. Соны әкел-</w:t>
        <w:br/>
        <w:t>діруге рұқсат етіңіз, - деп, Тұйғынға ілтипат білдіре қарады.</w:t>
        <w:br/>
        <w:t>- “Астан ұлық ешнәрсе жоқ” демей ме қазақ. Бұйырған</w:t>
        <w:br/>
        <w:t>нәсіпті күттіріп қоюға болмайды. Кідіртпеңіздер, әкеле бер-</w:t>
        <w:br/>
        <w:t>іңіздер, - деді.</w:t>
        <w:br/>
        <w:t>-- Құзырыңызға құлдық, хан ием, - деп, Тілеубай жанын-</w:t>
        <w:br/>
        <w:t>да тұрған қызметшісіне иек қақты.</w:t>
        <w:br/>
        <w:t>Ас үстінде де әңгіме бір толастамады. Енді алғашқыдай</w:t>
        <w:br/>
        <w:t>андысып не қорғаншақтап емес, емін-еркін отырып, халықтың</w:t>
        <w:br/>
        <w:t>бүгінгі тұрмы-жағдайы, елдің бірлігі, тірлігі жайлы кезек-кезек</w:t>
        <w:br/>
        <w:t>сөз алысып, хан мен бас уәзір біраз нәрседен хабардар болды.</w:t>
        <w:br/>
        <w:t>Ас ішіліп болғанда, мезгіл де бесінге таялып қалып еді.</w:t>
        <w:br/>
        <w:t>Барлығы намаз оқыды. Сонан соң Жаулыбай үй иесі мен</w:t>
        <w:br/>
        <w:t>Тұйғынға қарап:</w:t>
        <w:br/>
        <w:t>- Тақсыр, біз рұқсат сұрағымыз келіп отыр. Онсыз да жол</w:t>
        <w:br/>
        <w:t>соғып келген сіздерді біраз мазаладық білем. Алдарыңызда ұзақ,</w:t>
        <w:br/>
        <w:t>сапар бар. Тыныққандарыңыз дұрыс болар,- деп еді, Тұйғын:</w:t>
      </w:r>
    </w:p>
    <w:p>
      <w:r>
        <w:t>- Біздің негізгі мақсатымыз - халықтың мұқтажын білу,</w:t>
        <w:br/>
        <w:t>арыз-шағымына құлақ түру. Сондықтан, сіздер сондай жан-</w:t>
        <w:br/>
        <w:t>80</w:t>
        <w:br/>
        <w:t>ру қиын еместігін ескерткен. “Осы жайлы Жасақбайдан елге</w:t>
        <w:br/>
        <w:t>астыртын хабар айтсақ теріс болмас” деген нікірі Сырлыбайға</w:t>
        <w:br/>
        <w:t>ерекше ұнады. “Сырдағылар қамсыз қалмасын дегені шығар</w:t>
        <w:br/>
        <w:t>Тұйғынның” деп ойлады ол.</w:t>
        <w:br/>
        <w:t>Сырлыбай бүгінгі әңгімеден аз уақыт ішінде жас Тұйғын-</w:t>
        <w:br/>
        <w:t>ның қаншалықты есейіп қалғанын сезді. Соған риза болып</w:t>
        <w:br/>
        <w:t>отырды. Бірақ соңғы пікірін айтқанда, оған таңырқай карады.</w:t>
        <w:br/>
        <w:t>-- Неге Жасақбайдан айтамыз? Мен де бірге қайтпаймын</w:t>
        <w:br/>
        <w:t>ба?- деді.</w:t>
        <w:br/>
        <w:t>Тұйғын “менің қимай отырғанымды сезбей ме, әлде, сез-</w:t>
        <w:br/>
        <w:t>се де кетуге асығып отыр ма” дегендей, Сырлыбайдың жүзі-</w:t>
        <w:br/>
        <w:t>не барлай көз жіберді. Сырлыбай оның бірдеңені айта алмай</w:t>
        <w:br/>
        <w:t>қипақтап отырғанын аңғарды.</w:t>
        <w:br/>
        <w:t>- Сырлыбай, соңғы оншақты күннен бері мені бір ой</w:t>
        <w:br/>
        <w:t>қатты мазалап жүр. Әрі-бері ақылға салып байқасам, өзімше</w:t>
        <w:br/>
        <w:t>дұрыс па деген тоқтамға келе берем, - деді Тұйғын. Сырлы-</w:t>
        <w:br/>
        <w:t>бай оның жүзінде бір қиналыс барын байқады. - Елге қай-</w:t>
        <w:br/>
        <w:t>тарсың-ау, бірақ онда барғанда отбасы-ошаққасының күйкі</w:t>
        <w:br/>
        <w:t>тірлігінен басқа не істейсің? Құдайға шүкір, аға-інілерің бар</w:t>
        <w:br/>
        <w:t>ғой. Сенің мүмкіндігіңмен халқыңа көп жақсылық жасауыңа</w:t>
        <w:br/>
        <w:t>болады. Ақыл-парасатыңды айтам. Ата-баба қанынан ба,</w:t>
        <w:br/>
        <w:t>әкеңнің тәрбиесінен бе, мүмкін екеуінен де болар, өн-бо-</w:t>
        <w:br/>
        <w:t>йыңнан да, іс-әрекетің мен сөз саптауыңнан да халық тізгінін</w:t>
        <w:br/>
        <w:t>ұстар адамды көргендей боламын да тұрамын. Егер мені</w:t>
        <w:br/>
        <w:t>бауырым, қияметтік досым дейтін болсаң, ақылымды ал.</w:t>
        <w:br/>
        <w:t>Жанымда қал. Үш ай ішінде қасымдағыларды сынап та, бай-</w:t>
        <w:br/>
        <w:t>қап та көрген шығарсың. Әсіресе, бас уәзірім өз қызметіне</w:t>
        <w:br/>
        <w:t>сай емес. Мінезі қолайсыз, халықпен де, қарамағындағылар-</w:t>
        <w:br/>
        <w:t>мен де тіл табыса алмайды. Әкенің көзін көрген, сонымен</w:t>
        <w:br/>
        <w:t>қызметтес болған адамдардың сиқы осы. Мен қайсыбір тегеу-</w:t>
        <w:br/>
        <w:t>рінді жанмын. Сондықтан, менің жанымда болсаң деп едім...</w:t>
        <w:br/>
        <w:t>Сырлыбай тосын сауалға не айтарын да білмей қалды.</w:t>
        <w:br/>
        <w:t>- Сонда танымайтын елде не істемекпін? Мені бас уәзір</w:t>
        <w:br/>
        <w:t>етпексің бе?! Он сегіздегі жас баланы және қазақты Аллақұлы</w:t>
        <w:br/>
        <w:t>мұндай орынға отырғыза ма?! Осы жағын қалай ойламадың?</w:t>
        <w:br/>
        <w:t>Шах қарсы болмағанда да, менің қолымнан мұндай жауапты</w:t>
        <w:br/>
        <w:t>қызмет келе кояр ма екен?</w:t>
        <w:br/>
        <w:t>- Біріншіден, Хиуа сыяқты үлкен мемлекетті басқару Алла-</w:t>
        <w:br/>
        <w:t>құлыға да оңай болып тұрған жоқ. Ол таққа отырған оң екі</w:t>
        <w:br/>
        <w:t>72</w:t>
        <w:br/>
        <w:t>қаушы - жалғыз Алла! - деді, бас уәзір түсін суытып. Анау</w:t>
        <w:br/>
        <w:t>жым болды. Сосын қабағын қайта жазып, Бүркітбайға бұ-</w:t>
        <w:br/>
        <w:t>рылды. Ол назарын төмен салып отыр еді. -- Мына кісінің</w:t>
        <w:br/>
        <w:t>айтқандары дұрыс па, әлде жалған ба? - деді.</w:t>
      </w:r>
    </w:p>
    <w:p>
      <w:r>
        <w:t>- Негізінен рас...</w:t>
        <w:br/>
        <w:t>-- Неге негізінен дейсіз? Әлде өтірігі де бар ма?</w:t>
        <w:br/>
        <w:t>- Тақсыр, мен алсам өз қолыммен берген малымды алдым.</w:t>
        <w:br/>
        <w:t>Мұның тышқақ лағына да тигенім жоқ, Сол үшін жазықсыз</w:t>
        <w:br/>
        <w:t>таяқ жеп, өзімнің басым жарылды. Баламның қолы сынды.</w:t>
        <w:br/>
        <w:t>Бүкіл халық алдында масқара етті. Қалыңмалын алып болған</w:t>
        <w:br/>
        <w:t>соң, әйелін айдап салып, жоқтан-өзгені сылтауратып ұрыс</w:t>
        <w:br/>
        <w:t>шығартты. Қызын басқа біреуге бермек боп уәделесіп, оның</w:t>
        <w:br/>
        <w:t>да қалыңмалын алып отыр. Ертең оған да жер соқтырады,</w:t>
        <w:br/>
        <w:t>бұл зымиян! Біз болсақ, алданып, оның үстіне таяқ жеп,</w:t>
        <w:br/>
        <w:t>жұртқа мазақ болдық, Малымның өсімін де берген жоқ. Көр-</w:t>
        <w:br/>
        <w:t>сеткен қорлығы айырбас. Мына Тілеубай бидің көсегесі көгер-</w:t>
        <w:br/>
        <w:t>сін, әйтеуір, өз малымның ұзын-ырғасын алып берді. Анау-</w:t>
        <w:br/>
        <w:t>мызау кемісіне қарағаным жоқ, Мен шағымданудың орнына,</w:t>
        <w:br/>
        <w:t>бұл сіздерді мазалап жүр, -- деді Бүркітбай мұңайып. Сосын:</w:t>
        <w:br/>
        <w:t>-- Артық кетсем кешірім өтінемін, тақсыр, - деп қосып қойды.</w:t>
        <w:br/>
        <w:t>Сырлыбай Тілеубай биге қарап:</w:t>
        <w:br/>
        <w:t>- Сіз не айтасыз? - деді.</w:t>
        <w:br/>
        <w:t>Би әуелі Сырлыбайға, сосын Бүркітбайға қарады.</w:t>
        <w:br/>
        <w:t>-- Мәртебелі тақсыр, Бүркітбайдың айтып отырғаны дұрыс.</w:t>
        <w:br/>
        <w:t>Оған ешқандай алып-қосарым жоқ, Бұл мәселемен бір жылда</w:t>
        <w:br/>
        <w:t>бірнеше рет айналысуға тура келді. Қожақайдың пәлекорлы-</w:t>
        <w:br/>
        <w:t>ғынан бүкіл ауылдың берекесі кетгі... - дей беріп еді, анау</w:t>
        <w:br/>
        <w:t>баж ете қалды. Қаны бетіне теуіп, көзі бұрынғысынан да сығы-</w:t>
        <w:br/>
        <w:t>райып кетті.</w:t>
        <w:br/>
        <w:t>- Мен, мен пәлекор болсам, сен паракорсың! Пара алма-</w:t>
        <w:br/>
        <w:t>саң, неге мынаның сөзін сөйлейсің үнемі?! Мен қазір ханға</w:t>
        <w:br/>
        <w:t>барам! Шағымданам... - ол орнынан тұра берген.</w:t>
        <w:br/>
        <w:t>-- Тоқтаңыз! - деді Сырлыбай, шыдамы таусылып, - хан</w:t>
        <w:br/>
        <w:t>сізге қолжаулық емес, би бесіктегі балаңыз емес! Отырыңыз!</w:t>
        <w:br/>
        <w:t>Мұндай тегеурінді бұйрықты бұрын-соңды есітіп көрмеген</w:t>
        <w:br/>
        <w:t>Кожакай сылқетіп отыра кетті. Еңсесін көтеріп ешкімге қарай</w:t>
        <w:br/>
        <w:t>алмады. Тілеубай Сырлыбайға бұрылып еді, ол “айта беріңіз”</w:t>
        <w:br/>
        <w:t>дегендей сыңай танытты. Би сөзін әрі карай жалғастырды.</w:t>
        <w:br/>
        <w:t>- “Ел бұзықсыз, дән ұшықсыз болмайды” деген емес пе,</w:t>
        <w:br/>
        <w:t>85</w:t>
        <w:br/>
        <w:t>жақындағанда, анадай жерден алдарынан шығып, қоғадай</w:t>
        <w:br/>
        <w:t>жапырылып тағзым еткен күтушілер, бір-бір аттың тізгініне</w:t>
        <w:br/>
        <w:t>жармасып жетелей жөнелді. Алда Тұйғын мен Сырлыбайдың</w:t>
        <w:br/>
        <w:t>шылбырын коса ұстаған Тілеубай. Ол аттардың ырқын ешкімге</w:t>
        <w:br/>
        <w:t>берер емес. Өзі жетелеп, косарлы үйдің алдына ұзыннан-ұзақ</w:t>
        <w:br/>
        <w:t>тізбектеле жайылған кілемдердің шетіне келгенде ғана тоқтап,</w:t>
        <w:br/>
        <w:t>алдымен Тұйғынның аттан түсуіне көмектесті. Содан соң</w:t>
        <w:br/>
        <w:t>Сырлыбайға бұрыла берген. Бірақ ол жерге түсіп үлгірген еді.</w:t>
        <w:br/>
        <w:t>Сонда да болса, оған кошемет көрсеткен кейіп білдіріп, артынша</w:t>
        <w:br/>
        <w:t>екеуінің алдына түсіп үйге карай бастады.</w:t>
        <w:br/>
        <w:t>Сол екі арада, қапталдай ілескен күтуші жігіттер бұлардың</w:t>
      </w:r>
    </w:p>
    <w:p>
      <w:r>
        <w:t>сырт киімдерінің шаңын қағып, үпілесіп-сүпілесіп жатты. Бұл</w:t>
        <w:br/>
        <w:t>әрекеттері Сырлыбайға ерсілеу көрінді.</w:t>
        <w:br/>
        <w:t>Тілеубайдың үйіне тек Тұйғын мен Сырлыбай бастаған</w:t>
        <w:br/>
        <w:t>он адам кірді. Басқалары нәкерлер жайғасқан үйлерге бөл-</w:t>
        <w:br/>
        <w:t>інді. Би алғашында үшеуі ғана оңаша қалғысы келгендей</w:t>
        <w:br/>
        <w:t>сыңай білдіріп еді, Тұйғын “сыртта қалғандар да кірсін”</w:t>
        <w:br/>
        <w:t>деген соң, өзі барып тағы тоғыз адамды ертіп келді.</w:t>
        <w:br/>
        <w:t>Жолда онша шаршай қоймаса да, ыстық әсер еткен бұ-</w:t>
        <w:br/>
        <w:t>лар дайын дастарқандағы сүр қазы мен қартадан алдыра</w:t>
        <w:br/>
        <w:t>отырып, салқын қымыздан біраз ішкенше, салалы әңгімеге</w:t>
        <w:br/>
        <w:t>бара қоймай, ауыл-елдің амандығымен ғана шектелді. Көп</w:t>
        <w:br/>
        <w:t>ұзамай марқаның құйрығы қоса туралған бауыр да келтір-</w:t>
        <w:br/>
        <w:t>ілді. Одан да ауыз тиісіп, ішке ел қонғандай болған соң,</w:t>
        <w:br/>
        <w:t>Тұйғын жиналғандарға қарап сөз бастаған.</w:t>
        <w:br/>
        <w:t>- Қадірменді қариялар, осы уақытқа дейін ел аралауға мүм-</w:t>
        <w:br/>
        <w:t>кіндігім болмады. Бірақ кеңесшілерім мен бас уәзірден хабар</w:t>
        <w:br/>
        <w:t>біліп тұрдым. Өйткені, қазіргі кезде мемлекетімізде болып</w:t>
        <w:br/>
        <w:t>жатқан бірсыпыра өзгерістерге байланысты менің Хиуаға көбірек</w:t>
        <w:br/>
        <w:t>барып тұруыма тура келді. Енді міне, жаңа бас уәзір Сырлыбай-</w:t>
        <w:br/>
        <w:t>ды халықпен таныстыра жүріп, елдің тұрмыс-жағдайын өз</w:t>
        <w:br/>
        <w:t>көзіммен көріп қайтайын деп ойлағанмын. Бізге қатысты талап-</w:t>
        <w:br/>
        <w:t>тілектеріңіз болса айта отырыңыздар. Қысылмаңыздар. Хан</w:t>
        <w:br/>
        <w:t>тақта отырғанымен, халқымен ғана қайратты.</w:t>
        <w:br/>
        <w:t>Тұйғынның “мен ханмын ғой, қажетті шаруасы болса өз-</w:t>
        <w:br/>
        <w:t>дері-ақ айтар” демей, жас та болса көпті көрген кариялардай</w:t>
        <w:br/>
        <w:t>сабырлы да салмақты және қарапайым сөйлеуі, манадан бері</w:t>
        <w:br/>
        <w:t>“қай жағынан шығып қаламыз” деп отырғандардың сөз тиегін</w:t>
        <w:br/>
        <w:t>ағытуларына жол ашып еді.</w:t>
        <w:br/>
        <w:t>76</w:t>
        <w:br/>
        <w:t>дар бар болса, осында келтіріңіздер! - деді.</w:t>
        <w:br/>
        <w:t>- Алланың рахымы жаусын, хан ием. Жеңіл-желпі, күн-</w:t>
        <w:br/>
        <w:t>делікті мәселелерді өзіміз-ақ бітіріп жатырмыз ғой. Деген-</w:t>
        <w:br/>
        <w:t>мен де, халық хабарланған. Бірді-екілі даулы мәселелермен</w:t>
        <w:br/>
        <w:t>келгендер бар еді. Сіздің рұқсатыңызды күтіп отырғанбыз.</w:t>
        <w:br/>
        <w:t>Сәл тамақ басқан соң, кіргізе беруге болар, - деді би лып етіп.</w:t>
        <w:br/>
        <w:t>- Кірсін! - деді хан, енді өзінің лауазымына лайық түр</w:t>
        <w:br/>
        <w:t>көрсетіп. Киімдерін жөндеп, бойын тіктеп отырды.</w:t>
        <w:br/>
        <w:t>Сырлыбай бейтаныс адамдардың қояр сұрақтарына қинал-</w:t>
        <w:br/>
        <w:t>май жауап беруге дайындалып іштей ширықты. Тілеубай сырт-</w:t>
        <w:br/>
        <w:t>қа шығып, ханның қабылдауға дайын екенін ескертті. Келген-</w:t>
        <w:br/>
        <w:t>дерді оңаша қабылдайды деп түсінген Жаулыбай бастаған</w:t>
        <w:br/>
        <w:t>қариялар орындарынан тұруға ыңғайлана бастап еді, Тұйғын:</w:t>
        <w:br/>
        <w:t>- Сіздер қалыңыздар, - деді.</w:t>
        <w:br/>
        <w:t>Бәрі үнсіз келісіп, орындарына қайта жайғасты.</w:t>
        <w:br/>
        <w:t>Тілеубай алғашқы шағымданушыны ертіп кіріп, өз орны-</w:t>
        <w:br/>
        <w:t>на барып отырды. Есіктен ене бере тізерлей отыра қалып,</w:t>
        <w:br/>
        <w:t>ханға қарай жорғалап келе жатқан жасы елулер шамасын-</w:t>
        <w:br/>
        <w:t>дағы кісінің жүзінен көз алмаған Сырлыбай, оның қандай</w:t>
        <w:br/>
        <w:t>адам екенін тезірек білгісі келді. Әрбір қимылын жіті қада-</w:t>
      </w:r>
    </w:p>
    <w:p>
      <w:r>
        <w:t>ғалап, майы шығып жылтыраған бетінен, мүләйімси, сүзіле</w:t>
        <w:br/>
        <w:t>караған сығырайған көздерінен жанарын тайдырмады.</w:t>
        <w:br/>
        <w:t>Ол жорғалаған күйі келіп ханның былғары етігінің тұмсығы-</w:t>
        <w:br/>
        <w:t>нан сүйгелі жатыр еді, Тұйғын түсін суытып, аяғын тартып</w:t>
        <w:br/>
        <w:t>алды. Сасқалақтаған сорлы енді не істерін білмей, аңтарылып</w:t>
        <w:br/>
        <w:t>отырып қалды да, есін әзер жиып, өтірік жыламсырай сөйледі.</w:t>
        <w:br/>
        <w:t>- О, ұлылардың ұлысы, халқының жарық жұлдызы... -</w:t>
        <w:br/>
        <w:t>дей берген оны Тұйғын:</w:t>
        <w:br/>
        <w:t>- Айтыңыз! Қандай шаруамен келіп едіңіз? - деп кесіп</w:t>
        <w:br/>
        <w:t>тастады.</w:t>
        <w:br/>
        <w:t>-- Айтсам, ұлы мәртебелім, иә. Қалай еді, әлгі? Иә, былай</w:t>
        <w:br/>
        <w:t>екен ғой. Мен зорлықтың құрбаны болған бейбақпын, иә.</w:t>
        <w:br/>
        <w:t>Осыдан он бес жылдай бұрын біреумен бесік кұда болдық, иә.</w:t>
        <w:br/>
        <w:t>Қыз бала менікі. Қалыңмалын алдық, иә. Балалар да кіш-</w:t>
        <w:br/>
        <w:t>кентайынан бірге өсті. Бірақ, өткен жылы менің әйелім болашақ</w:t>
        <w:br/>
        <w:t>құдағимен керісіп қалды да, алғашында қызын бермей қойды.</w:t>
        <w:br/>
        <w:t>Кейін келіскендей болып едік, бірақ күйеу баламыз көнбеді.</w:t>
        <w:br/>
        <w:t>Әйелім неге керісіп қалды десем, қызын басқа біреуге бермек</w:t>
        <w:br/>
        <w:t>болыпты. Соны естіген күйеу бала: “Енді қызыңды алмай-</w:t>
        <w:br/>
        <w:t>81</w:t>
        <w:br/>
        <w:t>мын, қалыңмалды қайтарып бер” деп қиғылық салды. Мен</w:t>
        <w:br/>
        <w:t>бермедім. Олар келіп, барлық қалыңмалды алғалы бергі бес</w:t>
        <w:br/>
        <w:t>жыл ішіндегі өсімімен айдап бара жатқанда, біздің жігіттер</w:t>
        <w:br/>
        <w:t>нетіп, иә, былай, алып қалған. Байқаусызда, иә, білмей, нетіп,</w:t>
        <w:br/>
        <w:t>біреуінің басын жарып алыпты. Биге келген екен, иә, мына</w:t>
        <w:br/>
        <w:t>Тілеубайды айтам, ол анаған жақтасып, қалыңмалын қайтарып</w:t>
        <w:br/>
        <w:t>алып берді. Күштеп, иә. Осының ақты-қарасын ашып, малым-</w:t>
        <w:br/>
        <w:t>ды алып беріңізші, ұлы мәртебелі хан ием, иә...</w:t>
        <w:br/>
        <w:t>Тұйғын бұл айтып болғанша әзер шыдап отырды. “Не де-</w:t>
        <w:br/>
        <w:t>ген пасық хайуан?!” деді іштей. Сонан соң Сырлыбайға қарап</w:t>
        <w:br/>
        <w:t>еді, оның датыжырына қалғанын байқады.</w:t>
        <w:br/>
        <w:t>Хан:</w:t>
        <w:br/>
        <w:t>- Бұл шаруаңызды бас уәзір тексереді. Қазір сыртта күгі-</w:t>
        <w:br/>
        <w:t>ңіз! - деді майлы бетке, даусы қатқылданып.</w:t>
        <w:br/>
        <w:t>Ол “Мың да бір рахмет! Алланың рахымы жаусын!” деп,</w:t>
        <w:br/>
        <w:t>дау пайдасына шешілгендей-ақ ыржия күліп, артымен жор-</w:t>
        <w:br/>
        <w:t>ғалап шыға жөнелді. Ол кеткен бойда Тұйғын Сырлыбайға:</w:t>
        <w:br/>
        <w:t>- Ал, бас уәзір, сізге жұмыс табылды. Қызметіңіздің басы</w:t>
        <w:br/>
        <w:t>даудан басталды. Ренжіме бірақ, - деді, күле сөйлеп.</w:t>
        <w:br/>
        <w:t>- “Басы қатты болса, аяғы тәтті болады” деген. Алынбас-</w:t>
        <w:br/>
        <w:t>тай жау емес, шешілместей дау емес, тек оңаша үйге кетуге</w:t>
        <w:br/>
        <w:t>рұқсат етіңіз, хан ием, - деді Сырлыбай, әдеп сақтап.</w:t>
        <w:br/>
        <w:t>- Рұқсат, - деді Тұйғын да, өздерінің отбасында отырма-</w:t>
        <w:br/>
        <w:t>ғаны есіне түсіп.</w:t>
        <w:br/>
        <w:t>Сырлыбай сыртқа шықты. Әудем жерде жаңағы көзі сы-</w:t>
        <w:br/>
        <w:t>ғырайған майлы бет біреуге: “Қазір бас уәзір әкеңді танытып,</w:t>
        <w:br/>
        <w:t>зынданға тығады! Сен мені кім деп жүрсің?! Көзіңе көк шыбын</w:t>
      </w:r>
    </w:p>
    <w:p>
      <w:r>
        <w:t>үймелетем, иттің күшігі.” деп, жағасынан алыт жатыр екен.</w:t>
        <w:br/>
        <w:t>Екі жігіт арашалап жүр. Беріректе Тілеубай би мен бір-екі</w:t>
        <w:br/>
        <w:t>адам тұр. Хан мен уәзір отырған үйге қайта-қайта жалақтай</w:t>
        <w:br/>
        <w:t>қараған Тілеубай Сырлыбайдың сыртка шыққанын көріп</w:t>
        <w:br/>
        <w:t>қалып, дереу кейін қайтты. Бірақ артына қайырылып: “Әй,</w:t>
        <w:br/>
        <w:t>анаған қой деңдер, түге!” деді жігіттердің біреуіне.</w:t>
        <w:br/>
        <w:t>Сырлыбай жақындап келген биге:</w:t>
        <w:br/>
        <w:t>- Би аға, оңаша үй болса, ана кісі мен құда болған адамын</w:t>
        <w:br/>
        <w:t>сонда апарыңыз. Екі жақтың әйелдері мен балаларын да</w:t>
        <w:br/>
        <w:t>алдыртыңыз. Мүмкін, қажет болып қалар. Бірақ әзір үйге</w:t>
        <w:br/>
        <w:t>кірмесін. Жаулыбай аға екеуіңіз де сонда барыңыздар. Мен</w:t>
        <w:br/>
        <w:t>қазір... - деп, ауылдың сыртындағы биік төбеге қарай бетте-</w:t>
        <w:br/>
        <w:t>ді. Біраз сергіп қайтқысы келген.</w:t>
        <w:br/>
        <w:t>82</w:t>
        <w:br/>
        <w:t>райық. Кейінгісін ойласып көрерміз, - дегенде, мұндай жауап</w:t>
        <w:br/>
        <w:t>күтпеген Тұйғын куаныштан не дерін білмей, тек оны құшақ-</w:t>
        <w:br/>
        <w:t>тай беріп еді.</w:t>
        <w:br/>
        <w:t>Ертеңіне Жасақбай мен Сапар елге қайтты. Кетерінде олар-</w:t>
        <w:br/>
        <w:t>ға Сырлыбай барлық жағдайды түсіндіріп, Тұйғын айтқан астыр-</w:t>
        <w:br/>
        <w:t>тын әңгімелерді “әкеме оңашада жеткізіңіз” деп, Жасақбайдың</w:t>
        <w:br/>
        <w:t>өзіне ғана тапсырды. “Әкеме, шешеме айтыңыз ренжімесін,</w:t>
        <w:br/>
        <w:t>уайымдамасын. Мен осында қала тұрамын. Қалай болатынын</w:t>
        <w:br/>
        <w:t>өмір көрсетер” деген соңында...</w:t>
        <w:br/>
        <w:t>жжж</w:t>
        <w:br/>
        <w:t>Он шақты күн өткен соң, Сырлыбайдың өмірінде күтпеген</w:t>
        <w:br/>
        <w:t>үлкен оқиға болып еді. Тұйғын оны өзіне бас уәзір етіп таға-</w:t>
        <w:br/>
        <w:t>йындаған. Қанша қарсыласып баққанымен, ағасы мұның айт-</w:t>
        <w:br/>
        <w:t>қандарын құлағына қыстырған да жоқ, Бұрынғы бас уәзір Тұр-</w:t>
        <w:br/>
        <w:t>дымұрат жасы келген, мінезі шәлкес, халыққа жағымсыз бол-</w:t>
        <w:br/>
        <w:t>ғандықтан, хан айналасындағылар да ұната бермейтін. Олар</w:t>
        <w:br/>
        <w:t>Сырлыбайға қатысты пәлендей қарсы пікір білдіре қоймаған.</w:t>
        <w:br/>
        <w:t>Бірақ орнынан кетіп жатқан Тұрдымұрат біраз өкпе артты.</w:t>
        <w:br/>
        <w:t>Әкесімен дос болғанын, кезінде бас уәзірлікке оның өзі таға-</w:t>
        <w:br/>
        <w:t>йындағанын есіне салып, “марқұм тірі жүргенде мені бұлай</w:t>
        <w:br/>
        <w:t>шетқақпай етпес еді-ау” деп, көзіне жас та алған. Алғашында,</w:t>
        <w:br/>
        <w:t>Тұйғын халықтың наразы екенін, бұл қызметте еңді қалдыра</w:t>
        <w:br/>
        <w:t>алмайтынын айтып мысын басып қойғанымен, кейін аяушылық</w:t>
        <w:br/>
        <w:t>білдіріп, кеңесшілерінің бірі етіп бекіткенін сездіргенде, ол дән</w:t>
        <w:br/>
        <w:t>риза болған.</w:t>
        <w:br/>
        <w:t>Содан бері Сырлыбай уәзір атқаруға тиісті жұмыстармен</w:t>
        <w:br/>
        <w:t>танысқан. Енді Тұйғын екеуі нөкерлерін ертіп, ел аралап келе</w:t>
        <w:br/>
        <w:t>жатыр. Ханның бірге еріп шыққан себебі, бірінтіден, әкесінің</w:t>
        <w:br/>
        <w:t>айтып кеткені бойынша, ол жылына бір рет ел аралуға тиіс</w:t>
        <w:br/>
        <w:t>болатын. Әр ауылда бір-екі күн болып, халықтың мүң мұқта-</w:t>
        <w:br/>
        <w:t>жын тыңдап, шешім қабылдап, шара қолдануы қажет. Кіші</w:t>
        <w:br/>
        <w:t>хандық тағына отырғалы жақын маңдағы ауылдар болмаса,</w:t>
        <w:br/>
        <w:t>бәрін жағалап шығуға мүмкіндігі болмаған. Соның сәті бүгін</w:t>
        <w:br/>
        <w:t>түсті. Екінші себебі -- Сырлыбайды халықпен таныстыру. Ел-</w:t>
        <w:br/>
        <w:t>дің арыз-шағымы мен Дау-дамайларын екеуі тең отырып</w:t>
        <w:br/>
        <w:t>тыңдап, шешім қабылдауды Сырлыбайдан күтпек. Оңдай жағдай</w:t>
        <w:br/>
        <w:t>бола қойса, уақытында көрерміз деп ойлаған.</w:t>
        <w:br/>
        <w:t>74</w:t>
      </w:r>
    </w:p>
    <w:p>
      <w:r>
        <w:t>болса, ешкім де ұтылмайтыны белгілі. Соны біле тұра, кейде</w:t>
        <w:br/>
        <w:t>екі жақтан да пендешілікке салыну кездесетіні рас. Аллатағала</w:t>
        <w:br/>
        <w:t>біреуге бақ пен ақыл-парасатты коса береді. Ондай адам</w:t>
        <w:br/>
        <w:t>жазатайым таққа отыра қалса, айналасындағы сенімді деген</w:t>
        <w:br/>
        <w:t>адамдармен халық арасындағы кейбір ақыл айтар азаматтар</w:t>
        <w:br/>
        <w:t>қызғаныш құрығына ілініп, пендешілікке салынады да, сүрін-</w:t>
        <w:br/>
        <w:t>діруге тырысады. Кейде керісінше болады. Отбасына ие бола</w:t>
        <w:br/>
        <w:t>алмай жүрген жарыместің басына бақ қонып, ел басқарады да,</w:t>
        <w:br/>
        <w:t>халыққа әңгіртаяқ ойнатып жатады. Ондай жарыместі ақылға</w:t>
        <w:br/>
        <w:t>шақырар адам табылмай, бола койса, тілінен тауып, жазықсыз</w:t>
        <w:br/>
        <w:t>жапа шегеді. Сондайды көрсек, “Баска пәле тілден” деп</w:t>
        <w:br/>
        <w:t>өзімізді-өзіміз жұбатамыз. “Бас кеспек болса да, тіл кеспек</w:t>
        <w:br/>
        <w:t>жоқ!” деп әділін ай-тар, кезін жеткізер жандар қай заманда да</w:t>
        <w:br/>
        <w:t>санаулы ғана болған. Көпшілігі-ақ, “бұл болмаса, күл болсын!”</w:t>
        <w:br/>
        <w:t>деп жарқанатша басын бағады, немесе “түрт шайтан!” деп отқа</w:t>
        <w:br/>
        <w:t>май құяды, қала берді, халыққа да, өзіне де пайдасы жоқ іспен</w:t>
        <w:br/>
        <w:t>айналысып, пәле куады. Бүл - пендешілік қана емес, күнә-</w:t>
        <w:br/>
        <w:t>қарлық, Ханның да, оның құзырындағы қарашасының да сәнін,</w:t>
        <w:br/>
        <w:t>елінің берекесін кетіретіндер - сондай арамниеттілер. Оларды</w:t>
        <w:br/>
        <w:t>тізгіндер, қарашасының қамын ойлар, ақылмен басқарып</w:t>
        <w:br/>
        <w:t>құзырында ұстар тегеурінді де ілімді хан болса, елі еркіндікте,</w:t>
        <w:br/>
        <w:t>халқы бейбітшілікте боларына кім шек келтірмек?! Егер мен</w:t>
        <w:br/>
        <w:t>сауалыңызды дұрыс түсінген болсам, қайтарар жауабым осы.</w:t>
        <w:br/>
        <w:t>Жаулыбай “мен айтарымды айтып болдым” дегендей, бас</w:t>
        <w:br/>
        <w:t>уәзірге қарады. Осы сәтте отырғандардың бәрінің назары</w:t>
        <w:br/>
        <w:t>Сырлыбайға ауып еді. Тұйғын да оған көз қиығын тастап</w:t>
        <w:br/>
        <w:t>отыр екен. Бас уәзір ханға карап сәл езу тартты да, былайғы</w:t>
        <w:br/>
        <w:t>жұртқа білінер-білінбестей, иек қақты. Бұнысы: “Манадан бергі</w:t>
        <w:br/>
        <w:t>әңгіме негізінен сіз бен біз жайлы болып жатыр. Жауапсыз</w:t>
        <w:br/>
        <w:t>қалдыру жарамас. Не айтасыз, хан ием?” дегені болатын.</w:t>
        <w:br/>
        <w:t>Тұйғын да бас уәзірдің бұл құйтырқысын түсінген. Бірақ,</w:t>
        <w:br/>
        <w:t>“менің ниетім де, не айтарым да саған белгілі емес пе?</w:t>
        <w:br/>
        <w:t>Ойымдағымды дұрыс жеткізе алмай қиналармын. Өзің жал-</w:t>
        <w:br/>
        <w:t>ғастыра берсейші” деген сыңай танытып, оған қарап көзін</w:t>
        <w:br/>
        <w:t>жұмды да, басын изеді.</w:t>
        <w:br/>
        <w:t>Сырлыбай қымыздан бір ұрттат, ыдысын жерге койды.</w:t>
        <w:br/>
        <w:t>- Бір-біріміздің ойымызды дөп басқан сыяқтымыз. Олай</w:t>
        <w:br/>
        <w:t>болса, менің сауалым мен сіздің жауабыңыздан кейін таразы</w:t>
        <w:br/>
        <w:t>басы әзірге теңесіп тұр. Ханы мен оның қасындағылардың,</w:t>
        <w:br/>
        <w:t>79</w:t>
        <w:br/>
        <w:t>Шымбайдан шыққалы екі жерде болып, бүгін хан ат басын</w:t>
        <w:br/>
        <w:t>Әндет ауылына тіреген. Жанындағы нөкерлерінің екеуі үнемі</w:t>
        <w:br/>
        <w:t>алда жүріп, бір күн бұрын кезектегі ауылға хан мен уәзірдің</w:t>
        <w:br/>
        <w:t>келе жатқаны жайлы алдын-ала жар салып отырған. Оны есті-</w:t>
        <w:br/>
        <w:t>ген халық таңертеңнен ауыл сыртындағы жолдан көз алмай</w:t>
        <w:br/>
        <w:t>күтуде еді. :</w:t>
        <w:br/>
        <w:t>Ауыл шетінде мәртебелі қонақтарды билер мен ру ақса-</w:t>
        <w:br/>
        <w:t>қалдары бастаған үлкен топ күтіп алды. “Қош келіпсіз, хан</w:t>
        <w:br/>
        <w:t>ием!” “Аллатағала сізге саулық бергей!”, “Мерейіңіз үстем</w:t>
        <w:br/>
        <w:t>болғай!” деген сыяқты мадақтауларды үсті-үстіне қайталап, құрақ,</w:t>
      </w:r>
    </w:p>
    <w:p>
      <w:r>
        <w:t>ұшып, бірі тізгініне, бірі үзеңгісіне жармасып жатыр. Қол-</w:t>
        <w:br/>
        <w:t>паштаулар мен құттықтау сөздерден Сырлыбай да сырт қалған</w:t>
        <w:br/>
        <w:t>жоқ, “Жас уәзіріміз жасасын!”, “Тәңірден саулығыңызды</w:t>
        <w:br/>
        <w:t>тілейміз!” дегендер де болды. Кейбіреулердің. “И-е, жақында</w:t>
        <w:br/>
        <w:t>болған жас уәзіріміз осы бала екен ғой. Сыр бойының қазағы</w:t>
        <w:br/>
        <w:t>цеп еді” деп бір-біріне сыбырласқанын да есітті ол. Тіпті, бір</w:t>
        <w:br/>
        <w:t>қартандау қазақ өзінің күркіреген зор дауысымен: “Құдайым</w:t>
        <w:br/>
        <w:t>қос қыранымыздың қанатын талдыра көрме!” деп гүр ете</w:t>
        <w:br/>
        <w:t>түскенде, қошемет көрсетіп тұрған дүйім жұрт “Әумин!” деп</w:t>
        <w:br/>
        <w:t>шу ете қалды. Тұйғын жылы жымиған кейіппен Сырлыбайға</w:t>
        <w:br/>
        <w:t>қарады. Бұрын-соңды мұндай құрмет көрмеген ол, ыңғайсыз-</w:t>
        <w:br/>
        <w:t>данып, қаны бетіне теуіп келе жатыр екен.</w:t>
        <w:br/>
        <w:t>Ең бірінші боп Тағзым етіп, хан шылауына жармасқан адам</w:t>
        <w:br/>
        <w:t>қазақтар көп тұратын осы ауылдың биі, жасы отыздың ортасы-</w:t>
        <w:br/>
        <w:t>на енді келген, зор денелі, қияқтай қара мұртты, бидай өңді</w:t>
        <w:br/>
        <w:t>Тілеубай еді. Кеше ханның екі нөкері келіп хабар бергенде</w:t>
        <w:br/>
        <w:t>қуанып, түнімен ұйықтамай жүріп, ауылдан бір-екі шақырым-</w:t>
        <w:br/>
        <w:t>дай жердегі төбе бауырайындағы мал тимеген көгалға хан</w:t>
        <w:br/>
        <w:t>мен уәзірге арнап, өзінің сегіз қанат үйіне қосарлап алты</w:t>
        <w:br/>
        <w:t>қанат үй тіккізген. Оның екі жақ қапталын ала, бес-бестен</w:t>
        <w:br/>
        <w:t>тағы он үй бой көтерген.</w:t>
        <w:br/>
        <w:t>Алыстан қарағанда, шағын ауылдың ақ шаңқан үйлері қа-</w:t>
        <w:br/>
        <w:t>йырда қонақтаған шағалаларды елестетер еді. Хан тобын Тілеу-</w:t>
        <w:br/>
        <w:t>бай солай карай бастады. Олардың соңына ілескендер- ауылдың</w:t>
        <w:br/>
        <w:t>қадірменді қариялары мен ру басылары ғана. Күтіп алу</w:t>
        <w:br/>
        <w:t>мәртебесіне ие болғандарына да қуанған қарапайым халық сол</w:t>
        <w:br/>
        <w:t>жерде қалып, ұзап бара жатқандардың артынан карап тұрды...</w:t>
        <w:br/>
        <w:t>Жаңа ауылда да күтіп алушылар баршылық екен. Көбісі</w:t>
        <w:br/>
        <w:t>құрметті қонақтарға қызмет көрсетуге келгендер сыяқты. Бұлар</w:t>
        <w:br/>
        <w:t>75</w:t>
        <w:br/>
        <w:t>(ЛШЫ ШИН</w:t>
        <w:br/>
        <w:t>тартып отырсың. Түбі бір туыстығыңды таныттың, - деді</w:t>
        <w:br/>
        <w:t>де, сөзінің соңын термелей жөнелді.</w:t>
        <w:br/>
        <w:t>Кіші жүздің ұрпағының</w:t>
        <w:br/>
        <w:t>Туыстықтан несі кем?!</w:t>
        <w:br/>
        <w:t>Қарашаңырақ атанған,</w:t>
        <w:br/>
        <w:t>Қыдуар тентек жұрнағы ем.</w:t>
        <w:br/>
        <w:t>Сөз қисыны табылса,</w:t>
        <w:br/>
        <w:t>Аңырып босқа тұрмап ем!</w:t>
        <w:br/>
        <w:t>Ағаң болам мәңгілік,</w:t>
        <w:br/>
        <w:t>Бауырыңа тартып, кел десең!</w:t>
        <w:br/>
        <w:t>Уәделі он күн өткен соң,</w:t>
        <w:br/>
        <w:t>Бетімді менің қақпассың,</w:t>
        <w:br/>
        <w:t>Еншімді енді бер десем!</w:t>
        <w:br/>
        <w:t>Шабақ термелей жөнелгенде-ақ, Алданазар басын көтеріп</w:t>
        <w:br/>
        <w:t>алып, қанатын қомдаған қыраңдай еміне түсіп, жанарын қадаған</w:t>
        <w:br/>
        <w:t>күйі селт етпей тындай қалып еді. Ол сөзін аяқтай бергенде:</w:t>
        <w:br/>
        <w:t>“Ықылас - калас” доста бар,</w:t>
      </w:r>
    </w:p>
    <w:p>
      <w:r>
        <w:t>Туысқа туыс ынтазар!</w:t>
        <w:br/>
        <w:t>Қазір-ақ еншің берейін,</w:t>
        <w:br/>
        <w:t>Қалағаныңа қолқа сал! - деді.</w:t>
        <w:br/>
        <w:t>Екеуі бір-бірін ә дегеннен-ақ түсінді. Қалғандары екі бидің</w:t>
        <w:br/>
        <w:t>сөз саптауларына, сайма-сайлығына таңыркасты. Шабақ қолқа-</w:t>
        <w:br/>
        <w:t>сын айтты. Алданазар қысылып-қымтырылған сыңай танытпа-</w:t>
        <w:br/>
        <w:t>Ды. Кеудесін шалқақ ұстап, сол көтеріңкі көңіл-күйінен өзгермей:</w:t>
        <w:br/>
        <w:t>- Шабақ аға, колқаңызды қабыл алдым. Бірақ сіз екі жеті-</w:t>
        <w:br/>
        <w:t>он төрт күн осында боласыз. Алдакең сізді қыдыртады. Таң-</w:t>
        <w:br/>
        <w:t>ертең Алла жол берсе, мен аттанам. Бердібайжанға астымдағы</w:t>
        <w:br/>
        <w:t>атымды берсем болар еді. Бірақ сынға түспеген ат бір жерде</w:t>
        <w:br/>
        <w:t>сүріңдірсе, екеуміздің де өкінішіміз кетпес. Ендігісін келген</w:t>
        <w:br/>
        <w:t>соң көріп-білерсіз. Алланың бұйыртқаны бар шығар, - деді...</w:t>
        <w:br/>
        <w:t>жж»</w:t>
        <w:br/>
        <w:t>Қолқасын айтса да, артынша ыңғайсызданған Шабақтың:</w:t>
        <w:br/>
        <w:t>“Алданазаржан, пейіліңе ризамын. Ұзақ жолға шығып, әуре болып</w:t>
        <w:br/>
        <w:t>98</w:t>
        <w:br/>
        <w:t>табылып жатса уәделесіп кетіп, аға-інілеріме сауын айтсам да,</w:t>
        <w:br/>
        <w:t>Бердібайжанға бір жібі түзу ат мінгізбесем болмас” деп,</w:t>
        <w:br/>
        <w:t>атқосшыларын ертіп Алданазардың үйіне келген. Бірақ аты-</w:t>
        <w:br/>
        <w:t>нан түспей, сырттай хабарласты.</w:t>
        <w:br/>
        <w:t>Үйден шыға сәлемдескен жігіт шылауына жармасып еді,</w:t>
        <w:br/>
        <w:t>Шабақ;</w:t>
        <w:br/>
        <w:t>-- Маған би керек еді, өзі үйінде бар ма? - деді, қабағын</w:t>
        <w:br/>
        <w:t>түйіңкіреп. )</w:t>
        <w:br/>
        <w:t>-- Үйде, үйде. Аттан түсіңіз, аға.</w:t>
        <w:br/>
        <w:t>-- Жоқ, түспеймін! “Інім бар екен, көрейін. Жасым үлкен</w:t>
        <w:br/>
        <w:t>болғанмен жолымды да білейін. Барақтай алтынның сыны-</w:t>
        <w:br/>
        <w:t>ғына әдейі сәлем берейін” деп келгенде, алдымнан өзі шық-</w:t>
        <w:br/>
        <w:t>пайтындай кім бар еді үйінде? Қадірлі қонақ отырса, еліме</w:t>
        <w:br/>
        <w:t>қайта берейін аттан түспеген күйімде! - деді Шабақ, даусын</w:t>
        <w:br/>
        <w:t>бұрынғыдан да көтере түсіп.</w:t>
        <w:br/>
        <w:t>Сол кезде мұны есіткен Алданазар би үйден шыға сәлем-</w:t>
        <w:br/>
        <w:t>десіп, Шабақтың тізгінін ұстады. Атандай шабдардың үстінде</w:t>
        <w:br/>
        <w:t>таудай болып, қабағы қарс түйіліп отырған Шабақ бидің өзі</w:t>
        <w:br/>
        <w:t>келген соң атынан түсіп, сәлемін алып бауырына тартты да:</w:t>
        <w:br/>
        <w:t>- Алданазаржан, бұрын-соңды көрмеген, танымайтын</w:t>
        <w:br/>
        <w:t>ағаңның еркелігін ерсі көрме. “Адам үлкейгенде бала бола-</w:t>
        <w:br/>
        <w:t>ды, кейбір ісі шала болады” деген ғой. Менен шалалық</w:t>
        <w:br/>
        <w:t>кетсе кешір, айналайын! - деді.</w:t>
        <w:br/>
        <w:t>Алданазар күліп:</w:t>
        <w:br/>
        <w:t>- Ағаның еркелігі емес, ашуын да көтермес іні болмас.</w:t>
        <w:br/>
        <w:t>Көтере алмаған іні кейінгілерге аға болып та оңбас, - деді</w:t>
        <w:br/>
        <w:t>де, Шабақты үйге қарай икемдей берді. Жасақбай мен Қып-</w:t>
        <w:br/>
        <w:t>шақ аттарынан түсіп, бұлардың ізінен ерді.</w:t>
        <w:br/>
        <w:t>Үйде екі адам отыр екен. Сәлемдесіп, амандық-саулық</w:t>
      </w:r>
    </w:p>
    <w:p>
      <w:r>
        <w:t>сұрасқан соң, би Шабаққа қонақтарын таныстырды. Елуді</w:t>
        <w:br/>
        <w:t>мол еңсерген, шоқша сақалдысы Алданазардың ағасы Алда-</w:t>
        <w:br/>
        <w:t>берген, одан жастау, қызыл шырайлы, жирен мұрттысы көрші</w:t>
        <w:br/>
        <w:t>Шөмекей ауылынан кешегі асқа келген жиені болып шықты.</w:t>
        <w:br/>
        <w:t>Шабақ аты-жөнін айтты. Өзінің асқа шақырылғанын, Жа-</w:t>
        <w:br/>
        <w:t>надария бойында жайлап отырған ауылдардың бірінен кел-</w:t>
        <w:br/>
        <w:t>генін, бұрын ат ізін салмаған ауыл болғанымен, бидің даңқын</w:t>
        <w:br/>
        <w:t>есітіп, танысып-білісе кетейін деп әдейі кідіргенін білдірді.</w:t>
        <w:br/>
        <w:t>Бұлар қымыз іше отырып, манағы үзіліп қалған әңгімелерін</w:t>
        <w:br/>
        <w:t>жалғастырды, кешегі астың өтуі, бәйге жайлы біраз сөз қоз-</w:t>
        <w:br/>
        <w:t>96</w:t>
        <w:br/>
        <w:t>Аз өтірік айткан жоқсыз! Ал жазықсыз жанға жала жабу -</w:t>
        <w:br/>
        <w:t>қылмыстың үлкені.</w:t>
        <w:br/>
        <w:t>Қожақайдың түсі бұзылып, қолдары қалтырап отыра кетті.</w:t>
        <w:br/>
        <w:t>Иегі кемсендеп, онсыз да сығырайған көздері жасқа шыланып,</w:t>
        <w:br/>
        <w:t>жұмылып бара жатты.</w:t>
        <w:br/>
        <w:t>-- Құдай-й үшін, бір жолға аяң-ыз-дар-шы... Малы да құр-</w:t>
        <w:br/>
        <w:t>ы-ысын. Көр-інде өк-ір-гір әйелдің кес-і-рі... Мә-р-тебе-лім,</w:t>
        <w:br/>
        <w:t>жан сауға... Кеш-ір-іңіз-дер-ші... - Ол кекештене, сөздерін</w:t>
        <w:br/>
        <w:t>бөліп-бөліп жас балаша егілді.</w:t>
        <w:br/>
        <w:t>Сырлыбай оны дәл мұндай ез болар деп ойламаған. Үлкен</w:t>
        <w:br/>
        <w:t>адамның дүние үшін балаша жылағанын бірінші рет көруі еді.</w:t>
        <w:br/>
        <w:t>- Ақсақал қойыңыз. Ұят емес пе? Ақырын күтіңіз. Шешімі-</w:t>
        <w:br/>
        <w:t>мізді айтамыз. Аржағы өздеріңізге байланысты. Бара беріңіз,-</w:t>
        <w:br/>
        <w:t>деді ол, қолайсыз көріністен қалайда тезірек құтылғысы кеп.</w:t>
        <w:br/>
        <w:t>Қожақай бөркімен бетін басқан күйі шығып кетті. Сырлыбай</w:t>
        <w:br/>
        <w:t>іле-шала, хан отырған үйге барып кірді. Бір түрлі мазасыз</w:t>
        <w:br/>
        <w:t>күйде еді. Тұйғынның жүзінде де шаршаған кейіп бар екен.</w:t>
        <w:br/>
        <w:t>Бірақ оны білдіргісі келмей:</w:t>
        <w:br/>
        <w:t>-- Ал, не болды? Бітірдің бе? - деді, Сырлыбайға езу</w:t>
        <w:br/>
        <w:t>тарта қарап.</w:t>
        <w:br/>
        <w:t>Сырлыбай өзі қорытқан ойларын қысқаша айтып шықты.</w:t>
        <w:br/>
        <w:t>Содан кейін:</w:t>
        <w:br/>
        <w:t>-- Еңді, мәртебелі хан ием, егер мақұл десеңіз, халықты</w:t>
        <w:br/>
        <w:t>көп күттірмей шешімін жариялайық, - деді.</w:t>
        <w:br/>
        <w:t>- Иә, сол дұрыс болар. Алдымен менің халыққа айтарым</w:t>
        <w:br/>
        <w:t>бар. Сосын сен мынау істің нәтижесін, қабылданған үкімді</w:t>
        <w:br/>
        <w:t>өзің жарияла, -- деді Тұйғын.</w:t>
        <w:br/>
        <w:t>Хан мен бас уәзір тысқа шыққанда, біраз адам жиналған</w:t>
        <w:br/>
        <w:t>екен. Бұларды көрген Тілеубай тез-тез басып жандарына</w:t>
        <w:br/>
        <w:t>келді. Тұйғын оған: “Халықты бері жақындатыңыз” деді.</w:t>
        <w:br/>
        <w:t>- Уа, халайық! Қадірменді хан ием бері таман жақындау-</w:t>
        <w:br/>
        <w:t>ларыңызды сұрайды! - деді би, даусы жеткенше айқайлап.</w:t>
        <w:br/>
        <w:t>Әр жерде топталып тұрғандар хан мен бас уәзірге қарай</w:t>
        <w:br/>
        <w:t>жапырыла ығысты. Бас-аяғы жинақталған кезде, Тұйғын оң</w:t>
      </w:r>
    </w:p>
    <w:p>
      <w:r>
        <w:t>қолын көтерді. Шағын ауыл үстінде тыныштық орнады.</w:t>
        <w:br/>
        <w:t>- Уа, жамағат! Бүгін біз сіздердің өтініш-пікірлеріңізді</w:t>
        <w:br/>
        <w:t>тыңдадық, қанағаттандыруға тырыстық, Сонымен бірге айтарым</w:t>
        <w:br/>
        <w:t>бар. Мемлекетіміз бен туған жерімізге бір жағынан ағыл-</w:t>
        <w:br/>
        <w:t>шындар, бір жағынан орыстар көз тігіп тұр. Сол дінсіздер</w:t>
        <w:br/>
        <w:t>90</w:t>
        <w:br/>
        <w:t>қындарды түнде кезек қарауылдатып, ауыл сыртында қал-</w:t>
        <w:br/>
        <w:t>дырды. Мал-мүлік те сол жерде болды. Ертең таңертең өлік-</w:t>
        <w:br/>
        <w:t>терді жерлеп келген соң, әркім өз малын, өз дүниесін танып</w:t>
        <w:br/>
        <w:t>алмақ болып келісті. Қазір қайғы-қасірет құшағында қалған</w:t>
        <w:br/>
        <w:t>ауылдағылардың мал-мүлікті ойлайтындай қауқарлары да жоқ</w:t>
        <w:br/>
        <w:t>болатын. Тек тұтқынға түскендердің аман қауышқандары ғана</w:t>
        <w:br/>
        <w:t>қайғы бұлтының көбесін сөккендей еді.</w:t>
        <w:br/>
        <w:t>жжж</w:t>
        <w:br/>
        <w:t>Еркінбайдың жалғыз ұлы Мұзарап пен екі жігітті жерлеген</w:t>
        <w:br/>
        <w:t>қаралы ауыл адамдарының, әсіресе жастардың ашу-ызасы,</w:t>
        <w:br/>
        <w:t>кекті қыжылы түс қайта қанасынан асып бара жатты. Олар:</w:t>
        <w:br/>
        <w:t>“Тұтқындарды өз қолымызбен өлтіреміз!” деп даурықты. Бола-</w:t>
        <w:br/>
        <w:t>ры болған соң, жазықсыз кеткен жалғызын ақ жауып, арулап</w:t>
        <w:br/>
        <w:t>аттандырса да, тұтқынға түскен келінімен екі немересінің аман</w:t>
        <w:br/>
        <w:t>қалғанына шүкіршілік жасаған Еркінбай есін жиып, ауылдас-</w:t>
        <w:br/>
        <w:t>тарын ақылға шақырды.</w:t>
        <w:br/>
        <w:t>- Ау, ағайын! Тағдырдың ісіне қарсы тұру қай пенденің</w:t>
        <w:br/>
        <w:t>қолынан келіп еді?! Егер мына Шабақтың ұлдары мен інілері</w:t>
        <w:br/>
        <w:t>бас болмаса, туысқан көмегін бермесе, қарақшылардың колы-</w:t>
        <w:br/>
        <w:t>нан тағы қанша қыршын өлерін кім біледі?! Таңдайларымызға</w:t>
        <w:br/>
        <w:t>талғажау етіп отырған мал-мүліксіз қалғанда күндеріңіздің</w:t>
        <w:br/>
        <w:t>не боларын көз алдарыңа елестетіп көріңдерші!</w:t>
        <w:br/>
        <w:t>Сондықтан, сабыр етейік, айналайындар. Жабыла шулаған-</w:t>
        <w:br/>
        <w:t>ша, мына өздерінді жаудан құтқарған ұлдарыңа баталарынды</w:t>
        <w:br/>
        <w:t>беріп, ана мал-мүліктеріңді танып алыңдар. Ал қолға түскен</w:t>
        <w:br/>
        <w:t>қанішерлерді не істейміз дегенге келсек, оны өзі балаларына</w:t>
        <w:br/>
        <w:t>бас болып келіп, жаудан біздің ақымызды алып берген, бала-</w:t>
        <w:br/>
        <w:t>шағамызды құтқарып қалған, бүкіл Қызылқұм, Сыр мен Куаң-</w:t>
        <w:br/>
        <w:t>ға белгілі би Шәкеңе қалдырайық. Талай жерде тайсалмай</w:t>
        <w:br/>
        <w:t>билік айтқан адам ғой, үкімін де, жазасын да өзі қолдансын!</w:t>
        <w:br/>
        <w:t>- Дұрыс!</w:t>
        <w:br/>
        <w:t>- Дұрыс айтасыз, Ереке!</w:t>
        <w:br/>
        <w:t>-- Аллатағала балалардың өмірлерін ұзақ, отбастарын аман</w:t>
        <w:br/>
        <w:t>қылғай!</w:t>
        <w:br/>
        <w:t>- Көсегелері көгерсін! - десіп жатты, шалдар жағы.</w:t>
        <w:br/>
        <w:t>Еркінбай не айтар екен дегендей, Шабаққа қараған. Ол</w:t>
        <w:br/>
        <w:t>сәл ойланып отырды да:</w:t>
        <w:br/>
        <w:t>107</w:t>
      </w:r>
    </w:p>
    <w:p>
      <w:r>
        <w:t>Ол нөкерін шақырды. Есіктен қараған оған:</w:t>
        <w:br/>
        <w:t>-- Айтмахан баласы Бүркітбай келсін!</w:t>
        <w:br/>
        <w:t>Іле-шала кірген Бүркітбайды жақынырақ отырғызып,</w:t>
        <w:br/>
        <w:t>Сырлыбай сауалын айтты.</w:t>
        <w:br/>
        <w:t>- Бүркітбай аға, сіз Ерәлі мен Гүлбақшаның қосылуына</w:t>
        <w:br/>
        <w:t>қарсы емессіз бе?</w:t>
        <w:br/>
        <w:t>- Қарсы емеспіз ғой. Бірақ мыңжылдық құда боламыз</w:t>
        <w:br/>
        <w:t>деген адаммен бет ашылысқанымыз қиын болып тұр-ау, -</w:t>
        <w:br/>
        <w:t>деді ол қинала.</w:t>
        <w:br/>
        <w:t>- Бір-біріңізді танымайтын емессіздер. Бұдан он бес жыл</w:t>
        <w:br/>
        <w:t>бұрын құда болыпсыздар. Соған қарағанда, сырмінез адамдар</w:t>
        <w:br/>
        <w:t>сыяқтысыздар. Бұл жерде Қожақайдың көзіне дүниеден басқа</w:t>
        <w:br/>
        <w:t>ешнәрсе көрініп тұрған жоқ. Меніңше, құдаңыздан гөрі</w:t>
        <w:br/>
        <w:t>құдағиыңыз дүниеге бір табан жақындау ма, қалай? Қожақай</w:t>
        <w:br/>
        <w:t>әйелінің айтқанын орындаушы ғана ма деп ойлаймын.</w:t>
        <w:br/>
        <w:t>-- Әйелінің қашаннан сондай әдеті бар-тын.</w:t>
        <w:br/>
        <w:t>- Әне, көрдіңіз бе?! Енді белгілі болды. Қазақта: “Бекіре-</w:t>
        <w:br/>
        <w:t>нің тұмсығы тасқа тимей қайтпайды” деген мақал бар. Сол</w:t>
        <w:br/>
        <w:t>айтпақшы, бір тауы шағылса, мұндай адамдар жаман әдетінен</w:t>
        <w:br/>
        <w:t>тез арылады. Егер олар қазір халық алдында кінәсін мойындап,</w:t>
        <w:br/>
        <w:t>қайта табысқысы келсе, сіз кешірім берер ме едіңіз?</w:t>
        <w:br/>
        <w:t>Бүркітбай ойланып қалды. Қабағын түйіп сәл отырды,</w:t>
        <w:br/>
        <w:t>сонан соң:</w:t>
        <w:br/>
        <w:t>- Екі бала үшін ғана... - деді күмілжіңкіреп.</w:t>
        <w:br/>
        <w:t>- Әрине, тек сол үшін ғана. Мен дұрыс деп тапқан шеші-</w:t>
        <w:br/>
        <w:t>мімді айтамын. Қалай қабылдайсыздар, ол -- өз шаруалары-</w:t>
        <w:br/>
        <w:t>ңыз. Тек сіздің ойыңызды біліп алуды жөн көрдім. Енді</w:t>
        <w:br/>
        <w:t>бара беруіңізге болады.</w:t>
        <w:br/>
        <w:t>Бүркітбай шығып кетті. Сырлыбай Қожақайды шақыртты.</w:t>
        <w:br/>
        <w:t>Бұрынғыдай емес, ол есіктен имене кіріп, не отырарын, не</w:t>
        <w:br/>
        <w:t>солай тұрып қаларын білмей қипақтай берді. Арыны басылған</w:t>
        <w:br/>
        <w:t>адуындай, көздерін жыпылықтатып, уәзірге мүләйімси карайды.</w:t>
        <w:br/>
        <w:t>-- Сізге кояр соңғы сауалым бар. Бірақ жалтармай, шынды-</w:t>
        <w:br/>
        <w:t>ғын айтыңыз. Жасыңыз жер ортасына келгенде, әсіресе, мына-</w:t>
        <w:br/>
        <w:t>дай жағдайда өтірік айту абырой бере қоймайтынын түсінетін</w:t>
        <w:br/>
        <w:t>шығарсыз?! -- Сырлыбай тықсырып алды. - Сіз көптен сыйла-</w:t>
        <w:br/>
        <w:t>сып, құдай десіп, құйрық-бауыр жесіп жүрген Бүркітбайдан</w:t>
        <w:br/>
        <w:t>нендей кінә таптыңыз? Әлде әйеліңіздің азғырған сөзіне ердіңіз</w:t>
        <w:br/>
        <w:t>бе? Болмаса дүниеқоңыздық женді ме? Тек турасын айтыңыз.</w:t>
        <w:br/>
        <w:t>89</w:t>
        <w:br/>
        <w:t>осыдан кейін екі жақ келісімге келіп бұрынғы құлалығын сақтап</w:t>
        <w:br/>
        <w:t>қалатын болса, кайтадан қалыңмал берілмей, оның ҚКожакайда</w:t>
        <w:br/>
        <w:t>қалған бес жылдан бергі өсімі қалыңмал орнына жүретін болсын!</w:t>
        <w:br/>
        <w:t>Осы үкімді ертең кешке дейін орындамаса, Бүркітбай Айт-</w:t>
        <w:br/>
        <w:t>маханұлының малының бес жылғы өсімі өзіне еріксіз тартып</w:t>
        <w:br/>
        <w:t>алынып беріліп, Қожақай Жылқышыұлы бес жылға зынданға</w:t>
      </w:r>
    </w:p>
    <w:p>
      <w:r>
        <w:t>тасталынсын!</w:t>
        <w:br/>
        <w:t>Болашақта осындай жазықсыз зәбір көрсеткендер болса,</w:t>
        <w:br/>
        <w:t>оларға да қатаң жаза қолданылатын болсын! Осы үкімді ертең-</w:t>
        <w:br/>
        <w:t>нен бастап жүзеге асыруды бас уәзір Сырлыбай Шабақұлы</w:t>
        <w:br/>
        <w:t>мен Әндет ауылының биі Тілеубай Бимаханұлына тапсырамын!</w:t>
        <w:br/>
        <w:t>Сырлыбай осыны айтып тоқтағанда, жиналған халық бір</w:t>
        <w:br/>
        <w:t>дүрлігіп басылды. Үкімге риза болған олар: “Жоғары мәрте-</w:t>
        <w:br/>
        <w:t>белі хан иеміз бен бас уәзірге Алланың нұры жаусын!”,</w:t>
        <w:br/>
        <w:t>“Ондайларға сол керек!”, “Әділ шешім!” деп жатты.</w:t>
        <w:br/>
        <w:t>Бір кезде Сырлыбай Бүркітбайдың аяғына бас ұрғалы жатқан</w:t>
        <w:br/>
        <w:t>Қожақайды байқап қалды. Бүркітбай оны еңкейтпей, бауырына</w:t>
        <w:br/>
        <w:t>тартты. Әйелдер де құшақтасып, жылап-сықтап жатты. Қанша</w:t>
        <w:br/>
        <w:t>қараса да, Ерәлі мен Гүлбақшаны көпшіліктің арасынан көре</w:t>
        <w:br/>
        <w:t>алмады. Сонан соң, орнынан қозғала берген Тұйғынға қарап</w:t>
        <w:br/>
        <w:t>еді, ол риза болған кейіппен “бүгінге жетер, демалайық” де-</w:t>
        <w:br/>
        <w:t>гендей сыңай танытты. Сол кезде ғана алыс жолдан ауыр жүк</w:t>
        <w:br/>
        <w:t>арқалап келгендей шаршағанын сезген жас уәзір, өзінің кісі</w:t>
        <w:br/>
        <w:t>елінде, көп алдында алғаш рет дау шешпек болған тәуекелінің</w:t>
        <w:br/>
        <w:t>текке кетпегеніне іштей қуанған. Еркіндік әлеміне енді шыққан-</w:t>
        <w:br/>
        <w:t>дай, бойын бос тастап, Тұйғынның соңына ілесті. Жүріп келе</w:t>
        <w:br/>
        <w:t>жатып-ақ, бүгінгі жайттерді түгелдей көз алдынан өткізді. Өз</w:t>
        <w:br/>
        <w:t>шешіміне өзі риза болғандай миығын тартып, ханға көз қиығын</w:t>
        <w:br/>
        <w:t>тастап еді, ол да таңертеңнен бергі тындырылған істерге тәнті-</w:t>
        <w:br/>
        <w:t>лік танытқандай кейіпте келе жатыр екен.</w:t>
        <w:br/>
        <w:t>Сырлыбайдың әзіне қарағанын байқады ма, әлде, алғашқы</w:t>
        <w:br/>
        <w:t>сынақтан сүрінбей өткен інісімен оңаша сөйлесіп, көңілін</w:t>
        <w:br/>
        <w:t>одан сайын көтергісі келді ме, әйтеуір, соңынаң ергендерге</w:t>
        <w:br/>
        <w:t>әзір үйге кірмейтіндерін сездіріп, ілгерілей берді. Мұны түсін-</w:t>
        <w:br/>
        <w:t>ген Тілеубай би бастаған топ шеттеп қалды. Бұлар ұзаңқыраған</w:t>
        <w:br/>
        <w:t>кезде көпшілік те тарап, ауыл үстінде тыныштық орнай бастады.</w:t>
        <w:br/>
        <w:t>Күн батар алдындағы қоңыр салқын леп жүргіншілер көтерген</w:t>
        <w:br/>
        <w:t>шұбалма шанды бірте-бірте сейілтіп, дала еркін демалғандай</w:t>
        <w:br/>
        <w:t>болды. Сәлден соң екеуі жүре сөйлесіп, ауыл сыртына қарай</w:t>
        <w:br/>
        <w:t>кетіп бара жатты...</w:t>
        <w:br/>
        <w:t>92</w:t>
        <w:br/>
        <w:t>дүбірін естігендей болды. Сәл кідіріп, кұлақ тосты. “Япыр-</w:t>
        <w:br/>
        <w:t>май, мезгілсіз уақытта мұнысы несі?! Жайшылық болса жарар</w:t>
        <w:br/>
        <w:t>еді” деп, әлі ұйқыда жатқан балаларына дауыстағысы келіп</w:t>
        <w:br/>
        <w:t>тұрды. Жалғыз аттың дыбысы болған соң сабыр сақтап, аңысын</w:t>
        <w:br/>
        <w:t>аңдады. Аттылы адам ауыл сыртыңдағы биік жотаға шыққанда,</w:t>
        <w:br/>
        <w:t>ылдидағы оншақты үйді көріп, тізгінін тартып төбеден төмен</w:t>
        <w:br/>
        <w:t>түсіп келе жатты.</w:t>
        <w:br/>
        <w:t>Би енді алаңдағанын қойып, дәретін ала берді. Жолаушы</w:t>
        <w:br/>
        <w:t>үйге жақындап, атған әзер сыпырылып түсті. Би құманын</w:t>
        <w:br/>
        <w:t>жерге қойып қарсы жүрді. Бұл кезде үйдегілер де ояна бас-</w:t>
        <w:br/>
        <w:t>таған. Бірінші боп Бердібай далаға шықты. Бұрын-соңды өзі</w:t>
        <w:br/>
        <w:t>көрмеген жолаушыға таңырқай карап, жақын келіп сәлем-</w:t>
        <w:br/>
        <w:t>десті. Әкесі жолаушының қолын алып жатыр еді. Бердібай</w:t>
        <w:br/>
        <w:t>да қос қолын ұсынды. Қарияның беті-қолына қатқан қанды</w:t>
        <w:br/>
        <w:t>көрді. Сөзді Шабақ бастады.</w:t>
        <w:br/>
        <w:t>- Иә, жолыңыз болсын, ақсақал. Мезгілсіз жүрсіз ғой,</w:t>
        <w:br/>
        <w:t>тыныштық па, әйтеуір?! - деді би, қарияның домбыққан көз-</w:t>
        <w:br/>
        <w:t>дері мен сынық жүзіне қарап, жайшылық еместігін сезсе де.</w:t>
      </w:r>
    </w:p>
    <w:p>
      <w:r>
        <w:t>Шал:</w:t>
        <w:br/>
        <w:t>- Шәке-ай, жайшылық болса, мендей сормаңдай өлімтігін</w:t>
        <w:br/>
        <w:t>сүйретіп осынша жерге жеті түнде келер ме еді?! - деді де,</w:t>
        <w:br/>
        <w:t>жылап жіберді. -- Ауылымды Қоқанның қарақшылары шауып,</w:t>
        <w:br/>
        <w:t>жалғызымды жайратып кетті ғой...</w:t>
        <w:br/>
        <w:t>Еңіреген бойы қамшысын жерге тіреп, сылқ етіп отыра қал-</w:t>
        <w:br/>
        <w:t>ған, бет-аузы кан-кан шалды Бердібай қолытығынан сүйей берді.</w:t>
        <w:br/>
        <w:t>- Ағаңды үйге кіргіз, мен намаз оқып алайын, -- деп, Шабақ</w:t>
        <w:br/>
        <w:t>Назбикенің отауына беттеді.</w:t>
        <w:br/>
        <w:t>Даладағы дауысты естіп үйдегілер тысқа шыққан. Бәрі де</w:t>
        <w:br/>
        <w:t>аң-таң күйде. Маржан үйге қайта кіріп, ұйықтап жатқан бала-</w:t>
        <w:br/>
        <w:t>ларды оятып төрге көрпе жайды. Бердібай мен Қарсақ әбден</w:t>
        <w:br/>
        <w:t>қалжыраған қарияны сүйемелдеп әкеп төрге отырғызды. Бер-</w:t>
        <w:br/>
        <w:t>цібай киімдерін шешуге көмектесіп, Қарсақ қарияның көк</w:t>
        <w:br/>
        <w:t>жұлықты көнетоз етігін тартып жатты.</w:t>
        <w:br/>
        <w:t>Сол кезде Шабақ та келіп еді. Маржан жақындатып қойған</w:t>
        <w:br/>
        <w:t>құс жастықты әрең алып қолтығына қысқан шал, әлі көз жа-</w:t>
        <w:br/>
        <w:t>сын тия алмай отырған. Биге оның жүзі таныс сыяқты көрінді.</w:t>
        <w:br/>
        <w:t>- Сабыр етіңіз, ақсақал. Алла ақырын берсін. Не болды?</w:t>
        <w:br/>
        <w:t>Айтыңызшы түсіндіріп...</w:t>
        <w:br/>
        <w:t>-- Кеше таңертең қарақшылар ауылды шауып, жалғызымды</w:t>
        <w:br/>
        <w:t>өлтірді. Әйел-бала-шағасын малмен қоса айдап кетті. Мені таяққа</w:t>
        <w:br/>
        <w:t>102</w:t>
        <w:br/>
        <w:t>келген кезде, бір барымташылармен шайқастан кейін, ашу</w:t>
        <w:br/>
        <w:t>үстінде әкесіне көптен айта алмай жүрген ішқұса өкпесінің</w:t>
        <w:br/>
        <w:t>ұштығын шығарып:</w:t>
        <w:br/>
        <w:t>-- Әке, “Жаман ат жауда қалдырады, жаман туыс дауға қал-</w:t>
        <w:br/>
        <w:t>дырады” деген. Аттың ақыреті өтті ғой. Осы жолы да барымта-</w:t>
        <w:br/>
        <w:t>шылардың басшысын қуып жете алмай қалдық. Қолға түспей</w:t>
        <w:br/>
        <w:t>кетні, иттің баласы. Астындағысы ат емес қүс дерсің. “Қазанбай-</w:t>
        <w:br/>
        <w:t>дан он ұл, оның бір ғана баласы Шабақтан он төрт ұл бар” деп</w:t>
        <w:br/>
        <w:t>жұрттаңырқайды. Сырттан келген сыр білмейтін жау болмаса,</w:t>
        <w:br/>
        <w:t>елдегі барымташылар бізге жолаудан коркады. Тіпті, “Жиенейдің</w:t>
        <w:br/>
        <w:t>Шабағынан сақтан” деген сөздер де айтыла бастады. Бірақ,</w:t>
        <w:br/>
        <w:t>біреуіміздің астымызда оңды ат жоқ. Бір күні болмаса бір күні,</w:t>
        <w:br/>
        <w:t>жаудың қолында кете баратын шығармыз... - деді қатты ренжіп.</w:t>
        <w:br/>
        <w:t>- Е-ей, балам-ай. Қашса құтқаратын, қуса жеткізетін</w:t>
        <w:br/>
        <w:t>тұлпарды қайдан тауып берем саған?! Ондай аттың құнына</w:t>
        <w:br/>
        <w:t>алдымыздағы азғантай мал жете ме? Әкем Қазанбайдан қалған</w:t>
        <w:br/>
        <w:t>байлық жоқ. Он баласына енші бергенде, маған тиген екі</w:t>
        <w:br/>
        <w:t>құлынды бие, бір айғыр, қырық шақты қой-ешкіден өсіп-</w:t>
        <w:br/>
        <w:t>өнген мал ғой ішіп-жеуге, конақ-қопсыға, ағайын-туысқа</w:t>
        <w:br/>
        <w:t>қалта-құлтаға жарап жатқан, - деп, әкесі іштей қанша қын-</w:t>
        <w:br/>
        <w:t>жыла айтса да, сөзіне онша мән бермегендей көрінген соң,</w:t>
        <w:br/>
        <w:t>Бердібай ләм-мим деместен үйден шығын кеткен.</w:t>
        <w:br/>
        <w:t>Бірақ Шабақ содан бері мазасыз күйде жүр еді. Көп ұза-</w:t>
        <w:br/>
        <w:t>май, ол Бұхармен шектес Елібай тауын жайлайтын Табын</w:t>
        <w:br/>
        <w:t>ағайындардың ауылына асқа шақырылды. Сол жылы да осы</w:t>
      </w:r>
    </w:p>
    <w:p>
      <w:r>
        <w:t>Жаңдария бойын жайлап отырған-ды. Жанына баласы Қып-</w:t>
        <w:br/>
        <w:t>шақ пен інісі Жасақбайды ертіп атқа қонын еді.</w:t>
        <w:br/>
        <w:t>Асқа барған сапарында Табын Барақ батырдың ұрпақтары</w:t>
        <w:br/>
        <w:t>Алдаберген, Алданазарлар басқаратын ауылға тап болғанын</w:t>
        <w:br/>
        <w:t>білді. Алданазар ауылда дегенді естіп, бірақ халықтың көпті-</w:t>
        <w:br/>
        <w:t>гінен жиын үстінде жүздесе алмаған. Астан кейінгі күні үйіне</w:t>
        <w:br/>
        <w:t>іздеп барды. Өйткені, бұл ауылға келгелі әрі батыр, әрі шешен</w:t>
        <w:br/>
        <w:t>Алданазардың аты көп айтылып, оның қайырымдылығы мен</w:t>
        <w:br/>
        <w:t>өткірлігі, есімі бүкіл Бұхар мен Хиуа еліне мәшһүр екені кайта-</w:t>
        <w:br/>
        <w:t>қайта сөз бола берген. Шабақ: “Әрі танысайын, әрі қолқа</w:t>
        <w:br/>
        <w:t>салайын, шаруам бір бітсе, осыдан бітер. Қол ұшын бермесе</w:t>
        <w:br/>
        <w:t>қалар, ешкімге міндетім жоқ, Реті келсе, бұл жақтағы кара-</w:t>
        <w:br/>
        <w:t>байыр буданның кез-келгенінің Сыр бойының жабысынан</w:t>
        <w:br/>
        <w:t>өлімтігі артық кой. Әрине, тегін алмаспын, ондай жүйрік</w:t>
        <w:br/>
        <w:t>95</w:t>
        <w:br/>
        <w:t>ғады. Күн тастөбеге келгенде, былқып Піскен семіз бағылан-</w:t>
        <w:br/>
        <w:t>ның еті әкелінді.</w:t>
        <w:br/>
        <w:t>- Шабақ аға, бұл өзімізге сойылған мал еді. Сіздің сыбаға-</w:t>
        <w:br/>
        <w:t>ңыз қазір қазанға салынады. Осындай бір реті келгенде болма-</w:t>
        <w:br/>
        <w:t>са, алыстағы ағайынның бір-біріне қатынаса беруі қиын ғой.</w:t>
        <w:br/>
        <w:t>Әдейі арнап шақырғанда ат аяғы қияннан келе беру екіталай.</w:t>
        <w:br/>
        <w:t>Ең бастысы - аруақты аттап кетпей, босағаны сыйлап, арнайы</w:t>
        <w:br/>
        <w:t>сәлемдесе келгеніңіз. Бұл көпті көрген көсемдіктің белгісі.</w:t>
        <w:br/>
        <w:t>Енді сол сыйлап келген Барақтың қарашаңырағында, алтын</w:t>
        <w:br/>
        <w:t>босағасында біраз аунап-қунап жатып қайтыңыз. Елмен етене</w:t>
        <w:br/>
        <w:t>танысып, ағайынның жүзін көріп, сұхбаттасып дегендей, -</w:t>
        <w:br/>
        <w:t>деді би алыстан келген қонағын бауырға тарта сөйлеп.</w:t>
        <w:br/>
        <w:t>- Айтқаныңның бәрі дұрыс, би інім. “Сырын білмейтін</w:t>
        <w:br/>
        <w:t>аттың сыртынан жүрме, жаманды туыс деп білме” депті атала-</w:t>
        <w:br/>
        <w:t>рымыз. Көп казақтың бірі болсаң, алпыстың алқымынан алған</w:t>
        <w:br/>
        <w:t>шағымда сақалым сапсиып, саған келіп сәлем берер ме едім?!</w:t>
        <w:br/>
        <w:t>Тектіден қалған тұяқ деп, аттап кетсем ұят деп әдейі келдім.</w:t>
        <w:br/>
        <w:t>Ал сыбаға дегенге келсек, ол - әркімге бұйырғаны ғана.</w:t>
        <w:br/>
        <w:t>Аллатағала о баста маған Алдаберген және мынау ініммен</w:t>
        <w:br/>
        <w:t>осы марқаның етін бірге жеуге, дидарласуға жазған екен.</w:t>
        <w:br/>
        <w:t>Бұйырғаннан артық ешнәрсе жоқ, айналайын, - деді Шабақ,</w:t>
        <w:br/>
        <w:t>татаусыз көңіл танытып.</w:t>
        <w:br/>
        <w:t>Көп ұзамай тамақ желініп, артынан қымыз ішіліп, бесін</w:t>
        <w:br/>
        <w:t>намаз оқылды. Сонан соң Шабақ Алданазарға:</w:t>
        <w:br/>
        <w:t>-- Алданазаржан, біз құдай қаласа бүгін осында демалып,</w:t>
        <w:br/>
        <w:t>таңнамаздан соң жүріп кетсек деп отырмыз. Жол болса қашық.</w:t>
        <w:br/>
        <w:t>Оның үстіне қарбалас кез ғой. Көп ұзамай Сырға көшпек</w:t>
        <w:br/>
        <w:t>ойымыз бар, - деді.</w:t>
        <w:br/>
        <w:t>-- Ау, сонша асығатындай не бар, аға?! Қыстауға көшуге</w:t>
        <w:br/>
        <w:t>әлі ерте емес пе? Мана Алданазар айтқандай, ағайынның</w:t>
        <w:br/>
        <w:t>арасында аунап-қунап, танысып-білісіп, бес-он күн болып-</w:t>
        <w:br/>
        <w:t>ақ қайтасыздар ғой, - деп, әңгімеге Алдаберген араласты.</w:t>
        <w:br/>
        <w:t>- Шынында да, сөйтіңіз, аға. Емін-еркін әңгімелесіп</w:t>
        <w:br/>
        <w:t>дегендей...</w:t>
        <w:br/>
        <w:t>Алданазар ағасының сөзін құптады. Шабақ, та шалқая бермеді.</w:t>
      </w:r>
    </w:p>
    <w:p>
      <w:r>
        <w:t>Бірақ ойға алып келгенін алдын-ала сездіріп қойғысы келді.</w:t>
        <w:br/>
        <w:t>- Олай болса, мен көндім, Алданазаржан. Сәлем беру</w:t>
        <w:br/>
        <w:t>міндетімнен құтылып ем. Сен ағаңа колқа салдың. “Аруақ</w:t>
        <w:br/>
        <w:t>сыйлай білетін жалғыз осы шал ма екен?!” демей, бауырға</w:t>
        <w:br/>
        <w:t>97</w:t>
        <w:br/>
        <w:t>жықты. Есімді жисам олар кетіп қалған екен. Мына атымды</w:t>
        <w:br/>
        <w:t>кешкісін ауылдың арқа тұсына айдап жіберген едім. Түсте не</w:t>
        <w:br/>
        <w:t>істерімді білмей, баламның денесін құшақтап жылап отыр-</w:t>
        <w:br/>
        <w:t>ғанда, жануар өзі келіп тұр. Баламды үйге кіргізіп бетін</w:t>
        <w:br/>
        <w:t>жаптым да, есікті құлыптадым. Өзіміз шағын ауыл едік. Төрт-</w:t>
        <w:br/>
        <w:t>бес үй болатынбыз. Олардың не болғанын да білмеймін. Ка-</w:t>
        <w:br/>
        <w:t>рауға мұршам болмады. Миым солқылдап, көзім қарауыта</w:t>
        <w:br/>
        <w:t>берді. Басымды таңын алып, атқа міндім. Із кессем, қарақшылар</w:t>
        <w:br/>
        <w:t>біздің шығыс жағымыздағы ауылдарға қарай кетіпті. Бержа-</w:t>
        <w:br/>
        <w:t>ғымыздағы ауылға келсем, олар бейкам отыр екен. Шауып</w:t>
        <w:br/>
        <w:t>келе жатып “Жау! Жау!” деп айқайладым ғой деймін. Естіген</w:t>
        <w:br/>
        <w:t>шығар, артыма карағанда абыр-сабыр боп жатқан...</w:t>
        <w:br/>
        <w:t>Шал осы араға келгенде көкірегі қарс айырыла “уһ” деп,</w:t>
        <w:br/>
        <w:t>көз жасын сүртіп қойды. Маржан сол сәтте сабадан құйып</w:t>
        <w:br/>
        <w:t>алған салқын қымызды сапырып, зерлі тостағанға құйып</w:t>
        <w:br/>
        <w:t>ұсына берген еді. Шал қосқолдай ұстап бір-екі ұрттады да,</w:t>
        <w:br/>
        <w:t>жерге қойды. Сәл бойын тіктеп сөзін жалғады.</w:t>
        <w:br/>
        <w:t>- Алдыңғы жылы Алданазар бидің ауылына бір шаруамен</w:t>
        <w:br/>
        <w:t>барғанымда, соның үйінде сізбен табақтас болып едім. Сонда</w:t>
        <w:br/>
        <w:t>“осы Жаңадария бойында Жабықбайға жақын жайлаймыз”</w:t>
        <w:br/>
        <w:t>дегеніңіз қысылғанда ойыма сап ете қалды. Талай жүрген</w:t>
        <w:br/>
        <w:t>жерім ғой. Жалғызымнан жаным артық па, өлмей жетсем</w:t>
        <w:br/>
        <w:t>мына інілерім қол ұшын беріп, ең болмаса, келінім мен қар-</w:t>
        <w:br/>
        <w:t>ғаларымды жау қолынан алып қалар деген үміт...</w:t>
        <w:br/>
        <w:t>Шалдың даусы дірілдеп, көмейіне өксік тығылып, аржағын</w:t>
        <w:br/>
        <w:t>айта алмай, талықсып кетті. Бердібай оның басындағы шүбе-</w:t>
        <w:br/>
        <w:t>регін алып тастады. Сосын ептеп шалқасынан жатқызды. Ба-</w:t>
        <w:br/>
        <w:t>сын жуып, шешесі сексеуілдің шоғына күйдіріп берген киізді</w:t>
        <w:br/>
        <w:t>жарасына басқан кезде, шал көзін ашты. Жарасын ауырсынды.</w:t>
        <w:br/>
        <w:t>Бердібай оны таза шүберекпен таңып берді. Сәлден соң қария</w:t>
        <w:br/>
        <w:t>басын көтерді. Шабақ оған анықтап қарады. Таныды.</w:t>
        <w:br/>
        <w:t>- Сіздің есіміңіз Еркінбай болу керек, ұмытпасам.</w:t>
        <w:br/>
        <w:t>-- Ұмытпапсыз...</w:t>
        <w:br/>
        <w:t>- Япырай, Ереке, өте ауыр жағдай болған екен. Ол қані-</w:t>
        <w:br/>
        <w:t>шерлердің тағы қанша оттың басын ойрандағанын кім біл-</w:t>
        <w:br/>
        <w:t>сін?! Ауыл шамамен қанша жерде еді?</w:t>
        <w:br/>
        <w:t>- Көп кідірмей шығып кетсе, құтпан намазына дейін</w:t>
        <w:br/>
        <w:t>жетуге болады ғой.</w:t>
        <w:br/>
        <w:t>- Бердібай, сен жігіттеріңді екінші үйге жинашы, - деді</w:t>
        <w:br/>
        <w:t>Шабак, сосын Еркінбайға бұрылды: -- Балалармен ақылдасып</w:t>
        <w:br/>
        <w:t>103</w:t>
      </w:r>
    </w:p>
    <w:p>
      <w:r>
        <w:t>қамын ойлайтын, халқының атын шығармай коймайтын іні-</w:t>
        <w:br/>
        <w:t>леріміз мінбегенде кім мінеді, бұларды?! -- деді Алданазар.</w:t>
        <w:br/>
        <w:t>- Би аға, тұлпарларыңыз құтты болсын! Ініңіздің ықыла-</w:t>
        <w:br/>
        <w:t>сын қайтармаңыз, - деді манадан бері үнсіз тұрған Алдаберген.</w:t>
        <w:br/>
        <w:t>- Қырым патшасы Жасарал қырық мың әскерімен но-</w:t>
        <w:br/>
        <w:t>ғайлыны шабуға келе жатқанда, жауға мінер ат таппай, ер-</w:t>
        <w:br/>
        <w:t>тоқымын арқалап жүрген Қарасайға әкесінің досы Сұлтанай-</w:t>
        <w:br/>
        <w:t>дың қырықаруана, қырық калы кілем, қырық тайтұяқ алтынға</w:t>
        <w:br/>
        <w:t>Қипатшаның Қызылатын сатып алып бергенінен кем болмады-</w:t>
        <w:br/>
        <w:t>ау, мына тірлігің?! - деп, риза болған Шабақ Алданазарды</w:t>
        <w:br/>
        <w:t>баласындай бауырына басты...</w:t>
        <w:br/>
        <w:t>Сол күні Алдабергеннің үйінен бесіннен кейін шыққан</w:t>
        <w:br/>
        <w:t>бұлар, Алданазардың отбасына келген. Би бір жабағыны сой-</w:t>
        <w:br/>
        <w:t>ғызып, қонақтармен бірге отырсын деп, ауылдың атқамінер-</w:t>
        <w:br/>
        <w:t>лерің шақырған. Түнімен әңгіме-дүкен құрғандар Шолпан</w:t>
        <w:br/>
        <w:t>жұлдызы тууға таяғанда ғана тарасып еді.</w:t>
        <w:br/>
        <w:t>Ертеңіне сәскеде Шабақтар қайтатын болды. Бүкіл ауыл</w:t>
        <w:br/>
        <w:t>болып қоштасып, Алдаберген мен Алданазар бұларды біраз</w:t>
        <w:br/>
        <w:t>жерге дейін шығарып салды. Айрылысар кезде бәрі аттары-</w:t>
        <w:br/>
        <w:t>нан түсті. Жігіттер жол азықтарын беріп жатқанда, Шабақ</w:t>
        <w:br/>
        <w:t>толқыған көңілін тоқтата алмай, әуелі Алдабергенмен, сонан</w:t>
        <w:br/>
        <w:t>соң Алданазармен құшақтасып болып:</w:t>
        <w:br/>
        <w:t>- Балам, әке орнына жарамасам да, жаман аға орнына қа-</w:t>
        <w:br/>
        <w:t>былдарсың. Сол жаман ағаңның көзіндей көріп тағып жүрші</w:t>
        <w:br/>
        <w:t>мынаны, - деп, жалпақтығы сүйемдей дегмент белбеуді шешіп</w:t>
        <w:br/>
        <w:t>алып, Алданазардың беліне өз колымен тақты. Артынша Алда-</w:t>
        <w:br/>
        <w:t>бергенге бұрылып: -- Алдабергенжан, құдай қаласа, келесі жылы</w:t>
        <w:br/>
        <w:t>жайлауға келген соң, мына Алданазаржан екеуің ағаларыңның</w:t>
        <w:br/>
        <w:t>ауылына достарыңды ертіп барып інілеріңді, жеңгелеріңді көріп</w:t>
        <w:br/>
        <w:t>танысып қайтарсыңдар. Арнайы шақырушы жіберем, - деген.</w:t>
        <w:br/>
        <w:t>Осылайша коштасқан інілерін келесі жазда әдейі қонаққа</w:t>
        <w:br/>
        <w:t>шақырып, әл-қадарынша тарту-таралғысымен қайтарып еді.</w:t>
        <w:br/>
        <w:t>Содан бері жыл сайын хабарласып, араласып тұратын. Қара-</w:t>
        <w:br/>
        <w:t>қира қолға түскелі Бердібайдың да тауы шағылып көрген емес...</w:t>
        <w:br/>
        <w:t>жжж</w:t>
        <w:br/>
        <w:t>Таңнамазға оянған Шабақтың жез құманды қолына ұс-</w:t>
        <w:br/>
        <w:t>тап, дәрет алуға тысқа шыққаны сол еді, шауып келе жатқан ат</w:t>
        <w:br/>
        <w:t>101</w:t>
        <w:br/>
        <w:t>- Ереке, “Ағайынның азары болса да, безері болмайды”</w:t>
        <w:br/>
        <w:t>деген. Бір өліде, бір Тіріде көзге көрініп, кол ұшын бермесе,</w:t>
        <w:br/>
        <w:t>туыстықтан не пайда?! Ағайын тұрмақ, кез-келген пендеге</w:t>
        <w:br/>
        <w:t>көмектесу - адамдық, мұсылмандық парыз. Балалар сол пары-</w:t>
        <w:br/>
        <w:t>зын өтеді. Қалғаны да құдайлық іс. Күн жарықта әркім өз</w:t>
        <w:br/>
        <w:t>малы мен дүние-мүлкін танып алсын. Тұтқындарды қамайтын</w:t>
        <w:br/>
        <w:t>бір үй бөлінсін. Оларды қазір-ақ қырып салуға болар. Алайда,</w:t>
        <w:br/>
        <w:t>ол - ақыл-естен, адамгершіліктен айырылған ақымақтың, жырт-</w:t>
        <w:br/>
        <w:t>қыштың ісі. Оған саналы адам бара қоймас, Бұлардың арасында</w:t>
        <w:br/>
        <w:t>нағыз қанішерлеріде, солардан қорқып амалсыздан келгендері</w:t>
        <w:br/>
        <w:t>де болуы мүмкін. Оларға айтылар үкім, колданар жаза әрқайсы-</w:t>
        <w:br/>
        <w:t>сының үлес-салмағына, қимыл-әрекетіне қарай берілгені абзал.</w:t>
      </w:r>
    </w:p>
    <w:p>
      <w:r>
        <w:t>Сондыктан, бұл жерде мына жасы үлкендер мен Сырлы-</w:t>
        <w:br/>
        <w:t>байжан қалсын. Қалғандары жаңағы мен айтқан шаруаларына</w:t>
        <w:br/>
        <w:t>барсын, - деді.</w:t>
        <w:br/>
        <w:t>Кететіндер кетіп болған соң, Шабақ үй иесіне бұрылып:</w:t>
        <w:br/>
        <w:t>- Ереке, Сырлыбайжанның елден кеткеніне бес-алты ай-</w:t>
        <w:br/>
        <w:t>дың мұғдары болып қалды. Сіз барған күні осы баланы көріп</w:t>
        <w:br/>
        <w:t>қайтуға Бердібай екеуіміз жүргелі отыр едік. Ауылға артымыз-</w:t>
        <w:br/>
        <w:t>дан келіп, ешкім жоқ болған соң, шыдамай осылай қарай</w:t>
        <w:br/>
        <w:t>шауыпты. Біз билік тұғырынан түсе бастадық, Бұлар - бала</w:t>
        <w:br/>
        <w:t>қыран. Бас уәзір болыпты. Сырттай құлағым шалады, “билік</w:t>
        <w:br/>
        <w:t>айта бастады” дейді жұрт. Қашанғы жүре береміз. Біздің</w:t>
        <w:br/>
        <w:t>орнымызды балаларымыз басып жатса, адамға одан артық</w:t>
        <w:br/>
        <w:t>қандай бақыт керек?! Бар билікті қолына беріп, шешімін осы</w:t>
        <w:br/>
        <w:t>Сырлыбайжаннан күгсек қайтеді?! - деді.</w:t>
        <w:br/>
        <w:t>Сырлыбай бидай өңі күреңдене қызарып, басын төмен</w:t>
        <w:br/>
        <w:t>салып отыр еді. Әкесі сөзін аяқтағанда еңсесін көтеріп, біресе</w:t>
        <w:br/>
        <w:t>әкесіне, біресе отырғандарға қарады. “Әке - балаға сыншы”</w:t>
        <w:br/>
        <w:t>дегендей, осы тұста тағы сынап қалғысы келген сыңай таңыт-</w:t>
        <w:br/>
        <w:t>қан бидің сөзіне ешкім қарсы болмады. Керісінше, “Әлбетте,</w:t>
        <w:br/>
        <w:t>айтсын!”, “Сырлыбайжанның үкіміне тұрамыз!” десіп жатты.</w:t>
        <w:br/>
        <w:t>Жұрт мақұлдаған соң көңілі көншіген Шабақ баласына қарап:</w:t>
        <w:br/>
        <w:t>Әділін айтып әр істің</w:t>
        <w:br/>
        <w:t>Ұнап жүрсің халқыңа.</w:t>
        <w:br/>
        <w:t>Кезің келді тағы бір, --</w:t>
        <w:br/>
        <w:t>Тайсалмай түсер талқыға!</w:t>
        <w:br/>
        <w:t>Бұл жолы да күтеміз</w:t>
        <w:br/>
        <w:t>Ұнамды шешім жалпыға.</w:t>
        <w:br/>
        <w:t>108</w:t>
        <w:br/>
        <w:t>айқай-шуда-ақ олжаларын тастай қашқан екен. Оларды ешкім</w:t>
        <w:br/>
        <w:t>куған жоқ, Карақшылардың бес адамы өліп, Бердібайдың алты</w:t>
        <w:br/>
        <w:t>адамы жараланыпты. Оның бірі өзі болатын. Алғаш атылған</w:t>
        <w:br/>
        <w:t>мылтық оғы тізгін ұстаған қолының бұлшық етін жырып</w:t>
        <w:br/>
        <w:t>кетіпті. Әйтеуір, ауыр жарақаттанғандар жоқ боп шықты.</w:t>
        <w:br/>
        <w:t>Тұтқындарды байлап-матап екеуара мінгестіріп, құтқарыл-</w:t>
        <w:br/>
        <w:t>ған қыз-келіншектер мен бала-шағаларды қарақшылардың</w:t>
        <w:br/>
        <w:t>аттарына мінгізіп, малды айдап, бұлар Еркінбайдың ауылына</w:t>
        <w:br/>
        <w:t>жақындай бергенде, күн намаздыгерге таялып қалған еді.</w:t>
        <w:br/>
        <w:t>Жау шапқан айналадағы шағын ауылдар мен Еркінбайдың</w:t>
        <w:br/>
        <w:t>ағайындары осы жерге көшіп келіпті. Қырық-елу үйлі үлкен</w:t>
        <w:br/>
        <w:t>ауыл болыпты. Алыстан естілген жоқтау, аңыраған аналар</w:t>
        <w:br/>
        <w:t>дауысы аза-бойыңды тік тұрғызғандай. Жау куып кеткендердің</w:t>
        <w:br/>
        <w:t>жолын тосып, уайымдай бастаған бір топ адам төбе басында</w:t>
        <w:br/>
        <w:t>тұр екен. Бұларды көріп: “Келе жатыр! Келе жатыр! Сүйінші!</w:t>
        <w:br/>
        <w:t>Бозқасқа!” деп ауылға карай айкай салған бозбалалар келе</w:t>
        <w:br/>
        <w:t>жатқандарға қарай ойысып, шалдар жағы үйлерге бет алды.</w:t>
        <w:br/>
        <w:t>Әуелі үйді-үйлердің алдарында аңтарыла қарап тұрған әйел-</w:t>
        <w:br/>
        <w:t>бала-шағалар, ат үстінде келе жатқан қыз-келіншектер мен</w:t>
        <w:br/>
        <w:t>балаларды көріп, шулай жүгірісті. Көп ұзамай-ақ екі жақ ара-</w:t>
        <w:br/>
        <w:t>ласып кетті. Бердібай жігіттерімен тұтқындарды, мал-мүлікті</w:t>
        <w:br/>
        <w:t>күзетіп бір төбенің астында қалған. Итеке бастаған үлкен топ</w:t>
      </w:r>
    </w:p>
    <w:p>
      <w:r>
        <w:t>аттарын алдарынан шыққан бозбалаларға тастап, өздері ауыл</w:t>
        <w:br/>
        <w:t>ортасындағы ақбоз үйге карай жүрді.</w:t>
        <w:br/>
        <w:t>Сол кезде үлкен үйден шыққан Сырлыбай да бұларға қарай</w:t>
        <w:br/>
        <w:t>келе жатыр еді. Жанында түсі бөтен төрт жігіт бар. Көптен</w:t>
        <w:br/>
        <w:t>хабарласа алмаған соң, ел жайлаудан көшіп кетпей тұрып</w:t>
        <w:br/>
        <w:t>барып қайтайын деп, кеше түс ауа ауылына келген ол, мына</w:t>
        <w:br/>
        <w:t>жағдайды есітіп, іркілмеді. Жолбасшы ертіп, күн шыға осында</w:t>
        <w:br/>
        <w:t>жеткен. Анадайдан Итекеге құшағын жая ұмтылды. Басқалары</w:t>
        <w:br/>
        <w:t>да жетіп, құшақтаса көрісіп жатты.</w:t>
        <w:br/>
        <w:t>- Аман-сау жеттіңіздер ме? Қалғандары қайда?! - деді</w:t>
        <w:br/>
        <w:t>Сырлыбай үрейлене.</w:t>
        <w:br/>
        <w:t>- Бәрі де аман. Қорықпа. Олар тұтқындар мен малдарды</w:t>
        <w:br/>
        <w:t>күзетіп ан-а-ау төбенің астында қалды, - деді Итеке, арт</w:t>
        <w:br/>
        <w:t>жағына қарап.</w:t>
        <w:br/>
        <w:t>Бірі жылап көрісіп, енді біреулері қуана қауышып, ауыл</w:t>
        <w:br/>
        <w:t>үсті азан-қазан боп әрең басылды. Шабақ пен Еркінбай баста-</w:t>
        <w:br/>
        <w:t>ған қариялар өліктерді жерлеу жағын ақылдасып үлкен үйге,</w:t>
        <w:br/>
        <w:t>құтқарушылар тобы катар тігілген келесі үйге орналасты. Тұт-</w:t>
        <w:br/>
        <w:t>106</w:t>
        <w:br/>
        <w:t>кайтесің? Осы елде де тәуір аттар бар шығар, малға айырбасқа</w:t>
        <w:br/>
        <w:t>көндірсең болды ғой. Кешегі аста бәйгеге қаншама тұлпарлар</w:t>
        <w:br/>
        <w:t>қосылды. Солардың озып келгендерінің иелерімен сөйлесіп</w:t>
        <w:br/>
        <w:t>көрейік те” дегеніне қарамай, ертеңіне таңнамаздан соң жанына</w:t>
        <w:br/>
        <w:t>үш жігітін ертіп аттанып кеткен Алданазар он үшінші күн</w:t>
        <w:br/>
        <w:t>дегенде, елге аман-сау оралып еді. Елді біраз аралатып кайтқан</w:t>
        <w:br/>
        <w:t>Алдаберген бұл күні Шабақтарды өз үйінде қонақ етіп отырған.</w:t>
        <w:br/>
        <w:t>Алдабергеннің кіші ұлы сырттан жүгіріп кірді де, асыға-аптыға:</w:t>
        <w:br/>
        <w:t>- Әке! Би көкем келді, - деді.</w:t>
        <w:br/>
        <w:t>Көп ұзамай бидің өзі де көрінді. Барған шаруасы бітіп,</w:t>
        <w:br/>
        <w:t>көңілді қайтқаны білініп тұр. Есіктен кіре бере-ақ жарқылдай</w:t>
        <w:br/>
        <w:t>амандасты. Түрінен шаршағаны байқалып тұрғанымен, ол</w:t>
        <w:br/>
        <w:t>сыр білдірмеуге тырысқандай.</w:t>
        <w:br/>
        <w:t>- Ат-көліктерің аман жеттіңдер ме, Алданазаржан?! Қа-</w:t>
        <w:br/>
        <w:t>рап жүрмей, сені біраз әуреге салдым-ау.</w:t>
        <w:br/>
        <w:t>Шабақ қолын алып жатып қынжылған кейіп білдіріп</w:t>
        <w:br/>
        <w:t>еді, Алданазар:</w:t>
        <w:br/>
        <w:t>- Аз-кем жол жүріп келгенге адам шаршай ма. Ата жолын</w:t>
        <w:br/>
        <w:t>қуып келген ағаның, туысым деп, інім деп әдейі іздеп келген</w:t>
        <w:br/>
        <w:t>ағаның бір кәдесіне жарамасак, “Аға болам” деп туысқаның</w:t>
        <w:br/>
        <w:t>от басына туралап келгенде, інілік парызымызды өтей алма-</w:t>
        <w:br/>
        <w:t>сақ, кім болғанымыз, сонда?! -- деп турасын айтты.</w:t>
        <w:br/>
        <w:t>- Рахмет, қарағым! Сенің ықылас-пейіліңнің өзі мен</w:t>
        <w:br/>
        <w:t>үшін неге тұрады?!</w:t>
        <w:br/>
        <w:t>Шабақ шын көңілмен риза екендігін білдірді. Алданазар</w:t>
        <w:br/>
        <w:t>қымыз ішіп солығын басқан соң, әкелген базарлығын көр-</w:t>
        <w:br/>
        <w:t>сетпекке, бәрін де сыртқа шақырды. Тысқа шыққан бұлар</w:t>
        <w:br/>
        <w:t>анадай жердегі бидің үйінің жанында жерқазықта байлау-</w:t>
        <w:br/>
        <w:t>лы тұрған сүліктей қара арғымаққа жеткенше асықты.</w:t>
      </w:r>
    </w:p>
    <w:p>
      <w:r>
        <w:t>Ҡиған қамыстай кос құлағын қайшылап, бадана көздерінен</w:t>
        <w:br/>
        <w:t>от шашып, құйрық-жалы төгіліп, сымбаты көздің жауын алған</w:t>
        <w:br/>
        <w:t>тұлпардың жанына жақындай бергенде:</w:t>
        <w:br/>
        <w:t>- Ойда жоқта тағдырымыз тоғысып, қияметтік дос болған</w:t>
        <w:br/>
        <w:t>Қапланбек деген түрікпен жігіті бар еді. Сол досыма биыл</w:t>
        <w:br/>
        <w:t>жайлауға келген соң барып қайтқанымда, осы Карақираны</w:t>
        <w:br/>
        <w:t>көріп едім. “Талай бәйгенің алдын бермей ауызға ілініп жүр.</w:t>
        <w:br/>
        <w:t>Саған мінгіздім, жетегіңе ал” дегенде көнбей кетіп ем. Алла-</w:t>
        <w:br/>
        <w:t>тағала бұл атты Бердібайжанға бұйырткан екен. Қиналмай</w:t>
        <w:br/>
        <w:t>аттанғаным да сол досыма сенгендіктен болатын. Жарғақ құлағы</w:t>
        <w:br/>
        <w:t>99</w:t>
        <w:br/>
        <w:t>сіздер мен біздерді құл етпес үшін, қасиетті топырағымызды</w:t>
        <w:br/>
        <w:t>таптап, байлығымызды таламас үшін оны қорғауымыз кажет.</w:t>
        <w:br/>
        <w:t>Туған жерді қорғау - парыз! Сіздерден алынатын салық кару-</w:t>
        <w:br/>
        <w:t>жарақ сатып алуға, әскер ұстауға, бекіністер салуға жұмсалады.</w:t>
        <w:br/>
        <w:t>Соңғы кезде дәннен үсір, малдан зекет беру азайып барады.</w:t>
        <w:br/>
        <w:t>Бұрынғы бас уәзірдің бұл жөнінде асыра сілтеушілігі болғанын</w:t>
        <w:br/>
        <w:t>да білеміз. Бірақ араларыңызда төлеуден бас тартып, Алла</w:t>
        <w:br/>
        <w:t>алдында да, Ұлы Хиуа шахы, құдайдың сүйген құлы - Аллақұ-</w:t>
        <w:br/>
        <w:t>лының алдында да күнәкар болып жүргендер бар. Бұдан былай</w:t>
        <w:br/>
        <w:t>ондайларға аяусыз жаза қолданылатынын ескертемін. Осы</w:t>
        <w:br/>
        <w:t>айтылғандарға орай, келешекте бұл істі дұрыс жолға қою үшін</w:t>
        <w:br/>
        <w:t>бас уәзір етіп Сырлыбай Шабақұлын тағайындадым. Қазір</w:t>
        <w:br/>
        <w:t>осы ауылда болған бір істің шешімі жария етіледі, - деді хан,</w:t>
        <w:br/>
        <w:t>сонан соң Сырлыбайға “айта бер” дегендей, ишарат білдірді.</w:t>
        <w:br/>
        <w:t>Сырлыбай бастап кетті. Даусы нық шықты.</w:t>
        <w:br/>
        <w:t>- Әндет ауылының азаматтары! Бүгін мұсылмандыққа да,</w:t>
        <w:br/>
        <w:t>адамгершілікке де нұсқан келтірген бір істің түйінін шешуге</w:t>
        <w:br/>
        <w:t>Тура келді. Қожақай Жылқышыұлы Бүркітбай Айтмаханұлы-</w:t>
        <w:br/>
        <w:t>ның үстінен шағым түсірді.</w:t>
        <w:br/>
        <w:t>Істі тексере келгенде, шағымданушы өзі зәбір көрмеген,</w:t>
        <w:br/>
        <w:t>керісінше, он бес жыл бұрын құда болған, осыдан бес жыл</w:t>
        <w:br/>
        <w:t>бұрын қалыңмал берген Бүркітбай Айтмаханбаласының от-</w:t>
        <w:br/>
        <w:t>басына зәбір көрсетіп, қиянат жасаған болып шықты. Қызы</w:t>
        <w:br/>
        <w:t>Гүлбақшаны ұзатып беруден бас тартқан, онымен коймай</w:t>
        <w:br/>
        <w:t>қалыңмалын қайтармаған. Оны алуға келген құдасы мен болашақ</w:t>
        <w:br/>
        <w:t>күйеу баласын сабап, жарақаттаған. Тілеубай бидің араласуымен</w:t>
        <w:br/>
        <w:t>ғана бірсыпыра малдарын қайтарған. Қызы Гүлбақшаның өзін</w:t>
        <w:br/>
        <w:t>атастырған Ерәліні жақсы көретіндігіне қарамастан, оны басқа</w:t>
        <w:br/>
        <w:t>адамға зорлап коспақ болып, олардан да қалыңмал алған. Бірақ</w:t>
        <w:br/>
        <w:t>шағымданбаған соң, біз ол кісіні шақырған жоқпыз.</w:t>
        <w:br/>
        <w:t>Қожақай Жылқышыбаласы мен оның зайыбының бүл әре-</w:t>
        <w:br/>
        <w:t>кеттерін адамгершілікке жат, жазықсыз жандарға жасалған</w:t>
        <w:br/>
        <w:t>киянат және Ерәлі мен Гүлбақшадай жастардың адал махабба-</w:t>
        <w:br/>
        <w:t>тын корлағандық деп танимын. Сондықтан, мәртебелі ханымыз</w:t>
        <w:br/>
        <w:t>Тұйғын Бабаниязбекұлының төмендегідей үкімін жариялаймын:</w:t>
        <w:br/>
        <w:t>Қожақай Жылқышыбаласы мен оның зайыбы өздері зәбір</w:t>
        <w:br/>
        <w:t>көрсеткен Бүркітбай Айтмаханбаласынан, оның әйелінен және</w:t>
        <w:br/>
        <w:t>олардың ұлы Ерәліден, өз қызы Гүлбақша мен Тілеубай биден</w:t>
        <w:br/>
        <w:t>қазір хан мен жиналған халық алдында кешірім сұрасын! Егер</w:t>
        <w:br/>
        <w:t>91</w:t>
      </w:r>
    </w:p>
    <w:p>
      <w:r>
        <w:t>көрейін қазір. Сіз біраз уақыт тынығып, ес жиып алыңыз...</w:t>
        <w:br/>
        <w:t>Сәске түстің шағында Бердібай бастаған он бес жігітті</w:t>
        <w:br/>
        <w:t>соңдарына ертіп, Шабақ пен Еркінбай жолға шықты. Бәріде</w:t>
        <w:br/>
        <w:t>әл-кадарынша қаруланған. Шамалы көз іліндіріп, тамақтанып</w:t>
        <w:br/>
        <w:t>алған соң, шал да жолға жарайтын халге жетіп еді.</w:t>
        <w:br/>
        <w:t>Ел орынға отыра, Еркінбай “жау шапты” деп ескертіп</w:t>
        <w:br/>
        <w:t>кеткен ауылға жақындап келіп аттан түскен бұлар, өздері сол</w:t>
        <w:br/>
        <w:t>жерде кідіріп, оның жанына Итқұлды қосып, шеткі үйден</w:t>
        <w:br/>
        <w:t>хабар алып келуге жіберді. Итқұл қайтып келді. Шал сол</w:t>
        <w:br/>
        <w:t>ауылдағы жігіттерді жинауға қалыпты.</w:t>
        <w:br/>
        <w:t>- Бұлар да қарақшылардың қанды шеңгелінен құтыла</w:t>
        <w:br/>
        <w:t>алмаған екен. Ауылды тонап, екі-үш қыз-келіншекті өңге-</w:t>
        <w:br/>
        <w:t>ріп алын кетіпті. Мал да қуған. Ауылдағы қарусыз оншақты</w:t>
        <w:br/>
        <w:t>еркек жиырмадай қарулы қарақшыға түк істей алмапты. Бірақ</w:t>
        <w:br/>
        <w:t>жаңа ғана жігіттер барлап қайтқан екен. Осыдан қозыкөш</w:t>
        <w:br/>
        <w:t>жерде ерулеп жатқан көрінеді, - деді Итқұл.</w:t>
        <w:br/>
        <w:t>Атка конғандарға бұл жерден жеті адам қосылды. Еркінбай</w:t>
        <w:br/>
        <w:t>мен Шабақ екеуі шалдың ауылына кетті. Ауыл жақын еді.</w:t>
        <w:br/>
        <w:t>Барған бойда тірі қалған жігіттерді ұйымдастырып, тағы он</w:t>
        <w:br/>
        <w:t>бір адам аттанды. Олар көп ұзамай-ақ Бердібайларды куып</w:t>
        <w:br/>
        <w:t>жетті. Уәде солай болатын. Жасақ барлаушы жігіттердің барып</w:t>
        <w:br/>
        <w:t>қайтқан ізімен жүріп отырды. Тақырлыққа түспей, құмды</w:t>
        <w:br/>
        <w:t>баурайларды куалады. Өйткені, түнгі ат тұяғының дүбірі алыс-</w:t>
        <w:br/>
        <w:t>тан естілетін еді.</w:t>
        <w:br/>
        <w:t>Айтылған жобаға жақындаңқырап келіп аттарынан түс-</w:t>
        <w:br/>
        <w:t>кенде, таң енді қылаң беріп келе жатқан. Түнде барлауға</w:t>
        <w:br/>
        <w:t>барғандардың екеуін жаяу жіберіп, Бердібай оларға: “Егер</w:t>
        <w:br/>
        <w:t>жау сезіп қалғандай болса, “Оң жақтан корша! Сол жақтан</w:t>
        <w:br/>
        <w:t>корша!” деп қатты айқайландар. Өздерің ылдиға түсіп каш-</w:t>
        <w:br/>
        <w:t>ыңдар. Сезбесе, үнсіз кайтып келіңдер” деп тапсырды.</w:t>
        <w:br/>
        <w:t>Шай қайнатымдай уақыт өтпей олар да оралды.</w:t>
        <w:br/>
        <w:t>- Қойған қарауылдары да, өздері де қаннен-қаперсіз ұйық-</w:t>
        <w:br/>
        <w:t>тап жатыр. Аттарды тұсап жіберіпті, анадай жерде жайылып</w:t>
        <w:br/>
        <w:t>жүр. Екі адам ат үстінде қалғып отыр, - деді, жасы қырықтар-</w:t>
        <w:br/>
        <w:t>дан жаңа асқан алпамсадай Алмат деген жігіт, сыбырлап.</w:t>
        <w:br/>
        <w:t>Бердібай қару-жарақтары мен күш-айласына қарай өз аға-</w:t>
        <w:br/>
        <w:t>інілерін үш топқа іріктеді. Бір топты өзі, екіншісін Итеке,</w:t>
        <w:br/>
        <w:t>үшіншісін Сырымбет бастайтын болды. Жолдан косылғандар-</w:t>
        <w:br/>
        <w:t>ды осыларға тең бөліп берді.</w:t>
        <w:br/>
        <w:t>104</w:t>
        <w:br/>
        <w:t>ЧІМілденің аптап желді қапырық күндері артта қалып,</w:t>
        <w:br/>
        <w:t>күндіз әжептәуір ыстық болғанымен, түні жан сергітердей</w:t>
        <w:br/>
        <w:t>салқын тартатын тамыз айының соңғы ширегі басталған.</w:t>
        <w:br/>
        <w:t>Шабақ бидің ауылы да басқалар сыяқты етек-жеңін ертерек</w:t>
        <w:br/>
        <w:t>жинап, Жаңадария бойындағы жазғы жайлауында күзем</w:t>
        <w:br/>
        <w:t>алып жатқан. Биыл жылдағыдан қашық кеткен соң, алдағы</w:t>
        <w:br/>
        <w:t>күндері ауа райы қандай болады, өткен жылдағыдай жолда</w:t>
      </w:r>
    </w:p>
    <w:p>
      <w:r>
        <w:t>жауын-шашынға ұрынып қалмайық деп, ерте қамшылаған</w:t>
        <w:br/>
        <w:t>күйекті Сырға жақындатыңқырап барып Сараман астындағы</w:t>
        <w:br/>
        <w:t>атақоныс болған Қақкөлдің жағасында алмақ,</w:t>
        <w:br/>
        <w:t>Сырлыбайдың Тұйғынның жанында қалғанына онша қи-</w:t>
        <w:br/>
        <w:t>нала қоймаған би, ол әне келіп қалатын шығар, міне келіп</w:t>
        <w:br/>
        <w:t>қалатын шығар деп күгумен жүрген. Бірақ одан хабар болмаған</w:t>
        <w:br/>
        <w:t>соң, кейінгі күндері: “Япырай, ол әтеңелет бір хабарласпады</w:t>
        <w:br/>
        <w:t>ғой?! Жайлаудан көшпей тұрғанда балалардың бірін ертіп барып,</w:t>
        <w:br/>
        <w:t>өз көзіммен көріп, ауызба-ауыз сөйлесіп кайтсам ба екен, ә?!”</w:t>
        <w:br/>
        <w:t>дегенді жиі-жиі айтатын болды. Ондайда Сырлыбайын сағынған</w:t>
        <w:br/>
        <w:t>Назбикенің де көңілі көтеріліп қалады.</w:t>
        <w:br/>
        <w:t>Бірақ барып қайтқан базаршылардың айтуына қарағанда,</w:t>
        <w:br/>
        <w:t>жағдайы жаман емес көрінеді. “Ел арасында беделге ие болып,</w:t>
        <w:br/>
        <w:t>халықтың аузына іліне бастағандай сыңай бар ма, калай?!</w:t>
        <w:br/>
        <w:t>Әсіресе, Тұйғынға бас уәзір болғалы бері, біраз дау-дамайларға</w:t>
        <w:br/>
        <w:t>араласып, шешім айтып, ел арасындағы ұрлық-қарлық сыяқты</w:t>
        <w:br/>
        <w:t>келеңсіз қылықтармен аяусыз күрес жүргізіп, көптің көңілінен</w:t>
        <w:br/>
        <w:t>шығып жатырған секілді” деп айтып келіп жаткандар да бар.</w:t>
        <w:br/>
        <w:t>Сондай хабарлар ғана сағынған әке-шешенің аракідік көңілін</w:t>
        <w:br/>
        <w:t>көншітіп қоятындай.</w:t>
        <w:br/>
        <w:t>Дегенмен, осы бір-екі күнде Шымбайға барып қайтпаққа</w:t>
        <w:br/>
        <w:t>бел буып отырған. Жанына Бердібайды ертпек еді. Ол әкесінің</w:t>
        <w:br/>
        <w:t>шабдары мен өзінің Қарақирасын төрт-бес күннен бері жолға</w:t>
        <w:br/>
        <w:t>дайындап жүрген. Көп мінілмейтін шабдар болмаса, өз аты</w:t>
        <w:br/>
        <w:t>онша бап тілей бермейтін. Бердібай да тұлпарына дән риза.</w:t>
        <w:br/>
        <w:t>Бұл қасиетті жануар оның қолына ойда жоқта түсіп еді...</w:t>
        <w:br/>
        <w:t>Астындағы аты - жауға мінер қанаты оңды болмаса, батыр-</w:t>
        <w:br/>
        <w:t>лықтан не пайда?! Талай шайқаста соның зарын тарткан Берді-</w:t>
        <w:br/>
        <w:t>бай, Тұйғын қолға түсетіннен бір жыл бұрын жайлауға көшіп</w:t>
        <w:br/>
        <w:t>9%</w:t>
        <w:br/>
        <w:t>Сонан соң:</w:t>
        <w:br/>
        <w:t>- Ал, жігіттер! Бұлай бөлген себебім - менің аға-інілерім</w:t>
        <w:br/>
        <w:t>мұндай жорықтарда бір-бірінің кимылы мен ойын көз ұшы-</w:t>
        <w:br/>
        <w:t>нан-ақ байқайды. Сіздер ренжімеңіздер, - деді. Сонан соң</w:t>
        <w:br/>
        <w:t>топ басшыларына қарап: -- Әдіс бұрынғыдай. Мен ортадан</w:t>
        <w:br/>
        <w:t>барам, сіздер қос қанатқа тартыңыздар. Бірақ онша шалқай-</w:t>
        <w:br/>
        <w:t>май, салғаннан шеңберді қысыңыздар. Айқай-шу, ұран көп</w:t>
        <w:br/>
        <w:t>болсын! Бөрібай мен Қарсақ, сендер жылқы үркітуді жақсы</w:t>
        <w:br/>
        <w:t>білесіңдер ғой. Екеуіңе басты тапсырма - сол. Жауды жатқан</w:t>
        <w:br/>
        <w:t>жерлерінде бассалу үшін әуелі у-шусыз жақындап, қоршар</w:t>
        <w:br/>
        <w:t>тұста айқайға салып, бірден берекесін алыңдар. Ең алдымен</w:t>
        <w:br/>
        <w:t>мылтықтарыннан бір-бір атып қалуды ұмытпаңдар. Ал, жі-</w:t>
        <w:br/>
        <w:t>Гіттер, Алла жар болсын! Сақ болыңыздар! - деп Бердібай,</w:t>
        <w:br/>
        <w:t>Қарақираны тебінгімен сәл түртіп қалды.</w:t>
        <w:br/>
        <w:t>Межелі тұсқа жетіп төбеге шыға бере, Бердібай қайқы</w:t>
        <w:br/>
        <w:t>қылыпшнын басынан асыра көтеріп:</w:t>
        <w:br/>
        <w:t>- Бақтыбай! Бақтыбай! Я, аруак! - деп ұрандай шапты.</w:t>
        <w:br/>
        <w:t>Бұл уақытта кос канаттағылар да қаусырмалай бастаған.</w:t>
        <w:br/>
        <w:t>Батыс беттегі Сырымбеттің тобынан шығып, қиялай тартқан</w:t>
        <w:br/>
        <w:t>кос аттың үстіндегі адамдарын ешкім байқамады да. Бөрібай</w:t>
        <w:br/>
        <w:t>мен Қарсақ аттарының қапталына жата-жата қалып, қиқулап</w:t>
      </w:r>
    </w:p>
    <w:p>
      <w:r>
        <w:t>бара жатты. Ашық алаңда таңғы салқынмен ұйлығыса ұйықтап</w:t>
        <w:br/>
        <w:t>жатқан қарақшылардың ұйқы-тұйқысы шықты. Тосын қиқу-</w:t>
        <w:br/>
        <w:t>дан, “арқыраған айғыр, ұлыған қасқыр” дауыстарынан үркіп,</w:t>
        <w:br/>
        <w:t>кісіней атылған аттарынан сыпырылып қалған ұйқылы-ояу</w:t>
        <w:br/>
        <w:t>екі күзетші тапырлап қаша жөнеліп еді, Бөрібай мен Қарсақ</w:t>
        <w:br/>
        <w:t>екеуін дойыр қамшыларымен екі ұрып құлатты.</w:t>
        <w:br/>
        <w:t>Қарақшылардың аттары тоз-тоз боп кетті. Қыспаққа түс-</w:t>
        <w:br/>
        <w:t>кендердің бірлі-жарымының ғана жанталасып жүріп білтелі</w:t>
        <w:br/>
        <w:t>мылтықтарымен бір-бір атып қалуға шамалары келді.</w:t>
        <w:br/>
        <w:t>- Тұтқындарды құтқарындар! Абайлаңдар, жазым бол-</w:t>
        <w:br/>
        <w:t>масын! - деп айқайлады Итеке, өзі соларға қарай ойыса беріп.</w:t>
        <w:br/>
        <w:t>Шайқас онша ұзаққа созылған жоқ. Коршауға түскендердің</w:t>
        <w:br/>
        <w:t>қарсыласуға да мүмкіндіктері қалмады. Тұтқиылдан тарпа бас-</w:t>
        <w:br/>
        <w:t>салғандар естерін жиғызбады. Он бес адам қолға түсті. Бәрінің</w:t>
        <w:br/>
        <w:t>кол-аяқтары байланды. Сонан соң Сырымбеттің төрт-бес жігі-</w:t>
        <w:br/>
        <w:t>ті аржағында бір төбенің астында жүрген жылқыларды, Бөрі-</w:t>
        <w:br/>
        <w:t>бай мен Қарсақ қарақшылардың тоз-тоз болған аттарын қуып</w:t>
        <w:br/>
        <w:t>әкелді. Жау жағының жылқы күзеткен адамдары алғашқы</w:t>
        <w:br/>
        <w:t>105</w:t>
        <w:br/>
        <w:t>жастыққа тимей, халқының қамын ойлаған інімнің тұлпары</w:t>
        <w:br/>
        <w:t>құтты, өзіне сайлы, тақымына жайлы болсын! - деді Алданазар,</w:t>
        <w:br/>
        <w:t>олжалы қайтқан қуанышын жасыра алмай.</w:t>
        <w:br/>
        <w:t>-- Келбетіңе ісің сай, тілің -- шешен, көңлің бай інім</w:t>
        <w:br/>
        <w:t>екенсің! Ризамын, Алданазаржан. Тектілігің мен ірілігіңді сен</w:t>
        <w:br/>
        <w:t>барынша көрсетіп бақтың. Өзіңдей інінің қошеметінің қарым-</w:t>
        <w:br/>
        <w:t>тасын қайтара алмай, діңкесі құрымаса кайтсін Шабақтың?!</w:t>
        <w:br/>
        <w:t>- деп, қарт би қипақтай беріп еді, Алданазар:</w:t>
        <w:br/>
        <w:t>- Өзіңіз әкемдей, Бердібай інімдей болса, осы сәйгүлікпен</w:t>
        <w:br/>
        <w:t>батыр інім жауын қайырып, елінің есесін жібермесе, одан</w:t>
        <w:br/>
        <w:t>артық кандай қарымта керек, би аға! Айтпақшы, алдындағы</w:t>
        <w:br/>
        <w:t>күні Тахтаға жетіп бір туысымның үйінде қонып ек, сонда</w:t>
        <w:br/>
        <w:t>сөзден сөз шығып, тұлпарды сізге әкеле жатқанымды айтқа-</w:t>
        <w:br/>
        <w:t>нымда: “Алданазаржан-ай, ол текті тұқым қайдан кездесіп</w:t>
        <w:br/>
        <w:t>жүр?! Менің жас кезімде әкеміздің оның әкесі Қазанбаймен</w:t>
        <w:br/>
        <w:t>жайлау қоныстас болғаны бар. Ол кісі де дуалы ауыз жан еді.</w:t>
        <w:br/>
        <w:t>Байлық іздемеген, қоңыр күйлі шаруа болатын. Бірақ “Бар</w:t>
        <w:br/>
        <w:t>байлығым -- балаларым” деп отыратын. Он баласы бар-тын.</w:t>
        <w:br/>
        <w:t>Оның әкесі Кәлібек бидін тапқырлығы мен шешендігі, әділдігі</w:t>
        <w:br/>
        <w:t>мен адамгершілігі жайлы қариялардан талай естігенбіз. Атасы</w:t>
        <w:br/>
        <w:t>Кәлібекке тартқан шығар, Шабақты да халық көп мақтайды.</w:t>
        <w:br/>
        <w:t>Бұл -- айтып отырғаның сол кісі болса, орынды шаруа бітіріп</w:t>
        <w:br/>
        <w:t>келе жатыр екенсің” деп еді қария. Мен де: “Сол кісі болуы</w:t>
        <w:br/>
        <w:t>керек, шамасы” дедім. Кателескен жоқпын ба, аға? - деді.</w:t>
        <w:br/>
        <w:t>-- Жоқ, кателескен жоқсың, айналайын. Алла тіл-көзден,</w:t>
        <w:br/>
        <w:t>бәле-жәледен, қауіп-катерден сақтасын өзіңді! Не айтарын</w:t>
        <w:br/>
        <w:t>да білмей, жаман ағаңның қиналған жері осы болды-ау. Сөзім</w:t>
        <w:br/>
        <w:t>жоқ! Сөзім жоқ! -- дей берді Шабақ,</w:t>
        <w:br/>
        <w:t>-- Қателеспесем болды, аға. Ат басын тіреп келгеніңіздің</w:t>
        <w:br/>
        <w:t>өзі мәртбемді көтеріп тастады. Тәйірі, аяғына жем түсіп те</w:t>
        <w:br/>
        <w:t>өлетін ат емес пе?! Сіз менің меселімді қайтармаңыз, қолымды</w:t>
        <w:br/>
        <w:t>қақпаңыз. Мына астымдағы атымды қай күні өзіңіздің жолы-</w:t>
        <w:br/>
        <w:t>ңызды кууға талаптанып жүрген Сырлыбай деген інің бар</w:t>
      </w:r>
    </w:p>
    <w:p>
      <w:r>
        <w:t>деп едіңіз ғой, соған сыйладым, аға, ала кетіңіз, - деді Алданазар.</w:t>
        <w:br/>
        <w:t>Шабақ бұрынғыдан бетер сасқалақтап қалды.</w:t>
        <w:br/>
        <w:t>-- Өнедегенің, інім-ау?! Мынауың, тіпті артық, Тақымың-</w:t>
        <w:br/>
        <w:t>дағы атыңды алып, жаяу қалдыратындай маған не көрініпті?!</w:t>
        <w:br/>
        <w:t>Жо-жоқ, айтпа. Тыңдағым да келмейді, Алданазаржан.</w:t>
        <w:br/>
        <w:t>- Ой, тәйірі-ай, маған ат табылмай қалады дейсіз бе? Елінің</w:t>
        <w:br/>
        <w:t>100</w:t>
        <w:br/>
        <w:t>Қарт би осылай деп тоқтағанда, отырғандар: “япырмай, мына</w:t>
        <w:br/>
        <w:t>кісінің шайырлығы да бар екен ғой!” дегендей әуелі Шабаққа,</w:t>
        <w:br/>
        <w:t>сосын “Әкесі мұндай болғанда, қаршадайынан ханға бас уәзір</w:t>
        <w:br/>
        <w:t>болған баласы қандай жауап айтар екен?” деген оймен, Сыр-</w:t>
        <w:br/>
        <w:t>лыбайға ошарыла қарап еді.</w:t>
        <w:br/>
        <w:t>Еркінбай ғана басын төмен тұқыртып алған. Селт етер</w:t>
        <w:br/>
        <w:t>емес. Қанша ойламайын десе де, қарт көңіл қан жұттырған</w:t>
        <w:br/>
        <w:t>қайғыға бұра береді.”Мұзарабым аман болғанда, мен де Шабақ</w:t>
        <w:br/>
        <w:t>сияқты шалқайып отырмас па едім?!” деп іштей егіледі. Бірақ</w:t>
        <w:br/>
        <w:t>мұнысын ешкімге сездіргісі келмейді. Сондықтан да, еңсесін</w:t>
        <w:br/>
        <w:t>көтеруге енжар.</w:t>
        <w:br/>
        <w:t>Отбасын ойрандаған қасіреттің қарымы қайтқанмен, орны</w:t>
        <w:br/>
        <w:t>толмасы белгілі. Әйтсе де, ат арқасына мініп, азамат қатарына</w:t>
        <w:br/>
        <w:t>қосылған баласының жау қолынан қыршын кеткені қабырға-</w:t>
        <w:br/>
        <w:t>сын қаусаткан ол, қаудыраған кеудесін көтеріп: “Жаратқан</w:t>
        <w:br/>
        <w:t>мемнің жасаған ісіне шарасыздық танытқан, не асылық білдір-</w:t>
        <w:br/>
        <w:t>ген пенде де күнәкар” деуші еді ғой. Бажырай бермей, белді</w:t>
        <w:br/>
        <w:t>бекем буайын. Жаудың жазасын қалай тартқызсам десе де</w:t>
        <w:br/>
        <w:t>Шабақ бидің өзі, қала берді, Сырлыбайжан шешсін” деп тас-</w:t>
        <w:br/>
        <w:t>түйін отыр. Калғандары да тым-тырыс.</w:t>
        <w:br/>
        <w:t>Сырлыбайға да жеңіл тиген жоқ. Қолға түскен қарақшылар</w:t>
        <w:br/>
        <w:t>ішкі сырларын оңай алдырмас. Әке артқан бұл ар жүгі жеңіл-</w:t>
        <w:br/>
        <w:t>желпі болмай тұр. Жиырмаға әлі шыға қоймаған жігіттің әділ</w:t>
        <w:br/>
        <w:t>шешім табуы екіталай. Калай болғанда да ойды бір түйінге</w:t>
        <w:br/>
        <w:t>келтіру қажет-ақ. Бірақ сол ойлары құрғыр, сан-сапалақ.</w:t>
        <w:br/>
        <w:t>Ол ой құрсауынан құтылудың амалын іздегендей басын</w:t>
        <w:br/>
        <w:t>көтеріп, сегіз қанат үйдің шаңырағына карады. Сонан соң</w:t>
        <w:br/>
        <w:t>назарын сәл төмендетіп, кереге мен уықтың қосылған тұсын</w:t>
        <w:br/>
        <w:t>бір сыдыра шолып өтті. “Не деген шеберлік, шіркін?! Кереге</w:t>
        <w:br/>
        <w:t>басына қайта-қайта шалып байлаған жүннен есілген екі қарыс</w:t>
        <w:br/>
        <w:t>қана уықбау қанша ауырлықты көтеріп тұр. Табылар шешім</w:t>
        <w:br/>
        <w:t>Де, айтылар сөз де, жарияланар үкім де осылайша тырп ет-</w:t>
        <w:br/>
        <w:t>кізбес берік, уықбаудай қысқа, басқұрдай шытырман өрнекті,</w:t>
        <w:br/>
        <w:t>бірақ тұтас, көңілге қонымды, бояуы қанық болса ғой, шіркін.</w:t>
        <w:br/>
        <w:t>Ісмерліктің сан түрін еркін меңгерген қазақ салиқалы сөз</w:t>
        <w:br/>
        <w:t>саптау шеберлігін де сан ғасырлар бойы атадан балаға мирас</w:t>
        <w:br/>
        <w:t>ете білген десек, бұл:жағынан да кенде емес едік қой. Арыға</w:t>
        <w:br/>
        <w:t>бармай-ақ, үлкен бабам Кәлібек биден Қазанбай атам мен</w:t>
        <w:br/>
        <w:t>төрде төбедей болып отырған өз әкем Шабаққа дарыған сөз</w:t>
        <w:br/>
        <w:t>109</w:t>
      </w:r>
    </w:p>
    <w:p>
      <w:r>
        <w:t>бен әділдік маған да ат ізін салған шығар, бәлкім. Ой-ланайын.</w:t>
        <w:br/>
        <w:t>Бақ сынар жерде босаңсуға болмас. Әуелі Алла, сонан соң</w:t>
        <w:br/>
        <w:t>қаусырма жақ пен қызыл тілдің тамашасын талай-талай таныта</w:t>
        <w:br/>
        <w:t>білген бабаларым жар болғайсыңдар!” деп іштей күбірледі</w:t>
        <w:br/>
        <w:t>де, бұған сездірмей назарларын анда-санда бір салып қойып</w:t>
        <w:br/>
        <w:t>отырған қос қарияға кезек көз тастады. Сосын әкесіне бұры-</w:t>
        <w:br/>
        <w:t>лып, даусы дірілдеңкіреп:</w:t>
        <w:br/>
        <w:t>Арғы бабам - Кәлібек Би,</w:t>
        <w:br/>
        <w:t>Жатқызған сөздің әдібін.</w:t>
        <w:br/>
        <w:t>Қорықпай хан мен батырдан,</w:t>
        <w:br/>
        <w:t>Әрқашан айтқан әділін!</w:t>
        <w:br/>
        <w:t>Бұлтартпақ болса қанішер,</w:t>
        <w:br/>
        <w:t>Аштырмаспын адымын.</w:t>
        <w:br/>
        <w:t>Қыршын кеткен жандардың,</w:t>
        <w:br/>
        <w:t>Қайтарармын қарымын! -</w:t>
        <w:br/>
        <w:t>деді де, сонан соң ақсақалдарға қарап:</w:t>
        <w:br/>
        <w:t>- Мен оңаша үйге кеттім. Тұтқындармен сол жерде сөйлес-</w:t>
        <w:br/>
        <w:t>кенім жән болар. Алла қосса, үкімін арғы күні айтармын, -</w:t>
        <w:br/>
        <w:t>деп орнынан тұрды.</w:t>
        <w:br/>
        <w:t>Ақсақалдар риза болып, еңселерін көтерді. Сырлыбай төрден</w:t>
        <w:br/>
        <w:t>төрт аттап есікке жетті де, бүгіле түсіп сыртқа шықты. Баласы</w:t>
        <w:br/>
        <w:t>есікке жетіп еңкейе бергенде, Шабақ; “Әтеңелет, ергенекті екі</w:t>
        <w:br/>
        <w:t>мығымен іліп кетер ме екен?!” деп іштей күбірлеген күйі, өзі</w:t>
        <w:br/>
        <w:t>ерекше үміт күтіп жүрген баласына сырттай сүйсіне қарады да,</w:t>
        <w:br/>
        <w:t>артынша біреу сезіп қалды ма дегендей тез ширығып алды.</w:t>
        <w:br/>
        <w:t>Сырлыбай жанына бірнеше адам алып, екі күн тұтқындар-</w:t>
        <w:br/>
        <w:t>мен жеке-жеке сөйлесті. Оларға өздерінің кім, қандай жағдай-</w:t>
        <w:br/>
        <w:t>да, кімдердің кеңесімен ел шабуға келгендерін және қазақ</w:t>
        <w:br/>
        <w:t>ауылдарын тонауға қанша рет қатысқаны жайлы шындықты</w:t>
        <w:br/>
        <w:t>айтса жансауға жасайтынын, жеңіл жаза беретінін ескертті.</w:t>
        <w:br/>
        <w:t>Екі күн бойы естерін жиғызбай, өзектерін талдырып, ұйқы</w:t>
        <w:br/>
        <w:t>бермей, бірақ ұрып-соқпай, ақырында тұтқындардың біразына</w:t>
        <w:br/>
        <w:t>шындығын айтқызды. Бірақ өзі де қатты қалжырады.</w:t>
        <w:br/>
        <w:t>Бұларды басқарып келген Таймас және Шойынбек екені,</w:t>
        <w:br/>
        <w:t>олардың екі марылықтүрікпек мен екі хорезмдік өзбекті Қо-</w:t>
        <w:br/>
        <w:t>қанның зынданынан құтқарып алып қасына ерткендері, кал-</w:t>
        <w:br/>
        <w:t>19</w:t>
        <w:br/>
        <w:t>Бағана байкап қалып үйге кірмей, көзінің астымен қайта-қайта</w:t>
        <w:br/>
        <w:t>қарағыштап, қазанқос пен екі ортада күйбеңдеп жүріп алып</w:t>
        <w:br/>
        <w:t>еді. Неге шықпай жатыр?! Не бір жаққа кетіп қалды ма екең?”</w:t>
        <w:br/>
        <w:t>Сырлыбай мазасыздана бастады. Үйден көзін алар емес.</w:t>
        <w:br/>
        <w:t>Бір кезде далада отырған Ырғызбай бұл жүрген дөң жаққа</w:t>
        <w:br/>
        <w:t>көзін колымен көлегейлеп біраз қарап тұрды да, үйге кіріп</w:t>
        <w:br/>
        <w:t>кетті. Сөйткенше болмай, іштен Күнқияш шықты. Қазан-</w:t>
        <w:br/>
        <w:t>қосқа беттеді. “Қап, байқамады-ау! Әлде, Ырғызбай мені көр-</w:t>
        <w:br/>
        <w:t>генін айтпады ма екен? Айтпайтын болса, неге сонша қарады?</w:t>
        <w:br/>
        <w:t>Неге үйге асығыс кіріп кетті?” Сырлыбайдың мазасызданғаны</w:t>
        <w:br/>
        <w:t>сонша, не істерін білмей іштей аласұрды. Қазанкоска кірген</w:t>
        <w:br/>
        <w:t>Күнқияш бұрылып, ашық тұрған есіктен дөң басыңа қарады.</w:t>
        <w:br/>
        <w:t>Қолын көтергендей болды. Әлде, бұған солай көрінді ме?</w:t>
        <w:br/>
        <w:t>Жо-о-қ, көтерді ғой. Содан кейін ғана Сырлыбайдың жаны</w:t>
      </w:r>
    </w:p>
    <w:p>
      <w:r>
        <w:t>жай тауып: “Кешке сырласармыз, жаным Күнқияш!"” деді</w:t>
        <w:br/>
        <w:t>сыбырлап. “Жаным” деген сөздің аузынан қалай шыққанын</w:t>
        <w:br/>
        <w:t>да байкамай калды. Қасында біреу тұрғандай ыңғайсызданып,</w:t>
        <w:br/>
        <w:t>жан-жағына қарап қойды. Ешкімнің жоқтығына көзі жетті.</w:t>
        <w:br/>
        <w:t>Ыңылдап ән салғысы келді. Екі көзі Күнқияшта. Үйден шешесі</w:t>
        <w:br/>
        <w:t>шықты. Қыз коста бірдеңе істеп жатқандай күйбендей берді.</w:t>
        <w:br/>
        <w:t>Сырлыбай төмен түсті...</w:t>
        <w:br/>
        <w:t>жжж</w:t>
        <w:br/>
        <w:t>- Сырлыбайжан, ұзақ ойға кеттің ғой, - деген дауысқа</w:t>
        <w:br/>
        <w:t>жалт қараса, Мәйті ағасы екен.</w:t>
        <w:br/>
        <w:t>- Жәй, ойға әр нәрселер түсіп...</w:t>
        <w:br/>
        <w:t>- Бердібай кідіріп тұр, шамасы осы араға ат шалдыра-</w:t>
        <w:br/>
        <w:t>тын шығармыз.</w:t>
        <w:br/>
        <w:t>Сырлыбай бұрылып күнге карады. Бесін болып қалған</w:t>
        <w:br/>
        <w:t>екен. Қарны ашқанын еңді сезді.</w:t>
        <w:br/>
        <w:t>- Ат шалдырып, бесін оқып алғанымыз дұрыс шығар.</w:t>
        <w:br/>
        <w:t>Қарын да бірдеңе тілеп тұр-ау.</w:t>
        <w:br/>
        <w:t>Бұлар келіп аттан түскенше, Бердібай Қарақираны қаңтарып,</w:t>
        <w:br/>
        <w:t>тұсап тастап, қоржынын түсіріп жатыр еді. Кейінгілер де келіп</w:t>
        <w:br/>
        <w:t>жетті. Бәрі тәреттері бұзылмай тұрып бесін оқып алуды жөн</w:t>
        <w:br/>
        <w:t>көрді. Тәйем қағым шекпен-шапандарын жайысты.</w:t>
        <w:br/>
        <w:t>Бесін оқып болғаннан кейін, Сырлыбай аттардың тізгінін</w:t>
        <w:br/>
        <w:t>босатып, ауыздықтарын алды да, отка қоя берді. Кіші бесінге</w:t>
        <w:br/>
        <w:t>125</w:t>
        <w:br/>
        <w:t>ған тоғыз сартты сол каладан алып шыққаны белгілі болды.</w:t>
        <w:br/>
        <w:t>Қазақ ауылдарын шауып дәніккен қарақшылардың алтауы</w:t>
        <w:br/>
        <w:t>үшінші рет, бесеуі екінші рет, төртеуі бірінші рет барымтаға</w:t>
        <w:br/>
        <w:t>қатысқанын айтып берді. Табыстың тең жартысы Таймас пен</w:t>
        <w:br/>
        <w:t>Шойынбектің үлесі боп жүргенін де жасыра алмады.</w:t>
        <w:br/>
        <w:t>Сондықтан, Сырлыбай ойлана келе мынадай үкім шығар-</w:t>
        <w:br/>
        <w:t>ды: Таймас пен Шойынбекке - өлім, үш рет барымтаға кел-</w:t>
        <w:br/>
        <w:t>гендердің оң құлағын түбінен кесу және жиырма бес дүреден</w:t>
        <w:br/>
        <w:t>соғу, екі рет қатысқандардың сол жақ құлағын жартылай кесу</w:t>
        <w:br/>
        <w:t>және он бес дүреден соғу, ал зынданнан шығып, бірінші рет</w:t>
        <w:br/>
        <w:t>қатысқан және соғыспай, бірден қол көтерген төртеуіне қам-</w:t>
        <w:br/>
        <w:t>шымен он дүреден соғу.</w:t>
        <w:br/>
        <w:t>Сырлыбай уәделі күні өз үкімін жиналғандар алдында</w:t>
        <w:br/>
        <w:t>ашық айтып, сол арада орындаттырды. Қарақшылардың бас-</w:t>
        <w:br/>
        <w:t>шысы Мұзарабы жау қолынан өлген Еркінбай шалға, Шойын-</w:t>
        <w:br/>
        <w:t>бекті қызы зорланған адамға бауыздаттырды. Олармен бірге</w:t>
        <w:br/>
        <w:t>үшінші рет барымтаға катысқан төртеудің құлақтарын әйелдері</w:t>
        <w:br/>
        <w:t>жәбірленгендерге түбінен кестіріп, дүре соқтырды. Қалған</w:t>
        <w:br/>
        <w:t>бесеуінің құлағына жараланғандарға ен салғызып, дүре соқ-</w:t>
        <w:br/>
        <w:t>тырды. Адам бауыздау оңай болмаса да, қайғыдан көзіне қан</w:t>
        <w:br/>
        <w:t>толғандар қайсарлық көрсетті. Үкім орындалды.</w:t>
        <w:br/>
        <w:t>Құлақтары кесіліп, таяқ жеген тоғыз қарақшыны еңді қазақ</w:t>
        <w:br/>
        <w:t>жеріне аяқ баспауға ант айтқызып, басбармақтарына казанның</w:t>
        <w:br/>
        <w:t>түп күйесін жағып, бәрін кағазға түсіріп, сөйтіп екеуара бір</w:t>
      </w:r>
    </w:p>
    <w:p>
      <w:r>
        <w:t>жаман ат мінгізіп еліне қайтарды. Бірінші рет қатысқан екі</w:t>
        <w:br/>
        <w:t>марылық түрікпен мен екі қоқандықты алып қалды. Бәрі де</w:t>
        <w:br/>
        <w:t>осы үкімге риза болыс-ты.</w:t>
        <w:br/>
        <w:t>Жиналған халық алдында Шабақ Сырлыбайға:</w:t>
        <w:br/>
        <w:t>- Балам, бұл мен көрген үкіміңнің алды болсын, таңдайың</w:t>
        <w:br/>
        <w:t>балды болсын! Алдыңа келгеннің жолы болсын, айналаң дос-</w:t>
        <w:br/>
        <w:t>жаранға толы болсын! Дүние-мүлікке қызықпа, қашанда осы-</w:t>
        <w:br/>
        <w:t>Лай сазайын тарттыр бұзыққа! Хан алдында каймықпа, тақ</w:t>
        <w:br/>
        <w:t>алдында тайсалма! Халқыңа әділ, шешімге батыл бол! - деп,</w:t>
        <w:br/>
        <w:t>шынайы әкелік сезіммен, емірене отырып батасын берді.</w:t>
        <w:br/>
        <w:t>Үлкен-кішісі Шабаққа да, оның балаларына да риза болып</w:t>
        <w:br/>
        <w:t>3!</w:t>
        <w:br/>
        <w:t>үлбіреген алақанымен Сырлыбайдың салалы саусақтарын</w:t>
        <w:br/>
        <w:t>сипап қояды.</w:t>
        <w:br/>
        <w:t>-- Ертең тағы бір ретін табармыз. Тіпті болмаса, мен елге</w:t>
        <w:br/>
        <w:t>қайтқанша... - деді Сырлыбай күмілжіп. Алайда, ретін қалай</w:t>
        <w:br/>
        <w:t>келтіретінін ойлап жатқан ол жоқ, Күнқияш екі-үш аттады</w:t>
        <w:br/>
        <w:t>да, оған еркелей қарап:</w:t>
        <w:br/>
        <w:t>- Сау болыңыз, - деді.</w:t>
        <w:br/>
        <w:t>-- Қайырлы түн болсын! Ертеңге дейін...</w:t>
        <w:br/>
        <w:t>Сырлыбай жүрт көзіне көрінгісі келмей, сол орнында тұрып!</w:t>
        <w:br/>
        <w:t>қалды. Күнқияш анадай жерде тұрған інісін қолынан жетектеп</w:t>
        <w:br/>
        <w:t>алды да, жүгіре басып кетіп бара жатты.</w:t>
        <w:br/>
        <w:t>Соңғы сүт пісірімдей уақыт ішінде не болғанын көз ал-</w:t>
        <w:br/>
        <w:t>дына елестеткісі келген Сырлыбай орнынан селт етер емес.</w:t>
        <w:br/>
        <w:t>Қас-қағым сәтте өтіп кеткен сол бір өң мен түстей тәтті де</w:t>
        <w:br/>
        <w:t>елес шақ енді қайталанбастай көрінді оған...</w:t>
        <w:br/>
        <w:t>Екі күн бойы Күнқияшпен кездесудің сәті түспеді. Нендей</w:t>
        <w:br/>
        <w:t>айла табарын білмей, Сырлыбай дал болды. Бір-бірін тек алыс-</w:t>
        <w:br/>
        <w:t>тан, үйге кіріп-шыққанда ғана көріп қалып жүрді. Күнқияштар</w:t>
        <w:br/>
        <w:t>Алданазардың үйінен бес-алты үй әріректе тұратын. Бүгін түстен</w:t>
        <w:br/>
        <w:t>кейін әр нәрсені сылтауратып сыртқа шыға бергенін аңғарып</w:t>
        <w:br/>
        <w:t>отырған Алданазар, ол енді бір кайта кіргенде:</w:t>
        <w:br/>
        <w:t>-- Сырлыбайжан, кешеден бері мазасызсың ғой? Бір жерің</w:t>
        <w:br/>
        <w:t>ауырған жоқ па? Әлде Шымбайға қайтқың келіп жүр ме? -</w:t>
        <w:br/>
        <w:t>деді.</w:t>
        <w:br/>
        <w:t>- Жок, ауырғаным жоқ. Дегенмен, қайту да ойда бар-ау.</w:t>
        <w:br/>
        <w:t>Біраз болды ғой келгеніме. Арғы күні ертелетіп жүріп кетсем</w:t>
        <w:br/>
        <w:t>дұрыс болар еді. Жұмысқа үйреніп қалған екенмін, зеріге</w:t>
        <w:br/>
        <w:t>бастадым.</w:t>
        <w:br/>
        <w:t>-- Онда бүгін тау жағалап қайтпаймыз ба? Мен көптен</w:t>
        <w:br/>
        <w:t>аңға шыққан жоқ едім, - деп еді, әйелі:</w:t>
        <w:br/>
        <w:t>-- Биеке-ау, жол жүрейін деп отырғанда шаршатып қай-</w:t>
        <w:br/>
        <w:t>теміз қайнымды? Одан да демалсын, көңіл көтерсін. Сіз</w:t>
        <w:br/>
        <w:t>өзіңіз-ақ барып қайтыңыз аңға. Жолда біздің кемпір-шал-</w:t>
        <w:br/>
        <w:t>дың үйіне соға келіңіз. Көптен хабарласпадық. Мен бастаң-</w:t>
      </w:r>
    </w:p>
    <w:p>
      <w:r>
        <w:t>ғы жасап, кешке жастарды үйге шақырып жіберейін. Уәзір</w:t>
        <w:br/>
        <w:t>қайным ауылдан көңілді кетіп, көңілдене келіп тұра ма екен.</w:t>
        <w:br/>
        <w:t>Кім біледі, сәті түссе осы ауылға күйеу бала болып та қалар.</w:t>
        <w:br/>
        <w:t>Онда жиі келіп тұрар еді, - деп, Сәнімкүл Сырлыбайға қа-</w:t>
        <w:br/>
        <w:t>рап жымиып қойды.</w:t>
        <w:br/>
        <w:t>123</w:t>
        <w:br/>
        <w:t>- Болды онда! Жарайсың! Ал мен кеттім. Сен тамағынды</w:t>
        <w:br/>
        <w:t>ішіп болған соң, жатып ұйықта. Кешке қыздың қасында кал-</w:t>
        <w:br/>
        <w:t>ғып отырғаның ұятты, - деп, қылымси күліп, үйден шығып</w:t>
        <w:br/>
        <w:t>бара жатты...</w:t>
        <w:br/>
        <w:t>“Қайран жеңешем-ай! Сенің сол еңбегіңді қалай қайтарар</w:t>
        <w:br/>
        <w:t>екем?!” деп қойды Сырлыбай, Тарланбозды тағы бір тақымдап.</w:t>
        <w:br/>
        <w:t>Ол жүрісін жеделдетті.</w:t>
        <w:br/>
        <w:t>... Сол күні кешкісін басталған бастаңғы таң сібірлегенде</w:t>
        <w:br/>
        <w:t>тарқап еді-ау. Қандай керемет отырыспа болды десеңші?!</w:t>
        <w:br/>
        <w:t>Әсіресе, Күнқияштың санаулы сағат ішінде өзгергені сонша-</w:t>
        <w:br/>
        <w:t>лық, тіпті Сырлыбайдың өзі таңқалған. Кешегі балғын қыз</w:t>
        <w:br/>
        <w:t>емес, оң мен солын таныған, тісқаққан бикештердей, басқа-</w:t>
        <w:br/>
        <w:t>лардан өзін ерекше көрсетіп бағып еді. Жүзіндегі қуанышын</w:t>
        <w:br/>
        <w:t>жасыра алмай, бала көңілі алабұртып, екі бетіне қан ойнаған</w:t>
        <w:br/>
        <w:t>ол бидің үйіне жұрттан бұрын жеткен. Жайраң қаға жүріп,</w:t>
        <w:br/>
        <w:t>үйдегілерге қолғабыс беріп, бір тынбады. Сәнімкүл де қайта-</w:t>
        <w:br/>
        <w:t>қайта: “Күнқияш-ау, мен сендерді қонаққа шақырғаным жоқ</w:t>
        <w:br/>
        <w:t>па? Өзіміз істейміз ғой. Қонақты жалғыз қалдырмай, жанында</w:t>
        <w:br/>
        <w:t>болсайшы” деп еді, бір түрлі ыңғайсызданғандай кейіп таны-</w:t>
        <w:br/>
        <w:t>тып, сөзінің соңын күлкіге жеңдіріп кетті.</w:t>
        <w:br/>
        <w:t>-- Қонақ қорқатындай түн іші емес қой, апа. Айналада</w:t>
        <w:br/>
        <w:t>адам толып жүргенде корқатын болса, ондай сужүрек қонақты</w:t>
        <w:br/>
        <w:t>сонша қадірлеудің қажеті не?! - деп, өзіне қайта-қайта көз</w:t>
        <w:br/>
        <w:t>қиығын салып, сүйсіне карап отырған Сырлыбайға бота көзде-</w:t>
        <w:br/>
        <w:t>рін төңкере тастап, наздана сөйлеп, аузын томпайтып қойды.</w:t>
        <w:br/>
        <w:t>Сәнімкүл оны қыздыра түсіп:</w:t>
        <w:br/>
        <w:t>- Ойбай, олай деме, Күнқияшжан. Қонағымыз өкпелеп</w:t>
        <w:br/>
        <w:t>қалып, атына мініп тайып отырар, - деп еді, Күнқияш одан</w:t>
        <w:br/>
        <w:t>да асырып жіберді.</w:t>
        <w:br/>
        <w:t>- Кетсе, артынан қуып әуре болмаспыз. Би көкемнің бас-</w:t>
        <w:br/>
        <w:t>таңғысын өзіміз-ақ бірдеңе ғып өткізерміз, - деп, үйден шы-</w:t>
        <w:br/>
        <w:t>ғып бара жатқан Сәнімкүлдің соңынан даусын көтере сөйледі.</w:t>
        <w:br/>
        <w:t>“Қап, мынаны-ай, ә?!” деген Сәнімкүлдің сөзі сырттан</w:t>
        <w:br/>
        <w:t>естілді. Сырлыбай жұмған аузын аша алар емес. Күнқияш</w:t>
        <w:br/>
        <w:t>қолындағы сүртіп жатқан кесесін қоя салып, тың-тында-</w:t>
        <w:br/>
        <w:t>ғандай болды. Сонан соң еркелей қарап:</w:t>
        <w:br/>
        <w:t>- Мана дөң басында тұрғаныңызды Ырғызбай айтты. Өзі</w:t>
        <w:br/>
        <w:t>сізді ұнатып калған сыяқты. Әкем бүгін жылқы қарап кеткен.</w:t>
        <w:br/>
        <w:t>Шешем іс тігіп, мен шашымды тарап отырғанмын. Ырғызбай</w:t>
        <w:br/>
        <w:t>127</w:t>
      </w:r>
    </w:p>
    <w:p>
      <w:r>
        <w:t>тете келген Бердібай мен Иткұл және Шабақтың ағасы Жа-</w:t>
        <w:br/>
        <w:t>мақтың Мәйтісі айтқан болатын. Осы оқиғаның басы-қасында</w:t>
        <w:br/>
        <w:t>болып, өздері де араласқан Мәйті бастаған осы топ әдейі соны</w:t>
        <w:br/>
        <w:t>айту үшін Сырдан Жаңадария бойындағы ағайындарға келген-</w:t>
        <w:br/>
        <w:t>1. Бұлардың негізгі мақсаттары осыны Сырлыбай мен Тұйғынға</w:t>
        <w:br/>
        <w:t>жеткізіп, сонан соң Сырлыбайды сұрап алып, Елібайдағы Алда-</w:t>
        <w:br/>
        <w:t>назар биге сәлемдесіп кайтпақ болатын. Тұйғын мен Сырлыбай</w:t>
        <w:br/>
        <w:t>да бұл қауесетті еміс-еміс есітіп отырған.</w:t>
        <w:br/>
        <w:t>Елдің амандық-саулығын біліп, көңілі көншіген Сырлыбай</w:t>
        <w:br/>
        <w:t>кеше ағаларын ертіп Тахтадағы Аманның үйіне кеткен. Бүгін</w:t>
        <w:br/>
        <w:t>кешкісін қайтып оралмақ болатын. Ойда жоқта мана таңертең</w:t>
        <w:br/>
        <w:t>шахтан хабар келді. Оның шақыртқанынан секем алған Тұйғын</w:t>
        <w:br/>
        <w:t>келген жаушыларды: “Бас уәзір ел аралап салық жинап жүр.</w:t>
        <w:br/>
        <w:t>Келген бойда Хиуаға аттандырамын. Кідіргендей болса, артынан</w:t>
        <w:br/>
        <w:t>шақырушы жіберем” деп сендіріп, түстен кейін қайтарған еді.</w:t>
        <w:br/>
        <w:t>Намазшамның кезінде Сырлыбайлар келді. Тұйғын болған</w:t>
        <w:br/>
        <w:t>жайтты айтты. Бұлар түнімен ақылдасып, егер шахтың шапқын-</w:t>
        <w:br/>
        <w:t>шаясы кездесе қалса, Тұйғын айтқандай жауап беретін боп келісті.</w:t>
        <w:br/>
        <w:t>Содан соң төртеуі таң қараңғысында атқа қонып, Елібай</w:t>
        <w:br/>
        <w:t>қайдасың деп тартып отырған. Шымбайдан шыққан соң, негізгі</w:t>
        <w:br/>
        <w:t>жолмен жүріңкіреп барды да, көзге көп түсе бермейік деп, ат</w:t>
        <w:br/>
        <w:t>басын ауыл-ауылды аралап кететін басқа жолға бұрды.</w:t>
        <w:br/>
        <w:t>Үшінші күні бір шағын ауылға қонған олар, таң сызаттана</w:t>
        <w:br/>
        <w:t>бере тағы да жолға шықты. Шамалы жүрген соң, Бердібаймен</w:t>
        <w:br/>
        <w:t>үзеңгілес келе жатқан Итқұл алыста жалғыз жусап тұрған құ-</w:t>
        <w:br/>
        <w:t>ланды байқап қалды. Ол алғашында “есек емес пе екен?” деп</w:t>
        <w:br/>
        <w:t>үндей коймап еді. Аңшының жіті көзі алдамады. Әңгіме айтып</w:t>
        <w:br/>
        <w:t>келе жатқан Бердібайдың сөзін бөліп, қамшысын шошайтты.</w:t>
        <w:br/>
        <w:t>- Ана қара, құлан!</w:t>
        <w:br/>
        <w:t>- Қайда?!</w:t>
        <w:br/>
        <w:t>- Әне, алыста! Жусап тұр!</w:t>
        <w:br/>
        <w:t>Сол-ақ екен Бердібай Карақираға қамшы басты. Артынша</w:t>
        <w:br/>
        <w:t>Итқұл да аттың басын жіберді. Жарау аттар “ә” дегеннен</w:t>
        <w:br/>
        <w:t>көсіле шапты. Сырлыбай мен Мәйті де байқап қалыпты. Енді</w:t>
        <w:br/>
        <w:t>бірде Каракира оқ бойы алға шықты. Құлан таңғы дүсірден</w:t>
        <w:br/>
        <w:t>шошығандай басын кекшең еткізді. Алғашында қайдан шық-</w:t>
        <w:br/>
        <w:t>қанын аңғармаған дүз тағысы айнала желіп барып аяңға түсіп</w:t>
        <w:br/>
        <w:t>еді, андағайлап келе жатқан аттыларды көріп, көкжиектен жаңа</w:t>
        <w:br/>
        <w:t>қызарып шыққан күн астына қарай атқан оқша зымырады.</w:t>
        <w:br/>
        <w:t>13</w:t>
        <w:br/>
        <w:t>байталы мен айғыры осы ауылды козыкөш жерден торуылдап,</w:t>
        <w:br/>
        <w:t>келіп-қайтып жүреді екен. Бүгін байталы көрінбегеніне кара-</w:t>
        <w:br/>
        <w:t>ғанда, ол да қолға түсті ме, әлде, басқа үйірге қосылды ма кім</w:t>
        <w:br/>
        <w:t>білсін, ешкім бұл жөнінде нақты айта алмады...</w:t>
        <w:br/>
        <w:t>Бердібайлар атына қайта мініп, жаңағы аяғы сынған жігіт-</w:t>
        <w:br/>
        <w:t>тің ауылына келді. “Көбей ауылы” атанатын мұнда жалпы</w:t>
        <w:br/>
        <w:t>есебі елуге тарта түтін бар бой шықты. Құлан қуамыз деп</w:t>
        <w:br/>
        <w:t>бағытынан ауытқып кеткен және аттары да, өздері де шарша-</w:t>
        <w:br/>
        <w:t>ған бұлар осында екі күн тынығып, үшінші күні жүргелі отыр-</w:t>
        <w:br/>
        <w:t>ғанда, астындағы аттары қара терге малшынған екі адам Берді-</w:t>
        <w:br/>
        <w:t>байлар отырған Көбейдің үйіне келіп түсті. Олар Төрткүлден</w:t>
      </w:r>
    </w:p>
    <w:p>
      <w:r>
        <w:t>келе жаткан жолаушылар екен.</w:t>
        <w:br/>
        <w:t>Барлығы сәлемдесіп болған соң, қаланың шенділерінше</w:t>
        <w:br/>
        <w:t>киінген біреуі:</w:t>
        <w:br/>
        <w:t>-- “Жолаушылар құлан қуып алыпты. Ол бір жігіттің аяғын</w:t>
        <w:br/>
        <w:t>шайнап тастапты” деген хабарды естіп едік. Айтуларына қара-</w:t>
        <w:br/>
        <w:t>ғанда, менің осында тұратын жиенім сыяқты. Соның анық-</w:t>
        <w:br/>
        <w:t>қанығын білуге келдік. Мен Табын Алданазар бидің жездесі-</w:t>
        <w:br/>
        <w:t>мін. Есімім -- Айдос. Мына кісі, -- ол жанындағы жылтыр</w:t>
        <w:br/>
        <w:t>бет жігітағасына қарай иегін көтере сөйледі, - менің құдам,</w:t>
        <w:br/>
        <w:t>Ниетбай, Руы - Карасақал.</w:t>
        <w:br/>
        <w:t>Бердібай да өздерін таныстырды. Енді жүргелі отырған-</w:t>
        <w:br/>
        <w:t>дарын, Алданазар бидің ауылына бара жатқандарын айтты.</w:t>
        <w:br/>
        <w:t>Сонан соң Мәйті сөзге араласып, үйдің иесіне:</w:t>
        <w:br/>
        <w:t>- Ал, ақсақал, сізге көп рахмет. Өз үйіміздей аунап-қунап бі-</w:t>
        <w:br/>
        <w:t>раз демалдық, Рұқсат болса, біз аялдамай атқа қонайық, - деді.</w:t>
        <w:br/>
        <w:t>- Рұқсат Алладан. Еншісі бөлінбеген қазақпыз ғой, жол</w:t>
        <w:br/>
        <w:t>түскенде, “ағаның үйі бар еді” деп соғып кетіп тұрыңыздар.</w:t>
        <w:br/>
        <w:t>“Бір көргенге қырық күн сәлем” деген бар емес пе?! - деп,</w:t>
        <w:br/>
        <w:t>Көбей қарт та пейіл білдіре сөйледі.</w:t>
        <w:br/>
        <w:t>Сөйткенше болмай, Айдос:</w:t>
        <w:br/>
        <w:t>- Сіздер Алданазар мен Алдабергенді іздеп бара жатыр</w:t>
        <w:br/>
        <w:t>екенсіздер. Олай болса, бір өтінішім бар. Бүгін кідіріңіздер.</w:t>
        <w:br/>
        <w:t>Жаңағы менің жиенімнің үйінде болып, ертең бірге аттанайық,</w:t>
        <w:br/>
        <w:t>Алдабергеннің үйі де қазір Төрткүлде. Мен тек жаңағы бала-</w:t>
        <w:br/>
        <w:t>ның халің білуге келіп ем. Елге бірге барып, кадірлі қонағым</w:t>
        <w:br/>
        <w:t>болыңыздар. Сөзімді жерге тастамаңыздар, -- деді.</w:t>
        <w:br/>
        <w:t>Төртеуі бір-біріне қарады. Ешкайсысының жүзінен қарсы-</w:t>
        <w:br/>
        <w:t>лық байқалмаған соң, жасы үлкендеу Мәйті:</w:t>
        <w:br/>
        <w:t>5</w:t>
        <w:br/>
        <w:t>жжж</w:t>
        <w:br/>
        <w:t>Аллақұлы шах Сыр бойына көз тігуін қоймады. 1835 қой</w:t>
        <w:br/>
        <w:t>жылы Куандарияның оңтүстігіндегі Құртәбеде шағын бекіністің</w:t>
        <w:br/>
        <w:t>құрылысын бастап, келесі жылдың күзінде аяқтаған хиуалықтар</w:t>
        <w:br/>
        <w:t>онда екі жүздей сарбаз ұстап, Қармақшы мен Қаратөбе арасын-</w:t>
        <w:br/>
        <w:t>дағы Кете, Шөмекей, Төртқара руларының ауылдарына қарақ-</w:t>
        <w:br/>
        <w:t>шылық жасаумен болды. Онымен қоймай, салықтың сан түрін</w:t>
        <w:br/>
        <w:t>салып, берсе колынан, бермесе зорлықпен тартып алып отырды.</w:t>
        <w:br/>
        <w:t>Ал мешін жылы Қожанияз деген бекті жіберіп, Куаң бойы-</w:t>
        <w:br/>
        <w:t>нан тағы бір бекініс салды. Бірақ Сырлыбайдың астыртын</w:t>
        <w:br/>
        <w:t>хабарын естіген Жанқожа батыр екеуін де талқандады, Қожа-</w:t>
        <w:br/>
        <w:t>нияз бек әзер қашып құтылды. Сол жылы Кішкене Шектілер-</w:t>
        <w:br/>
        <w:t>тің ханы Жанғазының зекетшісі боп келген Бабажан бек зекет-</w:t>
        <w:br/>
        <w:t>ке малдың таңдаулысын бермедің деп, Жанқожаның ағасы</w:t>
        <w:br/>
        <w:t>Ақмырза батырды өлтіріп еді. Араға үш жыл салып, доңыз</w:t>
        <w:br/>
        <w:t>жылының көктемінде Бабажан бек Жанғазы ханның колдауы-</w:t>
        <w:br/>
        <w:t>мен Женткенттің оңтүстік батысынан тоғыз шақырым жерге</w:t>
        <w:br/>
        <w:t>Бесқала деген шағын корған тұрғызған.</w:t>
        <w:br/>
        <w:t>Осылай Сыр бойына біртіндеп табан тіреген Хиуа карақшы-</w:t>
      </w:r>
    </w:p>
    <w:p>
      <w:r>
        <w:t>лары Жанғазы Шерғазыұлының сатқындығына сүйеніп, Сыр-</w:t>
        <w:br/>
        <w:t>дың төменгі бойындағы Кішкене Шектілер мен Керейткожа,</w:t>
        <w:br/>
        <w:t>Қарасақал, Гөртқара руларына аш бөрідей тиісті. Қазақтар әр</w:t>
        <w:br/>
        <w:t>он бас малдан бір бас зекет, әр оң қап астықтан бір қап астық</w:t>
        <w:br/>
        <w:t>үсір төлейтін болды. Онымен қоймай, еңді Бабажан бекке кезек-</w:t>
        <w:br/>
        <w:t>тесіп қырқылмаған бір жорға қозы, алды ашылмаған бір қыз</w:t>
        <w:br/>
        <w:t>тауып беріп отыру күнделікті салық түріне айналды. Берме-</w:t>
        <w:br/>
        <w:t>гендердің басы алыңды, малы мен дүние-мүлкі талауға түсті.</w:t>
        <w:br/>
        <w:t>Мұндай зорлық-зомбылыққа шыдамаған халық осыдан бір</w:t>
        <w:br/>
        <w:t>ай бұрын Жанкожа, Ақтан батырлардың басшылығымен Жанға-</w:t>
        <w:br/>
        <w:t>зыны тұтқындап, Бабажан бектің құйрығына қазық қағып өлтір-</w:t>
        <w:br/>
        <w:t>ді. Оның тұтқынға түскен он алты жасар баласы Майқара бекті</w:t>
        <w:br/>
        <w:t>аяп, Хиуаға қайтарып жіберді.</w:t>
        <w:br/>
        <w:t>Аллақұлы шахтың әрі-бері өткен шапқыншыларынан қа-</w:t>
        <w:br/>
        <w:t>шып-пысып жүріп, Қазанбай аталығының ауылдары биыл</w:t>
        <w:br/>
        <w:t>тағы Жаңадариядан өтіп жайлап еді, Қыркүйектің алғашқы</w:t>
        <w:br/>
        <w:t>күндері-ақ Бабажанның өлімі, Жанғазының тұтқындалып</w:t>
        <w:br/>
        <w:t>Карақұмға әкетілуі жайлы хабар ауылға, одан әрі Шымбайдағы</w:t>
        <w:br/>
        <w:t>Сырлыбайға жеткен. Оған бұл хабарды алдындағы күні кеш-</w:t>
        <w:br/>
        <w:t>112</w:t>
        <w:br/>
        <w:t>Түнгі самал сәл желпіп өткендей болды. Сырлыбай үстін-</w:t>
        <w:br/>
        <w:t>дегі зерлі шапанын шешіп, қыздың иығына жауып еді, оның</w:t>
        <w:br/>
        <w:t>етегі жер сипап қалды. Күнқияш сүрініп кете жаздап, күліп</w:t>
        <w:br/>
        <w:t>жіберді. Сосын тоқтап, тастөбесінен төніп тұрған бұған қарап:</w:t>
        <w:br/>
        <w:t>- Уәзір аға, шапаныңыз маған мол екен. Шалынып құлар-</w:t>
        <w:br/>
        <w:t>мын, өзіңіз-ақ киіп алыңызшы, - деді еркелей, аққу мойнын</w:t>
        <w:br/>
        <w:t>соза түсіп. Бірақ ала қойсын деп тұрғаны да байкалмайды.</w:t>
        <w:br/>
        <w:t>- Онда қазір... - деді де, Сырлыбай шапанын өзі киіп,</w:t>
        <w:br/>
        <w:t>сол етегімен қызды қымтай, діріл қаққан иығынан қапсыра</w:t>
        <w:br/>
        <w:t>құшақтады. - Міне, болды.</w:t>
        <w:br/>
        <w:t>Сырлыбай оны өзіне қарай тартты. Күнқияш та бауырына</w:t>
        <w:br/>
        <w:t>тығыла түсті. Тұлабойы дірілдеп, тынысы жиілеп бара жатты.</w:t>
        <w:br/>
        <w:t>“Мұныңыз не?” дегендей, басын көтеріп бұған қараған. Сол</w:t>
        <w:br/>
        <w:t>сәтте Сырлыбай маңдайынан сүйіп алды.</w:t>
        <w:br/>
        <w:t>-- Ұялмайсыз ба, ағай?! - деді Күнқияш, біреу көріп қалды</w:t>
        <w:br/>
        <w:t>ма дегендей жан-жағына көз тастап. Бірақ жігіт құшағынан шы-</w:t>
        <w:br/>
        <w:t>ғуға асықпағандай. Әрі қарай жүргісі келмеген қыз тоқтады да:</w:t>
        <w:br/>
        <w:t>- Ағай, мен сіздің шын есіміңізді сұрамаппын ғой.</w:t>
        <w:br/>
        <w:t>- Шын есімі несі?! Мен есімімді мана ойын үстінде айт-</w:t>
        <w:br/>
        <w:t>қан жоқпын ба?</w:t>
        <w:br/>
        <w:t>- “Кейбір сырттан келген қонақ жіпттерге сенуге болмай-</w:t>
        <w:br/>
        <w:t>ды. Олар жалған ат айтып, алдайды” дейді ғой үлкен қыздар.</w:t>
        <w:br/>
        <w:t>- Ж-о-оқ! Мен ондай емеспін, Қияш. Шын атым да,</w:t>
        <w:br/>
        <w:t>жалған атым да Сырлыбай.</w:t>
        <w:br/>
        <w:t>-- Сырлы бай, сырға бай. Жақсы екен есіміңіз. Сыр-лы-</w:t>
        <w:br/>
        <w:t>бай! - деді Күнкияш бөліп-бөліп. Бұның алдамағанына өзін-</w:t>
        <w:br/>
        <w:t>ше куанған тәрізді...</w:t>
      </w:r>
    </w:p>
    <w:p>
      <w:r>
        <w:t>- Қайдан келдіңіз? Бас уәзір дегенді естігенмін, қайдан</w:t>
        <w:br/>
        <w:t>келгеніңізді білмейді екенмін.</w:t>
        <w:br/>
        <w:t>- Шымбайдан. Өз елім - Сырдың бойы.</w:t>
        <w:br/>
        <w:t>- Сонда қалай?</w:t>
        <w:br/>
        <w:t>-- Күнкияш, бұл ұзақ әңгіме. Бәрібір бүгін тауыса алмай-</w:t>
        <w:br/>
        <w:t>мыз. Ертең жалғастырсақ қайтеді?</w:t>
        <w:br/>
        <w:t>-- Ертең қалай жалғастырамыз? Мен үйден шыға алмаймын</w:t>
        <w:br/>
        <w:t>ғой. Қазір де бізді әңгіме етіп жатқан шығар. Әне, мені інім</w:t>
        <w:br/>
        <w:t>күтіп тұр. Жұрт тарап кеткен екен ғой, тезірек жүрейікші, -</w:t>
        <w:br/>
        <w:t>деп, Күнқияш жайлап Сырлыбайдың құшағынан сытылып</w:t>
        <w:br/>
        <w:t>шыға берді.</w:t>
        <w:br/>
        <w:t>Әйтесе де, қолын тартып алуға асығар емес. Ып-ыстық,</w:t>
        <w:br/>
        <w:t>122</w:t>
        <w:br/>
        <w:t>Әсіресе, Күнқияш қинала қоймады. Ән де айтты, алақанына</w:t>
        <w:br/>
        <w:t>соққы датиді.</w:t>
        <w:br/>
        <w:t>“Жас шамасы он алтыдан аспаған-ау, шамасы. Соған кара-</w:t>
        <w:br/>
        <w:t>мастан, пысық екен өзі” деп қойды Сырлыбай, ойынды қызды-</w:t>
        <w:br/>
        <w:t>рып, жұртты күлкіге қарық қылып отырған Күнқияшқа көзінің</w:t>
        <w:br/>
        <w:t>қиығымен ұрлана қарап. Бүған дейін ол онша назар аудара</w:t>
        <w:br/>
        <w:t>қоймаған. Енді байқады, бидай өңдінің ажарлысы екен. Қиыла</w:t>
        <w:br/>
        <w:t>біткен қастары мен үкілі төбетей астынан құлай төгіліп барып,</w:t>
        <w:br/>
        <w:t>тізелерінің үстінде үйіліп жатқан тоқпақтай, шашбаулы қос</w:t>
        <w:br/>
        <w:t>бұрымы оны басқа қыздардан ерекшелендіріп тұрғандай. Сұлуға</w:t>
        <w:br/>
        <w:t>тән мінсіз мұрны мен оймақтай аузы дөңгелек жүзіне айрықша</w:t>
        <w:br/>
        <w:t>сән бергендей. Қанша қысылып отырса Да, сезік тудырмайын</w:t>
        <w:br/>
        <w:t>десе де, Сырлыбай қалай мойын бұрғанын байқамай қалды.</w:t>
        <w:br/>
        <w:t>Жігіт жанарының өзіне ұрлана қадалғанын сезіп қалған</w:t>
        <w:br/>
        <w:t>қыз жалт қарады да, көзін тайдырып әкетті. Осы кезде кезек</w:t>
        <w:br/>
        <w:t>тағы Күнқияшҡа келіп еді.</w:t>
        <w:br/>
        <w:t>-- Күнқияш, құдай үшін, көршінді ең болмаса бір рет сат-</w:t>
        <w:br/>
        <w:t>сайшы? Мүмкін, сенен қорқып отырған шығар, - деді Тұрсынай,</w:t>
        <w:br/>
        <w:t>әдейі жалынған сыңай танытып.</w:t>
        <w:br/>
        <w:t>“Уәзір” де:</w:t>
        <w:br/>
        <w:t>- Ал, қане, не істейсің? Сатасың ба, сатпайсың ба? Бол тез!</w:t>
        <w:br/>
        <w:t>Сатпаймын деп қанша рет ән салдың. Неше рет дүрелендің, су</w:t>
        <w:br/>
        <w:t>іштің. Тіпті, алақаның да күлдіреп кеткен шығар. Бол еңді!</w:t>
        <w:br/>
        <w:t>Осы жолы сатпасаң, жазаның ауырын аласың! Солай ма, хан</w:t>
        <w:br/>
        <w:t>ием? - деп, ортада отырған “ханға” қарап қойды. Содан соң:-</w:t>
        <w:br/>
        <w:t>Енді су емес, махаббаттың уын ішуге тура келер, Күнқияш, -</w:t>
        <w:br/>
        <w:t>деп, Сырлыбайға қарап, көзін қысып, қуақылана жымиды.</w:t>
        <w:br/>
        <w:t>-- Қайтеміз, ағай? Сізді сатып жібергім келіп отыр. Қашан-</w:t>
        <w:br/>
        <w:t>ғы қорғаштай берем. Үндемейтін көршіден ығырым шықты</w:t>
        <w:br/>
        <w:t>ғой. Тіпті, өлуге келдім. Аясаңызшы, ең болмаса?! Сізді қи-</w:t>
        <w:br/>
        <w:t>мағанда тапқан пайдам мынау, - деді де, Күнқияш екі алақанын</w:t>
        <w:br/>
        <w:t>жайып, сыңғырлаған әдемі даусын әдейі қарлықтыра сөйлеп,</w:t>
        <w:br/>
        <w:t>бұған жақындай түсті.</w:t>
        <w:br/>
        <w:t>Қыз даусында сырлы саз, әдемі наз бар еді. Әсіресе, ба-</w:t>
      </w:r>
    </w:p>
    <w:p>
      <w:r>
        <w:t>данадай бота көздерін төңкере қарағанда, ай сәулесімен кос</w:t>
        <w:br/>
        <w:t>жанардан жарқ еткен ұшқындар мұның жанын шарпып өт-</w:t>
        <w:br/>
        <w:t>кендей болды. Жүрегі атша тулап, екі беті дуылдап, қыздың</w:t>
        <w:br/>
        <w:t>күреңдене күлдіреп тұрған алақандарын сипағысы келгендей</w:t>
        <w:br/>
        <w:t>әнтек ұмсына беріп, естілер-естілмес қып сыбырлай сөйледі:</w:t>
        <w:br/>
        <w:t>19</w:t>
        <w:br/>
        <w:t>Сонан соң қарсы алдында бұлдырай толқындаған сағымды</w:t>
        <w:br/>
        <w:t>сары далаға барлай көз жіберіп, мұңлы әуенге салып, өз-өзінен</w:t>
        <w:br/>
        <w:t>ыңылдап кетті.</w:t>
        <w:br/>
        <w:t>Кім бар сендей тепкіге жүрген төзіп,</w:t>
        <w:br/>
        <w:t>Буындырып алқымынан жатса да езіп?!</w:t>
        <w:br/>
        <w:t>Шұрайлы жер, табанды қоныс таппай,</w:t>
        <w:br/>
        <w:t>Босып жүрсің бос қалған құмды кезіп...</w:t>
        <w:br/>
        <w:t>Қытай, орыс, қалмақ, сарт етті мазақ,</w:t>
        <w:br/>
        <w:t>Көрген күнің құрысын - ылғи тозақ!</w:t>
        <w:br/>
        <w:t>Жауыздарға барыстай атылатын, )</w:t>
        <w:br/>
        <w:t>Ел боласың сен қашан, сорлы қазақ?!</w:t>
        <w:br/>
        <w:t>Бұл тоз-тоз болған елінің, касірет шеккен халқының ғасыр-</w:t>
        <w:br/>
        <w:t>лар бойы іште шемен боп қатқан шері мен мұңындай, әрі</w:t>
        <w:br/>
        <w:t>жігерін жанитын ұранындай көрінді Сырлыбайға. Бұрын-соңды</w:t>
        <w:br/>
        <w:t>дәл осындай тебіренбеген шығар. “Елді, туған жерді аңсаудан,</w:t>
        <w:br/>
        <w:t>оның басқалармен терезесі тең ел болғанын көргісі келіп өзімнің</w:t>
        <w:br/>
        <w:t>де, өзгелердің де жігерін қайрауға ұмтылған талпынысымнан</w:t>
        <w:br/>
        <w:t>туған шығар, бұл жолдар” деп ойлады.</w:t>
        <w:br/>
        <w:t>Мәйті Сырлыбайды тағы сөзге тартқысы кеп көз қиығын</w:t>
        <w:br/>
        <w:t>тастап еді, ой үстінде келе жатқанын аңғарып, мазаламағанды</w:t>
        <w:br/>
        <w:t>жөн көрді. Сырлыбай еңсесін басқан зілбатпан ел тағдырын</w:t>
        <w:br/>
        <w:t>уақытша болса да ұмытар ма екем деп, тағы да Күнқияш</w:t>
        <w:br/>
        <w:t>туралы ойлады...</w:t>
        <w:br/>
        <w:t>Тарланбозды өзіне әдейі арнап беріп жіберген би ағасын</w:t>
        <w:br/>
        <w:t>содан кейінгі жылы әкесі жайлауға шақырып, қонақ ететін</w:t>
        <w:br/>
        <w:t>кезде ғана алғаш көрген. Бірақ мауқын басып әңгімелесе алма-</w:t>
        <w:br/>
        <w:t>ған. Сондықтан өткен жылы әдейі сәлем бере барған еді.</w:t>
        <w:br/>
        <w:t>Бір-екі күн қасында болып, армансыз сұхбаттасқан соң, Алда-</w:t>
        <w:br/>
        <w:t>назар ауылдың атқамінер жастарын жинап, елге келген қонақ-</w:t>
        <w:br/>
        <w:t>тың құрметіне сауық кеш ұйымдастырыңдар деп тапсырған.</w:t>
        <w:br/>
        <w:t>Кеш көңілді басталды. Алтыбакан басында ән айтылып,</w:t>
        <w:br/>
        <w:t>ақындар сайысты. Айдың жарығымен алқақотан отырып бел-</w:t>
        <w:br/>
        <w:t>беусоқпай, сақинатықпай, көрші-көрші сыяқты ойындар да</w:t>
        <w:br/>
        <w:t>ойналды. Көрші-көрші ойыны кезінде Сырлыбайдың алғаш-</w:t>
        <w:br/>
        <w:t>қы көршісі Күнқияш болып еді. Ойынның аяғына дейін бұлар</w:t>
        <w:br/>
        <w:t>бір-бірін “сатқан” жоқ. Қандай “жаза” қолданса да көніп бақты.</w:t>
        <w:br/>
        <w:t>П8</w:t>
        <w:br/>
        <w:t>- Інім, қалағаның болсын. Үлкен жолда кездесіп үйіне</w:t>
        <w:br/>
        <w:t>шақырған азаматтың ниетін қабыл алмау жарамас. Бірақ ертең</w:t>
        <w:br/>
        <w:t>ертерек жүріп кетейік, - деп еді, анау қуанып қалды.</w:t>
        <w:br/>
        <w:t>Бұлар Айдостың жиенінің үйіне барып қонды. Қонақтар-</w:t>
      </w:r>
    </w:p>
    <w:p>
      <w:r>
        <w:t>мен бірге кешкі асқа ауыл ақсақалы Көбей де шақырылды.</w:t>
        <w:br/>
        <w:t>Сырлыбайды сан рет сыртынан көрген, Бердібайдың ерлікте-</w:t>
        <w:br/>
        <w:t>рін Алдабергеннен талай-талай естіген Айдос, енді Мәйтінің</w:t>
        <w:br/>
        <w:t>небір шымшыма сөздерін, Итқұлдың аңшылық, саятшылық</w:t>
        <w:br/>
        <w:t>жөніндегі әңгімелерін тыңдап, түн жарымына дейін отырды...</w:t>
        <w:br/>
        <w:t>жжж</w:t>
        <w:br/>
        <w:t>Күн қызылиектеніп келе жатқанда ауылдан шыққан алтау,</w:t>
        <w:br/>
        <w:t>желе жортып жолға түсті. Аттар тыңайып қалыпты. Сулығын</w:t>
        <w:br/>
        <w:t>қарш-қарш шайнап, тізгінін сүзе тартқан Қарақира найза бойы</w:t>
        <w:br/>
        <w:t>алда. Сырлыбайдың Тарланбозы мен Мәйтінің Қарагері қатар.</w:t>
        <w:br/>
        <w:t>Бұлар үнсіз. Әркім өз ойымен әлек. Аңшының әңгімесі ұнады</w:t>
        <w:br/>
        <w:t>ма, Айдос пен Ниетбай Итқұлды ортаға алған. Анда-санда</w:t>
        <w:br/>
        <w:t>қарқылдай күлісіп, әр түрлі хикаялар қызығына түскен.</w:t>
        <w:br/>
        <w:t>Ауылдан шыққалы бергі үнсіздік қажытты ма, кім білсін,</w:t>
        <w:br/>
        <w:t>күн сәскеге таянғанда Мәйті Сырлыбайға жақындап:</w:t>
        <w:br/>
        <w:t>- Сырлыбайжан, мұнда келгеніңе де алты жыл болыпты.</w:t>
        <w:br/>
        <w:t>Елді сағынған жоқсың ба? - деп тосын сұрақ қойды.</w:t>
        <w:br/>
        <w:t>Сырлыбай осы сәтте сан-түрлі ойдың шырмауында еді. Біре-</w:t>
        <w:br/>
        <w:t>се, Бабажанның қанқұйлы істері көз алдына елестеп, біресе,</w:t>
        <w:br/>
        <w:t>Ақтөбенің құмында талай асыр салған балдәурен шағы, біресе,</w:t>
        <w:br/>
        <w:t>асық атысқан достары, олардың мінез-қылықтары тізбектеле</w:t>
        <w:br/>
        <w:t>өтіп, енді бірде, өткен жылы Елібай жаққа барғанда танысқан</w:t>
        <w:br/>
        <w:t>Күнкияш жүрегін сыздатып келе жатқан. Амалсыздан жауап</w:t>
        <w:br/>
        <w:t>қатуға тура келді.</w:t>
        <w:br/>
        <w:t>- Неге сағынбайын, аға, әрине сағынам. Кейде бәрін жиып</w:t>
        <w:br/>
        <w:t>қойып, Сырға тартып отырғым келеді. Бірақ ондағы өмірімнің,</w:t>
        <w:br/>
        <w:t>менің ғана емес, сондағы халықтың болашағының қалай бола-</w:t>
        <w:br/>
        <w:t>рына көзім жетпей қиналам.</w:t>
        <w:br/>
        <w:t>- Сонда калай, тағы да қауіп бар ма?!</w:t>
        <w:br/>
        <w:t>- Кім білсін. Өз басым Аллақұлыны райынан қайта кояды</w:t>
        <w:br/>
        <w:t>леп ойламаймын. Ол қанды шеңгелін Сыр бойына әліде сала-</w:t>
        <w:br/>
        <w:t>тын шығар. Қазақтың басын қосып ел гтем деген Кене ханның</w:t>
        <w:br/>
        <w:t>да қолынан ешнәрсе келер емес. Аркадан әкшелей қуған патша</w:t>
        <w:br/>
        <w:t>16</w:t>
        <w:br/>
        <w:t>- Өзіңіз біліңіз. Сіздің қолыңыздан сатылып кеткенше, жау</w:t>
        <w:br/>
        <w:t>қолынан атылып кеткен женілдеу шығар, - деп төмен қарады.</w:t>
        <w:br/>
        <w:t>Қыз естіді. Жалт карап, еркелей назданған кейіп танытты.</w:t>
        <w:br/>
        <w:t>Содан соң, “Қалай екен?!” дегендей Сырлыбайға бір, сұрап</w:t>
        <w:br/>
        <w:t>отырған қызға бір қарап қойды. “Уәзір” әлі қақылдап түр.</w:t>
        <w:br/>
        <w:t>- Болды, болды! Жігіт сатылды!</w:t>
        <w:br/>
        <w:t>- Жок! Сатылмайды! Өзім өз болғалы, шолпы тағып қыз</w:t>
        <w:br/>
        <w:t>болғалы қолға бірінші түсірген құлымды, кешіріңіз, - ол</w:t>
        <w:br/>
        <w:t>Сырлыбайға еркелей қарап алды да, - бас уәзірімді сатып</w:t>
        <w:br/>
        <w:t>мені жын қағып па?! Жұрт уәзір тұрмақ, жаман жылқышыға</w:t>
        <w:br/>
        <w:t>да зар боп жүрген жоқ па?! -- деп сықылықтай күлді.</w:t>
        <w:br/>
        <w:t>Қыздар жағы қызарақтап, жігіттер: “Ой, жарайсың, Күнқи-</w:t>
        <w:br/>
        <w:t>яш! Сатпа!” десіп жатыр. “Өзім өз болғалы қыз санына еңді</w:t>
      </w:r>
    </w:p>
    <w:p>
      <w:r>
        <w:t>қосылдым және жігіт жанына алғаш отыруым да осы дегенді</w:t>
        <w:br/>
        <w:t>сездіргені ме бұл” деп ойлады Сырлыбай.</w:t>
        <w:br/>
        <w:t>“Уәзір” “ханға” қарады. “Хан” маңғаздана сөйлеп:</w:t>
        <w:br/>
        <w:t>- Сатпаса, жігітке “Сені сүйем!” десін! -- деді.</w:t>
        <w:br/>
        <w:t>Отырғандар гуілдесіп кетті. Қыздар жағы “Өзіне сол керек!</w:t>
        <w:br/>
        <w:t>Жарайсың, хан ием! Айтсын!” деп шуласа, жігіттер: “Қалай</w:t>
        <w:br/>
        <w:t>сүйетінін көрсетсін! Ісімен дәлелдесін!” деп даурығысты. “Хан”</w:t>
        <w:br/>
        <w:t>қолын көтерді. “Уәзір”:</w:t>
        <w:br/>
        <w:t>- Күнкияш, айт қане! - деді.</w:t>
        <w:br/>
        <w:t>Қыз тізесін жазып көтеріле берді де, Сырлыбайдың беті-</w:t>
        <w:br/>
        <w:t>нен шөп еткізіп сүйіп алды. Сонан соң орнынан атып тұрып,</w:t>
        <w:br/>
        <w:t>бетін басқан күйі жүгіре жөнелді. Жастар тағы дуылдасып</w:t>
        <w:br/>
        <w:t>кетті. Сырлыбай алғашында не болғанын түсінбей, тұлабойы</w:t>
        <w:br/>
        <w:t>ұйып бара жатқандай мелшиіп отырып қалып еді. Артынша</w:t>
        <w:br/>
        <w:t>есін жиып, ауыл сыртына қарай жүгіріп бара жатқан қызды</w:t>
        <w:br/>
        <w:t>көрді. Орнынан қалай ұшып тұрғанын өзі де сезбеді. Аршын-</w:t>
        <w:br/>
        <w:t>дай адымдап солай қарай кетті. Ол, тіпті, бұлардың ойынын</w:t>
        <w:br/>
        <w:t>сырттай қызықтап жүрген балалар тобынан шығып, Күн-</w:t>
        <w:br/>
        <w:t>қияштың соңынан жүгіре жөнелген баланы да байҡаған жоқ.</w:t>
        <w:br/>
        <w:t>Екі көзі судан енді көтерілген аққудай қос етегі көлбеңдеп</w:t>
        <w:br/>
        <w:t>бара жатқан қызда. Тезірек ұмтылмаса айырылып қалатын-</w:t>
        <w:br/>
        <w:t>дай ілгері ұмсына түсіп, емпеңдеп келеді. Көгін қозы-лақ</w:t>
        <w:br/>
        <w:t>жеп, тұқылы қалған жусанның түбіртегіне сүрініп кете жаз-</w:t>
        <w:br/>
        <w:t>дап, бойын әзер тіктеп алған ол, ешнәрсені елер емес. Сәл</w:t>
        <w:br/>
        <w:t>кідірсе, қарсы алдындағы аққу қалықтай көтеріліп, түн түне-</w:t>
        <w:br/>
        <w:t>гіне сүңгіп ғайып болатындай.</w:t>
        <w:br/>
        <w:t>120</w:t>
        <w:br/>
        <w:t>Екі бетіне қан теуіп шыға келген Сырлыбай төмен қарады.</w:t>
        <w:br/>
        <w:t>Би алғашында “мынау не деп отыр?” дегендей, әйеліне тіктене</w:t>
        <w:br/>
        <w:t>түксиіп еді, ол жымиған күйі иегін көтеріп “Сырлыбайға қара!”</w:t>
        <w:br/>
        <w:t>дегендей ым жасады. Көзінің астымен інісіне қараған би,</w:t>
        <w:br/>
        <w:t>Сырлыбайдың қып-қызыл боп, назарын төмен салып, астын-</w:t>
        <w:br/>
        <w:t>дағы көрпенің бұрышын шұқылап отырғанын көрді.</w:t>
        <w:br/>
        <w:t>Алданазар қайтадан әйеліне қарады. Ол көзін қысқандай</w:t>
        <w:br/>
        <w:t>болды. Ішінен: “Ә-ә, зымиян! Осы қатындардың-ақ білмей-</w:t>
        <w:br/>
        <w:t>тін бәлесі жоқ!” деді де, үнсіз басын изеді. Сонан соң:</w:t>
        <w:br/>
        <w:t>- Шынында, жол жүрейін деп отырғанда шаршамаған</w:t>
        <w:br/>
        <w:t>абзал. Қарап жатқанша бірге барып қайтсын дегенім ғой.</w:t>
        <w:br/>
        <w:t>Жеңгеннің айтқаны дұрыс шығар. Мен ертең келем. Арғы</w:t>
        <w:br/>
        <w:t>күні өзім шығарып салам. Жігіттер Шымбайға дейін жеткізер,</w:t>
        <w:br/>
        <w:t>- деп, би орнынан көтеріле берді.</w:t>
        <w:br/>
        <w:t>-- Мен балаларға айтайын, атыңды әкелсін. Айтпақшы,</w:t>
        <w:br/>
        <w:t>ұмытып бара жатыр екем, кемпір-шалға апаратын базарлы-</w:t>
        <w:br/>
        <w:t>ғынды дайындауым керек екен ғой, ибай-ау, -- деп Сәнімкүл</w:t>
        <w:br/>
        <w:t>жүре сөйлеп, соңынан кетті.</w:t>
        <w:br/>
        <w:t>Сырлыбай хатты қысылды. “Жеңешемнің сезіп қойғаны</w:t>
        <w:br/>
        <w:t>ма?! Қалай білді?! Қой, мүмкін емес. Білмесе, сезбесе “күй-</w:t>
        <w:br/>
        <w:t>еу бала болып қала масы” несі? Әлде, менің бүгін қайта-</w:t>
        <w:br/>
        <w:t>қайта сыртқа шығып, ана үй жаққа қарағыштай бергенімді</w:t>
        <w:br/>
        <w:t>байқап қалды ма? “Әйелден қулық аспайды” деген рас-ау,</w:t>
      </w:r>
    </w:p>
    <w:p>
      <w:r>
        <w:t>сірә. Не болғанда, болары болды. Енді казір үйде қалудың</w:t>
        <w:br/>
        <w:t>реті жоқ. Кіріп-шығып бірдеңе дер тағы. Шамалы серпіліп</w:t>
        <w:br/>
        <w:t>қайтайын” деп далаға шықты.</w:t>
        <w:br/>
        <w:t>Бұл ауыл сыртындағы жалпақ дөңге шыққанда, Алдана-</w:t>
        <w:br/>
        <w:t>зар жанына бір жігітті ертіп, жолға түсіп бара жатыр екен.</w:t>
        <w:br/>
        <w:t>Атқосшысының қолында бүркіт, соңдарында екі тазы.</w:t>
        <w:br/>
        <w:t>Сырлыбай көзімен ауылды бір сүзіп өтті. Шашырай ті-</w:t>
        <w:br/>
        <w:t>гілген үйлердің аумағы ат шаптырымдай. Күнқияштың үйіне</w:t>
        <w:br/>
        <w:t>көз салды. Ырғызбай күйбеңдеп далада бірдеңе істеп жатыр.</w:t>
        <w:br/>
        <w:t>“Шаруаның баласымысың деген осы-ау” деп қойды Сырлы-</w:t>
        <w:br/>
        <w:t>бай. Сыртта басқа ешкім көрінбейді. Үйге карама-қарсы казанкос</w:t>
        <w:br/>
        <w:t>орнына тігілген көнетоз жолымүйдің есігі түрулі. Онда да ешкім</w:t>
        <w:br/>
        <w:t>қыбыр етпейді. Үзігі көнеріңкіреген, бір-екі жерінен жамау да</w:t>
        <w:br/>
        <w:t>гүскен сегіз қанат үйдің іргесі түрулі, түндігі жартылай ашық.</w:t>
        <w:br/>
        <w:t>“Менің мұнда тұрғанымды кайдан білсін. Әйтпесе, сыртқа</w:t>
        <w:br/>
        <w:t>шығып қарар еді. Әлде, түрулі іргеден көріп отыр ма екен?</w:t>
        <w:br/>
        <w:t>124</w:t>
        <w:br/>
        <w:t>қасыма келіп, кереге жаққа саусағын шошайтып, ымдады.</w:t>
        <w:br/>
        <w:t>Қарасам, сіз екенсіз. Сосын... сосын қосқа бардым, - деді.</w:t>
        <w:br/>
        <w:t>Сырлыбай орнынан қозғала берген. Неге қозғалғанын өзі</w:t>
        <w:br/>
        <w:t>де білген жоқ. Сол кезде даладан жастардың дабырлаған да-</w:t>
        <w:br/>
        <w:t>уыстары естілді. Күнқияш Сырлыбайға “Әрі қарап жатып қал!”</w:t>
        <w:br/>
        <w:t>дегендей, қолын сілтеді. Түсі бозарып кеткен. Сырлыбай ауда-</w:t>
        <w:br/>
        <w:t>рыла түсіп, ұйықтаған адамша тым-тырыс бола қалды.</w:t>
        <w:br/>
        <w:t>Сырттан: “Үйге кіріңдер, айналайындар! Қонақтың көңі-</w:t>
        <w:br/>
        <w:t>лін аулап, әңгімелесе тұрыңдар. Казір бәрі дайын болады”</w:t>
        <w:br/>
        <w:t>деген Сәнімкүлдің даусы шықты. Күнқияш дереу орнынан</w:t>
        <w:br/>
        <w:t>тұрып, сүртілген кеселерді жүкаяқтың жанындағы шағын тек-</w:t>
        <w:br/>
        <w:t>шеге қойып жатканда, жастар дабырласып кіріп келе жатты.</w:t>
        <w:br/>
        <w:t>- Ассалаума-аға-ал-әй-кум-м! - деп даусын соза сәлем-</w:t>
        <w:br/>
        <w:t>десті бірінші боп кірген “хан”.</w:t>
        <w:br/>
        <w:t>-- Біз де ассалаумаликум, - деді қуақы “уәзір”.</w:t>
        <w:br/>
        <w:t>Ұйқыдан шошып оянғандай сыңай таңытқан Сырлыбай</w:t>
        <w:br/>
        <w:t>да орнынан ұшып тұрып:</w:t>
        <w:br/>
        <w:t>- Әләйкүмүссалам, ассаламалайкум! - деп, қол алып</w:t>
        <w:br/>
        <w:t>амандасып жатыр.</w:t>
        <w:br/>
        <w:t>- Көңілін көтереміз деп қонағымызды оятып алдық-ау,</w:t>
        <w:br/>
        <w:t>- Деді біреуі.</w:t>
        <w:br/>
        <w:t>Сол кезде “уәзір” жігіт іліп әкетті.</w:t>
        <w:br/>
        <w:t>-- Бізсіз де көңілін тыншытын, тербетіп отырғандар бар</w:t>
        <w:br/>
        <w:t>екен ғой, мұнда...</w:t>
        <w:br/>
        <w:t>Күнқияш оны оқты көзімен ата қарады. Анау жым болды.</w:t>
        <w:br/>
        <w:t>Бірақ Сырлыбай үнсіз қала алмады.</w:t>
        <w:br/>
        <w:t>-- Тербетіп ұйқтатқан соң екен-ау, ғажайып түс көргенім.</w:t>
        <w:br/>
        <w:t>Қыздар тербетер дәрежеге жетсем, жаман болмағаным ғой, онда.</w:t>
      </w:r>
    </w:p>
    <w:p>
      <w:r>
        <w:t>Солай ма, мәртебелі ханымыз? - деп ол жас шамасы өзімен</w:t>
        <w:br/>
        <w:t>қатар “хан” атанған жігітке қарап, әзілге шақырған кейіп</w:t>
        <w:br/>
        <w:t>танытты.</w:t>
        <w:br/>
        <w:t>-- Жөн, жән! Күнқияштай сұлуларға тербеттіре алған жігітті</w:t>
        <w:br/>
        <w:t>Шымбайға қайтарғанша, өзімнің орныма хан сайлаттырсам</w:t>
        <w:br/>
        <w:t>ба екен, осы?! Уа, халайық! Бұл шешіміме қалай қарайсыздар?</w:t>
        <w:br/>
        <w:t>Әдетте, хан бұқарасымен көп ақылдаса бермейді. Егер мақұл</w:t>
        <w:br/>
        <w:t>десеңіздер, басымдағы бағымды да, астымдағы тағымды да</w:t>
        <w:br/>
        <w:t>қиЯйЙын, - деп, ол да маңайындағыларға жымия қарады.</w:t>
        <w:br/>
        <w:t>Күнкияш жаңа ғана сыртқа шығып кеткен. Бірақ бұл сөз-</w:t>
        <w:br/>
        <w:t>дерді ол түгел есіткен еді. “Ләйім, солай болғай!” деп іштей</w:t>
        <w:br/>
        <w:t>күбірлеп бара жатты...</w:t>
        <w:br/>
        <w:t>128</w:t>
        <w:br/>
        <w:t>әскері оны бір жерде тұрақтатар түрі жоқ. Қанды қол кәпірлер</w:t>
        <w:br/>
        <w:t>тоқтаған жерінде бекініс салып, әскер төгіп жатқан көрінеді</w:t>
        <w:br/>
        <w:t>деп есітем.</w:t>
        <w:br/>
        <w:t>- Сөйтнегенде қайтеді? Он ауылға бір хан, бес үйге бір би</w:t>
        <w:br/>
        <w:t>сайлап берекесі кеткен қазақ орыс пен өзбекке, кала берді сартқа</w:t>
        <w:br/>
        <w:t>кертіп жеген құйрықтай болып түр ғой, - деді, Мәйті де налыған</w:t>
        <w:br/>
        <w:t>кейіп білдіріп.</w:t>
        <w:br/>
        <w:t>- Майлы сүйекті кай ит кеміргісі келмейді дейсіз?! Доңыз</w:t>
        <w:br/>
        <w:t>жылы Қандағаш түбінде қарлы боран, қақаған аязға тап болып,</w:t>
        <w:br/>
        <w:t>аштан қырылуға қараған соң, қазактардың малын тартып</w:t>
        <w:br/>
        <w:t>алып, бермей қарсылық көрсеткендерді атып тастап жатқан</w:t>
        <w:br/>
        <w:t>хабарын естіп, Жанқожа бастаған батырлар ойран-ботқасын</w:t>
        <w:br/>
        <w:t>шығармағанда, генерал Перовскийдің солдаттары Сыр түгіл</w:t>
        <w:br/>
        <w:t>Хиуяға дейін жетер ме еді, құдай білсін?! Әлі де үмітсіз емес</w:t>
        <w:br/>
        <w:t>шығар бұл жақтан. Оның жолы әрман! Егер екі қыспақтың</w:t>
        <w:br/>
        <w:t>арасына түссе, Кіші жүздің күні не болмақ, жалпы қазақ кайт-</w:t>
        <w:br/>
        <w:t>пек?! Осыны ойлағанда, қай күнгі құлан көз алдыма келе береді.</w:t>
        <w:br/>
        <w:t>Бір жағынан құтыла алмасына көз жеткен, бір жағынан алдын-</w:t>
        <w:br/>
        <w:t>дағы үйірінен айырылып, қайғыдан қан жүтқан, көзіне қан</w:t>
        <w:br/>
        <w:t>толған азалы бейбақ қарсы келген ажалдан да қорықпай, кері-</w:t>
        <w:br/>
        <w:t>сінше, қасқая қарсы тұрып, жастығын ала кеткен жоқ па?! Біз</w:t>
        <w:br/>
        <w:t>де құлан тектес, әркім өз үйірінен басқаны білмеген халық ек,</w:t>
        <w:br/>
        <w:t>басымызға екіталай күн туғанда біріге алмай, жан-жақтан</w:t>
        <w:br/>
        <w:t>анталаған аш бөрілер бөлшектеп алып сілейте соғып, шаптан</w:t>
        <w:br/>
        <w:t>тартып жемесе неғылсын?!</w:t>
        <w:br/>
        <w:t>- Ойпырмай, Сырлыбайжан-ай, ойлап қарасаң шынында</w:t>
        <w:br/>
        <w:t>солай екен-ау, өзі. Біреу буындырып жатса ғана ағайын-туыс</w:t>
        <w:br/>
        <w:t>іздейміз...</w:t>
        <w:br/>
        <w:t>-- Соны айтамын. Хан әулеті ғой, соның айтқанына көнейік,</w:t>
        <w:br/>
        <w:t>дегеніне жүрейік, басымызды біріктіріп іргелі ел етсін леп Кенеге</w:t>
        <w:br/>
        <w:t>бас ұрмаймыз, не елу жылдан бері арыстандай арпалысып жүріп</w:t>
        <w:br/>
        <w:t>Коқан мен Хиуаның тепкісінен кұткарып келе жаткан Жанко-</w:t>
        <w:br/>
        <w:t>жаның қоластына бірікпейміз. Қарақшыларға біртіндеп өлтірт-</w:t>
        <w:br/>
        <w:t>кенше жігіттерді жиып беріп: “Бізді корға! Сырттан келгендерге</w:t>
        <w:br/>
        <w:t>есепсіз беріп жатқан салықты сен алып, халықтың қажетіне,</w:t>
        <w:br/>
        <w:t>бірлігі мен тірлігіне жұмса, баскалар санасатын сол Хиуа мен</w:t>
        <w:br/>
        <w:t>Қоқандай ел етер ер-азаматтар жина жаныңа” деп айтқымыз</w:t>
        <w:br/>
        <w:t>келмейді Жанқожадай батырға. Не деген сорлы халық едік деп</w:t>
        <w:br/>
        <w:t>күйінемін кейде! - деді Сырлыбай тістене сөйлеп.</w:t>
      </w:r>
    </w:p>
    <w:p>
      <w:r>
        <w:t>17</w:t>
        <w:br/>
        <w:t>Сағымға сіңіп жоқ болардай құлдырап барады.</w:t>
        <w:br/>
        <w:t>Арттағылар да “Құлан қашты! Құлан!” деп атойлап келеді.</w:t>
        <w:br/>
        <w:t>Көп ұзамай Мәйті мен Итқұлдың аттары кара үзіп кала берлі.</w:t>
        <w:br/>
        <w:t>Сырлыбай Бердібайдың тұлпарын ұзаққа жіберер емес. Алда-</w:t>
        <w:br/>
        <w:t>назар берген Тарланбоздың шаршамай шабатын сыңайы бар.</w:t>
        <w:br/>
        <w:t>Сырлыбай тұлпарды бұрын-сонды Дәл осылай сынап көрген</w:t>
        <w:br/>
        <w:t>жоқ еді.</w:t>
        <w:br/>
        <w:t>Қызба Бердібайдың құланның ізінен қалар түрі байқал-</w:t>
        <w:br/>
        <w:t>майды. Ағасының құланды құтқармасына көзі жеткендей,</w:t>
        <w:br/>
        <w:t>Сырлыбай да тізгінін тартпайды. Арттағы екеу бұлдырап</w:t>
        <w:br/>
        <w:t>көз ұшында қалып барады...</w:t>
        <w:br/>
        <w:t>Сәскеге дейін куған Бердібай бір ауылға жақындап қалға-</w:t>
        <w:br/>
        <w:t>нын көрді. Құлан оқ бойы ғана алда. Болдырғаны байқалады.</w:t>
        <w:br/>
        <w:t>Бірте-бірте көсіле шапкан Қарақира жақындаған сайын бауы-</w:t>
        <w:br/>
        <w:t>рын жаза түскендей. Осы кезде қапталға келіп калған ауылдан</w:t>
        <w:br/>
        <w:t>екі атты қиялай шауып, құланның алдын кеспек болды. Құ-</w:t>
        <w:br/>
        <w:t>рыҡтарын оңтайлап, қику салып келеді. Біреуі, тіпті, құланға</w:t>
        <w:br/>
        <w:t>жақындап калды. Бердібай да тақымдап жете берген. Осы</w:t>
        <w:br/>
        <w:t>сәтте бір ғажап көрініс болды. Жан-жақтан қыспаққа түсіп,</w:t>
        <w:br/>
        <w:t>енді құтыла алмасын білген құлан, жаңағы бір бүйірден атой-</w:t>
        <w:br/>
        <w:t>лаған адамға қарсы шапты. Жігіт сасқанынан не істерін білмей,</w:t>
        <w:br/>
        <w:t>атының басын бұра тартам дегенде, қапталға келе берген құлан</w:t>
        <w:br/>
        <w:t>оның сирағынан қапсыра тістеп, ат үстінен жұлып алып қалды</w:t>
        <w:br/>
        <w:t>да, көзді ашып-жұмғанша жіліншігін шақырлата шайнап,</w:t>
        <w:br/>
        <w:t>сілки лақтырды. Сол бір қас-қағым сәтті ұтымды пайдаланған</w:t>
        <w:br/>
        <w:t>Бердібай қынаптан суырған қанжарын құланның шабына</w:t>
        <w:br/>
        <w:t>бойлата салып жіберіп, оса тартқан күйі зулатып өте шықты.</w:t>
        <w:br/>
        <w:t>Онсыз да болдырып сілесі құрып келе жатқан құлан ома-</w:t>
        <w:br/>
        <w:t>қаса құлады. Бердібай атының басын шірене тартып, орала</w:t>
        <w:br/>
        <w:t>шауып келгенде, аяғы сынған жігіт анадай жерде зарлап жатты.</w:t>
        <w:br/>
        <w:t>Ішек-қарны ақтарылып, шабынан қан шапшыған құлан ыш-</w:t>
        <w:br/>
        <w:t>қына тыпыршиды. Сөйткенше, арттағылар да жетті. Көршілес</w:t>
        <w:br/>
        <w:t>отырған екі ауылдан андағайлап, шулай шауып келе жатқан</w:t>
        <w:br/>
        <w:t>аттылар да бұларға жақындап қалып еді.</w:t>
        <w:br/>
        <w:t>Жиналғандар аяғы сынған жігітті ауылына жеткізді. Кел-</w:t>
        <w:br/>
        <w:t>гендердің арасында жасы үлкендер де бар-тын. Солардың</w:t>
        <w:br/>
        <w:t>бірінің айтуына қарағанда, құланның үйірі Үштағанның тауын</w:t>
        <w:br/>
        <w:t>мекендейтін болса керек. Біраз күн бұрын осы ауылдың жігіт-</w:t>
        <w:br/>
        <w:t>тері оның қодығын атпен қуып алған көрінеді. Содан бері</w:t>
        <w:br/>
        <w:t>4</w:t>
        <w:br/>
        <w:t>Сырлыбайдың келе жатқанын сезді ме, әлде, есін жиып, не</w:t>
        <w:br/>
        <w:t>істегенін пайымдап алғысы келді ме, Күнқияш сол бара жатқан</w:t>
        <w:br/>
        <w:t>бетінде тоқтай қалды. Сырлыбай қуып жеткенде, ол сол бұры-</w:t>
        <w:br/>
        <w:t>мын иығынан асырып алдына алып, тарқатылып кеткен ұшын</w:t>
        <w:br/>
        <w:t>қайта өріп түр еді. Істеген ісіне ұялып, сасқалақтап келе жатып,</w:t>
        <w:br/>
        <w:t>өзі тарқатты ма, әлде жүгірген соң желмен тарқатылды ма,</w:t>
        <w:br/>
        <w:t>қыздың өзі де білмейді. Енді болмағанда шолпысы түсіп қалуға</w:t>
        <w:br/>
        <w:t>қарапты. Сырлыбай қыздың тоқтағанын көріп, жүрісін баяу-</w:t>
        <w:br/>
        <w:t>латты. Сонда ғана ол өз жүрегінің дүрсілін естіді. Енді болмаса,</w:t>
      </w:r>
    </w:p>
    <w:p>
      <w:r>
        <w:t>кеудесін жарып шығардай бұлқынады. Өзін-өзі сабырға шақыр-</w:t>
        <w:br/>
        <w:t>ғандай, кеудесін кере бір дем алды да, жақындап барып, қыздың</w:t>
        <w:br/>
        <w:t>сәл ғана діріл қаққан қос иығынан қаусыра ұстап, жайлап өзіне</w:t>
        <w:br/>
        <w:t>қарай бұрды. Айға қарсы қарағанда, ұзын кірпіктерінің ұшына</w:t>
        <w:br/>
        <w:t>ілініп қалған қос тамшыны көріп:</w:t>
        <w:br/>
        <w:t>- Кешіріңіз, ыңғайсыз болды-ау... -- делі Сырлыбай баяу</w:t>
        <w:br/>
        <w:t>ғана. Қалтасынан жібек беторамалын алып, қыздың көзін сүртті.</w:t>
        <w:br/>
        <w:t>Сол кезде сырт жағынан “Тартыңыз қолыңызды!” деген</w:t>
        <w:br/>
        <w:t>дауыс шіңк ете қалды. Он жастар шамасындағы бала. Екі</w:t>
        <w:br/>
        <w:t>иығынан демалып, мұрны пышылдап, танауы делиіп кеткен.</w:t>
        <w:br/>
        <w:t>Сырлыбай қолын қалай тартып алғанын байқамады.</w:t>
        <w:br/>
        <w:t>Күнқияш араша түсті.</w:t>
        <w:br/>
        <w:t>- Ырғызбай, айналайын, кой ұят болады. Ағаға айқайлай</w:t>
        <w:br/>
        <w:t>ма екен?! Бара ғой ойна. Қазір біз де барамыз.</w:t>
        <w:br/>
        <w:t>Ол баланың кете қоймасын сезген соң, бауырына тартып</w:t>
        <w:br/>
        <w:t>басынан сипады. Сосын бетінен сүйіп, жайымен ғана “бара</w:t>
        <w:br/>
        <w:t>ғой, жаным” деді. Бала айыпты адамдай Сырлыбайға көзінің</w:t>
        <w:br/>
        <w:t>қиығымен бір карап алып кейін бұрылды да, жүгіре жөнелді.</w:t>
        <w:br/>
        <w:t>Күнқияш жайлап жүріп келеді. Сырлыбай қыздың иығынан</w:t>
        <w:br/>
        <w:t>қайта ұстағысы кеп бір-екі рет қолын созғанымен, батылы</w:t>
        <w:br/>
        <w:t>бармады. Өзін-өзі іштей қажап: “Сені де бас уәзір дейді-ау.</w:t>
        <w:br/>
        <w:t>Қанша халықты ықтырып жүріп, бармақтай қыздың алдында</w:t>
        <w:br/>
        <w:t>мысықтай боп келе жатқан түрің бар болсын!” деп қойды,</w:t>
        <w:br/>
        <w:t>өзіне емес баска біреуге ұрысып жатқандай кіжініп. Бірақ әдеп-</w:t>
        <w:br/>
        <w:t>тен озбады. Екеуі қатар аяңдады. Жүрістері баяу. Үнсіз. Қыз</w:t>
        <w:br/>
        <w:t>екінші бұрымын да алдына алып, ұшын өзі тарқатып қайта</w:t>
        <w:br/>
        <w:t>өрді де, тез жібере салды. Сырлыбай енді байқады. “Не деген</w:t>
        <w:br/>
        <w:t>бұрым?!” Жеңді білектей қос бұрым ақ көйлектің етегінен де</w:t>
        <w:br/>
        <w:t>асып, ұштары қызыласыққа тиер-тимес болып, арбалған</w:t>
        <w:br/>
        <w:t>жыландай бұлғақтап келеді екен.</w:t>
        <w:br/>
        <w:t>121</w:t>
        <w:br/>
        <w:t>дейін отырып, жеңіл тамақтанып алған жолаушылар кайтадан</w:t>
        <w:br/>
        <w:t>жолға шығып еді. Бердібай мен Мәйті қатар кетті. Қалғандары</w:t>
        <w:br/>
        <w:t>жұптарын жазбай сондарынан ерді. Тек Сырлыбай ғана асық-</w:t>
        <w:br/>
        <w:t>қан жоқ, Алдағылар жебе жетер жерге барғанда, Тарланбозға</w:t>
        <w:br/>
        <w:t>сипай қамшы салды. Ол ұзап бара жатқандарды қуып жеткісі</w:t>
        <w:br/>
        <w:t>келгендей шаба жөнеліп еді, Сырлыбай тізгінін тарткан сон,</w:t>
        <w:br/>
        <w:t>желе-жортып жүрісін сәл баяулатты. Жүректі шымырлатқан</w:t>
        <w:br/>
        <w:t>сағыныш Елібай жаққа қайта жетеледі. Көз алдына тағы да сол</w:t>
        <w:br/>
        <w:t>ауылда болған оқиғалар көлденеңдей берді...</w:t>
        <w:br/>
        <w:t>Сырлыбай дөң басынан түсіп, асықпай үйге келгенде,</w:t>
        <w:br/>
        <w:t>жеңгесі Сәнімкүл:</w:t>
        <w:br/>
        <w:t>- Ау, уәзір қайным-ау, қайда кетіп қалдың? Ағанды</w:t>
        <w:br/>
        <w:t>өйтіп-бүйтіп аттандырып жібердік. Енді басын таңбаймыз</w:t>
        <w:br/>
        <w:t>ба? - деді жымиып.</w:t>
        <w:br/>
        <w:t>- Ұят болды-ау, би ағамды үйден қуғандай... - Сырлы-</w:t>
        <w:br/>
        <w:t>бай қызарақтап қалды.</w:t>
        <w:br/>
        <w:t>- Ештеңе етпейді. Ол да жас болған. Төрткүлдегі шешей</w:t>
        <w:br/>
        <w:t>баяғыда ағаң мен екеумізді дәл осылай таныстырған еді.</w:t>
      </w:r>
    </w:p>
    <w:p>
      <w:r>
        <w:t>Ой, қайран жастық-ай, десеңші?! -- деп, Сәнімкүл жеңіл күр-</w:t>
        <w:br/>
        <w:t>сінді де, қайтадан қалжыңға басты. Бірак даусын бәсеңдете,</w:t>
        <w:br/>
        <w:t>ілгері ұмсына сөйледі. - Әйелдерді түк сезбейді дейді ғой</w:t>
        <w:br/>
        <w:t>бұл еркектер. Ж-о-оқ. Біз жеті қат жердің астындағыны біле-</w:t>
        <w:br/>
        <w:t>міз. Кешеден бері бірдеңе айтар деп едім, үндемедің. Іштей</w:t>
        <w:br/>
        <w:t>тынғанша жеңгеңнің құлағына сыбырлап қоймадың ба? Кімді</w:t>
        <w:br/>
        <w:t>іздеп қайта-қайта шығып жүрсің сыртқа? Өзің айтасың ба,</w:t>
        <w:br/>
        <w:t>әлде мен айтайын ба?</w:t>
        <w:br/>
        <w:t>- Жеңеше, қойыңызшы енді. Біреу-міреу есітіп... Кешке</w:t>
        <w:br/>
        <w:t>көресіз ғой, - деп, Сырлыбай орнынан қозғала бастап еді,</w:t>
        <w:br/>
        <w:t>Сәнімкүл оған:</w:t>
        <w:br/>
        <w:t>- Жоқ, қазір айтып қой. Бұл ауылда мен білмейтін қыз</w:t>
        <w:br/>
        <w:t>жоқ, Бірақ саған лайығы санаулы ғана. Егер ойымдағылардың</w:t>
        <w:br/>
        <w:t>бірі болмаса, босқа әуре болмаймын, - деді әбден тықсырып.</w:t>
        <w:br/>
        <w:t>Сырлыбай айтуға ыңғайсызданып еді. Бірақ айтпаса жиын</w:t>
        <w:br/>
        <w:t>болмай кала ма деп қатты қиналды. Жеңгесі осыны сезіп,</w:t>
        <w:br/>
        <w:t>жанын қинай бермейін деді ме, жайымен сыбырлап:</w:t>
        <w:br/>
        <w:t>- Күнқияш па? - деді.</w:t>
        <w:br/>
        <w:t>Сырлыбайдың екі құлағына дейін қызарып, бүкіл денесі</w:t>
        <w:br/>
        <w:t>дуылдап кетті. Басын изегендей болды. Сәнімкүл де жайыл-</w:t>
        <w:br/>
        <w:t>ып сала берді.</w:t>
        <w:br/>
        <w:t>126</w:t>
        <w:br/>
        <w:t>Күнқияш та, Сырлыбай да бұрынғыдай қымсынбай, өз-</w:t>
        <w:br/>
        <w:t>дерін еркін ұстап, кеш көрігін қыздырып баққан. Ойын</w:t>
        <w:br/>
        <w:t>арасындағы үзілістерде есебін тауып оңашаланып, үзік-</w:t>
        <w:br/>
        <w:t>созық болса да талай сырларын ақтарысып, бір-бірі жайлы</w:t>
        <w:br/>
        <w:t>біраз мағлұмат білгендей болған. Жүрт тарқар алдындағы</w:t>
        <w:br/>
        <w:t>ақсүйек ойыны кезінде оңаша шығып, болашақ жайлы ой-</w:t>
        <w:br/>
        <w:t>ларын ортаға салып, уәделескен де болатын.</w:t>
        <w:br/>
        <w:t>Күнқияш басы бос, айттырылған адамы жоқ екенін, бі-</w:t>
        <w:br/>
        <w:t>рақ “кім біледі?” деп кешеден бері қатты қиналғанын айт-</w:t>
        <w:br/>
        <w:t>қанда, Сырлыбай: “Егер дәл мендегідей көңіл өзіңде де</w:t>
        <w:br/>
        <w:t>болса, қиналма. Сәнімкүл жеңешеме шешеңмен астыртын</w:t>
        <w:br/>
        <w:t>сөйлесе бер деп тапсырып кетем. Ол да сені жақсы көретінін</w:t>
        <w:br/>
        <w:t>білдірген. Құдай қаласа, келесі жылы тағы келемін. Оған</w:t>
        <w:br/>
        <w:t>дейін ойлан. Құда түсіп қою жағын сосын шешерміз. Мен</w:t>
        <w:br/>
        <w:t>кісі елінде жүрмін ғой. Қызмет бабының да қиындығы бар.</w:t>
        <w:br/>
        <w:t>Тек асықпай ойлан. Сенің бақытыңа кесірім тимесе болғаны”</w:t>
        <w:br/>
        <w:t>деген. Сонда Күнқияш: “Менің бақытым - өзіңіз. Сізді ғана</w:t>
        <w:br/>
        <w:t>күтемін. Канша күт десеңіз де күтем. Тек алдамасаңыз екен.</w:t>
        <w:br/>
        <w:t>Қызға жау көп екенін де білесіз. Ертерек келісіп қойғанда-</w:t>
        <w:br/>
        <w:t>рыңыз дұрыс болар еді” деп мүңайған-ды...</w:t>
        <w:br/>
        <w:t>жжж</w:t>
        <w:br/>
        <w:t>“Қазір қандай халде екен?! Аттылы адам көрінсе жүрегі</w:t>
        <w:br/>
        <w:t>алып-ұшып, жолға қараумен шаршап жүр ме? Мүмкін, күдер</w:t>
        <w:br/>
        <w:t>үзген де шығар. Әлде, қайсы күнгі азалы құландай, жан-</w:t>
        <w:br/>
        <w:t>жағынан анталар жауы кәбейіп, не істерін білмей, “бекер</w:t>
        <w:br/>
        <w:t>алданған екенмін” деп, мені қарғап-сілеп, тағдырға лағнет</w:t>
        <w:br/>
        <w:t>айтып жатыр ма?!” Осылар ойына оралғанда Сырлыбай он-</w:t>
        <w:br/>
        <w:t>сыз да сыдырта сылаңдап, жер танабын қуырып келе жатқан</w:t>
        <w:br/>
        <w:t>тарланды қамшымен тартып жіберді. Ол қосаяқтай құйғыт-</w:t>
      </w:r>
    </w:p>
    <w:p>
      <w:r>
        <w:t>ты. Бұл кезде күн намаздігерге таялып еді...</w:t>
        <w:br/>
        <w:t>Бұлар тоқтаусыз жүріп, ел орынға отыра Төрткүлдегі Ай-</w:t>
        <w:br/>
        <w:t>достың үйіне жетті. Ертеңіне Алдабергеннің отбасында болды.</w:t>
        <w:br/>
        <w:t>Төрткүлде көп кідіргенді қаламай, Сырлыбай оларды қайта-</w:t>
        <w:br/>
        <w:t>қайта асықтыра берді. Неге мұнша асықтырып отырғанын</w:t>
        <w:br/>
        <w:t>сұрап қоймаған соң, ол Бердібайға барлық жағдайды оңашалап</w:t>
        <w:br/>
        <w:t>айтқан еді.</w:t>
        <w:br/>
        <w:t>Бердібай: “Олай болса, ауылға барып, үлкендермен ақыл-</w:t>
        <w:br/>
        <w:t>дасып қайтып айналып соққанша канша уақыт өтеді. Әкем</w:t>
        <w:br/>
        <w:t>129</w:t>
        <w:br/>
        <w:t>ИІРТОЗЕНЕІ</w:t>
        <w:br/>
        <w:t>қарсы бола қоймас. Құдалыққа келетіндер де осы біздер ғой.</w:t>
        <w:br/>
        <w:t>Мәйті ағамнан артық кандай адам керек?! Қадалған жерден</w:t>
        <w:br/>
        <w:t>қан алмай қоймайтын, талай қаһарлы хандар мен сөзуар</w:t>
        <w:br/>
        <w:t>билерді сүріндірген ағамыз Табын, Шөмекейлерді де бір</w:t>
        <w:br/>
        <w:t>тықсырсын!” деп, ырыққа көнбей қойды. Сырлыбай: “Онда</w:t>
        <w:br/>
        <w:t>өзіңіз біліңіз” деген.</w:t>
        <w:br/>
        <w:t>Сол күні төртеуі оңаша әңгімелесіп, бір тоқтамға келгеннен</w:t>
        <w:br/>
        <w:t>кейін, қыздың әке-шешесі жайлы Алдабергеннен сұрамақ</w:t>
        <w:br/>
        <w:t>болып, Мәйті онымен жеке сөйлескен. Ол қуанып: “Өте жақ-</w:t>
        <w:br/>
        <w:t>сы, карапайым жандар. Егер біздің Алданазардың үйіндегі</w:t>
        <w:br/>
        <w:t>келін құптаса, онда қызының да жаман болмағаны. Бүгін</w:t>
        <w:br/>
        <w:t>базарға түсіп қоржынымызды толтырып алып, құдай қаласа,</w:t>
        <w:br/>
        <w:t>ертеңнен қалмай жолға шығайық” деді, істің біту жағын ойлап.</w:t>
        <w:br/>
        <w:t>Ертеңіне жолға шыққан бұлар еш кідірместен шұғыл жүріп</w:t>
        <w:br/>
        <w:t>отырып, бүгін зауал ауа Алданазар бидің ауылына келіп түс-</w:t>
        <w:br/>
        <w:t>кен. Сырлыбайдың келгеніне ерекше куанған Сәнімкүл болды.</w:t>
        <w:br/>
        <w:t>Күнқияштың шешесімен астыртын сөйлесіп бетін бері қарат-</w:t>
        <w:br/>
        <w:t>қалы, бұрыннан да аяҡ-табақ қатысы бар бұлар, тіпті, абысын-</w:t>
        <w:br/>
        <w:t>ажындай араласып кетіп еді. Соңғы кездері ол: “Ау, шешей-</w:t>
        <w:br/>
        <w:t>ау, бұл қалай болды өзі? Уәзір қайныңнан әлі хабар жоқ.</w:t>
        <w:br/>
        <w:t>Күнқияшжан да іштей үгіліп бітті. Үйден шықпайды. Алакан-</w:t>
        <w:br/>
        <w:t>дай ауылда біреуден-біреу не жасыра алушы еді? “Уәзірін</w:t>
        <w:br/>
        <w:t>уайымдап үйінен аттап шықпайды. Оны шақырмай-ақ койың-</w:t>
        <w:br/>
        <w:t>дар” деп қатар-құрбылары мазақтайтын көрінеді. Мұның өзі</w:t>
        <w:br/>
        <w:t>желсөз болып кетпей ме? Елге маскара болмаймыз ба?” деп</w:t>
        <w:br/>
        <w:t>қыңқылдай да бастаған.</w:t>
        <w:br/>
        <w:t>Келген соң көп ұзамай-ақ, Сырлыбай сыртқа шыққанда,</w:t>
        <w:br/>
        <w:t>жеңгесі қапысын тауып әзілмен қағытып қалды.</w:t>
        <w:br/>
        <w:t>- Сонша зарықтырғаның қалай, қайным-ау?! Бүкіл ауыл</w:t>
        <w:br/>
        <w:t>боп ай мен күндей күтіп, көзіміз талды ғой.</w:t>
        <w:br/>
        <w:t>- Келдік қой енді, жеңеше. Шамалы кідіріп қалдық,</w:t>
        <w:br/>
        <w:t>айыбын төлерміз. Әйтеуір тыныштық па? Елігімізді ешкім</w:t>
        <w:br/>
        <w:t>қарауылға іліндірген жоқ па? - деп, Сырлыбай бұрынғыдай</w:t>
        <w:br/>
        <w:t>емес, емен-жарқын еркелей сөйледі.</w:t>
        <w:br/>
        <w:t>- Мен тұрғанда қам жемесейші. Сарымайдай сақтап отыр-</w:t>
      </w:r>
    </w:p>
    <w:p>
      <w:r>
        <w:t>мыз ғой. Келгенінді көріп-біліп, тықыршып отырған шығар</w:t>
        <w:br/>
        <w:t>ерке елігің.</w:t>
        <w:br/>
        <w:t>- Қайдан білсін...</w:t>
        <w:br/>
        <w:t>- Білгенде қандай! Жаңа ғана Ырғызбай келіп: “Сырлы-</w:t>
        <w:br/>
        <w:t>130</w:t>
        <w:br/>
        <w:t>Бұл қайтып келгенде, құдалыққа кеткендер де оралған екен.</w:t>
        <w:br/>
        <w:t>Сырлыбайды ортаға алып, барлық әңгімеден хабардар етіп,</w:t>
        <w:br/>
        <w:t>баталарын беріп жатыр.</w:t>
        <w:br/>
        <w:t>Ең бастысы екі жақ Сырлыбай айткандай асықпауға ке-</w:t>
        <w:br/>
        <w:t>ліскен. Қалыңмалын келесі жазда әкелсе, содан кейінгісін</w:t>
        <w:br/>
        <w:t>бұлардың өзі шешеді. Бірақ бір жыл бұрын бұл жаққа хабар</w:t>
        <w:br/>
        <w:t>берулері керек. Әрине, мүмкін болса, бір-екі:жылдан арыға</w:t>
        <w:br/>
        <w:t>жібермеген дұрыс. Күйеу баланың ұрын келуіне рұқсат. Бұл</w:t>
        <w:br/>
        <w:t>- қызберетін жақтың сөзі. Қыз алатын жақ та дайын екен-</w:t>
        <w:br/>
        <w:t>Шігін айтқан. Алайда, істің тетігі Сырлыбайда. Уақытты бел-</w:t>
        <w:br/>
        <w:t>тілейтін сол. Осыған уағдаласқан, балаларға бақыт тілеп</w:t>
        <w:br/>
        <w:t>баталасқан...</w:t>
        <w:br/>
        <w:t>Сәнімкүл сәл қысылғандай болған соң, Алданазар:</w:t>
        <w:br/>
        <w:t>- Би аға, мұндай жағдайдың бүге-шігесін мына жеңгесі</w:t>
        <w:br/>
        <w:t>білетін шығар. Менің де азын-аулақ хабарым бар ғой, бірақ</w:t>
        <w:br/>
        <w:t>Сәнімнің өзі айтсын, - деді бәйбішесіне қарап.</w:t>
        <w:br/>
        <w:t>Сәнімкүл сөзін қысқа да тұжырымды айтты.</w:t>
        <w:br/>
        <w:t>- Қайнаға, ниеттеріңізді Алла қабыл етсін! Ол шаруалар-</w:t>
        <w:br/>
        <w:t>ыңыз, әуелі құдай, бітетін шығар. Құдағимен де келісіп кой-</w:t>
        <w:br/>
        <w:t>ғанбыз. Енді өздеріңіз келдіңіздер. Таңертең, сәрсенбінің</w:t>
        <w:br/>
        <w:t>сәтіне барайық. Қазір мен хабарласайын...</w:t>
        <w:br/>
        <w:t>- Өй, садағаң кетейін. Онда ана қоржындарға өзің ие</w:t>
        <w:br/>
        <w:t>болып, тағы да бір қарап шығарсың. Алдабергеннің үйіндегі</w:t>
        <w:br/>
        <w:t>келін мен мына балдардың дайындағандары ғой, - деді</w:t>
        <w:br/>
        <w:t>Мәйті, риза болған кейіппен.</w:t>
        <w:br/>
        <w:t>Бәрінің де көңілдері жай тапқандай, алдарындағы қы-</w:t>
        <w:br/>
        <w:t>мыздарына қол созысты.</w:t>
        <w:br/>
        <w:t>г. Сырлыбай түнімен көз ілген жоқ. “Ертең қалай болар</w:t>
        <w:br/>
        <w:t>екен? Шешесін көндіргенімен, әкесінің мінезін кім білген.</w:t>
        <w:br/>
        <w:t>Мүмкін, әйеліне айтпай, баска біреумен келісіп жүрген болса</w:t>
        <w:br/>
        <w:t>ше?!” Осындай саналуан ойлар берекесін алып, таң алдында</w:t>
        <w:br/>
        <w:t>ғана көзі ілінген. Бір кезде тосын дауыстан шошып оянды.</w:t>
        <w:br/>
        <w:t>- Иба-й-ау, бұл не жатыс?! Қыз алатын жігіттің талтүске</w:t>
        <w:br/>
        <w:t>дейін ұйықтағаны қалай? Тұр қане, сүйіншімді бер!</w:t>
        <w:br/>
        <w:t>Сәнімкүл екен. Сырлыбай ұйқысын аша алмай мәңгіріп</w:t>
        <w:br/>
        <w:t>жатыр. Біресе жеңгесіне, біресе ашық тұрған түндіктен кө-</w:t>
        <w:br/>
        <w:t>гілдір аспанға қарайды. Жеңгесі сықылықтап түр.</w:t>
        <w:br/>
        <w:t>- Ау, сүйіншімді бересің бе, жоқ па деймін?! - деп, Сә-</w:t>
      </w:r>
    </w:p>
    <w:p>
      <w:r>
        <w:t>німкүл білегінен ұстап жұлқылай бастады.</w:t>
        <w:br/>
        <w:t>- Қазір, казір. Киініп алайыншы, сосын берем сүйіншің-</w:t>
        <w:br/>
        <w:t>ізді. Рас па өзі? - деді Сырлыбай ұйқылы-ояу.</w:t>
        <w:br/>
        <w:t>- Рас. Ал мен кеттім. Тек арасында сені қуантып кетейін</w:t>
        <w:br/>
        <w:t>деп келдім. Тамақтарын түсіріп те қойған шығар. Ұятты,-</w:t>
        <w:br/>
        <w:t>деді Сәнімкүл, шығып бара жатып. Сосын: - ұйықтап қалма!</w:t>
        <w:br/>
        <w:t>- деп қосып қойды.</w:t>
        <w:br/>
        <w:t>Сырлыбай көзін, бет-аузын уқалап біраз отырды. Содан</w:t>
        <w:br/>
        <w:t>соң ғана: “Сендей жеңешеден айналып кетсем болмай ма?!</w:t>
        <w:br/>
        <w:t>Қазір сүйіншінді дайындап қоямын” деп орнынан ұшып тұрын</w:t>
        <w:br/>
        <w:t>киіне бастады. Киініп болған соң, керегеде ілулі тұрған шек-</w:t>
        <w:br/>
        <w:t>пенінің төс қалтасынан жібек беторамалға түйілген үлкендігі</w:t>
        <w:br/>
        <w:t>бармақтай ақығы бар құстұмсық күміс жүзікті алды. Жұкаяқтың</w:t>
        <w:br/>
        <w:t>132</w:t>
        <w:br/>
        <w:t>үшін кешірім сұрады. Әуелі ел аралап салық жинағанын, сәй-</w:t>
        <w:br/>
        <w:t>тіп жүргенде көптен көрмеген ағаларына кездесіп қалғанын</w:t>
        <w:br/>
        <w:t>айтты. Олардың сыртта күтіп тұрғандарынан да хабардар етті.</w:t>
        <w:br/>
        <w:t>Үнсіз тыңдаған шах, жігіт осылай деп тоқтағанда:</w:t>
        <w:br/>
        <w:t>- Айта бер. Ол жақтағы елдің жағдайы, алым-салықтың</w:t>
        <w:br/>
        <w:t>түсімі қалай? - деді.</w:t>
        <w:br/>
        <w:t>Сырлыбай кіші хандыққа қарасты елдің жағдайын сұрап</w:t>
        <w:br/>
        <w:t>отырғанын сезсе де, өз туған жеріне қарай бұра тартты. Сыр</w:t>
        <w:br/>
        <w:t>бойындағы қазақтардың жағдайына, олар мен хиуалықтардың,</w:t>
        <w:br/>
        <w:t>қоқандықтардың арасындағы кейбір кикілжіндерге қысқаша</w:t>
        <w:br/>
        <w:t>тоқталып, қазаққа біраз азар беріліп, әсіресе, коқандыктар</w:t>
        <w:br/>
        <w:t>тарапынан шапқыншылық жиі болып тұрғанын да жасырмады.</w:t>
        <w:br/>
        <w:t>Шах алдына келудің сәті түскенін пайдаланып, екі ел арасындағы</w:t>
        <w:br/>
        <w:t>қарым-қатынасқа байланысты өзіне артылар жүк болса көтер-</w:t>
        <w:br/>
        <w:t>мекке келгенін, ақырыңда, рұқсат етсе, ертең ағаларының шахпен</w:t>
        <w:br/>
        <w:t>сәлемдескісі келетінін сездіріп өтті.</w:t>
        <w:br/>
        <w:t>Жас жігіттің қылыштың жүзінде тұрса да жасқанбайтынын</w:t>
        <w:br/>
        <w:t>байқаған, жігерлі сөзіне тәнті болған шах, қызметшілеріне</w:t>
        <w:br/>
        <w:t>қонақтарға ерекше жағдай жасауды тапсырды. Сонан соң Сыр-</w:t>
        <w:br/>
        <w:t>лыбайға бұрылып, негізгі әңгіме ертең болатынын, ағаларына</w:t>
        <w:br/>
        <w:t>да келуге рұқсат ететінін айтты.</w:t>
        <w:br/>
        <w:t>Алайда, Сырлыбай кеткен бойда, отырғандар әр жерден</w:t>
        <w:br/>
        <w:t>бас көтере бастады. Бас уәзір:</w:t>
        <w:br/>
        <w:t>- Хан ием, мына бір қылаң мұртты қаршадай қазақты</w:t>
        <w:br/>
        <w:t>қақылдатып қойғаныңыз қалай?! Одан да...</w:t>
        <w:br/>
        <w:t>- Одан да Бабажанды өлтірген осы найсаптарды дарға</w:t>
        <w:br/>
        <w:t>асып тастамаймыз ба?! - деді кеңесшісі Кәрім.</w:t>
        <w:br/>
        <w:t>Аллақұлы оларды сабырлылыққа шақырды.</w:t>
        <w:br/>
        <w:t>-- Сол дарға асу керек деп отырған қазақтың ауылына</w:t>
        <w:br/>
        <w:t>барғанда, сендер дәл осындай ділмарлық, батылдық көрсете</w:t>
        <w:br/>
        <w:t>алар ма едіңдер”! Айтып тұрғандары шындық болса, қалай</w:t>
        <w:br/>
        <w:t>жазаламақпын! Ал Бабажанның өлімі жайлы ертең сұраймын.</w:t>
        <w:br/>
        <w:t>Сонда жалтарар болса, көрерміз! - деп, “әңгіме осымен бітсін”</w:t>
      </w:r>
    </w:p>
    <w:p>
      <w:r>
        <w:t>дегендей сыңай танытты...</w:t>
        <w:br/>
        <w:t>Қонақжайға келген ағайындар арасында да азды-көпті</w:t>
        <w:br/>
        <w:t>әңгіме көтеріліп басылған. Жеңіл ғана жуынып-шайынып</w:t>
        <w:br/>
        <w:t>алып, тамақтанып келген соң, Мәйті:</w:t>
        <w:br/>
        <w:t>-- Сырлыбайжан, сен ішке кіріп кеткен соң, біз қатты</w:t>
        <w:br/>
        <w:t>қобалжыдық. “Неге бірге бармадық?” деген ойға да келдік.</w:t>
        <w:br/>
        <w:t>139</w:t>
        <w:br/>
        <w:t>бай ағам келген бе?” деп біресе маған, біресе сенің Тарланы-</w:t>
        <w:br/>
        <w:t>ңа қарап жымың-жымың етіп, шауып кетті ғой, бәле, - деді</w:t>
        <w:br/>
        <w:t>Сәнімкүл, үйге қарай бұрыла беріп.</w:t>
        <w:br/>
        <w:t>Өкіл аға, өкіл інілерінің әдейі арнап ат басын тірегеніне</w:t>
        <w:br/>
        <w:t>қуанған Алданазар би ауылдың баскәтерерлерін шақырып</w:t>
        <w:br/>
        <w:t>қонақасы бергісі келіп, алғашқы қымыз дастарқаны үстінде</w:t>
        <w:br/>
        <w:t>осы жайлы сөз қылып еді. Мәйті өз ойын айтты.</w:t>
        <w:br/>
        <w:t>- Алданазаржан-ау, ауылдың азаматтарымен дастарқан-</w:t>
        <w:br/>
        <w:t>дас болсын, танысып-біліссін дегенің дұрыс-ақ. Дегенмен</w:t>
        <w:br/>
        <w:t>бүгін оған асығыстау болмас па екен? Өйткені, біз үлкен ша-</w:t>
        <w:br/>
        <w:t>руамен келіп отырмыз. Әуелі сол ісімізге байланысты бір</w:t>
        <w:br/>
        <w:t>тоқтамға келіп алсақ кайтеді?</w:t>
        <w:br/>
        <w:t>7 - Онда асығыстық жасамайын. Қазір тамақтанып, біраз</w:t>
        <w:br/>
        <w:t>тынығып алыңыздар. Шаруа жайын сосын сөз етерміз, -</w:t>
        <w:br/>
        <w:t>деді Алданазар.</w:t>
        <w:br/>
        <w:t>- Кейінге қалдыратын несі бар, - деді Иткұл да, Мәйті-</w:t>
        <w:br/>
        <w:t>нің пікірін мақұлдап.</w:t>
        <w:br/>
        <w:t>- “Жақсылықтың ерте-кеші жоқ” деген, онда айта бері-</w:t>
        <w:br/>
        <w:t>ңіз, аға. Көршіге қонақ келсе, көп ұзамай-ақ сәлемдесуге</w:t>
        <w:br/>
        <w:t>сан адам ағылатын әдеті емес пе?! Сондықтан казір ақылда-</w:t>
        <w:br/>
        <w:t>сып алғанымыз дұрыс болар.</w:t>
        <w:br/>
        <w:t>Бердібай осылай деп Мәйтіге мойын бұрғанда, ерлер жағы</w:t>
        <w:br/>
        <w:t>төрде отырған тұйғындай қарияға қарай қалысты. Қымыз құйып</w:t>
        <w:br/>
        <w:t>отырған Сәнімкүл осы сәтті пайдаланып, Сырлыбайға қарап</w:t>
        <w:br/>
        <w:t>жымың етіп еді. Оның қаны бетіне теуіп, назары төменшіктей</w:t>
        <w:br/>
        <w:t>берді. “Айтылар жақсылығымыз саған байланысты болса, бола-</w:t>
        <w:br/>
        <w:t>шақ құдағи екеуміздің күдігіміз сейілетін күн де туған екен,</w:t>
        <w:br/>
        <w:t>құдайға шүкір!” деді бәйбіше іштей. Сол кезде Мәйгі де сөзін</w:t>
        <w:br/>
        <w:t>бастап еді.</w:t>
        <w:br/>
        <w:t>-- Уа, Алданазаржан! - Сонан соң Сәнімкүлге қарап, -</w:t>
        <w:br/>
        <w:t>келін шырағым, мына Сырлыбайжан мен осы ауылдың бір</w:t>
        <w:br/>
        <w:t>баласының арасына өзің дәнекер болып жүр екенсің. Жақсы</w:t>
        <w:br/>
        <w:t>ниетті кейінге ысыра бермейік деп, осыны өздеріңізге ақылға</w:t>
        <w:br/>
        <w:t>сала келдік. Мақұл көрсеңіздер, бұл істі бір жағына шығарып</w:t>
        <w:br/>
        <w:t>кетейік. Азды-көпті дайындығымыз да бар. Көңіл жарасып</w:t>
        <w:br/>
        <w:t>қалса, кеміс-құтығын толтыра берерміз. Бізді құдалардың алды-</w:t>
        <w:br/>
        <w:t>нан өткізіп, болашақ келініне өз қолыңмен үкі тағып, көңілімізді</w:t>
        <w:br/>
        <w:t>жайландырып жібер, айналайын. Шәкең ағам мен Маржан</w:t>
        <w:br/>
        <w:t>жеңгемнен алар сүйіншім де өздеріңдікі болсын! - деді.</w:t>
        <w:br/>
        <w:t>131</w:t>
      </w:r>
    </w:p>
    <w:p>
      <w:r>
        <w:t>конып жүрген момын ағайыны қазаққа тырнағын батырғаны</w:t>
        <w:br/>
        <w:t>қалай? Біздің монғолдар мен қалмақтардан көрген корлығымыз</w:t>
        <w:br/>
        <w:t>аз ба еді?!</w:t>
        <w:br/>
        <w:t>Сырлыбай сәл кідіріп, шахтың жүзіне көз тоқтатты, Алла-</w:t>
        <w:br/>
        <w:t>құлы сазарып қалған екен. Енді кідірсе, ары қарай айтқызбай</w:t>
        <w:br/>
        <w:t>коя ма деп ойлаған ол, сөзін жалғай жөнелді.</w:t>
        <w:br/>
        <w:t>- Әбілқайырдан соң басшысыз қалып, ру-ру боп бөлінген</w:t>
        <w:br/>
        <w:t>Кіші жүзді ақылға салып қолда ұстау орнына, тегі белгісіз</w:t>
        <w:br/>
        <w:t>Бабажан деген қаныпезерді жіберіп, не еткеніңіз, хан ием?!</w:t>
        <w:br/>
        <w:t>Ол елден алынатын үсір, зекетті оннан бірге жеткізбесе, күн</w:t>
        <w:br/>
        <w:t>сайын қыздарын қорлап, жазықсыз жандарды соншалық зә-</w:t>
        <w:br/>
        <w:t>бірлемесе, халық бас көтерер ме еді?! Бірақ жуас түйе де үнемі</w:t>
        <w:br/>
        <w:t>жүндей бергенді жақтырмайды. Бабажанға күніне бір қырқыл-</w:t>
        <w:br/>
        <w:t>маған марка қозы, бір жас қызды тауып беріп тұруды Сіз</w:t>
        <w:br/>
        <w:t>тараптан берілген жарлық демейміз, Әйтсе де, ол осылай жа-</w:t>
        <w:br/>
        <w:t>сады. Ар-намысы тапталмаған отбасы калмады. Қызы жоқтың</w:t>
        <w:br/>
        <w:t>жас баласынан да жиіркенбеді, ол сұмырай! Салықтың сан</w:t>
        <w:br/>
        <w:t>түрін ойлап тапты. Аты бәйгеден келсе “ентікпесі” деп жар-</w:t>
        <w:br/>
        <w:t>лының жалғыз атын, байдың бес биесін алды. Палуаны жықса</w:t>
        <w:br/>
        <w:t>“терін” сұрады. Ақмырза биді жазықсыз дарияға тастап өлтірді.</w:t>
        <w:br/>
        <w:t>Бұны тектінің ісі деп айтуға ауыз бара ма?! Сондықтан ар-</w:t>
        <w:br/>
        <w:t>намыстан жұрдай болған арамзаға қарсы бүкіл Сыр бойы</w:t>
        <w:br/>
        <w:t>көтерілді. Жанкожа мен Ақтан мұндай азарға шыдамай, хал-</w:t>
        <w:br/>
        <w:t>қына бас болды. Бабажан сазайын тартты. Жанғазы жетекке</w:t>
        <w:br/>
        <w:t>ілінді. Бекке қолшоқпар болған өз қазағым Раманкұл Орын-</w:t>
        <w:br/>
        <w:t>борға қашып кетті.</w:t>
        <w:br/>
        <w:t>Сіз сенген Бабажан мен Раманқұлдың шах қазынасына</w:t>
        <w:br/>
        <w:t>қанша түсіргенін қайдам, ол өлген соң, қолында оң мыңнан</w:t>
        <w:br/>
        <w:t>астам қой, екі мыңға жуық жылқы мен түйе болғаны анық-</w:t>
        <w:br/>
        <w:t>талды. Үйінен жарты пұттай алтын мен күміс табылды.</w:t>
        <w:br/>
        <w:t>Ал жауыздық жасаған Бабажанның баласы Майқара бекті</w:t>
        <w:br/>
        <w:t>казақтар аман-сау еліне жеткізіп салды. Түбі бір туыстың тірлігі</w:t>
        <w:br/>
        <w:t>осындай болса керек! Ішімде шемен боп қатқан шерімді шы-</w:t>
        <w:br/>
        <w:t>ғаруға мұрса берген Сізге Алланың рахымы жаусын! Ендігі</w:t>
        <w:br/>
        <w:t>еркім өз құзырыңызда, мәртебелі хан ием! - деп, Сырлыбай</w:t>
        <w:br/>
        <w:t>сөзін аяқтады.</w:t>
        <w:br/>
        <w:t>Аллакұлы ләм-мим деген жоқ. Біраз үнсіз отырды. Сосын</w:t>
        <w:br/>
        <w:t>қонақтарға рұксат берді. Сырлыбайлар кеткен соң, шах айна-</w:t>
        <w:br/>
        <w:t>ласындағылар тағы гуілдесіп бара жатты.</w:t>
        <w:br/>
        <w:t>141</w:t>
        <w:br/>
        <w:t>Қызбалыққа салынбаған жақсы шығар, асылы, - деді.</w:t>
        <w:br/>
        <w:t>Бердібай мен Алданазар да: “Шындықты айтам деп бір пәлеге</w:t>
        <w:br/>
        <w:t>ұшырап қалмайық” деп еді, Сырлыбай:</w:t>
        <w:br/>
        <w:t>- Несіне қорқасыздар. Шах алдына келген соң, бәрібір</w:t>
        <w:br/>
        <w:t>екінің бірі. Жалтақтағанмен жан қалмас. Одан да халқым жайлы</w:t>
        <w:br/>
        <w:t>шындыққа көзін жеткізгенім, жеткізе алмасам, зыңданда шірі-</w:t>
        <w:br/>
        <w:t>генім абзал. Мұндай сәт бүкіл ғұмырда бір-ақ рет кездесуі</w:t>
        <w:br/>
        <w:t>мүмкін! - деді. .</w:t>
        <w:br/>
        <w:t>Қызуланып алған оны райынан қайтару қолдарынан кел-</w:t>
      </w:r>
    </w:p>
    <w:p>
      <w:r>
        <w:t>мейтінін сезген ағалары, одан әрі сөз бұйдаламаған...</w:t>
        <w:br/>
        <w:t>Ертеңіне алдына келген олармен бас изет қана сәлемдескен</w:t>
        <w:br/>
        <w:t>Аллақұлы, алғашында ыңғай білдірмей, керісінше, ірілік көр-</w:t>
        <w:br/>
        <w:t>сеткендей ыңыранып отырды да, қазақтар үнсіз калған соң:</w:t>
        <w:br/>
        <w:t>- Көңіл-күйлеріңіз калай? - деп еді, Сырлыбай сауалға</w:t>
        <w:br/>
        <w:t>дайын екен:</w:t>
        <w:br/>
        <w:t>- Жол жүру, әрине ауыр жұмыс, ұлы мәртебелім! Әйтсе</w:t>
        <w:br/>
        <w:t>де, ол әркімнің қолынан келеді. Сөз саралау одан да қиын,</w:t>
        <w:br/>
        <w:t>ми арқылы ойдан өнеді. Ол - міне шабатын ат емес, айдап</w:t>
        <w:br/>
        <w:t>жіберетін мал емес, он толғанып зорға өреді. Бас ауыртып</w:t>
        <w:br/>
        <w:t>ойланбасаң, қайдан аласың?! Жүйесін таба алмасан, табанға</w:t>
        <w:br/>
        <w:t>басыласың! Тақсыр, ойлаған сауалыңызды коя беріңіз. Жауабына</w:t>
        <w:br/>
        <w:t>біз дайын. Сіздің мәртебелі құзырыңыздан тыс қалар нәрсе</w:t>
        <w:br/>
        <w:t>жоқ, Бұйырыңыз, хан ием! - деп тоқтады.</w:t>
        <w:br/>
        <w:t>Шах аз-кем отырды. Қаһарына мінердей қомданып, тақ</w:t>
        <w:br/>
        <w:t>үстінде қозғалақтап қойды. Жанына жиналғандарға көз қиы-</w:t>
        <w:br/>
        <w:t>ғын тастап еді, бәрінің де Сырлыбайды атарға оғы болмай,</w:t>
        <w:br/>
        <w:t>қитығып қалғанын байқады.</w:t>
        <w:br/>
        <w:t>- Сен, бізге Бабажанның өлімі жайлы айтшы. Егер жалған</w:t>
        <w:br/>
        <w:t>сөз араласса, ешкім арашалап кала алмайды! - деді, шах қабақ</w:t>
        <w:br/>
        <w:t>түйе, қатқыл сөйлеп.</w:t>
        <w:br/>
        <w:t>Сырлыбай ағаларына қарады. Бердібай қатулы, Мәйті мон-</w:t>
        <w:br/>
        <w:t>тиып, Алданазар сабыр сақтап, Итқұл қозғалақтап отыр екен.</w:t>
        <w:br/>
        <w:t>Сырлыбай сөзін манағыдай емес салмақты бастады.</w:t>
        <w:br/>
        <w:t>- Уа, хан ием! Аллатағала жеті кат жер мен аспанды алты</w:t>
        <w:br/>
        <w:t>күн, алты түнде жаратып, Адам сафи мен Хауанадан өрбіген</w:t>
        <w:br/>
        <w:t>адамзат баласын жер бетіне шашқанда бір-біріне азар берсін,</w:t>
        <w:br/>
        <w:t>қан тексін, жыртқышқа айналсын демеген шығар! Иә, Раб-</w:t>
        <w:br/>
        <w:t>бым, артық айтсам кешіре гөр?! Баска халықты былай койған-</w:t>
        <w:br/>
        <w:t>да, түбі бір туысқан түрікпен мен өз ағам өзбектің көшіп-</w:t>
        <w:br/>
        <w:t>140</w:t>
        <w:br/>
        <w:t>Жеше негізгі шаруаларын бітіріп, көңілдері бірленген</w:t>
        <w:br/>
        <w:t>Сырлыбай тобы, енді үш-төрт күн осында конақ болып, сонан</w:t>
        <w:br/>
        <w:t>соң Алданазардың досы Капланбектің ауылына барып қайт-</w:t>
        <w:br/>
        <w:t>паққа келіскен. Қарақирадай сәйгүлікті сатпай бере салған</w:t>
        <w:br/>
        <w:t>азаматты көзбен көріп, кеуде түйістіріп дос болу Бердібайдың</w:t>
        <w:br/>
        <w:t>көптен бергі арманы еді. “Жүйрік ат десе жанын пида етуге</w:t>
        <w:br/>
        <w:t>бар азамат бәйгенің алдын бермей жүрген Қарақираны қиған-</w:t>
        <w:br/>
        <w:t>да, пәлен жылда бір рет барып қайтпағаныма қиналам” деген</w:t>
        <w:br/>
        <w:t>Бердібай. Сырлыбай да оны көруге құмар. Алданазар қонакта-</w:t>
        <w:br/>
        <w:t>рымен бірге өзі бармақшы болатын.</w:t>
        <w:br/>
        <w:t>Түстен кейін бұл ойлары быт-шыт болды. Тұйғын мен</w:t>
        <w:br/>
        <w:t>Сырлыбай қанша қулық жасаса да, Аллақұлының шабарман-</w:t>
        <w:br/>
        <w:t>дары ақыры тауып алды. Тұйғынның уәде берген уақытысын-</w:t>
        <w:br/>
        <w:t>да Сырлыбай келмеген соң, шах: “Таппай қайтпаңдар!” деп</w:t>
        <w:br/>
        <w:t>төрт қарулы жасауыл жіберіпті. Тұйғын шахтың қаһарынан</w:t>
        <w:br/>
        <w:t>қаймығып, бұлардың қазір осы ауылда болуы мүмкін екенін</w:t>
        <w:br/>
        <w:t>амалсыздан айтуға мәжбүр болған. Шабармандардың қасына</w:t>
        <w:br/>
        <w:t>жол білетін екі жігітін қосып беріпті.</w:t>
      </w:r>
    </w:p>
    <w:p>
      <w:r>
        <w:t>Шахтың неге сонша іздеп жатқанын сұрағанымен, Сырлы-</w:t>
        <w:br/>
        <w:t>бай жасауылдардан: “Оны барған соң өзіңіз білерсіз. Біздің</w:t>
        <w:br/>
        <w:t>хабарымыз жоқ” дегеннен басқа жөнді жауап ала алмады.</w:t>
        <w:br/>
        <w:t>Олар екі күн ат тынықтырып, сонан соң жүрмекші болды.</w:t>
        <w:br/>
        <w:t>Сырлыбайлар сол екі күнде шахтың шақыртқан себебін таба</w:t>
        <w:br/>
        <w:t>алмай әуреге түсті. Өзді-өздері оңаша ақылдасты. Бұлай іздей-</w:t>
        <w:br/>
        <w:t>тіндей өзінің кінәсі жоқ екенін, жасауылдардың айтуынша,</w:t>
        <w:br/>
        <w:t>тапсырма берерде шахтың онша қаһарлы болмағанын түсінді-</w:t>
        <w:br/>
        <w:t>ріп, Сырлыбай қалғандарының көңілдерін орнықтырмақеді,</w:t>
        <w:br/>
        <w:t>одан түк шықпады. Ол: “Қалайда баруым керек” деген</w:t>
        <w:br/>
        <w:t>тұжырымынан тайынбады.</w:t>
        <w:br/>
        <w:t>- Қашып кетсек қайтеді? Ақырын көріп алдық! - деп еді</w:t>
        <w:br/>
        <w:t>Итқұл амалы таусылғандай, Сырлыбай:</w:t>
        <w:br/>
        <w:t>-- Қашу - әйелдің тірлігі. Қашқанда қайда барамыз. Күні</w:t>
        <w:br/>
        <w:t>ертең-ақ сыныққа сылтау іздеп отырған шах елді бүлдірмей</w:t>
        <w:br/>
        <w:t>ме? Кінәлі адам ғана қашар, кінәсіз адам ханның төрін кебісімен</w:t>
        <w:br/>
        <w:t>басар. Бара көрейік не болғанда, - деді.</w:t>
        <w:br/>
        <w:t>Алданазар да қауіптеніп:</w:t>
        <w:br/>
        <w:t>136</w:t>
        <w:br/>
        <w:t>айтпасаңыздар, менен жақсылық күтпеңіздер! Барыңыз!..</w:t>
        <w:br/>
        <w:t>Есіктен түсі қашып кірген Кәрімді көргенде, Гүлсім тағаты-</w:t>
        <w:br/>
        <w:t>нан айрылды.</w:t>
        <w:br/>
        <w:t>- Құдайым-ау, сізге не болған?! Сырқаттанып қалған жоқ-</w:t>
        <w:br/>
        <w:t>сыз ба? Әлде, шах...</w:t>
        <w:br/>
        <w:t>- Иә, шах... - деп, Кәрім сылқ етіп отыра кетті. Гүлсімге</w:t>
        <w:br/>
        <w:t>“жаныма кел” дегендей ишарат жасады. Ол келіп тізе бүкті.</w:t>
        <w:br/>
        <w:t>-- Сен маған шындықты айтшы. Осы Бабажан кімнің баласы?</w:t>
        <w:br/>
        <w:t>Оның сенен туғаны рас. Оны айтпаска анттасқанбыз. Бірақ</w:t>
        <w:br/>
        <w:t>әкесі кім? Мен біреуге ұқсатам. Кешегі Сырдан келген қазақ</w:t>
        <w:br/>
        <w:t>шах алдында Бабажанды “тексіз” деді. Әу баста оны “Сыр бо-</w:t>
        <w:br/>
        <w:t>йына бек етіңізші” деп жалынған өзім едім ғой. Енді шындық-</w:t>
        <w:br/>
        <w:t>тың беті ашылса, шах мені де Бабажанның артынан аттандырмақ...</w:t>
        <w:br/>
        <w:t>- Астапыралла! Енді қайттік?! Бүкіл Хиуа жұртына масқара</w:t>
        <w:br/>
        <w:t>болмақпыз ба? - деп Гүлсім еңіреп коя берді...</w:t>
        <w:br/>
        <w:t>Екеуі түнімен кірпік ілмеді. Жылады. Еңіреді. Бірін-бірі</w:t>
        <w:br/>
        <w:t>жұбатты. Тіс жармасқа, мойындамасқа уағдаласты.</w:t>
        <w:br/>
        <w:t>Таңертең екеуін-шах ордаға шақыртты. Қыска амандық-</w:t>
        <w:br/>
        <w:t>саулықтан соң, Аллақұлы Гүлсімге Бабажан жайлы бар білер</w:t>
        <w:br/>
        <w:t>шындығын айтуын өтінді.</w:t>
        <w:br/>
        <w:t>Гүлсім шахтың өзіне жүгіне сөйледі. Көздерінің жасын</w:t>
        <w:br/>
        <w:t>төге отырып:</w:t>
        <w:br/>
        <w:t>- Хан ием-ау, қаңғып келген қаймана қазақ бірдеңе айтты</w:t>
        <w:br/>
        <w:t>цеп, онсыз да жүрегі жаралы, қан жұтып отырған біздің қабыр-</w:t>
        <w:br/>
        <w:t>ғамызды қаусатардай не жазып едік?! Соңыма ерген жалғыз</w:t>
        <w:br/>
        <w:t>інімді де дұрыс жоқтатпады ғой, құдайым-ау! Мен есімнен</w:t>
        <w:br/>
        <w:t>адаспасам, мені тапқан анам жас ортасынан ауған Толқын</w:t>
        <w:br/>
        <w:t>мен әкем Әметтің көз жасын көрген Аллатағаламның бергені</w:t>
      </w:r>
    </w:p>
    <w:p>
      <w:r>
        <w:t>сол Бабажан еді. Сөйткен інімді өзбек емес, тексіз деп корла-</w:t>
        <w:br/>
        <w:t>ғаны қалай?! Мұндай жалаға ұшырап, жұртқа мазақ болғанша,</w:t>
        <w:br/>
        <w:t>Кәрім екеуміз қол ұстасып елден кетіп, қаңғып өлейік! -</w:t>
        <w:br/>
        <w:t>деп, шалығын тауысып барып, талып түсті.</w:t>
        <w:br/>
        <w:t>Қызметшілер әрі-бері жүгірісіп, су бүркіп есін жиғызған</w:t>
        <w:br/>
        <w:t>соң, кемпір мен шалды үйлеріне жеткізуді бұйырған шах,</w:t>
        <w:br/>
        <w:t>біраз ойланып қалды. Әйтсе де, түйсікті жан түсінгендей жайт</w:t>
        <w:br/>
        <w:t>аңғарылып еді. “Гүлсім неге жайбаракат баяндамай, салғаннан</w:t>
        <w:br/>
        <w:t>байбаламға басты? Кәрім неге басын бір көтермеді? Мұнда</w:t>
        <w:br/>
        <w:t>шындығында, бір гәп бар” деп түйді ол.</w:t>
        <w:br/>
        <w:t>Еңді “білсе солар білер” деген оймен, қази мен мүфтиді</w:t>
        <w:br/>
        <w:t>143</w:t>
        <w:br/>
        <w:t>- Шах тегіннен-тегін қарулы сарбаз жіберіп отырмаған</w:t>
        <w:br/>
        <w:t>шығар. Сондықтан Итқұл айтқандай, бас баға тұрғанымыз дұрыс</w:t>
        <w:br/>
        <w:t>болмас па екен? - деген.</w:t>
        <w:br/>
        <w:t>Оған Бердібай да үзілді-кесілді қарсы болды.</w:t>
        <w:br/>
        <w:t>- Кінәміз болса, айтар... “Жалынғанмен жан қалмас”</w:t>
        <w:br/>
        <w:t>дегендей, несіне бұқпантайлаймыз. Мүмкін, бостан-босқа дүр-</w:t>
        <w:br/>
        <w:t>лігіп отырған шығармыз...</w:t>
        <w:br/>
        <w:t>Екі күндей ақылдасып, ақыры бұлар жасауылдарға еріп</w:t>
        <w:br/>
        <w:t>шах шаһарына жол жүрді. Кетерінде әлі де қауіптен арыла</w:t>
        <w:br/>
        <w:t>алмаған Алданазар ағасы Алдабергенге:</w:t>
        <w:br/>
        <w:t>- Кешіккендей болсақ, бізден хабар алғайсыз, - деп, Берді-</w:t>
        <w:br/>
        <w:t>байлармен бірге аттанды...</w:t>
        <w:br/>
        <w:t>жжж</w:t>
        <w:br/>
        <w:t>Зәулім сарайдың кірер жақ қапталындағы ана шеті мен</w:t>
        <w:br/>
        <w:t>мына шетін түгел қамтыған күнкағарын көтеріп тұрған, шынар</w:t>
        <w:br/>
        <w:t>ағашынан оймышталып, сан түрлі сырлармен әсемделіп</w:t>
        <w:br/>
        <w:t>жасалған тіреуіш бағаналар бір жағынан шах ордасының</w:t>
        <w:br/>
        <w:t>сыртқы сәнін келтіріп тұрса, екіншіден, іргелі ел басшысының</w:t>
        <w:br/>
        <w:t>атағын асқақтатып, айбат-беделін әлемге паш еткендей.</w:t>
        <w:br/>
        <w:t>Аттылы адам еркін кіріп кетердей, шығыс үлгісінде өрімді</w:t>
        <w:br/>
        <w:t>ою-өрнектер қашалған кос жақтаулы есіктің екі босағасында</w:t>
        <w:br/>
        <w:t>міз бақпай, шашақты найзаларын сығымдай ұстаған еңгезер-</w:t>
        <w:br/>
        <w:t>дей екі жасауылға жақындағанда, Сырлыбай сәл кідіріп, ша-</w:t>
        <w:br/>
        <w:t>бармаңды алға оздырды. Ол жылдам басып барып, оң жақтағы</w:t>
        <w:br/>
        <w:t>жасауылға “есікті аш” дегендей белгі берді де, өзі сал жаққа</w:t>
        <w:br/>
        <w:t>ығысты. Сыртта қалып бара жаткан ағаларының жүздерінде</w:t>
        <w:br/>
        <w:t>үрей бар еді.</w:t>
        <w:br/>
        <w:t>Жасауыл ауыр есікті шірене тартып, сықырлата ашты.</w:t>
        <w:br/>
        <w:t>Сырлыбай ішке енді. Екі-үш аттап барып кідірген оның соңы-</w:t>
        <w:br/>
        <w:t>нан кірген шабарман адымдай басып алдына түсті. Сарайдың</w:t>
        <w:br/>
        <w:t>ішкі салтанаты тіпті ерекше екен. Ол аяқтарын басқан сайын</w:t>
        <w:br/>
        <w:t>қайқы бас көк жұлықты көн етіктің жез шегелі биік өкшеле-</w:t>
        <w:br/>
        <w:t>рінің дыбысы күмбезді де кең алдыңғы бөлменің ішін жаң-</w:t>
        <w:br/>
        <w:t>ғырықтырып жібергендей болды.</w:t>
        <w:br/>
        <w:t>Сырлыбайды осында қалдырып, ішке кіріп кеткен шабар-</w:t>
        <w:br/>
        <w:t>ман көп кідірмей қайта шығып, есікті ашық қалдырған күйі</w:t>
      </w:r>
    </w:p>
    <w:p>
      <w:r>
        <w:t>жас жігітке ишарат білдірді. Балаң жүзді, еңгезердей сұлу</w:t>
        <w:br/>
        <w:t>137</w:t>
        <w:br/>
        <w:t>қымбат киім-кешектеріңді шығарыңдар!” деп зірк-зірк етеді.</w:t>
        <w:br/>
        <w:t>Зәресі ұшқан Гүлсім бәрін жиып-теріп дорбаларына салады.</w:t>
        <w:br/>
        <w:t>Сыртқа шыққан соң, ұрының бірі: “Тез дайындал, бізбен бірге</w:t>
        <w:br/>
        <w:t>жүресің!” деп айқай салады. Қорыққан қыз жанынан бір елі</w:t>
        <w:br/>
        <w:t>қалмай, жылап жүрген бүған сыбырлап: “Әкеме айт, сөздеріне</w:t>
        <w:br/>
        <w:t>қарағанда ұққаным Қоқан жақтан келген сарттарға ұқсайды.</w:t>
        <w:br/>
        <w:t>Ешкімге тіс жармасын. Тірі болсам, бұл жексұрындардан</w:t>
        <w:br/>
        <w:t>құтылып, бір күні келермін. Мені іздесе, Коқан жақтан сұрас-</w:t>
        <w:br/>
        <w:t>тырсын” деп айтып үлгіреді.</w:t>
        <w:br/>
        <w:t>Олар Гүлсімді алып кетеді. Кешке келген әке-шешесі</w:t>
        <w:br/>
        <w:t>жылап-еңірейді. Бірақ ешкімге тіс жармауға келісіп, нан ұстап</w:t>
        <w:br/>
        <w:t>анттасады.</w:t>
        <w:br/>
        <w:t>- Бір күні осы Кәрім әкәні ертіп келген Әмет онымен</w:t>
        <w:br/>
        <w:t>ұзақ сөйлесті. Не туралы айтқандарын білмеймін. Ешқандай</w:t>
        <w:br/>
        <w:t>хабарым жоқ. Сол кеткеннен Кәрім әкә көп уақыт ат ізін</w:t>
        <w:br/>
        <w:t>салмады. Арада алты айдай өткенде Гүлсім келді. Аяғы ауыр</w:t>
        <w:br/>
        <w:t>екен. Тірі жанға тісімізден шығармадық, Көп ұзамай ол боса-</w:t>
        <w:br/>
        <w:t>нып, ұл тапты. Әмет әкә ешкімге білдірмеді. Баланы әйелінің</w:t>
        <w:br/>
        <w:t>бауырына салып, атын Бабажан деп койды. Ұлан-асыр той</w:t>
        <w:br/>
        <w:t>жасады. Оның кімнің баласы екенін мен де білмеймін, -</w:t>
        <w:br/>
        <w:t>деп, Алмагюл ағынан жарылды.</w:t>
        <w:br/>
        <w:t>Әйелді басқа бөлмеге жіберіп, шах Кәрім мен Гүлсімді</w:t>
        <w:br/>
        <w:t>алдыртты. Олар жайғасқан бойда, Аллақұлы кемпірге тіктеле</w:t>
        <w:br/>
        <w:t>қарап:</w:t>
        <w:br/>
        <w:t>-- Енді бар шындықты өзіңіз айтып беріңіз. Айтпасаңыз</w:t>
        <w:br/>
        <w:t>куәні алдыртамыз, - деді.</w:t>
        <w:br/>
        <w:t>Гүлсім бұл жолы да тайсақтап, “Қайдағы куә?” дей беріп</w:t>
        <w:br/>
        <w:t>еді, шах жасауылға иек қақты. Ол шығып кетіп, Алмагюлді</w:t>
        <w:br/>
        <w:t>ертіп кірді. Аллақұлы әйелдің әзіне жақынырақ келуін өтінді.</w:t>
        <w:br/>
        <w:t>Артына жалт қараған Гүлсім: “Бетің тілінгір! Ант атқыр!” деп</w:t>
        <w:br/>
        <w:t>бажылдай бастап еді, тұсынан өте берген Алмагюл:</w:t>
        <w:br/>
        <w:t>- Жасыратын ешнәрсе калған жоқ. Одан да өз аузыңнан</w:t>
        <w:br/>
        <w:t>естісін хан ием, - деп ілгері озды.</w:t>
        <w:br/>
        <w:t>Гүлсім бетін қос қолымен басып, еңіреп қоя берді. Кәрім</w:t>
        <w:br/>
        <w:t>шал жер шұқылап, төмен қараған күйі екі иығы селкілдей</w:t>
        <w:br/>
        <w:t>бастады.</w:t>
        <w:br/>
        <w:t>Шыдамы таусылған шах зекіп жіберді:</w:t>
        <w:br/>
        <w:t>- Сені ұрлап кеткендер кімдер?! Бабажан кімнің баласы?!</w:t>
        <w:br/>
        <w:t>Тез айт!</w:t>
        <w:br/>
        <w:t>145</w:t>
        <w:br/>
        <w:t>құзырыңызда, ұлы мәртебелім. Алла сіздің ғұмырыңызды ұзақ</w:t>
        <w:br/>
        <w:t>қылғай! - деп тоқтады.</w:t>
      </w:r>
    </w:p>
    <w:p>
      <w:r>
        <w:t>Шах тосын ұсынысқа таңданып қалды. Бұл ойының себе-</w:t>
        <w:br/>
        <w:t>бін өзінен білгісі келді.</w:t>
        <w:br/>
        <w:t>- Не себепті мұндай шешімге келдіңіз? Күні кеше ғана</w:t>
        <w:br/>
        <w:t>басын алуды ұсынған өзіңіз емес пе едіңіз?</w:t>
        <w:br/>
        <w:t>Кәрім бұрынғысынан еркіндеу сөйледі.</w:t>
        <w:br/>
        <w:t>- Мұндай адамның басын алғаннан гөрі, сол басты дұрыс</w:t>
        <w:br/>
        <w:t>пайдалану қажеттігін кеш ойлаппын ғой.</w:t>
        <w:br/>
        <w:t>Аллақұлы “кәрі қақпас неге мегзеп отыр? Ойланып көру</w:t>
        <w:br/>
        <w:t>керек екен” деген тұжырымға келді де:</w:t>
        <w:br/>
        <w:t>- Сіз бара беріңіз, - деді.</w:t>
        <w:br/>
        <w:t>Кәрім иіле тағзым етіп, шығып кетті...</w:t>
        <w:br/>
        <w:t>жжж</w:t>
        <w:br/>
        <w:t>Шах ордада жалғыз. Орнынан тұрып, қолдарын артына</w:t>
        <w:br/>
        <w:t>ұстап әрлі-берлі жүрді. Терезе алдына келіп біраз тұрды. Сосын</w:t>
        <w:br/>
        <w:t>демалатын бөлмесіне барып шешініп, жеңіл киімдерін киді</w:t>
        <w:br/>
        <w:t>де, мамық төсекке шалқасынан жатып ойға шомды.</w:t>
        <w:br/>
        <w:t>“Негізінде, Кәрімнің айтуының жаны бар. Менің дәл сол</w:t>
        <w:br/>
        <w:t>кезде не ойлап отырғанымды сезгендей, дөп басқанын қара,</w:t>
        <w:br/>
        <w:t>кәрі шөңгенің” деп мырс етті шах. Сонан соң: “Ертең қазақ-</w:t>
        <w:br/>
        <w:t>тарға рұксат беру керек. Себепсіз біраз ұстадым. Әйтсе де,</w:t>
        <w:br/>
        <w:t>неге себепсіз? Аты шығып, бүкіл Шымбайды шулатқан қандай</w:t>
        <w:br/>
        <w:t>қазақ екенін білу үшін әдейі алдыртқан жоқпын ба?! Мұным</w:t>
        <w:br/>
        <w:t>дұрыс болған екен. Енді оны пайдалану керек.</w:t>
        <w:br/>
        <w:t>Шындығына келсек, Сырлыбайдай әрі жас, әрі батыр, әрі</w:t>
        <w:br/>
        <w:t>шешен, әрі ақыл иесін қазақтар арасында қалдыруға болмас.</w:t>
        <w:br/>
        <w:t>Шымбайдағы кіші хандықтың халқының көбі қазақтар емес</w:t>
        <w:br/>
        <w:t>пе? Ал быт-шыт боп ыдырап, басшысыз, хансыз, бексіз қалған</w:t>
        <w:br/>
        <w:t>Сырдағы қазақтардың арасына барып, Жанқожадай батырдың</w:t>
        <w:br/>
        <w:t>маңайына мұндайлар көп топталса бекініс салуымыз, үсір-</w:t>
        <w:br/>
        <w:t>зекет алуымыз қиындар. Шіркін, Жанкожадай баһадүрі, Сыр-</w:t>
        <w:br/>
        <w:t>лыбайдай кеңесшісі болса, Хорезмнің шахы Аллақұлы бүкіл</w:t>
        <w:br/>
        <w:t>Орта Азияны уысында ұстар еді-ау! Алты жүз сарбазбен жол-</w:t>
        <w:br/>
        <w:t>жөнекей жиырма бекіністің күлін көкке ұшырып барып, Со-</w:t>
        <w:br/>
        <w:t>зақты шауып алған Жанкқожадай жүректі қолбасшы, шах ал-</w:t>
        <w:br/>
        <w:t>дында тауым шағылады, басым қағылады деп қорықпай халқы</w:t>
        <w:br/>
        <w:t>149</w:t>
        <w:br/>
        <w:t>жігіт кіріп келгенде, Аллақұлы аңырып калды. “Сен осындай</w:t>
        <w:br/>
        <w:t>ма едің?” дегендей, тесіле қарады.</w:t>
        <w:br/>
        <w:t>Тумысынан сайын далада еркін өскен, қайда барса да боса-</w:t>
        <w:br/>
        <w:t>ғада аңырып қалмай, амандық-саулығын ағынан жарыла ай-</w:t>
        <w:br/>
        <w:t>тып, алшаңдай басып төрінен бір-ақ шығатын қазак, мұндайда</w:t>
        <w:br/>
        <w:t>сыпайылық сақтап, сырбаздық көрсетуді де білетін. Сондық-</w:t>
        <w:br/>
        <w:t>тан, Сырлыбай есіктен енген бойда қалпағын алып, оң қолын</w:t>
        <w:br/>
        <w:t>кеудесіне қойып, тағзым ете беріп:</w:t>
        <w:br/>
        <w:t>- Ассалаумағалайкум, Хиуаның ұлы әміршісі! Тектілердің</w:t>
        <w:br/>
        <w:t>тектісі, Алланың сүйген құлы Аллақұлыға Тәңірім нұр-шапа-</w:t>
        <w:br/>
        <w:t>ғатын жаудырсын! Сыр мен Қызылқұмды мекендеген көш-</w:t>
      </w:r>
    </w:p>
    <w:p>
      <w:r>
        <w:t>пелі көрші бауырларыңыз Сіздің саулығыңызды тілейді! -</w:t>
        <w:br/>
        <w:t>деп, жемтік ілген қырандай бір саңқ етіп тоқтады. Дауысы</w:t>
        <w:br/>
        <w:t>дірілдемей, еркін де айбатты естілді. Сөзін аяқтай бере, шах-</w:t>
        <w:br/>
        <w:t>тың екі қапталында отырғандарға да кезек-кезек басын иді.</w:t>
        <w:br/>
        <w:t>Жас жігіттің қымсынбай, керісінше, екпіндете, еркін сөй-</w:t>
        <w:br/>
        <w:t>легенін алғашында ұната қоймаған шах қыр мұрынды, қызыл</w:t>
        <w:br/>
        <w:t>шырайлы, екі иығына екі адам жайғасардай еңсегей бойлы</w:t>
        <w:br/>
        <w:t>Сырлыбайдың жалынды жанарына, тіп-тік тұлғасына, мұнтаз-</w:t>
        <w:br/>
        <w:t>дай киіміне сыдырта көз салып өткен соң ғана қаталдық</w:t>
        <w:br/>
        <w:t>кейпінен арылып еді. Ол сәл жұмсара түсіп, бас изеді. Сонан</w:t>
        <w:br/>
        <w:t>соң, “жаныма жақын кел” дегендей ыңғай танытты.</w:t>
        <w:br/>
        <w:t>Төрткіл дүниенің билігі өз қолында тұрғандай, тәкаппар-</w:t>
        <w:br/>
        <w:t>сып отырған шахтың жылы шырай бергенін байқаған Сыр-</w:t>
        <w:br/>
        <w:t>лыбай, алтынмен аптағандай зерлі шапанын желбегей жа-</w:t>
        <w:br/>
        <w:t>мылып, қынаптағы парсы болатынан жасаған қайқы қылы-</w:t>
        <w:br/>
        <w:t>шының алтын балдағын сол алақанымен тірей ұстап, шал-</w:t>
        <w:br/>
        <w:t>қая түсіп, шіреніңкіреп отырған оған қарай қадам басты.</w:t>
        <w:br/>
        <w:t>Парсы қыздарының балды бармағымен тоқылған түгі жаңа</w:t>
        <w:br/>
        <w:t>ғана тебіндеп шыққан құрақтай көздің жауын алған қалы</w:t>
        <w:br/>
        <w:t>кілемді біз тұмсық қайқы етікпен басқан сайын, көлде қалқы-</w:t>
        <w:br/>
        <w:t>ған қайық үстінде келе жатқандай жұмсақ тербелісті сезінген</w:t>
        <w:br/>
        <w:t>Сырлыбай, кеудесін кере бір демалды. Таққа төрт қадамдай</w:t>
        <w:br/>
        <w:t>жақын келіп, мауытымен хапталып, алтынды зермен көмке-</w:t>
        <w:br/>
        <w:t>рілген, төбесі биік, жиегі қайқайта көтерілген, жұқа киізден</w:t>
        <w:br/>
        <w:t>жасалған ақ қалпағын тағы да қолына алып, шахқа қос шекесі</w:t>
        <w:br/>
        <w:t>шығыңқы жік-жік басын тұқыртып тағзым етті.</w:t>
        <w:br/>
        <w:t>Аллақұлы риза болғандай оның жақын келіп отыруын өтін-</w:t>
        <w:br/>
        <w:t>ді. Жайғасып болған соң, Сырлыбай дер кезінде келе алмағаны</w:t>
        <w:br/>
        <w:t>138</w:t>
        <w:br/>
        <w:t>жанындағы қоржынында жатқан шашақты, үлкен жібек жау-</w:t>
        <w:br/>
        <w:t>лықтың арасына жүзік түйілген беторамалды салып, қоржынға</w:t>
        <w:br/>
        <w:t>қайта тығып қойды.</w:t>
        <w:br/>
        <w:t>Ол сыртқа шығып қайтып келгенде, бидің кіші отауын-</w:t>
        <w:br/>
        <w:t>дағы келіні төсекті жинап, дастарқан жайып жатыр екен.,</w:t>
        <w:br/>
        <w:t>Көп ұзамай оралған Сәнімкүл есіктен сөйлей кірді.</w:t>
        <w:br/>
        <w:t>-- Тамақ жеп, беретінімізді беріп, қол алысып, үкімді тағып,</w:t>
        <w:br/>
        <w:t>сақинамды салып болған соң, отыра берем бе? “Қайнымды</w:t>
        <w:br/>
        <w:t>қуанта берейін, құдағи-ау” деп тайып отырдым. Айналайын,</w:t>
        <w:br/>
        <w:t>Зейнепжан, шайды өзім құйып берем. Бара ғой, ана кішкентай</w:t>
        <w:br/>
        <w:t>күшік жылап қалар, - деді сосын келініне қарап.</w:t>
        <w:br/>
        <w:t>Ол шығып кетті. Сырлыбай орнынан тұрып, қоржыны-</w:t>
        <w:br/>
        <w:t>нан жаңағыларын алды да, жеңгесінің қасына келіп:</w:t>
        <w:br/>
        <w:t>- Жеңеше, мынау сүйіншіңіз. Бұл әзірге. Кейінгісін тағы</w:t>
        <w:br/>
        <w:t>көрерсіз, Алла бұйыртса, - деді де, бүктеулі орамалды</w:t>
        <w:br/>
        <w:t>Сәнімкүлдің қолына ұстатты. Сәнімкүл қолындағы кесесін</w:t>
        <w:br/>
        <w:t>коя салып, еңкейе берген Сырлыбайдың маңдайынан сүйіп:</w:t>
        <w:br/>
        <w:t>“Бақытты болыңдар, айналайындар!” деді. Қуана отырып</w:t>
        <w:br/>
        <w:t>ақ жаулықты жазып, арасындағы беторамалды шешіп, жү-</w:t>
        <w:br/>
        <w:t>зікті саусағына кигізді. Сонан соң жаулықты сілкіп жібер-</w:t>
        <w:br/>
        <w:t>іп, басына тартып алды да, оны қайта-қайта сипап қойып:</w:t>
      </w:r>
    </w:p>
    <w:p>
      <w:r>
        <w:t>- Алла Қияшжан екеуіңді қосақ еткей! Бақыттарың осы</w:t>
        <w:br/>
        <w:t>жаулықтай мол, сүйіспеншіліктерің осындай мөлдір, ақ</w:t>
        <w:br/>
        <w:t>болғай! - деді.</w:t>
        <w:br/>
        <w:t>Сырлыбай шайдан шамалы ғана ішіп, рұқсат сұрады.</w:t>
        <w:br/>
        <w:t>Тысқа шығып, ауыл сыртына қарай кетті. Жұрт көзіне түскісі</w:t>
        <w:br/>
        <w:t>келмеді. Бұл жолы дөң басына шықпай, бауырайымен жүрді.</w:t>
        <w:br/>
        <w:t>Біраз айналып барып, арғы беттегі аттарды қарады. Олар</w:t>
        <w:br/>
        <w:t>алыста жүр екен. Барған жоқ.</w:t>
        <w:br/>
        <w:t>Ой жетегіне ілескен ол кейін бұрылып, келген ізіне түсті.</w:t>
        <w:br/>
        <w:t>“Құдалар екіжақты келіскенде қандай тоқтамға келді екен? Той</w:t>
        <w:br/>
        <w:t>мерзімін белгілеп қоймаса болғаны ғой. Күнін кейін белгілерміз,</w:t>
        <w:br/>
        <w:t>әуелі алдынан өтіп, құда түсу рәсімін ғана жасаңыздар деген</w:t>
        <w:br/>
        <w:t>өтінішімді ұмытып кетсе қайтем?! Күнкияш та, мен де жаспыз</w:t>
        <w:br/>
        <w:t>ғой. Қазақтың: “Он үште отау иесі, жас боп тұрған ешнәрсесі</w:t>
        <w:br/>
        <w:t>жоқ, Тездетіп үйлендірейік” дейтін әдеті бар-ау. Бірак, мені</w:t>
        <w:br/>
        <w:t>жақсы көрсе, Мәйті ағам оған бара қоймас. Қайта-қайта өскерт-</w:t>
        <w:br/>
        <w:t>тім емес пе? Айтпақшы, олар бұл кезде келіп те қалған шығар.</w:t>
        <w:br/>
        <w:t>Тезірек барайын.” Ол аяғын асыға басып, ауылға бет түзеді.</w:t>
        <w:br/>
        <w:t>133</w:t>
        <w:br/>
        <w:t>үшін шырылдап шындық айтып тұрған Сырлыбайдай шешен-</w:t>
        <w:br/>
        <w:t>дер тек жаужүрек көшпенділерде ғана болуы мүмкін. Қит етсе,</w:t>
        <w:br/>
        <w:t>аяғыңа жығылып, табаныңды жалауға дайын тұратын жыл-</w:t>
        <w:br/>
        <w:t>постар мен жағымпаздардан не қайыр, қандай іс күтуге болады?!</w:t>
        <w:br/>
        <w:t>Сырлыбай шах сарайына ғана лайык, Кәрім де соны мегзеп</w:t>
        <w:br/>
        <w:t>отырған жоқ па? Оны қалайда қолымда ұстауым керек. Соңда,</w:t>
        <w:br/>
        <w:t>қалай? Күшпен қалдырсам... Жоқ, мұндай зорлығыңа көне</w:t>
        <w:br/>
        <w:t>қоймас. Екінің бірін таңдайды. Бас кеспек болғанмен, тіл кеспек</w:t>
        <w:br/>
        <w:t>жоқ. Зынданда шірітсен де, дарға ассаң да оған бәрібір. Ақыл-</w:t>
        <w:br/>
        <w:t>дыны ақылмен, айлакерді айламен ғана қолға түсіруге болады.</w:t>
        <w:br/>
        <w:t>Сыр бойының қазағы да менің құзырымда емес пе, әзірше.</w:t>
        <w:br/>
        <w:t>Орыстар Сырға жетіп орныққанша, иесі менмін. Басшысыз</w:t>
        <w:br/>
        <w:t>қалған қазақтар өзді-өзі келісе алмай, Жанғазы ханды қайта</w:t>
        <w:br/>
        <w:t>орнына қояды, әлі-ақ, Оны жазым етсе, басқа біреуді жіберем.</w:t>
        <w:br/>
        <w:t>Салықты аздап жеңілдетсем, менің айтқанымнан шыға қоймас.</w:t>
        <w:br/>
        <w:t>Бір-екі жыл ол жақтағыларды мазалай қоймаспын. Кейінгісін</w:t>
        <w:br/>
        <w:t>көре жатармыз. Сырлыбай ше?! Көне ме? Ойы терең болғанмен,</w:t>
        <w:br/>
        <w:t>жастықтың отына күйіп тұрған, тәңірден басқадан тайсалмайтын</w:t>
        <w:br/>
        <w:t>ол солай ойлай ма? Ішкі сырымды шамаласа, ойымды сезсе</w:t>
        <w:br/>
        <w:t>ше? Әрине, мен ойлағанды сезбейтіндей ақымақ болса, шах</w:t>
        <w:br/>
        <w:t>шақырды деп қақпаныма өзі келіп түсе ме? Ж-о-оқ! Ол ақыл-</w:t>
        <w:br/>
        <w:t>сыздықтан емес, өзіне-өзі сенгендіктен келіп тұр. Сондықтан,</w:t>
        <w:br/>
        <w:t>оған турасын айтқан абзал. Сен маған ұнадың. Бас кеңесшім</w:t>
        <w:br/>
        <w:t>бол. Халқыңның қамын ойласаң, соған көн деу керек!”</w:t>
        <w:br/>
        <w:t>Аллақұлы таңертең оларды ордаға алдырды. Шах пен</w:t>
        <w:br/>
        <w:t>қонақтар арасында болатын барлық рәсімдер біткеннен кейін,</w:t>
        <w:br/>
        <w:t>әмірші сөз бастады:</w:t>
        <w:br/>
        <w:t>- Ал, қазақ ағайындар! Біраз күн қонақ болдыңыздар. Неге</w:t>
        <w:br/>
        <w:t>іздеткенімді, неге осынша кідірткенімді айтып жатудың қажеті</w:t>
        <w:br/>
        <w:t>бола қоймас. - Аллақұлы осыны айтқанда, “мен сендердей</w:t>
        <w:br/>
        <w:t>қазақтарға есеп беруге тиісті емеспін” деген кейіп білдіргендей</w:t>
        <w:br/>
        <w:t>болды да, артынша жүзін жұмсартып: “оны айтпасам да Сырлы-</w:t>
        <w:br/>
        <w:t>байдың түсінері хак” дегендей, “Ішінде ңе барын білгім кеп</w:t>
        <w:br/>
        <w:t>тұр” деп айтпаса да, қос жанарын қадап, ішіп-жей қараған</w:t>
        <w:br/>
        <w:t>Сырлыбайға жіміскілене көз тастап алды. Сонан соң, Алданазар</w:t>
        <w:br/>
        <w:t>мен тәпенедей жылтыр қара Мәйтіге кезек қарап сөзін жалғас-</w:t>
      </w:r>
    </w:p>
    <w:p>
      <w:r>
        <w:t>тырды. - Сіздерден өтінерім: Сырлыбайды шах сарайында</w:t>
        <w:br/>
        <w:t>қалдырыңыздар. Түбінде халқына қажет азамат болайын деп</w:t>
        <w:br/>
        <w:t>түр екен. Халық баскарудың қыр-сырын меңгеріп, Алла қосса,</w:t>
        <w:br/>
        <w:t>150</w:t>
        <w:br/>
        <w:t>Гүлсім тиыла қалды да, төмен қарап отырып, оқиғаны</w:t>
        <w:br/>
        <w:t>қыскарта сөйледі. Оның баяндауынша, қарақшылар мұны алып</w:t>
        <w:br/>
        <w:t>кашып, екі күн өткенде бір шаһардың шетіне келеді. Екеуінің</w:t>
        <w:br/>
        <w:t>біреуі бұған тәуір киімдерін киюді бұйырады да: “Сен менімен</w:t>
        <w:br/>
        <w:t>сырттай ашына болып, бөлек үйде тұрасың!” дейді. Оны жанын-</w:t>
        <w:br/>
        <w:t>дағысы “Қара аю” дейді екен. Бәрібір құтыла алмайтынын</w:t>
        <w:br/>
        <w:t>білген Гүлсім, бөлек үйде тұрсам қашудың реті табылар деген</w:t>
        <w:br/>
        <w:t>ниетпен, қарақшының айтқанына келіседі. Алайда, қашудың</w:t>
        <w:br/>
        <w:t>реті келмейді. Бір-екі ай өткен соң, осы Кәрім диуана боп</w:t>
        <w:br/>
        <w:t>келіп, қайда тұрғанын біліп алады. Оңашада әкесінің жібер-</w:t>
        <w:br/>
        <w:t>генін, ақша жеткілікті екенін, бірақ Кара аюдан калайда құтылу</w:t>
        <w:br/>
        <w:t>керектігін айтады.</w:t>
        <w:br/>
        <w:t>Қара аюдың бәйбішесі тәжік қызы екен. Одан Алмас, Тай-</w:t>
        <w:br/>
        <w:t>мас, Омар, Оспан деген төрт ұлы бар көрінеді. Бұлар да</w:t>
        <w:br/>
        <w:t>шетінен бұзық боп өсіпті.</w:t>
        <w:br/>
        <w:t>Бірде Қара аю түнде қонып шыққан қонағымен таңертен</w:t>
        <w:br/>
        <w:t>бірге жолға шығып кетеді де, көп ұзамай қайтып оралады.</w:t>
        <w:br/>
        <w:t>Аттан түсіріп алған мұны аймалап болып ішке еніп кеткенде,</w:t>
        <w:br/>
        <w:t>Гүлсім аттың артындағы бөктерулі коржынды алып жатып,</w:t>
        <w:br/>
        <w:t>тоқымға жұққан қанды көреді. Қоржынды түсіру де оңайға</w:t>
        <w:br/>
        <w:t>соқпайды. “Сонша ауыр бұл не?” деп қараса, оның бір жағында</w:t>
        <w:br/>
        <w:t>біраз алтын, күміс акша, екінші жағында бүгін ғана өз үйінен</w:t>
        <w:br/>
        <w:t>аттанып кеткен Күлябтан келген саудагер Абдолланың басы.</w:t>
        <w:br/>
        <w:t>Алғашында шошып қалғанмен, кейін өзін тоқтатын, ешнәрсе</w:t>
        <w:br/>
        <w:t>болмағандай, Қара аюдың мойнына орала, лыпып жүріп қыз-</w:t>
        <w:br/>
        <w:t>метін жасайды.</w:t>
        <w:br/>
        <w:t>Алдында ғана күйеуінің кеткенін пайдаланып, базардан</w:t>
        <w:br/>
        <w:t>дәрі алдырып қойған-ды. Шаршап келгендей сыңай көрсетіп</w:t>
        <w:br/>
        <w:t>отырған жауызға көкнар езіп жатып, сол дәріні араластырып</w:t>
        <w:br/>
        <w:t>жібереді. Оны ішкен Қара аю көп ұзамай қорылға басады.</w:t>
        <w:br/>
        <w:t>Таң алдында есін білмей жатқанын байкаған әйел дайындалған</w:t>
        <w:br/>
        <w:t>сұйықтан танауына тағы тамызады. Күн шыға қызметші әйелді</w:t>
        <w:br/>
        <w:t>“үйіңе барып келе ғой” деп шығарып салады да, өзі іске кіріседі.</w:t>
        <w:br/>
        <w:t>Көп ұзамай жалғыз қалған Гүлсім тәуекелге бел буып, Қара</w:t>
        <w:br/>
        <w:t>аюдың айбалтасын алып келеді. Шалқасынан ес-түссіз жатқан</w:t>
        <w:br/>
        <w:t>күйеуін өндіршектен бір-ақ шауып, басын домалатып түсіреді.</w:t>
        <w:br/>
        <w:t>Бірақ өзі есінен танып қалады. Түс ауа, есін жиса, үйде тірі</w:t>
        <w:br/>
        <w:t>жан жоқ. Дереу терезе алдына барып, көк орамалын желбіре-</w:t>
        <w:br/>
        <w:t>теді. Көп ұзамай сыртта бақылап жүрген Кәрім жетеді. Ол</w:t>
        <w:br/>
        <w:t>146</w:t>
        <w:br/>
        <w:t>зынданға тастау кажет болса, сіздер не істей қояр едіңіздер?</w:t>
        <w:br/>
        <w:t>Қолдарыңыздан не келеді? Бүкіл Орта Азия тұрмақ, ағылшын-</w:t>
        <w:br/>
        <w:t>дардың өзін санасуға мәжбүр етіп отырған Хиуа шахы төрт-</w:t>
        <w:br/>
        <w:t>бес казақтан корка ма? Қалай десеңіздер де, менің мұнда қалуым</w:t>
        <w:br/>
        <w:t>- халқым үшін, тіпті, өзім үшін, өмірдегі талас-тартысты көріп-</w:t>
        <w:br/>
        <w:t>білуім, осында жүріп елдегі есесі кетіп жаткандарға септігім</w:t>
      </w:r>
    </w:p>
    <w:p>
      <w:r>
        <w:t>тию үшін де кажет деп ойлаймын! Не болғанда, нартәуекел!</w:t>
        <w:br/>
        <w:t>Сырлыбайдың тәуекелге бел байлағанын байқаған Берді-</w:t>
        <w:br/>
        <w:t>бай мен Алданазар қарсы болмады. Шиеленіскен түйіннің</w:t>
        <w:br/>
        <w:t>шешуі жақындағанын сезген Мәйті, біраз қызуланып ал-</w:t>
        <w:br/>
        <w:t>ғандарды серпілтейін деді ме, қашанғы үндемей отырып бұра</w:t>
        <w:br/>
        <w:t>тартатын әдетіне басып:</w:t>
        <w:br/>
        <w:t>- Сырлыбайжан-ау, осы отырғанда көз алдыма бір нәрсе</w:t>
        <w:br/>
        <w:t>елестеп отырғаны. Сен елте аман-сау хан болып оралған екен-</w:t>
        <w:br/>
        <w:t>сің деймін. Бүкіл халық ат үстінен көтеріп алып, ақ киізге</w:t>
        <w:br/>
        <w:t>отырғызып жатыр екен. Дүйім жұрттың арасынан әзер өтіп</w:t>
        <w:br/>
        <w:t>барып, атыңның шылауына жармаса беріп ем, маған көзіңді</w:t>
        <w:br/>
        <w:t>алартасың. Немене, сонда мына жаман ағанды қорашсынып,</w:t>
        <w:br/>
        <w:t>атқосшылығыңа да алғың келмей ме?! - деп, аузын бұртитып,</w:t>
        <w:br/>
        <w:t>мойылдай қара мұртының ұштарын саусақтарымен жоғары</w:t>
        <w:br/>
        <w:t>көтере ширатыңқырап койды.</w:t>
        <w:br/>
        <w:t>Алғашында бір салауатты сөз айтатын шығар деп ойлаған</w:t>
        <w:br/>
        <w:t>Сырлыбай, бірте-бірте екі езуі жайыла түсті де, қарқылдай</w:t>
        <w:br/>
        <w:t>күлді. Басқалары да бөлмені бастарына көтеріп жатқанда, аң-</w:t>
        <w:br/>
        <w:t>таң болған қызметші жігіт жасқана кіріп еді, ішін сол қолымен</w:t>
        <w:br/>
        <w:t>баса, бурадай күркілдеп тұрған Бердібай, атанның жілігіндей</w:t>
        <w:br/>
        <w:t>оң колын көтеріп, арбиған саусақтарын бір бүгіп, бір жазып</w:t>
        <w:br/>
        <w:t>“бара бер” деген сыңай танытты. Көздері жапалақша жыпы-</w:t>
        <w:br/>
        <w:t>лықтаған жиырма жастардағы жігіт жып етіп шығып кетті.</w:t>
        <w:br/>
        <w:t>Көз жасын сүртіп, күлкісін әрең басқан Сырлыбай Мәй-</w:t>
        <w:br/>
        <w:t>тінің жанына келіп, қушықтау жауырынын құшақтап, салалы</w:t>
        <w:br/>
        <w:t>саусақтарымен кең кеудесіне қыса тартып еді, Мәйті:</w:t>
        <w:br/>
        <w:t>- Әне, айттым ғой, бұл атқосшылықты қимақ түгіл, ағасын</w:t>
        <w:br/>
        <w:t>осы арада-ақ бір жайлы қылып кетпек! - деді пысылдай</w:t>
        <w:br/>
        <w:t>сөйлеп. Артынша шиқылдай күлді.</w:t>
        <w:br/>
        <w:t>- Әй, садағаң кетейін, ағажан-ай. Осы тіліңіз ғой сізді</w:t>
        <w:br/>
        <w:t>“Қарақұрт Мәйті” атандырып жүрген. Хорезм шахының ал-</w:t>
        <w:br/>
        <w:t>дында мұндай улы зәһәріңді шашпай үнсіз жүргеніңізге шүкір.</w:t>
        <w:br/>
        <w:t>Әйтпесе... - деп, Итқұл сөзінің соңын жұтып қойды.</w:t>
        <w:br/>
        <w:t>152</w:t>
        <w:br/>
        <w:t>шақыртты. Жетпістің желкесіне мығым мінген қази істің мән-</w:t>
        <w:br/>
        <w:t>жайын байқаған соң, біраз ойланып отырды да:</w:t>
        <w:br/>
        <w:t>- Тақсыр, ойыма бір оқиға оралғандай болып отыр. Жер</w:t>
        <w:br/>
        <w:t>айтып бармасын, осы Бабажан дүниеге келмес бұрын, оның</w:t>
        <w:br/>
        <w:t>апасы Гүлсім жеті-сегіз ай көрінбей кеткен-ді. Сол шамада</w:t>
        <w:br/>
        <w:t>Әмет әкәнің елуден асқан әйелі ұл туды деп есіттік. Ол</w:t>
        <w:br/>
        <w:t>кезде менің балаң жігіт болған кезім еді. Бір күндері отыздың</w:t>
        <w:br/>
        <w:t>жуан ортасына келген осы Кәрімге қатын үстіне Гүлсімді</w:t>
        <w:br/>
        <w:t>береді екен деген қаңқу сөз шықты. Артынша шындық бол-</w:t>
        <w:br/>
        <w:t>ды. Оның байыбына барып жатқан ешкім болмады. Егер</w:t>
        <w:br/>
        <w:t>кажет болса, осы қалада бұл оқиғаларды білетін, күйеуі қай-</w:t>
        <w:br/>
        <w:t>тыс болған бір әйел бар. Кезінде Ергаш әкә отбасымен Әмет</w:t>
        <w:br/>
        <w:t>ағаның қызметшісі болған еді, - деді.</w:t>
        <w:br/>
        <w:t>Шах Ергаштың әйелін іздеттірді. Қазақтар екі күн бойы</w:t>
        <w:br/>
        <w:t>Аллақұлының шақыртпағанына таңғалысты. “Неге үнсіз?</w:t>
        <w:br/>
        <w:t>Қақпанға мықтап түсіруді ойластырып жатыр ма? Жазаның</w:t>
        <w:br/>
        <w:t>қай түрін қолданбақшы екен?” деген сауалдар мазалап, әуре-</w:t>
      </w:r>
    </w:p>
    <w:p>
      <w:r>
        <w:t>сарсаң болған олар, амалсыздан шах хабарын сарыла күтті...</w:t>
        <w:br/>
        <w:t>жжж</w:t>
        <w:br/>
        <w:t>Алмагюл шах сауалына қинала отырып жауап берді. Бірақ</w:t>
        <w:br/>
        <w:t>жасырмады. Күйеуі Ергаш екеуі Әметтің үйінде қызметші</w:t>
        <w:br/>
        <w:t>болғандарын, оның отбасындағы оқиғаларды тірі жүріп тісі-</w:t>
        <w:br/>
        <w:t>нен шығармауға ант бергендерін айта келіп:</w:t>
        <w:br/>
        <w:t>- Алла атымен ант етіп едік, кинамаңызшы, хан ием. Бер-</w:t>
        <w:br/>
        <w:t>ген сауалдарыңызға карағанда, өздеріңіз де топшылап отырған</w:t>
        <w:br/>
        <w:t>сыяқтысыздар ғой. Жас ортасынан ауғанда күнәкар қылма-</w:t>
        <w:br/>
        <w:t>ңызшы?! - деп Аллақұлыға жалына карап, жылап жіберді.</w:t>
        <w:br/>
        <w:t>Шахтан бұрын қази тіл қатты.</w:t>
        <w:br/>
        <w:t>- Қазірдің өзіңде күнәкарлардың ісін жасырып, Алланың,</w:t>
        <w:br/>
        <w:t>Хиуа әміршісі мен хазіреттің алдында күнаға батқалы отырсыз.</w:t>
        <w:br/>
        <w:t>Одан да, сол күнәдан арылғыңыз келсе, болған оқиғаның</w:t>
        <w:br/>
        <w:t>бүге-шігесіне дейін калдырмай айтыңыз.</w:t>
        <w:br/>
        <w:t>Алмагюл кәз жасын тиып, оқиғаны басынан бастады. Бір</w:t>
        <w:br/>
        <w:t>жылы жазда Әмет қаланың сыртындағы саябағына жеңілдеп</w:t>
        <w:br/>
        <w:t>көшіп барған. Бір күні ол әйелі екеуі қалаға шаруамен кеткенде,</w:t>
        <w:br/>
        <w:t>үйге еңгезердей, түстері суық, түрлері қап-қара екі адам кіріп</w:t>
        <w:br/>
        <w:t>келіп: “Жан керек болса, бүкіл асыл тас, алтын бұйымдарынды,</w:t>
        <w:br/>
        <w:t>144</w:t>
        <w:br/>
        <w:t>елге де оралар. Сыр бойындағы исі мұсылман қауымға көмекке</w:t>
        <w:br/>
        <w:t>келер басқалар емес, біз сыяқты діндес ағайын. Сондықтан,</w:t>
        <w:br/>
        <w:t>бұл айтқанымды өктемдік емес, осы бастан көмектесуге қол</w:t>
        <w:br/>
        <w:t>созған түбі бір ағайынның сөзі деп біліңіздер.</w:t>
        <w:br/>
        <w:t>Қонақтар бір-біріне қарады. Сырлыбай ағаларының жүзде-</w:t>
        <w:br/>
        <w:t>ріне барлай көз жіберіп еді. Күдік пен үрей табын қатар бай-</w:t>
        <w:br/>
        <w:t>қады. Сонан соң, шахқа тағзым етіп алды да:</w:t>
        <w:br/>
        <w:t>- Уа, ұлы мәртебелі Хиуа шахы! Аллатағала сіздің ме-</w:t>
        <w:br/>
        <w:t>рейіңізді үстем қылғай! Біз сыяқты пендеңіз қажетіңізге жарап</w:t>
        <w:br/>
        <w:t>жатса, шүкіршіліктен басқа айтарымыз жоқ! Тек датымды</w:t>
        <w:br/>
        <w:t>тыңдаңыз, - деді.</w:t>
        <w:br/>
        <w:t>Аллақұлы бұл жолы мейірім-шапағатын төгіп отырған</w:t>
        <w:br/>
        <w:t>жандай-ақ, әрі көлгірси, әрі жайдарылана сөйледі;</w:t>
        <w:br/>
        <w:t>- Айтыңыз, әрине.</w:t>
        <w:br/>
        <w:t>Сырлыбай:</w:t>
        <w:br/>
        <w:t>- Мына ағаларыммен ақылдасып алуға мұрсат берсеңіз.</w:t>
        <w:br/>
        <w:t>“Кеңесіп пішкен тон келте болмайды” дейді қазақ. Ақыл-</w:t>
        <w:br/>
        <w:t>дасқанның артықтығы болмас, - деді.</w:t>
        <w:br/>
        <w:t>- Ә, жүдәям яқчы... - деді Аллақұлы.</w:t>
        <w:br/>
        <w:t>Сонан соң тақ үстінен сәл басын игендей сыңай танытты</w:t>
        <w:br/>
        <w:t>да, оң колын әнтек көтеріп күзетшілерге ишарат жасады.</w:t>
        <w:br/>
        <w:t>Қонақтар қолдарын кеудесіне апара, оң тізелерін шала бү-</w:t>
        <w:br/>
        <w:t>тіп шегіншектей беріп, шорт бұрылып шығып кетті.</w:t>
      </w:r>
    </w:p>
    <w:p>
      <w:r>
        <w:t>Керуенсарайға келгенде де, бұлар жолда басталған қызу</w:t>
        <w:br/>
        <w:t>пікірталасты бітіре алмады.</w:t>
        <w:br/>
        <w:t>- Мен тағы да қайталаймын, - деді, қызуланып алған</w:t>
        <w:br/>
        <w:t>Итқұл, - Сырлыбайдың қалғанына өз басым қарсымын. Шах-</w:t>
        <w:br/>
        <w:t>тың бір қулық-сұмдық ойлап отырғанына күмәнім жоқ, Ал-</w:t>
        <w:br/>
        <w:t>ғашқы әңгіме болған күндерден кейін, неге бізді бостан-босқа</w:t>
        <w:br/>
        <w:t>осынша уақыт күттірді? Сол күндері өздері ақылдасып бір</w:t>
        <w:br/>
        <w:t>шешімге келген болар...</w:t>
        <w:br/>
        <w:t>Оның ойын шеттеу отырған Мәйті іліп әкетті.</w:t>
        <w:br/>
        <w:t>-- Күдіктенетін жайттар көп сыяқты. Бабажан жайлы</w:t>
        <w:br/>
        <w:t>шымбайға бататын емес, тіпті, намысқа тиер сөздер айтылды.</w:t>
        <w:br/>
        <w:t>Неге ол жалғасын таппады?! Бірнеше тәуліктен бері шах неге</w:t>
        <w:br/>
        <w:t>тым-тырыс қалды?!</w:t>
        <w:br/>
        <w:t>Сырлыбай тағы да сабырлы калып сақтай Өтырын, ағала-</w:t>
        <w:br/>
        <w:t>рына өз ойын түсіндіруге тырысты.</w:t>
        <w:br/>
        <w:t>- Несіне күмәндана бересіздер. Егер мені дарға асып, не</w:t>
        <w:br/>
        <w:t>151</w:t>
        <w:br/>
        <w:t>- Еркінсігені аздай-ак, тағы бір сұмдықтың шетін шығарды</w:t>
        <w:br/>
        <w:t>ғой, мынау. Бабажанды тексіз дейді. Бұл не басынғаны, Ұлы</w:t>
        <w:br/>
        <w:t>әміршім?!</w:t>
        <w:br/>
        <w:t>- Өзбек те емес, текті атадан да шықпаған дегені ме, сонда</w:t>
        <w:br/>
        <w:t>бұның...</w:t>
        <w:br/>
        <w:t>Аллақұлы одан әрі ешкімді тыңдағысы келмей, бәрін қай-</w:t>
        <w:br/>
        <w:t>тарып жіберді. Өйткені, Жанқожаның тұтқынына түскен Жан-</w:t>
        <w:br/>
        <w:t>ғазының жасырын жіберген хабары мен Сырлыбайдың айтқа-</w:t>
        <w:br/>
        <w:t>нында айырма жоқ болып шықты. Енді бұрын ойға оралмаған</w:t>
        <w:br/>
        <w:t>тосын күдік - Бабажанның тегі жайлы білгісі келді.</w:t>
        <w:br/>
        <w:t>Мана Сырлыбай сөйлеп тұрғанда, шах айналасындағыларға</w:t>
        <w:br/>
        <w:t>көз салып отырған. Бабажанды тексіз деген кезде, кеңесшісі</w:t>
        <w:br/>
        <w:t>Кәрімнің түсі бұзылып, төмен қарағанын аңғарып еді. Енді</w:t>
        <w:br/>
        <w:t>осы сырды ашқысы келді. Кешкісін Кәрімді оңаша алдыртты.</w:t>
        <w:br/>
        <w:t>Онсыз да ұстарының жүзінде отырғандай, қылпылдаған</w:t>
        <w:br/>
        <w:t>кәрі шөңге Кәрімнің күндізгідей емес, тұнжырай түсіп бүкте-</w:t>
        <w:br/>
        <w:t>тіліп қалғанын байқаған Аллақұлы, сұрақты тас төбеден соқ-</w:t>
        <w:br/>
        <w:t>қандай қойып қалды.</w:t>
        <w:br/>
        <w:t>- Кәрім әкә, бұ казақ мана кім торасында гәпірді. Бобо-</w:t>
        <w:br/>
        <w:t>джан бек хақынан не біләсиз?</w:t>
        <w:br/>
        <w:t>Кәрім бұрынғыдан да бетер бүкшиіп, бүрісіп бара жатты.</w:t>
        <w:br/>
        <w:t>- Хан ием, сол қазағы құрғырды бүлбұлша сайратып, еркін-</w:t>
        <w:br/>
        <w:t>сіте бергенше, көзін жойған абзал болар еді, -- деп келе жатыр</w:t>
        <w:br/>
        <w:t>еді, шах кесіп тастады.</w:t>
        <w:br/>
        <w:t>-- Білген бірдеңеңіз болса жасырмай айтыңыз. Әйтпесе,</w:t>
        <w:br/>
        <w:t>бұл қазақ ертең одан да сорақысын шығарар!</w:t>
        <w:br/>
        <w:t>Кәрімнің жаны қысылды. Шындықты айтпасқа шарасы</w:t>
        <w:br/>
        <w:t>қалмады.</w:t>
      </w:r>
    </w:p>
    <w:p>
      <w:r>
        <w:t>- Менің білетінім - Бабажан менің балдызым еді. Әпкесі</w:t>
        <w:br/>
        <w:t>Гүлсімге үйленгенімде, ол бір жаста ғана болатын. Бертін ке-</w:t>
        <w:br/>
        <w:t>ле байқағаным -- оның Таймастан аумай... -- деп күмілжіді</w:t>
        <w:br/>
        <w:t>Кәрім. Бүл сөздің аузынан қалай шығып кеткенін өзі де</w:t>
        <w:br/>
        <w:t>байқамай қалды.</w:t>
        <w:br/>
        <w:t>- Қалайша?! Таймас-с-с! Ол кім?! Мұнда бір гәп бар ғой.</w:t>
        <w:br/>
        <w:t>Қане, тағы не білесіз?! Айтыңыз!</w:t>
        <w:br/>
        <w:t>- Тақсыр, бұл өз жорамалым. Басқа білерім жоқ... Қаты-</w:t>
        <w:br/>
        <w:t>ным білмесе... Хан ием, аяй көріңіз мен бейбақты...</w:t>
        <w:br/>
        <w:t>- Олай болса, қазір кемпіріңізден Бабажан жайлы сұраңыз.</w:t>
        <w:br/>
        <w:t>Ертең құпия онсыз да ашылады. Алдын-ала анығын өздеріңіз</w:t>
        <w:br/>
        <w:t>142</w:t>
        <w:br/>
        <w:t>қалың жұртқа масқара етпеңізші. Бұл жерде сіз, қази, мүфти</w:t>
        <w:br/>
        <w:t>және анттасқан үшеуміз бармыз. Бәрі осы сарайдан шықпа-</w:t>
        <w:br/>
        <w:t>сыншы, ұлы мәртебелім. Қазақтарды шақырып, бұл жайлы</w:t>
        <w:br/>
        <w:t>казбаламасаңыз дұрыс болар еді. Бізді қойыңызшы, жастай</w:t>
        <w:br/>
        <w:t>жетім қалған Майкарабектен қорқамыз, - деді жыламсырап.</w:t>
        <w:br/>
        <w:t>Сонан соң басын тік көтеріп: -- Ұлы мәргебелім, өзіңізге ғана</w:t>
        <w:br/>
        <w:t>айтар ақырғы өтінішім бар еді, рұқсат етсеңіз, - деді.</w:t>
        <w:br/>
        <w:t>Шах басын изеді, сонан соң орнынан тұрды. Бұл “тыңдай-</w:t>
        <w:br/>
        <w:t>мын, бірақ кейінірек” дегені еді. Жайлап басып Гүлсімнің жа-</w:t>
        <w:br/>
        <w:t>ңына келді де, шынтағынан демеп, орнынан тұруына көмектесті.</w:t>
        <w:br/>
        <w:t>--Сіз маған ренжімеңіз. Сіздің ерлігіңіз - кейбір ер адам-</w:t>
        <w:br/>
        <w:t>дардың да қолынан келе бермейтін іс. Арамзаның сазайын</w:t>
        <w:br/>
        <w:t>жүдә мықтап тарттырыпсыз. Қанша уақыт қапасқа қамалған-</w:t>
        <w:br/>
        <w:t>дай қайғы-шер жұтып жүрдіңіз. Қара аюды сіз өлтірсеңіз,</w:t>
        <w:br/>
        <w:t>оның Алмасын біз, Таймасын қазақтар өлтірді. Болар іс болған</w:t>
        <w:br/>
        <w:t>екен, еңді бірнеше күннен бергі әңгіме сыртқа шықпайды</w:t>
        <w:br/>
        <w:t>деп сеніңіз. Оны сыртқа шығарған жан Қара аюдың кебін</w:t>
        <w:br/>
        <w:t>киеді! Оқиғаның анық-қанығын қазақтар да білмейтін бола-</w:t>
        <w:br/>
        <w:t>ды! - Сонан соң қазынашыны шақыртып. -- Мына бейкүнә</w:t>
        <w:br/>
        <w:t>жанға жүз тіллә бер! - деп бұйырды, Гүлсімді көрсетіп.</w:t>
        <w:br/>
        <w:t>Гүлсім мен Кәрім тізерлей отыра қалып, Аллақұлының</w:t>
        <w:br/>
        <w:t>аяғына бас ұрмақшы болып еді, ол:</w:t>
        <w:br/>
        <w:t>- Қойыңыздар, Алла рахым етсін! - деп, кемпірді еңкейт-</w:t>
        <w:br/>
        <w:t>педі. Сонан соң: - Сіздердің өтініштеріңіз орындалады. Сіз</w:t>
        <w:br/>
        <w:t>боссыз, - деді. Қази мен мүфтиге карап: “Сіздер де боссыздар”</w:t>
        <w:br/>
        <w:t>дегендей сыңай танытты. Бәрі шығып кетті. Шах Кәрімді</w:t>
        <w:br/>
        <w:t>оңаша алып қалды.</w:t>
        <w:br/>
        <w:t>-- Құлағым сізде, Кәрім әкә. Айтыңыз ақырғы өтінішіңіз-</w:t>
        <w:br/>
        <w:t>ді, - деді Аллақұлы, таққа отыра беріп.</w:t>
        <w:br/>
        <w:t>- Қалай десем екен.. - Кәрім абдырап қалды. Сонан</w:t>
        <w:br/>
        <w:t>соң: - Маған бір ой келіп еді, иә. Кешегі жас қазақты, Сырлы-</w:t>
        <w:br/>
        <w:t>байды айтам, Шымбайға не Сыр бойына қайтармай осы арада</w:t>
        <w:br/>
        <w:t>ұстасаңыз дұрыс болар еді. Артық кетсем кешірім өтінемін,</w:t>
        <w:br/>
        <w:t>ұлы мәртебелім. Мұндай ақылды адамның көзден таса</w:t>
        <w:br/>
        <w:t>болмағаны, өз тобына қосылмағаны абзал болар. Оның үстіне,</w:t>
        <w:br/>
        <w:t>шешендіктің шегіне шыққан, әр сөздің астарына үңіліп, даулы</w:t>
        <w:br/>
        <w:t>жерде оны дұрыс пайдалана білсе, бір өзі жарты әскерге пара-</w:t>
      </w:r>
    </w:p>
    <w:p>
      <w:r>
        <w:t>пар емес пе, хан ием? Менің бір-екі күннен бері байқағаным</w:t>
        <w:br/>
        <w:t>және соған байланысты айтар өтінішім осы еді. Ендігісі өз</w:t>
        <w:br/>
        <w:t>148</w:t>
        <w:br/>
        <w:t>келгенде, қоржындағы басты Қарааюдың қасына тастап, оның</w:t>
        <w:br/>
        <w:t>басын қоржынына салып алған Гүлсім: “Дереу аттарды да-</w:t>
        <w:br/>
        <w:t>йында!” дейді де, өзі қайқы қылышты колына алып, ауладағы</w:t>
        <w:br/>
        <w:t>бақтың ойран-ботқасын шығарады. Сонан соң Кәрімге: “есік-</w:t>
        <w:br/>
        <w:t>тің сыртынан құлыптап, өзің осы маңға жасырын. Түн орта-</w:t>
        <w:br/>
        <w:t>сыңда келерсің” дейді.</w:t>
        <w:br/>
        <w:t>Осылайша түн болып, иттердің абалағаны басылған шақ-</w:t>
        <w:br/>
        <w:t>та, шарбақтың ішіне атпен әрлі-берлі із тастап, Абдолланың</w:t>
        <w:br/>
        <w:t>қуғыншылары келгендей етіп бәрін бүлдіреді де, кете барады.</w:t>
        <w:br/>
        <w:t>Арада бірнеше күн жол жүріп, Кәрім екеуі елге жетеді.</w:t>
        <w:br/>
        <w:t>Қызының аяғы ауыр екенін білген Әмет оны үйінен шығар-</w:t>
        <w:br/>
        <w:t>майды, ешкімге көрсетпейді. Көп ұзамай “елуден асқан әйелім</w:t>
        <w:br/>
        <w:t>екіқабат болыпты!” деп көрші-қолаңға хабар салып, құрсақ</w:t>
        <w:br/>
        <w:t>той жасайды да, бірнеше айдан кейін қызы босанған соң,</w:t>
        <w:br/>
        <w:t>баланы әйелінің бауырына салады. Гүлсімді Кәрімге косады...</w:t>
        <w:br/>
        <w:t>- Бар оқиға осылай. Бәрін айтып біттім, - деді Гүлсім,</w:t>
        <w:br/>
        <w:t>шахқа жас құйылған жанарын бұрып.</w:t>
        <w:br/>
        <w:t>Сарайда үнсіздік. Сырлыбай айтқан жалғыз ауыз сөздің</w:t>
        <w:br/>
        <w:t>сырына шахтың көзі енді жеткендей. Бір сәт ойға шомып</w:t>
        <w:br/>
        <w:t>кеткенін өзі де байқамай қалды. “Сырлыбай! Сырлыбай деген</w:t>
        <w:br/>
        <w:t>атты қалай тауып қойған, ә, пәдәріңе... Мұның бәрін қайдан</w:t>
        <w:br/>
        <w:t>естіген? Бұл оқиғаның Сыр бойына дейін жетуі мүмкін емес</w:t>
        <w:br/>
        <w:t>кой. Сонда қалай білді? Бұл жұмбақты калай шешуге болады?</w:t>
        <w:br/>
        <w:t>Қалайда, айтқызуым керек! Не болғанда, мүнда бір гәп бар!</w:t>
        <w:br/>
        <w:t>Егер Сырлыбайдың сол сырын білсем, ақылға салып көрсем...</w:t>
        <w:br/>
        <w:t>Өзі жас болғанмен, түсінігі терең, Тілі жүйрік, парасатты жігіт</w:t>
        <w:br/>
        <w:t>сияқты көрінеді. “Халық айтса қалп айтпайды” деген. Іздет-</w:t>
        <w:br/>
        <w:t>кенім дұрыс болды-ау деймін. Неге мына қаусаған шалдардың</w:t>
        <w:br/>
        <w:t>бірінің орнына осы жігітті пайдаланбасқа...”</w:t>
        <w:br/>
        <w:t>Аллақұлы өз ойынан өзі селк еткендей болып еді. Бірақ</w:t>
        <w:br/>
        <w:t>оны ешкім сезбепті. Өзіне-өзі келген сәтте, қарсы алдында</w:t>
        <w:br/>
        <w:t>манағыдай жанарынан жас төгіліп емес, керісінше, қартамыс</w:t>
        <w:br/>
        <w:t>тартса да жалын ата қараған көздерді көріп, бойын тіктеп</w:t>
        <w:br/>
        <w:t>алды да, Кәрімге қарап:</w:t>
        <w:br/>
        <w:t>- Сіздің қосарыңыз бар ма? - деді.</w:t>
        <w:br/>
        <w:t>- Қосарым жоқ, мәртебелі хан ием! - деді Кәрім, орны-</w:t>
        <w:br/>
        <w:t>нан тұрып. - Тек өтінішім бар.</w:t>
        <w:br/>
        <w:t>- Айтыңыз!</w:t>
        <w:br/>
        <w:t>-- Айтайын дегенім - ендігі жерде төрінен көрі жуық бізді</w:t>
        <w:br/>
        <w:t>147</w:t>
      </w:r>
    </w:p>
    <w:p>
      <w:r>
        <w:t>- Әйтпесе, бүгін біздің орнымызда өлекселерімізге үйме-</w:t>
        <w:br/>
        <w:t>леген қарғалар қарқылдар еді, - деді Сырлыбай, әліде күлкісін</w:t>
        <w:br/>
        <w:t>тия алмай.</w:t>
        <w:br/>
        <w:t>- Тәйт әрі, қайдағаны айтпай! Онда мен атқосшы бола</w:t>
        <w:br/>
        <w:t>алмай арманда кетем ғой...</w:t>
        <w:br/>
        <w:t>Қайтадан күлкі кілті ашылды. Көңілдегі кірбің кетіп, бәрі</w:t>
        <w:br/>
        <w:t>де мәз болысты...</w:t>
        <w:br/>
        <w:t>жжж</w:t>
        <w:br/>
        <w:t>.- Бүгін күн ерекше екен. Қыркүйек айында мұндай ыстық</w:t>
        <w:br/>
        <w:t>күндер бола бермейтін. Керуенсарайдан шыққан бесеу Хиуаның</w:t>
        <w:br/>
        <w:t>көшесінде бұрынғыдай именбей, созыла шүбатылмай, емін-</w:t>
        <w:br/>
        <w:t>еркін қанаттаса, жолды жаба жаздап келеді. Көңілдері кірбіңсіз.</w:t>
        <w:br/>
        <w:t>Арқан бойы көтерілген күн “сәлден соң бәріңді де көлеңкеге</w:t>
        <w:br/>
        <w:t>қуып тығам” дегендей, жоғарылаған сайын шыжғырып барады.</w:t>
        <w:br/>
        <w:t>Сәулет өнерінің небір ғажайыптары бой көтерген Хиуаның</w:t>
        <w:br/>
        <w:t>көркіне көңіл тояттағандай. Көгілдір түспен көмкерілген көк</w:t>
        <w:br/>
        <w:t>тіреген күмбездер күн шұғыласына шағылысып, көздің жауын</w:t>
        <w:br/>
        <w:t>алады. Шах сарайына жақындаған сайын жұпынылау болса</w:t>
        <w:br/>
        <w:t>да жинақы, аласа үйлер азайып еңселі, кірпіштен салынған</w:t>
        <w:br/>
        <w:t>ою-өрнекті жайлар жарыса бой көтеріп, “мені көр, маған</w:t>
        <w:br/>
        <w:t>қара” дегендей бірінен-бірі оза орналасқан. Сырлыбайға бұрын</w:t>
        <w:br/>
        <w:t>халқының сайын даланы кезіп жүретін еркін өмірі ұнайтын</w:t>
        <w:br/>
        <w:t>сыяқты еді. Келгелі бері өзі айрықша көңіл аударған қала бүгін</w:t>
        <w:br/>
        <w:t>оған жұмақтай көрінді.</w:t>
        <w:br/>
        <w:t>Аллақұлының тағы орналасқан зәулім бөлмеге кіріп сәлем-</w:t>
        <w:br/>
        <w:t>дескенде, өзін күндегідей еркін сезінген Сырлыбайдың қызыл</w:t>
        <w:br/>
        <w:t>шырайлы жүзін салқын бөлменің самалы сипап өткенімен,</w:t>
        <w:br/>
        <w:t>шахтың жүзінен салқындылық байқалмады.</w:t>
        <w:br/>
        <w:t>Құрмет-кошеметті қабыл алған әмірші қонақтардың бет-</w:t>
        <w:br/>
        <w:t>бедеріндегі жайбарақаттық пен сенімділікті аңғарып қалып</w:t>
        <w:br/>
        <w:t>еді. Бүгін де оларды еркінсіте, қарапайымдылық таныта, жүм-</w:t>
        <w:br/>
        <w:t>сақ, зілсіз сөйледі.</w:t>
        <w:br/>
        <w:t>- Ал қадірменді қонақтар, кандай шешімге келдіңіздер?</w:t>
        <w:br/>
        <w:t>Бердібай өзінің досы Алданазарға карап еді, сыйлағанына</w:t>
        <w:br/>
        <w:t>риза болғандай, ол жедел жауап қатты.</w:t>
        <w:br/>
        <w:t>- Уа, бүкіл өзбек пен қазақ халқының құрметтісі болған</w:t>
        <w:br/>
        <w:t>Мұхаммед Рахимнің орнын жоғалтпай, атағын әлемге жайған</w:t>
        <w:br/>
        <w:t>кадірменді Аллақұлы әміршім, сіздің шеніміңізден артық кандай</w:t>
        <w:br/>
        <w:t>153</w:t>
        <w:br/>
        <w:t>таққа жақындап тағзым етті. Шах бұрынғыдай емес, бүкпесіз</w:t>
        <w:br/>
        <w:t>жылы шыраймен қарсы алғандай. Бұларға солай көрінген-ді.</w:t>
        <w:br/>
        <w:t>Қонақтар әмірннге тілдері жеткенше жақсылық тілеп, енді</w:t>
        <w:br/>
        <w:t>рұқсат сүрамаққа оңтайлана беріп еді. Ол жанындағы бас уә-</w:t>
        <w:br/>
        <w:t>зірге “еңкей” дегендей белгі берді. Уәзір құлағын тосты. Сонан</w:t>
        <w:br/>
        <w:t>соң жанындағы жасауылға бірдеңе деді. Ол шығып кетіп,</w:t>
        <w:br/>
        <w:t>колдары байланған біреуді алып кірді. Аң-таң болған Бердібай</w:t>
      </w:r>
    </w:p>
    <w:p>
      <w:r>
        <w:t>оған тіктеліп тесірейе қарады. Шырамытқандай болды. Тұтқын</w:t>
        <w:br/>
        <w:t>жігіт мұны да, төрде отырған Сырлыбайды да бірден таныды.</w:t>
        <w:br/>
        <w:t>Сол бойда тізерлеп отыра қалып, жерге маңдайын тигізе</w:t>
        <w:br/>
        <w:t>тағзым еткен ол:</w:t>
        <w:br/>
        <w:t>- Алдияр! Ұлы мәртебелі әміршім! Кешегі айтқан және</w:t>
        <w:br/>
        <w:t>мен сыяқты қарақшыны өлтірудің орнына босатып жіберген</w:t>
        <w:br/>
        <w:t>адам осында отыр. Аяғына жығылуға рұксат етіңізші... Астыма</w:t>
        <w:br/>
        <w:t>ат мінгізіп, жолға шығарып салған Бердібай әкәнің өзі ғой,</w:t>
        <w:br/>
        <w:t>бұл! Жексұрын Таймастың жіліншігін жамбасымен қоса күйрет-</w:t>
        <w:br/>
        <w:t>кен баһадүр осы, ұлы әміршім!</w:t>
        <w:br/>
        <w:t>Аллақұлы тұтқынның сөзіне сенбегендей, Бердібайға та-</w:t>
        <w:br/>
        <w:t>ңырқай қарады.</w:t>
        <w:br/>
        <w:t>- Тақсыр, бұл әпенді нендей жазықты болды? Мен еліне</w:t>
        <w:br/>
        <w:t>қайтарып жіберген соң бірдеңе бүлдірді ме, әлде, бұрыннан</w:t>
        <w:br/>
        <w:t>кінәлі ме еді? -- деді Бердібай.</w:t>
        <w:br/>
        <w:t>- Қолын босатыңдар! - деді шах.</w:t>
        <w:br/>
        <w:t>-- Аллатағаланың рахымы жаусын, ұлы мәртебелі әміршім!</w:t>
        <w:br/>
        <w:t>Тәңірден саулығыңызды тілеймін! - деді де, тізерлей жылжып</w:t>
        <w:br/>
        <w:t>барып, оның кебісінің тұмсығына ернін тигізді.</w:t>
        <w:br/>
        <w:t>Сонан кейін артқа шегіншектеп, тізерлеген бойы Бердібай-</w:t>
        <w:br/>
        <w:t>дың қайқы етігін сүймекке ыңғайланып еді, ол орнынан тұрып</w:t>
        <w:br/>
        <w:t>жатып, Қожамұратты екі иығынан қапсыра қысқан күйі өзімен</w:t>
        <w:br/>
        <w:t>бірге тік тұрғызды.</w:t>
        <w:br/>
        <w:t>- Бұныңыз не, Қожамұрат әкә!</w:t>
        <w:br/>
        <w:t>- Бұл сіздің қолыңызға түспестен бұрын болған оқиға, -</w:t>
        <w:br/>
        <w:t>деді жыламсырап, - кезінде сізге де қысқаша айтып беріп</w:t>
        <w:br/>
        <w:t>едім ғой, Бердібай аға.</w:t>
        <w:br/>
        <w:t>-- Әміршім, не жазығы бар екенін білуге болмас па екен?</w:t>
        <w:br/>
        <w:t>- деді Сырлыбай жайлап қана.</w:t>
        <w:br/>
        <w:t>Шах Кожамұратқа:</w:t>
        <w:br/>
        <w:t>--Айт, күнәкар! - деді.</w:t>
        <w:br/>
        <w:t>Ол болған істі баяндады.</w:t>
        <w:br/>
        <w:t>161</w:t>
        <w:br/>
        <w:t>Жақындай берген Сырлыбайды бәрі қаумалай кетіп, “Оң</w:t>
        <w:br/>
        <w:t>болсын!” десіп жатыр, Ол да ағаларының тұлпарлары мен</w:t>
        <w:br/>
        <w:t>шапандарына құтты болсын айтты. Сол сәтте ең соңынан</w:t>
        <w:br/>
        <w:t>келген жасауыл аяғын санап басып ойнақшыған шаңқан боз-</w:t>
        <w:br/>
        <w:t>ды Сырлыбайдың алдына көлденең тарта берді. Шеттеу тұрған</w:t>
        <w:br/>
        <w:t>Мәйті атының тізгінін жанындағы жасауылға ұстата салып,</w:t>
        <w:br/>
        <w:t>жүгіре басып шаңқан боздың жанына келді. Тізгініне жар-</w:t>
        <w:br/>
        <w:t>маскан бойы, үзеңгіге аяғын сала берген Сырлыбайдың шын-</w:t>
        <w:br/>
        <w:t>тағынан демегендей болды.</w:t>
        <w:br/>
        <w:t>--Сырлыбайжан-ау, “жаманның айтқаны келмейді, сандыра-</w:t>
        <w:br/>
        <w:t>ғы келеді” деген. Таңертең құдай ғой аузыма салған. Тізгініңді</w:t>
        <w:br/>
        <w:t>ұстауға жарадым. Бұл арманым бітті. Ендігі арманым - ауылға</w:t>
      </w:r>
    </w:p>
    <w:p>
      <w:r>
        <w:t>аман-сау жету, - деді де, қутың-қутың етіп, өз атына қарай</w:t>
        <w:br/>
        <w:t>бара жатты. .</w:t>
        <w:br/>
        <w:t>Ерге орнығып отырған Сырлыбай осы бір бала сыяқты</w:t>
        <w:br/>
        <w:t>ақкөкірек ағасына мейірлене қарап тұрып:</w:t>
        <w:br/>
        <w:t>- Ол арманыңыз да орындалар, құдай қаласа, тірі әулием</w:t>
        <w:br/>
        <w:t>менің! - деді де, ауыздығымен алысқан боздың басын керу-</w:t>
        <w:br/>
        <w:t>енсарайға баратын көшеге қарай бұрды. Қалғандары соңынан</w:t>
        <w:br/>
        <w:t>шоқыта жөнелді.</w:t>
        <w:br/>
        <w:t>Түскі астан кейін Итқұл “қаланы аралайық, елге базарлық</w:t>
        <w:br/>
        <w:t>ала барайық” деп қоймаған соң, біршама демалған олар, зауал</w:t>
        <w:br/>
        <w:t>ауа жеңіл киініп көшеге шықты. Манағыдай емес, аптаптың</w:t>
        <w:br/>
        <w:t>аз да болса беті қайта бастаған екен. Шахтан сыйға алған ат-</w:t>
        <w:br/>
        <w:t>тарына мініп шыққан. Көшеде келе жатып олар өзара ақыл-</w:t>
        <w:br/>
        <w:t>дасты. Уәзірдің тойында бұлар да ат қоспақ болды. Бәйге Де-</w:t>
        <w:br/>
        <w:t>се дүниедегі бар тірлігін ұмытатын қазақ емес пе, сыртта біраз</w:t>
        <w:br/>
        <w:t>сөйлесіп, ақыры сондай келісімге келді.</w:t>
        <w:br/>
        <w:t>Ат жарысқа Бердібайдың Қарақирасы мен Сырлыбай мініп</w:t>
        <w:br/>
        <w:t>келген Тарланбозды қоспақ болды. Оларды күтіп баптауды</w:t>
        <w:br/>
        <w:t>мойнына алған Иткұл, қазірден бастап сол іске кірісіп, аттарды</w:t>
        <w:br/>
        <w:t>жаратуға кажетті жемшөп, азық алу үшін өзі елден мініп келген</w:t>
        <w:br/>
        <w:t>атты сататын болды. Сөйтіп, ол керуенсарайға қайтты. Қалған-</w:t>
        <w:br/>
        <w:t>дары Хиуаның әйгілі базарына тартты...</w:t>
        <w:br/>
        <w:t>жжж</w:t>
        <w:br/>
        <w:t>Күн шыға қоймаған. Бозторғайдың шырылы мен бүлбұл-</w:t>
        <w:br/>
        <w:t>дың үнінен, аракідік шыққан көкек даусынан құлақ тұнады.</w:t>
        <w:br/>
        <w:t>Түнемелік көк шөпке қонақтаған буалдыр бу бірте-бірте сейіле</w:t>
        <w:br/>
        <w:t>156</w:t>
        <w:br/>
        <w:t>тойы. Соның қонағы болып, тамаша көріп кетіңіздер.</w:t>
        <w:br/>
        <w:t>Бердібайлар ризашылық білдірді. Осы кезде оларға арналған</w:t>
        <w:br/>
        <w:t>шапандар әкелініп, жасауылдар иықтарына жапты. Екі мыңба-</w:t>
        <w:br/>
        <w:t>сының бірі Сырлыбайға арналған қару-жарақтарды, бірі зерлі</w:t>
        <w:br/>
        <w:t>киімдерді әкеліп иіліп тұрды. Шах ишарат білдіргенде, Сыр-</w:t>
        <w:br/>
        <w:t>лыбай алдымен қару-жарақтарды қабыл алды. Жалпақтығы</w:t>
        <w:br/>
        <w:t>сынық сүйемдей, әр түрлі оймышты күміс жапсырмалары бар,</w:t>
        <w:br/>
        <w:t>мәнерлеп құйылған қаусырмалы дегмент белдікті тағынып,</w:t>
        <w:br/>
        <w:t>балдағы күміспен күптелген парсының қайқы қылышын бәйе-</w:t>
        <w:br/>
        <w:t>негінен ағытып қынынан сәл суырып көрді де, қайта бекітіп,</w:t>
        <w:br/>
        <w:t>белдіктегі өз орнына ілді. Оң жағына сабы сан түрлі асыл</w:t>
        <w:br/>
        <w:t>тастармен безендірілген қарыс жарымдай қайқы кездікті қыс-</w:t>
        <w:br/>
        <w:t>тырды. Мол тігілген, сұр қаракөл жағалы жұқа шапанды иығына</w:t>
        <w:br/>
        <w:t>желбегей жамылып, қолына ұстатқан сусар бөрікті айналдыра</w:t>
        <w:br/>
        <w:t>бір қарап алып, алға бір адым аттап шахқа бұрылды.</w:t>
        <w:br/>
        <w:t>- Рұқсат етіңіз, әміршім!</w:t>
        <w:br/>
        <w:t>Аллақұлы әуелі оның басынан аяғына Дейін бір шолып</w:t>
        <w:br/>
        <w:t>шықты. Сосын басын изеді.</w:t>
        <w:br/>
        <w:t>- Сіздің рахымыңыздың арқасында осындай бақытқа бө-</w:t>
        <w:br/>
        <w:t>ленген құлыңызға өз калпағымен жүре беруге мүмкіншілік</w:t>
        <w:br/>
        <w:t>болар ма екен, әміршім?! Аталарымыз “басыңнан айрылсаң</w:t>
        <w:br/>
        <w:t>да баскиіміңнен айрылма, басыңнан бағың таяды” дейді екен.</w:t>
      </w:r>
    </w:p>
    <w:p>
      <w:r>
        <w:t>Оның үстіне, анам тіккен айырқалпақ елім мен жерімді есім-</w:t>
        <w:br/>
        <w:t>нен шығартпас еді, - деді Сырлыбай.</w:t>
        <w:br/>
        <w:t>Шах алдында мұның сөзін селқостау тыңдап отырған.</w:t>
        <w:br/>
        <w:t>Соңына таман жиырыла түсіп, қабақ шытты. Оны білдіргісі</w:t>
        <w:br/>
        <w:t>келмей, бірақ салқындылықкпен иегін төмен тұқырта салды.</w:t>
        <w:br/>
        <w:t>Сырлыбай қолына алған төрт сайлы төбесі биік өз қалпағын</w:t>
        <w:br/>
        <w:t>киіп, орнына отырғалы жатыр еді. Аллақұлы:</w:t>
        <w:br/>
        <w:t>-- Ал, меймандар, тойда кездескенше, - деді.</w:t>
        <w:br/>
        <w:t>Бердібайлар қоштасып жатқанда, Сырлыбай қозғалақтай</w:t>
        <w:br/>
        <w:t>берген-ді. Шах назарын салып отыр екен, есікке қарай иек</w:t>
        <w:br/>
        <w:t>қақғы. Сырлыбай қош айтысып, тағзым етті де, асыға басып</w:t>
        <w:br/>
        <w:t>шығып кетті. Ағалары сыртта күтіп тұр екен. Жандарында бір-</w:t>
        <w:br/>
        <w:t>бір жасауыл сыйға берілген түрікпені бедеулердің тізгіндерін</w:t>
        <w:br/>
        <w:t>тұқырта ұстап тұр. Бірінен-бірі өткендей көздің жауын алады.</w:t>
        <w:br/>
        <w:t>Шоқтығына қол әзер жетердей арғымақтардың бәріде- құла,</w:t>
        <w:br/>
        <w:t>күлте жалды, сауыры шөңкерілген, бота тірсек, қамыс құлақ,</w:t>
        <w:br/>
        <w:t>бөкен сан нағыз айтулылар екен.</w:t>
        <w:br/>
        <w:t>155</w:t>
        <w:br/>
        <w:t>бастаған. Дел-сал дала таңғы ұйқысын қимағандай манаурап</w:t>
        <w:br/>
        <w:t>жатыр.</w:t>
        <w:br/>
        <w:t>Қаланың түстік батыс шетіндегі кең жазыққа жиналған</w:t>
        <w:br/>
        <w:t>халықтың санын мөлшерлеу мүмкін емес. Құмырсқаның илеу-</w:t>
        <w:br/>
        <w:t>індей. Әлі де ағылып келіп жатыр. Тіпті, ат үстінде жүргендер-</w:t>
        <w:br/>
        <w:t>дің өздері бірін-бірі іздеп, айқай-сүрен салып, ызы-шу. Табан-</w:t>
        <w:br/>
        <w:t>дарын үзеңгіге тірей, бойын жаза түрегелген Алданазар Берді-</w:t>
        <w:br/>
        <w:t>байларды шеттеу жақтан әзер тапты. Ойда жоқта өз ауылының</w:t>
        <w:br/>
        <w:t>бір адамына жолыққан ол, сәл кідіріңкіреп қалған еді. Қара-</w:t>
        <w:br/>
        <w:t>қираны Бердібай, Тарланбозды Иткұл кездіріп жүр екен.</w:t>
        <w:br/>
        <w:t>Мәйті екеуінің аттарын жетегіне алған. Сырлыбай шах сара-</w:t>
        <w:br/>
        <w:t>йында калуға келісім берген күннің ертеңінен-ақ Аллақұлы-</w:t>
        <w:br/>
        <w:t>ның жанында.</w:t>
        <w:br/>
        <w:t>Бердібай Карақира мен Тарланбозға мінгізуге керуенсарай-</w:t>
        <w:br/>
        <w:t>дағы ат күтуші жігіттің екі баласын сұрап алған. Ақысын ал-</w:t>
        <w:br/>
        <w:t>дын-ала төлеп қойған болатын. Қазір соларға соңғы ақыл-</w:t>
        <w:br/>
        <w:t>кеңестерін, аттардың мінез-құлықтарын айтып тәптіштеп жатыр.</w:t>
        <w:br/>
        <w:t>Осы кезде жамырай аңыраған карнайлардың дауысы бәйге</w:t>
        <w:br/>
        <w:t>аттарын ортаға шақырды. Алданазар мен Иткұл екі атты же-</w:t>
        <w:br/>
        <w:t>текке алып мәреге барды. Карақираны Алданазардың атынан,</w:t>
        <w:br/>
        <w:t>Тарланбозды Итқұлдың атынан қосуға келісілген-ді. Аттарды</w:t>
        <w:br/>
        <w:t>тіркетіп болған соң, Алданазар қалды да, Итқұл көтермелеуші-</w:t>
        <w:br/>
        <w:t>дермен бірге кетті. Арақашықтық отыз бес шақырым деп бел-</w:t>
        <w:br/>
        <w:t>гіленген екен. Жер танабын қуыра желе жортып, кейбірі шо-</w:t>
        <w:br/>
        <w:t>қыта шауып, енді бірі ауыздығымен алысып ала қашып бара</w:t>
        <w:br/>
        <w:t>жатқан бәйге аттарының жалпы санын Мәйті “алпысқа тарта-</w:t>
        <w:br/>
        <w:t>ау” деп шамалады.</w:t>
        <w:br/>
        <w:t>Бәйге аттарының алды зауал ауа шаң беріп қалар деген</w:t>
        <w:br/>
        <w:t>оймен бұлар бас уәзірдің үйінен той сыбағасын жеуге тартып</w:t>
        <w:br/>
        <w:t>кетті. Өйткені, келісім солай. Аллақұлының жаңа кеңесшісі</w:t>
        <w:br/>
        <w:t>Сырлыбайдың туыстары Сыр бойынан келген құрметті қонақ-</w:t>
        <w:br/>
        <w:t>тар ретінде сарайдағылармен бір дастарқан басыңда болады деп</w:t>
        <w:br/>
        <w:t>кеше ескертілген еді. Бердібайлар келгенде, бас уәзірдің өзі</w:t>
        <w:br/>
        <w:t>нәкерлерімен бірге сыртта тұр екен. Бұлар анадай жерден</w:t>
      </w:r>
    </w:p>
    <w:p>
      <w:r>
        <w:t>тізгіндеріне жармасқан қызметші жігіттерге аттарды тастап, уәзір</w:t>
        <w:br/>
        <w:t>тұрған топқа карай жүре берген. Сөйткенше болмай, көшенің</w:t>
        <w:br/>
        <w:t>арғы басынан қағылған барабан мен шындауылдың, барылдай</w:t>
        <w:br/>
        <w:t>шыққан карнайдың даусы таңертеңгі тыныштықты бұзып, бүкіл</w:t>
        <w:br/>
        <w:t>қаланы басына көтерді.</w:t>
        <w:br/>
        <w:t>157</w:t>
        <w:br/>
        <w:t>жалғыз қара көрінді. Жұрт шыдамсыздана лоблып еді. Ал-</w:t>
        <w:br/>
        <w:t>дыңғы қатарда шеп құрып тұрған атты сарбаздар қамшы үйіре</w:t>
        <w:br/>
        <w:t>бастаған соң, қайта басылды. Жалғыз ноқат жақындай берді.</w:t>
        <w:br/>
        <w:t>Көтермешілер тобы солай қарай жолды жанамайлай шапты.</w:t>
        <w:br/>
        <w:t>Алданазар да ілгері ұмтылды. Астындағы шах сыйға тартқан</w:t>
        <w:br/>
        <w:t>құла арқырай кісінеп, аспанға бір атылды да, атқан оқтай</w:t>
        <w:br/>
        <w:t>зымырай жөнелді.</w:t>
        <w:br/>
        <w:t>Карсы соққан желден бетін қияс бұрып келе жатқан оның</w:t>
        <w:br/>
        <w:t>құлағына “Бақтыбай! Бақтыбай!” деген дауыс естілді. Басын</w:t>
        <w:br/>
        <w:t>көтеріңкіреп қарсы алдына қарап еді, жақындап қалған Қара-</w:t>
        <w:br/>
        <w:t>қираны жазбай таныды. Алдыңғы екі аяқты құлақтан асыра</w:t>
        <w:br/>
        <w:t>тастап, серпіні қатты серіппедей жазылып-жиналып, жер ба-</w:t>
        <w:br/>
        <w:t>уырлап ұшқан құстай жүйткіп келеді екен. Алданазар “Бақты-</w:t>
        <w:br/>
        <w:t>бай! Бақтыбай!” деген ұранның қайдан шыққанын байқамай</w:t>
        <w:br/>
        <w:t>қалып, “Тостаған! Тостаған!” деп, бар даусымен ышқына ай-</w:t>
        <w:br/>
        <w:t>қайлады. Қапталдай шауып “Бақтыбайлап!” келе жатқан Ит-</w:t>
        <w:br/>
        <w:t>құл екен. Астындағы құласы терге малыныпты. Шамасы, аттар-</w:t>
        <w:br/>
        <w:t>ды қарауылға жақындатып тастап, өзі кері қайтып, бір қырдың</w:t>
        <w:br/>
        <w:t>астында күткен болуы керек.</w:t>
        <w:br/>
        <w:t>Қамшысын төбесінен асыра айналдырып ұрандап келе жат-</w:t>
        <w:br/>
        <w:t>қан Итқұл Алданазарды таныған бойда құланың басын кос</w:t>
        <w:br/>
        <w:t>қолдай тартып, шабысын баяулатты. Өйткені, ол Тарланбозды</w:t>
        <w:br/>
        <w:t>күтуі керек еді. Астындағы шах сыйлаған есік пен төрдей</w:t>
        <w:br/>
        <w:t>құланың басы катты екен, бір езулете, орағыта бұрылуға мәж-</w:t>
        <w:br/>
        <w:t>бүр болды. Алданазар Қарақираны қапталына жақындата бере</w:t>
        <w:br/>
        <w:t>айқайға басып, ілесе шапты. Осы кезде соңғы қырдан төмен</w:t>
        <w:br/>
        <w:t>қарай құлдилаған Сырлыбайдың Тарланбозының да қарасы</w:t>
        <w:br/>
        <w:t>көрініп еді...</w:t>
        <w:br/>
        <w:t>Мәре сызығынан алдымен Қарақира, артынан жарты ша-</w:t>
        <w:br/>
        <w:t>қырымдай соңында келе жатқан Тарланбоз, одан қамшы</w:t>
        <w:br/>
        <w:t>бойы қалып Аллақұлының қос тұлпары қатар өткенде, жи-</w:t>
        <w:br/>
        <w:t>налған жұрт тағы да бір дүр ете түсіп, мойындарын соза</w:t>
        <w:br/>
        <w:t>лықсыды. Бірақ жасауылдар шебіне соғылып, кейін шегінді.</w:t>
        <w:br/>
        <w:t>Құмырсқадай құжынаған қалың нөпірдің тұсынан біраз жер</w:t>
        <w:br/>
        <w:t>өтіп барып қайтқан Қарақира мен Тарланбоздың тізгіндері</w:t>
        <w:br/>
        <w:t>қолдарына тигенде, Алданазар мен Иткұл екі баланың да</w:t>
        <w:br/>
        <w:t>сығымдап ұстаған бойы қарысып қалған саусақтарын әзер</w:t>
        <w:br/>
        <w:t>ажыратып, алдарына алып, ашы тер жапқан маңдайларынан</w:t>
        <w:br/>
        <w:t>сүйе берді...</w:t>
        <w:br/>
        <w:t>159</w:t>
        <w:br/>
        <w:t>байлам болуы мүмкін деген тұжырымға келдік. Осы сәттен</w:t>
        <w:br/>
        <w:t>бастап Сырлыбайжан сіздің хұзырыңызда.</w:t>
        <w:br/>
        <w:t>Шах көтеріңкі көңілмен:</w:t>
      </w:r>
    </w:p>
    <w:p>
      <w:r>
        <w:t>- Сырлыбайдың өзі не айтар екен? - деді.</w:t>
        <w:br/>
        <w:t>Сырлыбай Алданазардың жауабының салмақсыздау, жа-</w:t>
        <w:br/>
        <w:t>ғымпаздық мазмұнда болғанына көңілі толмаса да, сабырлы</w:t>
        <w:br/>
        <w:t>қалыппен, сыр алдырмай, сөздерін саралай сөйледі.</w:t>
        <w:br/>
        <w:t>- Мәртебелі әміршім, ойласа келе шешкеніміз - Сыр бойын</w:t>
        <w:br/>
        <w:t>қыстап, Қарақұм мен Қызылқұмды жайлаған қалың Шектінің</w:t>
        <w:br/>
        <w:t>бір перзенті алыстағы ағайын арасында жүріп өз халқының</w:t>
        <w:br/>
        <w:t>арын арлауға, намысын қорғауға, жыртысын жыртуға, әмірші-</w:t>
        <w:br/>
        <w:t>нің жаңында жүруге жараса, Сіздей аға соны қаласа, солай</w:t>
        <w:br/>
        <w:t>болсын дедік. Мен -- құрбандық, Калғандарына рұқсат берсеңіз.</w:t>
        <w:br/>
        <w:t>Аллақұлы Сырлыбайдың сөздерінде алуан түрлі астарлар</w:t>
        <w:br/>
        <w:t>жатқанын аңғарса да, алаңдаған жоқ. Ризашылық кейіппен</w:t>
        <w:br/>
        <w:t>жанына шақырды. Сырлыбай еркін де ширақ қимылмен қарсы</w:t>
        <w:br/>
        <w:t>алдына жақындап келіп, тізе бүгіп, қолын кеудесіне қойған</w:t>
        <w:br/>
        <w:t>кезде, шах та басын изеді. Сонан соң, бойын тіктей берген</w:t>
        <w:br/>
        <w:t>қапсағай денелі, қызыл шырайлы, атжақты, үлкен қой көздері</w:t>
        <w:br/>
        <w:t>от шашып тұрған жігітке оң жағын мегзеді. Сол кезде таққа</w:t>
        <w:br/>
        <w:t>тақау отырған кеңесші Кәрім зерлі ала шапанының шалғайын</w:t>
        <w:br/>
        <w:t>жинаңқырап, әрі ығыса берген. Өйткені, кәрі кеңесші екі-</w:t>
        <w:br/>
        <w:t>үш күннен бергі әңгіменің нәтижесі осылай аяқталатынын</w:t>
        <w:br/>
        <w:t>алдын ала сезген болатын. Оның үстіне Сырлыбайды калдыру</w:t>
        <w:br/>
        <w:t>жөнінде өзі де ұсыныс жасады емес пе? Кәрімнің өзіне тықыр</w:t>
        <w:br/>
        <w:t>таянғанын біліп, қалайда шахтың қаһарына ұшырамай жан</w:t>
        <w:br/>
        <w:t>бағып қалу үшін жасаған айласы да, бір жағынан шын ойы</w:t>
        <w:br/>
        <w:t>да сол еді. Сырлыбай босаған орынға жайғасты. Әмірші осыны</w:t>
        <w:br/>
        <w:t>күткендей үнсіз қалған-ды. Енді сол жағындағы уәзіріне қарап:</w:t>
        <w:br/>
        <w:t>- Мына ағайындарға бір-бір ат мінгізіліп, шапан жабыл-</w:t>
        <w:br/>
        <w:t>сын. Шах ордасына келген қонақ күр қол шықпас болар. Ал</w:t>
        <w:br/>
        <w:t>Сырлыбайдың лауазымына сай киімі мен қару-жарағын әке-</w:t>
        <w:br/>
        <w:t>ліндер! - деді.</w:t>
        <w:br/>
        <w:t>Уәзір жанында тұрған жасауылға ым қақты. Ол өзі тұрған</w:t>
        <w:br/>
        <w:t>жақ бүйірдегі есікке қарай жылыстап кете барды.</w:t>
        <w:br/>
        <w:t>Сонан соң, Аллақұлы алдындағы қонақтарға қарап сөзін</w:t>
        <w:br/>
        <w:t>жалғады.</w:t>
        <w:br/>
        <w:t>- Сіздер елге қайтуға асықпаңыздар. Алты күннен кейін</w:t>
        <w:br/>
        <w:t>қала сыртында үлкен той бар. Бас уәзірдің баласының сүндет</w:t>
        <w:br/>
        <w:t>154</w:t>
        <w:br/>
        <w:t>Біраздан соң, озып келген аттар мен иелерінің, атқа шапқан</w:t>
        <w:br/>
        <w:t>балалардың аты жария етілді. Сол кезде бас уәзір бір топ нөкер-</w:t>
        <w:br/>
        <w:t>лерімен ортаға шықты. Оның соңынан бәйгеге аталған парсы</w:t>
        <w:br/>
        <w:t>кілемі жабылған боталы аруананы, сондай кілем жабылған</w:t>
        <w:br/>
        <w:t>құлынды құла биені, басқа да аттар мен мүйізі қарағайдай өгіз-</w:t>
        <w:br/>
        <w:t>дерді, тегеш кұйрықты қазақы қойлар мен жүндері жалтылдаған</w:t>
        <w:br/>
        <w:t>сұр тұқымды саулықтарды айдап жасауылдар жүріп өтті.</w:t>
        <w:br/>
        <w:t>Бірінші бас бәйгеге тиесілі кілем жапқан боталы аруананы</w:t>
        <w:br/>
        <w:t>Қаракираның иесі деп жарияланған Алданазардың қолына ұстата</w:t>
        <w:br/>
        <w:t>берген. Өзіне көрсетіліп жатқан кошеметті сезгендей қара тұлпар</w:t>
        <w:br/>
        <w:t>ышқына кісінеп, орнында шыркөбелек айналды. Сол кезде</w:t>
        <w:br/>
        <w:t>көтермелеушілердің арасынан біреудің: “Жануар, нағыз құсқанат-</w:t>
        <w:br/>
        <w:t>ты, шашасына шаң жұқтырмайтынның өзі екен!” дегенін естіп</w:t>
        <w:br/>
        <w:t>қалған Алданазардың денесі дір ете түсіп, “Тіл-аузың тасқа,</w:t>
      </w:r>
    </w:p>
    <w:p>
      <w:r>
        <w:t>найсап!” деп айқайлап жіберді.</w:t>
        <w:br/>
        <w:t>Екінші жүлде - құлынды құла биенің тізгіні Итқұлдың</w:t>
        <w:br/>
        <w:t>колына тигенде, үстеріндегі киімдеріне карап, мұның да казақ</w:t>
        <w:br/>
        <w:t>екенін байқаған есерсоқтау біреу:</w:t>
        <w:br/>
        <w:t>- Бұ, ойырқалпақты қозаққа мұндай ат қайдан килган?!</w:t>
        <w:br/>
        <w:t>Бізнин бәһәдүрләрдән тортып алышты ма, қизың? - дей беріп</w:t>
        <w:br/>
        <w:t>еді, жанында тұрған мосқалдау өзбек: “Жап ауызыңды!” деп</w:t>
        <w:br/>
        <w:t>алара қарады. Ананың үні әшті.</w:t>
        <w:br/>
        <w:t>Мұны кұлағы шалып қалған Иткұл да қызғаныш білдіріп</w:t>
        <w:br/>
        <w:t>келеке қылған өзбекті іштей бір сыбап, Тарланбоздың көзін</w:t>
        <w:br/>
        <w:t>кеудесімен жаба түсіп, маңдайынан сипап қойды.</w:t>
        <w:br/>
        <w:t>Аздан соң, бәйгелерін алған Алданазар мен Итқұл шетке</w:t>
        <w:br/>
        <w:t>қарай ығысты. Манағы уәделескен жерде тыпыршып тұрған</w:t>
        <w:br/>
        <w:t>Бердібай мен Мәйті бұл екеуін алыстан көріп, жиналған ха-</w:t>
        <w:br/>
        <w:t>лықтың шетіне шығуға асықты.</w:t>
        <w:br/>
        <w:t>Енді бірде, бір-бірін құттықтап болып, ат басын қалаға</w:t>
        <w:br/>
        <w:t>бұрған көңілді топ дабырлай сөйлесіп, көбіне Итқұлды тыңдап</w:t>
        <w:br/>
        <w:t>келеді. Оның аттарға байланысты айтары, әрине, көп еді...</w:t>
        <w:br/>
        <w:t>жжж</w:t>
        <w:br/>
        <w:t>Бүгін елге кайтатындар Аллакұлымен коштасуға, кеңпейіл-</w:t>
        <w:br/>
        <w:t>ділік танытып қошемет көрсеткені үшін шынайы алғысын</w:t>
        <w:br/>
        <w:t>айтуға сарайға келді. Ішке кірудің барлық рәсімдерінен өтіп,</w:t>
        <w:br/>
        <w:t>шах отырған күмбезді бөлмеге еніп, есік алдыңда, сонан соң</w:t>
        <w:br/>
        <w:t>160</w:t>
        <w:br/>
        <w:t>-- Мәртебелі хан ием, осы істің ақырына жетуге болмас па</w:t>
        <w:br/>
        <w:t>екен? - деп, Аллақұлыға қарады. Ол ойланып отырды да:</w:t>
        <w:br/>
        <w:t>-- Бүгінше қамаңдар. Ертең қазимен бірге жараланған жігіт-</w:t>
        <w:br/>
        <w:t>ті алдырып, қайта тексеріңдер. Қартындысын халыққа жария-</w:t>
        <w:br/>
        <w:t>лап, үкім оқылатын болсын. Қазір өзіңіз мына мехмондарды-</w:t>
        <w:br/>
        <w:t>ағаларыңызды -- жолға шығарып салыңыз. Жандарына жасау-</w:t>
        <w:br/>
        <w:t>ылдар қосыңыз. Кім біледі... - деді.</w:t>
        <w:br/>
        <w:t>Шах алғаш рет бүгін кеңесшісімен “сіз” деп сөйлесті. Сыр-</w:t>
        <w:br/>
        <w:t>лыбайдың өзі де таңқалды. Қалғандары да жаңсақ есіттік пе</w:t>
        <w:br/>
        <w:t>дегендей. Жасауылдар Қожамұратты алып кетті.</w:t>
        <w:br/>
        <w:t>Бердібай орнынан тұрғанда, жанындағылар ілесе көтерілді.</w:t>
        <w:br/>
        <w:t>Ол Аллақұлыға қарап, ризашылық сезіммен алғысын айтты.</w:t>
        <w:br/>
        <w:t>-- Мәртебелі әміршім! Сіздің мейрім-шапағатыңыз бен көр-</w:t>
        <w:br/>
        <w:t>сеткен күрметіңізді ешқашанда ұмытпаймыз. Сырлыбайжан</w:t>
        <w:br/>
        <w:t>сізге аманат. Біз сіздің даналығыңызды бүкіл қазақ бауырлары-</w:t>
        <w:br/>
        <w:t>ңызға айта жүретін боламыз. Аллатағала екі елге тыныштық</w:t>
        <w:br/>
        <w:t>бергей! Хош болыңыз! Жасауылдың кажеті бола қоймас, -</w:t>
        <w:br/>
        <w:t>деді де, бір тізерлеп кошемет көрсетті.</w:t>
        <w:br/>
        <w:t>Бәрі де солай етісті. Әмірші тағынан тұрып барлығымен</w:t>
        <w:br/>
        <w:t>қол беріп қоштасты. Шах рұқсат еткен соң, Сырлыбай ағала-</w:t>
        <w:br/>
        <w:t>рына қосылып сыртқа беттеді...</w:t>
        <w:br/>
        <w:t>Ағайындылар керуенсарайға келгенде, күн сәскеге таялып</w:t>
      </w:r>
    </w:p>
    <w:p>
      <w:r>
        <w:t>қалған-ды. Шарбақтан кіре бергендері сол еді, атшы жүгіріп</w:t>
        <w:br/>
        <w:t>келді. Бет-аузы әлем-жәлем. Жыламсырап тұр.</w:t>
        <w:br/>
        <w:t>- Бердібай әкә, Қарақира...</w:t>
        <w:br/>
        <w:t>Ол шошып кетті. Бәрі де тіксініп қалды.</w:t>
        <w:br/>
        <w:t>-- Не болды оған?!</w:t>
        <w:br/>
        <w:t>- Өлейін ден... -- Атшы теріс айналып, қораға қарай жүгіре</w:t>
        <w:br/>
        <w:t>жөнелді. Барлығы да асыға басып ізінен ерді.</w:t>
        <w:br/>
        <w:t>Бұлар ішке кіргенде, шеткі керменің жанында төрт аяғын</w:t>
        <w:br/>
        <w:t>жинай алмай, басын жерге төсеп жіберіп, баданадай көздері-</w:t>
        <w:br/>
        <w:t>нен жас парлап, діріл қағып жатқач Қарақираны көрді. Бер-</w:t>
        <w:br/>
        <w:t>дібай бәрінен бұрын жеткен. “Жану; рым-ай, не болды?!” деп,</w:t>
        <w:br/>
        <w:t>тізерлей отыра қалып, тұлпардың ба гын алдына алып, шекпе-</w:t>
        <w:br/>
        <w:t>ннің етегімен оның көз жасын сүрте берген. Даусын таныды</w:t>
        <w:br/>
        <w:t>ма, жанарын иесінің жүзіне төңкере қарап, оқыранғысы кел-</w:t>
        <w:br/>
        <w:t>гендей танауын қозғалтты. Бірақ оған шамасы жетпеді. Бота</w:t>
        <w:br/>
        <w:t>көзіне жас толып, һпиқына терең демалды да, тынысы тары-</w:t>
        <w:br/>
        <w:t>лып барып, жайлап жүре берді. Үстіңгі артқы аяғы сәл серпі-</w:t>
        <w:br/>
        <w:t>163</w:t>
        <w:br/>
        <w:t>- Ұлы жаулап алушы кадірменді Аллақұлының мәртебесі</w:t>
        <w:br/>
        <w:t>биік болсын! Тәңірім оған ұзақ ғұмыр берсін!</w:t>
        <w:br/>
        <w:t>- Күн нұрынан жаралған ұлы әміршінің мерейі үстем</w:t>
        <w:br/>
        <w:t>болсын! -- деген дауыстар құлақ тұндырып, бүкіл шаһарды</w:t>
        <w:br/>
        <w:t>ұйқысынан оятты.</w:t>
        <w:br/>
        <w:t>Бердібайлар әміршіні қошеметпен күтіп алу үшін екі жа-</w:t>
        <w:br/>
        <w:t>рылған топтың сол қанатына араласты. Салтанатты шеру де</w:t>
        <w:br/>
        <w:t>жақындап келіп тоқтағанда, бас уәзір шахтың шоқтығы кісі</w:t>
        <w:br/>
        <w:t>бойы, Тұрқы есік Пен төрдей Теңбілкөгінің шылауына өзі</w:t>
        <w:br/>
        <w:t>жармасты. Еңгезердей екі мыңбасының бірі әміршінің оң аяғын</w:t>
        <w:br/>
        <w:t>үзеңгіден шығарып, екіншісі қолтығынан демеп түсірді. Бас</w:t>
        <w:br/>
        <w:t>уәзір тізгінді жасауылға ұстата салып, басы жерге тиердей иіліп</w:t>
        <w:br/>
        <w:t>тағзым етті. Сонан соң, “мархамат етіңіз, ұлы әміршім!” деп,</w:t>
        <w:br/>
        <w:t>қолын ілгері созды да, өзі құрақ ұшып қапталына шықты.</w:t>
        <w:br/>
        <w:t>Сол кезде мыңбасылардың бірі атынан түсіріп алған Сыр-</w:t>
        <w:br/>
        <w:t>лыбай әміршінің соңынан ере берген. Бас уәзір оған да коше-</w:t>
        <w:br/>
        <w:t>мет көрсетті. Кеңесші кеудесін шалқақ ұстаған күйі иегін тұ-</w:t>
        <w:br/>
        <w:t>қыртты да, назарын көпке салып, көзімен ағаларын іздеді.</w:t>
        <w:br/>
        <w:t>Топтың жуан ортасында оң қолдарын кеуделеріне қойып,</w:t>
        <w:br/>
        <w:t>тағзым етіп тұрған олардың жүзінен мақтаныш табын байқа-</w:t>
        <w:br/>
        <w:t>ғанда, кеудесін қақ жарардай лықсыған қуатты сезім өн-бойын</w:t>
        <w:br/>
        <w:t>шымырлата қаптай келіп, онсыз да шырайлы екі бетінің ұшын</w:t>
        <w:br/>
        <w:t>дуылдатып жіберіп еді...</w:t>
        <w:br/>
        <w:t>Той дастарқанынан кейін бәрі мешітке, бесін намазын</w:t>
        <w:br/>
        <w:t>оқуға кетті. Алданазар бастаған Бердібай мен Мәйті ат шабыс</w:t>
        <w:br/>
        <w:t>болатын беттегі мешіттің біріне тоқтап, құдайға құлшылық</w:t>
        <w:br/>
        <w:t>жасады. Елінің тыныштығы, бала-шағаларының амандығы,</w:t>
        <w:br/>
        <w:t>бүгінгі бәйгеде мерейлерінің үстем болуы үшін дұға оқыды.</w:t>
        <w:br/>
        <w:t>Сонан соң, ешқайда алаңдамай, тура қала сыртына тартты.</w:t>
        <w:br/>
        <w:t>Олар барғанда, бүкіл қала осында көшіп келгендей көрініп</w:t>
        <w:br/>
        <w:t>еді. Құжынаған халықтың ортасына кірмей, айналып өтіп,</w:t>
        <w:br/>
        <w:t>түп қарақшыдан келер тұс осы-ау деп, мәреге жақындау тұрған</w:t>
      </w:r>
    </w:p>
    <w:p>
      <w:r>
        <w:t>алдыңғы жақтағы көтермешілер тобына қосылды.</w:t>
        <w:br/>
        <w:t>Палау мен самсаға, көк шай мен лагманға шақырғандардың</w:t>
        <w:br/>
        <w:t>дауыстары бір тынбайды. Әр жерде түгіні будактап екі иінінен</w:t>
        <w:br/>
        <w:t>дем алған жез самаурындар мен мыс құмыралар шөлдеген-</w:t>
        <w:br/>
        <w:t>дердің солығын басуда.</w:t>
        <w:br/>
        <w:t>Көп ұзамай “құмырсқа илеуі” дүр сілкінді. “Алла! Алла!”,</w:t>
        <w:br/>
        <w:t>“Аруак! Аруақ!” деген айқайлардан құлақ тынды. Алыстан</w:t>
        <w:br/>
        <w:t>158</w:t>
        <w:br/>
        <w:t>ңыз! Шындығында, құдай жолына құрбандық шалатындай біраз</w:t>
        <w:br/>
        <w:t>жақсылық болды ғой, - деді, қуанғаннан.</w:t>
        <w:br/>
        <w:t>Тұнжыраған көңілдер қайта жадырап, бәрі орындарынан</w:t>
        <w:br/>
        <w:t>жапырлай тұрып, сыртқа шықты. Итқұл бір-екі қызметшіні</w:t>
        <w:br/>
        <w:t>ертіп базарға жөнелді. Сырлыбай құран бағыштауға молда әке-</w:t>
        <w:br/>
        <w:t>луүшін қызметшіні ертіп мешітке кетті. Мұндағы қалған шаруа-</w:t>
        <w:br/>
        <w:t>ларды реттеу жағын Бердібай, Алданазар, Мәйтілер қолға алды...</w:t>
        <w:br/>
        <w:t>Керуенсарайға жер-жерден келіп жатқандар садақаға ша-</w:t>
        <w:br/>
        <w:t>қырылып, ата-бабалар рухына хатым-құран оқылды. Садақа-</w:t>
        <w:br/>
        <w:t>ны тараткан соң, ертеңгі жолға дайындалды. Бұлар буынып-</w:t>
        <w:br/>
        <w:t>түйініп болғанша, Сырлыбай сарайға барып, шахқа ертең таң-</w:t>
        <w:br/>
        <w:t>ертең ағаларын шығарып салатындығын ескертіп кайтты.</w:t>
        <w:br/>
        <w:t>... Бердібайлар таң қылаң бере қаладан шықты. Сырлыбай</w:t>
        <w:br/>
        <w:t>оларды төрт жасауылымен козыкөш жерге дейін шығарып сал-</w:t>
        <w:br/>
        <w:t>ды. Жолда келе жатып, Сырлыбай әкесі мен Тұйғынға болған</w:t>
        <w:br/>
        <w:t>жағдайды түсіндіріп айтуларын өтінді. Өзінің бұл жақта атақ-</w:t>
        <w:br/>
        <w:t>мансап іздеп қалып бара жатпағанын, шах қолына түскен, оның</w:t>
        <w:br/>
        <w:t>назарына ілінген адамда тек екі-ақ жол бар екенін, бірі - айтқа-</w:t>
        <w:br/>
        <w:t>нына көніп, айдағанына жүру, қалайда оның сеніміне кіріп,</w:t>
        <w:br/>
        <w:t>туған жері мен халқына аз да болса пайдасы тиетіндей әрекеттер</w:t>
        <w:br/>
        <w:t>жасап бағу екенін, сондықтанда осы жолды тандағанын баса</w:t>
        <w:br/>
        <w:t>айтты.</w:t>
        <w:br/>
        <w:t>Екіншісі -- ит өліммен өлу, не бұл жақтан қуылып елге</w:t>
        <w:br/>
        <w:t>бару. Ал елдегілер үшін -- бұл әлі бала ғана саналатынын,</w:t>
        <w:br/>
        <w:t>сондықтан, тек күнделікті қарабасының қызықшылығын ой-</w:t>
        <w:br/>
        <w:t>лап, үйде отырып қалса, халық қасіретін көріп, бармақ шайна-</w:t>
        <w:br/>
        <w:t>ғаннан басқа амалы болмайтынын айтты. Әрі кеткенде, Жан-</w:t>
        <w:br/>
        <w:t>қожа батырдың сарбазына айналар, сөйтіп мал барымталаған</w:t>
        <w:br/>
        <w:t>жауды біртіндеп қуалап жүріп кек алумен ғана айналысар.</w:t>
        <w:br/>
        <w:t>Не өлтірер, не өзі өлер. Бұл - кез-келген адамның қолынан</w:t>
        <w:br/>
        <w:t>келетін іс, шарасыздықтан туған әрекет қана болары хақ,</w:t>
        <w:br/>
        <w:t>Шах алдына барардан бұрын, оһ ларын сарапка салып, ақы-</w:t>
        <w:br/>
        <w:t>ры, бірінші жолды таңдауға мәжбүр болғанын, сондықтанда,</w:t>
        <w:br/>
        <w:t>тез келісім бергенін, ал шешімінің /ұрыс-бұрыстығын, қолы-</w:t>
        <w:br/>
        <w:t>нан не келерін бұдан былайғы өмір көрсететінін ағаларына</w:t>
        <w:br/>
        <w:t>оңаша түсіндірді.</w:t>
        <w:br/>
        <w:t>Олар да бұл ойының мақұл болғанын, алайда, жат жерде</w:t>
        <w:br/>
        <w:t>жүрген жалғыздың жауы көп екенін, қандай іске араласса да,</w:t>
        <w:br/>
        <w:t>жастықтың алып-ұшпа қызбалығына салынбай, сақтанып, ой-</w:t>
        <w:br/>
        <w:t>165</w:t>
      </w:r>
    </w:p>
    <w:p>
      <w:r>
        <w:t>перзент көрмеген. Хан болған соң, неше әйел алса да, балалы</w:t>
        <w:br/>
        <w:t>бола алмады. “Перзентсіздік сыры солардан шығар” деп</w:t>
        <w:br/>
        <w:t>ойлаған Халиолла, олардың бәрін талақ етті.</w:t>
        <w:br/>
        <w:t>Бір жылы оның тұлпарларын күтіп-баптайтын әрі емші, әрі</w:t>
        <w:br/>
        <w:t>сейіс Саидрахман сырт жерден Меңлигюл деген қызды алып</w:t>
        <w:br/>
        <w:t>келді. Екеуі некелесіп тұрып жатты. Меңлигюл асқан сұлу адам</w:t>
        <w:br/>
        <w:t>екен. Бірде оны көріп қалған Халиолла хан көңілі ауып, жауыз-</w:t>
        <w:br/>
        <w:t>дыққа барады. Ол бір баскесерге алтын беріп, Саидрахманды</w:t>
        <w:br/>
        <w:t>өлтіртеді. Сөйтіп, Меңлигюлге өзі үйленіп алады. Келіншектің</w:t>
        <w:br/>
        <w:t>аяғы ауыр екен. Ханның босағасына келген соң үш айдан кейін</w:t>
        <w:br/>
        <w:t>босанып, ұл туады. Ол осы Қарабек еді.</w:t>
        <w:br/>
        <w:t>Саидрахманның өлімі жайлы күдіктеніп жүрген халық, енді</w:t>
        <w:br/>
        <w:t>оның кімнен болғанына күмән келтірмеді. Бірақ оның себебін</w:t>
        <w:br/>
        <w:t>азды-көпті болса да білетін тек Меңлипол ғана. Ал оны Халиолла</w:t>
        <w:br/>
        <w:t>ешкашан сарайдан шығарған да, ешкіммен тілдестірген де жоқ,</w:t>
        <w:br/>
        <w:t>Тіпті, әкесі өлгеннен кейін тақтың мирасқоры болған Қарабек</w:t>
        <w:br/>
        <w:t>те шешесін осы күнге дейін қамауда ұстап отыр. Оны ешбір</w:t>
        <w:br/>
        <w:t>жан баласы көрмейді...</w:t>
        <w:br/>
        <w:t>- Ол қазір тірі ме, сонда?! - деді Сырлыбай, Қапланбектің</w:t>
        <w:br/>
        <w:t>сөзін бөліп.</w:t>
        <w:br/>
        <w:t>- Тірі. Жасы сексеннен асты.</w:t>
        <w:br/>
        <w:t>Қапланбек менің білетінім осы ғана дегендей, Сырлыбайға</w:t>
        <w:br/>
        <w:t>қарады. Сырлыбай мойылдай қара мұртын сипап сәл үнсіз</w:t>
        <w:br/>
        <w:t>отырды. Сонан соң басын көтеріп:</w:t>
        <w:br/>
        <w:t>- Қапланбек аға, егер ренжімесеңіз, сізге қолка салғым</w:t>
        <w:br/>
        <w:t>келіп отыр, - деді.</w:t>
        <w:br/>
        <w:t>“Тағы не білмек ойы бар” дегендей, Қапланбек оған сұрау-</w:t>
        <w:br/>
        <w:t>лы жүзбен қарады. Сырлыбай өтінішін айтты.</w:t>
        <w:br/>
        <w:t>- Сіз ертең Қарабекке менімен бірге барсаңыз қайтеді?</w:t>
        <w:br/>
        <w:t>Жай ғана дос адам ретінде.</w:t>
        <w:br/>
        <w:t>- Барайын. Тек сол ма?!</w:t>
        <w:br/>
        <w:t>- Әзірге сол ғана: Кейінгісін барған соң, істің ыңғайына</w:t>
        <w:br/>
        <w:t>қарай көрерміз...</w:t>
        <w:br/>
        <w:t>Таңертең бұлар бесеу боп, нөкерлерін сыртта қалдырып</w:t>
        <w:br/>
        <w:t>хан сарайына барды. Елші Сырлыбай келген шаруасын баян</w:t>
        <w:br/>
        <w:t>етті. Қарабек шығын төлеуден үзілді-кесілді бас тартқаны бы-</w:t>
        <w:br/>
        <w:t>Лай тұрсын, бұл жөнінде естігісі келмейтінін, зорлықпен көшіріп</w:t>
        <w:br/>
        <w:t>әкелген ауылды қайтармайтынын айтты.</w:t>
        <w:br/>
        <w:t>Сырлыбай болса түрікпен, өзбек халықтарының туыстығы,</w:t>
        <w:br/>
        <w:t>170</w:t>
        <w:br/>
        <w:t>- Егер өзіңіздің кім екеніңізді ұмытсаңыз мен айтайын.</w:t>
        <w:br/>
        <w:t>Сіздің әкеңіз -- Халиолла ханның тұлпарларын емдеген Саид-</w:t>
        <w:br/>
        <w:t>рахман деген кісі. Саидрахман анаңыз Меңлигюлге үйленген</w:t>
        <w:br/>
        <w:t>соң көп ұзамай, баласы болмаған Халиолла әкеңізді біреуге</w:t>
        <w:br/>
        <w:t>өлтіртіп, анаңызды некелеген. Үш айдан кейін сіз дүниеге</w:t>
      </w:r>
    </w:p>
    <w:p>
      <w:r>
        <w:t>келгенсіз. Хан сізді өз баласы атандырған да, содан соң тақтың</w:t>
        <w:br/>
        <w:t>мирасқоры болғансыз. Бұған айтатын жауабыңыз бар ма?</w:t>
        <w:br/>
        <w:t>Әлде, мына сарайдағылардың көзін жеткізу үшін тірі отырған</w:t>
        <w:br/>
        <w:t>анаңызды алдыртасыз ба?!</w:t>
        <w:br/>
        <w:t>Қапляанбекті оқты көзімен ата қараған Қарабек амалы тау-</w:t>
        <w:br/>
        <w:t>сылып, тағы да қылышына қолын апара беріп еді, ол:</w:t>
        <w:br/>
        <w:t>- Әуре болмаңыз, хан ием, сарай қоршаулы, - деді, жайба-</w:t>
        <w:br/>
        <w:t>рақат қалпын бүзбай.</w:t>
        <w:br/>
        <w:t>Отырғандар Қапланбекке ошарыла қарады. Ол бас уәзірге</w:t>
        <w:br/>
        <w:t>иегін көтерді. Бас уәзір орнынан тұрып кетті. Қашаннан беделі</w:t>
        <w:br/>
        <w:t>бар Қапланбек бүкіл Мары халқына да, сарай маңындағыларға</w:t>
        <w:br/>
        <w:t>да белгілі болатын. Сондықтан, Қапланбек араласқан соң,</w:t>
        <w:br/>
        <w:t>олар манағыдай даурықпады. Керісінше, еңді Қарабектен көз</w:t>
        <w:br/>
        <w:t>алмай, әрбір қимылын бақылап отырған. Карабек болса, Қап-</w:t>
        <w:br/>
        <w:t>ланбекке тарпа бас салғысы келгендей, шүйлігіп қалған.</w:t>
        <w:br/>
        <w:t>Осы кезде Меңлитгюлді сүйемелдеп бас уәзір де келді. Бар-</w:t>
        <w:br/>
        <w:t>лығы орындарынан тұрып анаға тағзым етті. Біресе құр сүлдері</w:t>
        <w:br/>
        <w:t>отырған баласына, біресе бөтен адамдарға таңырқай қараған</w:t>
        <w:br/>
        <w:t>кейуананың түсі бұзылып кетті. Онсызда, күн көзін көрмей</w:t>
        <w:br/>
        <w:t>акжемі шыққан, кәрілік жеңіп кәудіреген кемпірдің жанары</w:t>
        <w:br/>
        <w:t>сөне бастаған көздеріне үрей үйірілді.</w:t>
        <w:br/>
        <w:t>Қарабек алған рет анасын таққа отырғызғысы кеп орнынан</w:t>
        <w:br/>
        <w:t>тұрып еді, ол шошып кетті. Сонан соң, баласының оң жағына</w:t>
        <w:br/>
        <w:t>жақындап келді де, буындары сықырлап, сылқ етіп отыра қал-</w:t>
        <w:br/>
        <w:t>ды. Түкке түсінбеген сорлы ана жас балаша жәутеңдеп, жан-</w:t>
        <w:br/>
        <w:t>жағына қарай берді.</w:t>
        <w:br/>
        <w:t>Сырлыбай сабырлы қалыппен сөз бастады.</w:t>
        <w:br/>
        <w:t>- Сізді мазалағанымызға кешірім өтінеміз. Қанша жасыр-</w:t>
        <w:br/>
        <w:t>ғанмен, әсіресе ел басқарған адамның жақсы-жаман істері</w:t>
        <w:br/>
        <w:t>елге тарамай тұрмайды. Қаншама қымтап, жымын білдірмей</w:t>
        <w:br/>
        <w:t>жасырса да, шындық жарыққа шықпай қоймайды екен. Жер</w:t>
        <w:br/>
        <w:t>айтып бармасын, Халиолланың жантүршігерлік ісі, сіздің адал</w:t>
        <w:br/>
        <w:t>махаббатыңызды аяққа басқаны халыққа мағлұм болды, ана.</w:t>
        <w:br/>
        <w:t>Аллатағаланың рахымымен ғана ел басқарған адамның сондай</w:t>
        <w:br/>
        <w:t>172</w:t>
        <w:br/>
        <w:t>ліп, бүкіл денесі босаңсып, әлсіреп бара жатты. Бердібайдың</w:t>
        <w:br/>
        <w:t>бір тамшы көз жасы жанары сөніп бара жатқан тұлпардың</w:t>
        <w:br/>
        <w:t>көзіне тамды да; аңғалағы толы жаспен араласып кетті. Оны</w:t>
        <w:br/>
        <w:t>Бердібай байқаған жок, Добалдай саусақтарымен атының кө-</w:t>
        <w:br/>
        <w:t>зін жапты. Сонан соң, Карақираның басын жайлап еденге</w:t>
        <w:br/>
        <w:t>қойып, орнынан тұрды. Көз-жасын сүртіп теріс айналды. “Екі</w:t>
        <w:br/>
        <w:t>көлің ағып түскір атаңанәлет-ай! Ақыры түбіңе жеттің-ау!” деп,</w:t>
        <w:br/>
        <w:t>жедел басып кете берді де, артына бұрылып:</w:t>
        <w:br/>
        <w:t>-- Бауыздаңдар, арам өлмесін! Сосын арбамен апарып қана</w:t>
        <w:br/>
        <w:t>сыртынан қашықтау жерге терең етіп көміңдер! -- деді, аттыға</w:t>
        <w:br/>
        <w:t>бұйыра сөйлеп.</w:t>
        <w:br/>
        <w:t>Бәрі де сүлесоқ күйде бөлмеге кірді. Біраз үнсіздіктен кейін,</w:t>
        <w:br/>
        <w:t>Бердібай кеше бәйгеден соң біреудің Қарақираға өлердей таң-</w:t>
        <w:br/>
        <w:t>данғаны жайлы айтты. Соның көзі өткенінде күмән болмады.</w:t>
      </w:r>
    </w:p>
    <w:p>
      <w:r>
        <w:t>Сырлыбай ағаларына басу айтты.</w:t>
        <w:br/>
        <w:t>- Елге жүргелі отырғанда, соншама езілетіндей нс балды?</w:t>
        <w:br/>
        <w:t>Ажалы жетсе, адам да өледі. Ат - ердің қанаты екені рас.</w:t>
        <w:br/>
        <w:t>Қарақираның жөні тіпті бөлек. Бірақ... Жаман ырымға баста-</w:t>
        <w:br/>
        <w:t>маңыздаршы, құдай үшін. Бас садақасы...</w:t>
        <w:br/>
        <w:t>Мәйті де қосып қойды. Даусы шақылдап шықты.</w:t>
        <w:br/>
        <w:t>- Кане, қойыңдар, түге! Шығасы шықпай, кіресі кірмейді.</w:t>
        <w:br/>
        <w:t>Келгелі бері қүдайдың беруінен кемістік жоқ! Қара түге, хан-</w:t>
        <w:br/>
        <w:t>қира мен Тарланбоз қанша мал жетектетті. Бір ғана Сырлыбай-</w:t>
        <w:br/>
        <w:t>жанның Хорезм шахының оң жағынан орын алуы алты ата</w:t>
        <w:br/>
        <w:t>Әлім тұрмақ, бүкіл Кіші жүздің абыройы емес пе?! Қайта, ме-</w:t>
        <w:br/>
        <w:t>нің айтқанымды қылсаңдар, сол үшін құдайдың жалына</w:t>
        <w:br/>
        <w:t>құрбандық шалайық,. Қазір Итқұлжан базарға барып, бәйгеге</w:t>
        <w:br/>
        <w:t>алған құлынды биені соятын екі бас малға айырбастап келсін.</w:t>
        <w:br/>
        <w:t>Үстіндегі кілемді Итқұлжанға беріңдер. Ал ана боталы аруа-</w:t>
        <w:br/>
        <w:t>наны үстіндегі кілемімен мына Алдекеңе жетектетіңдер. Жол</w:t>
        <w:br/>
        <w:t>соныкі... -- деп сәл кідірді де, -- Сырлыбайжан, мұным қалай,</w:t>
        <w:br/>
        <w:t>ә? - деді. Кейпінен тауып айтқанына жас балаша қуанғаны</w:t>
        <w:br/>
        <w:t>Итқұл:</w:t>
        <w:br/>
        <w:t>- Мәйті аға, кілемді сіз алыңыз. Жол сіздікі, - деді.</w:t>
        <w:br/>
        <w:t>-- Айттым ғой, сіз тірі әулиесіз деп! Еппқайсысымыздың</w:t>
        <w:br/>
        <w:t>ойымызға келмегенді қалай тауып айттыңыз, аға! Көп-жаса-</w:t>
        <w:br/>
        <w:t>164</w:t>
        <w:br/>
        <w:t>жауыздыққа барып, адал жарыңыз марқұм Саидрахманды өл-</w:t>
        <w:br/>
        <w:t>тіріп. сіздей жанның ар-намысын аяққа таптағаны - Тәңір</w:t>
        <w:br/>
        <w:t>алдында да, халық алдыңда да кешірілмейтін күнә. Ал күнәкар</w:t>
        <w:br/>
        <w:t>болған пеңде құдайдың қаһарына ұшырайды. Халиолла о дү-</w:t>
        <w:br/>
        <w:t>ниеде соның азабын тартып жатырған да болар. Ал сіз болса-</w:t>
        <w:br/>
        <w:t>ңыз, өз үйіңізде тірідей қамалып, қанша жыл жазықсыз жапа</w:t>
        <w:br/>
        <w:t>шектіңіз. Мына балаңыз ол оқиғалардан бейхабар екен. Енді</w:t>
        <w:br/>
        <w:t>өз аузыңыздан есітсін, айтып беріңізші?!</w:t>
        <w:br/>
        <w:t>- Жок! Жоқ! Білемін!</w:t>
        <w:br/>
        <w:t>Қарабек орнынан атып тұрып, талықсып бара жатқан ана-</w:t>
        <w:br/>
        <w:t>сын құшақтай алды да, “Кешіріңіз?!” деп өкіріп қоя берді.</w:t>
        <w:br/>
        <w:t>Қапланбек бас уәзірге тағы да иек қақты. Бүл кезде сарайда-</w:t>
        <w:br/>
        <w:t>ғылар “Астапыралла! Бұл не сұмдық?!” деп жапа тармағай</w:t>
        <w:br/>
        <w:t>тұра бастап еді, Сырлыбай қолын көтерді. Олар қайтадан</w:t>
        <w:br/>
        <w:t>отырды. Бас уәзір мен ханның тағын күзетіп тұрған екі жаса-</w:t>
        <w:br/>
        <w:t>уыл Қарабектің қаруларын сыпырып алып, бөлек бөлмеге</w:t>
        <w:br/>
        <w:t>қамап тастады. Анасын екі қызметші өз бөлмесіне әкетті...</w:t>
        <w:br/>
        <w:t>жжж</w:t>
        <w:br/>
        <w:t>.. Ойламаған жерден хан сарайында төңкеріс болды.</w:t>
        <w:br/>
        <w:t>Жағдайды өз колдарына алған Қапланбек, бас кеңесші, бас</w:t>
        <w:br/>
        <w:t>уәзір үшеуі сол арада таққа кімді отырғызу жөнінде ақылдасты.</w:t>
        <w:br/>
        <w:t>Көпшілік Қапланбекті қалап еді. Оған өзі қарсы болды. Тегінде</w:t>
        <w:br/>
        <w:t>хандық құрған ешкім жоқтығын айтты. Ол бас уәзірді ұсынды.</w:t>
        <w:br/>
        <w:t>Өйткені, оның үлкен аталары хан болған адамдар екен. Көпшілік</w:t>
        <w:br/>
        <w:t>мақұлдаған соң, Исмаил бек хан тағына отырды. Қапланбек</w:t>
        <w:br/>
        <w:t>бас кеңесшілікке тағайындалды. Бұл жаңалық сол күні-ақ Мары</w:t>
      </w:r>
    </w:p>
    <w:p>
      <w:r>
        <w:t>тұрғындарына жария етілді. Қаныпезер Қарабектен құтылған-</w:t>
        <w:br/>
        <w:t>дарына қуанғандар аз болған жоқ,</w:t>
        <w:br/>
        <w:t>Сарайындағылармен келісіп, хан бірден іске кірісті. Екі жақты</w:t>
        <w:br/>
        <w:t>дауды тез шешу мақсатында, Қаплгнбекті басшы етіп арнайы</w:t>
        <w:br/>
        <w:t>топ құрды. Олар Сырлыбай тобымен бірлесе отырып, бір жұма</w:t>
        <w:br/>
        <w:t>бойы арнайы тексеру жүргізді. Нәти: кесінде, Хиуа хандығының</w:t>
        <w:br/>
        <w:t>шеккен зардабы екі есе көп болып, Мары жағы хан қазынасынан</w:t>
        <w:br/>
        <w:t>тоғыз аруана, тоғыз бедеу ат, тоғыз сұр қаракөл ішік, тоғыз</w:t>
        <w:br/>
        <w:t>қоржын толы қымбат бағалы заттар, қыны мен сабы асыл тас-</w:t>
        <w:br/>
        <w:t>тармен безендіріліп, күміспен күптелген тоғыз қанжар жәнеде</w:t>
        <w:br/>
        <w:t>бірнеше тоғыз беруге уағдаласты. Еріксіз көшіріліп келгендердің</w:t>
        <w:br/>
        <w:t>173</w:t>
        <w:br/>
        <w:t>- Осыдан үш жыл бұрын Үшқұдықта болған оқиға еді.</w:t>
        <w:br/>
        <w:t>Үйіміздің жанына көшіп келген көршімен араласып тұрдық,</w:t>
        <w:br/>
        <w:t>Өзі қызғаншақктау жігіт екен. Көп ұзамай-ақ оның маған деген</w:t>
        <w:br/>
        <w:t>көңілінің дұрыс емес екенін байқап жүрдім. Бірақ неге олай</w:t>
        <w:br/>
        <w:t>болғанын біле алмадым. Мүмкін өзіме солай көрініп жүрген</w:t>
        <w:br/>
        <w:t>шығар деп те ойладым.</w:t>
        <w:br/>
        <w:t>Бірде үйіне барсам, жоқ екен. Қайта шығып кеттім. Іздеген</w:t>
        <w:br/>
        <w:t>нәрсемді алысырақта тұратын ескі танысымнан сұрайын деп</w:t>
        <w:br/>
        <w:t>бара жатыр ем, көрші артымнан айқайлап қуып келеді. Қо-</w:t>
        <w:br/>
        <w:t>лында пышақ, Алғашында қорқып қалсам да, кейіннен тоқтап:</w:t>
        <w:br/>
        <w:t>“Әй, саған не болған?” дей бергенім сол, пышағын сығымдай</w:t>
        <w:br/>
        <w:t>ұстап, өзіме карай атылғаны. Қалай қағып түсіргенімді білмей-</w:t>
        <w:br/>
        <w:t>мін. Екеуіміз алыса кеттік. Ол жердегі пышақты бір колымен</w:t>
        <w:br/>
        <w:t>іліп алды да, сілтей бергенде, білегінен бос қолыммен шап</w:t>
        <w:br/>
        <w:t>беріп ұстай алдым. Сөйткенше, екеуміз де шалынысып құла-</w:t>
        <w:br/>
        <w:t>дық, Мен қайырып тұрған қолы уысымнан шығып кетіп, пәті-</w:t>
        <w:br/>
        <w:t>мен пышағын өз ішіне ұрып алды.</w:t>
        <w:br/>
        <w:t>Мен қорқып қаша жөнелдім. Сол кашканнан ел көрмей,</w:t>
        <w:br/>
        <w:t>жапан далада үш жыл қаңғырдым. Әркімнің құлшылығын істеп</w:t>
        <w:br/>
        <w:t>сандалып жүргенімде, Таймастарға тап болдым. Ол қорқытып</w:t>
        <w:br/>
        <w:t>өзімен бірге алып кетті. Одан мынау Бердібай ағаның қолына</w:t>
        <w:br/>
        <w:t>түстік. Қарсылық білдірмей, қару жұмсамай, өзіміз кешірім</w:t>
        <w:br/>
        <w:t>сұраған соң екі өзбек пен екі түрікпенді бірнеше күн бағып-</w:t>
        <w:br/>
        <w:t>қағып, астымызға ат беріп, Бердібай әкә шығарып салды. Осы</w:t>
        <w:br/>
        <w:t>оқиғаны сол кезде оңашада өзіне ғана айтып ем...</w:t>
        <w:br/>
        <w:t>Ол үндемей калды. Әмірші жас кеңесшісіне қарады. Ал-</w:t>
        <w:br/>
        <w:t>ғашында Сырлыбай “Сол кезде маған неге айтпадыңыз?”</w:t>
        <w:br/>
        <w:t>дегісі келді де, іс ушығып кетер, танымаған бола берейін деп</w:t>
        <w:br/>
        <w:t>ойлады. Артынша:</w:t>
        <w:br/>
        <w:t>- Пышақталған адам өлді ме? - деді, әуелі Қожамұрат-</w:t>
        <w:br/>
        <w:t>қа, сосын қазиға қарап.</w:t>
        <w:br/>
        <w:t>- Білмеймін... - деді Қожамұрат күмілжіп.</w:t>
        <w:br/>
        <w:t>- Тірі, осы қалада тұрады. Кеміс болып қалды. Бұ күнәкар-</w:t>
        <w:br/>
        <w:t>дың үстінен шағым берген. Біз үкім шығарғанбыз, - деді қази.</w:t>
        <w:br/>
        <w:t>“Тірі” деген сөзді естігенде, Қожамұрат жас балаша бетін</w:t>
        <w:br/>
        <w:t>басып жылап жіберді де, артынша қайда тұрғаны есіне түсті</w:t>
        <w:br/>
        <w:t>ме, тиыла қалды. Ол енді қуанғаннан күлмек болды. Түрі</w:t>
        <w:br/>
        <w:t>тіпті аянышты еді.</w:t>
      </w:r>
    </w:p>
    <w:p>
      <w:r>
        <w:t>Сырлыбай:</w:t>
        <w:br/>
        <w:t>162</w:t>
        <w:br/>
        <w:t>Ол - Хиуа жұртына қарасты түрікпен байларының қыстауы</w:t>
        <w:br/>
        <w:t>екен. Өздеріне сырттай ұнаған бір үйге ат басын тірейді. Есте-</w:t>
        <w:br/>
        <w:t>рін жиып, демалып отырған кезде, Қарабектің көзі үйдегі</w:t>
        <w:br/>
        <w:t>сұлу қызға түседі. Хан үй иесі Ходжанияз бекке колқа салады.</w:t>
        <w:br/>
        <w:t>Ол: “қыз атастырулы, фатиха бүза алмаймын” дейді.</w:t>
        <w:br/>
        <w:t>Еліне қайтып келгеннен кейін, Қарабек екі жүзден астам</w:t>
        <w:br/>
        <w:t>әскер жіберіп, сол ауылдағы алпыс-жетпіс үйді түгелдей көшіріп,</w:t>
        <w:br/>
        <w:t>малын айдатып алады. Сөйтіп, бектің сұлу қызын өзіне зорлық-</w:t>
        <w:br/>
        <w:t>пен некелестіреді. Бұл хабар Аллақұлыға жетіп, екі арада соғыс</w:t>
        <w:br/>
        <w:t>басталады. Содан бері елді бүліншілікке ұшыратқан ханға бүкіл</w:t>
        <w:br/>
        <w:t>Мары жұрты наразы болады. Бірақ оған қарсы келетін жан</w:t>
        <w:br/>
        <w:t>табылмайды.</w:t>
        <w:br/>
        <w:t>Әңгіменің осы тұсына келгенде, Сырлыбай:</w:t>
        <w:br/>
        <w:t>- Қапланбек аға, Карабектің әкесі кім болған? - деді.</w:t>
        <w:br/>
        <w:t>Ол біраз қиналып отырды. Сонан соң:</w:t>
        <w:br/>
        <w:t>-- Сырлыбайжан, қазір мен де, бүкіл Мары халқы да Қарабек-</w:t>
        <w:br/>
        <w:t>ті жек көреміз. Әрине, кезінде екеуміз жақсы дос болдық, Ол</w:t>
        <w:br/>
        <w:t>маған бар сырын айтқан. Бірақ атақ-мансап пен байлық адамды</w:t>
        <w:br/>
        <w:t>тастырмай қоя ма?! Хандық колына тиген соң, мүлдем өзгерді.</w:t>
        <w:br/>
        <w:t>Дегенмен, оның түп-тегін қазбалап қайтеміз. Одан халыққа</w:t>
        <w:br/>
        <w:t>келіп-кетер не бар?! -- деді.</w:t>
        <w:br/>
        <w:t>- ҚКарабектің іс-әрекетіне қарағанда, оның ата-тегіне күмәнім</w:t>
        <w:br/>
        <w:t>болып отыр. Егер ол жайында білетін болсаңыз, айтсаңызшы.</w:t>
        <w:br/>
        <w:t>Бұл менің осы жолғы шаруамның біту-бітпеуіне әсерін тигізуі</w:t>
        <w:br/>
        <w:t>ықтимал.</w:t>
        <w:br/>
        <w:t>Қапланбек амалсыздан айтуға мәжбүр болды. Өйткені, Қа-</w:t>
        <w:br/>
        <w:t>рақираны Бердібайға бергелі шынайы туыстардай қатысып</w:t>
        <w:br/>
        <w:t>тұратын. Жыл сайын не бұлар келетін, не Алданазар досын</w:t>
        <w:br/>
        <w:t>ертіп Қапланбек баратын, әйтеуір, сыйластығы күшеймесе, әлсі-</w:t>
        <w:br/>
        <w:t>реген емес. “Егер қазір бүгіп қалсам, Сырлыбай ренжімес, бірақ</w:t>
        <w:br/>
        <w:t>ағаның менен жасырғаны қалай деген күдік қалады-ау, көңілінде”</w:t>
        <w:br/>
        <w:t>деп ойлаған.</w:t>
        <w:br/>
        <w:t>“Бұл кісі неге сонша ойланып ка лды? Әлде, біреуді сырты-</w:t>
        <w:br/>
        <w:t>нан ғайбаттағандай боламын ба геп қинала ма? Әйтпесе,</w:t>
        <w:br/>
        <w:t>шынында да, осы арада ел білмейтін құпия бар ма?” деп,</w:t>
        <w:br/>
        <w:t>манадан бері өзіне көзінің астымен барлай қарап отырған</w:t>
        <w:br/>
        <w:t>Сырлыбайға бұрылып, Қапланбек әңгімесін бастады.</w:t>
        <w:br/>
        <w:t>-- Қарабектің әкесі Халиолла бек бұрын осы Марыда азды-</w:t>
        <w:br/>
        <w:t>көпті уақыт хан болған. Алайда, ол жас ортасына келгенше</w:t>
        <w:br/>
        <w:t>169</w:t>
        <w:br/>
        <w:t>Сырлыбайдың шах сарайындағы алғашқы қызметі іліксіз</w:t>
        <w:br/>
        <w:t>өтіп жатты. Сыр бойымен байланысы үзілмей, келген-кеткен</w:t>
        <w:br/>
        <w:t>базаршы сенімді ағайындар арқылы мұндағы жағдайдан елді</w:t>
      </w:r>
    </w:p>
    <w:p>
      <w:r>
        <w:t>үнемі хабардар етіп тұрды.</w:t>
        <w:br/>
        <w:t>Аллақұлы Сырлыбайды касынан шығармайтын болды. Кез-</w:t>
        <w:br/>
        <w:t>келген күнделікті іс-әрекеттерден бастап, ел ішінде есепсіз</w:t>
        <w:br/>
        <w:t>етек алып бара жатқан қылмыстық істерді қазилармен бірге</w:t>
        <w:br/>
        <w:t>қарап, үкім айтуды былай қойғанда, тіпті, мемлекетаралық</w:t>
        <w:br/>
        <w:t>жайттарға дейін қатыстырып, оның пікірімен санасатын жағ-</w:t>
        <w:br/>
        <w:t>дайға келді. Әсіресе, әкесінің және өзінің тұсында жаулап</w:t>
        <w:br/>
        <w:t>алынған жерлердегі шешілмей жатқан дау-дамайларға, алым-</w:t>
        <w:br/>
        <w:t>салық мәселелеріне тек Сырлыбайды ғана жұмсады.</w:t>
        <w:br/>
        <w:t>Өткен сиыр жылы түрікпен жеріндегі Мары кіші хандығымен</w:t>
        <w:br/>
        <w:t>елу күннен астамға созылған соғыста Хиуа жағынан біраз адам,</w:t>
        <w:br/>
        <w:t>мал-мүлік шығын болған-ды. Бұл бүліншіліктің басты айыпкері</w:t>
        <w:br/>
        <w:t>Марының ханы Қарабек екен. Үлкен соғысқа ұластырып халқын</w:t>
        <w:br/>
        <w:t>бекер қырғынға ұшыратпау мақсатында, Аллақұлы барлық шы-</w:t>
        <w:br/>
        <w:t>ғынды есептетіп, оны төлеу жөнінде Марыға екі рет елші жібер-</w:t>
        <w:br/>
        <w:t>ген. Бірақ Қарабек оларды төлеуден бастартқанымен тұрмай,</w:t>
        <w:br/>
        <w:t>Көп ұзамай, Аллақұлы осы дауды шешіп қайтуға Сырлы-</w:t>
        <w:br/>
        <w:t>байды жұмсады. Жанына кімдерді және қанша адам алатынын</w:t>
        <w:br/>
        <w:t>өзіне қалдырды. Сырлыбай жиырма шақты жасағынан басқа</w:t>
        <w:br/>
        <w:t>жанына бір өзбек, бір түрікпен, бір сарт, бір қарақалпақ ертті.</w:t>
        <w:br/>
        <w:t>Жолда Қапланбектің ауылына соқты. Бұлар ежелгі достардай</w:t>
        <w:br/>
        <w:t>табысты. Болған оқиғалар, елдің жай-жағдайы тегіс айтылды.</w:t>
        <w:br/>
        <w:t>Қарақираның өліміне Қапланбек қатты қайғырды.</w:t>
        <w:br/>
        <w:t>Екеуара болған оңаша сұхбат кезінде Сырлыбай біраз нәр-</w:t>
        <w:br/>
        <w:t>сеге қанықты. Бұрын Қапланбек пен Мары ханы Қарабектің</w:t>
        <w:br/>
        <w:t>арақатынасы жақсы екен. Соңдықтан өздері шешпекке келген</w:t>
        <w:br/>
        <w:t>оқиғаға байланысты екі арада болған дау-жанжал мен соғыс-</w:t>
        <w:br/>
        <w:t>тың бүге-шігесіне дейін содан сұрап алуға тура келді.</w:t>
        <w:br/>
        <w:t>Соғыс болмашы себептерден басталыпты...</w:t>
        <w:br/>
        <w:t>Бірде Қарабек он-он бес адамымен аңға шығады да, ауа</w:t>
        <w:br/>
        <w:t>райы бұзылып жолдан адасады. Ақыры, әбден шөлдеп-шөлір-</w:t>
        <w:br/>
        <w:t>кеп, шаршап-шалдыққан кезде, бір ауылдың үстінен түседі.</w:t>
        <w:br/>
        <w:t>168</w:t>
        <w:br/>
        <w:t>ланып әрекет жасауы кажеттігін қатаң ескертіп жатты. Әсіресе,</w:t>
        <w:br/>
        <w:t>Мәйті осы жайлы көбірек айтты.</w:t>
        <w:br/>
        <w:t>Қоштасар жерде Бердібай оны оңашалау шығарып алып,</w:t>
        <w:br/>
        <w:t>енді ұзата бермей шаңырақ көтеруі кажеттігін, қалыңдығы</w:t>
        <w:br/>
        <w:t>Күнқияшты зарықтырмай ретін тауып хабарласып тұруы керек</w:t>
        <w:br/>
        <w:t>екенін, осыдан барған бойда қалыңмал мәселесін әкесімен</w:t>
        <w:br/>
        <w:t>ақылдасып, үлгірсе қыстауға көшпей тұрып-ақ, апарып береміз</w:t>
        <w:br/>
        <w:t>бе деген ойы барын да ескертті.</w:t>
        <w:br/>
        <w:t>Жалғыз калатын болып жүбаусырап тұрған Сырлыбай бұл</w:t>
        <w:br/>
        <w:t>жөнінде ешнәрсе демеді. “Ыңғайына карай көрерміз” деді де</w:t>
        <w:br/>
        <w:t>қойды. Үйлену мәселесіне байланысты енді асығуға бол-</w:t>
        <w:br/>
        <w:t>майтыны хақында алдын-ала шешім қабылдап қойғанын</w:t>
        <w:br/>
        <w:t>ағаларына айтып жатуды қажетсіз деп санады. )</w:t>
        <w:br/>
        <w:t>Әйтсе де, бұл шешімі қайтадан ойына түскенде, Сырлыбай-</w:t>
        <w:br/>
        <w:t>дың қарсы алдына алыста қалған Күнқияшының балғын бей-</w:t>
        <w:br/>
        <w:t>несі көлденеңдей берді. Сол кезде сағыныш сезімі өн-бойын</w:t>
        <w:br/>
        <w:t>дірілдете лықсып кеп, жас жүрегін жаншып бара жатқандай</w:t>
      </w:r>
    </w:p>
    <w:p>
      <w:r>
        <w:t>болды. Жанындағыларды да ұмытқандай. Жасаураған жалын-</w:t>
        <w:br/>
        <w:t>ды жанарларын бұлдырай сағымданып, теңіздей толқып жат-</w:t>
        <w:br/>
        <w:t>қан көкжиекке қадаған күйі өзімен-өзі болып кетті. Көз алды-</w:t>
        <w:br/>
        <w:t>на Алданазардың жайлауы, ауыл сыртындағы сары Дөң, оның</w:t>
        <w:br/>
        <w:t>жазық етегіне жапырлай қонған қоңыр үйлер, орта тұстағы</w:t>
        <w:br/>
        <w:t>көнетоздау, есігі құбылаға қараған, еңселі үйден шығып, қазан-</w:t>
        <w:br/>
        <w:t>коска карай еркелей басып кетіп бара жатқан Күнқияш. Осы</w:t>
        <w:br/>
        <w:t>сәтте өзінің қайда тұрғанын да ұмытқан Сырлыбайдың екі</w:t>
        <w:br/>
        <w:t>құлағы іныңылдап, ағаларының не айтып тұрғанын да естімеді.</w:t>
        <w:br/>
        <w:t>Тек Мәйті: “Ал, Сырлыбайжан! Біз енді жүрейік” дегенде</w:t>
        <w:br/>
        <w:t>ғана, ұйқыдан шошып оянғандай селк ете түсті. Оның осы</w:t>
        <w:br/>
        <w:t>бір оқыс қимылынан астындағы тұлпары да дір ете қалып,</w:t>
        <w:br/>
        <w:t>ауыздығымен алысып, тықырши бастады.</w:t>
        <w:br/>
        <w:t>Бұлар бір-бірін қимай айырылысты. “Алла ақжолын берсін!”</w:t>
        <w:br/>
        <w:t>деді Сырлыбай. “Өзіңді Тәңірімізге тапсырдық! Аман-сау қа-</w:t>
        <w:br/>
        <w:t>уышқаймыз!” десіп бара жатты ағалары. Олар әудем жерге</w:t>
        <w:br/>
        <w:t>барғанша арттарынан қарап тұрған Сырлыбайдың көңілі құла-</w:t>
        <w:br/>
        <w:t>зып, жау жағында жалғыз қалып бара жатқандай сезінді өзін.</w:t>
        <w:br/>
        <w:t>Көзіне жас тығылып, тұлабойы шымырлап кеткен соң, атының</w:t>
        <w:br/>
        <w:t>басын шұғыл бұрып, тебініп қалды. Жасауылдар да соңынан</w:t>
        <w:br/>
        <w:t>ілесті. Кірпігін шылаған кос тамшыны көрсеткісі келмей,</w:t>
        <w:br/>
        <w:t>боздың тізгінін бос тастап, басқалардан оқ бойы оза берді...</w:t>
        <w:br/>
        <w:t>166</w:t>
        <w:br/>
        <w:t>дін бірлігі жөнінде, екі ел арасында мүмкіндігінше кантөгіс</w:t>
        <w:br/>
        <w:t>болдырмау қажеттігі хақында біраз уәждер айтып еді, Карабек</w:t>
        <w:br/>
        <w:t>бас уәзіріне:</w:t>
        <w:br/>
        <w:t>-- Мына елшісымақ маған ақыл үйрете беретін болса, қол-</w:t>
        <w:br/>
        <w:t>аяғын байлап зынданға тастандар! Бұрынғылардың кебін</w:t>
        <w:br/>
        <w:t>кигізіңдер бұған да! -- деп айкай салды.</w:t>
        <w:br/>
        <w:t>Сырлыбай бұдан әрі шыдамай:</w:t>
        <w:br/>
        <w:t>-- Дат, тақсыр! - деді.</w:t>
        <w:br/>
        <w:t>Хан сөйлегісі де, тыңдағысы да келмеген кейіп танытты.</w:t>
        <w:br/>
        <w:t>Сырлыбай осы үнсіздікті пайдаланып, жанындағы Майқараға</w:t>
        <w:br/>
        <w:t>қарап бір жөткірініп алды. Ол үйдегі айтылған келісім бойын-</w:t>
        <w:br/>
        <w:t>ша, осы белгіден кейін сыртқа шығып кетіп, нөкерлерді “да-</w:t>
        <w:br/>
        <w:t>йын тұрыңдар” деп ескертуі қажет болатын. Майқара орнынан</w:t>
        <w:br/>
        <w:t>қозғала бергенде, Сырлыбай бойын тіктеп Қарабекке тура</w:t>
        <w:br/>
        <w:t>қарады да, сөзін жалғады.</w:t>
        <w:br/>
        <w:t>- “Бас кеспек болса да, тіл кеспек жоқ” деген, Қарабек</w:t>
        <w:br/>
        <w:t>хан! Зынданда шірітпес бұрын, менің соңғы сөзіме құлақ,</w:t>
        <w:br/>
        <w:t>салыңыз. Соны айтып болған соң өзім-ақ барайын. Таза қанды</w:t>
        <w:br/>
        <w:t>тұлпар тұқымы тегіне тартпай тұрмайды. Тексіз туған ез жігіт</w:t>
        <w:br/>
        <w:t>досына мойын бұрмайды. Сіз тексіздігіңізді білдіріп, халықты</w:t>
        <w:br/>
        <w:t>қанға бөктірдіңіз! Әлде, хан тағына отырған соң ата-тегіңізді</w:t>
        <w:br/>
        <w:t>ұмыттыңыз ба?! -- Ол жемтігін көрген қырандай ілгері карай</w:t>
        <w:br/>
        <w:t>бір ұмсына түсіп, сонан соң сарай қызметшілеріне сыдырта</w:t>
        <w:br/>
        <w:t>бір қарап алды да: - Болмаса, есіңізге түсірейін бе! - деді.</w:t>
        <w:br/>
        <w:t>Қарабек айқай салды:</w:t>
        <w:br/>
        <w:t>- Дереу қамандар мынаны!</w:t>
        <w:br/>
        <w:t>Сол кезде бас уәзір де орнынан ұшып тұрған.</w:t>
      </w:r>
    </w:p>
    <w:p>
      <w:r>
        <w:t>- Тақсыр! Үшінші рет келіп отырған елшіні қамасақ, Хиуа</w:t>
        <w:br/>
        <w:t>шахы соғыс жарияламай ма”! Халық бекер қырылады ғой.</w:t>
        <w:br/>
        <w:t>Сізді кінәлап отыр ол, соны мойындата алмаса қамайық, тіпті,</w:t>
        <w:br/>
        <w:t>көзін жояйық! Өз обалы өзіне!</w:t>
        <w:br/>
        <w:t>Қалғандары да даурығысып: “/“йтсын! Ханды -неге ғайбат-</w:t>
        <w:br/>
        <w:t>тайды?! Бұл елші емес, нағыз араңд"тушының өзі!” деп жатты.</w:t>
        <w:br/>
        <w:t>Сырлыбай Капланбекке қарады. 4 Эл болса, мұның неге “бірге</w:t>
        <w:br/>
        <w:t>жүріңіз” деп колқа салғанын енді түсінгендей. Қарабек ашудан</w:t>
        <w:br/>
        <w:t>түтігіп кеткен. Сарайдағылардың да сыңайы байқалып қалды.</w:t>
        <w:br/>
        <w:t>Егер ханы сыйлы болса, олар “Айтсын!” деп шуламақ түгіл,</w:t>
        <w:br/>
        <w:t>үнін шығаруға каймығар еді.</w:t>
        <w:br/>
        <w:t>Осыны сезген Сырлыбай уақыт оздырмады.</w:t>
        <w:br/>
        <w:t>171</w:t>
        <w:br/>
        <w:t>шығындары өтеліп, еліне қайтатын болды. Олар бір жетіден</w:t>
        <w:br/>
        <w:t>соң Сырлыбайлармен бірге көшуге келісті.</w:t>
        <w:br/>
        <w:t>Енді соғыспау және салықты мезгілінде төлеп түру жө-</w:t>
        <w:br/>
        <w:t>нінде екі жақты бітімге қол қойылды. Марының жаңадан таққа</w:t>
        <w:br/>
        <w:t>отырған ханы Исмайл бек бүл келісімді бұлжытпай орындай-</w:t>
        <w:br/>
        <w:t>қамаудан шығарылды. Қапланбек пен Сырлыбай Қарабек пен</w:t>
        <w:br/>
        <w:t>анасын хан алдына апарып, төртеуі оңаша әңгімелесті. Қарабекке</w:t>
        <w:br/>
        <w:t>барлық кінәсін мойындағаны және ешқашан зұлымдық жаса-</w:t>
        <w:br/>
        <w:t>майтыны жөнінде колынан арнайы ант-қағаз жаздырып алып,</w:t>
        <w:br/>
        <w:t>өзінің қалаған жеріне үй-ішімен көшіріліп жіберілетін, қазына-</w:t>
        <w:br/>
        <w:t>дан дүние-мүлік, мал берілетін болды. Бұл Сырлыбайдың ұсы-</w:t>
        <w:br/>
        <w:t>нысы еді. Оны Қарабектің ескі досы Қапланбек те мақұлдады.</w:t>
        <w:br/>
        <w:t>Меңлигюл ана көз жасын көлдете отырып, барлығына батасын</w:t>
        <w:br/>
        <w:t>берді. Сырлыбайға ерекше ықыласын білдіріп, зерлі шапан</w:t>
        <w:br/>
        <w:t>жауып, сеңсең бөрік кигізді...</w:t>
        <w:br/>
        <w:t>Еріксіз көшірілгендерді еліне жеткізіп салған Сырлыбай,</w:t>
        <w:br/>
        <w:t>Хиуаға аман-сау қайтып оралды.</w:t>
        <w:br/>
        <w:t>Ертеңіне хан сарайына келіп, болған жағдайды Аллақұлыға</w:t>
        <w:br/>
        <w:t>түгел баян етті. Шах бұған дейін-ақ істің егжей-тегжейіне қа-</w:t>
        <w:br/>
        <w:t>нық еді. Сырлыбай оны сезген. Өйткені, жанына еретін төрт</w:t>
        <w:br/>
        <w:t>адамның бірі етіп Сыр бойына әңгіртаяқ ойнатып, сол үшін</w:t>
        <w:br/>
        <w:t>жазаланып, ит өліммен өлген Бабажанның баласы Майқараны</w:t>
        <w:br/>
        <w:t>әдейі таңдаған. Бұл кезде Майқара жиырмаға жетпеген жігіт</w:t>
        <w:br/>
        <w:t>еді. Әкесінің зымияндығы бұған да жұққанын Сырлыбай кел-</w:t>
        <w:br/>
        <w:t>геннен-ақ сезетін. Сарай күзетшілерінің бірі боп жүрген Майқа-</w:t>
        <w:br/>
        <w:t>раның біреу арқылы болса да, сапардың қорытындысын шахқа</w:t>
        <w:br/>
        <w:t>өзінен бұрын жеткізетінін білді.</w:t>
        <w:br/>
        <w:t>Өзі баяндағанға дейін шахтың бәрінен хабардар болғаны-</w:t>
        <w:br/>
        <w:t>ның Сырлыбай үшін үшжақты пайдасы бар еді. Біріншіден,</w:t>
        <w:br/>
        <w:t>оған айтқан адам өтірік коса алмайды. Ондай жағдайға барса,</w:t>
        <w:br/>
        <w:t>өзіне жаман, өйткені, одан басқа тағы үш куә бар. Сырлыбай-</w:t>
        <w:br/>
        <w:t>дың айтқанымен оның сөзі сай келген жағдайда, кеңесшінің</w:t>
        <w:br/>
        <w:t>шах алдында беделі өседі.</w:t>
        <w:br/>
        <w:t>Екіншіден, Майқараның зымияндығы анықталса, кейін</w:t>
        <w:br/>
        <w:t>одан бойын аулақ ұстайтын болады. Өйткені, бұған әлі толық</w:t>
        <w:br/>
        <w:t>сенбейтін шах үшін қылт еткенді, әсіресе, сынақта жүрген</w:t>
        <w:br/>
        <w:t>Сырлыбай жайлы өзіне жеткізіп отыратын тыңшы өте қажет-</w:t>
      </w:r>
    </w:p>
    <w:p>
      <w:r>
        <w:t>ақ. Ондай жағдайда, Майқараны шах үнемі Сырлыбайдың</w:t>
        <w:br/>
        <w:t>174</w:t>
        <w:br/>
        <w:t>Алайда, шын -мәніндегі көңілді отырған Сырлыбай еді. Ол</w:t>
        <w:br/>
        <w:t>өзінің алғашқы сынақтардан сүрінбей өткеніне, қазақтың да</w:t>
        <w:br/>
        <w:t>басқалармен терезесі тең халық екенін ашық айта алғанына, аз</w:t>
        <w:br/>
        <w:t>да болса туған жерінің, елінің намысын корғаштай алғанына</w:t>
        <w:br/>
        <w:t>жжж</w:t>
        <w:br/>
        <w:t>Тағы да үш жыл өтті. Сырлыбай үшін қызығы аздау,</w:t>
        <w:br/>
        <w:t>қиындығы молдау жылдар еді, бұл.</w:t>
        <w:br/>
        <w:t>“Шіркін, уақыт! Неткен жүйрік ең?! Аллатағала жаратқан</w:t>
        <w:br/>
        <w:t>әлемде өзіңнен жүйрік не бар екен?! Адамның ойы жүйрік</w:t>
        <w:br/>
        <w:t>шығар, бірақ ол сенімен ғана өлшенеді. Қиял, тіпті, ойдан да</w:t>
        <w:br/>
        <w:t>жүйрік, алайда, оның өлшемі де сен. Кейде, өткен-кеткенімізді</w:t>
        <w:br/>
        <w:t>бағамдай алмай қаламыз. Өзіңмен бірге бізді де ілестіріп алып,</w:t>
        <w:br/>
        <w:t>зымырайсың да отырасың. “Өтіп бара жатқан өмір-ай!” деп</w:t>
        <w:br/>
        <w:t>өткенін өкси еске алып, қамшының сабындай ғана қысқа</w:t>
        <w:br/>
        <w:t>ғұмырына қитығып отыратыны сондықтан екен ғой, қайран</w:t>
        <w:br/>
        <w:t>қариялардың.</w:t>
        <w:br/>
        <w:t>Кеше ғана өмірге келген бала едік, әне-міне дегенше отызға</w:t>
        <w:br/>
        <w:t>үш аттам қалғанымызды білмеппіз. Уақыт, сен өз дегеніңе</w:t>
        <w:br/>
        <w:t>көндірдің. Жүрегіміздің қалауымен жанымызға балап жар</w:t>
        <w:br/>
        <w:t>таңдадық, Ол зарыға күтіп Елібайда жүр. Ал мен Хиуадамын.</w:t>
        <w:br/>
        <w:t>Қарабасым сопайып кімге тірек, кімге қорған боп жүрмін,</w:t>
        <w:br/>
        <w:t>мен мұнда?!”</w:t>
        <w:br/>
        <w:t>Тұрып кеткісі келді. Зауқы жоқ. Шалқасынан жатып тағы</w:t>
        <w:br/>
        <w:t>Да ойға шомды. Алыста қалған елін ойлады. Ағайын-туыс,</w:t>
        <w:br/>
        <w:t>аға-інілерін көз алдына елестетті. Қартайған әкесі мен анасын</w:t>
        <w:br/>
        <w:t>сағынғанын сезді. Назбикенің кең кеудесіне басын салып,</w:t>
        <w:br/>
        <w:t>мас қылар ана исін мейірлене жұтқысы келді. Мұрнын сол</w:t>
        <w:br/>
        <w:t>хош иіс қытықтағандай, бойы балбырап, маужыраған ол, ұйқы</w:t>
        <w:br/>
        <w:t>құшағына еніп бара жатты...</w:t>
        <w:br/>
        <w:t>Таңертең сергек тұрған Сырлыбай жеңіл тамақтанып алып,</w:t>
        <w:br/>
        <w:t>тағы да сарайға асықты.</w:t>
        <w:br/>
        <w:t>Сырлыбай шах алдында да, халық алдында да өзінің беделі</w:t>
        <w:br/>
        <w:t>өскен сайын ордадағылардың қауіптене бастағанын іштей се-</w:t>
        <w:br/>
        <w:t>зініп жүр. Бұған дейін шешілмей жатқан дау-жанжалдар, әр</w:t>
        <w:br/>
        <w:t>түрлі қылмысты істер қайта козғалып, көптеген бектер мен</w:t>
        <w:br/>
        <w:t>шах сарайына жақын қажы, калпелердің біразының қылмыс-</w:t>
        <w:br/>
        <w:t>181</w:t>
        <w:br/>
        <w:t>жоқ. Ал Россия ол өңірге келіп бекінем дегенше, біз де қарап</w:t>
        <w:br/>
        <w:t>отырмаспыз” деп ойлаған ол, Сырлыбайдың кейбір тұжырым-</w:t>
        <w:br/>
        <w:t>дарын қаламаса ла, сөзін бөлмеген еді.</w:t>
        <w:br/>
        <w:t>Сырлыбай сөзін Данилевский Тіпті басқаша түсінді. Терең</w:t>
        <w:br/>
        <w:t>де астарлы сөздерін бұзбай тыңдаған дипломат: “Мына жігіт</w:t>
        <w:br/>
        <w:t>шах сарайына бекер келмегенге ұқсайды. Жастығына қарамай</w:t>
        <w:br/>
        <w:t>болайын деп тұр екен өзі” деп ойлаған. Сол пікірін ашық</w:t>
      </w:r>
    </w:p>
    <w:p>
      <w:r>
        <w:t>айтты Да.</w:t>
        <w:br/>
        <w:t>- Мәртебелі шах, сіздің кеңесшіңіз болашақта үлкен сая-</w:t>
        <w:br/>
        <w:t>саттың адам болғалы түр екен. Мен оның сөздерін әдейі бөл-</w:t>
        <w:br/>
        <w:t>мей тыңдадым. - Содан соң Сырлыбайдың өзіне карап: -</w:t>
        <w:br/>
        <w:t>Ұлтыңыз кім, кеңесші мырза? Қайсақтардың тағдырына араша</w:t>
        <w:br/>
        <w:t>түстіңіз. Соған қарағанда...</w:t>
        <w:br/>
        <w:t>Сырлыбай елшінің екпіні қайта бастағанын байқап, осы</w:t>
        <w:br/>
        <w:t>арадан тоқтатуды жөн көрді.</w:t>
        <w:br/>
        <w:t>- Сөзіңізді бөлгеніме кешірім өтінемін, еліні мырза. Бұл</w:t>
        <w:br/>
        <w:t>жерге сізді сонау Россиядан мәртебелі патша ағзам ұлы Хиуа</w:t>
        <w:br/>
        <w:t>шахының сарайындағылардың ұлтын айыру үшін жібермеген</w:t>
        <w:br/>
        <w:t>болар. Сондықтан ол жағын қоя тұрып, Алланың нұры жауған</w:t>
        <w:br/>
        <w:t>Мұхаммед Амин шахтың ниетін білдіретін келіссөзді хатқа</w:t>
        <w:br/>
        <w:t>түсіргеніміз абзал шығар, - деп сәл езу тарта, бірақ салмақты</w:t>
        <w:br/>
        <w:t>кейіппен сөзін аяқтаған ол әуелі елшіге, сонан соң шахқа</w:t>
        <w:br/>
        <w:t>қарады.</w:t>
        <w:br/>
        <w:t>Шах:</w:t>
        <w:br/>
        <w:t>- Әлбетте, елші мырза. Кеңесші Россия патшасына жібері-</w:t>
        <w:br/>
        <w:t>летін хаттың нұсқасын дайындағанша, біраз сергіп қайтайық,</w:t>
        <w:br/>
        <w:t>Сырлыбайдың ұсынысына менің алып-қосарым жоқ, - деп,</w:t>
        <w:br/>
        <w:t>тағынан тұрды.</w:t>
        <w:br/>
        <w:t>Ызаға булыққан Данилевский ләм-мим деместен орны-</w:t>
        <w:br/>
        <w:t>нан көтеріле берді...</w:t>
        <w:br/>
        <w:t>Түстен кейін хат та дайын болып, шах онымен танысып</w:t>
        <w:br/>
        <w:t>шықан соң, құстұмсық жүзік мөрін басып, колын қойды. Сол</w:t>
        <w:br/>
        <w:t>күні кешке Хиуа үшін аз да болса пайдалы деп танылған, ал</w:t>
        <w:br/>
        <w:t>Россия үшін қажеті шамалы келіссөздің аяқталу құрметіне</w:t>
        <w:br/>
        <w:t>салтанатты конақасы берілді. Ішкі қыжылдарын сыртқа шы-</w:t>
        <w:br/>
        <w:t>ғармаған екі жақ шарап құйылған ыдыстарын көтерісіп, бір-</w:t>
        <w:br/>
        <w:t>бірін қолпаштаған арзан да бояма сөздерін боратып жатты.</w:t>
        <w:br/>
        <w:t>Шах сарайының әнші-бишілері қонақтардың көңілін көтерді.</w:t>
        <w:br/>
        <w:t>Барлығы да салтанатты жағдайдағыдай кейіпте...</w:t>
        <w:br/>
        <w:t>180</w:t>
        <w:br/>
        <w:t>Екі мемлекеттен де соншалықты шалғайда жатқан момын</w:t>
        <w:br/>
        <w:t>қазақтар үшін жүз шайыспай, екіжақты достық қарым-қаты-</w:t>
        <w:br/>
        <w:t>насты дамыта берейік деген пікірі ұлы мәртебелімнің асқан</w:t>
        <w:br/>
        <w:t>саясатшыл екенін көрсетеді деп білемін, -- деп, Сырлыбай</w:t>
        <w:br/>
        <w:t>шахқа көз салған. Оның жүзінен ризашылық нышанын байқа-</w:t>
        <w:br/>
        <w:t>ғандай болды.</w:t>
        <w:br/>
        <w:t>Данилевский жауар бұлттай түйіліп отыр еді. Енді ол бұлан</w:t>
        <w:br/>
        <w:t>әріге шыдай алмады. Соншалықты өзін ұстап, салқынқанды</w:t>
        <w:br/>
        <w:t>болуға тырысқанымен, қанша күнгі келіссөздің нәтижесінің</w:t>
        <w:br/>
        <w:t>басқа бағыт алып бара жатқаны оған ұнай қоймады.</w:t>
        <w:br/>
        <w:t>- Кеңесші мырза, сіздіңше мен түкке түсінбей отырған</w:t>
        <w:br/>
        <w:t>сыяқтымын ғой, шамасы?!</w:t>
        <w:br/>
        <w:t>- Кешіріңіз, мәртебелі Данилевский мырза! Мен ондай</w:t>
        <w:br/>
        <w:t>ойдан аулақпын. Дегенмен басқа халықтың тағдырына калай</w:t>
        <w:br/>
        <w:t>болса солай карамаған жөн. Оның үстіне, қазақ пен өзбек-</w:t>
        <w:br/>
        <w:t>қашаннан бірге туған бауырлас халықтар. Олардың Тағдыры</w:t>
      </w:r>
    </w:p>
    <w:p>
      <w:r>
        <w:t>да, тұрмыс-тіршілігі де, ақырында діні де бір. Ал екі арадағы</w:t>
        <w:br/>
        <w:t>азын-аулақ келіспеушілікке келсек, жер дауы мен барымта шап-</w:t>
        <w:br/>
        <w:t>қыншылығы соншалықты мемлекеттік деңгейде мән бере қоя-</w:t>
        <w:br/>
        <w:t>тын мәселе деп ойламаймын. Ұры-қарылық, жайлау қонысқа</w:t>
        <w:br/>
        <w:t>байланысты дау-дамайлар - қай елдің ішінде де кездесетін</w:t>
        <w:br/>
        <w:t>нәрселер. Ондай майда мәселелерге көңіл аудармай-ақ, екі</w:t>
        <w:br/>
        <w:t>жақты келісімді, меніңше, сауда-саттық пен достық, мәдени</w:t>
        <w:br/>
        <w:t>қарым-қатынас сыяқтығірі шаралармен шектеген ұғымды шығар.</w:t>
        <w:br/>
        <w:t>Егер сіздер айтып отырғандай, қамқорлық мәселесіне келе-</w:t>
        <w:br/>
        <w:t>тін болсақ, Россия да, Хиуа мемлекеті де көшпенділерді өз</w:t>
        <w:br/>
        <w:t>еркінде қалдырып, олардың отырықшы, іргелі ел болуы үшін</w:t>
        <w:br/>
        <w:t>екіжақты қол ұшын берсе, бұл - нағыз ғаламдық деңгейдегі,</w:t>
        <w:br/>
        <w:t>адамзаттык, туыстықтұрғыдағы камқорлық болар еді. Тарихқа</w:t>
        <w:br/>
        <w:t>жүгінсек, қай халық болмасын, бәрі Адам Ата мен Хауанадан</w:t>
        <w:br/>
        <w:t>тараған туыс, бауыр болып шықпай ма?! Олай болса, бауырға</w:t>
        <w:br/>
        <w:t>қол ұшын беру парыз емес пе? Туысқа көмектесуді Аллатаға-</w:t>
        <w:br/>
        <w:t>ланың өзі күп көріп, ақырдың пайғамбары Мұхаммед ғалай-</w:t>
        <w:br/>
        <w:t>Һиссалам да хадистарында жазып қалдырған.</w:t>
        <w:br/>
        <w:t>Сырлыбай “өте тәптіштеп кеттім бе” дегендей, Мұхаммед</w:t>
        <w:br/>
        <w:t>Аминге назар салып барып тоқтады. Ол кеңесшінің сөзде-</w:t>
        <w:br/>
        <w:t>рінің мазмұнын қалайда Россияны Сыр бойына жолатпаудың</w:t>
        <w:br/>
        <w:t>айласы деп түсінді. “Егер Россия өз беттерінше шұғыл шара</w:t>
        <w:br/>
        <w:t>қолданып жатса, кезінде көрерміз. Ағылшындармен қарым-</w:t>
        <w:br/>
        <w:t>қатынасымыздың жаман емес екенін бұлар білмей отырған</w:t>
        <w:br/>
        <w:t>179</w:t>
        <w:br/>
        <w:t>-- Сіздің атыңыз Іңкәр ма? - деді,</w:t>
        <w:br/>
        <w:t>- Жоқ! - Әйел жылап жіберді.</w:t>
        <w:br/>
        <w:t>Сырлыбай оны жұбатып, сосын:</w:t>
        <w:br/>
        <w:t>-- Менің байқауымша, сіздің бізге айтпағыңыз көп сыяқ-</w:t>
        <w:br/>
        <w:t>ты. Ешнәрсе қалдырмай, түгел баяндаңыз. Абыржымаңыз, -</w:t>
        <w:br/>
        <w:t>деді, сыпайы ғана.</w:t>
        <w:br/>
        <w:t>Әйел сәлден соң, көз жасын сүртіп, көңілін тоқтатқаннан</w:t>
        <w:br/>
        <w:t>кейін:</w:t>
        <w:br/>
        <w:t>-- Менің шын атым - Гүлбану. Жаңа қосылған жарымнан</w:t>
        <w:br/>
        <w:t>айырылыт қалған қаралы күннен бастап, өзімді Іңкәр, қосағы-</w:t>
        <w:br/>
        <w:t>ма ынтық болған соң екі егіздің бірін Ынтазар, бірін құдайым</w:t>
        <w:br/>
        <w:t>Хайруллама аман косар ма екен деп Аманкос койдым. Өйт-</w:t>
        <w:br/>
        <w:t>кені, бұл егіз Хайрулламнан іште қалған балалар. Ал мына</w:t>
        <w:br/>
        <w:t>кәрі шалдан болған қызымның атын да Зәру деп қоюымның</w:t>
        <w:br/>
        <w:t>сыры енді түсінікті шығар...</w:t>
        <w:br/>
        <w:t>-- Хайрулладан қалай айырылып қалдыңыз? - деді Сыр-</w:t>
        <w:br/>
        <w:t>лыбай, үздіге сөйлеп отырған әйелден.</w:t>
        <w:br/>
        <w:t>Гүлбану басынан бастады. Үйленгелі алғаш рет Марыдағы</w:t>
        <w:br/>
        <w:t>қайныағасының ауылына барып қайтқысы келген жас ерлі-</w:t>
        <w:br/>
        <w:t>зайыптылар жолға шығып, қас қарайған шақта, алты адамға</w:t>
        <w:br/>
        <w:t>тап болады. Бет-ауыздарын орамалмен тұмшалаған олар Хай-</w:t>
        <w:br/>
        <w:t>рулланы ортаға алып қалады. Қарулы жас жігіт қаша жүріп,</w:t>
        <w:br/>
        <w:t>атүстінен қамшымен үшеуін ұрып құлатады. Алғаш құлатқаны</w:t>
        <w:br/>
        <w:t>Гүлбанудың шылбырына жармасқан осы Құлмат екен. Бір көзі</w:t>
        <w:br/>
        <w:t>ағып түсіпті.</w:t>
      </w:r>
    </w:p>
    <w:p>
      <w:r>
        <w:t>Хайрулла да қамшы жеп сілесі қатады. Астындағы тұлпары</w:t>
        <w:br/>
        <w:t>алып қашады...</w:t>
        <w:br/>
        <w:t>-- Содан кейінгісі есімде жоқ. Алты жылдан бері Хайрул-</w:t>
        <w:br/>
        <w:t>ланың өлі-тірісін де білмеймін. Ең болмаса, бір көріп өлсем,</w:t>
        <w:br/>
        <w:t>арманым болмас еді, - деді әйел жыламсырап. Өзін-өзі зорға</w:t>
        <w:br/>
        <w:t>ұстап отырғаны байқалады.</w:t>
        <w:br/>
        <w:t>Сол кезде Сырлыбай бір жасауылды жанына шақырып,</w:t>
        <w:br/>
        <w:t>сыбырлап қана бірдеңелерді айтты да, “әкеліңдер!” деді.</w:t>
        <w:br/>
        <w:t>Сәлден соң ол аяғы кісендеулі, мығым денелі жас жігітті алып</w:t>
        <w:br/>
        <w:t>келді. Төмен қарап жылап отырған әйел қажыны алдыртқан</w:t>
        <w:br/>
        <w:t>екен деп бұрылып та қарамады.</w:t>
        <w:br/>
        <w:t>Сырлыбай Гүлбануға:</w:t>
        <w:br/>
        <w:t>- Мына жігітті танисыз ба? - деді.</w:t>
        <w:br/>
        <w:t>Әйел артына қарай беріп, ұмсынған бойы “Хайрул-л-а!”</w:t>
        <w:br/>
        <w:t>185</w:t>
        <w:br/>
        <w:t>жатқан казақхалқына, азда болса, тыныштық Керек. Ал Россия</w:t>
        <w:br/>
        <w:t>сыяқты ұлы мемлекетпен санаспау Хиуа. Қоқан хандықтары</w:t>
        <w:br/>
        <w:t>үшін үлкен қауіп тудыратынын Мұхаммед Амин шах та,</w:t>
        <w:br/>
        <w:t>Сырлыбай да жақсы түсінді.</w:t>
        <w:br/>
        <w:t>Ойландырғаны - бүгін Хиуа әміршісінен қорғаштаған</w:t>
        <w:br/>
        <w:t>“қамқоршылардың” өздері Арқадағы қазақтарға, әсіресе, май-</w:t>
        <w:br/>
        <w:t>да хандықтар мен сұлтандықтарға ыдыраған бұрынғы іргелі</w:t>
        <w:br/>
        <w:t>елдің басын біріктіруді көздеген Кенесары Қасымұлының қоз-</w:t>
        <w:br/>
        <w:t>ғалысын сылтау ғып қазақтарға қарсы қолданып отырған қыр-</w:t>
        <w:br/>
        <w:t>ғынға ұшырату саясатын Сыр, Арал өңірінде қолданбайды</w:t>
        <w:br/>
        <w:t>деп үміттенуге бола ма?! Әрине, жоқ!</w:t>
        <w:br/>
        <w:t>Сондықтан, Данилевскиймен келіссөз жүргізу барысында</w:t>
        <w:br/>
        <w:t>Сырлыбай мүмкіндігінше шах жанынан табылуға, әрбір сәтті</w:t>
        <w:br/>
        <w:t>тиімді пайдалануға тырысты. Алғашында Мұхаммед Амин келіс-</w:t>
        <w:br/>
        <w:t>сөзге Сырлыбайды онша араластырғысы келмей, елшімен көбіне</w:t>
        <w:br/>
        <w:t>оңаша әңгімелесіп жүрген еді.</w:t>
        <w:br/>
        <w:t>Алайда, бұларға қойылып отырған талаптың қатаңдығы</w:t>
        <w:br/>
        <w:t>мен Сырдың төменгі ағысы және Арал жағалауындағы халық-</w:t>
        <w:br/>
        <w:t>тың көңіл-күйінен, жердің жағдайынан, шаруашылық жүргі-</w:t>
        <w:br/>
        <w:t>зудің қыр-сырынан хабары аздығы мұндай мемлекеттер ара-</w:t>
        <w:br/>
        <w:t>сындағы саяси мәселеде еркін әрекет етуіне мүмкіндік бермей,</w:t>
        <w:br/>
        <w:t>шах соңғы күндері Сырлыбайды жанына алуға мәжбүр болды.</w:t>
        <w:br/>
        <w:t>Әсіресе, келіссөздің бүгінгі соңғы күнінінің жүгі ауыртын.</w:t>
        <w:br/>
        <w:t>Келіссөздің ұзын-ырғасы аяқталып, Россия императорына қайт-</w:t>
        <w:br/>
        <w:t>арлатын жауап нақты тұжырымдалуы қажет. Елшілер келгелі</w:t>
        <w:br/>
        <w:t>болған әңгімелерді сарапқа салып, екіжақ әуелі ауызша қортын-</w:t>
        <w:br/>
        <w:t>дыға келмек...</w:t>
        <w:br/>
        <w:t>-- Мәртебелі Мұхаммед Амин мырза! Сонымен көп күнгі</w:t>
        <w:br/>
        <w:t>түсіністігімізді қортындылайық, Сіз, Арал теңізінің солтүстігі</w:t>
        <w:br/>
        <w:t>мен шығыс жағалауынан бастап Жаңадарияға дейінгі бүкіл</w:t>
        <w:br/>
        <w:t>Қарақұм мен Қызылқұм жерінің де, оны мекендеген көшпенді</w:t>
        <w:br/>
        <w:t>қырғыз-қайсақтардың да Россия империясының қарауында</w:t>
        <w:br/>
        <w:t>екеніне күмән келтірмейсіз ғой, солай ма? - деді Данилевский,</w:t>
      </w:r>
    </w:p>
    <w:p>
      <w:r>
        <w:t>езу тартқан сыңайда.</w:t>
        <w:br/>
        <w:t>Шах сәл үнсіздіктен соң, алғашқы күндердегі пікірінен</w:t>
        <w:br/>
        <w:t>тайғысы келмей:</w:t>
        <w:br/>
        <w:t>- Күрметті елші, мен оны мойындаудан аулақ екенімді</w:t>
        <w:br/>
        <w:t>ескертіп едім ғой. Өйткені, ол жерлерде, әсіресе, Қызылқұмда,</w:t>
        <w:br/>
        <w:t>кешегі Әбілқайыр хан қуып шыққанға дейін менің қарауым-</w:t>
        <w:br/>
        <w:t>177</w:t>
        <w:br/>
        <w:t>аттың басын бейнелейтін құйма алтын алдырып бергенде,</w:t>
        <w:br/>
        <w:t>сарайдағылардың есі кетті. Тұйғынның халыққа қиянат жасай</w:t>
        <w:br/>
        <w:t>бастаған, үстінен шахтың атына шағым түскен бас уәзірінің</w:t>
        <w:br/>
        <w:t>орнына мұны бас уәзір етіп тағайындау жөніндегі жарлығын</w:t>
        <w:br/>
        <w:t>қоса берді. Сырлыбай үшін, бұл тіпті күтпеген жағдай еді.</w:t>
        <w:br/>
        <w:t>Әйтсе де, ол шах сыйлықтарын қабыл алды. “Сіздің ішкі есе-</w:t>
        <w:br/>
        <w:t>біңіз белгілі. Бірақ бізде де есеп бар. Басымды сан рет бәйгеге</w:t>
        <w:br/>
        <w:t>тіккен еңбегімнің өтеуі ғой, бұл” деп қойды, ол іштей.</w:t>
        <w:br/>
        <w:t>Сөйтіп, 1845 жылдың көктемінде Мұхаммед Амин біраз</w:t>
        <w:br/>
        <w:t>сый-сыяпат, құрмет-қошеметпен Сырлыбайды Шымбайға</w:t>
        <w:br/>
        <w:t>аттандырды. Жанына жасауылдар қосты. Арада бірнеше күн</w:t>
        <w:br/>
        <w:t>өткен соң, Сырлыбай Шымбайдағы ағасы Тұйғынмен табыс-</w:t>
        <w:br/>
        <w:t>ты. Ол ел жақсыларын жинан, ұлан-асыр той жасады. Шахтың</w:t>
        <w:br/>
        <w:t>жарлығымен Сырлыбай қайтадан бас сардар болды.</w:t>
        <w:br/>
        <w:t>Бұл кезде өз туыстары Қызылқұмнан асып, осы маңдағы</w:t>
        <w:br/>
        <w:t>тау бөктеріндегі жазғы жайлауларында еді. Сырлыбайдың ел</w:t>
        <w:br/>
        <w:t>шетіне келе жатқан хабарын естіген Тұйғын ат шаптырып</w:t>
        <w:br/>
        <w:t>Шабаққа, бүкіл Қазанбай топарына хабаршы жіберді. Баласы-</w:t>
        <w:br/>
        <w:t>ның қайтадан бас сардар болу салтанатына Шабақтың ат аяғы</w:t>
        <w:br/>
        <w:t>жетер жердегі барлық туыстары мен балалары тегіс жиналды.</w:t>
        <w:br/>
        <w:t>Сол жиынның соңынан оңаша қалған әкелі-балалы екеуі</w:t>
        <w:br/>
        <w:t>ұзақ сөйлесті. Сырлыбай Мұхаммед Аминнің әскер жасақтап</w:t>
        <w:br/>
        <w:t>жатқанын, Сыр бойында тағы дүрбелең болуы мүмкін екенін</w:t>
        <w:br/>
        <w:t>айта келіп, бұл жайлы Жанқожаға астыртын хабарлауын өтінді.</w:t>
        <w:br/>
        <w:t>Шабақ ауылына келісімен балалары Бердібай мен Карсақты</w:t>
        <w:br/>
        <w:t>Бұрыннан дайындалып жатқан Хиуа шахы көп ұзамай-</w:t>
        <w:br/>
        <w:t>ақ, екі мың сарбаз жасақтап, оған құрылысшы мамандарын</w:t>
        <w:br/>
        <w:t>қосып Сыр бойына жіберген. Олар ескі Женткент қаласына</w:t>
        <w:br/>
        <w:t>жақын жерден Жанқала бекінісін қалпына келтіруді бастап</w:t>
        <w:br/>
        <w:t>кетті. Ондағы мақсаты - орыстардан бұрын келіп бекініп алу</w:t>
        <w:br/>
        <w:t>болатын. Аллақұлының кезінде Қуаң мен Сыр бойына салын-</w:t>
        <w:br/>
        <w:t>ған шағын бекіністерін Жанқожа мен Ақтан батырлар талқан-</w:t>
        <w:br/>
        <w:t>дап, өздерін қуып салып отырған-ды.</w:t>
        <w:br/>
        <w:t>Хабар тиісімен Жанқожа қол жинап келіп, екі мың әскерді</w:t>
        <w:br/>
        <w:t>талқандап, Хиуаға қарай түре қуады. Көп хиуалық қырғынға</w:t>
        <w:br/>
        <w:t>ұшырайды. “Осы жеңісі жайлы Жанқожа Орынбор генерал-</w:t>
        <w:br/>
        <w:t>губернаторына арнайы хат жолдапты” деген хабар жеткенде,</w:t>
        <w:br/>
        <w:t>халқына аз да болса көмегі тигеніне қуанды.</w:t>
        <w:br/>
        <w:t>190</w:t>
      </w:r>
    </w:p>
    <w:p>
      <w:r>
        <w:t>дағы қарақалпақтардың Да қазақпен аралас көшіп-қонып</w:t>
        <w:br/>
        <w:t>жүргендігіне шүбә келтірмеуіміз керек емес пе? - деді.</w:t>
        <w:br/>
        <w:t>Елші алғашында тыжырынып қалды да, кейін саясатта</w:t>
        <w:br/>
        <w:t>салқынқандылық кажет екені есіне түскендей, қайта жымиды.</w:t>
        <w:br/>
        <w:t>Онысы бәрібір ашудың ызғарын бүркей алмады.</w:t>
        <w:br/>
        <w:t>- Сонда қалай?! Бүкіл Кіші Орда ханы Әбілқайыр мен</w:t>
        <w:br/>
        <w:t>қазақ сұлтандары қол қойған қағаз бен ұлы патшайым Анна</w:t>
        <w:br/>
        <w:t>Иоановнаның жарлығын жоққа шығарасыз ба?</w:t>
        <w:br/>
        <w:t>- Мен олай деп тұрғаным жоқ, - деді шах түлкібұлаңға</w:t>
        <w:br/>
        <w:t>салмақ болып, - иесіз жатқан шөл мен ондағы әр төбені па-</w:t>
        <w:br/>
        <w:t>налап жүрген азғантай көшпенділер үшін үлкен мемлекеттік</w:t>
        <w:br/>
        <w:t>деңгейдегі әңгімеге бармай-ақ, сіздер мен біздердің терезесі</w:t>
        <w:br/>
        <w:t>тең достарша қарым-қатынас, сауда-саттық жасап-ақ тұруы-</w:t>
        <w:br/>
        <w:t>мызға болмай ма дегім келеді. Кажет болған жағдайда, Россия</w:t>
        <w:br/>
        <w:t>көпестерінің керуендерін Қарақұмнан күтіп алып, Хиуа шека-</w:t>
        <w:br/>
        <w:t>расынан қалаған жағына карай өткізіп жіберуді біз міндетімізге</w:t>
        <w:br/>
        <w:t>алар едік. Оған кеткен шығынымыз үшін азын-аулақ баж са-</w:t>
        <w:br/>
        <w:t>лығы төленсе болып жатыр ғой.</w:t>
        <w:br/>
        <w:t>-- Жок, мәртебелі шах! Мұныңызға біз көне алмайтын шы-</w:t>
        <w:br/>
        <w:t>ғармыз. Олай болған жағдайда, Россия патшасы басқаша тара</w:t>
        <w:br/>
        <w:t>колдануға мәжбүр болатындығын мен сізге ескертіп едім ғой.</w:t>
        <w:br/>
        <w:t>Біткелі тұрған келісімнен тайып, бір мәселеге қайта орала</w:t>
        <w:br/>
        <w:t>берудің кажеті қанша?! -- деп, елші Данилевский енді тіке</w:t>
        <w:br/>
        <w:t>шабуылға шықты.</w:t>
        <w:br/>
        <w:t>Әңгіменің шиеленісіп бара жатқанын байқап отырған Сыр-</w:t>
        <w:br/>
        <w:t>лыбай шахқа қарады. “Маған рұқсат па?” дегендей ишарат</w:t>
        <w:br/>
        <w:t>білдірді. Ол басын изеді. Сонан соң елшіге бұрылып, жұмсақ</w:t>
        <w:br/>
        <w:t>қоңыр дауыспен:</w:t>
        <w:br/>
        <w:t>-- Қадірменді елші мырза, сол сіздерге талас туғызып отыр-</w:t>
        <w:br/>
        <w:t>ған қазақ халқында: “Ашу - дұшпан, ақыл - дос, ақылыңа</w:t>
        <w:br/>
        <w:t>ақыл кос” деген макал бар. Бірақ мен сіздерге ақыл косудан</w:t>
        <w:br/>
        <w:t>аулақпын. Алайда, ұлы мәртебелі Мұхаммед Аминнің айтқа-</w:t>
        <w:br/>
        <w:t>нын бір жақты түсініп қалған сыяқтысыз. Шах бүл арада “сол</w:t>
        <w:br/>
        <w:t>иен даланы жайлаған көшпенділердің бүгінгі ұрпақтарының</w:t>
        <w:br/>
        <w:t>осыдан жүз жылдан астам уақыт бұрын қол қойылған қағазға</w:t>
        <w:br/>
        <w:t>көзқарасының қандай екенін білмей, тағдыры талқыға түсіп</w:t>
        <w:br/>
        <w:t>жаткан сол Кіші орданың, әсіресе, сол өңірді мекен еткен</w:t>
        <w:br/>
        <w:t>Шектілердің бүгінгі басшыларын қатыстырмай, үш жақты</w:t>
        <w:br/>
        <w:t>емес, сырттан екіжақты келісім жасағанымыз қалай болар екен”</w:t>
        <w:br/>
        <w:t>дегенді ұғындырғысы келіп отыр емес пе?</w:t>
        <w:br/>
        <w:t>178</w:t>
        <w:br/>
        <w:t>қарап, бақылан отырды. Біраз уақыт шай ішілді. Күнделікті</w:t>
        <w:br/>
        <w:t>күйбең тірлік, дін жайлы әңгіме айтылды.</w:t>
        <w:br/>
        <w:t>Алғашқы сәттен-ақ көңіл аударарлық сезікті нәрселер көрініс</w:t>
        <w:br/>
        <w:t>бере бастады. Қажының тізесінде отырған кішкентай қыз</w:t>
        <w:br/>
        <w:t>баланың аты - Зәру, егіз туылған деген төрт-бес жастардағы</w:t>
        <w:br/>
        <w:t>екі ер баланың аттары -- Бінтазар және Аманқос, ал жас келін-</w:t>
        <w:br/>
        <w:t>шегінің аты - Іңкәр екен. “Бұл не деген жұмбақ аттар?! Әдетте,</w:t>
        <w:br/>
        <w:t>мұндай адамдар балаларының аттарын діни кітаптардан алып</w:t>
        <w:br/>
        <w:t>қоймайтын ба еді?! Бәрінің есімдерін арманда жүрген адам</w:t>
        <w:br/>
        <w:t>қойғандай. Әлде маған солай көрініп отыр ма?!” деген ой келді</w:t>
        <w:br/>
        <w:t>Сырлыбайға.</w:t>
      </w:r>
    </w:p>
    <w:p>
      <w:r>
        <w:t>Кеңесшінің тағы бір сезіктенгені -- қажының ағып түскен</w:t>
        <w:br/>
        <w:t>көзінің айналасындағы тыртықтары еді. Кейінгі жылдары ғана,</w:t>
        <w:br/>
        <w:t>онда да соққының салдарынан болғаны байқалады. Оны бы-</w:t>
        <w:br/>
        <w:t>Лай қойғанда, жас келіншектің балаларын шақырғанда даусының</w:t>
        <w:br/>
        <w:t>елжірей, үздіге шығуы, сол сәттегі жан күйзелісінің сыртка</w:t>
        <w:br/>
        <w:t>тебуі, көкірегін қарс айыра уһілеуі - бәрі, бәрі Сырлыбайдың</w:t>
        <w:br/>
        <w:t>сезігін күшейте түсті.</w:t>
        <w:br/>
        <w:t>Ақыры, шайдан соң сыртқа шыққанда, шыдамы таусылған</w:t>
        <w:br/>
        <w:t>Сырлыбай қапысын тауып жанындағы көмекшісіне:</w:t>
        <w:br/>
        <w:t>- Қажекең неге балаларының есімдерін бұлай қойды екен,</w:t>
        <w:br/>
        <w:t>ә? Жалпы, бұл отбасы жайлы не білесіз? - деді.</w:t>
        <w:br/>
        <w:t>- Менің естуімше, қартайған шағында қажекеңнің әйелі</w:t>
        <w:br/>
        <w:t>өліп, одан көп ұзамай көзі шығып бір шатылған көрінеді, -</w:t>
        <w:br/>
        <w:t>деді ол.</w:t>
        <w:br/>
        <w:t>-- Солай ма? - деді Сырлыбай, таңданған кейіппен.</w:t>
        <w:br/>
        <w:t>- Иа. Бір жылы құлазып жүрген көңілін көтермек болып</w:t>
        <w:br/>
        <w:t>бес-алты адаммен аң аулауға шыққан екен. Сол сапарда шешек</w:t>
        <w:br/>
        <w:t>шығып халқы түгелдей қырылып қалған бір ауылдың жұртынан</w:t>
        <w:br/>
        <w:t>осы қызды тауып әкеліп, өзіне некелетінті. Көп ұзамай жаңағы</w:t>
        <w:br/>
        <w:t>егіз ұл дүниеге келеді. Келіншек: “шешектен жастай өліп</w:t>
        <w:br/>
        <w:t>тұқымсыз кеткен Аманқос, Ынтазар деген екі ағамның атын</w:t>
        <w:br/>
        <w:t>қоямын” депті. Кажекең жас әйелін ренжіткісі келмей, “мақұл”</w:t>
        <w:br/>
        <w:t>деген көрінеді. Қызының атын да Зәру деп әйелі қойған дейді.</w:t>
        <w:br/>
        <w:t>- Ал көзіне не болғанын естімедің бе?</w:t>
        <w:br/>
        <w:t>- Білмеймін... Бірақ “сол сапарынан көзін таңып қай-</w:t>
        <w:br/>
        <w:t>тыпты” деп естігем.</w:t>
        <w:br/>
        <w:t>Сырлыбайдың күдігінің үстіне күдік қосылды. Мұсылманда</w:t>
        <w:br/>
        <w:t>ер баланың атын ер адамдар қоюы шарт дегенді естігені бар-</w:t>
        <w:br/>
        <w:t>183</w:t>
        <w:br/>
        <w:t>деуге ғана шамасы келіп, талып түсті. Жігіт те біресе Сырлы-</w:t>
        <w:br/>
        <w:t>Байға, біресе казиға жалтақтай қарап бір сәт абыржып қалып</w:t>
        <w:br/>
        <w:t>еді. Сырлыбай басын изеп, ишарат еткен соң, жүгіріп келіп,</w:t>
        <w:br/>
        <w:t>әйелін құшақтаған күйінде есеңгіреп отырып қалды. Көзінің</w:t>
        <w:br/>
        <w:t>жасы құйылып, үнсіз егілген жігіт пен талып жатқан әйелді</w:t>
        <w:br/>
        <w:t>көргендер өздерін әрең ұстап отырды.</w:t>
        <w:br/>
        <w:t>Сырлыбай Құлматты алдыртты. Құшақтасқан Хайрулла</w:t>
        <w:br/>
        <w:t>мен Гүлбануды көріп, қажы сылқ етіп отыра кетті. Бар шын-</w:t>
        <w:br/>
        <w:t>дықтың беті ашылды.</w:t>
        <w:br/>
        <w:t>,”. Сол ұрыста Хайрулланың аты қашып кетіп, өзі далада</w:t>
        <w:br/>
        <w:t>қалады. Үш күн еңбектеп, жер бауырлай жылжып Ақшоқы</w:t>
        <w:br/>
        <w:t>деген жерге жетеді. Көзімді қарға-құзғын шұқымасын деп,</w:t>
        <w:br/>
        <w:t>тастың қуысына басын тығуға зорға әлі келеді. Көп ұзамай</w:t>
        <w:br/>
        <w:t>оны төрт жолаушы тауып алып, Табын руының ауылына жет-</w:t>
        <w:br/>
        <w:t>кізеді. Өзінің руы Адай екен. Ауыл адамдары бағын-кағады.</w:t>
        <w:br/>
        <w:t>Есін жиған соң, оның басынан өткендерін есітіп бірге кайғыр-</w:t>
        <w:br/>
        <w:t>ған табыңдар бір жақсы ат мінгізіп, жолға шығарып салады.</w:t>
        <w:br/>
        <w:t>Хайрулла Хиуа әміршісінің атына шағым жазып, болған</w:t>
      </w:r>
    </w:p>
    <w:p>
      <w:r>
        <w:t>оқиғаны түгел баяндайды. Бірақадамдарды тани алмайтынын</w:t>
        <w:br/>
        <w:t>жасырмайды. Сол тұста Құлмат қажының алты адам болып</w:t>
        <w:br/>
        <w:t>аңға шығып қыз тауып алғаны, аң қуып жүріп аттан жығылып</w:t>
        <w:br/>
        <w:t>көзі ағып түскені елге тарап жатқан балатын. Шах Хайрулланы,</w:t>
        <w:br/>
        <w:t>қажыны және аңға бірге шыққан бес адамды алдыртып, қази-</w:t>
        <w:br/>
        <w:t>ларына тексерткен. Құлмат қажы Хайрулланың бұларды таны-</w:t>
        <w:br/>
        <w:t>мағанын пайдаланып, қазиларға пара беріп, “маған жала жауып,</w:t>
        <w:br/>
        <w:t>атыма кір келтірді” деп байбалам салып, шағымданушыны он</w:t>
        <w:br/>
        <w:t>жылға, өзінің жанына еріп барған және жәбірленушінің атын</w:t>
        <w:br/>
        <w:t>бұлардан сатып алған Саидмаханды өмірлік зынданға қамат-</w:t>
        <w:br/>
        <w:t>тырыпты. Сонымен жабулы қазан жабылуымен қалған.</w:t>
        <w:br/>
        <w:t>Бұл жолы Құлмат та, қасыңда болған бес адам да құтыла</w:t>
        <w:br/>
        <w:t>алмай, шах алдына барғанда бәрін мойындады.</w:t>
        <w:br/>
        <w:t>Сырлыбай әміршінің тапсырмасымен үкім шығарды. Ау-</w:t>
        <w:br/>
        <w:t>зында Алласы жүрген қажының зұлымдығы үшін тоғыз жыл</w:t>
        <w:br/>
        <w:t>зынданда қамалатын болды және жеті жүз жиырма тіллә айып</w:t>
        <w:br/>
        <w:t>салынды. Ал бес адамға бір жылдан құлыпасты жазасы беріліп,</w:t>
        <w:br/>
        <w:t>әрқайсысынан жүз тілләдан айып өндіру белгіленді. Құлматтан</w:t>
        <w:br/>
        <w:t>өндірілетін ақша алты жыл бойы азап шеккен Хайрулла мен</w:t>
        <w:br/>
        <w:t>әйеліне, ал қажының бес жолдасынан өндірілетін бес жүз</w:t>
        <w:br/>
        <w:t>тілләнің үш жүзі Құлматтың кесірінен бес жылдаң бері зын-</w:t>
        <w:br/>
        <w:t>186</w:t>
        <w:br/>
        <w:t>жжж</w:t>
        <w:br/>
        <w:t>Қырықыншы жылдардың бас кезінде батысында Еділ, Жа-</w:t>
        <w:br/>
        <w:t>йықтан өтіп, теріскейі мен шығысында Есіл, Тобыл, Ертіс</w:t>
        <w:br/>
        <w:t>бойында көптеген бекіністер салып, әскер шоғырландырған</w:t>
        <w:br/>
        <w:t>Россия, енді ұлан-байтақ қазақ даласының оңтүстігіне көз</w:t>
        <w:br/>
        <w:t>тікті. Онымен де қоймай, өздері 1730 жылдан бастап әскери</w:t>
        <w:br/>
        <w:t>мамандарын жіберіп, бекіністер салуға ыңғайлы жерлерді әс-</w:t>
        <w:br/>
        <w:t>кери-топографиялық карталарға түсіріп қойған олар, Сыр</w:t>
        <w:br/>
        <w:t>бойына карай жылыстап келе жатты. Оған ешқандай кедергі</w:t>
        <w:br/>
        <w:t>жокеді. Өйткені, 1731 жылы Әбілқайыр бастаған Кіші жүз хан-</w:t>
        <w:br/>
        <w:t>сұлтандары мен батырлары кол қойған келісімге байланысты,</w:t>
        <w:br/>
        <w:t>бұл өңірді Россия империясы өзінің қоластында деп есептейтін.</w:t>
        <w:br/>
        <w:t>Орта Азиядағы іргелі мемлекеттердің бірінен саналатын</w:t>
        <w:br/>
        <w:t>және бүкіл Үндіқытай түбегін өз отарына айналдырған Англия</w:t>
        <w:br/>
        <w:t>сыяқты алпауытпен байланысы бар, сондай-ақ шығысқа жыл-</w:t>
        <w:br/>
        <w:t>жу кезіңдегі үлкен кедергі - Хиуа хандығымен санаспаса да</w:t>
        <w:br/>
        <w:t>болмайтынын білетін Россия патшалығы, ол елге бұрыннан-</w:t>
        <w:br/>
        <w:t>ақ әлсін-әлсін елшілері мен тыңшыларын жіберіп, тамырын</w:t>
        <w:br/>
        <w:t>басыл қойып отыратын.</w:t>
        <w:br/>
        <w:t>1842 жылдың аяғына таман Хиуаға Данилевский басқарған</w:t>
        <w:br/>
        <w:t>тағы бір елшілер тобы келді. Оның әкелген хатының мазмұны</w:t>
        <w:br/>
        <w:t>бұрынғыларына карағанда қатқылдау скен. Келісімге шақыру-</w:t>
        <w:br/>
        <w:t>дан гәрі қорқытып-үркітуге жақын. Бұл хатпен алғаш таныс-</w:t>
        <w:br/>
        <w:t>қандардың бірі шах кеңесшісі Сырлыбай еді.</w:t>
        <w:br/>
        <w:t>Сырлыбай Марыдан оралған соң көп ұзамай, Аллақұлы-</w:t>
        <w:br/>
        <w:t>ның орнына Мұхаммед Амин отырған-ды. Шах кеңесшіні</w:t>
        <w:br/>
        <w:t>орнынан қозғамаған. Өйткені, Мары сапары оның беделін</w:t>
        <w:br/>
        <w:t>көтеріп тастап еді. Сынап көрейін дегендей сыңай танытқан.</w:t>
        <w:br/>
        <w:t>Данилевский әкелген хатта Хиуа хандығының Россия им-</w:t>
        <w:br/>
        <w:t>периясының территориясы болып саналатын Сыр бойын жә-</w:t>
      </w:r>
    </w:p>
    <w:p>
      <w:r>
        <w:t>не Арал теңізінің солтүстігі мен шығысын мекендейтін казақ</w:t>
        <w:br/>
        <w:t>ауылдарынан ешкандай алым-салық алмауы және үсір-зекет</w:t>
        <w:br/>
        <w:t>жинамауы тиіс екендігі қатаң ескертілген. Сонымен қатар</w:t>
        <w:br/>
        <w:t>Хиуа тарапынан болып келген әскери шабуылдар мен барымта</w:t>
        <w:br/>
        <w:t>жортуылдарына тиым салу қажеттігі Де айтылған.</w:t>
        <w:br/>
        <w:t>Хаттың мазмұны Сырлыбайға ұнады, әйтсе де ойландыр-</w:t>
        <w:br/>
        <w:t>май қойған жоқ,</w:t>
        <w:br/>
        <w:t>Ұнағаны - “Ақтабан шұбырындыдан” бері титықтап келе</w:t>
        <w:br/>
        <w:t>176</w:t>
        <w:br/>
        <w:t>ды. Ал ешкімге теңдік бермейтін Құлмат неғып даладан тауып</w:t>
        <w:br/>
        <w:t>алған жетім қыздың айтқанын тыңдайтын болып қалды. Қа-</w:t>
        <w:br/>
        <w:t>жының көзі алғашқы әйелі өлгеннен кейін шыққан және</w:t>
        <w:br/>
        <w:t>соққыдан болғаны анық. Тағы бір күдік бар. “Бір ауыл түгел</w:t>
        <w:br/>
        <w:t>қырылса, мына қыз калай аман қалған?! Аламдар қырылып</w:t>
        <w:br/>
        <w:t>жатқанда, Құлмат ауру қызды алып кетуге қалай корықпаған?</w:t>
        <w:br/>
        <w:t>Әйел мұндай сирек кездесетін аттарды неге қойды? Ол неге</w:t>
        <w:br/>
        <w:t>зәру, неге ынтық!”</w:t>
        <w:br/>
        <w:t>Осындай сан ойдың шырмауында қайтқан Сырлыбай ерте-</w:t>
        <w:br/>
        <w:t>ңіне әміршіге сезгендерін бастан-аяқ баяндады. Кажының</w:t>
        <w:br/>
        <w:t>осы әйелге үйленуіне байланысты бір жасырын сыр, қиянат</w:t>
        <w:br/>
        <w:t>бар сыяқты көрінгенін жасырмады. Осыны тексеріп көруге</w:t>
        <w:br/>
        <w:t>рүқсат сұрады. Жылпос қажыны онша жақтыра бермейтін</w:t>
        <w:br/>
        <w:t>шах келісті. Сонан соң зындан қарауылдарының басшысын</w:t>
        <w:br/>
        <w:t>алдыртып, онда қандай адамдардың, қандай себептермен</w:t>
        <w:br/>
        <w:t>отырғанын білді. Оның ертеңіне Мұхаммед Амин жасауыл</w:t>
        <w:br/>
        <w:t>жіберіп кажы мен әйелін алдыртты да, бұл іспен айналысуды</w:t>
        <w:br/>
        <w:t>кеңесшісі мен қазиға тапсырды.</w:t>
        <w:br/>
        <w:t>Сырлыбай мен қази әуелі Құлмат қажымен сөйлесті. Сұ-</w:t>
        <w:br/>
        <w:t>рақты алдымен қази қойды.</w:t>
        <w:br/>
        <w:t>- Қажеке, әйеліңіз екеуіңіздің неге шақырылғандарыңызды</w:t>
        <w:br/>
        <w:t>білесіз бе? Отбасында ұрыс-керіс болған жоқ па? Шындығын</w:t>
        <w:br/>
        <w:t>айтыңызшы. Әмірші екеуіңізді бекер алдырмаған шығар?</w:t>
        <w:br/>
        <w:t>Құлмат төрде отырған Сырлыбайды жалғыз көзімен ата</w:t>
        <w:br/>
        <w:t>қарады. “Кеңесші кеше үйге бірдеңені естіген соң әдейі барған</w:t>
        <w:br/>
        <w:t>екен ғой. Бүгін шақыртуына қарағанда ескі істі коздырмақшы-</w:t>
        <w:br/>
        <w:t>ау, шамасы. Одан да алдын-ала біреудің жаласы болғанын</w:t>
        <w:br/>
        <w:t>айтып құтылайын. Кінәлілер жазасын алды дейін. Сен ку</w:t>
        <w:br/>
        <w:t>болсаң, менің де қулығым өзіме жетеді, жігітім” деп іштей</w:t>
        <w:br/>
        <w:t>мысқылдап алған Құлмат, еркінси сөйледі.</w:t>
        <w:br/>
        <w:t>- Бұрын бір іс болып еді. Кезінде тексеріліп, жалақорлар</w:t>
        <w:br/>
        <w:t>жазаланған. Алладан қорықпаған найсаптардың тірлігі ғой, ол.</w:t>
        <w:br/>
        <w:t>Менің атыма кір келтірді. Бірақ құдай бар. Ақты қаралай алмады!</w:t>
        <w:br/>
        <w:t>Қази Сырлыбайға көз қиығын салды. Ол “жетеді” дегендей</w:t>
        <w:br/>
        <w:t>сыңай білдірді. Сосын қажыға қарап:</w:t>
        <w:br/>
        <w:t>- Сіз біраз ойлана тұрыңыз, - деді.</w:t>
        <w:br/>
        <w:t>Жасауылдар оны басқа бөлмеге әкетіп, артынша әйелді</w:t>
        <w:br/>
        <w:t>алып келді.</w:t>
        <w:br/>
        <w:t>Сырлыбай әйелге:</w:t>
      </w:r>
    </w:p>
    <w:p>
      <w:r>
        <w:t>184</w:t>
        <w:br/>
        <w:t>қасынан қалдырмау жағын қарастырады. Ең болмағанда: “Та-</w:t>
        <w:br/>
        <w:t>нымайтын елде әр түрлі жағдайлар болуы мүмкін, ондайда</w:t>
        <w:br/>
        <w:t>сені қорғайтын оққағар керек болады” деуі ықтимал. Сырлы-</w:t>
        <w:br/>
        <w:t>бай қалайда Майқараны жанына жолатпаудың жолын ертерек</w:t>
        <w:br/>
        <w:t>тауып коюы қажет.</w:t>
        <w:br/>
        <w:t>Үшіншіден, егер шах қайткенде Майқараның, немесе оны</w:t>
        <w:br/>
        <w:t>өткізе алмаса, басқа біреудің мұның қасына жақын болуын</w:t>
        <w:br/>
        <w:t>көздей берсе, онда Аллақұлы бұған мүлдем сенбей, сыртынан</w:t>
        <w:br/>
        <w:t>қашан да тыңшы қоюға құштар болғаны.</w:t>
        <w:br/>
        <w:t>Алғаш шах сарайында қалған күннен бастап, Сырлыбай</w:t>
        <w:br/>
        <w:t>осы жағдайлардың басын тезірек ашып алуға тырысқан. Міне,</w:t>
        <w:br/>
        <w:t>Майқараның кім екеніне әбден көзі жетті. Қалған атқосшылары</w:t>
        <w:br/>
        <w:t>әзірге сарайға жақын адамдар емес еді. Карақалпақ сол соғысқа</w:t>
        <w:br/>
        <w:t>қатыскан жауынгер, түрікпен Қарабек зорлап көшірген ауыл-</w:t>
        <w:br/>
        <w:t>дан қашып шыққан молда болатын. Ал өзбек жігітін шах</w:t>
        <w:br/>
        <w:t>сарайына келген күннен бастап-ақ өзі таңдап алған-ды. Мінезі</w:t>
        <w:br/>
        <w:t>томаға-тұйық, қара күштен кенде емес, ешқайда аттап баспай-</w:t>
        <w:br/>
        <w:t>тын, адал жігіт Сырлыбайға салғаннан ұнаған.</w:t>
        <w:br/>
        <w:t>Сырлыбай сапар барысында болған барлық жағдайды ай-</w:t>
        <w:br/>
        <w:t>тып болғанда, Аллақұлы:</w:t>
        <w:br/>
        <w:t>- Рахмат, рахмат! Жудәям яқчы болған. Сырлыбайжон,</w:t>
        <w:br/>
        <w:t>бұ хикматтарыңыз сиздән борын жетип торияпты бизгә, -</w:t>
        <w:br/>
        <w:t>деп, Майкараға көзінің қиығын салып қойды.</w:t>
        <w:br/>
        <w:t>Шах пен Майқараның жүздеріне кезек қарап, аңдып отыр-</w:t>
        <w:br/>
        <w:t>ған Сырлыбай мырс етті. Шах бұған көңіл аударған жоқ.</w:t>
        <w:br/>
        <w:t>Майқара Сырлыбайдың отты жанарына іныдай алмай, көзін</w:t>
        <w:br/>
        <w:t>тайдырып әкетті. Оның сыры мәлім болды. Екінші беті ашыл-</w:t>
        <w:br/>
        <w:t>ған нәрсе -- шахтың сапар нәтижесін бұдан бұрын есітіп-біл-</w:t>
        <w:br/>
        <w:t>тенін жасырмай айтып қоюы еді. “Бірақ бұған қарап шах</w:t>
        <w:br/>
        <w:t>маған толық сенеді екен деуге бола қоймас. Әлі де аңысын</w:t>
        <w:br/>
        <w:t>андап, тексеру керек” деп ойлады Сырлыбай.</w:t>
        <w:br/>
        <w:t>Шах бұлар алып келген олжа).ян Сырлыбайға бір бедеу,</w:t>
        <w:br/>
        <w:t>бір аруана, бір қаракөл ішік, бір қан кар сыйлады. Қымбат ба-</w:t>
        <w:br/>
        <w:t>ғалы мүліктерді, қару-жарақтарды, т.же-жәуміттің асыл тұқым-</w:t>
        <w:br/>
        <w:t>ды тұлпарларын өз қазынасына қалдырды. Қалған мал-мүлік-</w:t>
        <w:br/>
        <w:t>терден Хиуа мен Мары арасындағы соғыста өлгендердің отбас-</w:t>
        <w:br/>
        <w:t>тарына да бөліп бергізді. Сырт елге алғаш барған сапары</w:t>
        <w:br/>
        <w:t>осылайша сәтті аяқталған Сырлыбай жайлы сан түрлі әңгімелер</w:t>
        <w:br/>
        <w:t>ілезде Хиуа каласынан тыс кетіп, өзбек жұртына тарап жатты...</w:t>
        <w:br/>
        <w:t>175</w:t>
        <w:br/>
        <w:t>данда отырған Саидмаханға беріліп, өзі еркіндікке шығары-</w:t>
        <w:br/>
        <w:t>латын болды.</w:t>
        <w:br/>
        <w:t>Сырлыбай шах алдында үкімді жария қылды. Үкімнің</w:t>
        <w:br/>
        <w:t>соңынан:</w:t>
        <w:br/>
        <w:t>-- Нәпсісін тия алмаған, жазықсыз жандарды зәбірлеген,</w:t>
      </w:r>
    </w:p>
    <w:p>
      <w:r>
        <w:t>халық пен Алланы алдаған Құлмат сыяқтылар тұрғанда, бір</w:t>
        <w:br/>
        <w:t>анадан өрбіген қазақ Пен өзбектің арасында туыстықтың туы</w:t>
        <w:br/>
        <w:t>желбіремес! Елде бірлік болмас! Бірлік болмаған жерде жөнді</w:t>
        <w:br/>
        <w:t>тірлік болмас! Осындай әділдігі болмаса, әмірші кімге керек?!</w:t>
        <w:br/>
        <w:t>Әділ хан - елдің саялы бәйтерегі, халқы - оның куаты! -</w:t>
        <w:br/>
        <w:t>деді, әуелі Мұхаммед Аминге, сосын жиналғандарға қарап.</w:t>
        <w:br/>
        <w:t>Өзінің мәртебесін көтеріп отыр деп түсінген шах сөзін</w:t>
        <w:br/>
        <w:t>аяқтаған Сырлыбайға ризашылық сезіммен қарап еді. Оның</w:t>
        <w:br/>
        <w:t>қас-қабағын андып отырғандар да қосарлана кошемет көрсетіп</w:t>
        <w:br/>
        <w:t>жатты. Сырлыбайдың өтінішімен Хайрулла мен Гүлбану сарай</w:t>
        <w:br/>
        <w:t>маңындағы өздеріне лайықты қара жұмысқа қалдырылды.</w:t>
        <w:br/>
        <w:t>Он жеті жыл хан тағында отырған Аллақұлының кезінде,</w:t>
        <w:br/>
        <w:t>әсіресе, соңғы жылдары елде ұрлық, барымта, нашақорлық,</w:t>
        <w:br/>
        <w:t>жезәкшелік, бисақалдық"” кең өріс алып, Хиуа жұртының ішкі</w:t>
        <w:br/>
        <w:t>дүниесі іріп-шіруге жақындаған болатын. Сырлыбай өзі келге-</w:t>
        <w:br/>
        <w:t>лі аз уақыт ішінде қоғамдағы осындай мерездерді құртуға көп</w:t>
        <w:br/>
        <w:t>күш салды. Бұл істе өз беделін, әрбір қолайлы сәтті пайда-</w:t>
        <w:br/>
        <w:t>ланды. Қарапайым адам боп киініп алып, түн бойы олардың</w:t>
        <w:br/>
        <w:t>жиналатын жерлерін анықтады. Тапқандарын тұтқындатып,</w:t>
        <w:br/>
        <w:t>оларды аяусыз жазалаттырды...</w:t>
        <w:br/>
        <w:t>жжж</w:t>
        <w:br/>
        <w:t>Ауылы аралас, қойы қоралас жатқан өзбек, қарақалпақ,</w:t>
        <w:br/>
        <w:t>қазақхалықтарының терең тамырлы туыстығына дақ түсірмеу</w:t>
        <w:br/>
        <w:t>жағын есінен шығармаған Сырлыбай, әсіресе, мал баққан</w:t>
        <w:br/>
        <w:t>қазақтың Қызылқұм мен Жаңадария алабында емін-еркін кө-</w:t>
        <w:br/>
        <w:t>шіп-қонып жүруіне, Әбілқайыр хан тұсындағы жайылымда-</w:t>
        <w:br/>
        <w:t>рын пайдалана берулеріне мүмкіндік туғызу жағына жанын</w:t>
        <w:br/>
        <w:t>салды. Сарай маңында жүрген кездерінде, әрбір тиімді сәтті</w:t>
        <w:br/>
        <w:t>осы мәселелерге пайдалануға тырысты. Осындай іс-әрекетінің</w:t>
        <w:br/>
        <w:t>% бисақалдық - жалаңаш ер адамдардың түнгі ойын-сауығы. ”</w:t>
        <w:br/>
        <w:t>187</w:t>
        <w:br/>
        <w:t>тарының беті ашылуына Сырлыбайдың аңғарымпаздығы мен</w:t>
        <w:br/>
        <w:t>әр түйткілдің түйінді жерін дөп басатын тапқырлығы себеп</w:t>
        <w:br/>
        <w:t>болып жатканын олар да білмей отырған жоқ.</w:t>
        <w:br/>
        <w:t>Мұхаммед Аминге жағымпазданып, оның беделін көтеруге</w:t>
        <w:br/>
        <w:t>тырысқансып жүргендердің арасынан алаяқтар да шыға бастады.</w:t>
        <w:br/>
        <w:t>Ондайлардың, әдетте, хан касындағы беделді адамға жақында-</w:t>
        <w:br/>
        <w:t>суды мақсат тұтатыны белгілі. Солардың бірі -- Құлмат кажы.</w:t>
        <w:br/>
        <w:t>Ол, шын мәнінде, әміршінің сарайына да, үйіне де еркін</w:t>
        <w:br/>
        <w:t>кіретіндерден саналатын. Құлмат нағыз кулық-сұмдығы мен</w:t>
        <w:br/>
        <w:t>зұлымдығы шексіз жан еді. Онысын ешкім сезбейді деп ойлай-</w:t>
        <w:br/>
        <w:t>ды. Жас шамасы жетпіске келіп қалған. Соққы тиіп, бір көзі</w:t>
        <w:br/>
        <w:t>ағып түскен соң “соқыр қажы” атанған сол ку, қалайда абыройы</w:t>
        <w:br/>
        <w:t>асып бара жатқан кеңесшімен байланыс жасаудың жолын карас-</w:t>
        <w:br/>
        <w:t>тыратын. Сырлыбай Марыдан келген соң көп ұзамай, қала</w:t>
        <w:br/>
        <w:t>халқы ол жайлы бір гу етіп басылған бойда үйіне шақырмақшы</w:t>
        <w:br/>
        <w:t>боп жүргенде, Аллақұлы тақтан түсіп, шах сарайында абыр-</w:t>
        <w:br/>
        <w:t>сабыр боп жатты. Одан Россия елшісі келді. Мұхаммед Аминмен</w:t>
        <w:br/>
        <w:t>кеңесшінің арасы қалай болар екен деп біраз кідірген болды.</w:t>
        <w:br/>
        <w:t>Пәлендей өзгеріс байқалмады. Сөйтіп жүргенде, екі кештің</w:t>
        <w:br/>
        <w:t>арасында жанына көмекшісін ертіп, көптен күткен адамының</w:t>
        <w:br/>
        <w:t>өзі қажының үйіне кіріп келіп еді.</w:t>
      </w:r>
    </w:p>
    <w:p>
      <w:r>
        <w:t>Бұрын “қажының үстінен біреудің арызы бойынша іс коз-</w:t>
        <w:br/>
        <w:t>ғалып, бірақ әккі шал шағым иесі мен куәлардың өздерін</w:t>
        <w:br/>
        <w:t>зынданға жаптырып құтылып кетіпті” деген қауесет құлағына</w:t>
        <w:br/>
        <w:t>шалынған Сырлыбайдың соңғы кездері Құлмат өміріне тереңі-</w:t>
        <w:br/>
        <w:t>рек үңілгісі келіп жүретін. Сондықтан, “беделді ақсақал, дін</w:t>
        <w:br/>
        <w:t>көсемдерінің бірі” деп арнайы сәлем бергелі келгенін, бұрын</w:t>
        <w:br/>
        <w:t>бірнеше рет оқталса да реті болмағанын айтып, кешірім сұрады.</w:t>
        <w:br/>
        <w:t>Кеңесшінің шақырусыз келгенінен секем алған әрі қажы,</w:t>
        <w:br/>
        <w:t>әрі белгілі бек Құлмат қызметшілерін асықтыра жүріп сырбаз</w:t>
        <w:br/>
        <w:t>сойдырып, әп-сәтте дастарқанын жайнатып жіберді.</w:t>
        <w:br/>
        <w:t>Қажы өзінің де біраздан бері қонақасы бермек ойында бол-</w:t>
        <w:br/>
        <w:t>ғанын, бірақ Сырлыбайдың жұмысбасты боп қолы тимеген</w:t>
        <w:br/>
        <w:t>соң ыңғайын келтіре алмағанын, лауазымы жоғары екеніне</w:t>
        <w:br/>
        <w:t>қарамай, өзін жасы үлкен деп сәлем бере келгеніне сонша қуанып</w:t>
        <w:br/>
        <w:t>отырғанын айтып, жік-жапар болды.</w:t>
        <w:br/>
        <w:t>Сырлыбай отбасындағылардың әр сөзіне, қимыл-әрекетіне,</w:t>
        <w:br/>
        <w:t>кәрі қажы мен бетін көлегейлеп алып, анда-санда бір көрініп</w:t>
        <w:br/>
        <w:t>кетіп жүрген жас әйелінің бет-жүзіндегі әрбір құбылысқа жіті</w:t>
        <w:br/>
        <w:t>182</w:t>
        <w:br/>
        <w:t>Бес атты қосарға алып, олар Шабақтың жайлаудағы ауылына</w:t>
        <w:br/>
        <w:t>аттанады. Жақында Бердібайлар Тахтаға базарлай келгенде,</w:t>
        <w:br/>
        <w:t>Шабақ бұл жазда құдаларының жайлауына қарай шалқайың-</w:t>
        <w:br/>
        <w:t>қырап барып қонатынын айтып жіберген екен. “Өйткені, той</w:t>
        <w:br/>
        <w:t>өткізуге жеңілдеу болады. Бұлардан хабар болса да, болмаса да</w:t>
        <w:br/>
        <w:t>жайлауға келген соң кідірмей, құдаларға Алданазар арқылы</w:t>
        <w:br/>
        <w:t>арнайы хабар жіберем. Қалайда, осы жазда келінді түсіруіміз</w:t>
        <w:br/>
        <w:t>керек. Сырлыбайға айтындар. Өзім болсам қартайдым” депті.</w:t>
        <w:br/>
        <w:t>Уәделі күн -- мамырдың оныншы жұлдызы екенін, одан</w:t>
        <w:br/>
        <w:t>кешігуге Сырлыбайдың да уақыты болмайтынын, құдаларға</w:t>
        <w:br/>
        <w:t>осыны түсіндіру қажеттігін бұлар да қайта-қайта пысықтады.</w:t>
        <w:br/>
        <w:t>Амандар араға бір күн салып аттанып кетті. Сырлыбай</w:t>
        <w:br/>
        <w:t>мен Тұйғын бес-алты күннен соң бірге жүрмек болды. Оған</w:t>
        <w:br/>
        <w:t>дейін екеуі біраз шаруаларын ыңғайластырды. Бас кеңесшісіне</w:t>
        <w:br/>
        <w:t>бір айдың шамасында оралатынын, оған дейін елдегі жұмыстар-</w:t>
        <w:br/>
        <w:t>ды бітіріп, бұл жақта да тойға дайындық жасау кажет екенін</w:t>
        <w:br/>
        <w:t>катаң тапсырды. Сырлыбайдың қажеті жоқдегеніне құлақаспады.</w:t>
        <w:br/>
        <w:t>Мамырдың төртінші жұлдызында жандарына жеті нөкерін</w:t>
        <w:br/>
        <w:t>ертіп, Шымбайдан күн аркан бойы көтеріле шықкан Сырлы-</w:t>
        <w:br/>
        <w:t>бай мен Тұйғын Елібайды бетке ұстан еді...</w:t>
        <w:br/>
        <w:t>Жеделдете жүріп отырып, төрт тәуліктен соң Алданазар</w:t>
        <w:br/>
        <w:t>бидің ауылына шаң берген бұларды құдалыққа келген Қазан-</w:t>
        <w:br/>
        <w:t>бай руының баскөтерерлері үш күннен бері күтіп жатқан.</w:t>
        <w:br/>
        <w:t>Жылдағы жайлауына шашырай қонған ауқымды ауыл алыстан</w:t>
        <w:br/>
        <w:t>көл бетіне аққу, қазы аралас конған құс базарындай бұлдырай</w:t>
        <w:br/>
        <w:t>сағымданғанда, өзі басына сан рет шыкқан сары дөңнің үстін-</w:t>
        <w:br/>
        <w:t>де шоғырланып тұрған бес-алты адамды Сырлыбайдың көзі</w:t>
        <w:br/>
        <w:t>шалып қалды. “Біздің жолымызды тосқандар болды ғой, ша-</w:t>
        <w:br/>
        <w:t>масы. Әлде, қозы-лақ қараған балалар ма екен?!”</w:t>
        <w:br/>
        <w:t>Сырлыбай олардан көз алмай қарап келе жатыр. Бір сәт жү-</w:t>
        <w:br/>
        <w:t>регі дүрсілдеп, көңілі алып-ұшып, қиял қанатында самғап бара</w:t>
        <w:br/>
        <w:t>жатқандай сезінді, өзін. Көз алдына қалындық киімін киген,</w:t>
      </w:r>
    </w:p>
    <w:p>
      <w:r>
        <w:t>қосбұрымы желмен толқындана жарысып, құшағын жая ұмты-</w:t>
        <w:br/>
        <w:t>лып келе жатқан Күнқияш елестеді. Тіпті, ыңылдап кеткенін</w:t>
        <w:br/>
        <w:t>де байқамады.</w:t>
        <w:br/>
        <w:t>Барады зулап өтіп мынау жалған,</w:t>
        <w:br/>
        <w:t>Қай күні орындалар ойдағы арман?!</w:t>
        <w:br/>
        <w:t>Сағынып, сарғайғанда сая таппай,</w:t>
        <w:br/>
        <w:t>Жетер ме сәулешіме, әнім салған?!</w:t>
        <w:br/>
        <w:t>194</w:t>
        <w:br/>
        <w:t>болғанмен, қанша жерден келіп, әскери айласы күшті, мұздай</w:t>
        <w:br/>
        <w:t>қаруланған Россия бекінісіне шабуыл жасау -- арыстанның</w:t>
        <w:br/>
        <w:t>аузына өзі келіп түскенмен бірдей екенін ол жақсы білді.</w:t>
        <w:br/>
        <w:t>Күзгесалым елден керуен тартып келгендер біраз жақсылық</w:t>
        <w:br/>
        <w:t>хабарлар айткан. Сол соғыста барлық мал иелеріне, тұғқын</w:t>
        <w:br/>
        <w:t>болған адамдар отбасыларына қайтарылған. “Еңді біздер тұр-</w:t>
        <w:br/>
        <w:t>ғанда Сыр бойына сырттан жау келмейді” деп қазақтарды</w:t>
        <w:br/>
        <w:t>гендірінті, орыс әскерлері. “Көп ұзамай, Сыр бойындағы</w:t>
        <w:br/>
        <w:t>Қоқан, Хиуа хандықтары басып алған жерлердің барлығы</w:t>
        <w:br/>
        <w:t>азат етіледі, бейбіт өмір басталады” депті, олар.</w:t>
        <w:br/>
        <w:t>“Орнығып алған соң, патшалық Россияның не істейтінін</w:t>
        <w:br/>
        <w:t>кім білген? Бірақ Әбілқайыр хан тұсындағы қол қойылған</w:t>
        <w:br/>
        <w:t>келісім бойынша сырттан жау келтірмеуге және Сыр бойына</w:t>
        <w:br/>
        <w:t>тезірек бекіністер салып, шеп кұруға асығатындары белгілі</w:t>
        <w:br/>
        <w:t>ғой” деп ойлады Сырлыбай, осы хабарды естіген соң. Қанша</w:t>
        <w:br/>
        <w:t>жылға созылса да, біраз уақыт тыныштық боларына сенгісі</w:t>
        <w:br/>
        <w:t>келген, оның. Көңілі орнына түскен Сырлыбайдың бұдан</w:t>
        <w:br/>
        <w:t>былайғы өмірі алаңсыз өтіп жатты...</w:t>
        <w:br/>
        <w:t>жжж</w:t>
        <w:br/>
        <w:t>1850 ит жылының көктемі жылдағыдан шұбалаңқылау</w:t>
        <w:br/>
        <w:t>шықты. Арқада қыс қатты болып, көбінесе, жыл онекі ай</w:t>
        <w:br/>
        <w:t>жасыл желек жамылып жататын оңтүстіктің жазықтарын да</w:t>
        <w:br/>
        <w:t>биыл қар жапқан. Наурыздың басында сол қар еріп, даланы</w:t>
        <w:br/>
        <w:t>дел-сал етті. Ата-бабаларынан бері егіншілікпен айналысып</w:t>
        <w:br/>
        <w:t>келе жатқан бұл өңірдің диқандары салқынның беті қайта</w:t>
        <w:br/>
        <w:t>қоймағанына қынжылыс тапқандай еді. Жылда акқпанда-ақ</w:t>
        <w:br/>
        <w:t>қос шығаратын олар, көктемгі егіске әлдекашан дайын бола-</w:t>
        <w:br/>
        <w:t>тын. Бірақ амалдары таусылып, аңдысумен отырған. Ақыры,</w:t>
        <w:br/>
        <w:t>айдың аяғына таман жер шығып, олар іске кірісіп кетті.</w:t>
        <w:br/>
        <w:t>Көктемнің сонша созылғанына Сырлыбай да ренжулі. Өйтке-</w:t>
        <w:br/>
        <w:t>ні, бұл жақтағы жағдай мынадай болғанда, Сыр бойында әлі</w:t>
        <w:br/>
        <w:t>де қыс айылын жия қоя ма?! Кей жылдары бұл кезде ол жақта</w:t>
        <w:br/>
        <w:t>тіпті күн шуағын мол төгіп, алғашқы көктен кейін қылтиып</w:t>
        <w:br/>
        <w:t>жауқазын гүлдер де көріне бастайтын. Қыс бойы қымтырылып</w:t>
        <w:br/>
        <w:t>шыққан шаруаның азын-аулақ малы өрісін кеңге салып, еркіндеп</w:t>
        <w:br/>
        <w:t>қалатын. Сонан соң-ақ, жұрт жайлауға қарай шұбатыла көшіп</w:t>
        <w:br/>
        <w:t>бара жататын. те</w:t>
        <w:br/>
        <w:t>192</w:t>
        <w:br/>
        <w:t>-- Айтыңыз, -- деді шах.</w:t>
      </w:r>
    </w:p>
    <w:p>
      <w:r>
        <w:t>- Тақсыр, менің бұл елге келгеніме де он жылдай уақыт</w:t>
        <w:br/>
        <w:t>болыпты. Елңе қартайған әке-шешем бар. Калыңмалы төленіп</w:t>
        <w:br/>
        <w:t>берсеңіз екен. Сізге деген ықыласыма шек келтірмеңіз. Сіздің</w:t>
        <w:br/>
        <w:t>қамқорлығыңыздың арқасында, ұлы мәртебелім, мендей қара-</w:t>
        <w:br/>
        <w:t>пайым қазақ баласының қолы жетпейтін дәрежеге Ие болдым:</w:t>
        <w:br/>
        <w:t>Бұл жақсылығыңызды ғұмыр бойы ұмытпаспын. Сіздің саулы-</w:t>
        <w:br/>
        <w:t>ғыңызды тілеп жүрген жан ретінде өтінемін, ріксат беріңізші?</w:t>
        <w:br/>
        <w:t>- жеді Сырлыбай жалынышты үнмен.</w:t>
        <w:br/>
        <w:t>Халыққа да, хан ордасындағыларға да беделді Сырлыбайдан</w:t>
        <w:br/>
        <w:t>қалай құтыларын білмей, соңғы кезде сылтау іздеп жүрген</w:t>
        <w:br/>
        <w:t>Мұхаммед Амин үшін бұл күтпеген жайт еді. Көзін құртудың</w:t>
        <w:br/>
        <w:t>реті жоқ, өйткені, белгісіз адам емес. Бәрі өз құзырында бол-</w:t>
        <w:br/>
        <w:t>ғанмен, себепсіз тайдырудың есебін таба алмаған шахқа бұл</w:t>
        <w:br/>
        <w:t>нағыз таптырмас сәт болса да, Сырлыбай тосын өтініш айт-</w:t>
        <w:br/>
        <w:t>қанда, тосылып қалып, сәлден соң, зымияндығын сездірмей,</w:t>
        <w:br/>
        <w:t>салмақтай сөйледі.</w:t>
        <w:br/>
        <w:t>-- Сырлыбайджон, сізден мұндай сауалды күтпеп ем. Бұл</w:t>
        <w:br/>
        <w:t>қалай?! Қызметіңізге риза емессіз бе? Әлде, ренжитіндей басқа</w:t>
        <w:br/>
        <w:t>жағдай болды ма?</w:t>
        <w:br/>
        <w:t>-- Жоқ, ұлы мөртебелім. Ренжу ойыма да келмеген. Тек</w:t>
        <w:br/>
        <w:t>елді сағындым. Типті болмаса, Шымбайға қайтып баруға рұқсат</w:t>
        <w:br/>
        <w:t>етіңізні? -- делі Сырлыбай, “ол жаққа жетсем аржағын кө-</w:t>
        <w:br/>
        <w:t>рермін” дегендей.</w:t>
        <w:br/>
        <w:t>-- Ойланып көрейін. Ақылдасайын. Сен де ойлан, - деді,</w:t>
        <w:br/>
        <w:t>ордадағылардың да көпшілігінің бұдан құтылуға асығатынын</w:t>
        <w:br/>
        <w:t>білстін шах.</w:t>
        <w:br/>
        <w:t>Көп үзамай, Мұхаммед Амин сарайдағыларды түгел жинап,</w:t>
        <w:br/>
        <w:t>Сырлыбайдың өтінішін жария етті. Кеңесшіні кімдер жақтай-</w:t>
        <w:br/>
        <w:t>тыны, кімдер даттайтыны белгілі болды. Бірак, бұл Сырлыбай</w:t>
        <w:br/>
        <w:t>үшін жаңалық емес еді. Ол дос-дұшпандарының шекарасын</w:t>
        <w:br/>
        <w:t>әлдеқашан-ақ ажыратып алған-ды. Біраз пікір-таластан кейін</w:t>
        <w:br/>
        <w:t>шах шешімін айтты. Өзінің Сырлыбайды “қимайтынын” біл-</w:t>
        <w:br/>
        <w:t>діре келіп, қай жерде болмасын мұны хан ретінде тану үшін</w:t>
        <w:br/>
        <w:t>кепілдік болсын деп, беліне өз қолымен күміс қынды, алтын</w:t>
        <w:br/>
        <w:t>балдақты шағын қанжар байлады. Сырлыбайдың калайда Сыр</w:t>
        <w:br/>
        <w:t>бойына баруын қаламаған, оны қашанда тәуелді етіп қоюды</w:t>
        <w:br/>
        <w:t>ойлап, сонысына сендіргісі келген Мұхаммед Амин қазынадан</w:t>
        <w:br/>
        <w:t>189</w:t>
        <w:br/>
        <w:t>нәтижесінде, Сыр бойындағы қазақтар Бабажан өлгеннен</w:t>
        <w:br/>
        <w:t>былайғы 1845 жылдың күзіне дейінгі аралықта Хиуа хандығы</w:t>
        <w:br/>
        <w:t>тарапынан бірде-бір шапқыншылыққа ұшыраған жок,</w:t>
        <w:br/>
        <w:t>Алайда, 1845 жылдан бастап тыныштық қайта бүлінуге</w:t>
        <w:br/>
        <w:t>қарады. Бұған басты себеп болған жағдай - шығысқа қарай</w:t>
        <w:br/>
        <w:t>жыландай жылжып, бәрін жайпап келе жатқан патшалық Рос-</w:t>
        <w:br/>
        <w:t>сияның сыртқы саясатынан туған отаршылдық шапқыншылық</w:t>
        <w:br/>
        <w:t>еді. 1839 жылы ағылшындардың Ауған жеріне басып кіруі</w:t>
        <w:br/>
        <w:t>Үндіқытай түбегіне көптен көз тігіп жүрген Россияға тосын</w:t>
        <w:br/>
        <w:t>соққыдан кем тиген жоқ. Онымен тұрмай, ағылшындар Рос-</w:t>
        <w:br/>
        <w:t>сияны Орта Азиядағы сауда-саттық шеңберіне жолатпау</w:t>
        <w:br/>
        <w:t>мақсатында Бұхар, Қоқан, Хиуа хандықтарымен әскери-саяси</w:t>
        <w:br/>
        <w:t>одақ құруға жанталасып жатқан-ды. Патша үкіметі ағылшын-</w:t>
        <w:br/>
        <w:t>дарды мұндай әрекетке жібере алмайтын еді. Сондықтан да ол</w:t>
        <w:br/>
        <w:t>иесіз жатқан қазақ даласын қанға бөктіріп келе жатты.</w:t>
      </w:r>
    </w:p>
    <w:p>
      <w:r>
        <w:t>Оңтүстіктегі Сыр бойына тезірек жетуге тырысты. Данилев-</w:t>
        <w:br/>
        <w:t>скийдің Хиуаға келген сапарының сәтсіз болуы да осындай</w:t>
        <w:br/>
        <w:t>қимыл жасауға итермелеп еді.</w:t>
        <w:br/>
        <w:t>Мұхаммед Амин алғашында сыртқы саясатта, әсіресе, қа-</w:t>
        <w:br/>
        <w:t>зақтарға байланысты жаман көзқараста бола қойған жоқ, Әйт-</w:t>
        <w:br/>
        <w:t>се де, ағылшындардан қару-жарақ жағынан азды-көпті көмек</w:t>
        <w:br/>
        <w:t>алған ол, 1845 жылдың басынан-ақ, Сыр, Арал бойына көз</w:t>
        <w:br/>
        <w:t>тігіп, орыстардан бұрын бекініп алу мақсатында, ірі шабуыл-</w:t>
        <w:br/>
        <w:t>дарға дайындық жұмыстарын жүргізе бастады. Мұны Сырлы-</w:t>
        <w:br/>
        <w:t>бай сезіп жүрді. Менмен Мұхаммед Аминнің пиғылын білген</w:t>
        <w:br/>
        <w:t>Сырлыбай бұл жайлы елге хабар жіберді. Сонан соң, бұрынғы-</w:t>
        <w:br/>
        <w:t>дай өзінің пікірін ашық айтуды қойып, тіпті, ордадан кетудің</w:t>
        <w:br/>
        <w:t>орайын іздестіре бастады.</w:t>
        <w:br/>
        <w:t>Елге қайтамын десе жібермейтінін “Сыр бойына шабуыл</w:t>
        <w:br/>
        <w:t>жасауға дайындық ашық айтылмаса да, еліне барып батыр-</w:t>
        <w:br/>
        <w:t>ларға ескертіп, алдын-ала дайындық жасатып қояр” деп сезік-</w:t>
        <w:br/>
        <w:t>тенсе шахтың кетуге рұқсат етпейтінін, егер қайта-қайта маза-</w:t>
        <w:br/>
        <w:t>лай берсе, “тыңшы” деп айыптап зынданда шірітуі мүмкін</w:t>
        <w:br/>
        <w:t>екенін ойлаған Сырлыбай, енді басқа амалға көшуге мәжбүр</w:t>
        <w:br/>
        <w:t>болды. Оның сәті бүгін түсіп еді.</w:t>
        <w:br/>
        <w:t>Таңертең сарайға ерте келген. Шах оңаша, көңілді отыр</w:t>
        <w:br/>
        <w:t>екен. Ыңғайлы кезді пайдаланып қалуды ойлаған ол:</w:t>
        <w:br/>
        <w:t>- Ұлы мәртебелім, сізге айтар өтінішім бар еді, рұқсат ет-</w:t>
        <w:br/>
        <w:t>сеңіз? - деді, тағзым етіп болған соң.</w:t>
        <w:br/>
        <w:t>188</w:t>
        <w:br/>
        <w:t>Сырлыбайдың ренжитінінің де жөні бар еді. Көктем ерте</w:t>
        <w:br/>
        <w:t>шықса, ел жайлауға ерте келеді. Қалыңмалы осыдан сегіз жыл</w:t>
        <w:br/>
        <w:t>бұрын беріліп қойылған Күнқияш бұл күнде жиырма төрт</w:t>
        <w:br/>
        <w:t>жасқа келді. Өзі отызда. Жат елде, жат жерде жалғыз жү-ру</w:t>
        <w:br/>
        <w:t>бұған да оңай боп тұрған жоқ. Жеті айдан бері көрмеген соң,</w:t>
        <w:br/>
        <w:t>сағынып жүр. Жеткенше асығады. Ол әрі ойлап, бері ойлап,</w:t>
        <w:br/>
        <w:t>көп ұзамай үйленуге бел байлады. Бүгін оңаша отырғанда осы</w:t>
        <w:br/>
        <w:t>ойларын Тұйғынға айтып еді.</w:t>
        <w:br/>
        <w:t>-- Сенейін бе, сенбейін бе?! Үңдемей жүріп, қара, мұны.</w:t>
        <w:br/>
        <w:t>Осы кезге дейін неге айтпадың? Жасырғаның ба? - деп реніш</w:t>
        <w:br/>
        <w:t>білдірген сыңай таныткан ол, қуанғаннан жүгіре басып, келесі</w:t>
        <w:br/>
        <w:t>бөлмеде отырған анасына барды.</w:t>
        <w:br/>
        <w:t>-- Апа, караңызшы мына балаңызға. Осыны да бір аймақтың</w:t>
        <w:br/>
        <w:t>ханы дейді-ау. Бала сыяқты бұртиюын, - деді, Тұйғынға ере</w:t>
        <w:br/>
        <w:t>келген Сырлыбай Бибінұрға, сосын Тұйғынға бұрылды. -- Менің</w:t>
        <w:br/>
        <w:t>үйлену жайлы ойлауға да уақытым болған жоқ қой.</w:t>
        <w:br/>
        <w:t>- ЖӘ, болды, болды. Ағасына ақылдасуға да уақыты жоқ</w:t>
        <w:br/>
        <w:t>мұның, - деді, Тұйғын әзіл-шыны аралас.</w:t>
        <w:br/>
        <w:t>-- Ағасы, ерегістіре берсеңіз, тіпті үйленбей коям. Отыздан</w:t>
        <w:br/>
        <w:t>кейін үйленіп қажеті не?!</w:t>
        <w:br/>
        <w:t>Сонан соң тамағын кенеп, қыр көрсеткендей болып еді,</w:t>
        <w:br/>
        <w:t>Тұйғын оған жалт қарады. Сырлыбай шыдамай күліп жіберді.</w:t>
        <w:br/>
        <w:t>Тұйғын да күліп келіп, оны тарпа бассалды. Екеуі бірін-бірі</w:t>
        <w:br/>
        <w:t>умаждап жатқанда, манадан бері бұлардың әзілін сырттай</w:t>
        <w:br/>
        <w:t>бақылап, іштей шүкіршілік жасап отырған Бибінұр алдындағы</w:t>
      </w:r>
    </w:p>
    <w:p>
      <w:r>
        <w:t>бір жасқа толмаған немересінің құлағына аузын тақаған болып:</w:t>
        <w:br/>
        <w:t>- Ана ел басқарған әкелеріңнің сиқына қарашы, ботам.</w:t>
        <w:br/>
        <w:t>Осыларды да отызға келген азаматтар дейді-ау, - деп мейір-</w:t>
        <w:br/>
        <w:t>лене күліп қойды.</w:t>
        <w:br/>
        <w:t>Сол сәтте абыр-дабырды есітіп бөлмеге имене кірген жас</w:t>
        <w:br/>
        <w:t>ханша, бұлардың сиқын көріп мырс етті де, аузын басқан</w:t>
        <w:br/>
        <w:t>күйі қайта шығып кетгі.</w:t>
        <w:br/>
        <w:t>Өз қылықтарына өздері ыңғайсызданған олар орындарынан</w:t>
        <w:br/>
        <w:t>тұрды. Үсті-бастарын жөндеді. Сонан соң түк болмағандай,</w:t>
        <w:br/>
        <w:t>сабырлы қалыпқа түскен екеуі сыртқа шығып кетті. Серуендей</w:t>
        <w:br/>
        <w:t>жүріп, алдағы шаруалары жайлы ақылдасты. Тахтадан Аманды</w:t>
        <w:br/>
        <w:t>алдырмақ болып сол күні адам жіберді.</w:t>
        <w:br/>
        <w:t>Ертеңіне Аман келген соң, үшеуі кеңесіп мынадай шешімге</w:t>
        <w:br/>
        <w:t>келді. Оның жанына Тұйғын қарулы төрт жігіт қосатын болды.</w:t>
        <w:br/>
        <w:t>193</w:t>
        <w:br/>
        <w:t>Шымбайға келген соң, Сырлыбай елді аралап, алым-салық</w:t>
        <w:br/>
        <w:t>жайымен танысты. Бұрынғы бас сардардың тұсындағы асыра</w:t>
        <w:br/>
        <w:t>сілтеушіліктің қайталанбайтындығына халықтың көзін жеткізді.</w:t>
        <w:br/>
        <w:t>Ауыл ақсақалдарымен, беделді рубасыларымен көбірек жүздесіп,</w:t>
        <w:br/>
        <w:t>халықтың мұң-мұқтажына ерекше көңіл бөлді.</w:t>
        <w:br/>
        <w:t>Сырлыбай Шымбайда да бұрынғыдай бедел биігінен көріне</w:t>
        <w:br/>
        <w:t>бастады. Әрбір ісін Тұйғын ағасымен ақылдасып істеді. Сарбаз-</w:t>
        <w:br/>
        <w:t>дар санын азайтып, Хиуаға алым-салықты бұрынғыдан сәл</w:t>
        <w:br/>
        <w:t>де болса аз төлеп отыруға тырысты. Сөйтіп, Хиуаның қазақ-</w:t>
        <w:br/>
        <w:t>тарға қарсы қанды соғысына адам жібермеу, қаржыны кем</w:t>
        <w:br/>
        <w:t>беру жағын қарастырып бақты.</w:t>
        <w:br/>
        <w:t>Өйткені, осы тұста Мұхаммед Амин Сыр бойына дүркін-</w:t>
        <w:br/>
        <w:t>дүркін шабуыл жасап, қазақтарды жаппай қырып-жою саясатын</w:t>
        <w:br/>
        <w:t>іске асырып жатқан болатын. Мәселен, 1847 жылдың 5-6 нау-</w:t>
        <w:br/>
        <w:t>рызында Уәйіс-Нияз бек үлкен жасақпен келіп, Сырдан өтіп</w:t>
        <w:br/>
        <w:t>Ақирек, Қамыстыбас, Атанбас көлдерінің жағасында отырған</w:t>
        <w:br/>
        <w:t>мың жарымдай үйдің ойранын шығарып кетті. Қуаңды бөгеп</w:t>
        <w:br/>
        <w:t>тастады. Мұндағы ауылдар амалсыздан Сыр бойына шоғырланды.</w:t>
        <w:br/>
        <w:t>Ал сол жылдың тамыз айының 18-20 күндері КожаНияз</w:t>
        <w:br/>
        <w:t>бек, Жанғазы Шерғазыұлы және сұлтан Елекей Қасымұлы</w:t>
        <w:br/>
        <w:t>бастаған алты мыңнан астам әскердің біразы дариядан өтіп,</w:t>
        <w:br/>
        <w:t>тағы да мыңнан астам отбасын ойрандады.</w:t>
        <w:br/>
        <w:t>Сырлыбай мұндай шабуылдардың бірін білсе, бірін білмей</w:t>
        <w:br/>
        <w:t>қалып, ал естіген құпия хабарларын шамасы келгенше елге</w:t>
        <w:br/>
        <w:t>жеткізіп отырды. Елге қайтайын десе, өзі басқарып отырған</w:t>
        <w:br/>
        <w:t>жерде де қаншама қазақтар бар. Бұлардың тағдыры не болмақ?!</w:t>
        <w:br/>
        <w:t>Қоқан мен Хиуа хандықтары сыяқты екі алпауыттың аранды</w:t>
        <w:br/>
        <w:t>аузында отырған мұндағылардың жағдайы да оңып тұрған жоқ,</w:t>
        <w:br/>
        <w:t>Бұл қазақтардың көпшілігі -- Сыр бойынан ығысып келгендер.</w:t>
        <w:br/>
        <w:t>Ал Хиуаның соңғы шапқыншылығы тұсыңда орыс әскерле-</w:t>
        <w:br/>
        <w:t>рінің алғашқы батальоны Райымға бекініп жатқан-ды. Жанко-</w:t>
        <w:br/>
        <w:t>жаның өтінішімен подполковник Ерофеев пен капитан Бутаков</w:t>
        <w:br/>
        <w:t>қазақ қолына көмектесіп, екеулеп хиуалықтардың ойранын шы-</w:t>
        <w:br/>
        <w:t>ғарған. Уәйіс- Нияз бек Хиуа шахының көзіне түспестен қашып,</w:t>
        <w:br/>
        <w:t>кейін “Қытайға өтіп кетті” деген қауесет тарады. Жанғазы хан</w:t>
      </w:r>
    </w:p>
    <w:p>
      <w:r>
        <w:t>мен Елекей сұлтан Қызылқұмда Бұхарамен шекаралас отырған</w:t>
        <w:br/>
        <w:t>Табын, Шөмекей руларының арасына тығылған. Осы сәтсіздік-</w:t>
        <w:br/>
        <w:t>тен кейін, Мұхаммед Аминнің Сыр бойына әскер жіберуге</w:t>
        <w:br/>
        <w:t>онша зауқы соққан жоқ. Қаншалықты қаруланған әскері</w:t>
        <w:br/>
        <w:t>191</w:t>
        <w:br/>
        <w:t>ЖЕТУІ МІ</w:t>
        <w:br/>
        <w:t>Ай-хай, жалған!</w:t>
        <w:br/>
        <w:t>Жетер ме құлағына,</w:t>
        <w:br/>
        <w:t>Әнім салған?!</w:t>
        <w:br/>
        <w:t>Сәулемнің кос бұрымы бұлаңдаған,</w:t>
        <w:br/>
        <w:t>Құлдырап қос иықтан құлар әрман.</w:t>
        <w:br/>
        <w:t>Сыңарын дәл өзімдей сағынса егер,</w:t>
        <w:br/>
        <w:t>Жүгіріп жас баладай шығар алдан.</w:t>
        <w:br/>
        <w:t>Ай-хай, жалған!</w:t>
        <w:br/>
        <w:t>Жүгіріп жас баладай,</w:t>
        <w:br/>
        <w:t>Шығар алдан...</w:t>
        <w:br/>
        <w:t>- Шығады, қазір шығады, асықпа!</w:t>
        <w:br/>
        <w:t>Сырлыбай селк ете қалды. Екі беті күреңітіп, құлағына</w:t>
        <w:br/>
        <w:t>дейін қызарып кетті. Сасқанынан не дерін білмей, жан-жағына</w:t>
        <w:br/>
        <w:t>қарады. Бұны айтқан Тұйғын еді.</w:t>
        <w:br/>
        <w:t>- Ау, күйеу бала, қайын атаңның ауылының төбесі көрін-</w:t>
        <w:br/>
        <w:t>ген соң, әнге салайын дедің ғой. Ұят болмай ма?</w:t>
        <w:br/>
        <w:t>Сырлыбайдың қысылғаны сонша құлағының ұшына дейін</w:t>
        <w:br/>
        <w:t>гуілдеп кетті. Әуелі басын төмен салып, күйбеңдеп қалды да,</w:t>
        <w:br/>
        <w:t>сәлден соң жүзін дөң басындағыларға бұрды. Сөйтсе, олар</w:t>
        <w:br/>
        <w:t>да ауылға қарай бет түзепті. Алдында бір бозбала құстай ұшып</w:t>
        <w:br/>
        <w:t>барады. Сырлыбай Ырғызбайды жазбай таныды. “Ә, қу бала,</w:t>
        <w:br/>
        <w:t>Күнкияштан сүйінші сұрайын деп барасың ғой” деді іштей.</w:t>
        <w:br/>
        <w:t>Бұл кезде зауал ауған шақ болатын...</w:t>
        <w:br/>
        <w:t>Бұлар келгеннен кейін-ақ, Алданазар бидің ауылында қарба-</w:t>
        <w:br/>
        <w:t>лас басталып кеткен-ді. Сары дәңнің бауырайын жағалай жиыр-</w:t>
        <w:br/>
        <w:t>ма шақғы сегіз, алты канат үйлердің керегелері керілуде. Орта-</w:t>
        <w:br/>
        <w:t>сында Алданазардың тек арнайы қонаққа ғана тігілетін онекі</w:t>
        <w:br/>
        <w:t>қанат ақ ордасы. Ауылдың қыз-жігіттерінің бәрі атқа қонған.</w:t>
        <w:br/>
        <w:t>Атүстінен шаңырақ көтеріп, уық шанышқан жігіт-желеңдердің</w:t>
        <w:br/>
        <w:t>әзіл-қалжынңдары, қыздардың қоңыраудай сыңғырлаған күміс</w:t>
        <w:br/>
        <w:t>күлкілері мен әсем әуендері көкке әуелей көтеріліп, ертеңгі</w:t>
        <w:br/>
        <w:t>қыз ұзатар той салтанатының бастауындай көптің көңіліне куа-</w:t>
        <w:br/>
        <w:t>ныш ұялатып жатыр. Бір топ жігіт алтыбақан құру қамтығында.</w:t>
        <w:br/>
        <w:t>Бүл істердің басы-қасында тісқаққан жігітағалары мен бірлі-</w:t>
        <w:br/>
        <w:t>жарым белсенді бәйбішелер.</w:t>
        <w:br/>
        <w:t>Ауылдың шығыс бетінде де қарбалас. Ол жақта арғы күнгі</w:t>
        <w:br/>
        <w:t>бәйгеге қосылатын аттары мен атандарын, жорғалары мен</w:t>
      </w:r>
    </w:p>
    <w:p>
      <w:r>
        <w:t>құнандарын кездіріп жүргендер. Жалпы шамасы жетпістің</w:t>
        <w:br/>
        <w:t>195</w:t>
        <w:br/>
        <w:t>осы. Бізден соңғылар бодандықтың қамытын кимесін деген</w:t>
        <w:br/>
        <w:t>ниет үстінде емеспіз бе?! Халыққа осы жағын дұрыстап жет-</w:t>
        <w:br/>
        <w:t>кізіңдер, әйтеуір, - деді.</w:t>
        <w:br/>
        <w:t>- Әрине. Дәл қазір осыны ойланбаған адамнан кейін не</w:t>
        <w:br/>
        <w:t>кадір-касиет күтуге болады?! - деді матай Үмбет би.</w:t>
        <w:br/>
        <w:t>- Орыстардың бекінісіне бір жансыз жіберіп алсақ қалай</w:t>
        <w:br/>
        <w:t>болады, батыр аға? - деді асан Риза Босанұлы. - Кіре алмаға-</w:t>
        <w:br/>
        <w:t>нымен, сыртқақпайлап болса да ондағы жағдайдан хабардар</w:t>
        <w:br/>
        <w:t>болар ма едік, кім біледі?</w:t>
        <w:br/>
        <w:t>Оған батыр қарсы болды.</w:t>
        <w:br/>
        <w:t>- Қазір кәпірлер бекініс сыртындағы күзетті күшейткен</w:t>
        <w:br/>
        <w:t>болулары керек. Жалғыз-жарым адамды қолға түсірмей қоймай-</w:t>
        <w:br/>
        <w:t>ды. Қақпанға ілінген жанды сөйлету тәсілін олар жақсы біледі.</w:t>
        <w:br/>
        <w:t>Сондықтан бұл қауіпті. Одан да Сырлыбай мен Мәметәлінің</w:t>
        <w:br/>
        <w:t>жігіттері шөп алып кетуге келген казактарды аңдысын. Есебін</w:t>
        <w:br/>
        <w:t>тауып, біреуін тірідей ұстап әкелсе, оңда жансыз жіберудің</w:t>
        <w:br/>
        <w:t>қажеті болмас.</w:t>
        <w:br/>
        <w:t>- Әйтеуір, дарияның бергі бетіне өтсе, болды ғой, - деді</w:t>
        <w:br/>
        <w:t>Сырлыбай.</w:t>
        <w:br/>
        <w:t>-- Онда осы белгіленген шаруалармен айналысайық, Айтпақ-</w:t>
        <w:br/>
        <w:t>шы, Дәке, сіз кіліре тұрыңызшы, - деді Жанкожа Дабыл батыр-</w:t>
        <w:br/>
        <w:t>ға, “қалғандарыңыз бара беріңіздер” дегендей сыңай танытып.</w:t>
        <w:br/>
        <w:t>Бәрі орындарынан ошарыла тұрын, шығып кетті. Үйде батыр</w:t>
        <w:br/>
        <w:t>мен Дабыл ғана қалды.</w:t>
        <w:br/>
        <w:t>- Дәке, сізді алып қалған себебім - арнайы тапсырма</w:t>
        <w:br/>
        <w:t>бар. Жігіттеріңіздің арасынан екі сенімдісін жақында орыс</w:t>
        <w:br/>
        <w:t>бекінісінен қашып шыққан анау Қази деген татардың соңына</w:t>
        <w:br/>
        <w:t>салып қойыңыз. Ол қашып шықты ма, әлде, әдейі жіберілген</w:t>
        <w:br/>
        <w:t>тыңшы ма, кім білген. Соған абай болыңыз, - деді Жанкожа.</w:t>
        <w:br/>
        <w:t>Дабыл “мақұл” деді де, жедел басып шығып кетті. Батыр</w:t>
        <w:br/>
        <w:t>жалғыз қалды. Бұл кезде желтоксанның он сегізінші жұл-</w:t>
        <w:br/>
        <w:t>дызының күні көкжиекке еңкейіп барып қалып еді...</w:t>
        <w:br/>
        <w:t>жжж</w:t>
        <w:br/>
        <w:t>Қазалы форты. Бекініс ішінде карбалас. Атты казактар бір</w:t>
        <w:br/>
        <w:t>жақ қапталда. Жаяу солдаттар жаттығу үстінде. Старшина Ми-</w:t>
        <w:br/>
        <w:t>хайловтың айкайы естіледі. Форт бастығы майор Булатов пен</w:t>
        <w:br/>
        <w:t>капитан Бутаков, тілмаш татар Ахмеров үшеуі кабинетте оңаша.</w:t>
        <w:br/>
        <w:t>214</w:t>
        <w:br/>
        <w:t>“ Оораңғыл әулиедегі” қалашығына көшіп келгелі Сыр-</w:t>
        <w:br/>
        <w:t>лыбай өзін тас зынданға қамалғандай сезінді де жүрді.</w:t>
        <w:br/>
        <w:t>Қалашық дейтін қалашық та емес. Айналасы бір шақырымдай,</w:t>
      </w:r>
    </w:p>
    <w:p>
      <w:r>
        <w:t>саздан жасалған шағын қорғанның ішінде он бес үй ғана орна-</w:t>
        <w:br/>
        <w:t>ласқан. Оның арқа батыс бұрыштағы қыштан салынған, еңсе-</w:t>
        <w:br/>
        <w:t>лі, дуалмен қоршалғаны -- өзінің үйі. Екі қапталдағы бес үйдің</w:t>
        <w:br/>
        <w:t>төртеуінде нөкерлері, біреуінде Маржан бәйбішеден туған</w:t>
        <w:br/>
        <w:t>тетелес ағасы Итқұл, ал қалған он үйде жасауылдар тұрады.</w:t>
        <w:br/>
        <w:t>Қорғанның сыртын қоршай жағалай терең ор қазылған.</w:t>
        <w:br/>
        <w:t>Құбылаға қараған бір қақпасы ғана бар. Ал төрт бұрыштағы</w:t>
        <w:br/>
        <w:t>кесектен өрілген биік мұнаралар -- жасауылдардың күзет</w:t>
        <w:br/>
        <w:t>орындары. Көз жетер жерге дейін тегіс, жазық болып келетін</w:t>
        <w:br/>
        <w:t>бұл жерді Сырлыбай өзі таңдаған еді. “Тораңғыл әулие” Шым-</w:t>
        <w:br/>
        <w:t>байдың шығыс жағында онша қашық емес. Жаяу адамға бір</w:t>
        <w:br/>
        <w:t>мезгілдік қана жерде.</w:t>
        <w:br/>
        <w:t>Күнқияшқа үйленгеннен кейінгі жылғы қыстың аяғында</w:t>
        <w:br/>
        <w:t>Сырлыбай өзіне қалашық салдырғысы келетінін, хан сарайын-</w:t>
        <w:br/>
        <w:t>да тұра беру болашақта кейбір қиындықтар туғызуы мүмкін</w:t>
        <w:br/>
        <w:t>екенін Тұйғынға ескерткен. Тұйғын алғашында оның бөлек</w:t>
        <w:br/>
        <w:t>тұрамын дегеніне қарсы болған. Сырлыбай жаз жайлауға шық-</w:t>
        <w:br/>
        <w:t>қан ағайын-туыстар арасыңда базарлап келетіндердің көп бо-</w:t>
        <w:br/>
        <w:t>латынын, оларды үнемі хан сарайында қабылдау ұят екенін,</w:t>
        <w:br/>
        <w:t>мұның отының басына келмесе, бұл күтіп алып, қанша күн</w:t>
        <w:br/>
        <w:t>жатса да жағдайын жасамаса, басқа қандай қызмет істегенімен</w:t>
        <w:br/>
        <w:t>қазақ дәстүріне сай болмайтынын, онсыз да жылына бір-ақ</w:t>
        <w:br/>
        <w:t>рет жүз көрісетін туыстарын ренжіткісі келмейтінін айтқанда</w:t>
        <w:br/>
        <w:t>да, Тұйғын біраз күн томсырайып жүрген.</w:t>
        <w:br/>
        <w:t>Арада айға жуық уақыт өткен соң ғана келісімге келіп,</w:t>
        <w:br/>
        <w:t>көктем шыға басталған қүрылысқа адам күшін де, қаржы мен</w:t>
        <w:br/>
        <w:t>малды да аямай жұмсап, 1852 тышқан жылының күзіне таман</w:t>
        <w:br/>
        <w:t>бітіріп еді. Өзі де жиі келіп, басы-қасында болып, қалашықтың</w:t>
        <w:br/>
        <w:t>тез бітуіне жағдай жасаған. )</w:t>
        <w:br/>
        <w:t>Міне, содан бері де төрт жылдай уақыт өтіпті. Алғашқы</w:t>
        <w:br/>
        <w:t>көшіп келген жылы бұлар қатты қуанған. Қанша дегенмен,</w:t>
        <w:br/>
        <w:t>өздерімен өздері. Келетін қонақтар да қысылып қымтырыл-</w:t>
        <w:br/>
        <w:t>майды. Шымбай, Үргеніш, Хиуаға дейін базарлайтын ағай-</w:t>
        <w:br/>
        <w:t>200</w:t>
        <w:br/>
        <w:t>Сәнімкүл ғана:</w:t>
        <w:br/>
        <w:t>- Ия, неғып үндемей қалдыңдар? Уәзір қайнымның то-</w:t>
        <w:br/>
        <w:t>йында менің де аянып қалар жайым жоқ. Шешей-ау, өзім</w:t>
        <w:br/>
        <w:t>тілекші боп басы-қасында жүріп ем. Құда тартарға бес тіллә,</w:t>
        <w:br/>
        <w:t>күйеу табаққа бес күміс білезік қостым. Қалған кәделеріне де</w:t>
        <w:br/>
        <w:t>қосатындарым бар, құдайға шүкір, - деп, Назбикеге қарап</w:t>
        <w:br/>
        <w:t>бір желпініп қойды.</w:t>
        <w:br/>
        <w:t>Олар осылай шуылдасып жатқанда, кіші отаудағы жастар</w:t>
        <w:br/>
        <w:t>ән мен күйдің көрігін қыздыра түскен еді. Сырлыбай жас</w:t>
        <w:br/>
        <w:t>кезінен-ақдомбыраны құмарта тыңдайтын. Үйренем деп талай</w:t>
        <w:br/>
        <w:t>рет талпынғанмен, еркін меңгеріп кете алмай, тек оңаша қал-</w:t>
        <w:br/>
        <w:t>ғанда ғана өзі үшін шертетін деңгейден әрі бара алмаған.</w:t>
        <w:br/>
        <w:t>Көрші Кетелер ауылынан арнайы алдыртқан мына жігіттің</w:t>
        <w:br/>
        <w:t>сілтеуі жойқын. “Тартуы таза, дыбыстар айқын. Жаныңды бау-</w:t>
        <w:br/>
        <w:t>рап, жүректі жаулап бара жатқандай. Манадан бері ет пісірім-</w:t>
        <w:br/>
        <w:t>дей “Көрұғлыны” жырлаған ол, аяғын кейінге қалдырып,</w:t>
        <w:br/>
        <w:t>күйге көшкен. “Кайран домбыра-ай! Қазағымның бүкіл көңіл-</w:t>
        <w:br/>
        <w:t>күйі жүрекке тек сен арқылы қаз-қалпында жетеді-ау. Сөзбен</w:t>
      </w:r>
    </w:p>
    <w:p>
      <w:r>
        <w:t>айтып жеткізе алмағанды сен ғана санаға сіңіре аласың!”.</w:t>
        <w:br/>
        <w:t>Сырлыбай күмбірлеген домбыраға да, оның иесіне де осылай-</w:t>
        <w:br/>
        <w:t>ша тәнті болып отырған. Тұйғын тіпті бар дүниені ұмытқан-</w:t>
        <w:br/>
        <w:t>дай. “Ақсақалдар шақырып жатыр” деп, бір жігіт домбырашы-</w:t>
        <w:br/>
        <w:t>ны алды да кетті. “Әттеген-ай!” деген Сырлыбай, оны көзімен</w:t>
        <w:br/>
        <w:t>есікке дейін ұзатып салды. Қариялардың шешімін бұзар</w:t>
        <w:br/>
        <w:t>қауқары жоқ жастар “Қан!”, “Айызымыз қанбай қалды-ау!”</w:t>
        <w:br/>
        <w:t>дегеннен әріге бара алмады.</w:t>
        <w:br/>
        <w:t>Жырау кеткенмен жастардың ойын-сауығы толастаған жоқ,</w:t>
        <w:br/>
        <w:t>Әсіресе, осындай реті келгенде, қыз көзіне көрініп қалуды</w:t>
        <w:br/>
        <w:t>ойлаған кей бозбала өз білген өнерлерін, әзіл-қалжындарын</w:t>
        <w:br/>
        <w:t>ортаға салуға тырысып бағуда. Манадан бері жыраудың мысы</w:t>
        <w:br/>
        <w:t>басқандай тымсырайып отырған желөкпелер енді тірілгендей</w:t>
        <w:br/>
        <w:t>әр жерден төбе көрсете бастады.</w:t>
        <w:br/>
        <w:t>Базбіреуі: “Ау, біз де құралақан емеспіз. Әкел бері домбы-</w:t>
        <w:br/>
        <w:t>раны!” деп қоразданып жатты. Ондайда қыздар жағының</w:t>
        <w:br/>
        <w:t>құдайы беріп: “Пішту, сен өзіміз білетін барылдақ байғұс</w:t>
        <w:br/>
        <w:t>емессің бе?! Байқа, мақтанам деп маскара болып қаларсың.</w:t>
        <w:br/>
        <w:t>Сенің барқыраған даусыңнан таудағы барыс шошып, қызық</w:t>
        <w:br/>
        <w:t>көруге жиналған қыздар қашып кетіп, мұнау үйде жындарын</w:t>
        <w:br/>
        <w:t>шақырған бақсыдай жалғыз каларсың!” десіп, жабыла ортаға</w:t>
        <w:br/>
        <w:t>197</w:t>
        <w:br/>
        <w:t>қойдым. Кім боларыңды, бір Алла біледі де! Аман жүрсең батыр</w:t>
        <w:br/>
        <w:t>болмасаң да, елге пайдаң тиер азамат болғаныңды, Тірі жанға</w:t>
        <w:br/>
        <w:t>кесіріңді тигізбей, айналаңа нұр-шапағатыңды тигізер ұлым</w:t>
        <w:br/>
        <w:t>болғанынды қалар ем, калкам. Асылы, екеуінді де аталарыңның</w:t>
        <w:br/>
        <w:t>қолына аман-сау табыс етермін. Қалған жағын шалдың өзі</w:t>
        <w:br/>
        <w:t>реттер. Биыл қалайда жеткізем, атаң мен әжелеріңе. Ей,</w:t>
        <w:br/>
        <w:t>балаларым-ай, есіміз барда елімізді тауып алғанымыз дұрыс</w:t>
        <w:br/>
        <w:t>болатын шығар. Мынау саз қорғанда қамалып отырғанша, анау</w:t>
        <w:br/>
        <w:t>елдегі жан-жақтан қыспаққа түскен ағайындармен бірге көрейік,</w:t>
        <w:br/>
        <w:t>не көрсек те”.</w:t>
        <w:br/>
        <w:t>Сырлыбай қолын артына ұстап, жай басып қақпаға карай</w:t>
        <w:br/>
        <w:t>жүрді. Біраз серуендеп қайтқысы келді. Қорғанның сыртына</w:t>
        <w:br/>
        <w:t>шыққан соң сәл кідіріп, Шымбай жақтан келетін қасқа жолға</w:t>
        <w:br/>
        <w:t>қарады. Итқұлдың Аманға жолығып келу үшін Тахтаға кетке-</w:t>
        <w:br/>
        <w:t>ніне де үш-төрт күн болған.</w:t>
        <w:br/>
        <w:t>Ол тағы да ойға шомды. “Хиуа ханының қарамағында қалу-</w:t>
        <w:br/>
        <w:t>дың еңді қажеті канша?! Ол жаққа аяғын аттап баспайтын</w:t>
        <w:br/>
        <w:t>болды бұлар. Мен де, әлім келгенше, мұнда жүріп өз халқыма</w:t>
        <w:br/>
        <w:t>пайдасы бар дегеннің бәрін жасап бақтым. Басымды бәйгеге</w:t>
        <w:br/>
        <w:t>тіккен кездерім де болды. Енді алаңдайтын не қалды?!”</w:t>
        <w:br/>
        <w:t>Былтыр базарлай келген ағалары да елге қайтқанын дұрыс</w:t>
        <w:br/>
        <w:t>көргендей сыңай білдіріп еді. “Қырыққа келіп қалдың. Жиырма</w:t>
        <w:br/>
        <w:t>жылдан бері сыртта жүрсің. Мына кішкентайларың мен келінді</w:t>
        <w:br/>
        <w:t>үйіріне қоспайсың ба? Ертең туған-туысты танымай кетеді ғой.</w:t>
        <w:br/>
        <w:t>Орыстар келгелі шапқыншылықтан тыныш болдық. Олар</w:t>
        <w:br/>
        <w:t>“Каратөбенін” қайығының тұсынан, Сырдарияның жағасынан</w:t>
        <w:br/>
        <w:t>бекініс салдырып жатыр. Келешекте үлкен кала болады дейді.</w:t>
        <w:br/>
        <w:t>Орыс көпестері қыш күйдіретін зауыттар салдырып, көше-көше</w:t>
        <w:br/>
        <w:t>етіп үй тұрғызуда. Болашақта әр түрлі шағын зауыттар ашпақшы</w:t>
        <w:br/>
        <w:t>екен. Құрылысқа жалданған қазақтарға айына елу тиын күміс</w:t>
        <w:br/>
        <w:t>төленеді. Оған сол Қазалының базарынан бір семіз кой сатып</w:t>
        <w:br/>
        <w:t>алуға болады” деп біраз жаңалық айтқан, Итеке.</w:t>
      </w:r>
    </w:p>
    <w:p>
      <w:r>
        <w:t>Сырлыбайдың есіне осы әңгімелер түскенде, елде болып</w:t>
        <w:br/>
        <w:t>жатқан өзгерістерді өз көзімен көргісі келді. Ол бір сәт</w:t>
        <w:br/>
        <w:t>ойдан арылып, тағы да қасқа жолға көз жіберді. Алыстан атты</w:t>
        <w:br/>
        <w:t>адам қылаң берді. “Итқұл ағам шығар. Нендей хабар әкеле</w:t>
        <w:br/>
        <w:t>жатыр екен?” деді ол. Бұл кезде мамырдың кешкі самалы да</w:t>
        <w:br/>
        <w:t>соға бастап еді. Күн намаздыгерге таялып қалғанын байқаған</w:t>
        <w:br/>
        <w:t>ол, қорғанға қарай беттеді...</w:t>
        <w:br/>
        <w:t>203</w:t>
        <w:br/>
        <w:t>ындарға тіпті жақсы болып қалды. Өзі де, Күнқияш та</w:t>
        <w:br/>
        <w:t>жалғыздық сезіңбес үшін ағасы Итқұлды көшіріп алған. Қазір</w:t>
        <w:br/>
        <w:t>арқасын тамға сүйегендей. Өзі ел аралап кеткенде, мұндағы</w:t>
        <w:br/>
        <w:t>шаруаларға бас-көз болатын сол ағасы.</w:t>
        <w:br/>
        <w:t>Басында бәрі жақсы көрінгенмен, бір-екі жылдан бері Сыр-</w:t>
        <w:br/>
        <w:t>лыбайдың көңілі құлази беретін болды. Әсіресе, тұңғышы Нұр-</w:t>
        <w:br/>
        <w:t>қожа дүниеге келген жылы Тұйғын ауырып кенеттен қайтыс</w:t>
        <w:br/>
        <w:t>болғанда, өте қатты қайғырған. Бір-екі айға дейін өзіне-өзі</w:t>
        <w:br/>
        <w:t>келе алмады. Бибінұр мен жеңгесі жылаған сәттері жанын коярға</w:t>
        <w:br/>
        <w:t>жер таппай қиналды. Халықтың өтінішімен шах Тұйғынның</w:t>
        <w:br/>
        <w:t>орнына өзін хан сайлаған соң да, солардың күнде егіліп-езілгенін</w:t>
        <w:br/>
        <w:t>көрмейін деп кайтадан Шымбайға көшкісі келмеген.</w:t>
        <w:br/>
        <w:t>Тұйғын өлгеннен кейін тіпті жалғыз қалғандай. Аға-інілерін</w:t>
        <w:br/>
        <w:t>сағынады. Олардың бәрін көшіріп алу мүмкін емес. Көшірем</w:t>
        <w:br/>
        <w:t>дегенмен көнбейді. Қартайған әкесі мен шешелері ағайын-туыс-</w:t>
        <w:br/>
        <w:t>тан алыстағы кісі еліне кісендесең Де келе коймас. Ағайынның</w:t>
        <w:br/>
        <w:t>бөліп берері болмаса да, “ассалаумағалайкум - әләйкумссаламы”</w:t>
        <w:br/>
        <w:t>бұл дүниедегі бар байлыққа бергісіз. Жас ортасынан асқанда</w:t>
        <w:br/>
        <w:t>оларға керегі сол ғана. Өз анасы құстай ұшар еді-ау, бірақ.</w:t>
        <w:br/>
        <w:t>әкесінің шеңгелінен шыға ала ма?!</w:t>
        <w:br/>
        <w:t>Әне-міне деп жүргенде, екінші ұлы Нұрманы келді, мынау</w:t>
        <w:br/>
        <w:t>тұрлауы жоқ жалғанға. Енді, тіпті көп ойланатынды шығарды.</w:t>
        <w:br/>
        <w:t>Анасы көз алдына келе береді. Ол да уайымдап жүр ме, кім</w:t>
        <w:br/>
        <w:t>білсін?! Осы жылы жаз шыға елге көшіп кетпек ойы да бар.</w:t>
        <w:br/>
        <w:t>Жақыннан бері сондай шешімге келіп жүр. Басқа тірлік ойына</w:t>
        <w:br/>
        <w:t>кіріп-шықпайтындай.</w:t>
        <w:br/>
        <w:t>Ол шалқасынан жатыр. Екі қолын тарақтап желкесіне</w:t>
        <w:br/>
        <w:t>ҡойып алған. Көздері жұмулы. Сан-сапалақ ойлар жүйкесін</w:t>
        <w:br/>
        <w:t>тоздырып, миын шаршатқандай. Бір сәт көзін ашып, анадай</w:t>
        <w:br/>
        <w:t>жерде бесікке сүйеніп, Нұрманды емірене емізіп отырған Күн-</w:t>
        <w:br/>
        <w:t>қияштың жүзіне барлай қарады. Екі балаға ана болған соң</w:t>
        <w:br/>
        <w:t>толысып, бұрынғысынан да ажарланып кеткендей көрінді бұ-</w:t>
        <w:br/>
        <w:t>ған. Маңдай жағын қос-қабаттап тартқан ақ жаулығы қызыл</w:t>
        <w:br/>
        <w:t>шырайлы бидай өңін аша түскен. Оның астынан киілген ки-</w:t>
        <w:br/>
        <w:t>мешектің жалпақ етегі білектей кос бұрымды әнтек жасырып,</w:t>
        <w:br/>
        <w:t>тек ортадан төменгі жағы ғана бұрынғы өрімді сымбатын</w:t>
        <w:br/>
        <w:t>сақтап қалған.</w:t>
        <w:br/>
        <w:t>Сырлыбайдың жанары жайлап барып Күнқияштың төңке-</w:t>
        <w:br/>
        <w:t>рілген кеседей анарына, сонан соң сүліктей қадалған Нұр-</w:t>
        <w:br/>
        <w:t>201</w:t>
      </w:r>
    </w:p>
    <w:p>
      <w:r>
        <w:t>Қыс басталып, желтоқсанның ортасынан ауса да, күн жы-</w:t>
        <w:br/>
        <w:t>лымық. Жерге әлі қылау түскен жоқ. Ызғарлы жел ғана бол-</w:t>
        <w:br/>
        <w:t>маса, ақшұнақ аяздың ауылы алыс сыяқты. Сырдария ұстас-</w:t>
        <w:br/>
        <w:t>қанмен, әзір өткел берер емес. Мұз ұстасқан. Тек кешеден</w:t>
        <w:br/>
        <w:t>бері ғана түнемелікте аяз қысып, аздап калыңдай түскендей</w:t>
        <w:br/>
        <w:t>сыңай білдірді. Қорғанға келгелі бері барлаушылар ертелі-кеш</w:t>
        <w:br/>
        <w:t>тексеріп қайтып тұр. Екі-үш күн қаттырақ қысса, арғы бетке</w:t>
        <w:br/>
        <w:t>өтуге атты адам да мүмкіндік алар еді. Көтерілісшілердің</w:t>
        <w:br/>
        <w:t>құдайдан күндіз-түні тілеп отырғаны да сол.</w:t>
        <w:br/>
        <w:t>Қанша мың адам қамалып жата берсе, азық-түлік жеткен-</w:t>
        <w:br/>
        <w:t>мен, мініс көліктеріне жемшөп кайдан табылады?! Жанкожа-</w:t>
        <w:br/>
        <w:t>ның да, мыңбасыларының да жанын жейтін осы. Сондықтан-</w:t>
        <w:br/>
        <w:t>да, бұлар асығуда. Оның үстіне, “ағайын-туысқа қыдырып</w:t>
        <w:br/>
        <w:t>келіп едім, батырға сәлем бермек ойым бар еді” деп, түк</w:t>
        <w:br/>
        <w:t>білмегенсіп, сырттан торуылдап жүрген жіміскі жандар да</w:t>
        <w:br/>
        <w:t>пайда бола бастады.</w:t>
        <w:br/>
        <w:t>Олардың бірлі-жарымы көтерілісшілер Үшөткел жақта</w:t>
        <w:br/>
        <w:t>алғаш басқоасып жатқанда да барып кеткен. Караша айында</w:t>
        <w:br/>
        <w:t>“Сіздерге қосылуға ниет білдіргендердің атынан келдім” деп</w:t>
        <w:br/>
        <w:t>алтынбай, күлік руларының биі зауряд-хорунжий Тайымның</w:t>
        <w:br/>
        <w:t>Ұлбәбегі барып, бір-екі күн кона-жатып кеткенде, күдіктенген</w:t>
        <w:br/>
        <w:t>Жанқожа оны жақтырмаған-ды. Күдігі расқа шықты. Кейін</w:t>
        <w:br/>
        <w:t>анықталғанындай, оның Қазалы фортының тілмашы Ахме-</w:t>
        <w:br/>
        <w:t>ровпен қашаннан-ақ байланысы бар екен. Соған: “Батыр қол</w:t>
        <w:br/>
        <w:t>жинап жатыр. Тіпті, Хиуаның ханынан екі мың сарбаз сұрап-</w:t>
        <w:br/>
        <w:t>ты. Желтоқсанның аяғында он төрт зеңбірек, басқа да қару-</w:t>
        <w:br/>
        <w:t>жарақтары бар әскер Жанқожаға көмекке келетін көрінеді”</w:t>
        <w:br/>
        <w:t>деп жеткізіпті. Сол қызметі үшін форт басшылары мойынға</w:t>
        <w:br/>
        <w:t>тағып жүретін күміс медальға ұсынамыз деп уәде берсе керек.</w:t>
        <w:br/>
        <w:t>Кідіре беру де қауіпті. “Сатқындардың мәліметіне сүйенген</w:t>
        <w:br/>
        <w:t>форт басшылары майор Булатов пен капитан Бутаков, қоныс</w:t>
        <w:br/>
        <w:t>аударушы казактардың бекініс сыртындағы отбасыларын ішке</w:t>
        <w:br/>
        <w:t>көшіріп алыпты. Еңді маялаған шөптерін тасып алмақ камын-</w:t>
        <w:br/>
        <w:t>да” деген қауесет бұларға да жетіп жатты. Осы хабар келген</w:t>
        <w:br/>
        <w:t>соң, нақты шешім қабылдамақ оймен Жанкожа бүгін барлық</w:t>
        <w:br/>
        <w:t>мыңбасыларын оңаша жинаған еді.</w:t>
        <w:br/>
        <w:t>Батырдың сегіз қанат үйінің сыртын Тәбәрік, Жалмырзҙа,</w:t>
        <w:br/>
        <w:t>Бердібай, Итжемес төртеуі кезек-кезек торуылдап тұр. Маңай-</w:t>
        <w:br/>
        <w:t>ға бірде-бір жанды жақын келтірер емес. “Сақтықта қорлық</w:t>
        <w:br/>
        <w:t>211</w:t>
        <w:br/>
        <w:t>үстінде. Мұндағыларды басқарып, сырттай сынап, тізімге алып</w:t>
        <w:br/>
        <w:t>жатқандар - сейістер мен бәйгені ұйымдастырушылар. Бұлар-</w:t>
        <w:br/>
        <w:t>дың көздері қырағы, істері сарас. Берілетін бәйгелер Де, қай</w:t>
        <w:br/>
        <w:t>рудан қандай ат қосылатыны Да нақтыланған.</w:t>
        <w:br/>
        <w:t>Шабақ бастаған құдалар Алданазардың үш отауын иемден-</w:t>
        <w:br/>
        <w:t>ген. Үлкенінде қариялар, екіншісінде Назбике мен Алданазар-</w:t>
        <w:br/>
        <w:t>дың бәйбішесі Сәнімкүл бастаған әйелдер, үшіншісінде Түй-</w:t>
        <w:br/>
        <w:t>ғын мен Сырлыбайдың замандастары. Қарттар жағы қашан-</w:t>
        <w:br/>
        <w:t>дағы әдетіне басып, алғашында ел тірлігі, ағайын-туыс бірлігі</w:t>
        <w:br/>
        <w:t>хақындағы әңгімелерден бастаса, енді ертеңгі бәйгеге қосылатын</w:t>
        <w:br/>
        <w:t>аттар жайына көшкен. Ат десе ішіп жатқан асын жерге қоя сап,</w:t>
        <w:br/>
        <w:t>әңгімеге араласа кететін қазекең емес пе, қазір де солай, гу-гу.</w:t>
        <w:br/>
        <w:t>Назбике мен Сәнімкүлдің құзырындағылардың базары да</w:t>
      </w:r>
    </w:p>
    <w:p>
      <w:r>
        <w:t>қыза түскен. Дауыстары басым, дабырасы көп. Бәсеке де жоқ,</w:t>
        <w:br/>
        <w:t>емес. Біреуі: “Бәлекештің қызын ұзатқанда, құда тартарға екі</w:t>
        <w:br/>
        <w:t>құнажын байтал берген” дегенде, жағына пышақ жанығандай</w:t>
        <w:br/>
        <w:t>ысқаяқ қара қатын Каншагүл ұмсына түсті де, ернін бір сылп</w:t>
        <w:br/>
        <w:t>еткізіп қойып:</w:t>
        <w:br/>
        <w:t>- И-бай-ау, сен оны айтасың, біздің қисық аяқ қайнаға</w:t>
        <w:br/>
        <w:t>келін түсіріп құдаларды тартқанымызда, табақтай-табақтай</w:t>
        <w:br/>
        <w:t>екі қарақасқа қағаз ақша берген! - деп өзеуреп бара жатыр</w:t>
        <w:br/>
        <w:t>еді, Сәнімкүл:</w:t>
        <w:br/>
        <w:t>- Қоя тұрыңдаршы жабыла шуылдамай, түге! Шешейдің өзі</w:t>
        <w:br/>
        <w:t>айтсын, -- деді. Бәрі бидің бәйбішесінен қаймығып, сап тиылды.</w:t>
        <w:br/>
        <w:t>Қашанда сабырлы, дүние астан-кестен боп жатса да асы-</w:t>
        <w:br/>
        <w:t>ғып-аптығуды білмейтін, қабағынан үнемі ашудан гөрі мейі-</w:t>
        <w:br/>
        <w:t>рімділік табы байқалып тұратын Назбике:</w:t>
        <w:br/>
        <w:t>-- Басқалардың не беріп, не алғанын қайтеміз, қарақтарым-</w:t>
        <w:br/>
        <w:t>ау?! Нағыз туыс болатын адам көп берсек көп демес, аз берсек</w:t>
        <w:br/>
        <w:t>аз демес. Беруші біз болғанмен, алушы ара ағайын. Шәмекей</w:t>
        <w:br/>
        <w:t>Дәулетбай құдаға одан түсер пайда жоқ, Бірақ көп берсек, өз</w:t>
        <w:br/>
        <w:t>мерейіміз. Құдайға шүкір, бар ғой. Сырлыжанның туған-туыс,</w:t>
        <w:br/>
        <w:t>аға-інілерін былай қойғанда, өз табысы да жетеді. Сондықтан,</w:t>
        <w:br/>
        <w:t>құда Тартарға он тіллә мен екі қара, күйеу табаққа он бес</w:t>
        <w:br/>
        <w:t>піллә мен бес құстұмсық жүзік түйілген бес шашақты жаулық,</w:t>
        <w:br/>
        <w:t>құда аттандырарға екі қара берем. Басқа майда-шүйде кәде-</w:t>
        <w:br/>
        <w:t>кәуметтеріне де атап-атап дайындап қойдық, Ал енді, мұным</w:t>
        <w:br/>
        <w:t>қалай? - деп, әйелдерге жағалай көз тастап еді, ешкім ешнәрсе</w:t>
        <w:br/>
        <w:t>айта алмай, жым-жырт болды.</w:t>
        <w:br/>
        <w:t>196</w:t>
        <w:br/>
        <w:t>ап, жан-жақтан жүндей түтіп жатыр. Қалған жігіттер де намысқа</w:t>
        <w:br/>
        <w:t>тырысып, анаған жақтасқан болады.</w:t>
        <w:br/>
        <w:t>Бір өрекпіп алған соң, ол да берілер емес. Домбырасының</w:t>
        <w:br/>
        <w:t>құлак күйінің келген-келмегеніне карамай, біресе таудан құла-</w:t>
        <w:br/>
        <w:t>ған селдей күркіреген, біресе жарықшақтана шыққан жағым-</w:t>
        <w:br/>
        <w:t>сыз даусымен “Қалкам-айға” салғанда, жігіттер жағы: “Өй,</w:t>
        <w:br/>
        <w:t>пәлі!”, “Жарайсын, жолбарысым!” деп колпаштаса, қыз-келін-</w:t>
        <w:br/>
        <w:t>шектер: “Қой енді, қоқиқазға ұқсаған сорлы! Құлағымыздың</w:t>
        <w:br/>
        <w:t>жарғағын жардың ғой!” деп даурығысады.</w:t>
        <w:br/>
        <w:t>Осылайша жалғасқан тойдың алғашқы түнінің сауығы таң</w:t>
        <w:br/>
        <w:t>бозарып атқанша бір толастаған жоқ...</w:t>
        <w:br/>
        <w:t>. Отыз күн ойын, қырық күн тойын жасамаса да, Күн-</w:t>
        <w:br/>
        <w:t>қияшты ұзату мерекесі бес күнге созылды. Екі жақ та, ара</w:t>
        <w:br/>
        <w:t>ағайындар да риза болып тарасқан соң, алты атанға жасау</w:t>
        <w:br/>
        <w:t>артқан қыз көшін, жеті жарау жүйрікке мінген қыз жолдас-</w:t>
        <w:br/>
        <w:t>тарын ортаға алған бас-аяғы алпысқа тарта Шабақ тобы</w:t>
        <w:br/>
        <w:t>мамырдың он үшінші жұлдызында күн сәскеге таялғанда,</w:t>
        <w:br/>
        <w:t>Елібайдан елге карай шеру тартқан-ды.</w:t>
        <w:br/>
        <w:t>Арада екі қонып, үшінші күні кіші бесінде олар Мырзалы</w:t>
        <w:br/>
        <w:t>құдығындағы ауылына құлап еді. Бұлар келгенде ат аяғы</w:t>
        <w:br/>
        <w:t>жетер жер ғана емес, сонау Сыр мен Куаңнан құлаған аға-</w:t>
        <w:br/>
        <w:t>йын-туыстардың күткеніне де екі тәуліктей болған екен.</w:t>
        <w:br/>
        <w:t>Жайлаудағылардың да біразы жиналыпты.</w:t>
      </w:r>
    </w:p>
    <w:p>
      <w:r>
        <w:t>Тойға сақадай сай боп отырған ауыл, сән-салтанатын бас-</w:t>
        <w:br/>
        <w:t>тап та кетті. Итеке мен Бердібай жалпы басшылықты қолға</w:t>
        <w:br/>
        <w:t>алған екен. Еңді олар батыс беттегілерге шақырушылар жібер-</w:t>
        <w:br/>
        <w:t>1. Шығыс беттегілерге құдалыққа барып қайтқандардың өздері</w:t>
        <w:br/>
        <w:t>жолай шақырушы болған.</w:t>
        <w:br/>
        <w:t>Шабақ ауылында да той бір жұмаға созылды. Одан артық</w:t>
        <w:br/>
        <w:t>жата беруге Сырлыбайдың мүмкіндігі болмады. Тойға кел-</w:t>
        <w:br/>
        <w:t>гендердің соңы тараған күннің ертеңіне би бала-шағаларын</w:t>
        <w:br/>
        <w:t>жинап, өз ойын ортаға салды. Сырлыбайды көп күттірмей,</w:t>
        <w:br/>
        <w:t>келінінің жанына Назбикені қосып, Тұйғындармен бірге қай-</w:t>
        <w:br/>
        <w:t>тару керектігін, кемпірінің сол жақта екі-үш ай бірге тұрғаны</w:t>
        <w:br/>
        <w:t>дұрыстығын айтты. Назбикенің қуанышында шек болмады...</w:t>
        <w:br/>
        <w:t>198</w:t>
        <w:br/>
        <w:t>жжж</w:t>
        <w:br/>
        <w:t>... Ақтөбе ауылынан кеше таңғы жарықпен таласа шыққан</w:t>
        <w:br/>
        <w:t>үш салт атты бірде желдіртіп, бірде аяңдап жүріп келеді.</w:t>
        <w:br/>
        <w:t>Бағыттары Қарақұм. Бұлар ағайынды Сырлыбай, Бердібай</w:t>
        <w:br/>
        <w:t>және Қарсақ, Жараулы аттар анда-санда тізгінді жұлқа тартып,</w:t>
        <w:br/>
        <w:t>ара-арасында сыдыртып қояды. Мұндайда әңгімелесіп келе</w:t>
        <w:br/>
        <w:t>жатқандар тізгіндерін тежеңкіреп, аяңға түсіреді.</w:t>
        <w:br/>
        <w:t>- Келгелі бері елде не болып жатқанын егжей-тегжейлі сұ-</w:t>
        <w:br/>
        <w:t>рауға да мүмкіндік болмады. Шақырыспадан кол тимеді. Конақ-</w:t>
        <w:br/>
        <w:t>та отырғанда сұрасаң әркім әр нәрсені айтып, ала-дабыр қылады.</w:t>
        <w:br/>
        <w:t>Сосын көпшілік жерде саясатқа қатысты әңгімені байқап-байқап</w:t>
        <w:br/>
        <w:t>айтпасаң да болмайды. Кім біледі, форт басшыларына жағым-</w:t>
        <w:br/>
        <w:t>пазданып жүргендер де бар шығар деп өзім кауіптене берем, -</w:t>
        <w:br/>
        <w:t>деді Сырлыбай, атының басын тартыңқырай түсіп.</w:t>
        <w:br/>
        <w:t>- Ә-ә, болғанда кандай?! Сол доңыз жегендеріннің есігінің</w:t>
        <w:br/>
        <w:t>алдына ит болып байлануға дайын жүргендер аз емес. Олар</w:t>
        <w:br/>
        <w:t>таңсәріден тұрып, әйел-бала-шағаларын қырып-жойып, атына</w:t>
        <w:br/>
        <w:t>мініп ап, қалаға қарай шоқытып бара жатады. Кейде кездесіп</w:t>
        <w:br/>
        <w:t>қалып сұрай қойсаң: “Қаладағы бастықтар шақыртқан екен!”</w:t>
        <w:br/>
        <w:t>деп ат үстінен шіренгенде, үзеңгісін үзе жаздайтынын қайтер-</w:t>
        <w:br/>
        <w:t>сің, - деді Бердібай мысқылды дауыспен, тістене сөйлеп.</w:t>
        <w:br/>
        <w:t>- Олардың кәпірлерге кажеті қанша?! Өздері барып жа-</w:t>
        <w:br/>
        <w:t>ғымпазданып жатқан соң, әрине, итаршы етіп қойғысы келеді.</w:t>
        <w:br/>
        <w:t>Анау Өтегенді айтам. Дәл сондайдың өзі. Екі күннің бірінде</w:t>
        <w:br/>
        <w:t>біресе Бұтақов, біресе Болатов шақыртыпты деп қала мен екі</w:t>
        <w:br/>
        <w:t>ортаның шаңын бұрқылдатады да жүреді. Калада не болып</w:t>
        <w:br/>
        <w:t>жатқанын, келешекте не болатынын, бәрін содан есітеміз.</w:t>
        <w:br/>
        <w:t>“Өздері айтты, өз ауыздарынан есіттім” деп шалқайғанда,</w:t>
        <w:br/>
        <w:t>шекпеніне сыймай кетеді, -- деп, Қарсақ та қызулана костап,</w:t>
        <w:br/>
        <w:t>күліп қойды.</w:t>
        <w:br/>
        <w:t>- Бұтақов, Болатов дегендері кім? - деді Сырлыбай, ағасы</w:t>
        <w:br/>
        <w:t>Бердібайға қарап.</w:t>
        <w:br/>
        <w:t>- Бұтақов емес, Бутаков. Ол кемелер мен қайықтардың</w:t>
        <w:br/>
        <w:t>бастығы дейді. Булатовы - бекіністің бастығы.</w:t>
        <w:br/>
        <w:t>- Е-е, солай де. Әскерлері көл пе екен?</w:t>
        <w:br/>
        <w:t>- Екі-үш жүздей атты әскері, біраз қайықтары бар дейді</w:t>
        <w:br/>
        <w:t>ғой. Қару-жарақ, доп ататындары да жеткілікті болса керек,-</w:t>
      </w:r>
    </w:p>
    <w:p>
      <w:r>
        <w:t>деді Бердібай тыжырына.</w:t>
        <w:br/>
        <w:t>204</w:t>
        <w:br/>
        <w:t>Сырлыбай одан әрі қазбаламады. Енді Сыр бойына көшіп</w:t>
        <w:br/>
        <w:t>келгелі бері үзіп-шымқып естігендері мен көргендерін, кеше</w:t>
        <w:br/>
        <w:t>жолла, Казалыда өзі байқағандарын ой таразысынан өткізгісі</w:t>
        <w:br/>
        <w:t>келіп еді.</w:t>
        <w:br/>
        <w:t>“Хандық атам Казанбайдан калған мұра емес кой, “у ішсең</w:t>
        <w:br/>
        <w:t>руыңмен” дегендей, бала-шағамды ес білмей тұрып елге жет-</w:t>
        <w:br/>
        <w:t>кізейін” деп ойлаған Сырлыбай, шахқа қайта-қайта барып</w:t>
        <w:br/>
        <w:t>жүріп рұқсат алған соң, маусым айында “Тораңғыл әулиеден”</w:t>
        <w:br/>
        <w:t>елге келген. Итқұлды да көшіріп ала қайтқан.</w:t>
        <w:br/>
        <w:t>Мұндағылардың жағдайы онша мәз емес екен. Осы өңірді</w:t>
        <w:br/>
        <w:t>қашаннан мекендеп келе жатқан диқандардың ру-ру, аталық-</w:t>
        <w:br/>
        <w:t>аталық боп казып алған арық-жаптарын, шығырлары мен</w:t>
        <w:br/>
        <w:t>бөгеттерін, қала берді, егістік жерлерін әскери басшылар тар-</w:t>
        <w:br/>
        <w:t>тып алып, переселен казактарға бөліп берген. Ал жергілікті</w:t>
        <w:br/>
        <w:t>қазақтардың әр отбасына егін суаратын суға да, жерге де салық</w:t>
        <w:br/>
        <w:t>салған. Түтінпұл төлемейтін шаңырақ жоқ.</w:t>
        <w:br/>
        <w:t>Жылдар бойы кетпенмен тегістеп, арық-атызын өзі шапкан</w:t>
        <w:br/>
        <w:t>диқандардың жерін алған, бұрын-соңды суармалы егісті көр-</w:t>
        <w:br/>
        <w:t>меген переселендер Сырдария тасығанда, барлық алқаптарды</w:t>
        <w:br/>
        <w:t>су астында қалдырған. Ата-бабаларынан мұра боп қалып, бала-</w:t>
        <w:br/>
        <w:t>шағаларына талшық тауып беріп отырған жерлерінен айырыл-</w:t>
        <w:br/>
        <w:t>ған кедейлер бет-бетімен кеткен. Бірді-екілі малдары барлар</w:t>
        <w:br/>
        <w:t>Қарақұм жақтағы Жанқожа ауылдарындағы ағайын-туыста-</w:t>
        <w:br/>
        <w:t>рына барып паналаған. Енді біреулері Қызылқұм ішіне сіңіп,</w:t>
        <w:br/>
        <w:t>қысы-жазы қалың сексеуілдің арасында үдере көшіп күн көріп</w:t>
        <w:br/>
        <w:t>жүр екен.</w:t>
        <w:br/>
        <w:t>Сырлыбай Шымбай жақтан қайтарда да, жолшыбай Қы-</w:t>
        <w:br/>
        <w:t>зылқұмда да, Қарақұм бетке өткен бүгін таңертеңнен бері де</w:t>
        <w:br/>
        <w:t>мұндай жұпыны көштерді сирек те болса кездестіріп келеді.</w:t>
        <w:br/>
        <w:t>Осыларды көргенде, аталары айтып отыратын ақтабан шұбы-</w:t>
        <w:br/>
        <w:t>рынды кайта басталып келе жатқан жоқпа екен деп те калады.</w:t>
        <w:br/>
        <w:t>Сырлыбайдың көңілі құлазығаны сонша, Жанқожаның ауы-</w:t>
        <w:br/>
        <w:t>лына жеткенше ешнәрсеге зауқы соқпады. Аға-інісімен де</w:t>
        <w:br/>
        <w:t>әңгімелесуді доғарды. Олардың анда-санда койған сұрақтары-</w:t>
        <w:br/>
        <w:t>на атүсті, қысқаша жауап бергеннен әріге бармады.</w:t>
        <w:br/>
        <w:t>Бұлар батыр ауылына түн ортасы болмай-ақ жетіп еді. Ол</w:t>
        <w:br/>
        <w:t>көптен көрмеген інілерінің келгеніне қатты қуанды. Бірақ</w:t>
        <w:br/>
        <w:t>“жолдан шаршап келдіңдер ғай, ертең әңгімелесерміз” деп,</w:t>
        <w:br/>
        <w:t>қашанғы көп сөйлемейтін әдетіне басып, сөзге сараңдығын</w:t>
        <w:br/>
        <w:t>205</w:t>
        <w:br/>
        <w:t>манның шиедей еріндеріне түсті. “Ерніннен айналдым, сенің!”</w:t>
        <w:br/>
        <w:t>деп қойды іштей. Торсықтай шекесі шып-шып терлеп, жан</w:t>
        <w:br/>
        <w:t>рахатына бөленіп жатыр екен. Тағы да анасын аңсап кетті.</w:t>
        <w:br/>
        <w:t>Аузына ана сүтінің дәмі келгендей болды. “Анашым, шыда!</w:t>
        <w:br/>
        <w:t>Құдай каласа, биылдан қалмаспын! Қалайда елге барам. “Кісі</w:t>
        <w:br/>
        <w:t>елінде сұлтан болғанша, өз еліңде ұлтан бол” дегенді қазақ</w:t>
        <w:br/>
        <w:t>осындайда айтқан екен-ау..."</w:t>
      </w:r>
    </w:p>
    <w:p>
      <w:r>
        <w:t>Сол кезде нөкерінің бірі есіктен сығалады. Сырлыбай “ба-</w:t>
        <w:br/>
        <w:t>Ланы оятып аларсың, бара бер!” дегендей, колын сілтеді. Анау</w:t>
        <w:br/>
        <w:t>жып берді. Содан соң орнынан тұрып киінді де, жайлап есікке</w:t>
        <w:br/>
        <w:t>беттеді. Күнқияштың тұсынан әте беріп, сәл кідірді. Ол бесікке</w:t>
        <w:br/>
        <w:t>басын сүйеп, сол қолын Нұрманның жастығының астына</w:t>
        <w:br/>
        <w:t>тыянақтаған күйі қалғып отыр екен.</w:t>
        <w:br/>
        <w:t>Аяғының ұшымен бір-екі аттады да, қайырылып бесіктегі</w:t>
        <w:br/>
        <w:t>Нұрманға тағы бір рет көз қиығын тастады. Мұрны пысылдап</w:t>
        <w:br/>
        <w:t>ұйықтап жатыр. Мамасын анда-саңда бір сорады. Сырлыбай</w:t>
        <w:br/>
        <w:t>оған іштей сөйлеп бара жатты. “Әлі-ақ адам боп кетесің,</w:t>
        <w:br/>
        <w:t>құлыным. Бірақ мен Шабақ атаң сыяқты тәрбиелей алар ма</w:t>
        <w:br/>
        <w:t>екенмін, сеңдерді. Әй, қайдам?!”</w:t>
        <w:br/>
        <w:t>Сыртқа шыққан оған күтіп тұрған нөкері Сейдехан:</w:t>
        <w:br/>
        <w:t>- Хан ием, Нұрқожаны атқа мінгізіп, біраз жүріп кайтпасам</w:t>
        <w:br/>
        <w:t>болмас. Жығылып қаласың десем, тыңдамайды.</w:t>
        <w:br/>
        <w:t>Сырлыбай анадай жерде Ақшаңқанның үстінде жапалақша</w:t>
        <w:br/>
        <w:t>жарбиып отырған баласын көріп, мырс етті. “Әтеңелетті, ая-</w:t>
        <w:br/>
        <w:t>ғын апыл-тапыл басқаннан атқа мінгізіп үйреткен соң, сөйт-</w:t>
        <w:br/>
        <w:t>пегенде қайтеді?!”</w:t>
        <w:br/>
        <w:t>-- Барып кайт, бірақ аттың шылбырын өзің ал. Бірдеңеден</w:t>
        <w:br/>
        <w:t>үркіп ала қашып жүрмесін, байқа, - деді.</w:t>
        <w:br/>
        <w:t>- Құп болады, мәртебелі тақсыр!</w:t>
        <w:br/>
        <w:t>Жиырмадан жаңа асқан, бірақ алпамсадай Сейдехан жүгі-</w:t>
        <w:br/>
        <w:t>ріп барған бойы атына қарғып мініп, Ақшаңқанның шылбы-</w:t>
        <w:br/>
        <w:t>рын қолына алды. Бірақ Нұрқожа оған көнетін емес. “Шыл-</w:t>
        <w:br/>
        <w:t>бырды өзіме бер” деп тартқылап барады. Үшті жаңа толтырған</w:t>
        <w:br/>
        <w:t>ол, басқа балалардан ірі сүйектілеу көрінетін. Сырттан қара-</w:t>
        <w:br/>
        <w:t>ғанда бес-алты жасар баладай.</w:t>
        <w:br/>
        <w:t>Сырлыбай қақпаға қарай бара жатқан оның артынан біраз</w:t>
        <w:br/>
        <w:t>қарап тұрды. “Үш жасыңда ат құлағында ойнайсың, өскенде</w:t>
        <w:br/>
        <w:t>кім болар екенсің?! Батыр атаң Жанкожа сыяқты халқының</w:t>
        <w:br/>
        <w:t>кегін жібермес қорғаны болар ма екен деп атыңды Нұрқожа</w:t>
        <w:br/>
        <w:t>202</w:t>
        <w:br/>
        <w:t>байқаткан соң, жолаушылар жеңіл ас-су ішіп жатыл қалған.</w:t>
        <w:br/>
        <w:t>Таңертең құмаршақтың сүтке асқан көжесінен бір-бір</w:t>
        <w:br/>
        <w:t>тостағанын ішіп алып, бәрі ауыл сыртындағы құм төбе басына</w:t>
        <w:br/>
        <w:t>шығып әңгіме тиегін ағытқан. Батыр елдегі жағдайларды</w:t>
        <w:br/>
        <w:t>сұрастырды. Көбіне Бердібай мен Сырлыбай ғана жауап бере-</w:t>
        <w:br/>
        <w:t>ді. Қарсактек тыңдаушы. Арнайы сәлем бере келдік дегенімен,</w:t>
        <w:br/>
        <w:t>бұлардың “Сырдағы халықтың жағдайына байланысты кандай</w:t>
        <w:br/>
        <w:t>ойда екен?” деген мақсатпен келгенін батыр сезіп отыр.</w:t>
        <w:br/>
        <w:t>- Батыр аға, - деді Сырлыбай, - кәпірлердің қылығы Ба-</w:t>
        <w:br/>
        <w:t>бажан сарттан да басып бара ма, қалай өзі? Жақында бір әң-</w:t>
        <w:br/>
        <w:t>гіме естіп тұлабойым түршікті. Ол доңыздар Қазалы бекіні-</w:t>
        <w:br/>
        <w:t>сінде біздің үш жігітті кірпіш күйдіретін пештің оттығына</w:t>
        <w:br/>
        <w:t>тастап, өртеп жіберген дей ме?</w:t>
        <w:br/>
        <w:t>Жанқожа қолындағы жонып отырған шыбығын тастап,</w:t>
      </w:r>
    </w:p>
    <w:p>
      <w:r>
        <w:t>кездігін қынына салды. Сонан соң көзін сонау көкжиекке</w:t>
        <w:br/>
        <w:t>қадап ұзақ сөйлейтін сыңай танытты.</w:t>
        <w:br/>
        <w:t>- Ол хабарды мен де естігем. Бүтіндей бір халықты ғайбат-</w:t>
        <w:br/>
        <w:t>тауға болмас, әйтсе де бір кезде аталарымыздың “Орыспен</w:t>
        <w:br/>
        <w:t>дос болсаң, айбалтаң жаныңда болсын” деген сөзі расқа айна-</w:t>
        <w:br/>
        <w:t>лып келе жатырған сыяқты-ма қалай, Сырлыбайжан. Жылан-</w:t>
        <w:br/>
        <w:t>дай арбап қойныңа кіріп алып, жүректен шағып, уын бүкіл</w:t>
        <w:br/>
        <w:t>денеге жайып барады, бұл қанішерлер. Жер мен судан ада</w:t>
        <w:br/>
        <w:t>қылды. Салықтың ауыртпалығы анау. Табан тіреп алған соң,</w:t>
        <w:br/>
        <w:t>әсіресе, баяғы 1839 доңыз жылы Қандағашта әскерін біз кор-</w:t>
        <w:br/>
        <w:t>шауға түсірген жанарал Перауский Ақмешітті алғалы бері,</w:t>
        <w:br/>
        <w:t>бұлар төбемізде ойнады.</w:t>
        <w:br/>
        <w:t>Оны айтасындар, жақында мен Ырғыз жаққа кетсем, Қаза-</w:t>
        <w:br/>
        <w:t>лыдағы Ахмеров деген татар тілмаш солдаттарын әкеліп,</w:t>
        <w:br/>
        <w:t>“салықтөлемедіңдер” деп, осы жақтағы біраз ауылдарды ой-</w:t>
        <w:br/>
        <w:t>рандап кетіпті. Жылына бір-ақ рет алынатын түгінпүл салығын</w:t>
        <w:br/>
        <w:t>осымен бесінші рет алуы. Тіпті, менің жоқ екенімді біліп,</w:t>
        <w:br/>
        <w:t>біздің ауылды да тонапты. Тәуір киім-кеншек пен дүние-</w:t>
        <w:br/>
        <w:t>мүліктерді өз түйелерімізге артып алып тайып отырған...</w:t>
        <w:br/>
        <w:t>Бұрын-соңды ағасының алдында белсене сөйлеп көрмесе</w:t>
        <w:br/>
        <w:t>де, Бердібай мына сұмдыққа шыдамай:</w:t>
        <w:br/>
        <w:t>- Ойпырмай, атаңанәлеттер-ай, ә?! “Татар бар жерде қатер</w:t>
        <w:br/>
        <w:t>бар” деген осы екен-ау. Сізге солай жасағаны, тіпті көздерінің</w:t>
        <w:br/>
        <w:t>еті өсейін дегені ғой! Осылай қарап отыра береміз бе? Әрекет</w:t>
        <w:br/>
        <w:t>етпейміз бе, батыр аға?! -- деп қозғалақтап қойды. Сонан соң</w:t>
        <w:br/>
        <w:t>206</w:t>
        <w:br/>
        <w:t>рал Перауский де қарап жатпаған шығар. Олар көмекке келетін</w:t>
        <w:br/>
        <w:t>болса, сыртымыздан соғып, екі арада қыспаққа түсеміз. Арық-</w:t>
        <w:br/>
        <w:t>балықтың қалың қамысы бекініске жақын баруға мүмкіндік</w:t>
        <w:br/>
        <w:t>туғызады. Айтпақшы, - ол енді Күлбарақ батырға бұрылды, -</w:t>
        <w:br/>
        <w:t>сен бүгіннен бастап өз жасақтарыңнан жүз жігітті таңдап алып,</w:t>
        <w:br/>
        <w:t>оларға каша соғысу, тұтқиылдан тиісу, түнгі жорық, қолма-қол</w:t>
        <w:br/>
        <w:t>шайқас тәсілдерін үйрет. Айдың аяғына таман Қырдағы төрт-</w:t>
        <w:br/>
        <w:t>қаралар мен шөмекей ағайындарға аттанасың. Бір жұмада қайтып</w:t>
        <w:br/>
        <w:t>оралу керек. Аттарың жарамды болсын. Аржағынан Есет батырға</w:t>
        <w:br/>
        <w:t>барып жолық, Менің сәлемімді жеткіз. Күш біріктірмесек бол-</w:t>
        <w:br/>
        <w:t>майды. Адам саны көп болғанымен, қару-жарақ, мініс көліктер</w:t>
        <w:br/>
        <w:t>аз. Ол жақтағыларға бар жағдайды түсіндіріп, қолға іліккенді</w:t>
        <w:br/>
        <w:t>алып, Аманөткел жағымен қайтарсыңдар, - деді.</w:t>
        <w:br/>
        <w:t>Осыны айтып болды да, Жанқожа: “Сендер не дейсіңдер?”</w:t>
        <w:br/>
        <w:t>дегендей, батырларға қарады. Олар үнсіз тыңдап отырған еді.</w:t>
        <w:br/>
        <w:t>Дәрменкұл ахун еңсесін көтеріп, Жанқожаға бұрылды.</w:t>
        <w:br/>
        <w:t>-- Батыр, Алла қосса, өзіңіз айтқандай, каңтардың бас кезі-</w:t>
        <w:br/>
        <w:t>нен қалмағанымыз дұрыс. Ал оған дейін әлі екі жұмадай уақыт</w:t>
        <w:br/>
        <w:t>бар екен. Күлбарақтың жүздігі ғана емес, баска жігіттерді де</w:t>
        <w:br/>
        <w:t>жан-жаққа жіберсек қайтеді? Бірсыпыралары ауыл-ауылдан</w:t>
        <w:br/>
        <w:t>азық-түлік жинап әкелсе, бір жағынан халықты үгіттесе. Егер</w:t>
        <w:br/>
        <w:t>өзіңіз айтқандай, жанарал бізге қарсы әскер жіберсе, доп ата-</w:t>
        <w:br/>
        <w:t>тындары бар оларға шамамыз келмей қалатын шығар.</w:t>
        <w:br/>
        <w:t>- Сол дұрыс болар, - деді, қарасақал Дабыл батыр да қауіп</w:t>
        <w:br/>
        <w:t>барын байқатып. -- Хиуалыктар мен қоқандықтарға қарағанда,</w:t>
        <w:br/>
        <w:t>бұл кәпірлердің қару-жарағы көп және күштірек қой.</w:t>
      </w:r>
    </w:p>
    <w:p>
      <w:r>
        <w:t>Батыр киіз байпақты саптама етігінің кең қонышына екі</w:t>
        <w:br/>
        <w:t>саусағын сүңгітіп, өгіз мүйізінен жасалып, күміспен өрнектел-</w:t>
        <w:br/>
        <w:t>ген үлкен шақшасын алды. Асықпай тізесіне қағып-қағып,</w:t>
        <w:br/>
        <w:t>алақанына салған бір шөкім көкшулан насыбайды тілінің</w:t>
        <w:br/>
        <w:t>астына ытқытып жіберді. Сонан соң төртқара Иткұл мен асан</w:t>
        <w:br/>
        <w:t>Әйімбет батырларға қарап:</w:t>
        <w:br/>
        <w:t>- Сен екеуің Дәрменкұл ахун мен Дабыл батыр айтқан</w:t>
        <w:br/>
        <w:t>шаруаларды өз міндеттеріңе алыңдар. Ой жеткен жерге кол</w:t>
        <w:br/>
        <w:t>жетпей тұр ғой. Қалай болғанда да, қол ұшын бергісі келген</w:t>
        <w:br/>
        <w:t>ағайын осы жолы аянып қалмас. Туған топырақтың, ата-баба-</w:t>
        <w:br/>
        <w:t>ның ат тұяғы тиген, солардың мүрдесі жаткан қасиетті жердің</w:t>
        <w:br/>
        <w:t>қадірін білген, бойында ар-намысы бар әрбір азаматтың па-</w:t>
        <w:br/>
        <w:t>рызынан да, аруақтар алдындағы қарызынан да құтылар тұсы</w:t>
        <w:br/>
        <w:t>213</w:t>
        <w:br/>
        <w:t>- Ахмеров, кеше кеткен байланысшыларың не айтып кел-</w:t>
        <w:br/>
        <w:t>ді? Ана жабайылар не істегелі жатыр екен? - деді Булатов, екі</w:t>
        <w:br/>
        <w:t>қолын артына ұстап, терезеден сыртка қарап тұрған қалпы.</w:t>
        <w:br/>
        <w:t>Екі беті шиқандай, бұғағы салбыраған, семіздіктен үнемі</w:t>
        <w:br/>
        <w:t>ысылдап-пысылдап отыратын Ахмеров қырылдай сөйледі.</w:t>
        <w:br/>
        <w:t>-- Әзірге сол Жанкала маңайында жатқан көрінеді. Бері қарай</w:t>
        <w:br/>
        <w:t>қозғалған жок, Шамасы, әлі дайындалып болмаған шығар, отпен</w:t>
        <w:br/>
        <w:t>ойнаған сорлылар, һхе-һхе-Һһхң, - деп мысқылдай күлді.</w:t>
        <w:br/>
        <w:t>Осы бір көзі шакшиған, қулық пен жіміскіліктен басқа</w:t>
        <w:br/>
        <w:t>ешнәрсе күтуге болмайтын татарды форт бастығының суқаны</w:t>
        <w:br/>
        <w:t>сүймейтін. “Губернаторлардың табанын жалауға дайын тұра-</w:t>
        <w:br/>
        <w:t>тын жексұрын менімен терезесі тең адамша сөйлеседі. Осын-</w:t>
        <w:br/>
        <w:t>дай бүліншілікке ұшыратып отырған да өзі екенімен шаруасы</w:t>
        <w:br/>
        <w:t>жоқ, бұл иттің! Жабайылардың ауылын тонап, бастықтарға</w:t>
        <w:br/>
        <w:t>пара беріп, бірін-біріне айдап салып, әбден білгенін істеп</w:t>
        <w:br/>
        <w:t>отыр, сұмырай! Үстінен шағым түсірсең де сүттен ақ, судан</w:t>
        <w:br/>
        <w:t>таза боп шыға келеді, бұл доңыз! Қарашы, мұның миығынан</w:t>
        <w:br/>
        <w:t>күлуін?! Осы отырғанда жабайы қырғыз-қайсақтарды емес,</w:t>
        <w:br/>
        <w:t>бізді мазақ етіп отыр, енеңді ...” деп, майор іштей кіжініп түр.</w:t>
        <w:br/>
        <w:t>Осы кезде рұқсат сұрап, кабинетке жирен сақалы омырау-</w:t>
        <w:br/>
        <w:t>ын, мұрты аузын жапқан еңгезердей казак көпесі Обертышев</w:t>
        <w:br/>
        <w:t>кіріп келді.</w:t>
        <w:br/>
        <w:t>- Қайырлы таң, бастық мырзалар! - Ол жауар күндей</w:t>
        <w:br/>
        <w:t>күркіреді. Бәрімен кол алысып сәлемдесіп болғаннан кейін,</w:t>
        <w:br/>
        <w:t>еңді ғана орындығына отырып жатқан Булатовка қарап:</w:t>
        <w:br/>
        <w:t>- Мәртебелі майор мырза, малдарымыз неше күннен бері</w:t>
        <w:br/>
        <w:t>тілдерін тістеп тұр. Қоралардың қамысын жеп тауысуға қарады.</w:t>
        <w:br/>
        <w:t>Шөп жоқ, Не істейміз?! Осылай отыра береміз бе? Бүгін дека-</w:t>
        <w:br/>
        <w:t>брьлің он тоғызы. Күн суытып кетсе, малды қырып алатын</w:t>
        <w:br/>
        <w:t>шығармыз, - деді.</w:t>
        <w:br/>
        <w:t>- Дарияның мұзы қалай екен? Ат-көліктеріңді мүз көтере</w:t>
        <w:br/>
        <w:t>ала ма?</w:t>
        <w:br/>
        <w:t>-- Жаңа жігіттер көріп қайтқан. “Тақтай салсақ та лаждап</w:t>
        <w:br/>
        <w:t>өтуге болады” дейді. Рұқсат етсеңіз, оншақты адам бес-алты</w:t>
        <w:br/>
        <w:t>арбамен шөп әкелмесек, жағдай тіпті қиындап кетуі мүмкін.</w:t>
      </w:r>
    </w:p>
    <w:p>
      <w:r>
        <w:t>- Барып қайтыңыздар. Бірақ абай болыңыздар. Жабайылар-</w:t>
        <w:br/>
        <w:t>ды көре қалсаныздар, қалайда өздерің аман құтылуға тырысы-</w:t>
        <w:br/>
        <w:t>ңыздар. Ахмеров мырзаның сәуегейлері шын айтса, бұл маңайда</w:t>
        <w:br/>
        <w:t>тірі жан жоқ дейді, - деп, майор тілмашты сөзбен түртіп өтті.</w:t>
        <w:br/>
        <w:t>215</w:t>
        <w:br/>
        <w:t>ларға хабар айтуға және соларды бастап әкелуге жұмсалатын</w:t>
        <w:br/>
        <w:t>ұшқыр да шағын шабуылдаушы топ болатыны ескертілді.</w:t>
        <w:br/>
        <w:t>Соңғы хабарларға карағанда, Жанқалаға барып бекінген</w:t>
        <w:br/>
        <w:t>шақта, тағы да бес мыңдай адам қосылады деп есептелінді.</w:t>
        <w:br/>
        <w:t>Сол кезде барлық көтерілісшілерді осы бес топка бөлістіріп,</w:t>
        <w:br/>
        <w:t>одан қалған мындықты Пұсырманның Әйімбеті басқаруы Ке-</w:t>
        <w:br/>
        <w:t>рек деген тұжырымға келді. Бұл хабарды жібергендер сол ел</w:t>
        <w:br/>
        <w:t>жақта қалған Әйімбет, Босанның Ризасы, Күдайбергеннің Иткұ-</w:t>
        <w:br/>
        <w:t>лы, Шұжықтың Томашасы сыяқты батырлар еді.</w:t>
        <w:br/>
        <w:t>Қалған нақты жоспарды Жанкалаға барған соң жасамақ</w:t>
        <w:br/>
        <w:t>болып мақұлдасқан бұлар, екі айдан астам уақыт бойы дайын-</w:t>
        <w:br/>
        <w:t>дық жұмыстарын жүргізіп, елдегілерден екінші рет жасырын</w:t>
        <w:br/>
        <w:t>түрде нақты хабар келгеннен кейін ғана атқа қонды. Бұл 1856</w:t>
        <w:br/>
        <w:t>ұлу жылының желтоқсан айының онекінші жұлдызы бола-</w:t>
        <w:br/>
        <w:t>тын. Үш күн өткен соң, көтерісшілер көшкіні Жанқалаға келіп</w:t>
        <w:br/>
        <w:t>табан тіреді. Жанқалаға бекіну жан-жақты тиімді болатын.</w:t>
        <w:br/>
        <w:t>Бұл жерде бұдан он жеті жыл бұрын Бабажан бек салдырған</w:t>
        <w:br/>
        <w:t>алғашында Бесқала, кейін “Бабажан қаласы” аталған қорған</w:t>
        <w:br/>
        <w:t>болып еді. Оны 1842 жылы Жанкожа мен Ақтан сарбаздары</w:t>
        <w:br/>
        <w:t>қиратқаннан кейін, 1845 жылан жылы хиуалықтар сол орыңға</w:t>
        <w:br/>
        <w:t>осы Жанқала бекінісін салдырып, 1847 жылы оған Жанғазы</w:t>
        <w:br/>
        <w:t>хаң Шерғазыүлы, Қожанияз бек және Елекей Қасымұлы алты</w:t>
        <w:br/>
        <w:t>жүзден астам әскер шоғырландырған. Алайда, сол жылы та-</w:t>
        <w:br/>
        <w:t>мыздың аяғына таман оны Жанқожа мен Райым бекінісінің</w:t>
        <w:br/>
        <w:t>бастығы подполковник Ерофеевтің біріккен отряды талқанда-</w:t>
        <w:br/>
        <w:t>ған. Жанкожа бұл бекіністің қалдығын көтерілісшілер шебіне</w:t>
        <w:br/>
        <w:t>айналдырып, негізгі күшті осында шоғырландырды.</w:t>
        <w:br/>
        <w:t>Жанқожаның халық үшін қайтадан атқа мінгенін, сөйтіп</w:t>
        <w:br/>
        <w:t>қол жинап Жанқалаға келіп бекінгенін естіген соң, Шектінің</w:t>
        <w:br/>
        <w:t>бойында намысы бар, арлы азаматтары ағылып келіп жатты.</w:t>
        <w:br/>
        <w:t>Желтоқсанның онбесінші жұлдызында азаттық үшін ақтық</w:t>
        <w:br/>
        <w:t>айқасқа шығуға тілек білдіргендердің саны бес мыңнан асты.</w:t>
        <w:br/>
        <w:t>Олар негізінен кішкене шекті, қарасақал, керейткожа, шөме-</w:t>
        <w:br/>
        <w:t>кей, төртқара, қара кете руларынан шыққан батырлар мен</w:t>
        <w:br/>
        <w:t>билер басқарған шаруалар мен диқандар болатын. Жаулап</w:t>
        <w:br/>
        <w:t>алушылардың көрсеткен корлығына шыдамай ашынғандар</w:t>
        <w:br/>
        <w:t>қару жарақтың аздығы мен Мініс көліктерінің жоқтығына да</w:t>
        <w:br/>
        <w:t>қарамады. Қолға не ілінсе сонымен қаруланды. Өгіз бен тайға</w:t>
        <w:br/>
        <w:t>мініп, балта мен келдек ұстағандар да, тіпті, жаяулар да болды.</w:t>
        <w:br/>
        <w:t>210</w:t>
        <w:br/>
        <w:t>- Қару-жарақтарыңызды ұмытпаңыздар, - деді капитан</w:t>
        <w:br/>
        <w:t>Бутаков.</w:t>
        <w:br/>
        <w:t>- Әрине, - деді Обертышенв, - бәрімізде де бір-бір штуцер</w:t>
        <w:br/>
        <w:t>бар ғой. Онда мен кеттім.</w:t>
      </w:r>
    </w:p>
    <w:p>
      <w:r>
        <w:t>Өн-бойын ашу қысып, қалай кетерін білмей отырған тілмаш,</w:t>
        <w:br/>
        <w:t>көпес есікке бара бергенде:</w:t>
        <w:br/>
        <w:t>-- Обертышев мырза, мені сыртта күте тұрыңызшы, бір</w:t>
        <w:br/>
        <w:t>шаруам бар еді сізде, - деді, екі алақанымен алдындағы столды</w:t>
        <w:br/>
        <w:t>тірей, орнынан тұрып жатып. Форт бастығына көзін сығырайта</w:t>
        <w:br/>
        <w:t>қарап, зілдене сөйледі. - Маған кете беруге рұксат па?</w:t>
        <w:br/>
        <w:t>- Құдай үшін... - деді Булатов та тістене.</w:t>
        <w:br/>
        <w:t>Ахмеров қоштасуды да ұмытып, аудаңдай басып шығып</w:t>
        <w:br/>
        <w:t>бара жатты. Булатов оны окты көзімен шығарып салды.</w:t>
        <w:br/>
        <w:t>- Осы зымияннан құтылған күні сізді коньяк ішуге ша-</w:t>
        <w:br/>
        <w:t>қырам, жолдас капитан, - деді ол Бутаковка.</w:t>
        <w:br/>
        <w:t>Бутаков мырс етті. Сонан соң, сұлу мұртының ұштарын</w:t>
        <w:br/>
        <w:t>сүйріктей саусақтарымен кезек-кезек сипап қойды да:</w:t>
        <w:br/>
        <w:t>-- Құдай каласа, құтыларсыз. Бірақ осы татарды сылтаурат-</w:t>
        <w:br/>
        <w:t>пай-ақ ішуге болмай ма, бастық мырза? Қазір біздің үйге барып</w:t>
        <w:br/>
        <w:t>бас жазайық, Түңде көбірек сілтеңкіреп жібердік білем. Шекем</w:t>
        <w:br/>
        <w:t>сынып барады. Ольга Николаевнаның боршы дайын болып</w:t>
        <w:br/>
        <w:t>қалған шығар. Түскі астың уакыты да жақындады-ау деймін,</w:t>
        <w:br/>
        <w:t>- деп, төс қалтасынан алтын баулы сағатын алып қарады.</w:t>
        <w:br/>
        <w:t>- О-һо, айттым ғой. Он бір жарым болыпты.</w:t>
        <w:br/>
        <w:t>- Жүріңіз, кеттік онда! - деді Булатов орнынан тұрып...</w:t>
        <w:br/>
        <w:t>Форт бастығынан шыққан Обертышев үйінде өзін күтіп</w:t>
        <w:br/>
        <w:t>отырғандарға келді. Майордан рұқсат алғаның айтып, тез-</w:t>
        <w:br/>
        <w:t>цетіп жолға шығуға дайындалды.</w:t>
        <w:br/>
        <w:t>Бас аяғы бір сағатқа жетпей, бұлар дарияның Қаратөбе</w:t>
        <w:br/>
        <w:t>жақ бетіне өтіп еді. Алты арба іркес-тіркес шұбап келе жатыр.</w:t>
        <w:br/>
        <w:t>Алдыңғысына Обертышев екі інісімен жайғасқан. Екіншісінде</w:t>
        <w:br/>
        <w:t>Деев-Зайчиковтың приказчигі Георгий Панфилов пен көпес</w:t>
        <w:br/>
        <w:t>Иван Иванов. Қалғандарында бір-бір адамнан. Аңда-санда</w:t>
        <w:br/>
        <w:t>маңайды шола қарап, сақ келе жатыр.</w:t>
        <w:br/>
        <w:t>Дариядан екі шақырымдай ұзағанша ешкім байқала қойма-</w:t>
        <w:br/>
        <w:t>ған соң, казактардың көңілдері орындарына түскендей болған.</w:t>
        <w:br/>
        <w:t>Сол-ақ екен, табан астынан отыз шақты атты қиқулап шыға</w:t>
        <w:br/>
        <w:t>келді. Бұлар естерін жиям дегенше, білтелі мылтықтарымен</w:t>
        <w:br/>
        <w:t>бір-бір атып, оншақтысы Обертышевтарды қоршап алды.</w:t>
        <w:br/>
        <w:t>216</w:t>
        <w:br/>
        <w:t>батырдың сөзін бөлгеніне қымсынғандай үнсіз отырып қалды.</w:t>
        <w:br/>
        <w:t>Жанқожа каһарына мінгендей кеудесін кере бір дем алды</w:t>
        <w:br/>
        <w:t>да, ұшқын шашқан жанарын күнгей бетке қадаған күйі сөзін</w:t>
        <w:br/>
        <w:t>сабақтады.</w:t>
        <w:br/>
        <w:t>- Иә, енді шегінер жер қалған жоқ, Бердібайжан. Қартай-</w:t>
        <w:br/>
        <w:t>дым деп қалай тырп етпей отырам. Оның үстіне Сырдағылар</w:t>
        <w:br/>
        <w:t>да, Қырдағылар да өтініш айтып жатыр. “Қызылқұмды қыс-</w:t>
        <w:br/>
        <w:t>тайтын болдық, Қарақұмда биыл жауын аз болып шөп шық-</w:t>
        <w:br/>
        <w:t>пай қалды” дегенді желеу етіп, соңыма еретіндерді Қызылға</w:t>
      </w:r>
    </w:p>
    <w:p>
      <w:r>
        <w:t>көшіріп әкетем. Үшөткел жақта, иесіз иен құмның арасында</w:t>
        <w:br/>
        <w:t>кол жинап, Казалы фортына шабуыл жасамақ ойым бар. Бір</w:t>
        <w:br/>
        <w:t>жағымды алып жүрер баяғы Ақтан жақ, Көтібардың Есетіне</w:t>
        <w:br/>
        <w:t>уақыт жақындаңқыраған соң хабар жіберсем бе деп ойлаймын.</w:t>
        <w:br/>
        <w:t>Ол да хабарласпайды, неге екенін қайдам?! Есітем, Орал бекі-</w:t>
        <w:br/>
        <w:t>нісіндегілердің аздаған топтарымен тиіп-қашып соғысып жүр</w:t>
        <w:br/>
        <w:t>дегенді. Дер кезінде келдіңдер, - деп, тоқтаған батыр, “өзде-</w:t>
        <w:br/>
        <w:t>ріннің қандай ойларың бар?” дегендей бұларға қараған.</w:t>
        <w:br/>
        <w:t>- Әрине, батыр аға, сіз калай десеңіз солай болады, -</w:t>
        <w:br/>
        <w:t>деп, Бердібай қостап койды.</w:t>
        <w:br/>
        <w:t>-- Шындығында да, тым-тырыс отыра берудің реті қалма-</w:t>
        <w:br/>
        <w:t>ған сыяқты. Құдайға тәуекел деп атқа конған абзал шығар.</w:t>
        <w:br/>
        <w:t>Шыдамның де шегі болуы керек қой. Бірақ өзі ерем деген-</w:t>
        <w:br/>
        <w:t>дердің бәрін бірдей жасаққа коса беру жарамас, ішіңде ойы</w:t>
        <w:br/>
        <w:t>бұзықтары да болуы мүмкін. Әсіресе, фортқа барғыштап жүр-</w:t>
        <w:br/>
        <w:t>гендерден сақтану керек, - деді Сырлыбай.</w:t>
        <w:br/>
        <w:t>- Хиуаның шапқыншылығынан құтылдық па дегенде,</w:t>
        <w:br/>
        <w:t>мынадай сұр жыланға тап болдық, Өзім де осыларға сенген</w:t>
        <w:br/>
        <w:t>жоқ едім. Сенбегенде не істеймін?! Қашанда басы қосылмай,</w:t>
        <w:br/>
        <w:t>тоз-тоз болып, әр төбенің астында жүрген қазақты түгел жинап</w:t>
        <w:br/>
        <w:t>ел қылу мен тұрмақ, Абылайдың қолынан келмеді. Қазақты</w:t>
        <w:br/>
        <w:t>ел етпек болған Абылай ұрпағының тағдыры немен тынғанын</w:t>
        <w:br/>
        <w:t>өздерің де естіп-білген шығарсындар?! Не болғанда да, тәуекел!</w:t>
        <w:br/>
        <w:t>Ең болмаса, Сыр мен Арал бойындағылардың басы біріксе,</w:t>
        <w:br/>
        <w:t>біраз “былағай” салуға болар еді-ау. Бірақ қырық рулы қазақ-</w:t>
        <w:br/>
        <w:t>тың басы қашан қосылған?! Сендер көп кідірмей Сырға қай-</w:t>
        <w:br/>
        <w:t>тындар. Жолда кездескен жібі түзу жігіттерге де, ауылдағы</w:t>
        <w:br/>
        <w:t>ағайындарға да айтындар. Менің ойымды мақұлдайтын болса</w:t>
        <w:br/>
        <w:t>дабыра қылмай, Қызылқұмға қыстаймыз дегенді сылтауратып,</w:t>
        <w:br/>
        <w:t>бірді-екілі шаңырақ боп шеттеп шығып, ығысып Үшөткел</w:t>
        <w:br/>
        <w:t>207</w:t>
        <w:br/>
        <w:t>жақтан табылсын. Бала-шағасымен көшсін. Әйтпесе, сезікті</w:t>
        <w:br/>
        <w:t>боламыз. Ең бастысы, Сырлыбайжан, бару бойына өзің Төрт-</w:t>
        <w:br/>
        <w:t>қара Үмбет бимен, Карасакал Дабыл батырмен, Керейткожа</w:t>
        <w:br/>
        <w:t>Аманкожамен және Дәрменкұл ахунмен оңаша сөйлес. Елге</w:t>
        <w:br/>
        <w:t>беделді ер-азаматтар ғой, халқының қасіретін көріп отырып,</w:t>
        <w:br/>
        <w:t>қалай шыдайды?! Бердібай, сен қару-жарақ соғатын ұсталармен</w:t>
        <w:br/>
        <w:t>астыртын хабарлас. Ол жақтағыларға ескертетін нәрсе -- мүмкін-</w:t>
        <w:br/>
        <w:t>дігінше дабыра қылмасын. Қыркүйектің он бесінші жұлдызында</w:t>
        <w:br/>
        <w:t>Үшөткелден өтіп, Қашқансудың арғы басында шоғырланайық.</w:t>
        <w:br/>
        <w:t>Мен дарияның аяқ жағымен айналып өтіп, Күйік қаланың</w:t>
        <w:br/>
        <w:t>үстімен Сараман арқылы барамын.</w:t>
        <w:br/>
        <w:t>Басқа айтарым жоқ дегендей, батыр бұларға қараған.</w:t>
        <w:br/>
        <w:t>- Олай болса, кідіретін не бар? Біз уақыт өткізбей қайта</w:t>
        <w:br/>
        <w:t>берейік, - деді Сырлыбай.</w:t>
        <w:br/>
        <w:t>-- Аттанысқа аз күн қалды. Тездетіп елге жетейік, - деді</w:t>
        <w:br/>
        <w:t>Бердібай да.</w:t>
        <w:br/>
        <w:t>Бәрі де үнсіз орындарынан тұрып, төбеден түсті.</w:t>
        <w:br/>
        <w:t>Сырлыбайлар суыт қайтты. Батырдың хабарын жол-жөне-</w:t>
        <w:br/>
        <w:t>кей де, елге келген соң да, ең сенімді деген адамдарға ғана</w:t>
        <w:br/>
        <w:t>жеткізді. Жылуанның бойындағы, Ақтөбедегі ауылға ат басын</w:t>
      </w:r>
    </w:p>
    <w:p>
      <w:r>
        <w:t>тіреген соң, “Сырлыбай ағайын-туыстарын елдегі бүліншілік-</w:t>
        <w:br/>
        <w:t>ген құтқармақ боп, Қарақалпақ жеріне алып кету үшін келген</w:t>
        <w:br/>
        <w:t>екен. Еңді бәрін ертіп кеткелі жатыр” деген қауесет таратып</w:t>
        <w:br/>
        <w:t>жіберді. Сөйтіп, көп ұзамай өздері көтеріле көше бастады.</w:t>
        <w:br/>
        <w:t>“Сырлыбай елге келді. Енді халықты аузына қаратып ала-</w:t>
        <w:br/>
        <w:t>ды” деп кауіптеніп жүрген кейбір атқамінерлер Қазанбайлар-</w:t>
        <w:br/>
        <w:t>дың жаппай көшіп бара жатқанына қуанып та қалды. Оларға</w:t>
        <w:br/>
        <w:t>қатысы бар құдандалы-жекжат, нағашылы-жиендерді: “Ауыз-</w:t>
        <w:br/>
        <w:t>дарыңнан ақ май ағызатын хандарыңның қасына бармайсың-</w:t>
        <w:br/>
        <w:t>дар ма?!” деп кекетіп-мұқатты. Сезіктеніп қоя ма деп, сылтау</w:t>
        <w:br/>
        <w:t>таба алмай отырғандар еңді сыпырыла көшті,</w:t>
        <w:br/>
        <w:t>Туған жерді аңсап келген Сырлыбайды халықтың ашу-</w:t>
        <w:br/>
        <w:t>ызасының асау толқыны арынды ағысымен осылайша ағы-</w:t>
        <w:br/>
        <w:t>зып алып кете барды...</w:t>
        <w:br/>
        <w:t>жжж</w:t>
        <w:br/>
        <w:t>. Үшеткелге өте берістегі бұйрат құмдардың арасына</w:t>
        <w:br/>
        <w:t>шашырай қоныстанған бес жүзге тарта үйдің жандары күн-түн</w:t>
        <w:br/>
        <w:t>208</w:t>
        <w:br/>
        <w:t>жоқ” дегендей, іштегі әңгіме сыртқа шықпаудың камы, бұл.</w:t>
        <w:br/>
        <w:t>Бәрі жиналып болған соң, Жанқожа өз ойын ортаға сал-</w:t>
        <w:br/>
        <w:t>мақ боп сөз бастады.</w:t>
        <w:br/>
        <w:t>- Ал енді, батырлар, осында келгелі бергі үш күн ішінде</w:t>
        <w:br/>
        <w:t>кәпірлерге барып қайтқан барлаушылардың айтуы бойынша,</w:t>
        <w:br/>
        <w:t>біздің іс-қимылдарымыз белгілі болып қалған сыяқты. Олар</w:t>
        <w:br/>
        <w:t>бергі Қаралаң жағындағы переселендерінің ауылын ішке көшіріп</w:t>
        <w:br/>
        <w:t>алыпты. Бірақ жаздай дайындап, үйіп қойған екі жүз маядай</w:t>
        <w:br/>
        <w:t>шөбі Ақсай, Сағыр жақ бетте қалған екен. Дарияның мұзынан</w:t>
        <w:br/>
        <w:t>қорқып, ат-арбаларын өткізе алмапты. Күн осылай суыта беретін</w:t>
        <w:br/>
        <w:t>болса, бір-екі күнде соларды тасып алуға күш салатыны сөзсіз.</w:t>
        <w:br/>
        <w:t>Сондықтан, Сырлыбай мен Үмбет, Аманкожа үшеуің бүгіннен</w:t>
        <w:br/>
        <w:t>бастап өз жасақтарыңнан күнде екі жүз-үш жүз адамнан алып,</w:t>
        <w:br/>
        <w:t>орыс бекінісінің Қаратөбе, Ақсай жағын бақыландар. Шөптерді,</w:t>
        <w:br/>
        <w:t>бос қалған үйлерді өртеңдер. Малдары болса айдап, өздерін</w:t>
        <w:br/>
        <w:t>көрсеңдер ұстан, тірідей байлап әкеліңдер. Түсіндіндер ме, Сыр-</w:t>
        <w:br/>
        <w:t>лыбай? Орыстардың бірде-біреуі бергі бетке өтпейтін болсын!</w:t>
        <w:br/>
        <w:t>- Түсінікті, батыр аға! - деп, Сырлыбай басын көтеріңкі-</w:t>
        <w:br/>
        <w:t>реп, тіктеліп отырды да, Жанқожаға қарады.</w:t>
        <w:br/>
        <w:t>Оның бозқырау шалған бұйра қастарының астынан тесе</w:t>
        <w:br/>
        <w:t>қараған алақандай қос жанары жалын атып тұр екен. Сексен-</w:t>
        <w:br/>
        <w:t>нен асса да, карт батырдың төртбақ денесі әлі тіп-тік. Әрбір</w:t>
        <w:br/>
        <w:t>саусағы бес жасар баланың білегіндей. Ұзын да қайратты мұрт-</w:t>
        <w:br/>
        <w:t>тары кайкая ширатылып, құлақтарының астын қуалай, шық-</w:t>
        <w:br/>
        <w:t>шытқа жетіп құлаған. Бос өре салған бурыл сақалының жүй-</w:t>
        <w:br/>
        <w:t>рікше ұшы тоғыз кабат торғауытын қынай буылған жалпақ</w:t>
        <w:br/>
        <w:t>дегмент белбеуге сәл ғана жетпей тұр.</w:t>
        <w:br/>
        <w:t>Батыр енді Мәметәлі мен Томашаға қарап:</w:t>
        <w:br/>
        <w:t>- Екеуің жасақтарыңмен дарияның Қазалы саласы жағын</w:t>
        <w:br/>
        <w:t>торуылдандар. Сендердің де міндеттерің жаңағыдай. Бәрің</w:t>
        <w:br/>
        <w:t>де бетпе-бет шайқасқа шықпаңдар. Әрине, аздаған топқа</w:t>
      </w:r>
    </w:p>
    <w:p>
      <w:r>
        <w:t>кездесіп жатсаңдар, сөз жоқ.</w:t>
        <w:br/>
        <w:t>Ал қалғандарың адамдарыңның қару-жарақтарын, дайын-</w:t>
        <w:br/>
        <w:t>дықтарын тексеріңдер. Құдай қаласа, қаңтардың алтыншы</w:t>
        <w:br/>
        <w:t>не жетінші жұлдызы күндері арғы бетке өтіп, негізгі күшті</w:t>
        <w:br/>
        <w:t>Арыкбалықтың алабына шоғырландыратын шығармыз. Өйт-</w:t>
        <w:br/>
        <w:t>кені, дарияның аяқ жағындағы ағайындар мен Қырдағы-</w:t>
        <w:br/>
        <w:t>лардың келіп қосылуына сол жағы тиімді. Бекіністің шығыс</w:t>
        <w:br/>
        <w:t>жағына шығуға болмайды. Ол тұсы ашык, Оның үстіне, жана-</w:t>
        <w:br/>
        <w:t>212</w:t>
        <w:br/>
        <w:t>демей қарбалас тірлікке кіріскен. Ересектер жағы қару-</w:t>
        <w:br/>
        <w:t>жарақтарын жөндеп, ұсталарға қылыш, найза, жебе жасатты-</w:t>
        <w:br/>
        <w:t>рып, әбігерге түсуде. Әр ұстаның жанында екі жігіттен. Бірі</w:t>
        <w:br/>
        <w:t>көрік басып, бірі балға соғып қара терге малшынса да, сар-</w:t>
        <w:br/>
        <w:t>баздардың көңілдері көтеріңкі. Қару-жарақ қайраушылардың</w:t>
        <w:br/>
        <w:t>жұмыстары да онша жеңіл болып тұрған жоқ, Бұлшық еттері</w:t>
        <w:br/>
        <w:t>бұлтылдап, маңдайларынан тері тамшылаған садақ июшілер</w:t>
        <w:br/>
        <w:t>сымша шіренген қайысты қасарыса тартып, тістене түйіп жатыр.</w:t>
        <w:br/>
        <w:t>Жанқожа бастаған батырлар тобының да жұмысы жетіп</w:t>
        <w:br/>
        <w:t>артылады. Дайын болған қару-жарақтарды күнде кешке қарай</w:t>
        <w:br/>
        <w:t>тексеруден өткізіп көреді. Бас батырлардың күн ұзағына бұдан</w:t>
        <w:br/>
        <w:t>басқа да атқарар істері көп-ақ.</w:t>
        <w:br/>
        <w:t>Бердібай, Бажақ, Ерғабыл, Жалмырза сыяқты батырлар</w:t>
        <w:br/>
        <w:t>сарбаздар катарына жаңадан қосылған жастарды соғыс өнеріне</w:t>
        <w:br/>
        <w:t>үйретуде. Қолма-қол найзаласу; қысқа сапты, қайыс баулы</w:t>
        <w:br/>
        <w:t>найзаны лақтырып салу; қылыштасу; бұғалық тастау; білтелі</w:t>
        <w:br/>
        <w:t>мылтықты оқтау, ату; айбалтамен, канжармен сермесу; қал-</w:t>
        <w:br/>
        <w:t>қанды дұрыс пайдалану сыяқты ұрыс әдістері тікелей солар-</w:t>
        <w:br/>
        <w:t>дың бақылауымен өтуде.</w:t>
        <w:br/>
        <w:t>Әйел-бала-шағалар жағы азық-түлік дайындап әуре. Шал-</w:t>
        <w:br/>
        <w:t>дардың сойып берген малдарының еттерін қақтап, тұздап,</w:t>
        <w:br/>
        <w:t>қол диірменмен қыздар тартып берген бидай ұнын қаптап;</w:t>
        <w:br/>
        <w:t>келіншектер келіге түйген сөк пен қуырылған жүгері жармағын</w:t>
        <w:br/>
        <w:t>асқан қазы майымен араластырып жент жасауда. Кемпірлер</w:t>
        <w:br/>
        <w:t>оны күнделікті сойылып жатқан малдың тұздалып, кептірілген</w:t>
        <w:br/>
        <w:t>бүйеңдеріне тығуда. Балаларға да жұмыс табылған. Отын дайын-</w:t>
        <w:br/>
        <w:t>Дау солардың мойнында. Әйтеуір, босқа қол қусырып отырған</w:t>
        <w:br/>
        <w:t>бір жан жоқ.</w:t>
        <w:br/>
        <w:t>Жанқожа бастаған батырлар мен ақсақалдар көбіне алдағы</w:t>
        <w:br/>
        <w:t>шайқастың жоспарын ақылдасады. Казір жиналған барлық</w:t>
        <w:br/>
        <w:t>сарбаздар есепке алынған. Ұзын саны мың жарымнан асады.</w:t>
        <w:br/>
        <w:t>Жанкожа оларды екіжүздіктерге бөлді. Батырдың өзі басқара-</w:t>
        <w:br/>
        <w:t>тын тікелей шабуылдаушы төрт жүз сарбаздан басқасы алты</w:t>
        <w:br/>
        <w:t>топка іріктелді.</w:t>
        <w:br/>
        <w:t>Бірінші топты Шабақтың Сырлыбайы, екінші топты Әлім-</w:t>
        <w:br/>
        <w:t>нің Үмбеті, үшіншісін Әуменнің Аманкожасы, төртінші топты</w:t>
        <w:br/>
        <w:t>Бекшенің Дабылы, бесіншісін Сәдірдің Мәметәлісі, алтыншы</w:t>
        <w:br/>
        <w:t>топтағы жүздікті Бекбауылдың Күлбарағы баскаратын болды.</w:t>
        <w:br/>
        <w:t>Кұлбарақтың жүздігі Есет батыр мен Қарақұмдағы төртқара-</w:t>
        <w:br/>
        <w:t>209</w:t>
      </w:r>
    </w:p>
    <w:p>
      <w:r>
        <w:t>(ӨЙЕШЕН</w:t>
        <w:br/>
        <w:t>Үміт артып тұрғанда інілерің,</w:t>
        <w:br/>
        <w:t>Қапа болар жоқ сіздің ретіңіз!</w:t>
        <w:br/>
        <w:t>Баста, аға, халқынды азап көрген,</w:t>
        <w:br/>
        <w:t>Айрылмасын десеңіз туған жерден.</w:t>
        <w:br/>
        <w:t>От түгілі, тұншығар өртің-дағы,</w:t>
        <w:br/>
        <w:t>Арыны асау қаптаған қалың селден!</w:t>
        <w:br/>
        <w:t>Ол осылай түйдіктете төгіп жібергенде, отырғандар гу ете</w:t>
        <w:br/>
        <w:t>түсіп, бір желпініп қалған. Жанқожа да еңсесін көтеріп, қанша</w:t>
        <w:br/>
        <w:t>жылдан бері қасынан бір елі қалмай, осындай шаршаған</w:t>
        <w:br/>
        <w:t>сәттерінде рухтандырып жіберуге дайын тұратын Төремұрат-</w:t>
        <w:br/>
        <w:t>тың сөздеріне риза болған кейіп білдірген.</w:t>
        <w:br/>
        <w:t>Сонан соң жиналғандарға қарап:</w:t>
        <w:br/>
        <w:t>- Көп кідіруге болмайтынын да білемін. Алайда, аз-кем</w:t>
        <w:br/>
        <w:t>күн аялдайық, Кұрқол, жыңғыл таяқ, жуан жұдырықпен айла-</w:t>
        <w:br/>
        <w:t>лы да жарақты жауды ала алмаспыз. Жан-жақтан келетіндерді</w:t>
        <w:br/>
        <w:t>күтейік. Ең болмаса қылыш пен бытыраға төтеп берер сауыт</w:t>
        <w:br/>
        <w:t>саны көбейіңкіресін. Әзірге бес-он күн, біресе Қаратөбе жағы-</w:t>
        <w:br/>
        <w:t>нан, біресе Қаралаң жағынан тиіп-қашып мазасын ала берейік.</w:t>
        <w:br/>
        <w:t>Екі-үш күнде олардың сыртта қалған шөптерін түгел өртеп,</w:t>
        <w:br/>
        <w:t>малдарын қолға түсіре беру керек. Оған дейін қатарымыз да</w:t>
        <w:br/>
        <w:t>көбейіп калар. Екі мыңға жетпейтін қарусыз адаммен не істей</w:t>
        <w:br/>
        <w:t>қоямыз, - деді де, басқа айтарым жоқ дегендей Дәрменқұлға</w:t>
        <w:br/>
        <w:t>бұрылды.</w:t>
        <w:br/>
        <w:t>- Олай болса, Алла қуат берсін! Кәпірлерге қарсы соғыста</w:t>
        <w:br/>
        <w:t>жеті өлікке жан берген софы Әзиз бабам жар болсын! - деп</w:t>
        <w:br/>
        <w:t>ахун бата беріп, бетін сипаған.</w:t>
        <w:br/>
        <w:t>Жиналғандар: “Әумин!” десіп, орындарынан тұрып кетті.</w:t>
        <w:br/>
        <w:t>Түстен кейін Сырлыбайдың жігіттері Қаратөбе мен Са-</w:t>
        <w:br/>
        <w:t>ғыр, бір шеті Женткентке дейінгі аралықта қалған маяларды</w:t>
        <w:br/>
        <w:t>өртеуге аттанған еді. Намаздыгердің кезінде бір мезетте</w:t>
        <w:br/>
        <w:t>жүзден астам жерден лап ете калған жалынды форттағы</w:t>
        <w:br/>
        <w:t>казактар да, алыстағы Жанқала бекінісіндегілер де көріп</w:t>
        <w:br/>
        <w:t>еді. Бүкіл маңайды жарық қылып тұрған өрт түн ортасына</w:t>
        <w:br/>
        <w:t>таман ғана басылған-ды.</w:t>
        <w:br/>
        <w:t>Бұл маңдағы шөпті өртеп болып, араға бір күн салған олар</w:t>
        <w:br/>
        <w:t>келесі таң алдында Ақсайға қарай бет алған. Қаратөбенің тұсы-</w:t>
        <w:br/>
        <w:t>нан шығысқа карай ұзай бергенде, барлаушылар шөпке келе</w:t>
        <w:br/>
        <w:t>225</w:t>
        <w:br/>
        <w:t>нін, олардың санының бес мыңнан астам екенін айтып келген.</w:t>
        <w:br/>
        <w:t>Бұл жалдамалы тыңшыларды генерал Фитингофтың Қазалыға</w:t>
        <w:br/>
        <w:t>келгенін естіп, алдын-ала аяғына бас ұра барған байлар мен</w:t>
        <w:br/>
        <w:t>старшындар және Елекей сұлтан өздерінің сенімді адамдары-</w:t>
        <w:br/>
        <w:t>нан берген болатын.</w:t>
        <w:br/>
        <w:t>Бекіністен бес шақырымдай ұзаған тұста, алдыңғы шептегі</w:t>
      </w:r>
    </w:p>
    <w:p>
      <w:r>
        <w:t>капитан Бутаков басқаратын отрядтың барлаушылары Жан-</w:t>
        <w:br/>
        <w:t>қожаның фортка қарай келе жатқан шолғыншылар тобына</w:t>
        <w:br/>
        <w:t>тосыннан шабуыл жасап, бірнешеуін түйреп өлтіріп, екеуін</w:t>
        <w:br/>
        <w:t>қолға түсірді. Қалғандары қашып құтылды. Тұтқындардан</w:t>
        <w:br/>
        <w:t>қажетті мәліметтерін алған жазалаушылар ілгері жылжи берді.</w:t>
        <w:br/>
        <w:t>Зеңбіректердің доңғалақтарын киізбен орап, өздері үнсіз</w:t>
        <w:br/>
        <w:t>шеру тарткан олар, сағат онның шамасында тұман сейіле</w:t>
        <w:br/>
        <w:t>бергенде, алыстан көтерілісшілер шоғырын көріп еді.</w:t>
        <w:br/>
        <w:t>Сол кезде алдыңғы шептегі капитан Бутаков отрядын тоқ-</w:t>
        <w:br/>
        <w:t>татып, генералды күтті. Фитингоф командирлерді өзіне шақы-</w:t>
        <w:br/>
        <w:t>рып, әскерді ұрысқа дайындады.</w:t>
        <w:br/>
        <w:t>- Есаул Толстов!</w:t>
        <w:br/>
        <w:t>- Тыңдап тұрмын, жоғары мәртебелім!</w:t>
        <w:br/>
        <w:t>- Сен жүздігіңді жабайылардың негізгі шоғырына маң-</w:t>
        <w:br/>
        <w:t>дайдан соққы беру үшін шабуылға дайында!</w:t>
        <w:br/>
        <w:t>- Құп болады!</w:t>
        <w:br/>
        <w:t>- Қалған екі жүздік взводтарға бөлініп, оң қанат пен</w:t>
        <w:br/>
        <w:t>сол қанатты ала шабуылдауға дайындалыңдар!</w:t>
        <w:br/>
        <w:t>- Дайынбыз, генерал мырза!</w:t>
        <w:br/>
        <w:t>- Дайынбы?!..</w:t>
        <w:br/>
        <w:t>- Жаяу солдаттар, қолма-кол шайқасқа, зеңбірекшілер,</w:t>
        <w:br/>
        <w:t>тура атуға дайындал!</w:t>
        <w:br/>
        <w:t>- Дайынбыз!</w:t>
        <w:br/>
        <w:t>- Дайынбыз!..</w:t>
        <w:br/>
        <w:t>Тұман түрілген таңертеңгі шақтағы дауыстар жаңғырығы</w:t>
        <w:br/>
        <w:t>аспандай көтеріліп, алысқа кетіп жатты. Сакадай сай болған</w:t>
        <w:br/>
        <w:t>жазалаушылар көтерілісшілердің жақын келуін күтті. Бұларды</w:t>
        <w:br/>
        <w:t>көріп қалған қазақтар “Жанқожа!”, “Алла!” деп ұрандай жүйт-</w:t>
        <w:br/>
        <w:t>кіп, бірінші боп шабуылға шығып еді. Фитингоф отрядының</w:t>
        <w:br/>
        <w:t>оң қапталынан қаптаған селдей аққан көтерілісшілер нөпірінің</w:t>
        <w:br/>
        <w:t>алдындағы сауыт киген сарбаздар ортасында екі қапталында</w:t>
        <w:br/>
        <w:t>жалтылдаған екі күміс белгісі бар үлкен ақ ту ұстаған Жанкожа-</w:t>
        <w:br/>
        <w:t>ның өзі келеді.</w:t>
        <w:br/>
        <w:t>227</w:t>
        <w:br/>
        <w:t>Алайда, қараңғылық қоюланам дегенше, айналасы сүт пісі-</w:t>
        <w:br/>
        <w:t>рімдей уақыт ішінде көтерілісшілер тағы да үш рет шабуылға</w:t>
        <w:br/>
        <w:t>шықты. Алғашқы тойтарыстан кейін айнала қорғаныс шебін</w:t>
        <w:br/>
        <w:t>жасап үлгірген Булатов отряды жойқын күштің бетін зорға</w:t>
        <w:br/>
        <w:t>қайтарып тұрды.</w:t>
        <w:br/>
        <w:t>Көтерілісшілер соңғы шабуылдан кейін қалың камысқа сіңіп</w:t>
        <w:br/>
        <w:t>кетті де, төңірек тыныштық құшағына енгендей еді. Көзге түртсе</w:t>
        <w:br/>
        <w:t>көргісіз қою қараңғылықтың нәтижесінде ғана аздап есін жиған</w:t>
        <w:br/>
        <w:t>отряд енді қалайда дариядан өтудің амалын іздеді. Булатов</w:t>
        <w:br/>
        <w:t>өзінің барлаушы казактарын жан-жаққа жіберді. Қайтып келген</w:t>
        <w:br/>
        <w:t>олар айнала қоршауда қалғанын айтты.</w:t>
      </w:r>
    </w:p>
    <w:p>
      <w:r>
        <w:t>Амалы таусылған майор бекініске байланысшы жіберуге</w:t>
        <w:br/>
        <w:t>мәжбүр болды. Бұл қиын істі казактарға сатылған Өтеген Ақ-</w:t>
        <w:br/>
        <w:t>көзұлы мойнына алды. Қаранғылықты жамылып фортқа қарай</w:t>
        <w:br/>
        <w:t>кетіп бара жаткан оны байкап қалған көтерілісшілердің бір-</w:t>
        <w:br/>
        <w:t>екеуі ізіне түскен еді. Бірақ жете алмады. Жанын шүберекке</w:t>
        <w:br/>
        <w:t>түйген байланысшы бекініске сағат он шамасында жетті. Була-</w:t>
        <w:br/>
        <w:t>тоһтың орнында қалған екінші рангалы капитан Бутаков бір</w:t>
        <w:br/>
        <w:t>сағат дайындықтан кейін жүз жаяу солдат, он тоғыз атты кязак,</w:t>
        <w:br/>
        <w:t>бір зеңбірек және бір ракеталық қондырғыны көмекке жіберді.</w:t>
        <w:br/>
        <w:t>Қыстың қысқа күні отряд дарияға жетпей-ақ караңғылық құша-</w:t>
        <w:br/>
        <w:t>ғына еніп еді.</w:t>
        <w:br/>
        <w:t>Түнде жүру қиын болып, олар белгіленген жерге ертеңіне,</w:t>
        <w:br/>
        <w:t>жарық түсе әзер жетті.</w:t>
        <w:br/>
        <w:t>Қосалқы күш келгеннен кейін, түн бойы көмек күтіп әбден</w:t>
        <w:br/>
        <w:t>жаураған казактардың көңілдері көтеріліп қалды. Дереу жан-</w:t>
        <w:br/>
        <w:t>жаққа барлаушылар жіберілді. Өтегеннің ерлігіне риза болған</w:t>
        <w:br/>
        <w:t>форт бастығы отрядты сапка тұрғызды. Сонан соң “жаужүрек”</w:t>
        <w:br/>
        <w:t>қазақты ортаға шақырып:</w:t>
        <w:br/>
        <w:t>-- Казактар! Жергілікті адамдар арасында да осындай адал</w:t>
        <w:br/>
        <w:t>қайсақтар аз емес. Утяган Акҡузиннің ерлігі барлық жаба-</w:t>
        <w:br/>
        <w:t>йыларға, ия, айтпаюшы, достарымызға үлгі болу керек! -- Ол</w:t>
        <w:br/>
        <w:t>қатардан шеткерірек тұрған төрт-бес қазаққа мысқылды жана-</w:t>
        <w:br/>
        <w:t>рымен карап қойды. - Патша ағзамның, оның осы жердегі</w:t>
        <w:br/>
        <w:t>адал ұлдары - біздердің ак ісімізге көмектесіп, үлкен батылдық</w:t>
        <w:br/>
        <w:t>көрсеткені үшін Аккузин мырзаны жиырма сом күміс ақша-</w:t>
        <w:br/>
        <w:t>мен наградтаймын! Мұндай акшаға базардан қырық қой сатып</w:t>
        <w:br/>
        <w:t>алуға болады. Адал қызметіңіз үшін рахмет! - деді Булатов,</w:t>
        <w:br/>
        <w:t>қалтасынан күміс акшаларды шығарып жатып.</w:t>
        <w:br/>
        <w:t>221</w:t>
        <w:br/>
        <w:t>актар Жанкалаға жақындағанда, жүз елудей аттыны көрген</w:t>
        <w:br/>
        <w:t>старшина шабуылдамақшы еді. Алайда, бұлар жақындаған сайын</w:t>
        <w:br/>
        <w:t>қазақтар кейін ығысып, оқ атар жерге келтірмеді. Тек бір-</w:t>
        <w:br/>
        <w:t>біріне жақындаңқыраған сәттерде ғана екі жақ атысып байқаған.</w:t>
        <w:br/>
        <w:t>Бұл еш нәтиже бермеді.</w:t>
        <w:br/>
        <w:t>Осылайша, жиырма шақырымдай жерге дейін көтеріліс-</w:t>
        <w:br/>
        <w:t>шілердің ізіне түскен Михайлов кейін қайтуға мәжбүр болды.</w:t>
        <w:br/>
        <w:t>Орыстар ат басын кейін бұрғанша, қазақтар отрядтың ізіне</w:t>
        <w:br/>
        <w:t>түсті. Старшина қулыққа басты. Жолдағы терең арықтан өтер</w:t>
        <w:br/>
        <w:t>жерде, ол талайды көрген тандаулы отыз казакты тастап кетті.</w:t>
        <w:br/>
        <w:t>Қазақтар мұны байқаған жоқ еді. Олар отрядты өкшелеп,</w:t>
        <w:br/>
        <w:t>арықтың өкпе тұсынан өте бергенде, аңдып жатқандар оқты</w:t>
        <w:br/>
        <w:t>жаудырып жіберді. Сол сәтте Михайловтың өзі бастаған аттылар</w:t>
        <w:br/>
        <w:t>кейін бұрылып, маңдайдан соқты. Көтерілісшілер бытырай</w:t>
        <w:br/>
        <w:t>қашып, бет-бетіне кетті. Бірнеше адам өліп, екі қазақ тұтқын-</w:t>
        <w:br/>
        <w:t>далды. Қараңғы түсіп қалған соң, Михайлов отрядын жинап</w:t>
        <w:br/>
        <w:t>Ағайынды Обертышевтарды ұстап әкелген Сырлыбай еш-</w:t>
        <w:br/>
        <w:t>қандай мәлімет ала алмаған соң, оларды биыл көктемде форт</w:t>
        <w:br/>
        <w:t>құрылысы кезінде казактар пештің оттығына тастап өлтірген</w:t>
        <w:br/>
        <w:t>үш қазақ жігіттің орнына кұрбан етті. Бұл Жанқожаның бүй-</w:t>
        <w:br/>
        <w:t>рығы еді.</w:t>
        <w:br/>
        <w:t>Жанқалада қалған Мәметәлі мен Томаша басқарған екі</w:t>
        <w:br/>
        <w:t>жүздей көтерілісшілер отряды Михайловпен қақтығыста шығын-</w:t>
      </w:r>
    </w:p>
    <w:p>
      <w:r>
        <w:t>ға ұшыраған соң, зығырдандары қайнап, босқа қарап отыра</w:t>
        <w:br/>
        <w:t>алмаған. Ашуға мінген олар сол күннің ертеңіне дарияның</w:t>
        <w:br/>
        <w:t>Қазалы саласы жағына өтіп, казактардың әлі бекініске әкете</w:t>
        <w:br/>
        <w:t>алмаған жиырма бес бас сиырын, сонша түйесін, тоғыз жүз</w:t>
        <w:br/>
        <w:t>жетпіс екі бас қойын қуын алды. Бұлар приказчик Георгий</w:t>
        <w:br/>
        <w:t>Панфиловтың бекініс сыртындағы солдаттар слободкасында</w:t>
        <w:br/>
        <w:t>қалған малдары болатын. Көтерілісшілер бекініске барып ты-</w:t>
        <w:br/>
        <w:t>ғылған казактардың бұл ауылдағы үйлерін түгелдей әртеп кетті.</w:t>
        <w:br/>
        <w:t>Осылардың бәрін фортка жалданған тыңшы қазақтар кеше</w:t>
        <w:br/>
        <w:t>кешкісін айтып келген.</w:t>
        <w:br/>
        <w:t>Бұл хабарды естіген Булатов бүгін, желтоқсанның жиырма</w:t>
        <w:br/>
        <w:t>үшінде Каратөбенің тұсынан дариядан өтіп, көне Женткент</w:t>
        <w:br/>
        <w:t>қорғаны бағытындағы Марқабай бейітіне қарай бет түзеді.</w:t>
        <w:br/>
        <w:t>Ол Қаратөбеден онекі шакырым жерде болатын. Бекініс басты-</w:t>
        <w:br/>
        <w:t>ғы жүз елу атты казак пен бір зенбірек алып шығып еді.</w:t>
        <w:br/>
        <w:t>219</w:t>
        <w:br/>
        <w:t>жоқ дегенің қайда?! Сенің жалдамалы старшындарың мен</w:t>
        <w:br/>
        <w:t>тыңшыларың ай қарап жүр ме?! Қолға түскен ағайынды Обер-</w:t>
        <w:br/>
        <w:t>тышевтар үшін кім жауап береді?! Жаз рапортыңды! Генерал</w:t>
        <w:br/>
        <w:t>Перовскийдің атына жаз!</w:t>
        <w:br/>
        <w:t>- Майор мырза! Маған айқайламаңыз! Мені тағайындаған</w:t>
        <w:br/>
        <w:t>сіз емес! Мен таңертең айтсам, кеше кешке дейінгі мәліметті</w:t>
        <w:br/>
        <w:t>айттым. Әрине, генералға рапорт жазамын және қалай, не</w:t>
        <w:br/>
        <w:t>деп жазатынымды өзім білемін!</w:t>
        <w:br/>
        <w:t>Ахмеров те терісіне симай, қалшылдап тұр! ,</w:t>
        <w:br/>
        <w:t>- Бар, жаз! Сорлы сыпылдак! Шық кабинеттен! - деді</w:t>
        <w:br/>
        <w:t>Булатов, өзін-өзі ұстай алмай.</w:t>
        <w:br/>
        <w:t>Тілмаш шайқала басып кете берді де, артына бұрылып</w:t>
        <w:br/>
        <w:t>майорды оқты көзімен бір атты.</w:t>
        <w:br/>
        <w:t>Форт бастығы көп ұзамай сабасына түсіп, аулаға шықты.</w:t>
        <w:br/>
        <w:t>Капитан Бутаков екеуі ақылдасып, сол бойда арғы бетке қу-</w:t>
        <w:br/>
        <w:t>ғыншы отряд өткізбек боп, старшина Михайлов нен екі сол-</w:t>
        <w:br/>
        <w:t>датты дарияның мұзын тексеріп қайтуға жіберіп еді. Олар</w:t>
        <w:br/>
        <w:t>барып сүйменмен ойып көріп, зеңбіректі өткізуге болмайды</w:t>
        <w:br/>
        <w:t>деп келді. Өйткені, мұз әлі жұқа еді. Сондықтан түнде мұз</w:t>
        <w:br/>
        <w:t>қалыңдаған кезде өтпек болды. Дайын тұрған жүз атты казак</w:t>
        <w:br/>
        <w:t>пен елу жаяу солдат казармаларға қайтарылып, белгіленген</w:t>
        <w:br/>
        <w:t>уақытта жиналуға тәртіп берілді.</w:t>
        <w:br/>
        <w:t>Старшина Михайлов басқаратын бұл отрядтың алдына</w:t>
        <w:br/>
        <w:t>қойылған басты мақсат - қайткенде де сол жағалауға өтіп,</w:t>
        <w:br/>
        <w:t>Жанкаланы тұтқиылдан басып алу. Барлаушылардың соңғы</w:t>
        <w:br/>
        <w:t>мәліметі бойынша, онда екі жүздей ғана көтерілісші бар деп</w:t>
        <w:br/>
        <w:t>есептелінді. Сол жерде жаяу солдаттарды зеңбірегімен қалды-</w:t>
        <w:br/>
        <w:t>рып, командирдің өзі атты казактарымен қазақтардың негізгі</w:t>
        <w:br/>
        <w:t>тобына соққы беруі керек еді.</w:t>
        <w:br/>
        <w:t>Түн ортасы ауа отряд бекіністен шығып, дарияға келді. Бі-</w:t>
        <w:br/>
        <w:t>рақ, мұздың зеңбіректі көтермейтінін білген соң, тақтай салып</w:t>
        <w:br/>
        <w:t>өтуге мәжбүр болды. Бұл айла іске аспай, арғы жағаға жете бере</w:t>
        <w:br/>
        <w:t>мұз ойылып кетті. Жабыла әупірімдеп жүріп, солдаттар суға</w:t>
        <w:br/>
        <w:t>кеткен зеңбіректі таңғы сағат бесте әзер шығарып алды.</w:t>
      </w:r>
    </w:p>
    <w:p>
      <w:r>
        <w:t>Жағадан шамалы жер қашықтаған кезде, отряд кешегі алты</w:t>
        <w:br/>
        <w:t>арбаның үстінен шықты. Бірақ Обертышевтардың денесі та-</w:t>
        <w:br/>
        <w:t>былмады. Арбадағы қан іздеріне қарап, көтерілісшілер оларды</w:t>
        <w:br/>
        <w:t>ұрып-соғып, байлап алып кеткен болулары керек деп ойлады</w:t>
        <w:br/>
        <w:t>Михайлов. Сондықтан уақыт оздырмай, ілгері жылжыған каз-</w:t>
        <w:br/>
        <w:t>218</w:t>
        <w:br/>
        <w:t>үнсіз қосыла егілгеннен басқа оның қолынан ешнәрсе келмеді.</w:t>
        <w:br/>
        <w:t>Қосынға қас карая келген батыр киіз үйде бүк түсіп жатып</w:t>
        <w:br/>
        <w:t>қалды. Ешкім оның үстіне баруға батпады. Әншейінде рұқсат-</w:t>
        <w:br/>
        <w:t>сыз бір адам кіре алмайтын. Жанқожа мойын бұрмаған соң,</w:t>
        <w:br/>
        <w:t>бір-біріне айтар сөзі жок, сілелері әбден қатқан батырлар мен</w:t>
        <w:br/>
        <w:t>мыңбасылар екеу-үшеуден бөлініп костарына кетіп қалған.</w:t>
        <w:br/>
        <w:t>Батырдың үйінің сыртында Сырлыбай, Жалмырза, Тәбәрік,</w:t>
        <w:br/>
        <w:t>Ерғабыл төртеуі ғана жүр.</w:t>
        <w:br/>
        <w:t>Түн салқындай бастады. Үйге от жақпаса болмайтынын</w:t>
        <w:br/>
        <w:t>байқаған Сырлыбай Жалмырзаға:</w:t>
        <w:br/>
        <w:t>-- Батыр жаурап қалатын шығар. Отын апарып тұтатып</w:t>
        <w:br/>
        <w:t>жіберсейші, - дедісыбырлап.</w:t>
        <w:br/>
        <w:t>Жанқожаның қандай жағдайда екенін жақсы білетін Жал-</w:t>
        <w:br/>
        <w:t>мырза басын шайқады.</w:t>
        <w:br/>
        <w:t>- Ол қазір өте ашулы. Мазасын алуға болмайды.</w:t>
        <w:br/>
        <w:t>- Жақпасақ болмас. Күн қатты суытып барады, - деді</w:t>
        <w:br/>
        <w:t>Тәбәрік те.</w:t>
        <w:br/>
        <w:t>- Онда өзің-ақ жаға салмайсың ба? Көкем сені жақсы</w:t>
        <w:br/>
        <w:t>керетін еді ғой, ұрыспас, - деді Жалмырҙза.</w:t>
        <w:br/>
        <w:t>- Жақсам жағам, -.деді Тәбәрік.</w:t>
        <w:br/>
        <w:t>Содан соң қашанғы шалт қимылдайтын әдетінше, анадай</w:t>
        <w:br/>
        <w:t>жерде жатқан сексеуілден бір құшағын алып, ордаңдай ба-</w:t>
        <w:br/>
        <w:t>сып ішке кіріп кетті. Сырттағылар тым-тырыс. Не болар екен</w:t>
        <w:br/>
        <w:t>деп құлақтарын тосып қалған.</w:t>
        <w:br/>
        <w:t>Тәбәрік отынды жайлап қойды да, жер ошақтағы козды</w:t>
        <w:br/>
        <w:t>бұтақпен қозғап-қозғап жіберіп, күл астында қалған шоқтарды</w:t>
        <w:br/>
        <w:t>бір жерге үйді. Сонан соң үстіне сексеуілдің шырпысынан</w:t>
        <w:br/>
        <w:t>салып, үрлеп тұтатты. Бұтақтарды сындырып отқа сала беріп</w:t>
        <w:br/>
        <w:t>еді, батыр басын көтерді. Отқа жақындап отырып, көннен</w:t>
        <w:br/>
        <w:t>тігілген етігінің қонышынан насыбай шақшасын алып жатып:</w:t>
        <w:br/>
        <w:t>- Бұл қайсысың? - деді қарлыққан дауыспен.</w:t>
        <w:br/>
        <w:t>Жанқожа жақтағы шала жанған бұтақтарды ығыстырып</w:t>
        <w:br/>
        <w:t>жаткан Тәбәрік;</w:t>
        <w:br/>
        <w:t>- Мен, Тәбәрік батырмын ғой, аға, - деді.</w:t>
        <w:br/>
        <w:t>Сол кезде ашулы Жанкожа оны шақшамен маңдайынан</w:t>
        <w:br/>
        <w:t>салып өтті.</w:t>
        <w:br/>
        <w:t>-- Қарашы, батырмын деуін?! Өй, ит! Жоғал, көзіме көр-</w:t>
      </w:r>
    </w:p>
    <w:p>
      <w:r>
        <w:t>інбей! Батыр болсаң, мана мен кәпірлермен жалғыз шайқа-</w:t>
        <w:br/>
        <w:t>сып жүргенде, сен қайда едің?!</w:t>
        <w:br/>
        <w:t>2309</w:t>
        <w:br/>
        <w:t>Жол ортасына жеткенде Булатов дүрбі салып, алыстан</w:t>
        <w:br/>
        <w:t>көтерілісшілер шоғырын байқап қалды. Казактардың келе</w:t>
        <w:br/>
        <w:t>жатқанын көрген олар да қамысқа сіңіп жоқ болды. Көз жазып</w:t>
        <w:br/>
        <w:t>қалған майор жанында жол көрсетіп келе жатқан Төртқара</w:t>
        <w:br/>
        <w:t>руынан шыққан бай Мақсымбай Меңлітайұлына:</w:t>
        <w:br/>
        <w:t>- Аналарға байқатпай куып жететін ыңғайлы жол бар ма</w:t>
        <w:br/>
        <w:t>бұл маңда? - деді.</w:t>
        <w:br/>
        <w:t>- Бұл маңайда мен білмейтін қуыс-қолтық жоқ, нәшәндік</w:t>
        <w:br/>
        <w:t>мырза. Қазір-ақ тас төбесінен түсіремін, - деп, Булатовқа</w:t>
        <w:br/>
        <w:t>қарап ыржия күлді. Сонан соң атының басын бұрып, отрядты</w:t>
        <w:br/>
        <w:t>дария жағасына жақындау, жазда адам өте алмас көлтабанға</w:t>
        <w:br/>
        <w:t>әкеп салды.</w:t>
        <w:br/>
        <w:t>Көтерілісшілердің ізіне тағы сегіз шақырымдай түскен олар,</w:t>
        <w:br/>
        <w:t>түк бітіре алмай күн бата фортка қайтуға мәжбүр болды. Жолшы-</w:t>
        <w:br/>
        <w:t>бай Женткент қаласының құландысының тұсына келе бергенде,</w:t>
        <w:br/>
        <w:t>Жанкожа сарбаздарының үлкен шоғыры көрінді.</w:t>
        <w:br/>
        <w:t>- Ах, сайтандар! Мыналар жердің жарығынан шықты ма?!</w:t>
        <w:br/>
        <w:t>Тез дарияға карай тартыңдар! - деді Булатов бар дауысымен.</w:t>
        <w:br/>
        <w:t>- Шамамен екі мыңдай болатын шығар. Қоршауға түсіп</w:t>
        <w:br/>
        <w:t>қалмаймыз ба, жоғары мәртебелім? - делі, сасқалақтап қалған</w:t>
        <w:br/>
        <w:t>старшина Михайлов. )</w:t>
        <w:br/>
        <w:t>- Тіліңе теріскен шықсын! Өшір үніңді! Одан да казактарды</w:t>
        <w:br/>
        <w:t>асықтыр! Қалайда дариядан өтіп үлгіруіміз керек! Бол тез! -</w:t>
        <w:br/>
        <w:t>Ашулы майор астындағы атын қамшымен асып-осып жіберді.</w:t>
        <w:br/>
        <w:t>Старшина отрядтың артын жинақтауға асығып, шауып ала</w:t>
        <w:br/>
        <w:t>жөнелді. “Дарияға! Тез!” деп айқайлап бара жатты.</w:t>
        <w:br/>
        <w:t>Бірақ бұлар дариядан өтіп үлгірмеді. Көтерілісшілер шабу-</w:t>
        <w:br/>
        <w:t>ылға шығып, өзеннің жарқабағына әкеп тықты. Үш жақтан</w:t>
        <w:br/>
        <w:t>ұрандай тиіскен қазақтар әне-міне дегенше төніп қалып еді.</w:t>
        <w:br/>
        <w:t>Жаны алқымға тірелген Булатовтың құлындағы даусы шықты:</w:t>
        <w:br/>
        <w:t>- Зеңбіректі бұрыңдар! Тез! Тез! Окта! Атыңдар!</w:t>
        <w:br/>
        <w:t>Жабыла жанталасқан солдаттар зеңбіректі артқа бұрып үлгіріп,</w:t>
        <w:br/>
        <w:t>үш дүркін бытыралы оқпен үсті-үстіне атты. Штуцерлер де</w:t>
        <w:br/>
        <w:t>гүрсілдеп қоя берді. Өнңешінен жалын шашқан зеңбірек пен</w:t>
        <w:br/>
        <w:t>мылтық оғынан шабуылдаушылардың алдыңғы қатарларында-</w:t>
        <w:br/>
        <w:t>ғылар баудай түсті. Арттағылар шапқан бойы келіп, оққа ұшқан-</w:t>
        <w:br/>
        <w:t>дар мен жаралыларды ат үстінен еңкейіп, іліп алып кетіп жатты.</w:t>
        <w:br/>
        <w:t>Дарияның жағасындағы биіктеу жерге тап болған казак-</w:t>
        <w:br/>
        <w:t>тардың құдайы берді. Айнала алақандағыдай көрініп түр.</w:t>
        <w:br/>
        <w:t>220</w:t>
      </w:r>
    </w:p>
    <w:p>
      <w:r>
        <w:t>бара жатқанын көрген барлаушылар біраз жер дарияны жағалап</w:t>
        <w:br/>
        <w:t>барып куған екен, бірак ол жеткізбей кетіпті.</w:t>
        <w:br/>
        <w:t>Жанқожа оның қазақ екеніне сенбеп еді, жігіттер: “Батыр</w:t>
        <w:br/>
        <w:t>аға, мына кәпірлер мен казақтың киімінің ұқсас еместігін</w:t>
        <w:br/>
        <w:t>былай қойғанда, атка отырысынан-ақ ажырату қиын емес</w:t>
        <w:br/>
        <w:t>қой. Аппақ мұз үстінде кетіп бара жатқанда, тіпті астындағы</w:t>
        <w:br/>
        <w:t>атын да бұрын бір жерде көрген жоқпын ба осы, деген ойға</w:t>
        <w:br/>
        <w:t>келдім” деп, барлаушының бірі -- кашаңда қызынып алса кекеш-</w:t>
        <w:br/>
        <w:t>теніп сөйлейтін, бірақ аккөңіл Тәбәрік ант-су ішкеңдей болды.</w:t>
        <w:br/>
        <w:t>Түн бойы орыстарды қоршауда ұстағанымен, таң алдында</w:t>
        <w:br/>
        <w:t>оларға көмек келе жатқанын алыстан байқаған батыр сарбаз-</w:t>
        <w:br/>
        <w:t>дарын алып кеткен-ді. Көтерілісшілерді бұдан да бетер шы-</w:t>
        <w:br/>
        <w:t>ғынға ұшыратудан корыкқан. Өйткені, бұл ақтық айқас емес</w:t>
        <w:br/>
        <w:t>еді. Ол сәт те көп ұзамай туады деген үміт бар. Ауыл-ауылға</w:t>
        <w:br/>
        <w:t>кеткен жаушылардың кабісі әлі қайтқан жоқ. Бірақ хабар ти-</w:t>
        <w:br/>
        <w:t>ген жерлерден келіп жатқан адамдар аз емес. Қарақұмдағылар</w:t>
        <w:br/>
        <w:t>мен Есет батырға Күлбарақ екі-үш күнде аттанғалы отыр.</w:t>
        <w:br/>
        <w:t>Алдағы 1857 жылан жылының кантарының ортасына дейін</w:t>
        <w:br/>
        <w:t>көмекке келетіндерді күтіп, бас-аяғы жинақталған соң, үлкен</w:t>
        <w:br/>
        <w:t>колмен Қазалы бекінісін коршауға алу - шешуші шайқастың</w:t>
        <w:br/>
        <w:t>бастамасы болмақ, Жанкожаның негізгі мақсаты осы болатын.</w:t>
        <w:br/>
        <w:t>Кеше түстен кейін ол мыңбасы, жүзбасыларын жинап:</w:t>
        <w:br/>
        <w:t>“Алғашқы шабуылда-ақ осынша шығынға ұшырадық. Тәр-</w:t>
        <w:br/>
        <w:t>тіпке үйренген, қаруы жеткілікті әскерге қарсы шықпай-</w:t>
        <w:br/>
        <w:t>ак, құдайдың салғанын маңдайымыздан көрерміз, бұлай қы-</w:t>
        <w:br/>
        <w:t>рылғанша үйді-үйімізге, бас ауған жаққа бет-бетімізбен кет-</w:t>
        <w:br/>
        <w:t>кеніміз дұрыс еді ғой дей ме, әлде басқадай ойлары бар ма,</w:t>
        <w:br/>
        <w:t>ашық айтсын деп әдейі бастарыңды қостым. Сендердің ер-</w:t>
        <w:br/>
        <w:t>ліктеріңе шек келтіріп отырғаным жоқ, әрине. Қару-жарақ-</w:t>
        <w:br/>
        <w:t>тың кемдігі сарбаздардың сағын сындырып тұрғанын жақсы</w:t>
        <w:br/>
        <w:t>білемін” деген.</w:t>
        <w:br/>
        <w:t>Бәрі де ешқандай ойлары жоқ екенін айтып, тарап кетуге</w:t>
        <w:br/>
        <w:t>қарсылық білдірген. Ең алғаш мұндай пікір тастағандардың</w:t>
        <w:br/>
        <w:t>бірі Сырлыбай еді.</w:t>
        <w:br/>
        <w:t>- Ата-бабалан қалған мекеннен айырылып, кісі елінде</w:t>
        <w:br/>
        <w:t>кірме аталғаннан, бала-шағамыз сарттарға құлдыққа сатылған-</w:t>
        <w:br/>
        <w:t>нан гөрі, туған жердің топырағында азаттық үшін шайқасып,</w:t>
        <w:br/>
        <w:t>ең болмаса, бір жауыздың өлімтігін жастанып өлген артық</w:t>
        <w:br/>
        <w:t>емес пе?! Әрине, қаруымыз жок! Бірақ намысымыз бар ғой!</w:t>
        <w:br/>
        <w:t>223</w:t>
        <w:br/>
        <w:t>Қалған казактар тертебауды қиып-қиып жіберіп аттарына мініп</w:t>
        <w:br/>
        <w:t>үлгірді. Қаша атысып, әзер құтылды. Бір-екеуі жараланды.</w:t>
        <w:br/>
        <w:t>Қазақтардың арасында да жараланғандары болды.</w:t>
        <w:br/>
        <w:t>Бұларды қоршауға алған Сырлыбайдың барлаушы тобы</w:t>
        <w:br/>
        <w:t>болатын. Олар кешеден бері Женткент пен Қаратөбе арасын</w:t>
        <w:br/>
        <w:t>бақылауға алған еді. Дариядан өткен алты ат-арбаны көріп,</w:t>
        <w:br/>
        <w:t>манадан бері шабындыққа апаратын жолдың екі жағындағы</w:t>
        <w:br/>
        <w:t>қамыс арасына жасырынып тұрған. Алдыңғы арба тұстарынан</w:t>
        <w:br/>
        <w:t>өте бергенде, Сырлыбай жігіттеріне белгі берген. Көзді ашып-</w:t>
        <w:br/>
        <w:t>жұмғанша ұмар-жұмар бас салған он-шақты: жігіт ағайынды</w:t>
        <w:br/>
        <w:t>Обертышевтарды байлап алып, Жанқала бекінісіне тартты.</w:t>
        <w:br/>
        <w:t>Алды-арттарына қарамай, аттарын төпелеген бойы казак-</w:t>
      </w:r>
    </w:p>
    <w:p>
      <w:r>
        <w:t>тар бекініске жетіп, форт бастығын іздеді. Капитан Бутаков-</w:t>
        <w:br/>
        <w:t>тың үйінде қаннен-каперсіз бас жазып, Ольга Николаевнаның</w:t>
        <w:br/>
        <w:t>дәмді боршына терлеп-тепшіп отырған майор, кешірім сұрай</w:t>
        <w:br/>
        <w:t>ішке кіріп, әлі ентігін баса алмай тұрған Георгий Панфилов</w:t>
        <w:br/>
        <w:t>болған жағдайды айтканда, жынданып кете жаздады. Орнынан</w:t>
        <w:br/>
        <w:t>ұшын тұрып:</w:t>
        <w:br/>
        <w:t>- Сілімтік! Иттің баласы! Ол жаңа ғана бұл маңайда ешкім</w:t>
        <w:br/>
        <w:t>жоқ деп сендірді ғой! Сатқын татар! - деп айқайлап жіберді.</w:t>
        <w:br/>
        <w:t>Содан соң ғана айқай шыққанда ас үйден кіріп келіп, қабырға-</w:t>
        <w:br/>
        <w:t>ға сүйенген бойы боп-боз боп дірілдеп тұрған Ольганы көріп:</w:t>
        <w:br/>
        <w:t>- Олыға Николаевна, құдай үшін, кешірім өтінемін. Байқамай</w:t>
        <w:br/>
        <w:t>қалдым, - деді, даусын бәсеңдетіп.</w:t>
        <w:br/>
        <w:t>Ол тез-тез киініп сыртка шықты. Қорқып кеткен әйелін</w:t>
        <w:br/>
        <w:t>өз бөлмесіне кіргізіп тыныштандырған капитан да іле қуып</w:t>
        <w:br/>
        <w:t>жетті. Артына жалтақ-жалтақ қарап анадай жерде Георгий</w:t>
        <w:br/>
        <w:t>кетіп бара жатыр. Ол жаңа форт бастығы айқайға басқанда-</w:t>
        <w:br/>
        <w:t>ақ өзіме ұрысқалы жатыр екен деп зытып отырған.</w:t>
        <w:br/>
        <w:t>Ашу қысып кабинетіне зорға жеткен Булатов күзетшіні</w:t>
        <w:br/>
        <w:t>тілмаштың үйіне жіберді. Аман-есен қашып құтылған казак-</w:t>
        <w:br/>
        <w:t>тарды шақыртты. Бутаков пен старшина Михайловка жүз</w:t>
        <w:br/>
        <w:t>атты казак пен елу жаяу солдатты бір зеңбірегімен дәл қазір</w:t>
        <w:br/>
        <w:t>жорыққа дайындауға тәртіп берді.</w:t>
        <w:br/>
        <w:t>Приказчик Георгий бастаған казактар ішке кіріп бола бер-</w:t>
        <w:br/>
        <w:t>генде, ырсылдап-гүрсілдеп Ахмеров те жеткен-ді.</w:t>
        <w:br/>
        <w:t>Тиісудің ретін таба алмай жүрген майор, ол есіктен ене</w:t>
        <w:br/>
        <w:t>бергенде-ақ айқайға басты.</w:t>
        <w:br/>
        <w:t>- Көртышқан! Сен бағана жабайылардың өзі тұрмақ ізі де</w:t>
        <w:br/>
        <w:t>217</w:t>
        <w:br/>
        <w:t>Куанғанынан не істерін білмей қипалақтап калған Өтеген,</w:t>
        <w:br/>
        <w:t>суықтан қалшылдап тұрған денесін әзер икемге келтіріп:</w:t>
        <w:br/>
        <w:t>- Ақ патшамызға қара басым мына қара жерге кіргенше</w:t>
        <w:br/>
        <w:t>қызмет ете беремін, нәшәндік мырза! -- деп, өкшесі қисайған</w:t>
        <w:br/>
        <w:t>көнетоз етігімен жерді теуіп-теуіп қойды. Сөйтті де, домбық-</w:t>
        <w:br/>
        <w:t>кан саусақтары дірілдеп, ақшаға қол созды.</w:t>
        <w:br/>
        <w:t>Қазақшаға түсінетін казактардың көпшілігі қатарда тұр-</w:t>
        <w:br/>
        <w:t>ғандарын ұмытып, оның іс-әрекеті мен сөзіне шыдай алмай</w:t>
        <w:br/>
        <w:t>күліп жіберді. Алғашында Булатовтың өзі де қосыла күлген.</w:t>
        <w:br/>
        <w:t>Кейіннен бұлардың бет-әлпетіндегі мысқылды байқап қалған</w:t>
        <w:br/>
        <w:t>Өтегеннің түсі бұзылып бара жатқанын көрген ол:</w:t>
        <w:br/>
        <w:t>- Тоқтат күлкіні! Тік тұрындар! - деп бұйырды.</w:t>
        <w:br/>
        <w:t>Командирдің оқыс даусынан селк еткен Өтегеннің алақы-</w:t>
        <w:br/>
        <w:t>нан бір сөлкебай сусып жерге түсті...</w:t>
        <w:br/>
        <w:t>жжж</w:t>
        <w:br/>
        <w:t>Алдыңғы күнгі сәтсіз жорық көтерілісшілерді тұйыққа</w:t>
        <w:br/>
        <w:t>тірегендей. Бір мың сегіз жүздей сарбаздан тұратын қолды</w:t>
        <w:br/>
        <w:t>өзі бастап шыққан Жанкожа дәл мұндай шығынға ұшырай-</w:t>
        <w:br/>
        <w:t>мыз деп ойламаған. Орыстарда зеңбірек барын да білді. Оны</w:t>
      </w:r>
    </w:p>
    <w:p>
      <w:r>
        <w:t>бұдан он жыл бұрын хиуалықтарды Райым бекінісінің бастығы</w:t>
        <w:br/>
        <w:t>подполковник Ерофеев екеуі Жанқаладан қуып шығатын күні</w:t>
        <w:br/>
        <w:t>өз қолымен сипап та көрген. Ал осы жолғыдай шойын быты-</w:t>
        <w:br/>
        <w:t>раны қарша борататын тағы да бір бәлесі бар екені батырдың</w:t>
        <w:br/>
        <w:t>ойына келген жок еді.</w:t>
        <w:br/>
        <w:t>Бәріде сәтті басталған. Жауды өкшелей қуып жағаға тық-</w:t>
        <w:br/>
        <w:t>қан соң, зеңбіректі қолдануға мұрса бермейміз деп ойлаған.</w:t>
        <w:br/>
        <w:t>Бірақ үлгіре алмады. Қалың қамыс жылдамдыққа кедергі бол-</w:t>
        <w:br/>
        <w:t>ды ма, әлде, жемшөп тапшылығынан күгімі келіспеген аттары</w:t>
        <w:br/>
        <w:t>шабандық көрсетті ме, болмаса, өмір бойы қатаң тәртіп пен</w:t>
        <w:br/>
        <w:t>жауыздыққа қалыптасып қалған казактардың шалттығы ма,</w:t>
        <w:br/>
        <w:t>әйтеуір, төрт рет жасаған шабуылдан кейін қырық адам қаза,</w:t>
        <w:br/>
        <w:t>жүздей адам жаралы болды.</w:t>
        <w:br/>
        <w:t>Оның үстіне, өз қазағың өзіңе сатқындық жасайды деп</w:t>
        <w:br/>
        <w:t>кім ойлаған?! Түнімен коршауды білдірмей кыса түсіп, жерге</w:t>
        <w:br/>
        <w:t>жарық түсер-түспесте табан астынан шыға келіп тарпа бассалып,</w:t>
        <w:br/>
        <w:t>қолма-қол шайқаста шамаларын байқамақ болып отырғанда,</w:t>
        <w:br/>
        <w:t>қазактардың арасынан шыққан аттының мұз үстінде караңдап</w:t>
        <w:br/>
        <w:t>222</w:t>
        <w:br/>
        <w:t>Өгіздің мүйізінен жасалған насыбай толы қарыстай шақ-</w:t>
        <w:br/>
        <w:t>ша қақ маңдайынан тиген Тәбәрік үйден атып шықты. Бұл</w:t>
        <w:br/>
        <w:t>кезде сырттағылар анадай жерде қараңдап кетіп бара жатқан.</w:t>
        <w:br/>
        <w:t>.,. Жанқожа жалғыз. Ол отқа жақынырақ отырын, сауыты</w:t>
        <w:br/>
        <w:t>мен былғары кеудешесін шешіп, үстіндегі боз көйлегінің етегін</w:t>
        <w:br/>
        <w:t>айналдыра жыртып алып, қолының оқ тиген жарасына сек-</w:t>
        <w:br/>
        <w:t>сеуілдің күлін салып байлап алды. Сонан соң сауытын қайта</w:t>
        <w:br/>
        <w:t>киіп, қару-жарақтарын асынып, сыртқа шықты. Айнала тым-</w:t>
        <w:br/>
        <w:t>тырыс. Көк ат белдеуде қаңтарулы. Батыр жанына жақын</w:t>
        <w:br/>
        <w:t>келгенде, ол оқыранып койды.</w:t>
        <w:br/>
        <w:t>- Әй, жануарым-ай, екеуміз енді зенбіректің түрсілін де,</w:t>
        <w:br/>
        <w:t>мылтықтың даусын да естімейтін боламыз. Бұл өңірдегі</w:t>
        <w:br/>
        <w:t>тірлігіміз осымен бітті. Бүгін түн туған жермен қоштасамыз.</w:t>
        <w:br/>
        <w:t>Еткен еңбек, сүрген өмір бәрі зая кетті. Ақырында, бұл маңнан</w:t>
        <w:br/>
        <w:t>топырақта бұйырмайтын болды. Кәпірдің қылышына тартылып,</w:t>
        <w:br/>
        <w:t>не итжеккенге айдалғанша, айдалада қаңғып өлген артық шығар.</w:t>
        <w:br/>
        <w:t>Басқа жолды көре алмай тұрмын. Әттең, сенде тіл жоқ, әйтпесе,</w:t>
        <w:br/>
        <w:t>бірдене деп ақыл косар едің-ау. Тілі барлардың сиқын көрген</w:t>
        <w:br/>
        <w:t>жоқпыз ба, бүгін?! Қой, достым, Алладан ақырғы жолымызды</w:t>
        <w:br/>
        <w:t>ашық қыл деп тілейік те, кідірмей жүрейік, - деді де, Жанқожа</w:t>
        <w:br/>
        <w:t>көктің белін майыстыра ерге конды.</w:t>
        <w:br/>
        <w:t>Түнгі ат тұяғының дүбірін есітіп Бердібай мен Сырлыбай</w:t>
        <w:br/>
        <w:t>сыртқа атып шыққанда, дыбыс алыстап бара жатыр еді.</w:t>
        <w:br/>
        <w:t>Сырлыбай дереу Жанкожа жатқан үйге қарай ұмтылды.</w:t>
        <w:br/>
        <w:t>Жақындай бергенде, белдеудегі атты көре алмады. Ол үйге</w:t>
        <w:br/>
        <w:t>басын сұға беріп, айқай салды.</w:t>
        <w:br/>
        <w:t>- Батыр аға, қайдасыз?!</w:t>
        <w:br/>
        <w:t>Жауап болмаған соң, сөнуге айналған отты қозған жі-</w:t>
        <w:br/>
        <w:t>беріп, үрлеп жандырды. Үйде ешкім жоқ екеніне көзі жеткен</w:t>
        <w:br/>
        <w:t>ол, есіктен атып шығып:</w:t>
        <w:br/>
        <w:t>- Батыр жоқ! - деп, босағаға сүйеніп отыра кетті.</w:t>
      </w:r>
    </w:p>
    <w:p>
      <w:r>
        <w:t>Оған батырды ұрлап кетті деген ой келді. Бұл кезде арт-</w:t>
        <w:br/>
        <w:t>тағылар да жетті. Түнгі айқайдан бәрі аяғынан тік тұрған.</w:t>
        <w:br/>
        <w:t>Жиналғандар жанып жатқан оттан бір-бір сексеуілді қолға</w:t>
        <w:br/>
        <w:t>ұстап, жанталаса із кесті. Ақыры тапты. Жанқожа дарияға</w:t>
        <w:br/>
        <w:t>қарай кетіпті.</w:t>
        <w:br/>
        <w:t>Сырлыбай күдігін айтқан соң, көтеріліс басшылары сарбаз-</w:t>
        <w:br/>
        <w:t>дарды бастап, атқа конды. Барлығы дарияға қарай шұбырды.</w:t>
        <w:br/>
        <w:t>Артта екі жүз онекі қараша үй қаңырап қалып бара жатты...</w:t>
        <w:br/>
        <w:t>231</w:t>
        <w:br/>
        <w:t>Енді бізге жаумен жағаласудан басқа жол жоқ! Оларға басқа</w:t>
        <w:br/>
        <w:t>жақтан көмек келмей тұрғанда қимылдауымыз керек. Бекіністі</w:t>
        <w:br/>
        <w:t>тезірек қоршау кажет. Бастаңыз, батыр аға!</w:t>
        <w:br/>
        <w:t>Оның сөзін жиналғандар түгел қостады. Ал Қосым әу-</w:t>
        <w:br/>
        <w:t>лиенің немересі Дәрменкүл ахун:</w:t>
        <w:br/>
        <w:t>- Батыр, Сырлыбайжан дұрыс айтып отыр. Аллатағала да</w:t>
        <w:br/>
        <w:t>“Азаттық пен дін үшін кан төгу - жаратқан пендемнің парызы.</w:t>
        <w:br/>
        <w:t>Сол жолда өлгендерге жұмақтан орын берем” депті ғой. Ажалы</w:t>
        <w:br/>
        <w:t>жеткендер үйінде отырып та бақиға аттанып жатқан жоқ па?!</w:t>
        <w:br/>
        <w:t>Хакісіне мойынсұнған екенбіз, енді жал-тақтайтың не бар?!</w:t>
        <w:br/>
        <w:t>Сіз бүкіл ғұмырыңызда осы халықтың бостандығы үшін</w:t>
        <w:br/>
        <w:t>шайқасқан жоқсыз ба?! Сексен үшке келгенде серке санды</w:t>
        <w:br/>
        <w:t>ат мінгізіп, семсеріңді қайта көтертіп отырған да осы халқың</w:t>
        <w:br/>
        <w:t>емес пе?! Балалардың белді бекем буғанына көзіңіз жеткен</w:t>
        <w:br/>
        <w:t>шығар. Ендігі бұйрық -- Алладан, басқару - сізден, орындау</w:t>
        <w:br/>
        <w:t>- мына батырлар мен анау ашынған халықтан! - деді.</w:t>
        <w:br/>
        <w:t>- Иә, пірдің тұқымы, бұл сөздеріңе таласым жоқ, Тек</w:t>
        <w:br/>
        <w:t>марқұм болған қыршындардың қанын мойныма бекер жүк-</w:t>
        <w:br/>
        <w:t>тедім бе деп қиналам. Жалғызынан айырылып аңыраған ана</w:t>
        <w:br/>
        <w:t>мен жұбы жау қолынан қаза болған жүрегі жаралы жас келін,</w:t>
        <w:br/>
        <w:t>бесіктен белі шықпай жатып жетім қалған бала түсінер ме,</w:t>
        <w:br/>
        <w:t>мұны?! Ыза буған сәтте: “Кәрі қақпас! Қартайғанда найзасын</w:t>
        <w:br/>
        <w:t>шошандатпай-ақ, үйінде тыныш жатса қайтеді, шаңырағы-</w:t>
        <w:br/>
        <w:t>мызды шайқалтпай?!” десе, аузымды ашып жауап айтар хал</w:t>
        <w:br/>
        <w:t>бар ма меңде?!</w:t>
        <w:br/>
        <w:t>Батыр сөзін осылай түйіндеп, кірбің шалған қабағын сәл</w:t>
        <w:br/>
        <w:t>жаза қалып, манадан бері жоныла-жоныла жіңішкеріп кет-</w:t>
        <w:br/>
        <w:t>кен жыңғыл шыбығын ортадағы маздаған отка тастай салған.</w:t>
        <w:br/>
        <w:t>Сырлыбай мен Дәрменқкұл ахуннын сөздерінен кейін айты-</w:t>
        <w:br/>
        <w:t>дар не бар деп, отырғандар әлі үнсіз күйде еді. Олар Жанко-</w:t>
        <w:br/>
        <w:t>жаның жан күйзелісін жазбай танып, іштей қынжылып, қосы-</w:t>
        <w:br/>
        <w:t>ла қиналған кейіп білдіруде. Бірақ, мұндайда айтылар уәж</w:t>
        <w:br/>
        <w:t>тілге орала коя ма?! Әркім өз ойымен әуре.</w:t>
        <w:br/>
        <w:t>Сәлден соң, ұзап бара жатқан үнсіздікті Құрманай Төре-</w:t>
        <w:br/>
        <w:t>мұрат жырау бұзған.</w:t>
        <w:br/>
        <w:t>- Ау, Жәке!</w:t>
        <w:br/>
        <w:t>Таудан-тастан қайтпаған жүрегіңіз,</w:t>
        <w:br/>
        <w:t>Жауға атылған барыстың бірі едіңіз!</w:t>
        <w:br/>
        <w:t>224</w:t>
      </w:r>
    </w:p>
    <w:p>
      <w:r>
        <w:t>Жанқалаға түн ортасында жеткен бұлар, Жанқожаның</w:t>
        <w:br/>
        <w:t>үйінің орны ғана қалғанын көрді. Артынан куып жетерміз</w:t>
        <w:br/>
        <w:t>деп ойлаған және атты казактар келіп калар деп қорыққан</w:t>
        <w:br/>
        <w:t>көтерілісшілер үйлерін тез-тез жығып, Қызылқұмға қарай</w:t>
        <w:br/>
        <w:t>үдере қозғалды. Жүк артқан түйелер мен қолда қалған азын-</w:t>
        <w:br/>
        <w:t>аулақ малдарын алдына салып куалай айдап, улап-шулаған</w:t>
        <w:br/>
        <w:t>үш жүзден астам отбасының шұбырынды көші үлкен жолға</w:t>
        <w:br/>
        <w:t>түскенде, елең-алаң кез еді. Алда ақсақалдар, артта қарулы</w:t>
        <w:br/>
        <w:t>сарбаздар. Туған жерін, төркін-жұртын қимай еңіреген әйел-</w:t>
        <w:br/>
        <w:t>дердің, түнгі айқай-сүреннен шошып шыңғыра жылаған</w:t>
        <w:br/>
        <w:t>балалардың, жарасын ауырсынып зарлаған жаралылардың,</w:t>
        <w:br/>
        <w:t>боздаған боталардың, кісінеген жылқылардың дауыстары бір-</w:t>
        <w:br/>
        <w:t>біріне астасып, айнала әлем-тапырық күйде.</w:t>
        <w:br/>
        <w:t>Жоңғарлар салған ылаңнан соң, арада жүз жиырма бес</w:t>
        <w:br/>
        <w:t>жыл өткенде, Сыр бойындағы Шектілер тағы бір Ақтабан</w:t>
        <w:br/>
        <w:t>шұбырындыға тап келгендей еді. Тек бұл өңір ғана емес,</w:t>
        <w:br/>
        <w:t>қайғы-қасіретке толы мұндай босқыншылық бүкіл қазақ</w:t>
        <w:br/>
        <w:t>жеріне тән құбылысқа айналып бара жатты.</w:t>
        <w:br/>
        <w:t>Бірақ бұл жолы жау шығыстан емес, батыстан бассалды.</w:t>
        <w:br/>
        <w:t>Олар - бұрынғы қысыккөз, селдір сақалдылар емес, қаба са-</w:t>
        <w:br/>
        <w:t>қал, шикіл сарылар еді. Егінге түскен шегірткедей, жан-жағын</w:t>
        <w:br/>
        <w:t>жалмай, ата-бабасынан қалған ауылына қайта оралғандай,</w:t>
        <w:br/>
        <w:t>өктемдік орната келді. “Қанатымның астына аламын, шын</w:t>
        <w:br/>
        <w:t>қамқорың боламын” деп алдай отырып, аңқау қазақтың арын</w:t>
        <w:br/>
        <w:t>аяққа басты. “Дайын асқа тік қасық” болды. “Жер де, су да,</w:t>
        <w:br/>
        <w:t>байлық та бәрі біздікі!” деп өзеуреді. Жер астынан шыққан</w:t>
        <w:br/>
        <w:t>жіктей-ақ, екі құлағын едірейте, екі көзін ежірейте келді.</w:t>
        <w:br/>
        <w:t>“Берсең қолыңнан, бермесең жолыңнан!” деп, зеңбірегін зір-</w:t>
        <w:br/>
        <w:t>кілдете, мылтығын кезене, қылышын безене келді. Бұрын-</w:t>
        <w:br/>
        <w:t>соңды ақкөңілділік пен сенгіштіктен басқа сезімге берілмеген</w:t>
        <w:br/>
        <w:t>байғұс қазаққа басбұзарлығы мен жексұрындығын жұқтыра</w:t>
        <w:br/>
        <w:t>келді. Мындаған жылдардан бері ұлан даланың ұлы мәде-</w:t>
        <w:br/>
        <w:t>ниетін қалыптастырған қазаққа “жабайы” деп ат қойып, айдар</w:t>
        <w:br/>
        <w:t>таға келді. Сорлы қазақты қылмыссыз-ақ қырды, себепсіз-ақ</w:t>
        <w:br/>
        <w:t>сергелдеңге салды.</w:t>
        <w:br/>
        <w:t>“Аллатағалаға сонша не жаздық?!” деп зарлаудан басқа</w:t>
        <w:br/>
        <w:t>қолдарынан еш нәрсе келмеген қаралы халық тағы босып</w:t>
        <w:br/>
        <w:t>бара жатты. Бағыты белгілі, бірақ тоқтар жері белгісіз еді,</w:t>
        <w:br/>
        <w:t>олардың...</w:t>
        <w:br/>
        <w:t>ТЕ</w:t>
        <w:br/>
        <w:t>232</w:t>
        <w:br/>
        <w:t>жаткан казактардың дариядан өткенін хабарлады. Сырлыбай</w:t>
        <w:br/>
        <w:t>бара жатқан беттегі шөптерді өртеп қайтуға жүз сарбазын жіберіп,</w:t>
        <w:br/>
        <w:t>әзі төрт жүздей адаммен Қаратөбенің күнгейіндегі қамыс</w:t>
        <w:br/>
        <w:t>арасында қалды.</w:t>
        <w:br/>
        <w:t>Казактар биікке жақындан келгенде, бұлар тұтқиылдан</w:t>
        <w:br/>
        <w:t>шабуылдады. Бірақ жанталасқан жау арбалардан тосқауыл</w:t>
        <w:br/>
        <w:t>қойып үлгіріп, атыса кетті. Көтерілісшілер қоршай бастағанда,</w:t>
        <w:br/>
        <w:t>форт жақтан елу-алпыстай атты казактар көмекке келе жатыр</w:t>
        <w:br/>
        <w:t>еді. Оларды көрген Сырлыбай аттың басын бұрып, көтеріліс-</w:t>
        <w:br/>
        <w:t>шілерге қамысқа тығылуға бұйырды. Осы сәтте ол жиырма</w:t>
        <w:br/>
        <w:t>бес жерден көтерілген жалынды көрді. Бұл манағы кеткен</w:t>
      </w:r>
    </w:p>
    <w:p>
      <w:r>
        <w:t>жігіттердің жұмысы болатын.</w:t>
        <w:br/>
        <w:t>Ең соңғы қалған шөптерді алып қайтуға шыққан хорунжий</w:t>
        <w:br/>
        <w:t>Четвероватовтың ақырғы үміті үзіліп, фортқа құралақан оралды...</w:t>
        <w:br/>
        <w:t>жжж</w:t>
        <w:br/>
        <w:t>1857 жылан жылының тоғызыншы қаңтарының таңы</w:t>
        <w:br/>
        <w:t>қалың тұманмен тұмшаланып атты. Шолпан тумай жолға шы-</w:t>
        <w:br/>
        <w:t>ғуға дайындыққа кіріскен генерал-майор Фитингоф көтерілісші-</w:t>
        <w:br/>
        <w:t>лерді жазалайтын әскер құрамын екі күн бұрын жасақтап койған</w:t>
        <w:br/>
        <w:t>болатын. Сырдария шебінің генерал-губернаторы Перовскийдің</w:t>
        <w:br/>
        <w:t>әскербасы Ақмешіттен шығып, қаңтардың бірінде Қармақшыда-</w:t>
        <w:br/>
        <w:t>ғы Хе2 фортқа келгенде, оның отрядының құрамында екі жүз</w:t>
        <w:br/>
        <w:t>алпыс бес солдат, екі зеңбірек, бір ракеталық қондырғы және</w:t>
        <w:br/>
        <w:t>Елекей сұлтан Қасымұлының жеті жүздей сарбаздары бар еді.</w:t>
        <w:br/>
        <w:t>Бесінші қаңтарда Қазалы фортына жеткен Фитингоф жаза-</w:t>
        <w:br/>
        <w:t>лаушы отряд құрамын үш жүз атты казак, үш жүз жиырма</w:t>
        <w:br/>
        <w:t>жаяу солдатқа жеткізді. Солдаттарының елу төрті алыстан</w:t>
        <w:br/>
        <w:t>дәл тигізетін штуцерлі, қалғандары найзалы мылтықтармен,</w:t>
        <w:br/>
        <w:t>бір зеңбірек, екі сыңармүйіз зеңбірек, екі ракеталық қондыр-</w:t>
        <w:br/>
        <w:t>ғымен қаруланған құраманың соңын ала Елекейдің сарбаз-</w:t>
        <w:br/>
        <w:t>дары жүреді деп шешілген.</w:t>
        <w:br/>
        <w:t>Бірнеше жылдан бері қазақтың кең даласын қанға бөктіріп,</w:t>
        <w:br/>
        <w:t>оның оңтүстігінен бір-ақ шыққан патшалық Россияның қан-</w:t>
        <w:br/>
        <w:t>құйлы каражүздіктер кұрамасы таңғы сағат бес кезінде форттан</w:t>
        <w:br/>
        <w:t>шығып, батыс жақтағы Арықбалық алабына қарай бет түзеген.</w:t>
        <w:br/>
        <w:t>Өйткені, осыдан екі-үш күн бұрын барлауға шыққан жалдама-</w:t>
        <w:br/>
        <w:t>лы қазақтар Жанқожа бастаған көтерілісшілердің осылай өтке-</w:t>
        <w:br/>
        <w:t>226</w:t>
        <w:br/>
        <w:t>Бәйеке даладағы қаңтарулы тұрған атына міне салып, шауып</w:t>
        <w:br/>
        <w:t>бара жатыр екен. Беталысы - ауыл сыртындағы қорым. Түкке</w:t>
        <w:br/>
        <w:t>түсінбей аң-таң болған үйдегілердің бірсыпырасы “Мұнысы</w:t>
        <w:br/>
        <w:t>несі?”, “Мынаған не болды?” деп, абыр-сабыр далаға шықты.</w:t>
        <w:br/>
        <w:t>Сыртта селтиіп тұрып қалған Омар атын оңды-солды</w:t>
        <w:br/>
        <w:t>сабалап бара жатқан Бәйекенің соңынан айқайлады.</w:t>
        <w:br/>
        <w:t>-- Әй, Бәйеке! Қайда барасың?!</w:t>
        <w:br/>
        <w:t>Бәйеке атының тізгінін тартып, артына бұрылды да:</w:t>
        <w:br/>
        <w:t>-- Молаға! Сендер-ақ Тірі жүре беріңдер! Менің кадірім де,</w:t>
        <w:br/>
        <w:t>қажетім де жоқ екен ғой. Одан да ертерек орнымды табайын!</w:t>
        <w:br/>
        <w:t>- Ау, мынаған не көрінген?! Қайт кейін!</w:t>
        <w:br/>
        <w:t>-- Дені дұрыс па өзінің?!</w:t>
        <w:br/>
        <w:t>Артынан қарап тұрғандар осылай күңкілдесе бастағанда:</w:t>
        <w:br/>
        <w:t>- Бәйекеден бәрін де күтуге болады, - деді біреуі.</w:t>
        <w:br/>
        <w:t>Сырттағылар осылай Десіп жатқанда, Омар мен Өмірбек</w:t>
        <w:br/>
        <w:t>аттарына мініп, үй иесінің соңынан қуып кетті. Қалғанда-</w:t>
        <w:br/>
        <w:t>ры қайтадан ішке кірді. Омарлар Бәйекені алып келгенше,</w:t>
        <w:br/>
        <w:t>ақсақалдар мен билер ақылдасып, бір шешімге келіп еді.</w:t>
      </w:r>
    </w:p>
    <w:p>
      <w:r>
        <w:t>Сол күні кешке қоржындарын компайтпаса да, сыбаға-</w:t>
        <w:br/>
        <w:t>лы ырымдарын алып тараған қонақтар сайлауға дейінгі төрт-</w:t>
        <w:br/>
        <w:t>бес күнді астыртын үгіт жұмыстарына арнады. Табандары</w:t>
        <w:br/>
        <w:t>тозып, айтар сөздері таусылып, күндіз-түні сабылып жүріп,</w:t>
        <w:br/>
        <w:t>мойынға алған міндеттерін орындағандай болғаң олар, енді</w:t>
        <w:br/>
        <w:t>сайлаудың қортындысын күгті. Ақыры, аз ғана артық дауыс</w:t>
        <w:br/>
        <w:t>алған Бәйеке араға бірнеше күн салып, облыстың әскери-</w:t>
        <w:br/>
        <w:t>губернаторынан болыстыққа бекіп келді.</w:t>
        <w:br/>
        <w:t>Ақ патшаға адал қызмет етуге ант қабылдаған Бәйеке</w:t>
        <w:br/>
        <w:t>өзіне емес, бәсекелесіне дауыс бергендерді бас-аяғы бес-</w:t>
        <w:br/>
        <w:t>алты ай ішінде тыңшылары арқылы анықтап болды да, олар-</w:t>
        <w:br/>
        <w:t>ға бөрідей тиді. Бетіне бір адам қарсы келтірмеді. Жанына</w:t>
        <w:br/>
        <w:t>полицайын ертіп, ел аралап, салық жинай жүріп, олардан</w:t>
        <w:br/>
        <w:t>өшін де алды. Мұндай кездері өзімсініп, анау-мынау өтініш</w:t>
        <w:br/>
        <w:t>білдіргендерге: “Барлық дүние-мал да, жан да ақ патшаның</w:t>
        <w:br/>
        <w:t>құзырында. Ешнәрсені ысырап еткізбеймін! Қонақ келді</w:t>
        <w:br/>
        <w:t>деп ретсіз мал соймайсыңдар! Екі ағайынды адам бір ғана</w:t>
        <w:br/>
        <w:t>қазан көтересіңдер!” деп зіркілдеді. Дәлел айтқандарды</w:t>
        <w:br/>
        <w:t>аттың бауырына алды. Енді “Бәйеке болыс келе жатыр!”</w:t>
        <w:br/>
        <w:t>десе жылаған бала қойып, ересектер не істерін білмей есең-</w:t>
        <w:br/>
        <w:t>гірейтін болды...</w:t>
        <w:br/>
        <w:t>237</w:t>
        <w:br/>
        <w:t>“Атақ мансап та, билік пен байлық та өзгеде емес, тек</w:t>
        <w:br/>
        <w:t>өзімде ғана болуы керек” дейтін, бұрын үйінен екі адам дұрыс</w:t>
        <w:br/>
        <w:t>ас ішпейтін, ағайынға қайыры жоқ, өркеуде пасықтар да қарап</w:t>
        <w:br/>
        <w:t>жатар емес. Олар болыстықты байлықтың күшімен алмақ</w:t>
        <w:br/>
        <w:t>амалында. “Бар малымды шашсам да, болыс болмай</w:t>
        <w:br/>
        <w:t>қоймаймын!” деп аласұрады. Халық басқару қолынан келе</w:t>
        <w:br/>
        <w:t>ме, келмей ме, онда шаруасы шамалы. “Халықдеген - алдың-</w:t>
        <w:br/>
        <w:t>дағы қойың, қайда айдасаң сонда жүреді. Жүргісі келмесе,</w:t>
        <w:br/>
        <w:t>күшпен жүргіземіз! Көнбесе, жазалаймыз! Жонынан таспа</w:t>
        <w:br/>
        <w:t>тілеміз!” Ондайлардың аузынан шығары осы.</w:t>
        <w:br/>
        <w:t>Бұлар кқармақтарын жан-жаққа лақтырып, ру ақсақалдарын,</w:t>
        <w:br/>
        <w:t>беделді билердің басын қосып қонаққа шақырып, олардың</w:t>
        <w:br/>
        <w:t>қоржындарына саларын алдын-ала дайындап әуре. Осындай</w:t>
        <w:br/>
        <w:t>әрекет басында жүргендердің бірі - Бәйеке.</w:t>
        <w:br/>
        <w:t>Ол алғашқы қармағын Балапан аталығының биі Омарға</w:t>
        <w:br/>
        <w:t>салған. Тілге жүйрік, ой-орамы ауқымды, ағайын арасында</w:t>
        <w:br/>
        <w:t>да, форт басшылары алдында да беделді би, жақында екеуі</w:t>
        <w:br/>
        <w:t>баскосқан оңаша әңгімені тұжырымдай келіп: “Ағайын қайда</w:t>
        <w:br/>
        <w:t>барар дейсің, сайлауға дайындала бер” деп, өзі ел аралап кет-</w:t>
        <w:br/>
        <w:t>кен. Бірақ олжасыз оралды. Қашаннан Бәйекенің қыңырлығы</w:t>
        <w:br/>
        <w:t>мен мінезінің шәлкестігін білетін ауыл ақсақалдары да, билер</w:t>
        <w:br/>
        <w:t>мен атқамінер азаматтар да тура айтпағандарымен ананы-</w:t>
        <w:br/>
        <w:t>мынаны сылтауратып, басқаларды көлденең тартып, маңай-</w:t>
        <w:br/>
        <w:t>латпаған. Амалы таусылып, салы суға кетіп қайтқан Омар,</w:t>
        <w:br/>
        <w:t>бұған: “Көз көрсе жүз ұялады”, оларды отыңның басына</w:t>
        <w:br/>
        <w:t>шақыр” деп ақыл берген.</w:t>
        <w:br/>
        <w:t>Шақырғандардың бәрі болмаса да, көпшілігіне бүгін Бәйе-</w:t>
        <w:br/>
        <w:t>кенің дастарқанынан дәм татуға тура келді. Алайда, жиналған-</w:t>
        <w:br/>
        <w:t>дарына мезгіл болса да, шешіліп әңгіме айтқан ешқайсысы</w:t>
        <w:br/>
        <w:t>жоқ, Ауыл-үй арасындағы күйкі-шүйкі тірліктен аса алмай,</w:t>
        <w:br/>
        <w:t>әрі-сәрі күйде отырғандарға қарап, бірінші боп Омар сөз</w:t>
        <w:br/>
        <w:t>бастады.</w:t>
      </w:r>
    </w:p>
    <w:p>
      <w:r>
        <w:t>- Ау, ағайын, мына Бәйеке бәріңіздің бастарыңызды бе-</w:t>
        <w:br/>
        <w:t>кер қосыл отырған жоқ, Білек біріктіріп, бақ сынар сәт туды.</w:t>
        <w:br/>
        <w:t>Үш Жиеней, екі Жолшараға басшы болар адам керек! Болыс</w:t>
        <w:br/>
        <w:t>сайлауының өтуіне бес-ақ күн қалды. Ара-жікті ашпай, ақыл-</w:t>
        <w:br/>
        <w:t>мен қимылдар күн келді. Болыстықтан дәмесі барлар көп-ақ.</w:t>
        <w:br/>
        <w:t>Алайда, нағыз ел бастар жаста тұрған Бәкеңнен асар кім бар?!</w:t>
        <w:br/>
        <w:t>Құдайға шүкір, дәулеті қалай шашса да жетеді. Форттағы-</w:t>
        <w:br/>
        <w:t>лармен де қатынасы жаман емес. “Ағайынның аты озғанша,</w:t>
        <w:br/>
        <w:t>235</w:t>
        <w:br/>
        <w:t>48 6? қоян жылғы шілде айының он бірінші жұлдызында</w:t>
        <w:br/>
        <w:t>Россия патшасы П Александр “Жетісу және Сырдария о6-</w:t>
        <w:br/>
        <w:t>лыстарын басқару туралы уақытша Ережеге” қол койған</w:t>
        <w:br/>
        <w:t>соң, осы өңірдегі “жабайыларды” басқару әр түрлі деңгейдегі</w:t>
        <w:br/>
        <w:t>әскери құрылымдар арқылы жүзеге асырылатын болып, нә-</w:t>
        <w:br/>
        <w:t>тижесінде қазақ жері облыстарға, уездерге, болыстарға бөлін-</w:t>
        <w:br/>
        <w:t>ді. Он сегіз болыстан тұратын Қазалы уезіне шығысында</w:t>
        <w:br/>
        <w:t>Қармақшыдан батысында Аралға, теріскейінде Қарақұмнан</w:t>
        <w:br/>
        <w:t>түстігінде Жаңадария алабына дейінгі аралық біріктірілді.</w:t>
        <w:br/>
        <w:t>“Жақында жер-жерлерде болыс сайлаулары өткізілмек”</w:t>
        <w:br/>
        <w:t>деген қауесет тарағалы да бірнеше күн болған. Уақыт өткен</w:t>
        <w:br/>
        <w:t>сайын бұл өсек-аяңдар шындыққа айнала бастады.</w:t>
        <w:br/>
        <w:t>Болыстықтан дәмелі болып, кеше Казалы каласына барып</w:t>
        <w:br/>
        <w:t>кайткан қалталы байлардың айтуына қарағанда, сайлау әрісі он</w:t>
        <w:br/>
        <w:t>күн, берісі бір жұмадан кейін басталмақ, Бір болыстың қара-</w:t>
        <w:br/>
        <w:t>мағына бір мың мен үш мың аралығында шаңырақ карайтын</w:t>
        <w:br/>
        <w:t>көрінеді. Болыстыққа түскендердің ең көп дауыс алғаны болыс,</w:t>
        <w:br/>
        <w:t>одан кейінгісі болыстыққа кандидат болмақ. Әр болыстың</w:t>
        <w:br/>
        <w:t>қарауына полиция беріледі. Ауылдардың салықты уақтылы</w:t>
        <w:br/>
        <w:t>төлеуін, тәртіп мәселесін болыстың өзі қадағалайды. Камауға</w:t>
        <w:br/>
        <w:t>алу, айып төлету де соның билігінде. Әр ауылдың старшындары</w:t>
        <w:br/>
        <w:t>болады. Олар да шар салу арқылы сайланады. Мұнда да кандидат</w:t>
        <w:br/>
        <w:t>дегені бар екен. Старшындар өз ауылында болыс сыяқты билік</w:t>
        <w:br/>
        <w:t>жүргізеді. Бірақ олар болысқа тікелей бағынады.</w:t>
        <w:br/>
        <w:t>Осындай нақты әңгімелер есітіп келген байлар ауыл-</w:t>
        <w:br/>
        <w:t>ауылдарына басқа жерлердегі аталас ағайындарын көшіріп</w:t>
        <w:br/>
        <w:t>алдырып, дауыс көбейту үшін малы жоқ кедей туыстарына</w:t>
        <w:br/>
        <w:t>сауын беріп, оязға Деген парасын дайындап әуре-сарсаңға түсуде.</w:t>
        <w:br/>
        <w:t>Тіпті, Жанқожа бастаған көтеріліс тұсында форт басшыларына</w:t>
        <w:br/>
        <w:t>жағымпазданып тыңшылық жасаған, сол үшін сый-сыяпат,</w:t>
        <w:br/>
        <w:t>медаль, әскери шен алғандар “енді біздің тасымыз өрге дома-</w:t>
        <w:br/>
        <w:t>лайды” деп шіренісуде. Олар кезінде өздері сыртынан сатқан,</w:t>
        <w:br/>
        <w:t>соның нәтижесінде жазалаушы отрядтардың шектен шыққан</w:t>
        <w:br/>
        <w:t>айуандығы мен тонаушылығына ұшырап Қызылқұм мен Дәу-</w:t>
        <w:br/>
        <w:t>қара жаққа тоз-тоз боп көшіп кеткен ағайын-туыстарын іздеп,</w:t>
        <w:br/>
        <w:t>арнайы шапқыншылар жіберіп, көшіп келуге керек көліктеріне</w:t>
        <w:br/>
        <w:t>дейін беріп, “аяушылық” көрсетіп, мүсіркегенсіп жатыр.</w:t>
        <w:br/>
        <w:t>234</w:t>
        <w:br/>
        <w:t>Казактар негізгі топқа қарап алаң боп тұрғанда, сырттары-</w:t>
        <w:br/>
        <w:t>нан садақ тартқан атқыштар бұлардың есін шығарды. Дәл тиген</w:t>
        <w:br/>
        <w:t>жебеден жиырма шақтысы баудай түсті, Алайда, оларға қарсы</w:t>
      </w:r>
    </w:p>
    <w:p>
      <w:r>
        <w:t>дайындалған атты казактар жүздігі шабуылға шыққанда, қазақтар</w:t>
        <w:br/>
        <w:t>қамысқа сіңіп жоқ болды.</w:t>
        <w:br/>
        <w:t>Көтерілісшілердің негізгі тобы оқ жететін жерге келгенде,</w:t>
        <w:br/>
        <w:t>зеңбіректер гүрсілдеп қоя берді. Оған штуцерлі мергендер</w:t>
        <w:br/>
        <w:t>косылып қазақтардың алдыңғы тобын біраз сиретіп-ақ Тастады.</w:t>
        <w:br/>
        <w:t>Көзсіз ерлікке бел байлаған олар алған беттерінен қайтпады.</w:t>
        <w:br/>
        <w:t>Бірсыпырасы өліктер мен жаралыларды ұрыс даласынан алып</w:t>
        <w:br/>
        <w:t>кетіп, қалғандары “Жанкожалап!” төніп қалды. Өңешінен от</w:t>
        <w:br/>
        <w:t>шашқан зеңбіректер мен мылтықтарды елемеген Жанкожа бас-</w:t>
        <w:br/>
        <w:t>таған батырлар елу-алпыс қадамдай жақын келіп еді. Бұл сауыт</w:t>
        <w:br/>
        <w:t>киген жасауылдар тобының алдында қайқы қылышын көтере,</w:t>
        <w:br/>
        <w:t>астындағы Ақшаңқанды ойқастата шапқылаған Сырлыбай арт-</w:t>
        <w:br/>
        <w:t>тағыларды рухтандырып жүрген. Бірақ қардай бораған шойын</w:t>
        <w:br/>
        <w:t>бытыралар Мен қорғасын оқтар оларды, ақыры кейін серпіді.</w:t>
        <w:br/>
        <w:t>Осылайша, бесінге дейін бес-алты рет шабуылға шыққан</w:t>
        <w:br/>
        <w:t>қазақтар арық-атыздар мен қамыстарды қалқан етуге мәжбүр</w:t>
        <w:br/>
        <w:t>болды. Сол кезде генерал Фитингоф есаул Толстовтың жүз-</w:t>
        <w:br/>
        <w:t>дігін шабуылға шығарып еді. Қолма-қол шайқастан соң, екі</w:t>
        <w:br/>
        <w:t>жағы да аздаған шығынмен кейін шегіністі.</w:t>
        <w:br/>
        <w:t>Сәлден соң көтерілісшілер Жанқожаның туыңың астына</w:t>
        <w:br/>
        <w:t>тағы Да топтасып, ұрандай шапты. Кенет оның қолындағы</w:t>
        <w:br/>
        <w:t>туы құлады. Өйткені, батырдың астындағы Кеңколтыққа оқ</w:t>
        <w:br/>
        <w:t>тиіп, өзі ту ұстаған сол қолынан жараланып еді. Жанқожаның</w:t>
        <w:br/>
        <w:t>жарасы ауыр деп ойлаған көтерілісшілер арасында қобалжу</w:t>
        <w:br/>
        <w:t>туғандай болған. Күлбарақ батыр оның алдына екінші атты</w:t>
        <w:br/>
        <w:t>көлденең тарта берді. Оған мінген батыр туды қайта ұстап,</w:t>
        <w:br/>
        <w:t>кейінірек шегінді.</w:t>
        <w:br/>
        <w:t>Енді ол казактардың сол жақ қанатынан шабуылға шықты.</w:t>
        <w:br/>
        <w:t>Фитингоф өз отрядының осы бағыттағы бөлігін түгелдей</w:t>
        <w:br/>
        <w:t>майданға қосты да, зеңбіректер мен ракеталық кондырғы-</w:t>
        <w:br/>
        <w:t>лардан үсті-үстіне атқылады.</w:t>
        <w:br/>
        <w:t>Қолма-қол шайқасқан екі жақтың ұрысы үзаққа бармады.</w:t>
        <w:br/>
        <w:t>Батырдың өзі осы жолы көк сүңгілі найзасын колына алған</w:t>
        <w:br/>
        <w:t>соң, туды Асан Есенбай Жарылғапұлы мен Тәрткара Мінербай</w:t>
        <w:br/>
        <w:t>Ақботаұлына тапсырып еді. Кезек-кезек көтеріп жүрген олар</w:t>
        <w:br/>
        <w:t>орыстар тықсыра бастағанда туды тастай қашты. Көтеріліс-</w:t>
        <w:br/>
        <w:t>228</w:t>
        <w:br/>
        <w:t>шілер бет-бетімен безіп кетті. Жанкожаның жанында тек өзіне</w:t>
        <w:br/>
        <w:t>шынайы берілген батырлар ғана қалды. Он жетінші шабуыл-</w:t>
        <w:br/>
        <w:t>дан соң, әбден беті қайтқан қарт батыр амалсыз шегініп, Қы-</w:t>
        <w:br/>
        <w:t>лышбайдың үйтамының қарсысындағы қосынға қарай кетті.</w:t>
        <w:br/>
        <w:t>Генерал оларды капитан Бутаков басқарған атты казактар</w:t>
        <w:br/>
        <w:t>отрядына қудыртып еді. Бірақ, арық-атыздар Мен қамыс</w:t>
        <w:br/>
        <w:t>арасында күн ұзағына болған шайкастан шалдыққан аттары</w:t>
        <w:br/>
        <w:t>тұралап қалып, қайтып келді.</w:t>
        <w:br/>
        <w:t>Бұл кезде күн қазақтардың қанына боялған қамыстардан</w:t>
        <w:br/>
        <w:t>асып, қызара батып бара жатыр еді...</w:t>
        <w:br/>
        <w:t>Тауы шағылып, тағдырына іштей лағнет айтқан батырлардың</w:t>
        <w:br/>
        <w:t>еңсесі түсіп кеткен. Қара терге малшынып, әлі құрыған аттардың</w:t>
        <w:br/>
        <w:t>тізгіндерін бос тастай салып, қырық шақты адам ер үстінде</w:t>
        <w:br/>
        <w:t>сұлк түсіп келе жатыр. Арттарынан қуғыншы келер-ау деген</w:t>
      </w:r>
    </w:p>
    <w:p>
      <w:r>
        <w:t>ойдан да каперсіз. Бұлар үшін фәни жалғандағы тірлік осымен</w:t>
        <w:br/>
        <w:t>таусылғандай. Әркім өзімен-өзі. Түстері өрт сөндіргендей. Қан</w:t>
        <w:br/>
        <w:t>аралас көз жасын үнсіз қылғып келе жатқандар да бар. Қайғылы</w:t>
        <w:br/>
        <w:t>ызың, күңіренген күрсініс.</w:t>
        <w:br/>
        <w:t>Жанқожа алда. Көздері жұмулы. Білегінен сорғалаған қан.</w:t>
        <w:br/>
        <w:t>Қайратты мұрттары кожырап, беліне түскен бұрым сақалының</w:t>
        <w:br/>
        <w:t>ұшынан жас тамшылап, күңіреніп келеді. “Құланның қодығын</w:t>
        <w:br/>
        <w:t>асырадым ат болар ма екен деп, халқымның басын қостым ел</w:t>
        <w:br/>
        <w:t>болар ма екен деп. Қодық ат болмады-ау, халқым ел болмады-</w:t>
        <w:br/>
        <w:t>ау! Ей, кұдіреті күшті Жасаған, мен бейбақ саған не жаздым,</w:t>
        <w:br/>
        <w:t>сонша?! Айналам ант атқан жауыздық, маңайым толған сатқын-</w:t>
        <w:br/>
        <w:t>дык! Кімнің тарысы піссе, соның тауығы болған сормандайлар,</w:t>
        <w:br/>
        <w:t>итке құйған іркіттей бастарың қосылмай, өмірлерің өксумен</w:t>
        <w:br/>
        <w:t>өте берер ме екен осылай?! Кеше Хиуа әмірі, бүгін кәпірлер</w:t>
        <w:br/>
        <w:t>патшасы бастарыңа әңгіртаяқ ойнатып, болашақ ұрпақтарыңды</w:t>
        <w:br/>
        <w:t>бодандық бұғауымен қылғындырмақк! Сондай сәттерде де байлы-</w:t>
        <w:br/>
        <w:t>ғынан айырылып калудан қорыққан ұлысымақтарыңның ар-</w:t>
        <w:br/>
        <w:t>намысын сатып, кәпірлерге жақтасып жатқаны анау! О-о, Тәңі-</w:t>
        <w:br/>
        <w:t>рім! Қазақты неге сонша сорлы етіп жараттың?! Әлде мен</w:t>
        <w:br/>
        <w:t>ақылымнан алжастым ба? Кім үшін, не үшін жетніс жыл әділдік</w:t>
        <w:br/>
        <w:t>іздеп, түн ұйқымды төрт бөліп, басымды бәйгеге тіктім?! Не</w:t>
        <w:br/>
        <w:t>үшін?! Кім үшін..."</w:t>
        <w:br/>
        <w:t>Батырдың бұл гөй-гөйін жанына жақын келе жатқан Жал-</w:t>
        <w:br/>
        <w:t>мырза ғана есітті. Ол әке орнына әке болған Жанқожаның</w:t>
        <w:br/>
        <w:t>мұндай күйге түскенін алғаш рет көруі еді. Жүрегі қан жылап,</w:t>
        <w:br/>
        <w:t>229</w:t>
        <w:br/>
        <w:t>ауылдастың тайы озсын” дегендей, осы алғашқы сайлауда</w:t>
        <w:br/>
        <w:t>көптеп-көмектеп қолтығынан демеп жіберсек, бәрімізді де</w:t>
        <w:br/>
        <w:t>ренжітпес. Болыс сайлауынан соң іле-шала ауыл старшында-</w:t>
        <w:br/>
        <w:t>рының сайлауы өтпек. Сол кезде сіздер үшін аянбай қимыл-</w:t>
        <w:br/>
        <w:t>дауға Бәкең уәде беріп отыр, ақсақалдар! - ден би даусын</w:t>
        <w:br/>
        <w:t>көтере, жиналғандарды жан-жақты дәмелендіре сөйледі. Жасы</w:t>
        <w:br/>
        <w:t>өзінен әлдеқайда кіші Бәйекені “Бәкең” деп көтермелеп те</w:t>
        <w:br/>
        <w:t>қойды. Бұл - бидің өзінің құлқынына да бірдеңе кажет екенін</w:t>
        <w:br/>
        <w:t>білдірген бұқпантайы болатын.</w:t>
        <w:br/>
        <w:t>Салған жерден мақұлдай кояр ешкім байқалмады. Әркім</w:t>
        <w:br/>
        <w:t>өз ойымен. Бірі төмен қарап, енді бірі жанындағыларға жал-</w:t>
        <w:br/>
        <w:t>тақтап қалған. Табансыздары: “ертең сайлана кетсе зияны</w:t>
        <w:br/>
        <w:t>тимес-ау, бірақ сайланбай қалса, болыс болған басқа біреудің</w:t>
        <w:br/>
        <w:t>тепкісін көрмес пе екенбіз?” деп, бір тоқтамға келе алмай</w:t>
        <w:br/>
        <w:t>тықыршыса, өзіне-өзі сенгендер: “Бәйеке болыс болса, басы-</w:t>
        <w:br/>
        <w:t>мыздан қамшы, көзімізден тамшы кетпес. Одан да біреуді</w:t>
        <w:br/>
        <w:t>жақтамай, біреуді даттамай жөнімізге отырайық” дегендей,</w:t>
        <w:br/>
        <w:t>тым-тырыс. Мығымдық танытып, маңқиысқан мұндайларға</w:t>
        <w:br/>
        <w:t>бақшия қарап, атарға оғы болмай калған Бәйеке, олардың</w:t>
        <w:br/>
        <w:t>өмірдегі өзі білетін шалыс басқан сәттерін көз алдынан өткізіп,</w:t>
        <w:br/>
        <w:t>іштей тізбелеп, реті келсе ақтара салуға, өзегін өртеп бара</w:t>
        <w:br/>
        <w:t>жатқан запыранын шашуға дайын.</w:t>
        <w:br/>
        <w:t>Осылай үнсіз арбасу ұзаққа созылып бара жатқан сон,</w:t>
        <w:br/>
        <w:t>ағайындары мен құдандалы-жекжаттары салғаннан Омар</w:t>
        <w:br/>
        <w:t>сөзін құптай сөйледі.</w:t>
        <w:br/>
        <w:t>-- Омекең дұрыс айтып отыр. Көмектесейік. Туымдылық</w:t>
        <w:br/>
        <w:t>жағынан кемдігі бар ма? Мінез кімде жоқ?! Азды-көпті қыз-</w:t>
        <w:br/>
        <w:t>балығы бірте-бірте қалар. Халық тізгіні қолға түскен соң,</w:t>
      </w:r>
    </w:p>
    <w:p>
      <w:r>
        <w:t>өзі де ойланар, - деді Өмірбек. Сонан соң жанында отырған</w:t>
        <w:br/>
        <w:t>Жайлаубайға қарап: “Бірдеңе айтпайсыз ба?” дегендей иек</w:t>
        <w:br/>
        <w:t>көтеріп еді.</w:t>
        <w:br/>
        <w:t>Ол:</w:t>
        <w:br/>
        <w:t>- Қайдан білейін... Ағайын мақұлдасып жатса, біз де</w:t>
        <w:br/>
        <w:t>шет қалмаспыз... - деді, сүйейсалды кейіппен.</w:t>
        <w:br/>
        <w:t>Өзгелері әлі үнсіз. Омар қипақтап: “Ау, айтсаңыздаршы,</w:t>
        <w:br/>
        <w:t>ағайындар-ау?!” дегеннен әріге бара алмай отыр. Ашу-ызасы</w:t>
        <w:br/>
        <w:t>қас-қағымда бұрқ етіп бетіне тепкен Бәйеке орнынан атып</w:t>
        <w:br/>
        <w:t>тұрды да: “Әй-и-м!..” деп қолын бір-ақ сілтеп, тістенген</w:t>
        <w:br/>
        <w:t>күйі сыртқа беттегенде, Омар да артынан ілесе шығып еді.</w:t>
        <w:br/>
        <w:t>236</w:t>
        <w:br/>
        <w:t>Сексенге аяқ салған Мәйті би Бәйеке ел аралап келе жатыр</w:t>
        <w:br/>
        <w:t>дегенді есітіп, “мен жоқта балаларымды мазалап жүре ме?”</w:t>
        <w:br/>
        <w:t>деп, үйінен аттап шықпай отырған. Күн намаздыгерге таялғанда,</w:t>
        <w:br/>
        <w:t>дәрет алуға сыртка беттеген ол, өз үйіне жақындап калған суыт</w:t>
        <w:br/>
        <w:t>жүрісті аттыларды көрді. Бәрі де сәнді киінген. Ауыл шетіне</w:t>
        <w:br/>
        <w:t>іліксе де, аттарының басын тартар емес. Кәрі көздерін сығырайта,</w:t>
        <w:br/>
        <w:t>қолын қалқалай қараған би, әзер ажыратты. Алдыңғы екеудің</w:t>
        <w:br/>
        <w:t>бірі - Бәйеке, бірі -- полицай екен. Олар екпіндеткен жүріс-</w:t>
        <w:br/>
        <w:t>терінен танбай, Мәйтіні омырауға алатындай сыңай таныта</w:t>
        <w:br/>
        <w:t>кеп, ат басын ірікті. Бірақ түсетіндей ыңғайлары байқалмайды.</w:t>
        <w:br/>
        <w:t>Жүрістері суыт, түстері суық бұларды көрген балалар үйді-</w:t>
        <w:br/>
        <w:t>үйдің бұрыш-бұрышынан сығалауда. Құманын жерге қойып,</w:t>
        <w:br/>
        <w:t>неістерін білмей қалбалақтап қалған шәпеттей қара шалға болыс</w:t>
        <w:br/>
        <w:t>шекелей қарап, селсоқ сәлемдесті.</w:t>
        <w:br/>
        <w:t>- Әссәлаумаләйкум...м...</w:t>
        <w:br/>
        <w:t>- Уағалайкүмүс-са-лам! Бәйекежанбы-с-ың? Уа, жол</w:t>
        <w:br/>
        <w:t>болсын!</w:t>
        <w:br/>
        <w:t>-Ы..ң...</w:t>
        <w:br/>
        <w:t>- Ау, аттан түспейсіздер ме? Әй, балдар, қайдасыңдар,</w:t>
        <w:br/>
        <w:t>түге?! Қонақтарды күтіп алыңдар! Тез!</w:t>
        <w:br/>
        <w:t>Үйден баласы Рысбай мен немересі Беласар қосарлана шық-</w:t>
        <w:br/>
        <w:t>ты. Жақын келіп сәлемдесіп, шылауларына жармаса беріп</w:t>
        <w:br/>
        <w:t>еді, болыс:</w:t>
        <w:br/>
        <w:t>-- Уақыт жоқ! - деді, даусын көтере сөйлеп.</w:t>
        <w:br/>
        <w:t>- Сонда қалай, Бәйекежан-ау?! Өзің болыс болғалы кез-</w:t>
        <w:br/>
        <w:t>десіп тұрғанымыз осы. Күн батып қалды. Жаман ағаңның</w:t>
        <w:br/>
        <w:t>дастарқанынан сыбағалы малыңды жеп, барар жеріңе таң-</w:t>
        <w:br/>
        <w:t>ертең аттанбайсың ба?</w:t>
        <w:br/>
        <w:t>-- Сен шал менің алдымды орағыта берме! Мен мал жейін</w:t>
        <w:br/>
        <w:t>деп келгенім жок! Бұл жерден көш деп айтқалы келдім! -</w:t>
        <w:br/>
        <w:t>деді зілдене.</w:t>
        <w:br/>
        <w:t>Мәйті аң-таң. Түкке түсінбей, Бәйекенің бетіне тура ка-</w:t>
        <w:br/>
        <w:t>рады. Ол демін ішіне тартып, сұрланып тұр еді.</w:t>
        <w:br/>
        <w:t>- Көшкені қалай?! Қайда көшем? Не-г...</w:t>
      </w:r>
    </w:p>
    <w:p>
      <w:r>
        <w:t>- Онда менің шаруам жоқ! Жылуанның бойынан таба-</w:t>
        <w:br/>
        <w:t>ныңды жалтырат! Ертең кешке дейін бұл жерден қаранды</w:t>
        <w:br/>
        <w:t>батыратын бол! Хиуа жерінде қаңғып жүрген Сырлыбайыңа</w:t>
        <w:br/>
        <w:t>кетесің бе, теңіз бойындағы Қоянбайына косыласың ба, біл-</w:t>
        <w:br/>
        <w:t>меймін! Қазірден бастап жинал!</w:t>
        <w:br/>
        <w:t>238</w:t>
        <w:br/>
        <w:t>тесіңіз” деп жалынды. Кейін қайтқан керуен арқылы молдадан</w:t>
        <w:br/>
        <w:t>жауап келді. Ол куанышты хабар айтыпты. Кіші жүздің орта</w:t>
        <w:br/>
        <w:t>бөлігінің басқарушысы сұлтан Баймұхаммедов Орынбор шека-</w:t>
        <w:br/>
        <w:t>ралық комиссиясының төрағасына арнайы өтініш білдіріп,</w:t>
        <w:br/>
        <w:t>Жанкожадан басқасына рұксат етілгенін хабарлапты.</w:t>
        <w:br/>
        <w:t>Сол жылы бәрі елге көшіп кетіп, Сырлыбай осы “Тораңғыл</w:t>
        <w:br/>
        <w:t>әулиедегі” қорғанына қайтып келген. Өйткені, ең алдымен,</w:t>
        <w:br/>
        <w:t>кеше ғана қырып салған кәпірлердің бүгін мүсіркей калғанына</w:t>
        <w:br/>
        <w:t>ол сене қойған жоқ еді. Оның үстіне, сол жылғы мамыр айының</w:t>
        <w:br/>
        <w:t>басында, үлкен талас-тартыстың нәтижесінде, Хиуа шахының.</w:t>
        <w:br/>
        <w:t>тағына Мұхаммед Рахимнің баласы жиырма үш жасар Сеид-</w:t>
        <w:br/>
        <w:t>мұхаммед отырған. Бірнеше жылға созылған тақ шайқасынан</w:t>
        <w:br/>
        <w:t>кейін ел ішінде әлі тәртіп орныға қоймай жатқан кез болатын.</w:t>
        <w:br/>
        <w:t>Кіші хандықтарды кім болса сол басқарып тұрған. Шымбай</w:t>
        <w:br/>
        <w:t>жерінде болмаған бір жыл ішінде өзіне деген көзқарастың өзгере</w:t>
        <w:br/>
        <w:t>қоймағанын білген ол, әзірге осында қала тұруды мақұл көрген.</w:t>
        <w:br/>
        <w:t>Патша өкіметі Жанқожаға рұқсат етпеген соң, Сыр бойына</w:t>
        <w:br/>
        <w:t>көшуге тәуекел ете алмаған.</w:t>
        <w:br/>
        <w:t>Кейін ел шетіне жақындай алмай, теңіз жағасында жалғыз</w:t>
        <w:br/>
        <w:t>үй отырған Жанқожаны патша үкіметінің итаршыларына</w:t>
        <w:br/>
        <w:t>айналған Елекей мен оның жандайшаптары өлтіріп кеткенін</w:t>
        <w:br/>
        <w:t>естіген соң, өз күдігінің дұрысқа шыққанына Сырлыбайдың</w:t>
        <w:br/>
        <w:t>көзі жеткен.</w:t>
        <w:br/>
        <w:t>Бірақ өрмектің жүзіндей өмір өлшемінің ортасынан ауған</w:t>
        <w:br/>
        <w:t>соң қиын екен. “Өрмектің жүзі ауды дегенше, тоқылый бітті</w:t>
        <w:br/>
        <w:t>десейші” деп отыратын Маржан әжесі. Сол айтпақшы, уақыт</w:t>
        <w:br/>
        <w:t>жетегіне ілесіп жүріп, ілезде үлкендік деген белеске жақындап</w:t>
        <w:br/>
        <w:t>келіп қалғанын сезбенті ғой. “Елуден кейін бас қамыңды ойласаң</w:t>
        <w:br/>
        <w:t>да жетер, ең болмаса, елуге дейін ел қамын ойла” деп отыратын</w:t>
        <w:br/>
        <w:t>еді-ау әкесі, әр жерде әңгіме айткан кездерінде. “Мен де бүгін</w:t>
        <w:br/>
        <w:t>елуге келіппін, ал ел қамын ойладым ба? Оған не пайдам тиді?</w:t>
        <w:br/>
        <w:t>Қазір елім қайда, өзім қайдамын?! Бала-шағам мен бас қамымды</w:t>
        <w:br/>
        <w:t>ойлаудан басқаға жарамай-ақ қалғаным ба?! Әке үмітінің</w:t>
        <w:br/>
        <w:t>мәңгілікке үзілген тұсы осы ма?! Нұрқожам мен Нұрманыма</w:t>
        <w:br/>
        <w:t>берген уәдем кайда?! Ағайын-туыс, дос қайда?!”</w:t>
        <w:br/>
        <w:t>Сырлыбай көкірегін қысқан әксік аралас сағынышын осындай</w:t>
        <w:br/>
        <w:t>оңашада сыртқа шығарғысы келгендей, еріксіз шыланып бара</w:t>
        <w:br/>
        <w:t>жатқан екі көзін тарс жұмып, мұңды әуеннің ырғағына ілесіп</w:t>
        <w:br/>
        <w:t>ыңылдай бастады.</w:t>
        <w:br/>
        <w:t>250</w:t>
        <w:br/>
        <w:t>Ат қып мініп шыбықты қайырталдан,</w:t>
        <w:br/>
        <w:t>Қайдасың сен, туған жер, асыр салған?!</w:t>
        <w:br/>
        <w:t>Бұлдырайсың санамда сағым болып,</w:t>
      </w:r>
    </w:p>
    <w:p>
      <w:r>
        <w:t>Саған жету - бір арман, әттен жалған!</w:t>
        <w:br/>
        <w:t>Бауыр қайда бір туған, досым қайда,</w:t>
        <w:br/>
        <w:t>Қауқылдасып отырар осындайда?!</w:t>
        <w:br/>
        <w:t>Осыларды ойласам жүрек сыздар,</w:t>
        <w:br/>
        <w:t>Тап болғандай арылмас тосын жайға...</w:t>
        <w:br/>
        <w:t>- Ау, отағасы-ау, осылай жата бересіз бе? Сыртқа шықса-</w:t>
        <w:br/>
        <w:t>ңызшы. Жайлауға кеткен қайнаға қайтып келе жатыр ғой.</w:t>
        <w:br/>
        <w:t>Жанында Нүркенжан-ау деймін. Балалар алдарынан жүгіріп</w:t>
        <w:br/>
        <w:t>кетті. Аманшылық болса болар еді, - деді Күнкияш есіктен</w:t>
        <w:br/>
        <w:t>кіре, абыржи сөйлеп. Түсі қашып, абдырап тұр.</w:t>
        <w:br/>
        <w:t>- Не дейді?! Қайтын келгені несі?! Қасындағы Нұрқожа</w:t>
        <w:br/>
        <w:t>дейсің бе?!</w:t>
        <w:br/>
        <w:t>Орнынан ұшып тұрған Сырлыбай, жүре киініп далаға шық-</w:t>
        <w:br/>
        <w:t>ты. Сол кезде балаларды екі-екіден аттарына мінгізіп, жетекке</w:t>
        <w:br/>
        <w:t>алған Итқұл мен Нұрқожа қорғанға кіріп келе жатыр еді...</w:t>
        <w:br/>
        <w:t>Ағасынан Мәйтінің ренжіп кеткенін естіген Сырлыбай катты.</w:t>
        <w:br/>
        <w:t>қапаланды. “Қалайда мұнда ертіп келуіңіз керек еді ғой” дей</w:t>
        <w:br/>
        <w:t>бастап еді, Итқұл мән-жайды тәптіштеп айтқан соң, оған коса,</w:t>
        <w:br/>
        <w:t>Нұрқожа би атасының көзіне жас алғанын көрдім дегеннен</w:t>
        <w:br/>
        <w:t>кейін райынан кайтты. Айтқанынан кайтпайтын, ханға да, қараға</w:t>
        <w:br/>
        <w:t>да илікпейтін ағасының мінезін бұрыннан білетін Сырлыбай,</w:t>
        <w:br/>
        <w:t>ойша саралай келіп, оның бұл жаққа сонау Сыр бойынан</w:t>
        <w:br/>
        <w:t>ағайынды босқа сүйремегеніне көзі жетті. “Бәйеке бүгін туыс-</w:t>
        <w:br/>
        <w:t>тарының төбесіне таяқ ойнатып жатса, ертең Мәйтінің артынан</w:t>
        <w:br/>
        <w:t>басқаларының да боспасына кім кепіл?! “Жаман айтпай, жақсы</w:t>
        <w:br/>
        <w:t>жоқ” деген, ондай күн туа калса, кісі елінде отырған менің не</w:t>
        <w:br/>
        <w:t>сәуем тигендей оларға?! Сондыктан қандыауызда отырып,</w:t>
        <w:br/>
        <w:t>халқымның басына түскен қайғысын бірге бөлісейін...” Сырлы-</w:t>
        <w:br/>
        <w:t>байдың ойына алғаш оралған ойлар осылар еді.</w:t>
        <w:br/>
        <w:t>Кешкі астан кейін ата-бабаларына құран оқытты. Ешкімге</w:t>
        <w:br/>
        <w:t>тіс жарған жоқ. Шалдар тараған соң-ақ, төсегіне кисайып</w:t>
        <w:br/>
        <w:t>еді, бірақ ұйықтай алмады. Түн бойы жан-жақты ойланып</w:t>
        <w:br/>
        <w:t>кірпік ілмеген ол, таң ата бір тоқтамға келген. “Қалай болғанда,</w:t>
        <w:br/>
        <w:t>елге жетуім керек! Алланың маңдайға жазғанын көрермін.</w:t>
        <w:br/>
        <w:t>251</w:t>
        <w:br/>
        <w:t>Мәйті түк түсінбегендей, анаған таңырқай қарап:</w:t>
        <w:br/>
        <w:t>-- Ау, айналайын! Не сен жаңылысып отырсың, не хан</w:t>
        <w:br/>
        <w:t>қателесіп отыр. Біреуге ат пен шапан бермек былай тұрсын,</w:t>
        <w:br/>
        <w:t>астымдағы қағыр мен үстімдегі көне шекпеннен басқа түгім</w:t>
        <w:br/>
        <w:t>жоқ қой, менің. Менің аузымнан ешқашан берем деген сөз</w:t>
        <w:br/>
        <w:t>шығуы мүмкін емес! - деді.</w:t>
        <w:br/>
        <w:t>-- Ақсақал, өзіңіз уәде беріпсіз ғой, - деді, анау басқа не</w:t>
        <w:br/>
        <w:t>дерін білмей.</w:t>
        <w:br/>
        <w:t>- Өз аузыммен айтыппын ба?</w:t>
        <w:br/>
        <w:t>- Жо-о-қ. Ымдап түсіндіріпсіз. Жағаңызды ұстап, ортаң-</w:t>
        <w:br/>
        <w:t>ғы саусағыңызды көрсетіпсіз.</w:t>
        <w:br/>
        <w:t>- Ой, әттеген-ай! Жанғазыжан дұрыс түсінбеген екен</w:t>
      </w:r>
    </w:p>
    <w:p>
      <w:r>
        <w:t>ғой. Ол отырғанда менің жаным қыл үстінде елі. Қысылған,</w:t>
        <w:br/>
        <w:t>қорыққан адам ондайда неғып отырғанын біле ме?! Жағамды</w:t>
        <w:br/>
        <w:t>ұстасам, жаным алқымымда тұр дегенім болар. Саусағым</w:t>
        <w:br/>
        <w:t>шошайса, сіз анау-мынау хан емессіз, ортаңқолдай хансыз</w:t>
        <w:br/>
        <w:t>дегенім шығар, - деп Мәйті мырс-мырс күлді...</w:t>
        <w:br/>
        <w:t>“Жігіт айтарға сөз таппай қайтып кетіп еді-ау, сонда. Одан</w:t>
        <w:br/>
        <w:t>бері де аттай жиырма бес жыл өтіпті. Өмірімде екі рет өтірікке</w:t>
        <w:br/>
        <w:t>бардым. Ей, Алла, өзің кешіре гөр?!” деп қойды Мәйті.</w:t>
        <w:br/>
        <w:t>Бұл жолы да хан алдынан көңілді шыққан қарт би, келген</w:t>
        <w:br/>
        <w:t>жолынан қиястау шығып, керуен сүрлеуіне түскен. Көп ұзамай</w:t>
        <w:br/>
        <w:t>Жаңадарияға қарай мал айдап бара жатқандарды қуып жетті.</w:t>
        <w:br/>
        <w:t>Сөйтсе, Сырлыбайдың малшылары екен. Ылғи жас жігіттер.</w:t>
        <w:br/>
        <w:t>Бас көтерері Итқұл. Бәрі шұрқыраса кетті. Ішінде онтөрт-онбеске</w:t>
        <w:br/>
        <w:t>келіп калған Нұркожа да бар. Ол анадай жерден танып, атынан</w:t>
        <w:br/>
        <w:t>домалай түсіп жүгіріп келді де, Мәйтіні құшақтай алды.</w:t>
        <w:br/>
        <w:t>- Ой, айна-лай-ын, каракөздерім-ау, қайдан жүрсіңдер?!</w:t>
        <w:br/>
        <w:t>Сендерді де көретін күн болады екен ғой?! - Би әлсіз жанарын</w:t>
        <w:br/>
        <w:t>жасқа шылатып, Нұркқожаны бір сәт бауырына басып тұрды.</w:t>
        <w:br/>
        <w:t>Сонан соң: - Қайда бара жатырсыңдар?! Елге ме?! Сырлыбай-</w:t>
        <w:br/>
        <w:t>жан қайда?! - деді.</w:t>
        <w:br/>
        <w:t>- Әкем “Тораңғыл әулиеде”. Баяғы қамалында. Сондағы</w:t>
        <w:br/>
        <w:t>кіші ханның кеңесшісі.</w:t>
        <w:br/>
        <w:t>-- Малды қайда айдап барасыңдар?</w:t>
        <w:br/>
        <w:t>- Жаңадариядағы Бозғанақтыға. Жаз бойы сонда боламыз.</w:t>
        <w:br/>
        <w:t>Бұл жақта егіс егеді, малға өріс тар, - деді Нұрқожа, ересек</w:t>
        <w:br/>
        <w:t>адамша егжей-тегжейлі баяндап.</w:t>
        <w:br/>
        <w:t>Иткұл жігіттерді ұйымдастырып, осы жерге еру жасаудың</w:t>
        <w:br/>
        <w:t>245</w:t>
        <w:br/>
        <w:t>қамтығына кірісіп те кетті. Дереу қос тіккізіп, дастарқан жай-</w:t>
        <w:br/>
        <w:t>ғызды. Ас үстінде екі жақтың амандығы сұралды. Аздан соң</w:t>
        <w:br/>
        <w:t>Мәйті Итқұлды оңашаға шығарып алып, біраз әңгімелесті.</w:t>
        <w:br/>
        <w:t>Сыр бойындағы өзгерістерді, Бәйекенің болыс болғанын,</w:t>
        <w:br/>
        <w:t>оның халыққа көрсетіп жатқан азарын, өзінің елден қуылып,</w:t>
        <w:br/>
        <w:t>амалсыздан Сырлыбайды сағалауға келе жатқанын айтып, ең</w:t>
        <w:br/>
        <w:t>соңында күдігіне тағы көз жеткізгісі келді.</w:t>
        <w:br/>
        <w:t>-- Итқұлжан, бұрын хан болған, казір кеңесші ініміз малын</w:t>
        <w:br/>
        <w:t>сол жерге сыйғыза алмай, жыл сайын ат аяғы қияндағы Жаңа-</w:t>
        <w:br/>
        <w:t>дарияға айдата ма?!</w:t>
        <w:br/>
        <w:t>- Иә, би аға. Ол жақта да диқаншылық. Күнде дау, күнде</w:t>
        <w:br/>
        <w:t>жанжал. Өзді-өздері қырқысып, таққа таласып, халықты кім</w:t>
        <w:br/>
        <w:t>болса сол басқаруда. Қазір бәрі ауа жайылып, бетімен кеткен.</w:t>
        <w:br/>
        <w:t>- Онда Сырлыбай бұл жакта не бітіріп отыр? Неге елге</w:t>
        <w:br/>
        <w:t>қайтпайды?! Ең болмаса, болыстыққа таласып, құрығанда ауыл</w:t>
        <w:br/>
        <w:t>старшыны болып, мына босқан ағайынның басын құрамай ма?</w:t>
        <w:br/>
        <w:t>Елде Бәйеке болыс болып тұрғанда, әсіресе, Қазанбайлардың</w:t>
        <w:br/>
        <w:t>басынан бұлт кетпейтіні белгілі. Сонда осылай тоз-тоз болып</w:t>
        <w:br/>
        <w:t>кетеміз бе? Орыстар оларға елге қайтуға баяғыда-ақ рұқсат</w:t>
        <w:br/>
        <w:t>еткен жоқ Па еді?!</w:t>
      </w:r>
    </w:p>
    <w:p>
      <w:r>
        <w:t>- Қайдан білейін, не ойлап жүргенін. Байқауымша, қозғалар</w:t>
        <w:br/>
        <w:t>түрі жоқ-ау ініңіздің. Ел жайлы ешнәрсе айтқанын естіген</w:t>
        <w:br/>
        <w:t>емеспін. Өзіңіз барып жолығып қайтпайсыз ба? - деді Итқұл.</w:t>
        <w:br/>
        <w:t>- Егер інім ел жайлы ойламайтын болса, несіне барам?!</w:t>
        <w:br/>
        <w:t>Жок, бармаймын! Бала-шағаны көрдім. Амандықтарынды білдім.</w:t>
        <w:br/>
        <w:t>Өз бала-шағама өзім бірдеңе ғып ие болармын. Елге қайтпаса</w:t>
        <w:br/>
        <w:t>мейлі. Інімді сағалаймын деп бекер әуре болған екенмін ғой.</w:t>
        <w:br/>
        <w:t>Ағайынға қайыры жоқ болса да, аман болсын! Осыны бүгін-</w:t>
        <w:br/>
        <w:t>ертеннен калдырмай Сырлыбайға жеткіз. Біз шамалы ес жиып</w:t>
        <w:br/>
        <w:t>алайық деп Маржанкөлдің жағасында отыр едік. Енді бару</w:t>
        <w:br/>
        <w:t>бойына қайта көшем. Өлсем, Бәйекенің қамшысынан өлейін!</w:t>
        <w:br/>
        <w:t>Қош, сау болып тұрыңдар! Шабақ ағам тірі болғанда, бүйтіп</w:t>
        <w:br/>
        <w:t>қаңғырмас едім ғой! - деп, даусы дірілдеп бара жатқан соң,</w:t>
        <w:br/>
        <w:t>шорт бұрылып атына қарай жүре берді.</w:t>
        <w:br/>
        <w:t>Иткұл артынан қуып жетіп, бірдеңе дегісі келіп еді, ОЛ тың-</w:t>
        <w:br/>
        <w:t>дайтын түр байқатпады. Қаңтарулы тұрған атына жеткен бойда,</w:t>
        <w:br/>
        <w:t>тізгінін шеше берді. Аяғын үзеңгіге салғалы жатқанда, амалы</w:t>
        <w:br/>
        <w:t>таусылған інісі жүгіріп келіп қолтығынан демеді. Басқалармен</w:t>
        <w:br/>
        <w:t>қоштасуды да ұмытып, Мәйті атына қамшы басты.</w:t>
        <w:br/>
        <w:t>246</w:t>
        <w:br/>
        <w:t>жжж</w:t>
        <w:br/>
        <w:t>Көнетоз қараша үйлі шағын ауылдың Маржанкөлдің</w:t>
        <w:br/>
        <w:t>жағасындағы Әндетке жетіп, шаңырақ көтергендеріне ша-</w:t>
        <w:br/>
        <w:t>малы-ақ күн болып еді. Кешеден бері жергілікті қарақалпақ</w:t>
        <w:br/>
        <w:t>ағайындар тарапынан дау шықты. Қазақтың кең өріске үй-</w:t>
        <w:br/>
        <w:t>ренген аяқты малы канша аңдысқандарымен қайыру бермей,</w:t>
        <w:br/>
        <w:t>көл жағасындағы диқандардың егініне түсіп мазасын ала</w:t>
        <w:br/>
        <w:t>берген соң, олар зекетшіге шағымданып, ақыры, Мәйті ауылы</w:t>
        <w:br/>
        <w:t>айыл тәлейтін болды. Азын-аулақ малынан басқа түгі жоқ</w:t>
        <w:br/>
        <w:t>қоңыр күйлі “кірме” атанғандардың амалы құрып, ақылдаспақ</w:t>
        <w:br/>
        <w:t>оймен би ағаларына келген.</w:t>
        <w:br/>
        <w:t>- Ау, би аға, бізге қайда барсақ та Қорқыттың көрі тап</w:t>
        <w:br/>
        <w:t>бола берді ғой, сірә. Енді не істейміз?! Қай бұтаны паналай-</w:t>
        <w:br/>
        <w:t>мыз?! Бір-екі бас мал бір рет егіннің шетіне барды деп, мына</w:t>
        <w:br/>
        <w:t>ағайындар ханға шағым түсіріпті. Әр үйге бір-бір кой айып</w:t>
        <w:br/>
        <w:t>төлейтін болдық. Таң атпай келіп, қарақалпақтар төбемізді</w:t>
        <w:br/>
        <w:t>оя ххаздады. “Бүгін-ертең жинап апарып бермесеңдер, малда-</w:t>
        <w:br/>
        <w:t>рыңды тартып алып, өздеріңді көшіртіп жібереміз!” деп дің-</w:t>
        <w:br/>
        <w:t>кілдеп кетті, - деді Ерназар.</w:t>
        <w:br/>
        <w:t>Ерназар -- Мәйтінің әкесі Жамақтың туған інісі Табанның</w:t>
        <w:br/>
        <w:t>немересі. Әкесі Көккөз бен оның інісі Жантай қайтыс болғалы</w:t>
        <w:br/>
        <w:t>бері ол би ағасын паналап жүр. Жасы отыздан асқан. Әзірге</w:t>
        <w:br/>
        <w:t>Тұрсынбек, Тұрысмағамбет, Әлмахан, Талмақан деген үйелме-</w:t>
        <w:br/>
        <w:t>лі-сүйелмелі төрт баласы бар. Шаруаға мығым, малсақ жігіт.</w:t>
        <w:br/>
        <w:t>Қалғандары да немере-шөбере туыстар. Олар да Мәйті не</w:t>
        <w:br/>
        <w:t>айтар екен деп үнсіз отыр. Би асығар емес.</w:t>
        <w:br/>
        <w:t>Қайда барса да тағдырдың тәлкегіне тап болып, еңселері</w:t>
        <w:br/>
        <w:t>түскен туыстарының көңілін көтергісі келді ме, әлде, ізіне</w:t>
        <w:br/>
        <w:t>ерген бұларды арашалап алуға бұрынғыдай қауқары болмаған</w:t>
        <w:br/>
        <w:t>соң кейінгі кезде өзін батпандай басып жүрген уайым-қай-</w:t>
        <w:br/>
        <w:t>ғыдан бір сілкінтісі келді ме, қарт би қуақылана күліп, даусын</w:t>
        <w:br/>
        <w:t>соза сөйледі.</w:t>
      </w:r>
    </w:p>
    <w:p>
      <w:r>
        <w:t>- Әй, Ерназаржан-ау, сол малдарың ғо-ой, бәрібір, қора-</w:t>
        <w:br/>
        <w:t>ларыңнан кетейін деп тұр-р. Құдай қаласа, қарақалпақтарға</w:t>
        <w:br/>
        <w:t>жетейін деп тұр. Егер даулап алып қалсам-м, оларды менің</w:t>
        <w:br/>
        <w:t>малыма қосасыңдар ма? - деді.</w:t>
        <w:br/>
        <w:t>Алғашында, көптен бері ағаларының мұндай көңілді сәтін</w:t>
        <w:br/>
        <w:t>көрмеген олар, таңырқай карап қалған. Біреулері іштей: “Біз</w:t>
        <w:br/>
        <w:t>241</w:t>
        <w:br/>
        <w:t>қозған соң, қарт би: “Балалар менің үстімнен аттап кетіп,</w:t>
        <w:br/>
        <w:t>араздаса қоймас” деп, қыстауын сол жерден салдырған. Қар-</w:t>
        <w:br/>
        <w:t>тайып келген шағында жылқының қылын араластырып кесек</w:t>
        <w:br/>
        <w:t>бастырып, осы жерден күмбезді үйтам да тұрғызған.</w:t>
        <w:br/>
        <w:t>Енді міне, ұлы жолдың бойында жеті атаға жетпейтін ағайын</w:t>
        <w:br/>
        <w:t>болса да, басы бірікпеген екі аталықтың жылда жаға жыртысып,</w:t>
        <w:br/>
        <w:t>жамандыққа барысып жататын ұлтарақтай жерінде шошайып</w:t>
        <w:br/>
        <w:t>қалып бара жатқан жалғыз үйтамға қарап, сексенге келгенде</w:t>
        <w:br/>
        <w:t>сергелдеңге түскен томашадай Мәйті би еңіз-теңіз жылап тұр.</w:t>
        <w:br/>
        <w:t>Бәрі де өң мен түстей. Кіндік қаны тамған жерден неге, қайда</w:t>
        <w:br/>
        <w:t>кетіп бара жатыр, өзі де білмейді. Өзін койшы, “ендігі қалған</w:t>
        <w:br/>
        <w:t>өмірдің кажеті қанша?!” деп, Бәйекенің айтқанына көнбесе не</w:t>
        <w:br/>
        <w:t>таяқтан, не оқтан өлер. Онда туысты өз қолымен өлтіріп болып</w:t>
        <w:br/>
        <w:t>өтірік өкінетін казақ, мұны дайын тұрған молаға тыға салып,</w:t>
        <w:br/>
        <w:t>қалған азын-аулақ мал-мүлкін “тәбәрік” деп талап алар. Би</w:t>
        <w:br/>
        <w:t>одан қорықпайды. Қарсыласпағаны - өзін арқа тұтып, саясына</w:t>
        <w:br/>
        <w:t>паналап жүрген мына туыстарының, артында қалар бала-</w:t>
        <w:br/>
        <w:t>шағасының болашағын ойлаған.</w:t>
        <w:br/>
        <w:t>“О, құдіреті күшті құдайым! Өзің берген жанынды өзің</w:t>
        <w:br/>
        <w:t>алмай, өлімге бергісіз акірет-азарды ағайыннан көрсеткенің</w:t>
        <w:br/>
        <w:t>қалай?! Қартайған шағымда сарттар мен кәпірлерден көрмеген</w:t>
        <w:br/>
        <w:t>қорлықты қыз алыспайтын туыстан көргенім бе?! Лағнет айтуға</w:t>
        <w:br/>
        <w:t>аузым бармайды, басқа нәрсе қолымнан келмейді, енді не</w:t>
        <w:br/>
        <w:t>істемекпін?! Осынша жасқа келгенде қаңғытып, қай төбенің</w:t>
        <w:br/>
        <w:t>астында қалдырмақсың, Жасаған-ау?! Елі үшін майданда өлген,</w:t>
        <w:br/>
        <w:t>дарқандығы далаға тең келген, аңқаулығынан әзілге сенген,</w:t>
        <w:br/>
        <w:t>малын мансапка берген, туыстығын тәкаппарлығы жеңген,</w:t>
        <w:br/>
        <w:t>сормаңдай халқым-ай! Алды-артын ойламай, ойына келгенін</w:t>
        <w:br/>
        <w:t>істейтін аңқау азаматтарым-ай! Келімсек-термен кеше жау, бүгін</w:t>
        <w:br/>
        <w:t>дос,даласуандарым-ай! Қайтіп ел болмақсындар?...”</w:t>
        <w:br/>
        <w:t>Мәті зарлаған күйі қайырылып жолға түсті де, астындағы</w:t>
        <w:br/>
        <w:t>атын қамшымен тартып-тартып жіберді. Есік пен төрдей торы</w:t>
        <w:br/>
        <w:t>төбел атыла беріп, ағыза жөнелді. Әп-сәтте қара жолдың шаңын</w:t>
        <w:br/>
        <w:t>шұбалтып бара жатқан кештің алдына шыққан. Бірақ тізгінін</w:t>
        <w:br/>
        <w:t>тартқан жоқ. Көз алды буалдырланып, онсыз да әлсіреген</w:t>
        <w:br/>
        <w:t>жанарын жас жуды. Көкірегі қарс айрылып, жүрегі сыздады.</w:t>
        <w:br/>
        <w:t>Алдында не күтіп тұрғанынан хабары жоқ ол, өзін бір белгісіз</w:t>
        <w:br/>
        <w:t>күш ат-матымен, артындағы шағын көшімен коса түпсіз терең</w:t>
        <w:br/>
        <w:t>тұңғиыққа, қаратүнекке үйіре тартып бара жатқандай сезінді...</w:t>
        <w:br/>
        <w:t>240</w:t>
        <w:br/>
        <w:t>тартып алмақ боп ұрыс шығарды. Онымен қоймай, бала-</w:t>
        <w:br/>
        <w:t>шағаны қорқытты. Өткен жылы түсірген бір келінім екі айлық</w:t>
        <w:br/>
        <w:t>баласын тастады. Ол - мынау. Енді өзіңізден әділдік іздей</w:t>
      </w:r>
    </w:p>
    <w:p>
      <w:r>
        <w:t>келдім, - деп, қолындағы шүберекті ашып, құрбақаның жар-</w:t>
        <w:br/>
        <w:t>ғағын екі саусағымен шымшыған күйі жоғары көтеріңкіреп,</w:t>
        <w:br/>
        <w:t>көпшілікке қарап, көңілі бұзылып отырған жанның кейпін</w:t>
        <w:br/>
        <w:t>көрсетті.</w:t>
        <w:br/>
        <w:t>Алыстан қарағанда құрбақаны шынында түсік екен деп</w:t>
        <w:br/>
        <w:t>ойлаған хан, тыжырынып қалды. Айналасындағыларға қарап</w:t>
        <w:br/>
        <w:t>еді, олар да ыңғайсызданып отыр екен. Ол сәл ойланып,</w:t>
        <w:br/>
        <w:t>сосын зекетшіге қарап:</w:t>
        <w:br/>
        <w:t>- Қарақалпақтың малы аяқсыз, оны өздері қорып алсын!</w:t>
        <w:br/>
        <w:t>Қазактың малы аяқты, ол қайырусыз болсын! Соны айтып</w:t>
        <w:br/>
        <w:t>қой елге! -- Сонан соң Мәйтіге бұрылып: - Қария, ризасыз</w:t>
        <w:br/>
        <w:t>ба? -- деді.</w:t>
        <w:br/>
        <w:t>Мәйті орнынан ұшып тұрды да, әуелі басы жерге жеткен-</w:t>
        <w:br/>
        <w:t>ше иіліп, сосын бойын жазып:</w:t>
        <w:br/>
        <w:t>- Бәрекелді ханыма! Жамандық бермегей Алла жаныңа!</w:t>
        <w:br/>
        <w:t>Мен жаман шал Мәйтімін, шешіміңізге тәнтімін! Саулығы-</w:t>
        <w:br/>
        <w:t>ңызды тілейін, рұқсат болса, хан ием, еліме карай жүрейін,</w:t>
        <w:br/>
        <w:t>- деп есіктен шыға берді.</w:t>
        <w:br/>
        <w:t>Бұл ретте де жолы болған Мәйті күн кешкіріп қалған</w:t>
        <w:br/>
        <w:t>соң, керуенсарайға қайтты. Келе жатып оның ойына осыдан</w:t>
        <w:br/>
        <w:t>біраз жыл бұрынғы осындай бір оқиға оралып еді...</w:t>
        <w:br/>
        <w:t>Қабан Өтеміс молданың баласы Құрман өте тентек адам</w:t>
        <w:br/>
        <w:t>болатын. Өтеміс -- Шабақ, Мәйтілермен немере туыс. Міне-</w:t>
        <w:br/>
        <w:t>зінің шәлкестігі сондай, “шандатасың” деп ауылының сырты-</w:t>
        <w:br/>
        <w:t>нан тірі жан жүргізбейтін. Үлкен баласы Рай екеуінің кейде</w:t>
        <w:br/>
        <w:t>“жортуылға” шығатыны бар деген сыбыс та тарай бастаған.</w:t>
        <w:br/>
        <w:t>Бір күні әкелі-балалы екеуі ауылдан шығып үлкен жолға</w:t>
        <w:br/>
        <w:t>түскен соң, алдарында кетіп бара жатқан бір жолаушыны</w:t>
        <w:br/>
        <w:t>қуып жетеді. Құрман оған: “Бұл жолмен жүрме!” дейді. Анау:</w:t>
        <w:br/>
        <w:t>“Неге жүрмеймін? Бұл көпшіліктің жолы емес пе?!” дейді</w:t>
        <w:br/>
        <w:t>де, атын қамшылап жіберіп, озыңқырай береді. Сол кезде</w:t>
        <w:br/>
        <w:t>Құрман баласына: “Ана оңбағанды төбесінен асырып атып,</w:t>
        <w:br/>
        <w:t>қорқытшы!” дейді. Рай атады. Оқ жолаушыға дәл тиеді.</w:t>
        <w:br/>
        <w:t>Тентектіктің кесірінен табан астында біреуді өлтіріп алған</w:t>
        <w:br/>
        <w:t>әкелі-балалы екеуінің естері шығып кетеді. Әрі ойланып, бері</w:t>
        <w:br/>
        <w:t>ойланып; өлікті далаға тастап кете алмай, үйлеріне алып келеді.</w:t>
        <w:br/>
        <w:t>243</w:t>
        <w:br/>
        <w:t>Салы суға кетіп, орнында қалт тұрып қалған Итқұл, би</w:t>
        <w:br/>
        <w:t>ұзай бергенде ғана есін жиды. Қанша жылдан бері көрмеген</w:t>
        <w:br/>
        <w:t>туысымен шешіле әңгімелесіп мауқын да баса алмай қалған</w:t>
        <w:br/>
        <w:t>ол, алға аттаған аяғы артқа кетіп, қосқа әрең жетті.</w:t>
        <w:br/>
        <w:t>Аң-таң боп отырған жігіттерге қарап:</w:t>
        <w:br/>
        <w:t>- Би ағам ренжіп кетті. Сендер малды айдап ілгері жүре</w:t>
        <w:br/>
        <w:t>беріндер. Мен ауылға барып келейін. Нұрқожажан, сен мені-</w:t>
        <w:br/>
        <w:t>мен бірге жүресің, - деді.</w:t>
        <w:br/>
        <w:t>Біреуі атын әкелді. Нұрқожа ізіне ерді. Мәйті көз ұшын-</w:t>
        <w:br/>
        <w:t>дағы буалдыр сағымға сіңіп бара жатканда, бұл екеуі де табан</w:t>
        <w:br/>
        <w:t>жолға түсіп, желдіртіп кете берді...</w:t>
      </w:r>
    </w:p>
    <w:p>
      <w:r>
        <w:t>жжж</w:t>
        <w:br/>
        <w:t>Ағайын-туыстары малды жайлауға шығарып кеткен үш-төрт</w:t>
        <w:br/>
        <w:t>күннен бері, айналасында қара-құра азайған Сырлыбайдың бүгін.</w:t>
        <w:br/>
        <w:t>ешнәрсеге зауқы соқпай, үйде отырып іші пысқан соң, Нұр-</w:t>
        <w:br/>
        <w:t>манды ертіп Шымбайға жүріп кеткісі келген. Ол да “қалаға</w:t>
        <w:br/>
        <w:t>барып қайтайықшы” деп қыңқылдап, кешеден бері әбден маза-</w:t>
        <w:br/>
        <w:t>сын алған. Бірақ неге екені белгісіз, түскі астан кейін көңіл-</w:t>
        <w:br/>
        <w:t>күйі күрт өзгерді. Тіпті, осы жатқан жерінен қозғалғысы жоқ.</w:t>
        <w:br/>
        <w:t>Денесі дел-сал боп, бойкүйездік басты. Көзін жұмып біраз жа-</w:t>
        <w:br/>
        <w:t>тып еді, ұйқысы келе қоймады. Үйде өзінен басқа тірі жан</w:t>
        <w:br/>
        <w:t>жоқ, Бәрі сыртта сыяқты.</w:t>
        <w:br/>
        <w:t>Тамақтарын ішіп болған соң Нұрман, Тобажан, Нұралылар</w:t>
        <w:br/>
        <w:t>далаға шыққан. Күнкияш сыртта ма, әлде, бөлмелердің бірінде</w:t>
        <w:br/>
        <w:t>іс тігіп отыр ма, сыбысы естілмейді. Серке жаңа ғана жылап</w:t>
        <w:br/>
        <w:t>келген Кеулімжайды “әкең демалсын” деп сыртқа алып кеткен.</w:t>
        <w:br/>
        <w:t>Күнқияш Нұрманнан кейін Тобажанды дүниеге келтірді.</w:t>
        <w:br/>
        <w:t>Нұралы мен Кеулімжай Серкеден туған. Серкеге сол баяғы</w:t>
        <w:br/>
        <w:t>көтеріліс болатын жазда, елге барғанда үйленген еді. Әлмембет</w:t>
        <w:br/>
        <w:t>аталығының қызы. Тоқалдыққа бармаймын деп қиғылық салған,</w:t>
        <w:br/>
        <w:t>сол кезде. Кішкентай Нұрқожаны алдына мінгізіп, Сырлыбай</w:t>
        <w:br/>
        <w:t>мұны алып кетуге келе жатқанда, төбенің басында отырып:</w:t>
        <w:br/>
        <w:t>“Келе жатыр ғой, балалы шайтандарың, ойбай!” деп жылаған</w:t>
        <w:br/>
        <w:t>Серке еді, бұл. Қазір екі баланың анасы. Күнқияш екеуі күңлес-</w:t>
        <w:br/>
        <w:t>тердей емес, апалы-сіңілідей тіл табысып жарасқалы қашан.</w:t>
        <w:br/>
        <w:t>Осыларды ойлап жатып, еңді ұйқыға кете бергені сол еді.</w:t>
        <w:br/>
        <w:t>Жайлап басып жанына жақындап қалған біреудің аяқдыбысы</w:t>
        <w:br/>
        <w:t>247</w:t>
        <w:br/>
        <w:t>-- Ау, Бәйекежан-ау, айналайын-ау, төрімнен көрім жа-</w:t>
        <w:br/>
        <w:t>қын қалғанда, бұл не дегенің?! Мені аямасаң да, бала-шағаның</w:t>
        <w:br/>
        <w:t>обалына қалмасайшы?! Ағаң емес пе едім?! Төрт ата жерге</w:t>
        <w:br/>
        <w:t>ғана келген туыс емеспіз бе? - Сонан соң би ауылдың құбыла</w:t>
        <w:br/>
        <w:t>бетіндегі биікке биыл ғана өзі салдырып қойған шағын үйтам-</w:t>
        <w:br/>
        <w:t>ды нұсқап: - Ең болмаса, мына салып қойған молама өз</w:t>
        <w:br/>
        <w:t>ажалыммен барып жатайын да...</w:t>
        <w:br/>
        <w:t>-- Басымды қатырма, кәрі қақпас! Көшесің! - Сосын жа-</w:t>
        <w:br/>
        <w:t>нындағы полицайға қарап: - Ертең түстен кейін жігіттеріңмен</w:t>
        <w:br/>
        <w:t>келіп тексеріп қайт! Егер көшпеген болса, бәрін малша айдап</w:t>
        <w:br/>
        <w:t>маған алып кел! Көзіне көк шыбын үймелетіп, итжеккенде</w:t>
        <w:br/>
        <w:t>шірітем! Көрдің бе бұның... Жиеней мен Асанның жерінің</w:t>
        <w:br/>
        <w:t>шекарасына моласын салып қойын, жер мен суды тегін пай-</w:t>
        <w:br/>
        <w:t>даланып отырмақшы ғой... - деді де, болыс атының басын</w:t>
        <w:br/>
        <w:t>бұра берді. Аузынан боқтық аралас сөздер ағылып бара жатты.</w:t>
        <w:br/>
        <w:t>Бұл кезде ауылдағы ағайындар да жиналып қалып еді. Екі</w:t>
        <w:br/>
        <w:t>құлағы шыңылдап, көзінің алды тұманданып, иегі кемсеңдеген</w:t>
        <w:br/>
        <w:t>Мәті тізерлеп отыра кетті. Ол болыстың соңғы сөздерін</w:t>
        <w:br/>
        <w:t>шала есітті. Бұл не әңгіме екенін пайымдай алмай, аң-таң</w:t>
        <w:br/>
        <w:t>болған Рысбай әкесін қолтығынан сүйемелдеп әкеп үйге кір-</w:t>
        <w:br/>
        <w:t>гізді. Қарт бидің халін көрген ағайындар, ешнәрсе сұрауға</w:t>
        <w:br/>
        <w:t>бата алмай, үйлеріне тарасты.</w:t>
        <w:br/>
        <w:t>Намаздыгері мен намазшамын әзер оқып, құтпаннан</w:t>
        <w:br/>
        <w:t>кейін бүк түсіп жатып қалған Мәйті би, таңнамазға зорға</w:t>
        <w:br/>
        <w:t>тұрды. Намаздан соң, ауылдағы баскөтерерлерді шақыртып</w:t>
      </w:r>
    </w:p>
    <w:p>
      <w:r>
        <w:t>алды. Тездетіп көшу қажеттігін, өзінің бұдан басқа ештеңеге</w:t>
        <w:br/>
        <w:t>түсінбегенін айтты.</w:t>
        <w:br/>
        <w:t>Биді паналаған оншақты үйлі ауыл жау тигендей дүрлікті.</w:t>
        <w:br/>
        <w:t>Кеше болыстың қамшысын шошаңдатып, айқай салып кет-</w:t>
        <w:br/>
        <w:t>кенін көрген әйел-бала-шаға да үнсіз іске кіріскен. Түстен</w:t>
        <w:br/>
        <w:t>кейін шағын көш іркес-тіркес шұбырып, Қызылға барар жолға</w:t>
        <w:br/>
        <w:t>түскенде, кос жанарына еріксіз жас тығылған Мәйті оларды</w:t>
        <w:br/>
        <w:t>оздырып жіберіп, атының тізгінін тартып, артына қарап еді...</w:t>
        <w:br/>
        <w:t>Байшоқының Жылкайдары сонғы қарақалпақтарды Жылуан</w:t>
        <w:br/>
        <w:t>бойынан ығыстырғаннан кейін, Кішкененің Жиеней және Асан</w:t>
        <w:br/>
        <w:t>деген балаларынан тараған ағайындар осы жерге жыл сайын</w:t>
        <w:br/>
        <w:t>таласып, дау-жанжал бір толастамай қойған-ды. Ақыры, Сырлы-</w:t>
        <w:br/>
        <w:t>байдың шешімінен кейін ағайын арасында азды-көпті тыныш-</w:t>
        <w:br/>
        <w:t>тық орнаған еді. Араға отыз бір жыл салып ұрыс-керіс қайта</w:t>
        <w:br/>
        <w:t>239</w:t>
        <w:br/>
        <w:t>малымыздан айырыламыз деп уайымдап келсек, бидің мұнысы</w:t>
        <w:br/>
        <w:t>несі?!” десе, енді біреулері: “Кәрілік жеңейін дегені ме?!”</w:t>
        <w:br/>
        <w:t>деген күдікті ойға тіреліп отырған.</w:t>
        <w:br/>
        <w:t>Ерназар ғана әзілге әзілмен жауап берді.</w:t>
        <w:br/>
        <w:t>-- Би аға-ау, танымайтын қарақалпаққа кеткенше сізге</w:t>
        <w:br/>
        <w:t>бұйырса, кәнеки. Әйтеуір, осы ауылдың қорасында қалса</w:t>
        <w:br/>
        <w:t>болды ғой. Сіздің қора біздің қора, біздің қора сіздің қора</w:t>
        <w:br/>
        <w:t>емес пе?! Әуелі, есебін тауып малымызды алып қалыңызшы.</w:t>
        <w:br/>
        <w:t>Есеп-қисапты сосын көрерміз. Ағайын адамбыз ғой, әйтеуір...</w:t>
        <w:br/>
        <w:t>-- Алда, ит-ай, тауып кеткенін қарашы, мынаның?! Қой,</w:t>
        <w:br/>
        <w:t>болмас, хан алдына барып, қартайғанда бағымды бір сынап</w:t>
        <w:br/>
        <w:t>қайтайын. Қазір біреуің маған көлден құрбақаның ең үлке-</w:t>
        <w:br/>
        <w:t>нін ұстап әкеліп бере қойыңдаршы. Бірақ менен ешнәрсе</w:t>
        <w:br/>
        <w:t>сұрамандар, - деді Мәйті күле сөйлеп. Сонан соң “әңгіме</w:t>
        <w:br/>
        <w:t>осымен бітті” дегендей, орнынан тұра берді. “Құрбақаны</w:t>
        <w:br/>
        <w:t>қайтесіз?” деп сұрауға ешкім тәуекел ете алмады.</w:t>
        <w:br/>
        <w:t>Би көп ұзамай ұстап әкеліп берген кол басындай құрбақаны</w:t>
        <w:br/>
        <w:t>сойып, іш-құрылысын алып тастады. Басын, аяқтарын қалды-</w:t>
        <w:br/>
        <w:t>рып, тырнақтарын қиды. Терісін жалпайта созып, аздап тұз</w:t>
        <w:br/>
        <w:t>сеуіп койды да, шамалы дегдіп қалыптасқан соң, оны шүберек-</w:t>
        <w:br/>
        <w:t>ке орап алып, атына мінді...</w:t>
        <w:br/>
        <w:t>Арада қонып, кіші хандықтың сарайына барды. Рұқсат</w:t>
        <w:br/>
        <w:t>алып ішке кірген ол, тағзым етіп, босағада отырып қалды.</w:t>
        <w:br/>
        <w:t>Хан “берірек жақындаңыз” дегендей ишарат білдіріп еді,</w:t>
        <w:br/>
        <w:t>Мәйті:</w:t>
        <w:br/>
        <w:t>-- Уа, хан ием! Үлкен деп сыйлағаныңызға мың да бір</w:t>
        <w:br/>
        <w:t>рахмет! Сізге Алланың рахымы жаусын! Жауырынымда сек-</w:t>
        <w:br/>
        <w:t>сен тас түрегеле алмаймын, аяғымда көншарық төрге өрлей</w:t>
        <w:br/>
        <w:t>алмаймын. Алыстан келген жаман шал, хан төріне шығам</w:t>
        <w:br/>
        <w:t>деп, бір бәлеге қалмайын! -- деп тақпақтай сөйледі.</w:t>
        <w:br/>
        <w:t>Шалдың сөзінен секем алып қалған хан:</w:t>
        <w:br/>
        <w:t>- Қария, шаруаңызды айта беріңіз! - деді, осы “қақылдаған</w:t>
        <w:br/>
        <w:t>кәрі қақпастан тезірек құтылайын” деген ниетпен.</w:t>
      </w:r>
    </w:p>
    <w:p>
      <w:r>
        <w:t>-- Айтсам айтайын, тақсыр. Бұрын Хиуа шахының жанын-</w:t>
        <w:br/>
        <w:t>да кеңес құрған, кейін Шымбайды ұстаған Шабақтың Сырлы-</w:t>
        <w:br/>
        <w:t>байының ағасы едім. Сөз дариясының сағасы едім. Аллақұ-</w:t>
        <w:br/>
        <w:t>лының да алдына барған едім. Өз қолынан ат пен шапан ал-</w:t>
        <w:br/>
        <w:t>ған едім. Інімді іздеп көшіп келе жатканда, жолдағы қарақал-</w:t>
        <w:br/>
        <w:t>пақ ағайындар егінге түседі дегенді сылтауратып, малымызды</w:t>
        <w:br/>
        <w:t>242</w:t>
        <w:br/>
        <w:t>Ағайын-туыстарын жинап, баскөтерерлерін атылған жолаушы-</w:t>
        <w:br/>
        <w:t>ның ауылына жіберіп, әдейі жасамағанын, жазым іс болғанын</w:t>
        <w:br/>
        <w:t>айтып кешірім сұратады. Бірақ оның туыстары Құрманның</w:t>
        <w:br/>
        <w:t>үстінен Жанғазы ханға шағым түсіреді.</w:t>
        <w:br/>
        <w:t>Жаны қысылған Құрман Мәйтіге келіп:</w:t>
        <w:br/>
        <w:t>- Мәке, “басқа бәле тілден” деген, мен қорқытамын</w:t>
        <w:br/>
        <w:t>деп біреуді өлтіріп алдым. Оның туыстары ханға арызданып</w:t>
        <w:br/>
        <w:t>жатыр. Кешірімге көнетін емес. “Құн төлеймін” десем тың-</w:t>
        <w:br/>
        <w:t>дамайды. Енді не істеймін?! - деген еді.</w:t>
        <w:br/>
        <w:t>Мәйті біраз ойланып отырды. Жол таба алмай, жаны қи-</w:t>
        <w:br/>
        <w:t>налды. Бір уақытта:</w:t>
        <w:br/>
        <w:t>- Тышқақ лақ, тағалы тайынды шығын қылмай құтқарам!</w:t>
        <w:br/>
        <w:t>Ханға жүріңдер! - деді.</w:t>
        <w:br/>
        <w:t>Мұндай даудан оп-оңай құтылмасын білсе де, Құрман</w:t>
        <w:br/>
        <w:t>Райды алып Мәйтінің ізіне ерді. Би Жанғазы ханға барған</w:t>
        <w:br/>
        <w:t>жерде екеуін сыртта қалдырды. Сәлемдесе кірген ол ханға:</w:t>
        <w:br/>
        <w:t>- Уа, тақсыр, дат! - деді.</w:t>
        <w:br/>
        <w:t>-- Датың болса айт! - деді, Жанғазы да қабақ шытып.</w:t>
        <w:br/>
        <w:t>- Жақында менің Құрман деген туысым абайсызда біреу-</w:t>
        <w:br/>
        <w:t>ді жазым етіпті. Әдейі жасамаған. Әкелі-балалы екеуінің</w:t>
        <w:br/>
        <w:t>айыбын кешіңіз, хан ием!</w:t>
        <w:br/>
        <w:t>- Білемін. Бірақ оны кешіре алмаймын! Адам өлімі бол-</w:t>
        <w:br/>
        <w:t>ды. Сондықтан жазасын алады! - деді хан.</w:t>
        <w:br/>
        <w:t>-- Егер олардың айыбын кешпей, өлтіретін болсаңыз, он-</w:t>
        <w:br/>
        <w:t>да мен есесіне тағы он адамның қанын мойныма аламын! -</w:t>
        <w:br/>
        <w:t>деп, Мәйті өзін-өзі қылғындырып жаткандай, шекпенінің</w:t>
        <w:br/>
        <w:t>жағасын оң қолымен уыстай ұстап, ортаңғы саусағын бір бү-</w:t>
        <w:br/>
        <w:t>гіп, бір жазып, Жанғазыға белгі бергендей, біресе оған, біресе</w:t>
        <w:br/>
        <w:t>өз саусағына қарап, жымия берді.</w:t>
        <w:br/>
        <w:t>Алғашында қатулы қабақ танытқан хан, бидің мына әре-</w:t>
        <w:br/>
        <w:t>кетіне түсінбей, ойланып қалды. “Неге өзін-өзі қылғындырып</w:t>
        <w:br/>
        <w:t>жатыр? Жо-оа-қ... Мұнда бір гәп болуы керек. Тоқта, тоқта!</w:t>
        <w:br/>
        <w:t>Жағасын ұстағаны жағалы киім, ортаңғы саусағы... Түсіндім,</w:t>
        <w:br/>
        <w:t>түсіндім...” Ойын осылай қорытқан хан, дауды аяқсыз қалдыр-</w:t>
        <w:br/>
        <w:t>ды. Құрман мен Райды жазықсыз деп өкім шығарып берді.</w:t>
        <w:br/>
        <w:t>Арада біраз уақыт өткенде, Жанғазы бір жігітін Мәйтінің</w:t>
        <w:br/>
        <w:t>ауылына жіберді. Ол келіп, Мәйтіге сәлемдесіп болған соң:</w:t>
        <w:br/>
        <w:t>- Сіз Жанғазы ханға ортаңқолдай бір ат, бір жағалы</w:t>
        <w:br/>
        <w:t>шапан берешек екенсіз. Соны алып кетуге келдім, - деді.</w:t>
      </w:r>
    </w:p>
    <w:p>
      <w:r>
        <w:t>244</w:t>
        <w:br/>
        <w:t>естілгендей болды. Көзін ашқанда, жүзіне ерекше жылылық</w:t>
        <w:br/>
        <w:t>табы ұялап, қарсы алдына келіп отыра берген Күнқияшты</w:t>
        <w:br/>
        <w:t>көрді. Баяғы балғын қыз кезіндегі қылығы. Басын көтермек</w:t>
        <w:br/>
        <w:t>болған Сырлыбайдың қолынан тартып, түрегеп отыруына</w:t>
        <w:br/>
        <w:t>көмектесіп жатып, наздана сөйледі.</w:t>
        <w:br/>
        <w:t>- Хан ием-ау, картайдыңыз ба, немене?! Ер жасы елуге</w:t>
        <w:br/>
        <w:t>енді келсеңіз де, жетпісті желкесіне мінгізген жаман шал-</w:t>
        <w:br/>
        <w:t>дарша жата беруді шығардыңыз ғой. Тұрыңыз кане, отағасы!</w:t>
        <w:br/>
        <w:t>Бүгін елуге келгеніңізді білесіз бе?!</w:t>
        <w:br/>
        <w:t>-- Айтпакшы, солай екен-ау, өзі?! - Сырлыбай бойын</w:t>
        <w:br/>
        <w:t>гіктеп, малдасын кұрып отырды.</w:t>
        <w:br/>
        <w:t>- Дәл солай! Екеуміздің алғаш танысқанымызға неше</w:t>
        <w:br/>
        <w:t>жыл болғаны да есіңізден шыққан болар? Ұмытсаңыз айтайық,</w:t>
        <w:br/>
        <w:t>аттай жиырма жеті жыл! Тоғыз жыл діңкемізді құртып барып,</w:t>
        <w:br/>
        <w:t>өлдім-талдым дегенде қолымыз әрең жеткен. И-ә, жасында</w:t>
        <w:br/>
        <w:t>ешнәрсе аңғармайсың. Жылжып жыл өткен сайын сол бір</w:t>
        <w:br/>
        <w:t>қызыкты кезің қымбаттана түсіп, әрі сағындырып, бірте-бірте</w:t>
        <w:br/>
        <w:t>алыстай береді екен ғой. Ой, қайран дүние-ай!- Ол көздері</w:t>
        <w:br/>
        <w:t>мөлдіреп, Сырлыбайға “Бәрін де ұмытқаның ба?” дегендей,</w:t>
        <w:br/>
        <w:t>ынтыға қарады.</w:t>
        <w:br/>
        <w:t>Алғашында еркелей сөйлеген Күнқияш қырықтың қырқа-</w:t>
        <w:br/>
        <w:t>сына шыққанына көп болмаса да, сөзінің соңында салиқалы,</w:t>
        <w:br/>
        <w:t>өмірді көрген кейуанадай кейіп білдірді. Сонан соң, өзінің</w:t>
        <w:br/>
        <w:t>қолын әлі жібермей отырған күйеуінің білегін сүйріктей сау-</w:t>
        <w:br/>
        <w:t>сақтарымен сипап қойды.</w:t>
        <w:br/>
        <w:t>- Қой, отағасы, мен тұрайын. Бес мүшелі жасқа аяқ басты-</w:t>
        <w:br/>
        <w:t>ңыз. Мал сойғызып, кешке шалдарды шақыртайын. Ата-</w:t>
        <w:br/>
        <w:t>бабаларға құран бағыштатып жіберейік. Марқұм атам мен</w:t>
        <w:br/>
        <w:t>енелеріміздің де рухтары разы болсын, - деп, орнынан көтеріле</w:t>
        <w:br/>
        <w:t>беріп, кірпіктерін шылаған қос тамшыны жаулығын түзеген</w:t>
        <w:br/>
        <w:t>боп жатып, білдірмей іліп тастады.</w:t>
        <w:br/>
        <w:t>- Иә, солай ете ғой, Қияш, - деді Сырлыбай, басқа не</w:t>
        <w:br/>
        <w:t>айтарын білмей.</w:t>
        <w:br/>
        <w:t>Күнқияш шығып кеткен соң, ол орнына кайта қисайып,</w:t>
        <w:br/>
        <w:t>ойға шомды. “Шынымен-ақ елуге келгенім бе?!” Бәріде күні</w:t>
        <w:br/>
        <w:t>бүгінгідей. Оймен шолса, бар өмірі қас-қағым сәтте көз алдынан</w:t>
        <w:br/>
        <w:t>зулап өте шығар еді. Сондай уақытқа ғана сияр өмірінде не</w:t>
        <w:br/>
        <w:t>көрмеді, бұл бас?! Басқасын былай қойғанда, кешегі қанды</w:t>
        <w:br/>
        <w:t>шайқастың өткеніне де онбір жыл болыпты. Онбір жыл! Соның</w:t>
        <w:br/>
        <w:t>248</w:t>
        <w:br/>
        <w:t>нің көңіл-күйі болмағаны былай тұрсын, көліктері де аяқта-</w:t>
        <w:br/>
        <w:t>рын басуға ерінгендей. Ілбіп келе жатқан жұпынылау көштің</w:t>
        <w:br/>
        <w:t>бұрынғыдай сән-салтанаты байқалмайды. Бәрінің қабақтары</w:t>
        <w:br/>
        <w:t>салыңқы, қозғалыстары сылбыр. Әркім өзімен-өзі. Кімнің</w:t>
        <w:br/>
        <w:t>не ойлап келе жатқаны өзіне, қала берді, бір Аллаға аян.</w:t>
        <w:br/>
        <w:t>Сондықтан болар, алғашында ешқайсысы қуғыншыны көрген</w:t>
      </w:r>
    </w:p>
    <w:p>
      <w:r>
        <w:t>жоқ. Тек көсіле шапқан жарау жүйріктің от орнындай тұяқ-</w:t>
        <w:br/>
        <w:t>тарының дүрсілі жақыннан естілгенде ғана, “қарақшылар келіп</w:t>
        <w:br/>
        <w:t>қалды ма” дегендей елең етісіп еді. Ырғызбайдың “Сүйінші!</w:t>
        <w:br/>
        <w:t>Сүйінші!” деген даусы құлаққа шалынғанда аттарының басын</w:t>
        <w:br/>
        <w:t>тартып, арт жаққа қарасқан. “Сүйінші! Хан ағам келеді! Сүйін-</w:t>
        <w:br/>
        <w:t>ші!” деп екінші рет айқайлағанда елде де, жат жерде де</w:t>
        <w:br/>
        <w:t>адамның азары батқан, бір жағынан жол азабы үн-жұрғасын</w:t>
        <w:br/>
        <w:t>түсірген босқындардың жүздерінде куаныш табы байқалып,</w:t>
        <w:br/>
        <w:t>аттарын кейін бұра берді.</w:t>
        <w:br/>
        <w:t>Әсіресе, өмірден түңіліп, өзегі өртеніп келе жатқан қарт</w:t>
        <w:br/>
        <w:t>би, Ырғызбай жаныңа жақын келіп атынан түсе бергенде:</w:t>
        <w:br/>
        <w:t>-- Тоқтандар! Еру! Еру! Көшті тоқтат! Бозқасқа! Бозқасқа!-</w:t>
        <w:br/>
        <w:t>деп, даусы дірілдеп, ерден сыпырылып түскен бойы жерге</w:t>
        <w:br/>
        <w:t>отыра қалды. Өзін қаумалаған жігіттерден әрең сытылып шық-</w:t>
        <w:br/>
        <w:t>қан Ырғызбай ентелей басып, анадай жерден қос қолын созды.</w:t>
        <w:br/>
        <w:t>- Ассалаума-алайкум, би ата! Сүйінші! - Ол Мәйтінің</w:t>
        <w:br/>
        <w:t>қалтылдаған саусақтарын қыса берді.</w:t>
        <w:br/>
        <w:t>- Рахмет, балам! Сүйіншіңе мына атымды ал! Аллатағала</w:t>
        <w:br/>
        <w:t>көз жасымды көрген екен ғой! - деді де, оның қолына</w:t>
        <w:br/>
        <w:t>тізгінді ұстата салды.</w:t>
        <w:br/>
        <w:t>- Ойбай, ата, алмаймын! Өз атым бар ғой. Тек сізді куан-</w:t>
        <w:br/>
        <w:t>тып жатырмын, - деді Ырғызбай, оны қолтығынан демеп</w:t>
        <w:br/>
        <w:t>тұрғызбақ болып жатып.</w:t>
        <w:br/>
        <w:t>Бірақ қауқары қалмаған қара шалдың буындары дірілдеп,</w:t>
        <w:br/>
        <w:t>негі кемсеңдеп, қайта-қайта ұмсынса да, орнынан тұра алма-</w:t>
        <w:br/>
        <w:t>ды. Оның қиналғанын көрген Ырғызбай енді қозғамады,</w:t>
        <w:br/>
        <w:t>Бұл кезде бір-екі бозбала көз ұшында келе жатқан Сыр-</w:t>
        <w:br/>
        <w:t>лыбайларға қарай шауып кеткен. Ерназар бастаған азаматтар</w:t>
        <w:br/>
        <w:t>дереу түйелерді шөгеріп, жүктерді түсірді. Әйелдер Мәйтінің</w:t>
        <w:br/>
        <w:t>алты қанат қараша үйі мен жолымүйлердің керегелерін керіп</w:t>
        <w:br/>
        <w:t>жатыр. Бір-екі жігіт мал союда. Тегістеу жерге үш таған те-</w:t>
        <w:br/>
        <w:t>мір ошақтар бұттарын кере орналасып, олардың үстіне қара</w:t>
        <w:br/>
        <w:t>қазандар қонжиды. Көкжиекке барып қалған күн арайына</w:t>
        <w:br/>
        <w:t>254</w:t>
        <w:br/>
        <w:t>ағасының жұбау тартқан жүзіне қарап, оның қатты сырқат-</w:t>
        <w:br/>
        <w:t>танып отырғанын аңғарды. “Енді қалған жолға жарар ма</w:t>
        <w:br/>
        <w:t>екен, қалай болар екен?!” деген күдік те жоқ емес еді. Ол</w:t>
        <w:br/>
        <w:t>бидің денсаулығынан қорқайын деді.</w:t>
        <w:br/>
        <w:t>Содан соң Ерназар сияқты бас көтерер азаматтармен</w:t>
        <w:br/>
        <w:t>ақылдасып, төрт жігітті, бидің әйелдерін алып қалып, басқа-</w:t>
        <w:br/>
        <w:t>ларын ертеңіне сәскеде ілгері оздырып жіберді. Таңдаулы төрт-</w:t>
        <w:br/>
        <w:t>бес ат пен сонша түйелерді, бес-алты биені қалдырып, басқа</w:t>
        <w:br/>
        <w:t>малды да айдатты. “Жанқожаның бейітіне жетпей тоқтамандар.</w:t>
        <w:br/>
        <w:t>Сол жерде батырдың шырақшысы әрі күйеу баласы Шағырай-</w:t>
        <w:br/>
        <w:t>дың үйі бар көрінеді. Сонда күтіңдер” деп тапсырды, көшті</w:t>
        <w:br/>
        <w:t>басқарғандарға. Сырлыбайдың ондағы ойы - Мәйті ағасын</w:t>
        <w:br/>
        <w:t>екі-үш күн осы арада тынықтырып алып, атқа қонбақ, Әйтпесе,</w:t>
        <w:br/>
        <w:t>ол жолға жарайтын сыңай байқатпайды...</w:t>
        <w:br/>
        <w:t>Екі күн өткен соң, мұнда неге іркілгенін онсызда аңғарып</w:t>
        <w:br/>
        <w:t>жатқан Мәйті Сырлыбайды шақыртып алды.</w:t>
      </w:r>
    </w:p>
    <w:p>
      <w:r>
        <w:t>-- Сырлыбайжан, енді көп кідірме. Мені тездетіп елге жет-</w:t>
        <w:br/>
        <w:t>кіз, айналайын. Күн ысымай, шілде түспей тұрып, туған</w:t>
        <w:br/>
        <w:t>топыраққа жетейін.</w:t>
        <w:br/>
        <w:t>- Асығатын не бар?! Тағы бір-екі күн бола тұрайық, Қымыз</w:t>
        <w:br/>
        <w:t>ішіп дегендей...</w:t>
        <w:br/>
        <w:t>Сырлыбай ағасының тамырын байқады. Сонан соң ала-</w:t>
        <w:br/>
        <w:t>қанымен оның жұп-жұмсақ қолдарын аялай ұстады.</w:t>
        <w:br/>
        <w:t>- Мен төмендемесем, тәуір бола қоймаспын. Алланың</w:t>
        <w:br/>
        <w:t>ісіне тәуекел етпей болмас.</w:t>
        <w:br/>
        <w:t>- Аға-ау, енді былай, өзіңізге-өзіңіз келсеңізші... - деді</w:t>
        <w:br/>
        <w:t>Сырлыбай, ағасының хал-жағдайын шамалап отырса да, үмі-</w:t>
        <w:br/>
        <w:t>тін үзгісі келмей.</w:t>
        <w:br/>
        <w:t>- Жоқ, Сырлыбайжан. Таң біліне жүрейік. Жолда Жан-</w:t>
        <w:br/>
        <w:t>қожа ағама қол жая кетейік. Сосын қазір менен гөрі елге сен</w:t>
        <w:br/>
        <w:t>көбірек кажет болып тұрсың. Соны ұмытпағаның жөн, -</w:t>
        <w:br/>
        <w:t>деді де, көзі жасаурап бетін кереге жакқа бұрған күйі, манадан</w:t>
        <w:br/>
        <w:t>бері ұстап отырған інісінің қолын жібере салды.</w:t>
        <w:br/>
        <w:t>Еңді оны мазаламайын деп сыртқа шыққан Сырлыбай,</w:t>
        <w:br/>
        <w:t>екі жігітті оңашаға алып, аттардың арасына байлап алып</w:t>
        <w:br/>
        <w:t>жүретін зембіл дайындауды тапсырды. Олар жолымүйдің бір</w:t>
        <w:br/>
        <w:t>қанат керегесінің екі басына кесесінен еркек сексеуілдің түзу</w:t>
        <w:br/>
        <w:t>бұтақтарынан кесіп алынған құлаштай таяқшаларды бекітіп</w:t>
        <w:br/>
        <w:t>байлап, зембілді дайындап қойды. Кешкі қонып шығуға</w:t>
        <w:br/>
        <w:t>256</w:t>
        <w:br/>
        <w:t>алғашқы бір жылындағы азаптарының өзі бір адамның ғұмы-</w:t>
        <w:br/>
        <w:t>рына татырлық”. Сырлыбай сол күндерді есіне алды...</w:t>
        <w:br/>
        <w:t>“Жыланда жыламаған бала қалмас” деп қазақ бекер айт-</w:t>
        <w:br/>
        <w:t>паған екен-ау. Сол жылан жылғы каңтардың оныншы жұлды-</w:t>
        <w:br/>
        <w:t>зындағы қырғыннан кейін бірден кысқан аяз бен қарлы боран</w:t>
        <w:br/>
        <w:t>жазалаушы қаныпезерлерден қорқып жан-жағына қарауға</w:t>
        <w:br/>
        <w:t>шамасы келмей, қолына ілінгенін ғана ала қашқан босқын-</w:t>
        <w:br/>
        <w:t>дардың берекесін кетіріп еді.</w:t>
        <w:br/>
        <w:t>Бала-шағаның аш-жалаңашына, тоңған-үсігеніне де карамай,</w:t>
        <w:br/>
        <w:t>“тездетіп Қызылға сіңіп кетуді ойлаған бұлар, күндіз-түні</w:t>
        <w:br/>
        <w:t>дамылсыз жүріп отырып, Сараманнан асып бір-ақ тоқтаған.</w:t>
        <w:br/>
        <w:t>Оның арғы күнгей бетіндегі ойпаңға жеңілдеп кос тіккен.</w:t>
        <w:br/>
        <w:t>Сараманның биік мұнарасына кезек-кезек шығып қарауылдай</w:t>
        <w:br/>
        <w:t>отырып, көштің бас-аяғын жинақтап, арттарынан қуғыншылар</w:t>
        <w:br/>
        <w:t>көріне қоймаған соң, сол жерде төрт-бес күн аялдаған.</w:t>
        <w:br/>
        <w:t>Ақырында, мұнда қалуға да кауіптеніп, Жанкожаға кездесе</w:t>
        <w:br/>
        <w:t>алмай, бірақ керуен жолдан көшінің ізін көріп отырып, бұлар</w:t>
        <w:br/>
        <w:t>де ілгері жылжи берген. Әр жерге бір ерулеп, бір ай шамасында</w:t>
        <w:br/>
        <w:t>Жаманқызылға табан тіреген-ді. Батырды куып жете алмай,</w:t>
        <w:br/>
        <w:t>кейін оның ізі Бұхар жеріне қарай бұрылған соң, әрі қарай</w:t>
        <w:br/>
        <w:t>сұғынуға қаймығып, босқындар сол жерде қыстап қалған.</w:t>
        <w:br/>
        <w:t>Әр төбенің қуысындағы калың сексеуіл арасына шашырай</w:t>
        <w:br/>
        <w:t>қоныстанған үш жүзден астам шаңырақ жыланның қысына</w:t>
      </w:r>
    </w:p>
    <w:p>
      <w:r>
        <w:t>қалған малдарының көбін беріп, жандарының өлгені өліп, тірі</w:t>
        <w:br/>
        <w:t>ҡалғандары жазға да аман-есен ілінген.</w:t>
        <w:br/>
        <w:t>Күн жылына келе көтеріліс басшылары жан-жаққа торуылшы</w:t>
        <w:br/>
        <w:t>жіберіп, бұл өңірдегі елдің ау-жайын байқап көрді. Жанқожаның</w:t>
        <w:br/>
        <w:t>хабарын да шығарды. Ол өзіне карасты оншақты үйімен Бұхар</w:t>
        <w:br/>
        <w:t>хандығы жеріндегі Заңғар төбенің бауырайын мекен етіп, жазда</w:t>
        <w:br/>
        <w:t>Ерлер тауына шығыпты. Оған сәлемдесуге және ойын білуге</w:t>
        <w:br/>
        <w:t>он-онбестей адам барып Та қайтты. Бірақ ол кезде батыр әлі</w:t>
        <w:br/>
        <w:t>ашулы екен, дұрыс сөйлеспепті.</w:t>
        <w:br/>
        <w:t>Келесі қыста тағы осы Жаманқызылда қалса қолдағы азғантай</w:t>
        <w:br/>
        <w:t>малды қырып алудан қорқып Күлбарақ Бекбауылұлы, Бозан-</w:t>
        <w:br/>
        <w:t>қожа Дәрменқұлұлы, Әйімбет Пұсырманулы бастаған біраз адам</w:t>
        <w:br/>
        <w:t>сол жылдың қыркүйегінде Бұхардан шыққан керуенге жол</w:t>
        <w:br/>
        <w:t>көрсетіп келе жатқан қазақтар арқылы Кәлметдин молдаға</w:t>
        <w:br/>
        <w:t>шекара басшыларынан кешірім және елге қайтуға рұқсат сұраған</w:t>
        <w:br/>
        <w:t>хат жолдады. “Осы өтінішімізді өз аузыңыздан жеткізіп, көмек-</w:t>
        <w:br/>
        <w:t>249</w:t>
        <w:br/>
        <w:t>бұрылған. “Би ашуланып кеткенмен, көше қойған дейсің бе?</w:t>
        <w:br/>
        <w:t>Егер үлгірсем, арттағылар жеткенше кідіртейін. Сосын жан-</w:t>
        <w:br/>
        <w:t>жақты ақылдасып алып, асықпай көше берейік” деп ойлаған.</w:t>
        <w:br/>
        <w:t>Сөйтсе, Мәйті бұлардан екі күн бұрын көшіп кетіпті...</w:t>
        <w:br/>
        <w:t>Бір-бірінен айнымайтын қүм төбелердің қуыс-куысын қуалап</w:t>
        <w:br/>
        <w:t>салған керуен жолы жыландай ирелеңдеп, бірте-бірте биіктей</w:t>
        <w:br/>
        <w:t>көтеріліп келеді. Өрге тырмысқан сайын, бауырлары тегіс</w:t>
        <w:br/>
        <w:t>терлеген аттар болдыртнаса да аяңға көшіп, келесі биіктен асып</w:t>
        <w:br/>
        <w:t>түскенде ғана сыдырта жөнеліп, баяулаған жүрістің орнын</w:t>
        <w:br/>
        <w:t>толтырып, өңдіртіп алады. і</w:t>
        <w:br/>
        <w:t>Күн екіндіге таянбаса да, әлдеқашан зауал ауған. Ыстық</w:t>
        <w:br/>
        <w:t>қайтып, қарсы алдарынан арқаның лүп еткен қоңыр желі</w:t>
        <w:br/>
        <w:t>соққандай болды. Бусанған денелері тегіс сергігендей аттар ілгері</w:t>
        <w:br/>
        <w:t>еміне түсіп еді. Тағы бір жалдан асқан кезде алыстан қос</w:t>
        <w:br/>
        <w:t>жұмыртқадай бұлтия созылып жатқан Бүйректің биік құмдары</w:t>
        <w:br/>
        <w:t>қарауытты. Әр биікке шыққан сайын алдыңғы жаққа жіті қарап</w:t>
        <w:br/>
        <w:t>келе жатқан Сырлыбайдың көзіне селдірей көтерілген шаң</w:t>
        <w:br/>
        <w:t>керінгендей болды.</w:t>
        <w:br/>
        <w:t>- Жігіттер, анау шаң ғой.</w:t>
        <w:br/>
        <w:t>Бәрі де ілгері қарай көз тікті.</w:t>
        <w:br/>
        <w:t>- Иә, шаң сыяқты, - деді, қолын көлегейлей қараған</w:t>
        <w:br/>
        <w:t>Ырғызбай.</w:t>
        <w:br/>
        <w:t>Сырлыбай Шымбайда хан болып тұрған жылдары Күнқи-</w:t>
        <w:br/>
        <w:t>яштың әкесі қайтыс болып Ырғызбай, әйелі Аксобық, шешесі</w:t>
        <w:br/>
        <w:t>үшеуі бұлардың қолына келген. Содан бері іргесін аулақ салған</w:t>
        <w:br/>
        <w:t>емес. Көтеріліс кезінде де бірге жүрді. Кейін шешесі бақиға</w:t>
        <w:br/>
        <w:t>аттанған соң, тіпті алаңсыз, жездесінің жанында, атқосшысы</w:t>
        <w:br/>
        <w:t>болып жүр.</w:t>
        <w:br/>
        <w:t>Әне-міне дегенше, Бүйректің кос төбесінің арасына қарай</w:t>
        <w:br/>
        <w:t>ілби қыбырлап бара жатқан шағын көште көзге шалынып еді.</w:t>
        <w:br/>
        <w:t>Оны алғаш байқаған Ырғызбай:</w:t>
        <w:br/>
        <w:t>- Хан аға! Жаңағы шаң кештің шаңы екен, - деді.</w:t>
      </w:r>
    </w:p>
    <w:p>
      <w:r>
        <w:t>-- Алды қабаққа көтеріліп барады ғой деймін. Сен соңынан</w:t>
        <w:br/>
        <w:t>қуып жет. Бүйректен асып кетпесін. Бүгін бергі бетіне ерулейік,</w:t>
        <w:br/>
        <w:t>- деді Сырлыбай.</w:t>
        <w:br/>
        <w:t>- Мақұл!</w:t>
        <w:br/>
        <w:t>Ырғызбай бір тебініп, шауып ала жөнелді. Жанында қал-</w:t>
        <w:br/>
        <w:t>ған жігіттері мен Сырлыбай да аттарына қамшы салды.</w:t>
        <w:br/>
        <w:t>Қызылқұмға қайта сұғынған сайын Мәйті мен жігіттері-</w:t>
        <w:br/>
        <w:t>253</w:t>
        <w:br/>
        <w:t>қажеттісінен басқа заттарды, басы артық дүниелерді буып-</w:t>
        <w:br/>
        <w:t>түйіп, түйелер мен аттарды қосқа жақын жайып, түнімен</w:t>
        <w:br/>
        <w:t>кезек-кезек күзетіп шықты.</w:t>
        <w:br/>
        <w:t>Таңертең ерте тұрған Сырлыбай ағасының көңіл-күйін</w:t>
        <w:br/>
        <w:t>білуге келсе, ол кемпіріне киімдерін кигіздіріп, “жолға дайын-</w:t>
        <w:br/>
        <w:t>мын” дегендей шалқасынан жатыр екен. Жүзі сынық. Жан</w:t>
        <w:br/>
        <w:t>күйзелісін сездіргісі келмегендей, езу тартқан күйінде басын</w:t>
        <w:br/>
        <w:t>изеп, қолын созды. Әуелі жанына кеп отыра берген інісіне,</w:t>
        <w:br/>
        <w:t>сонан соң есікке қарап “сыртка шығарындар” дегендей белгі</w:t>
        <w:br/>
        <w:t>берді. Сырлыбай жігіттерді шақырды. Біреуі оны көтеріп алып,</w:t>
        <w:br/>
        <w:t>сыртта тұрған зембілге апарып жатқызды.</w:t>
        <w:br/>
        <w:t>Жай оғындай өткір де улы сөздері талай ділмарлардың</w:t>
        <w:br/>
        <w:t>діңкесін құртып, тығырыққа тіреген, сондықтан да “карақүрт</w:t>
        <w:br/>
        <w:t>Мәйті” атанып кеткен қарт би көп ұзамай кос аттың ерлеріне</w:t>
        <w:br/>
        <w:t>таңылған зембіл үстінде шалқасынан жатты. Уақыт оздырмай,</w:t>
        <w:br/>
        <w:t>өздері де атқа қонған көштің ізіне түскен Сырлыбай бастаған</w:t>
        <w:br/>
        <w:t>шағын шоғыр Арқаға, туған жер топырағына бет түзеп еді.</w:t>
        <w:br/>
        <w:t>Арада бір қонып, асықпай, ауанымен жүріп отырып, Бес-</w:t>
        <w:br/>
        <w:t>өзектің тұсынан бері асқанда, үлкен жолдың батыс жиегіндегі</w:t>
        <w:br/>
        <w:t>биік жал төбенің басына жерленген қазақтың ең соңғы атақты</w:t>
        <w:br/>
        <w:t>батыры Жанқожаның бейіті көрінді. Күн бата сексеуілден</w:t>
        <w:br/>
        <w:t>үйілген бейітке жақындай бергенде, алдарынан бұрын кеткен</w:t>
        <w:br/>
        <w:t>өз жігіттері мен батырдың кіші әйелінен туған Жолшы шықты.</w:t>
        <w:br/>
        <w:t>Сөйтіп, бұларды теңіз жағасындағы үйлеріне бастап жүрді.</w:t>
        <w:br/>
        <w:t>Сырлыбай Жанқожаның жерленген жерінде оның аткос-</w:t>
        <w:br/>
        <w:t>шысы Шағырайдың шырақшы болып отырғанын, жақында</w:t>
        <w:br/>
        <w:t>оның батырдың кіші қызы Байсалға үйленгенін, оларға батыр-</w:t>
        <w:br/>
        <w:t>дың өзі көзі тірісінде батасын бергенін, қазір әйелі мен кіші</w:t>
        <w:br/>
        <w:t>баласы Жолшы солардың қолында екенін Мәйтімен алғашқы</w:t>
        <w:br/>
        <w:t>кездескен күні естіген. Сондықтан да Ерназар мен Күнкияшка</w:t>
        <w:br/>
        <w:t>“сол жерде күтіңдер” деген еді. Ондағы ойы -- қандыкөйлек</w:t>
        <w:br/>
        <w:t>батыр ағасына бір түнеп, құран оқыып, әрі жылжымақ болатын.</w:t>
        <w:br/>
        <w:t>Бұлар мұнда жеткенде, Сыр бой ына қайтпай, Биіктау мен</w:t>
        <w:br/>
        <w:t>Жанқожаның үйінің арасындағы тен: 3 жағасында қалып қойған</w:t>
        <w:br/>
        <w:t>көтерілісшілер ауылынан келген Қоянбай бастаған туыстары</w:t>
        <w:br/>
        <w:t>күтіп отыр екен. Бір жағынан Мәйтінің ауырғанын есітіп, екін-</w:t>
        <w:br/>
        <w:t>шіден, Сырлыбаймен жүздесуді ойлап келген, бірін-бірі көптен</w:t>
        <w:br/>
        <w:t>көрмеген ағайындар түні бойы көз ілместен әңгімелесіп, ара-</w:t>
        <w:br/>
        <w:t>сында батыр ағаларына құран бағыштады.</w:t>
        <w:br/>
        <w:t>257</w:t>
      </w:r>
    </w:p>
    <w:p>
      <w:r>
        <w:t>Бірақ тірі жүріп, туыстың тағдырын тәлкекке салдырып қоя</w:t>
        <w:br/>
        <w:t>алмаспын. Кешегі қанды қырғында қарша бораған бытырадан</w:t>
        <w:br/>
        <w:t>аман қалған жанымды ағайыннан аяғанда не табам?! Ажалым</w:t>
        <w:br/>
        <w:t>жетсе, сол шайқаста-ақ өліп кетпес пе едім?! “Елім қайда,</w:t>
        <w:br/>
        <w:t>мен қайдамын” деп сары уайымға салынғанша, соған қол</w:t>
        <w:br/>
        <w:t>ұшын берер, тартқыласып болса да туған жерде тіршілік етер</w:t>
        <w:br/>
        <w:t>тұс осы емес пе?! “Ең болмаса елуге дейін ел қамын ойла!”</w:t>
        <w:br/>
        <w:t>деген орындалмай қалған әке аманатының орнын толтырудың</w:t>
        <w:br/>
        <w:t>орайы келді. Егер “өзін құдай айдап келді ғой” деп, кәпірі</w:t>
        <w:br/>
        <w:t>не мұсылманы құрық салып жатса, оны да көріп алдым! Кешір-</w:t>
        <w:br/>
        <w:t>ілгендердің тізімінде бармын. Мүсіркесе мүсіркер, мүсіркемесе</w:t>
        <w:br/>
        <w:t>мейлі! Тез жиналу қажет! Мәйтінің көшінің ізінен қуу керек!”</w:t>
        <w:br/>
        <w:t>Таңертең ол барлық адамдарына жолға жиналуға тәртіп</w:t>
        <w:br/>
        <w:t>берді де, Итқұлды жайлауға кеткен малшылардың артынан</w:t>
        <w:br/>
        <w:t>жіберді. “Көшке кажетті көліктерді таңдап алып, жігіттердің</w:t>
        <w:br/>
        <w:t>бір-екеуін қайтар, өз малыңды өзің алып қал, қалғандарын</w:t>
        <w:br/>
        <w:t>елге барар жолға салып жібер” деп тапсырды. Қай бұрын</w:t>
        <w:br/>
        <w:t>жеткендеріміз Бүйректің құмында тоқтап, күтейік деп келісті.</w:t>
        <w:br/>
        <w:t>Күнқияш жүктерін буынып-түйінгенше, өзі Шымбайдағы</w:t>
        <w:br/>
        <w:t>хан ордасына барып қайтпақ. Шешімін айтып, ықыласын</w:t>
        <w:br/>
        <w:t>жеткізбек. Тұйғынның үйіндегі жеңгесіне соғып, қоштаспақ.</w:t>
        <w:br/>
        <w:t>Бірақ Сырлыбайдың көңілін алаңдатар бір нәрсе бар еді.</w:t>
        <w:br/>
        <w:t>Ол - Итқұл ағасының осы жақтан көшкісі келмегені. Ат ая-</w:t>
        <w:br/>
        <w:t>ғы қиянда калған ағайын-туыстың амандығын біліп тұрудың</w:t>
        <w:br/>
        <w:t>қиын екенін, бала-шағаның жат болып кететінін айтып көр-</w:t>
        <w:br/>
        <w:t>ген. Көндіре алмады. Жеңгесі де жылап-еңіреп, бұлардан</w:t>
        <w:br/>
        <w:t>қалғысы келмеген. Тоңмойындау Итқұл илікпеді. Амалы</w:t>
        <w:br/>
        <w:t>таусылған Сырлыбайдың енді оның отбасын осындағы доста-</w:t>
        <w:br/>
        <w:t>рына тапсырғаннан баска шарасы қалған жоқ, Сол күні сәскеде</w:t>
        <w:br/>
        <w:t>ол Шымбайға жүріп кетті...</w:t>
        <w:br/>
        <w:t>жжж</w:t>
        <w:br/>
        <w:t>Сырлыбай қасындағылардан екі жігітті жіберіп: “Тезірек</w:t>
        <w:br/>
        <w:t>барып, көшті Бүйректің құмымен жүретін үлкен керуен жолына</w:t>
        <w:br/>
        <w:t>бұрыңдар. Біз Мәйті ағамдарды қуып жетіп тоқтатайық, Сол</w:t>
        <w:br/>
        <w:t>арада кездесерміз” деп тапсырған. Содан бергі екі күн бойына</w:t>
        <w:br/>
        <w:t>өздері суыт жүріп отырып, бидің көшінің ізін шығарған. Ал-</w:t>
        <w:br/>
        <w:t>ғашында Күнқияштарды тура жолмен жіберіп, өзі Маржанкөлге</w:t>
        <w:br/>
        <w:t>252</w:t>
        <w:br/>
        <w:t>астасып, алаулаған сексеуілдің жалыны су құйылған қазан-</w:t>
        <w:br/>
        <w:t>дарды қызыл тілдерімен жалай бастады. Енді бірде абыр-</w:t>
        <w:br/>
        <w:t>сабыр бәсендеп, әркім өз тірліктерімен айналысып жатты.</w:t>
        <w:br/>
        <w:t>Мәті үйінің уықтары шаншылып бола бергенде, Сырлы-</w:t>
        <w:br/>
        <w:t>байлар да жақыңдап қалып еді. Анадайдан атынан түсіп: “Қара</w:t>
        <w:br/>
        <w:t>шалым-ау, жан ағам-ау, қайдасың?!” деп құшағын жая айкайлап</w:t>
        <w:br/>
        <w:t>келе жатқан Сырлыбайды көргенде, әлі сенер-сенбесін білмей,</w:t>
        <w:br/>
        <w:t>өзіне-өзі келе алмай отырған Мәйті би орнынан ұшып тұрып,</w:t>
        <w:br/>
        <w:t>шап-шағын денесімен ұмсына беріп, далақтаған ұзын шекпе-</w:t>
        <w:br/>
        <w:t>нінің етегіне сүріне-қабына ілгері аттады.</w:t>
        <w:br/>
        <w:t>Онсыз да күннің ыстығына шыдамай ауық-ауық сыздап</w:t>
        <w:br/>
        <w:t>келе жатқан кәрі жүрек тосын қуаныштан сыр берді ме,</w:t>
        <w:br/>
        <w:t>Мәйті сол қолымен кеудесін ұстаған күйі “Бозқасқа! Боз-</w:t>
      </w:r>
    </w:p>
    <w:p>
      <w:r>
        <w:t>қасқа!” деуге ғана шамасы келіп, алпамсадай Сырлыбайдың</w:t>
        <w:br/>
        <w:t>алып құшағына сүңгіп кетіп, ағыл-тегіл жылады кеп. Туған</w:t>
        <w:br/>
        <w:t>елімен, туыстарымен, әсіресе, өте жақсы көретін осы ағасы-</w:t>
        <w:br/>
        <w:t>мен он жылдан астам уақыттан бері жүздесе алмай, аңсап</w:t>
        <w:br/>
        <w:t>қауышқан Сырлыбай да қос жанарына ерік беріп еді.</w:t>
        <w:br/>
        <w:t>Өздерін коршап алып такия-бөркімен, жеңімен, далбайы-</w:t>
        <w:br/>
        <w:t>ның етегімен көздерін сүртіп тұрғандарды да, тезірек хан</w:t>
        <w:br/>
        <w:t>ҡайнысына, қайынағасына иіліп сәлем еткісі келген жеңгелері</w:t>
        <w:br/>
        <w:t>мен келіндерін де, “көке!” деп мойнына асыла кеткісі кеп тұрған</w:t>
        <w:br/>
        <w:t>іні-қарындастарын да бір сәт естен шығарды, Сырлыбай. Тек</w:t>
        <w:br/>
        <w:t>кәрі жүрегі кеудесіне сыймай атша тулап, тынысы тарылып</w:t>
        <w:br/>
        <w:t>бара жатқан Мәйті қолдарын жазғанда ғана, ол да жас толы</w:t>
        <w:br/>
        <w:t>жанарын сүртіп, жан-жағына қараған. Қоршағандарды қақ</w:t>
        <w:br/>
        <w:t>жарып, құшағын айқара ашып аңырап келе жатқан жеңгесін</w:t>
        <w:br/>
        <w:t>көргенде, әлдеқашан бақиға аттанып кеткен өз шешесі Назбике</w:t>
        <w:br/>
        <w:t>көзіне елестеп, анасын аңсаған баладай-ақ тұра ұмтылды.</w:t>
        <w:br/>
        <w:t>Жеңгесінің мауқы басылғаннан кейін, калған аға-інілері-</w:t>
        <w:br/>
        <w:t>мен, жеңге-қарындастарымен, келін-кепшіктерімен түгел</w:t>
        <w:br/>
        <w:t>амандасып шықты. Сонан соң әркім өз шаруасымен айналы-</w:t>
        <w:br/>
        <w:t>сып, Сырлыбай болса кешкі салқынмен құмырсқадай қыбыр-</w:t>
        <w:br/>
        <w:t>лап, аяқтарын сүйрете басып, Бүйректің құмды баурайына қарай</w:t>
        <w:br/>
        <w:t>оңашаланып бара жатқан би ағасының артынан кетті...</w:t>
        <w:br/>
        <w:t>Кейінгі көш ертеңіне кіші песінде ғана қуып жетіп, бұлар</w:t>
        <w:br/>
        <w:t>тағы бір күн сол жерде еру болды. Өткен түн бойы кірпік іл-</w:t>
        <w:br/>
        <w:t>мей шыққан Мәйті айналасындағыларға канша сездірмеймін</w:t>
        <w:br/>
        <w:t>дегенімен, Сырлыбай таңертеңгі дастарқаннан нәр татпаған</w:t>
        <w:br/>
        <w:t>255</w:t>
        <w:br/>
        <w:t>А Ш//722</w:t>
        <w:br/>
        <w:t>Бар жоғал, көзіме көрінбей! - деді.</w:t>
        <w:br/>
        <w:t>“Айәтқаныңызды орындаймын, Бәрін жасаймын” деді ұры,</w:t>
        <w:br/>
        <w:t>үйден шығып кеткенше жанталасып. Сырлыбай сабасына</w:t>
        <w:br/>
        <w:t>гүсті. Жігіттерге рұқсат берді. Сонан соң Бағыбергенге</w:t>
        <w:br/>
        <w:t>бұрылып:</w:t>
        <w:br/>
        <w:t>- Ал, Бәке! Біз жүрейік. Алла амандықпен қауыштырсын!</w:t>
        <w:br/>
        <w:t>- деді де, орнынан көтеріле берді...</w:t>
        <w:br/>
        <w:t>жалғанмен қоштасты. Сырлыбай Сырдағы ағайындарға қосар-</w:t>
        <w:br/>
        <w:t>лы аттарымен екі, артта қалғандарға бір жігіт хабаршы жіберді.</w:t>
        <w:br/>
        <w:t>“Мәйті ағама екі адым жер теңіз жағасынан бұйыратын болды.</w:t>
        <w:br/>
        <w:t>Мүмкіндігі барлар келін топырақ салсын” деді.</w:t>
        <w:br/>
        <w:t>Елден келетіндерді екі күн бойы күткен Сырлыбай, мүр-</w:t>
        <w:br/>
        <w:t>дені ыстық күнде шыдата алмасын білген соң, айналасын-</w:t>
        <w:br/>
        <w:t>дағылармен ақылдасып еді. Қоянбай ауылынан келгендердің</w:t>
        <w:br/>
        <w:t>бірі: “Не болғанда салынып қойған бейітіне жеткізбесе бол-</w:t>
        <w:br/>
        <w:t>майды. О дүниеде екі жерден сұралады ғой” деген соң,</w:t>
      </w:r>
    </w:p>
    <w:p>
      <w:r>
        <w:t>кебінінің сыртынан былғарымен қаптап, оны тарамыспен</w:t>
        <w:br/>
        <w:t>тіктірді де, ағасын сол маңдағы биік төбенің басына аманат</w:t>
        <w:br/>
        <w:t>жерледі. Бұлай жасаған себебі -- біріншіден, сол арадан жетісін</w:t>
        <w:br/>
        <w:t>беріп аттану, екіншіден, ағасын өзі көзі тірісінде салдырып</w:t>
        <w:br/>
        <w:t>қойған үйтамына жеткізу.</w:t>
        <w:br/>
        <w:t>Бұлар Мәйтіні жерлеген күннің ертеңіне, елге кеткендерге</w:t>
        <w:br/>
        <w:t>еріп біраз ағайын-туыс ақсақалдар келді. Олар бір жағынан</w:t>
        <w:br/>
        <w:t>жылап-сықтап, бір жағынан інілерінің елге оралғанына қуа-</w:t>
        <w:br/>
        <w:t>нып, “оң болсын” айтып жатты. Сол жерде Мәйті бидің</w:t>
        <w:br/>
        <w:t>жетісін беріп, тағы бір күн өткен соң мүрдені түйеге артып,</w:t>
        <w:br/>
        <w:t>Сырлыбай көші керуен жолға қайта түсті...</w:t>
        <w:br/>
        <w:t>жжж</w:t>
        <w:br/>
        <w:t>-. Ақтөбеге көшіп келген жылдың күзінде Сырлыбай ха-</w:t>
        <w:br/>
        <w:t>лықтың өтініші бойынша Бәйекенің орнына болыстыққа</w:t>
        <w:br/>
        <w:t>таласып еді. Бұрынғы болыстан ақырет-азар көрген халық</w:t>
        <w:br/>
        <w:t>Сырлыбайға дауыс берді. Ол болыс сайланды. Бірақ сайлау</w:t>
        <w:br/>
        <w:t>дұрыс өткен жоқ деген желеумен губернаторға бірнеше рет</w:t>
        <w:br/>
        <w:t>барып, параланған Бәйеке орнын қайта алды. Сырлыбай кан-</w:t>
        <w:br/>
        <w:t>дидат болып қалды.</w:t>
        <w:br/>
        <w:t>Сырлыбай өзіне қарсы шығып болыс бола алмай қалған</w:t>
        <w:br/>
        <w:t>соң, Бәйеке бұрынғыдан да бетер хатайып, Қазанбай аталы-</w:t>
        <w:br/>
        <w:t>ғына тырнағын әбден батырды. Бл азарға шыдай алмаған</w:t>
        <w:br/>
        <w:t>ағайындар генерал-губернаторға ша: ым түсіріп, тағы да сайлау</w:t>
        <w:br/>
        <w:t>талап етті.</w:t>
        <w:br/>
        <w:t>Енді Бәйекенің халыққа да, өз туыстарына да істеген зұ-</w:t>
        <w:br/>
        <w:t>лымдықтары үшін Сырлыбай ашық шайқасқа шығуға бел</w:t>
        <w:br/>
        <w:t>байлаған. Осыдан бір ай бұрын, ол Бәйекенің туған құдасы-</w:t>
        <w:br/>
        <w:t>ның үйіне қонаққа барған болатын. Бұған да жақын құдалық</w:t>
        <w:br/>
        <w:t>259</w:t>
        <w:br/>
        <w:t>жжж</w:t>
        <w:br/>
        <w:t>Биыл Сыр бойына қыс ерте түсетіндей. Қазан өтпей жатып-</w:t>
        <w:br/>
        <w:t>ақ жерді қар жапты. Қарашаның басынан бері жел-қүз үстемдік</w:t>
        <w:br/>
        <w:t>жасап, қар жауған күндері жаяу борасындатып қоятынды</w:t>
        <w:br/>
        <w:t>шығарған. Желтоқсан басталғалы тіпті асқынып барады. Бұл</w:t>
        <w:br/>
        <w:t>қыстың шаруаға оңай тиетін түрі жок, Биылғыдай жыланның</w:t>
        <w:br/>
        <w:t>қысы осыдан онекі жыл бұрын бұл өңірдің халқын қанға</w:t>
        <w:br/>
        <w:t>бөктіріп, тоз-тозын шығарып тентіретіп, қауқары қалмаған</w:t>
        <w:br/>
        <w:t>кедейлерді қырып салып, елді бір жылатып еді. Борасын</w:t>
        <w:br/>
        <w:t>жиілегелі: “Сырттан жау келмесе де жұт болып, таяқ ұстатып</w:t>
        <w:br/>
        <w:t>кетпесе неғылсын?!” деп, әркім-ақ сарыуайымға салына баста-</w:t>
        <w:br/>
        <w:t>ған. Ерте бастан малды қалыңшылыққа, қамыс арасындағы</w:t>
        <w:br/>
        <w:t>ықтасынға тығып, азын-аулақ шөптерін қаңтар мен ақпанның</w:t>
        <w:br/>
        <w:t>аязды күндеріне қалдыруға тырысуда. Қыстың нағыз қыспаққа</w:t>
        <w:br/>
        <w:t>алар сол бір-екі айында малға талшықтап беріп, талғажау</w:t>
        <w:br/>
        <w:t>еткізбек.</w:t>
        <w:br/>
        <w:t>Ауа-райының әсері ме, әлде, қанша ренжіскенмен, төрт</w:t>
        <w:br/>
        <w:t>ата жердегі туысы Бәйекенің жақында ғана ойламаған жерден</w:t>
        <w:br/>
        <w:t>қайтыс болуы қабырғасына батты ма, әйтеуір, Сырлыбайдың</w:t>
        <w:br/>
        <w:t>көңіл-күйі кірбің тартып, соңғы күндері үйден көп шықпай-</w:t>
        <w:br/>
        <w:t>тын болды. Әр түрлі арыз-шағыммен келген адамдармен де</w:t>
        <w:br/>
        <w:t>бұрынғыдай емес көңілсіздеу сөйлесіп, бірақ ренжітпей шыға-</w:t>
        <w:br/>
        <w:t>рып салып жүр. Бәйекенің әнеукүні уезд бастығының кабине-</w:t>
      </w:r>
    </w:p>
    <w:p>
      <w:r>
        <w:t>тінен кетіп бара жатқандағы бет-әлпеті бүгін таңертеңнен</w:t>
        <w:br/>
        <w:t>бері көз алдына қайта-қайта келе берді...</w:t>
        <w:br/>
        <w:t>Сырлыбайдың отбасынан ашулы шыққан болыс мұны</w:t>
        <w:br/>
        <w:t>құртпақ боп, хатшысына бес-алты бет шағым жаздырып алып,</w:t>
        <w:br/>
        <w:t>сол күні-ақ Қазалыға тартқан. Бірақ, уезд бастығы қалада</w:t>
        <w:br/>
        <w:t>болмай шықты. Көп ұзамай сайлау өтетін болғандықтан, ол</w:t>
        <w:br/>
        <w:t>жыл басынан бері түскен салық, арыз-шағымдар, бекіністің</w:t>
        <w:br/>
        <w:t>жағдайы жөнінде есеп беру үшін губерния орталығына кеткен</w:t>
        <w:br/>
        <w:t>болатын. Біраз күн жатып шаруасы бітпей қайтқан Бәйеке,</w:t>
        <w:br/>
        <w:t>ақылдаспақ оймен Балапан Омарға Зарған.</w:t>
        <w:br/>
        <w:t>Бірақ о баста Бәйекенің уәдесіғ е семірген, бір жағынан</w:t>
        <w:br/>
        <w:t>дүниеге қызыққан би, ит-ыржыңмен жүріп болыстан алаты-</w:t>
        <w:br/>
        <w:t>нын әзер алып болған соң, қате жасағанын түсініп, соңғы</w:t>
        <w:br/>
        <w:t>кездері таяғын сырттан сұрай бастаған. Өйткені, “біздің айтқа-</w:t>
        <w:br/>
        <w:t>нымызға көнбей белсенділік танытып едің, енді халықтың</w:t>
        <w:br/>
        <w:t>263</w:t>
        <w:br/>
        <w:t>қатысы бар еді. Біраз әңгімелесіп, ау-жайын байқады. Қай-</w:t>
        <w:br/>
        <w:t>тарында оған: “Егер Бәйеке үйіңізге келем деп хабар айтатын</w:t>
        <w:br/>
        <w:t>болса, сол бойда маған адам жіберіңіз. Бір жолығатын ша-</w:t>
        <w:br/>
        <w:t>руам бар еді” деп өтініш білдірген.</w:t>
        <w:br/>
        <w:t>Кеше түнделетіп құдасынан арнайы адам келді. Бәйеке</w:t>
        <w:br/>
        <w:t>ертең сол ауылға бармақшы екен. Сырлыбай хабар алысы-</w:t>
        <w:br/>
        <w:t>мен жақын келіндерінің бірін шақырып алып, “сол құда-</w:t>
        <w:br/>
        <w:t>ның ауыл жағынан жыңғыл шабасың. Жолға қарап жүріп,</w:t>
        <w:br/>
        <w:t>Бәйеке жақындай бергенде, отыныңды арқалап алдынан</w:t>
        <w:br/>
        <w:t>кесіп өтіп, қайтып кел” деп тапсырды. Кайнағасының неге</w:t>
        <w:br/>
        <w:t>бұлай дегенін сұрап-білуге келіні бата алмады.</w:t>
        <w:br/>
        <w:t>Сәскелете болыстың қамшысын жеп, көкала қойдай бол-</w:t>
        <w:br/>
        <w:t>ған әйел ауылға қайтып келіп еді. Оқиға былай болыпты.</w:t>
        <w:br/>
        <w:t>Бәйекенің келе жатқанын алыстан көрген ол бір құшақ отын-</w:t>
        <w:br/>
        <w:t>ды арқалап шығып, анадай жерден жолын кесіп өтіп, сәлем-</w:t>
        <w:br/>
        <w:t>деспестен жүре берген.</w:t>
        <w:br/>
        <w:t>Алдынан әйел түгілі ер адам, тіпті, мал өтіп көрмеген</w:t>
        <w:br/>
        <w:t>Бәйеке атының басын тартып, жолда кілт тұрып қалады.</w:t>
        <w:br/>
        <w:t>“Әкеңнің аузы... Менің жолымды сендей қатын тұрмақ, ер</w:t>
        <w:br/>
        <w:t>адам кесіп көрмеген!” деп айқайлап, отынын тастай қашқан</w:t>
        <w:br/>
        <w:t>әйелді ат бауырына алып сабайды. Алдынан шығып күтіп</w:t>
        <w:br/>
        <w:t>алған құдасы әйелді зорға арашалап алады. Ашуы арнасынан</w:t>
        <w:br/>
        <w:t>асқан Бәйеке тірі жанды тыңдамастан, сол жерден ауылы-</w:t>
        <w:br/>
        <w:t>на қайтады. Құдасын көрместей болып кетеді. Айтқанына</w:t>
        <w:br/>
        <w:t>көндіре алмаған үй иесі “не қылсаң о қыл” дейді де, өзі</w:t>
        <w:br/>
        <w:t>арашалап алып қалған әйелдің қасына адам қосып, Сырлы-</w:t>
        <w:br/>
        <w:t>байдың ауылына жеткіздіреді.</w:t>
        <w:br/>
        <w:t>Мұны естіген Сырлыбай шектен шыққан қатыгез биді</w:t>
        <w:br/>
        <w:t>шақырып келуге өзінің балалары Нұрман мен Тобажанды</w:t>
        <w:br/>
        <w:t>жіберген еді. Күн батуға таялса да, олар орала коймаған</w:t>
        <w:br/>
        <w:t>соң, болысты жазым етіп жүрер деп қорыққан Сырлыбай,</w:t>
        <w:br/>
        <w:t>артынан ағасы Итекенің баласы Мешітбай мен Қаракесек</w:t>
        <w:br/>
        <w:t>Қарашай палуанды жұмсаған. Сөйтсе, алғаш Нүрмандар бар-</w:t>
        <w:br/>
        <w:t>ған кезде Бәйеке көнбепті. “Сабағаным рас! Қолдарыңнан</w:t>
        <w:br/>
        <w:t>келгендерінді жасаңдар! Бәрінді де итжеккенге айдатам!” деп</w:t>
        <w:br/>
        <w:t>қамшы үйіріпті. Полицайы уезге адам айдап кеткен екен.</w:t>
        <w:br/>
        <w:t>Оның жоқтығын пайдаланған Нұрман болысты жығып салып,</w:t>
      </w:r>
    </w:p>
    <w:p>
      <w:r>
        <w:t>қолын байлап, енді тепкілегелі жатқанда, Мешітбайлар барып</w:t>
        <w:br/>
        <w:t>ажыратып алып, оны байлаулы күйінде ауылдарына алып</w:t>
        <w:br/>
        <w:t>260</w:t>
        <w:br/>
        <w:t>Ертеңіне таңалакеугімнен тұрып, барлығы зембілде жат-</w:t>
        <w:br/>
        <w:t>қан Мәйтіні көтеріп алып, жал басындағы Жанқожаның бейі-</w:t>
        <w:br/>
        <w:t>тіне келді. Кайта-қайта дұға оқылды. Ауру меңдесе де, көп-</w:t>
        <w:br/>
        <w:t>шілік өтінсе де тыңдамай, кеудесін көтеріп отырамын деп,</w:t>
        <w:br/>
        <w:t>би қатты қиналып қалды. Кетер кезде көздері жәутеңдеп,</w:t>
        <w:br/>
        <w:t>біресе төбе басында қарауыта томпайып қалып бара жатқан</w:t>
        <w:br/>
        <w:t>бір құшақ сексеуілге, біресе зембілдің жанында катар адым-</w:t>
        <w:br/>
        <w:t>даған Сырлыбайға қайта-қайта үздіге қараумен болды. Бидің</w:t>
        <w:br/>
        <w:t>тілі айта алмаған ойын інісі жанарынан-ақ оқығандай. Бірақ</w:t>
        <w:br/>
        <w:t>тірі адамды, туған ағасын кім өлімге қия алады?! “Тағдырдың</w:t>
        <w:br/>
        <w:t>жазғаны болады, би аға! Одан озған ешкім жоқ! Жанқожа да</w:t>
        <w:br/>
        <w:t>қартайған шағында ел шетіне жеткенде, дәл осы арада, хал-</w:t>
        <w:br/>
        <w:t>қының тағдырын сатқан өз қазақтарының қолынан қаза тауып,</w:t>
        <w:br/>
        <w:t>жапан далада жалғыз төмпешік болып қалам деп ойлап па</w:t>
        <w:br/>
        <w:t>еді?!” дегенді көзімен түсіндіруге тырысқан Сырлыбай, жас</w:t>
        <w:br/>
        <w:t>толы әлсіз жанарлардың жалыныш пен мүләйімси қарағанына</w:t>
        <w:br/>
        <w:t>шыдай алмай жүрісін баяулатып, сәл кейіндеп қалды.</w:t>
        <w:br/>
        <w:t>Бұл кезде түйелерге жүк артылып, дайын түр екен. Көп</w:t>
        <w:br/>
        <w:t>ұзамай балықшылар ауылынан келген ағайындар да көшке</w:t>
        <w:br/>
        <w:t>ілесіп, барлығы жолға түсті. Түске таман Қоянбайлар қош</w:t>
        <w:br/>
        <w:t>айтысып, теңіз жағасына қарай бұрылды да, қалғандары өз</w:t>
        <w:br/>
        <w:t>ауандарымен ілгері жылжи берді. Мана Жанкожа ауылынан</w:t>
        <w:br/>
        <w:t>шығар жолда Қоянбай: “ауылға соғып бір-екі күн болып</w:t>
        <w:br/>
        <w:t>кетсеңдерші. Би ағам да аздап тынықсын, жол ұзақ қой” деп</w:t>
        <w:br/>
        <w:t>тағы да өтініш білдіріп еді, Сырлыбай көнбей қойды. Өйткені,</w:t>
        <w:br/>
        <w:t>оның қазіргі бар ойлайтыны - Мәйті ағасын қалайда елге</w:t>
        <w:br/>
        <w:t>жеткізу.</w:t>
        <w:br/>
        <w:t>Күн намазшамға таялғанда, көш Қорғантұзды әлдеқашан</w:t>
        <w:br/>
        <w:t>артқа тастап, Коскозакка иек артқан. Арал теңізінің құрлыққа</w:t>
        <w:br/>
        <w:t>тереңдей сұғынған тұсындағы ең биік жал төбеге тірелгенде,</w:t>
        <w:br/>
        <w:t>Ұлы Жібек жолы арқа-шығыс жағалаудағы Босай түбегіне</w:t>
        <w:br/>
        <w:t>қарай қиястай тартатын. Сырлыбай осы жерге жеткенде көшті</w:t>
        <w:br/>
        <w:t>тоқтатты.</w:t>
        <w:br/>
        <w:t>Ондағы ойы - күннен-күнге меңдег бара жатқан би ағасы-</w:t>
        <w:br/>
        <w:t>ның жағдайына теңіздің салқын әуірі қолайлы әсер еткендей</w:t>
        <w:br/>
        <w:t>болса, тағы біраз ерулеп, содан соң ғана ілгері жылжымақ.</w:t>
        <w:br/>
        <w:t>Бірақ көзін ашпастан. бір ауыз тілге келместен, тек соңғы</w:t>
        <w:br/>
        <w:t>түні жанында тапжылмай отырған Сырлыбайдың қолын қайта-</w:t>
        <w:br/>
        <w:t>қайта сипаумен болған қарт би екі күн еруден кейін, фәни</w:t>
        <w:br/>
        <w:t>258</w:t>
        <w:br/>
        <w:t>бастығы жинаған. Ол жиынға бұрын болыстар да шақы-</w:t>
        <w:br/>
        <w:t>рылды. Он сегіз болыстың және ауылдардың жаңа басшыла-</w:t>
        <w:br/>
        <w:t>рымен коса олар да келгенде, тек Бәйеке ғана жоқ боп шықты.</w:t>
        <w:br/>
        <w:t>Біреулер жаңа таңертең осы қалаға келе жатқанын көрдік</w:t>
        <w:br/>
        <w:t>деген соң, Сырлыбай уезд бастығына екеуінің арасында болған</w:t>
        <w:br/>
        <w:t>жағдайды бүкпесіз баяндап, ұлық пен барлық болыстар алдын-</w:t>
        <w:br/>
        <w:t>да кешірім сұрағысы келгенін жеткізген. Генерал баратын</w:t>
        <w:br/>
        <w:t>үйлерін білетін адамның қасына солдат қосып беріп, “Тез</w:t>
      </w:r>
    </w:p>
    <w:p>
      <w:r>
        <w:t>алып келіңдер!” деп бұйырған.</w:t>
        <w:br/>
        <w:t>Бәйекені тауып келгеніне, жиын аяқталып та қалып еді.</w:t>
        <w:br/>
        <w:t>Уезд бастығы бұрынғы болыстар мен старшындардың қыз-</w:t>
        <w:br/>
        <w:t>меттері үшін патша үкіметі мен губернатордың және өзінің</w:t>
        <w:br/>
        <w:t>атынан рахметін айтып, сый-сыяпаттарын тапсырып жатқан.</w:t>
        <w:br/>
        <w:t>Сол кезде рұқсат сұрай кірген солдат:</w:t>
        <w:br/>
        <w:t>-- Ваше высокоблагородие! Бывіший волостной управ Ак-</w:t>
        <w:br/>
        <w:t>тюбинскай волости доставлен! - деп саңқ-саңқ етті.</w:t>
        <w:br/>
        <w:t>-- Пусть войдет! -- деді генерал.</w:t>
        <w:br/>
        <w:t>Көп күттірмей, есік қайта ашылып, ішке түрі өрт сөн-</w:t>
        <w:br/>
        <w:t>діргендей Бәйеке кіріп келді.</w:t>
        <w:br/>
        <w:t>- Саулығыңызды тілеймін, ұлы мәртебелім! - деді ол</w:t>
        <w:br/>
        <w:t>бұрынғы әдетінше, бірақ салқындау амандасқаны сезіліп</w:t>
        <w:br/>
        <w:t>түр. Қалғандарына назар салған жоқ.</w:t>
        <w:br/>
        <w:t>-- О-о-о, Байке-е! Салам. Кел, отыр. Бул калай, мен ша-</w:t>
        <w:br/>
        <w:t>кырган, сен келмеген? Маган ренжиген. Ренжуге болмайд,</w:t>
        <w:br/>
        <w:t>Байке. Калык... Калык кимди калайд, соны сайлайд, Калыкка</w:t>
        <w:br/>
        <w:t>ренжимейд. Вот сондай, Байке! -- Ол соны айтып, Сырлыбайға</w:t>
        <w:br/>
        <w:t>қарап: - Волостной Чабаков, сиз айтад? - деді тілін сындыра,</w:t>
        <w:br/>
        <w:t>қазақша сөйлеуге тырысып.</w:t>
        <w:br/>
        <w:t>Сырлыбай орнынан тұрды. Сонан соң отырғандарды жаға-</w:t>
        <w:br/>
        <w:t>лай шолып, Бәйекеге назар салып еді, ол көздерінен ұшқын</w:t>
        <w:br/>
        <w:t>ата бір жалт етті де, қайтып бұрылмады. Жаңа болыс енді</w:t>
        <w:br/>
        <w:t>генералға қарап сөзін салмақтай, ссықпай сөйледі.</w:t>
        <w:br/>
        <w:t>- Жоғары мәртебелі генерал мі 1рза! Мен мана сізге шет-</w:t>
        <w:br/>
        <w:t>жағасын айтқан едім. Мына Бәйеке екеуіміз туыс адамдармыз.</w:t>
        <w:br/>
        <w:t>Жақында ғана біздің арамызда шамалы түсінбестік болған.</w:t>
        <w:br/>
        <w:t>Егер менен ағаттық кеткен болса, сіздің және осы отырған</w:t>
        <w:br/>
        <w:t>бүкіл болыстар мен старшындардың алдында кешірім</w:t>
        <w:br/>
        <w:t>сұраймын. Сізге өтініш білдіріп, әдейі шақыртқаным сол еді,</w:t>
        <w:br/>
        <w:t>- деді, сонан соң Бәйекеге қарап: -- Бәйеке, балағат сөз</w:t>
        <w:br/>
        <w:t>265</w:t>
        <w:br/>
        <w:t>алып қанжоса етіпсің. Бұл - “ертең өзінді де осылай қорлай-</w:t>
        <w:br/>
        <w:t>мын” деген қырың ба көрсеткен?!</w:t>
        <w:br/>
        <w:t>-- Қалай түсінсең солай түсін! - деді Бәйеке, бұрынғысы-</w:t>
        <w:br/>
        <w:t>нан да бетер қикарлана.</w:t>
        <w:br/>
        <w:t>- Жоқ, Бәйеке! Мен сенің мұндай жексұрындығыңа төз-</w:t>
        <w:br/>
        <w:t>беймін! Жазықсыз жандарды желкелетіп коя алмаймын! Жан-</w:t>
        <w:br/>
        <w:t>қожа ағам тірі тұрғанда, сендейлердің жанын жаһаннамға</w:t>
        <w:br/>
        <w:t>жіберер еді. Кешегі қанды қырғында сатқындық жасағандар</w:t>
        <w:br/>
        <w:t>да бес күндік мансап үшін кәпірлерге жалданған сен сыяқ-</w:t>
        <w:br/>
        <w:t>тылар! Солардың арқасында бүтін құдайларың беріп, асық-</w:t>
        <w:br/>
        <w:t>тарың алшысынан түсіп тұр!</w:t>
        <w:br/>
        <w:t>Сен мені болыстыққа таласып, бола алмай қалған соң,</w:t>
        <w:br/>
        <w:t>әдейі осылай істеп отыр деп ойлайтын шығарсың? Мейлі!</w:t>
        <w:br/>
        <w:t>Сен де қалай ойласан, солай ойла! Бірақ мынаны біліп қой!</w:t>
        <w:br/>
        <w:t>Маған халық тізгіні оларды тенкілеу, азар беру үшін емес,</w:t>
        <w:br/>
        <w:t>қолымнан келгенше жақсылық жасау үшін керек! Бар байлы-</w:t>
      </w:r>
    </w:p>
    <w:p>
      <w:r>
        <w:t>ғымды да, ақыл-парасатымды Да соның жолына тәрк етем!</w:t>
        <w:br/>
        <w:t>Жанқожа ағам бүкіл ғұмырын сарп еткен игілікті іске титтей</w:t>
        <w:br/>
        <w:t>болса да пайдам тисе, мен армансызбын! Халық қаламаса,</w:t>
        <w:br/>
        <w:t>амалым жоқ, Егер қолдаса, сенімен ашық шайқасуға дайын-</w:t>
        <w:br/>
        <w:t>мын! Бұл әдетіңді қоймасаң, болыс болмасам да, Тірескенім</w:t>
        <w:br/>
        <w:t>тірескен!</w:t>
        <w:br/>
        <w:t>Ызадан жарылуға келген болыс, арқан қиған білегін ауыр-</w:t>
        <w:br/>
        <w:t>та ысқылап қойды да, қалтасынан жез мөрі мен құжаттарын</w:t>
        <w:br/>
        <w:t>алып, Сырлыбайдың алдына Лақтырып тастап, дым үнде-</w:t>
        <w:br/>
        <w:t>местен орнынан тұруға ыңғайланғанда, ешкім ештеңе дей</w:t>
        <w:br/>
        <w:t>қоймады. Бәріде “енді не айтар екен” дегендей, Сырлыбайға</w:t>
        <w:br/>
        <w:t>ошарыла қарады.</w:t>
        <w:br/>
        <w:t>- Отыр орныңа! Мыналарыңды қалтаңа салып қой! Бірақ</w:t>
        <w:br/>
        <w:t>есіңді жиып, жан-жағыңа кдра! Саған зияны жоқ, тек тіле-</w:t>
        <w:br/>
        <w:t>гіңді ғана тілейтін туыстарыңа бұдан былай топырақ шашу-</w:t>
        <w:br/>
        <w:t>шы болма!</w:t>
        <w:br/>
        <w:t>Долданып алған Бәйеке Сырлыбайға алара бір қарап:</w:t>
        <w:br/>
        <w:t>- Кімнің қолынан не келетінін көрерміз әлі! Шайқасуға</w:t>
        <w:br/>
        <w:t>мен де дайыңмын! - деп, есікке қарай ұмтыла беріп еді.</w:t>
        <w:br/>
        <w:t>- Сілтенген таяқтың біреудің бетінде дақ қалдырарын,</w:t>
        <w:br/>
        <w:t>біреудің басына бақ қондырарын ұмытпасаң болғаны! - деді</w:t>
        <w:br/>
        <w:t>Сырлыбай, табалдырықтан сыртка карай аттай берген бо-</w:t>
        <w:br/>
        <w:t>лысқа, дауысын көтере...</w:t>
        <w:br/>
        <w:t>262</w:t>
        <w:br/>
        <w:t>кенің артынан кумақ болған солдатты қайтарып алды.</w:t>
        <w:br/>
        <w:t>Басы жақсы басталған жиында болыстар жалғыз адамға</w:t>
        <w:br/>
        <w:t>сөздерін жүргізе алмай, генералдың алдында беделдері</w:t>
        <w:br/>
        <w:t>кемігендей, еңселері түсіп қайтып еді. Әсіресе, Сырлыбай-</w:t>
        <w:br/>
        <w:t>дың салы суға кеткендей, мұқалып оралған.</w:t>
        <w:br/>
        <w:t>Сол ашумен шығып кеткен Бәйеке жолда қатты ауырып,</w:t>
        <w:br/>
        <w:t>ауылына әрең жеткен. Атынан зорға түсіп үйге беттегенде,</w:t>
        <w:br/>
        <w:t>алдынан шыққан әйеліне: “Тез төсек сал! Ауырып келе жатыр-</w:t>
        <w:br/>
        <w:t>мын” депті. Шошынып қалған әйелі төсегін тез-тез салып,</w:t>
        <w:br/>
        <w:t>шешінуіне көмектеседі. Ол: “Бұл аурудан көп ұзамай өлемін.</w:t>
        <w:br/>
        <w:t>Мен он сегіз болыстың қарғысын алып келдім!” деп, теріс</w:t>
        <w:br/>
        <w:t>қарап жатып қалады.</w:t>
        <w:br/>
        <w:t>Содан онекі күн бойына ешкіммен тілдеспей, Бәйеке ақтық</w:t>
        <w:br/>
        <w:t>жолға сапарланады. “Тепсе де өз тентегім” дегендей, әкесінің</w:t>
        <w:br/>
        <w:t>аруағын сыйласын мейлі, “өлікке өкпе жүрмейді” дегенді еске</w:t>
        <w:br/>
        <w:t>алсын, әйтеуір, бүкіл уездің атқамінерлері жиналып, оны ақ</w:t>
        <w:br/>
        <w:t>жауып, арулап жерлеп еді...</w:t>
        <w:br/>
        <w:t>жжж</w:t>
        <w:br/>
        <w:t>Арада бір ай өтті. Күн сайын қыса түскен суыққа қарамай,</w:t>
        <w:br/>
        <w:t>Сырлыбай бүгін атқа конды. Бұл -- болыстыққа сайланғалы</w:t>
        <w:br/>
        <w:t>екінші рет ел аралауы. Үйде жата бергенше, жасы үлкендерге</w:t>
        <w:br/>
        <w:t>сәлем бере жүріп, халықтың хал-жағдайын білгісі келді. Қар</w:t>
        <w:br/>
        <w:t>қалың жауып, арық-тұрақ малдар шөпке қарай бастаған кез.</w:t>
        <w:br/>
        <w:t>“Қолдан келер басқа көмек болмаса да, жылы сөзіммен жұба-</w:t>
        <w:br/>
        <w:t>тармын. Салықты кейінірек, естеріңді жиған соң, жазда жинар-</w:t>
      </w:r>
    </w:p>
    <w:p>
      <w:r>
        <w:t>мыз дермін. Қыстың қатты болғанын пайдаланып, кедей-</w:t>
        <w:br/>
        <w:t>кепшіктің біраз малын шығынға ұшырады деп есептен</w:t>
        <w:br/>
        <w:t>шығартқызсам, соның өзі онсыз да титықтап отырғандардың</w:t>
        <w:br/>
        <w:t>еңсесін біраз көтеріп тастар еді-ау” деп ойлады ол, жолда</w:t>
        <w:br/>
        <w:t>келе жатып. Жанына қызметкерл. өінен ешкімді ерткен жоқ,</w:t>
        <w:br/>
        <w:t>Атқосшылыққа Ырғызбайды ғана ілған. Беталыстары “Боз-</w:t>
        <w:br/>
        <w:t>көл” маңындағы Жиенейдің Әлмем ет аталығының ауылдары.</w:t>
        <w:br/>
        <w:t>Ауылдан шығарда “Женткент” жақтан бастамақ болған.</w:t>
        <w:br/>
        <w:t>Бірақ ол ойынан күрт өзгеріп, ат басын батысқа бұрды. Өйт-</w:t>
        <w:br/>
        <w:t>кені, үзеңгіге аяқ салар тұста, есіне құрдасы Жиеналының</w:t>
        <w:br/>
        <w:t>Бағыбергені түскен. Ес кіргелі бір-бірін жақсы білетін, өзі</w:t>
        <w:br/>
        <w:t>Шымбайға кеткенше балалық балдәурен шағы бірге өткен,</w:t>
        <w:br/>
        <w:t>267</w:t>
        <w:br/>
        <w:t>аузымнан шыққан емес. Ал басқа айтылғандарды ауыр алған</w:t>
        <w:br/>
        <w:t>болсаңыз, көп алдында кешірім өтінемін. “Туған мен туған</w:t>
        <w:br/>
        <w:t>табысар” деген, түбіміз бір туысқанбыз ғой. Арадағы кикілжің</w:t>
        <w:br/>
        <w:t>де сол туыстар үшін, ағайындар үшін болып жатыр емес пе?!</w:t>
        <w:br/>
        <w:t>Тағы да өтінемін, кешіріңіз. Басқа айтарым жок, -- деді генералға</w:t>
        <w:br/>
        <w:t>бұрылып,</w:t>
        <w:br/>
        <w:t>Уезд бастығы “Сіз не айтасыз?” дегендей Бәйекеге бұрылып</w:t>
        <w:br/>
        <w:t>еді, төмен қарап отырған ол жауап айта қоятындай кейін</w:t>
        <w:br/>
        <w:t>білдірмеді. Түрі бұрынғысынан да түгігіп кетті. Болыстар үнсіз-</w:t>
        <w:br/>
        <w:t>дікті пайдаланып: “Ау, Бәйеке, болыстық мирас емес атадан</w:t>
        <w:br/>
        <w:t>қалар, аяғына жығылған туысқа ту сыртын бермес болар”,</w:t>
        <w:br/>
        <w:t>“Өзіңнен де бар шығар, әйтседе де бірінші боп Сырлыбай</w:t>
        <w:br/>
        <w:t>кешірім сұрап отыр ғой” десіп жатыр. Бірақ Бәйеке олардың</w:t>
        <w:br/>
        <w:t>ешқайсысына көңіл аударған жоқ, Тағы да үнсіздік.</w:t>
        <w:br/>
        <w:t>Енді шыдамы таусылған генерал:</w:t>
        <w:br/>
        <w:t>- Байке, давай айт, кеширед или кеширмейд? - деді даусы</w:t>
        <w:br/>
        <w:t>қатқылдана.</w:t>
        <w:br/>
        <w:t>Соны күтіп отырғандай, Бәйеке орнынан ұшып тұрды.</w:t>
        <w:br/>
        <w:t>-- Ешқашан кешірмеймін! Саған кешірім бергенше, жер</w:t>
        <w:br/>
        <w:t>басып жүрмей-ақ қояйын! Өй, Жанқожаның итаршысы болған</w:t>
        <w:br/>
        <w:t>әке-бабаңның аузын... -- Оның ебедейсіз толық денесі қалшыл-</w:t>
        <w:br/>
        <w:t>дап, екі беті біресе күреңітіп, біресе бозарып, аузынан ақ ит</w:t>
        <w:br/>
        <w:t>кіріп, көк Ит шықты.</w:t>
        <w:br/>
        <w:t>- Астапыралла!</w:t>
        <w:br/>
        <w:t>- Әй, Бәйеке, қайт райыңнан!</w:t>
        <w:br/>
        <w:t>-- Бүйткенше, тірі жүрмегенің де жақсы ғой!</w:t>
        <w:br/>
        <w:t>-- Өй, аруақ атқыр!..</w:t>
        <w:br/>
        <w:t>Отырғандар гуілдесіп басылды. Егер уезд бастығының</w:t>
        <w:br/>
        <w:t>кабинеті болмай, басқа жерде айтылса, әңгіме ұзаққа кетер</w:t>
        <w:br/>
        <w:t>ме еді, қайтер еді? Генерал қабағы түйіліп, қасындағы тіл-</w:t>
        <w:br/>
        <w:t>маштан бірдеңелерді сұрап жатқан. Бәйеке тымағын басына</w:t>
        <w:br/>
        <w:t>жүре киіп, есікті бір түйіп ашты да, шығып кетті. Сырлы-</w:t>
        <w:br/>
        <w:t>байдың екі құлағы шыңылдап, төмен қараған күйі үнсіз</w:t>
        <w:br/>
        <w:t>отырып калды. Ол, тіпті. дәлізге шыққанша айкайлап бара</w:t>
        <w:br/>
        <w:t>жатқан Бәйекенің боқтық сөздерін де естіген жоқ.</w:t>
      </w:r>
    </w:p>
    <w:p>
      <w:r>
        <w:t>Есік тарс ете қалғанда, генерал: “Верните! Я его в Си-</w:t>
        <w:br/>
        <w:t>бирь отправлю, за хулиганские поступки!” деп ашуға мініп</w:t>
        <w:br/>
        <w:t>еді, оған барлығы жабыла жалынып, қайта-қайта өтініп,</w:t>
        <w:br/>
        <w:t>әрең қойғызды. Сонан соң ғана сабасына түскен ол, Бәйе-</w:t>
        <w:br/>
        <w:t>266</w:t>
        <w:br/>
        <w:t>келген. Сырлыбай оның қолын шештірместен, арнайы тіктіріп</w:t>
        <w:br/>
        <w:t>қойған үйге апарғызып, қасына Мешітбайды отырғызып</w:t>
        <w:br/>
        <w:t>ҡойып, басқа ешкімді кіргіздірмеген.</w:t>
        <w:br/>
        <w:t>Түнде зәр қыштаған Мешітбай сыртқа шығып кеткен</w:t>
        <w:br/>
        <w:t>екен, артынша үйден “Өлдім!” деген, іле-шала қорқыраған</w:t>
        <w:br/>
        <w:t>дауыс шығады. Мешітбай жүгіріп келсе, біреу байлаулы Бәй-</w:t>
        <w:br/>
        <w:t>екені алқымынан алып жұмарлап жатады. Желкесінен сығым-</w:t>
        <w:br/>
        <w:t>дай ұстап жұлып алса, Жаншөке деген әйел екен. Шамасы,</w:t>
        <w:br/>
        <w:t>бұл да Бәйекеден азар көрген болса керек.</w:t>
        <w:br/>
        <w:t>Тәубеге келіп, біраз басылған шығар деп ойлаған Сырлыбай</w:t>
        <w:br/>
        <w:t>жаңа таңертең Бәйекені алдыртқан. Болысты әкелместен</w:t>
        <w:br/>
        <w:t>бұрын, үйіне таяқ жеген әйелді, оны ажыратып алған құдасын,</w:t>
        <w:br/>
        <w:t>өзінің немере ағасы Мамырбай биді шақыртқан. Есіктен кіріп</w:t>
        <w:br/>
        <w:t>келгенде, төрдегілерге шүйіле қараған Бәйеке, Сырлыбай</w:t>
        <w:br/>
        <w:t>өзінің оң жағына отырғызып, қолын інешкізгеннен кейін,</w:t>
        <w:br/>
        <w:t>назарын төмен салып, үнсіз қалып еді. Бәрі Де тым-тырыс.</w:t>
        <w:br/>
        <w:t>Сәлден соң сөзді үй иесінің өзі бастады.</w:t>
        <w:br/>
        <w:t>-- Ау, Бәйеке! Қызбалығы басылар, шалкес мінезін қояр,</w:t>
        <w:br/>
        <w:t>ақылға келер деп едік. Оны қоймақ тұрсын, күннен-күнге</w:t>
        <w:br/>
        <w:t>әршітіп барасың. Ақтөбе болысында сенің боқтығынды ес-</w:t>
        <w:br/>
        <w:t>тімеген, таяғыңды жемеген, ақырет-азарыңды көрмеген жан</w:t>
        <w:br/>
        <w:t>кемде-кем шығар. Төрінен көрі жуық Мәйті ағаңды бөтен</w:t>
        <w:br/>
        <w:t>елге қуып, ақыры, сенің азарыңа шыдамай, жапан далада</w:t>
        <w:br/>
        <w:t>бас сауғалап жүріп жантәсілім етті. Қатын-қалаш, бала-шаға-</w:t>
        <w:br/>
        <w:t>ға көрсетіп жатқан сорақылығыңды айтудың өзі ұят. Бұл</w:t>
        <w:br/>
        <w:t>қалай?! Әуелі Алладан, қала берді, аруақтардан да қаймық-</w:t>
        <w:br/>
        <w:t>пағаның ба? Тентек те болса, тектіден туған ер жігіт алды-</w:t>
        <w:br/>
        <w:t>артын аңғарып барып әрекет етпеуші ме еді?! Әлде, осында-</w:t>
        <w:br/>
        <w:t>ғы елдің Бабажан сарт пен Жанғазыдан, Елекей сұлтан мен</w:t>
        <w:br/>
        <w:t>басқа басқыншылардан көрген зорлық-зомбылығы, әлі де</w:t>
        <w:br/>
        <w:t>көріп жатқан тепкісі аз ба?! Қолына билік тиген азамат, ең</w:t>
        <w:br/>
        <w:t>алдымен, халқының қамын ойлам.йтын ба еді?! Біреудің дас-</w:t>
        <w:br/>
        <w:t>тарканын таптап, қазанын төңкеру есі бүтін, ел басқарған</w:t>
        <w:br/>
        <w:t>жанға лайық па екен?! Өзі айыпты адам жасы мен жолы</w:t>
        <w:br/>
        <w:t>үлкеннен жеген таяғына азарланбас еді. Бірақ кімнің айыбы</w:t>
        <w:br/>
        <w:t>бар, кімнің айыбы жоқтығын ажыратып жатқан сен жоқ қой.</w:t>
        <w:br/>
        <w:t>Әр нәрсенің шегі бар емес пе? Ең болмаса, ашу мен ақыл</w:t>
        <w:br/>
        <w:t>қатар жүрмеуші ме еді?! Реті келсе, осы отырған ағаларынды</w:t>
        <w:br/>
        <w:t>сабаудан тайынбассынң, сірә. Бүгін менің келінімді ат бауырына</w:t>
        <w:br/>
        <w:t>261</w:t>
        <w:br/>
        <w:t>елдің дауы еді. Есебін тауып шешетін, үлгілі сөзбен үкімін</w:t>
        <w:br/>
        <w:t>кесетін адам бола ма деп едім. Найманда мына бір биязат</w:t>
        <w:br/>
        <w:t>баладан баска бас көтерер жан табылмады ма?!” депті. Сонда</w:t>
        <w:br/>
        <w:t>инеліктей қатып, ілмиіп тұрған әлгі бала: “Мен Әлібектің</w:t>
        <w:br/>
        <w:t>Сарысымын! Найманның маңдайындағы дәрісімін! Таңда-</w:t>
      </w:r>
    </w:p>
    <w:p>
      <w:r>
        <w:t>йымның дағы бар, маңдайымның бағы бар! Бақытқа мені</w:t>
        <w:br/>
        <w:t>жеткізер сүйексіз қызыл тілім мен қаусырылған жағым бар!</w:t>
        <w:br/>
        <w:t>Сен өзің, кім екеніңді білесің бе?! Білмесең, қазір айтайын!</w:t>
        <w:br/>
        <w:t>Сен қаусаған кәрі шал, оң көзіңнің ағы бар! Азғантай Тобық-</w:t>
        <w:br/>
        <w:t>тылығың тағы бар! Сен сырттан келіп, екі елге билік айтқанда,</w:t>
        <w:br/>
        <w:t>менің Найманның арын арламастай, кане, кандай мінім бар?!”</w:t>
        <w:br/>
        <w:t>деп тақпақтай жөнелгенде, сөзден тосылған Құнанбай, жинал-</w:t>
        <w:br/>
        <w:t>ған игі жақсыларға, сонан соң жас балаға қарап: “Қозы асығы</w:t>
        <w:br/>
        <w:t>деме, қолға жақса сақадай; жасы кіші деме, ақылды болса</w:t>
        <w:br/>
        <w:t>ағадай” деген сөз бар еді, болайын деп тұр екенсің, бойыңды</w:t>
        <w:br/>
        <w:t>балап жүр екенсің, ағалығынды өзің атқара ғой, айналайын!”</w:t>
        <w:br/>
        <w:t>депті, риза болып.</w:t>
        <w:br/>
        <w:t>Соңда бала іркілместен: “Сары аяқтан сарқыт қайтады”</w:t>
        <w:br/>
        <w:t>деген. Бәрін бауырыма басам демеймін! Шудың бір жағын</w:t>
        <w:br/>
        <w:t>ағасы Арғын, бір жағын інісі Найман жайласын! Уа, осыған</w:t>
        <w:br/>
        <w:t>баталасар ақсақалдар қайдасың?!” деген екен. Қанша уақыт</w:t>
        <w:br/>
        <w:t>қырқысып таба алмаған тоқтамды бармақтай бала айтқанда,</w:t>
        <w:br/>
        <w:t>қариялар риза болысып, төс қағысып табысып, тәнті болып</w:t>
        <w:br/>
        <w:t>тарқасқан екен дейді”. Шіркін, сол бармақтай баланың тізгінін</w:t>
        <w:br/>
        <w:t>ұстаған жанның арманы бар ма екен?! - деп, кеудесін кере</w:t>
        <w:br/>
        <w:t>дем алып тоқтаған Бағыберген, сілтідей тынып отырғандарға</w:t>
        <w:br/>
        <w:t>отты жанарымен сынай қарады.</w:t>
        <w:br/>
        <w:t>-- Иә-ә-ә. “Тусаң ту!” дейтін нағыз жайсаңның өзі екен!</w:t>
        <w:br/>
        <w:t>Осындай ұлдары болмаса, қазақ қайтер еді?! - деді Сырлы-</w:t>
        <w:br/>
        <w:t>бай, Әлібектің Сарысы емес өз ұлының даналығын көзбен</w:t>
        <w:br/>
        <w:t>көріп, құлақпен естігендей мәз болып.</w:t>
        <w:br/>
        <w:t>- Бала да мықты шығар, бірақ оның айтушысына да бай-</w:t>
        <w:br/>
        <w:t>лаңысты ғой. Анау-мынау үрпі-түрпісінің жігін жатқызып</w:t>
        <w:br/>
        <w:t>жіберген соң, ілдірмей тұр-ау, - деп, Омар Бағыбергенді</w:t>
        <w:br/>
        <w:t>көтермелеп келе жатыр еді, ол қабағын шытып, бидің сөзін</w:t>
        <w:br/>
        <w:t>шорт кесіп тастады. і</w:t>
        <w:br/>
        <w:t>- Олай деме, Омар! Біреудің сөзін бұрмалау - көпе-көріне</w:t>
        <w:br/>
        <w:t>қиянат жасау. Егер бала мықты болмаса, азулы арыстан</w:t>
        <w:br/>
        <w:t>Құнанбай жол бермек былай тұрсын, жазаға тартар еді, ал</w:t>
        <w:br/>
        <w:t>270</w:t>
        <w:br/>
        <w:t>көрсін деп ем. “Тіс қаққан, байлығы да бар Нұрқожадан гөрі</w:t>
        <w:br/>
        <w:t>жас бала Нұрманды сайласақ, айтқанымызға жүргізіп, илеуімізге</w:t>
        <w:br/>
        <w:t>көндіріп аламыз” деді-ау шамасы, өңшең кулар. Енді өздері</w:t>
        <w:br/>
        <w:t>келіп маған шағым айтып жүр. Асылы, асқынып кетпей тұрған-</w:t>
        <w:br/>
        <w:t>а, қайта сайлау өткізу жөнінде өтініш ұйымдастырмасам болмас”</w:t>
        <w:br/>
        <w:t>деп ойлады Сырлыбай, бос кесені дастарқанға қойып жатып.</w:t>
        <w:br/>
        <w:t>Ол шайын ішіп болған соң бата жасап, ата-бабаларына</w:t>
        <w:br/>
        <w:t>құран бағыштады. Содан кейін мамық жастықты қолтығына</w:t>
        <w:br/>
        <w:t>қысып шынтақтап жатып, жақында жайлауға көшу қажет</w:t>
        <w:br/>
        <w:t>екенін, сондықтан жаңағы істі тезірек жүзеге асыру керектігін</w:t>
        <w:br/>
        <w:t>ойлап кетті. Бір уақытта Ерназардың: “Нұрман Үркімбайды</w:t>
        <w:br/>
        <w:t>қарғады” деген сөзі есіне түсіп, басын көтеріп алды. Баласы</w:t>
        <w:br/>
        <w:t>кеше таңертең оязға кеткен. Ол енді Үркімбайды шақыртып,</w:t>
        <w:br/>
        <w:t>әңгіменің анық-қанығын біліп алмақ болды.</w:t>
        <w:br/>
        <w:t>- Бала жіберіп, Үркімбайды шақыртшы маған, - деді,</w:t>
        <w:br/>
        <w:t>таңертеңгі шайдың дастарқанын жинап жатқан Серкеге. Ол</w:t>
        <w:br/>
        <w:t>жұмысын қоя салып, сыртқа шығып кетті. Көп ұзамай есік-</w:t>
        <w:br/>
        <w:t>тен имене басып Үркімбай кірді.</w:t>
      </w:r>
    </w:p>
    <w:p>
      <w:r>
        <w:t>-- Ассалаумалайкум, ата!</w:t>
        <w:br/>
        <w:t>- Әләйкумассалам. Қалай, балам, амансыңдар ма?</w:t>
        <w:br/>
        <w:t>- Аманшылық. Шақырдыңыз ба, ата?</w:t>
        <w:br/>
        <w:t>- Иә, кел отыр. Мына жерге.</w:t>
        <w:br/>
        <w:t>Сырлыбай өзінің жанын көрсетті. Үркімбай сырт киімін</w:t>
        <w:br/>
        <w:t>шешіп төрге оза беріп, атасына көз қиығын салып еді. Ка-</w:t>
        <w:br/>
        <w:t>бағы қатулы екен. Әңгіменің жеңіл болмасын байқады.</w:t>
        <w:br/>
        <w:t>“Нұрман екеуміздің арамыздағы кикілжіңді есітіп қойды ма</w:t>
        <w:br/>
        <w:t>екен? Әлде... Мейлі, не болғанда жан сауғалар жағдай жоқ.</w:t>
        <w:br/>
        <w:t>Әңгіме тақырыбы сол болса, шындықты айтпай болмайды.</w:t>
        <w:br/>
        <w:t>Онда ойдағыны тайсалмай түгел айтып қалайын” деп ойлады.</w:t>
        <w:br/>
        <w:t>Үркімбай -- Сырлыбайдың туған інісі Қарсақтың кіші бала-</w:t>
        <w:br/>
        <w:t>4, “Қайтыс болған ағалары Кенесары мен Ерсарыдай емес,</w:t>
        <w:br/>
        <w:t>сөзге жүйрік, дүние-мал жиғаннан гөрі кісілікке бейім, дас-</w:t>
        <w:br/>
        <w:t>тарқанды, қолы ашық, серілік пен шайырлық та бар екен</w:t>
        <w:br/>
        <w:t>онда” деген ауыл арасының әңгімесі құлағына тиген сайын,</w:t>
        <w:br/>
        <w:t>Сырлыбай қуанып жүрген. Енді жанына кеп отыра берген</w:t>
        <w:br/>
        <w:t>оған көзінің астымен сынай қарап қойды. Қой көздерінен</w:t>
        <w:br/>
        <w:t>үнемі күлкі табы білініп, екі бетінің шырайы сыртқа теуіп</w:t>
        <w:br/>
        <w:t>тұратын Үркімбайдың жүзінен ешқандай толғаныс байқамаған</w:t>
        <w:br/>
        <w:t>ол сөзді турасынан бастады.</w:t>
        <w:br/>
        <w:t>277</w:t>
        <w:br/>
        <w:t>Әйел қипактаңқырап отырды да:</w:t>
        <w:br/>
        <w:t>- Әлгі қозы айдаған аталарымыздың біреуінің баласы ғой,</w:t>
        <w:br/>
        <w:t>атын қалай айтайын - деді.</w:t>
        <w:br/>
        <w:t>- Онда үйін мына Ырғызбайға сыртынан көрсет те, екі</w:t>
        <w:br/>
        <w:t>жағындағы көршілеріңнен екі ер адамды маған жібере ғой.</w:t>
        <w:br/>
        <w:t>Балаларың жаурап қалар, өзің үйінде бола бер. Қазір ма-</w:t>
        <w:br/>
        <w:t>лыңды алып берем, - деді Сырлыбай. Сосын Ырғызбайға</w:t>
        <w:br/>
        <w:t>бұрылды. &gt;- Сен қазір атыңа мін де, мына келіннің малын</w:t>
        <w:br/>
        <w:t>ұрлаған адамды алдыңа салып куып әкел!</w:t>
        <w:br/>
        <w:t>Әйел сиырын жетектеп қайтқандай, қайта-кайта рахметін</w:t>
        <w:br/>
        <w:t>жаудырып бара жатты. Ырғызбай ұрыны көрсе түтіп жердей</w:t>
        <w:br/>
        <w:t>тістеніп, оның соңынан ере шықты. Сырлыбай қатты налы-</w:t>
        <w:br/>
        <w:t>ды. Әсіресе, сиырын ұрлаған адамның өзімен аталастығын</w:t>
        <w:br/>
        <w:t>айтқанда, іштей қапа болған. Жанында отырған Бағыберген</w:t>
        <w:br/>
        <w:t>мен оның көршісі, өзімен қоштасып қалмаққа келіп отырған</w:t>
        <w:br/>
        <w:t>Жансаяға тура қарай алмай, енді ғана көз қиығын салып еді,</w:t>
        <w:br/>
        <w:t>олардың бірі мұртын таулап, бірі шоқша сақалын сипап,</w:t>
        <w:br/>
        <w:t>назарларын төмен салып отыр екен. Сырлыбай осыны пай-</w:t>
        <w:br/>
        <w:t>даланып, ілулі тұрған түлкі жағалы қасқыр ішігін иығына</w:t>
        <w:br/>
        <w:t>іліп, сыртқа шығып кетті.</w:t>
        <w:br/>
        <w:t>Ол қайтып келген соң көп ұзамай-ак, бес-алты адам кіріп</w:t>
        <w:br/>
        <w:t>келді. Ең соңынан Ырғызбайға ілесіп келген жігіт, басқа-</w:t>
        <w:br/>
        <w:t>лармен бірге сәлемдесерін де, сәлемдеспесін де білмей, қи-</w:t>
        <w:br/>
        <w:t>пақтап ілгері ұмсына беріп еді. Ырғызбай “не бетіңмен сәлем</w:t>
        <w:br/>
        <w:t>бермексің?!” дегендей, жеңінен тартып қалды. Болыс мұны</w:t>
        <w:br/>
        <w:t>байқап отырған. Қалғандары амандасып болып жайғасқан</w:t>
      </w:r>
    </w:p>
    <w:p>
      <w:r>
        <w:t>соң, Сырлыбай келгендерге қарап:</w:t>
        <w:br/>
        <w:t>- Жігіттер, қазір қолдарыңа күрек, сүймендеріңді алып,</w:t>
        <w:br/>
        <w:t>ауылдың сыртындағы бір төбенің қар үймелеген бауырайы-</w:t>
        <w:br/>
        <w:t>нан тік ләһат қазындар. Қар жатқан жерде тоң болмайды.</w:t>
        <w:br/>
        <w:t>Қорымның ішінен емес, басқа жақтан. Тереңдігі кісі бойы,</w:t>
        <w:br/>
        <w:t>кеңдігі адам тікесінен түсетіндей болса, жарайды. Соны</w:t>
        <w:br/>
        <w:t>дайындай беріңдер, қазір біз де ауыл адамдарын жинап бара-</w:t>
        <w:br/>
        <w:t>мыз. Тек тездетіңдер, менің уақытым жоқ! - деді сабырлы</w:t>
        <w:br/>
        <w:t>сөйлеп, бірақ даусы қатқыл шықты.</w:t>
        <w:br/>
        <w:t>Бәрі аң-таң. Түкке түсінбеген жігіттердің біреуі:</w:t>
        <w:br/>
        <w:t>-- Хан аға! Қандай ләһат?! Кімге?! - деді.</w:t>
        <w:br/>
        <w:t>- Анау, тумай туа шөккірге! -- деді болыс, босаға жақтағы</w:t>
        <w:br/>
        <w:t>Ырғызбайдың қасында жер шұқып отырған жігітке қарай</w:t>
        <w:br/>
        <w:t>сұқ саусағын шошайтып. Содан кейін қалғандарына бұры-</w:t>
        <w:br/>
        <w:t>272</w:t>
        <w:br/>
        <w:t>лып: - Мұндай азып туған онбағандардан қазақтың саны</w:t>
        <w:br/>
        <w:t>көбейіп, түтіні тік тұрмай-ақ қойсын! Адамгершілік ар-үят-</w:t>
        <w:br/>
        <w:t>тан аттағандарды тірідей, тікесінен көміп қою керек! Жетім-</w:t>
        <w:br/>
        <w:t>жесір ағайынның малын көрген тойымсыз көздерін қарға-</w:t>
        <w:br/>
        <w:t>құзғын шұқысын! Барыңдар тез! - деді ашуға булығып.</w:t>
        <w:br/>
        <w:t>Жігіттер алғашында барарын да, бармасын да білмей</w:t>
        <w:br/>
        <w:t>аңтарылып қалған. Сырлыбай сұсты назарымен ішіп-жей</w:t>
        <w:br/>
        <w:t>қарағанда, селсоқтау болса да, орындарынан үзік-созық түрегеле</w:t>
        <w:br/>
        <w:t>берді. Енді өз жағдайының не боларына көзі жет-кен ұры</w:t>
        <w:br/>
        <w:t>есікке қарай аттай берген бірінші жігіттің аяғын құшақтай</w:t>
        <w:br/>
        <w:t>алып, өкіре құлады.</w:t>
        <w:br/>
        <w:t>- Жаздым... жаңылдым, аға-жа-ан. Өз көзімді өзім ағы-</w:t>
        <w:br/>
        <w:t>зып, көр соқыр болып қалайын! Бала-шағама жетектіп каң-</w:t>
        <w:br/>
        <w:t>ғып өлейін! Бұл ауылдан қарамды батырай-ы-ы-н...:</w:t>
        <w:br/>
        <w:t>Жексұрынның жас балаша жылағанын көріп, оның ез-</w:t>
        <w:br/>
        <w:t>дігіне зығырданы қайнаған Сырлыбай:</w:t>
        <w:br/>
        <w:t>- Халыққа осымен нешінші рет қиянат жасадың?! - деді.</w:t>
        <w:br/>
        <w:t>- Бірінші рет, құдай алжастыр...</w:t>
        <w:br/>
        <w:t>-- Тәйт әрі, құдайдан безген! Ұрлықты Алла жасатты дегің</w:t>
        <w:br/>
        <w:t>келіп отыр ма?! Шайтанның шырмауына ілінген қарабет! -</w:t>
        <w:br/>
        <w:t>Сырлыбай терісіне симай кетті.</w:t>
        <w:br/>
        <w:t>Ұрының үні өшті. Тек басын шайқап, жылай берді. Сол</w:t>
        <w:br/>
        <w:t>кезде сырттан жас балалардың, әйелдің жылағаны естілді.</w:t>
        <w:br/>
        <w:t>Манадан төмен қарап үнсіз отырған Бағыберген:</w:t>
        <w:br/>
        <w:t>- Айтқандарыңның бәрі дұрыс, Сырлыбай. Тек жазаң</w:t>
        <w:br/>
        <w:t>сәл ауырлау болып тұр-ау. Жетім-жесірдің аузындағысын</w:t>
        <w:br/>
        <w:t>тартып жеу - жыртқышқа ғана тән! Оның жазасы - өлім!</w:t>
        <w:br/>
        <w:t>Бірақ бала-шағасын қайтесің?! - деді.</w:t>
        <w:br/>
        <w:t>- Санасында саңылауы бар адамға аз сөз болған жоқ, -</w:t>
        <w:br/>
        <w:t>деді Жансая да.</w:t>
      </w:r>
    </w:p>
    <w:p>
      <w:r>
        <w:t>- Бағанағы балалар жетімдікті құдайдан тілеп алып па?!</w:t>
        <w:br/>
        <w:t>- деді Сырлыбай, Бағыберген мен Жансаяға кезек қарап.</w:t>
        <w:br/>
        <w:t>Сонан соң ұры жігітке: - Әй, арсыз хайуан! Манағы келін-</w:t>
        <w:br/>
        <w:t>нен кешірім сұра! Малын апарып бер! Осы уақытқа дейінгі</w:t>
        <w:br/>
        <w:t>сауып ішкен сүті мен айыбыңның өтеуі үшін бір ай сол же-</w:t>
        <w:br/>
        <w:t>сір әйелдің жұмысын істейсің. Қыстық отынын дайындап,</w:t>
        <w:br/>
        <w:t>қораңнан шөп бер. Қора-копсысын, үйін жөнде, осыларды</w:t>
        <w:br/>
        <w:t>бітіріп өзіме барып айтып кетесің. Егер бұларды жасамасаң,</w:t>
        <w:br/>
        <w:t>мен алғашқы айтқанымды жасаймын! Қашып құтылам деуші</w:t>
        <w:br/>
        <w:t>болма! Өкіметтің құрығы ұзын!</w:t>
        <w:br/>
        <w:t>273</w:t>
        <w:br/>
        <w:t>деп тоқтады. Ар жағын айтпай-ақ қоюды жөн көрді.</w:t>
        <w:br/>
        <w:t>- Мынау сөздерің мірдің оғындай екен. Нұрманның мінез-</w:t>
        <w:br/>
        <w:t>құлқын айнытпай айтыпсың, балам. Сол екен ғой, оның есінен</w:t>
        <w:br/>
        <w:t>алжасып, аузына келгенін айтып жүргені. Өй, ит неме! Шектен</w:t>
        <w:br/>
        <w:t>шығайын деген екенсің! Жоқ, жетер енді осы шалкақтағаның!</w:t>
        <w:br/>
        <w:t>Сырлыбай біраз ашуланып басылды. Үркімбайға: “Сен кете</w:t>
        <w:br/>
        <w:t>бер” деді де, артынша сыртқа шықты. Ырғызбайды шақыртып:</w:t>
        <w:br/>
        <w:t>“Аттарды дайында” деп, өзі інісінің үйіне барып қайтты.</w:t>
        <w:br/>
        <w:t>“Нұрманның айтқанына ренжіме. Ақылы бар тентек деп жақсы</w:t>
        <w:br/>
        <w:t>көретін інің ғой. Ақылының жеткен жері сол болса, қайтеміз?!</w:t>
        <w:br/>
        <w:t>“Семіздікті қой көтереді” деген емес пе? Мен казір оязға</w:t>
        <w:br/>
        <w:t>жүргелі отырмын. Дер кезінде тоқтатпасам болмас” деп, өз</w:t>
        <w:br/>
        <w:t>ойын айтып еді. Қарсақ пәлен-түген деп ағасының алдына</w:t>
        <w:br/>
        <w:t>түспеді. Тек Нұрманға ренжімейтінін айтты.</w:t>
        <w:br/>
        <w:t>Біраздан соң, Сырлыбай мен Ырғызбай Қазалыға баратын</w:t>
        <w:br/>
        <w:t>қара жолға түсті...</w:t>
        <w:br/>
        <w:t>жжәз</w:t>
        <w:br/>
        <w:t>“Оязға бардың” деп, Нұрман әкесіне ренжіп қалада жатып</w:t>
        <w:br/>
        <w:t>алды. Онымен бірге базарлауға кеткен Күнқияшты алып,</w:t>
        <w:br/>
        <w:t>Сырлыбай ауылға қайтқан. Келгелі бері жұрттың өсек-аяңын</w:t>
        <w:br/>
        <w:t>естігісі келмей, екеуі де үйден шықпай қойды. Сайлауға аралас-</w:t>
        <w:br/>
        <w:t>пауды жөн көріп, қаладан оралған күннің ертеңіне немере</w:t>
        <w:br/>
        <w:t>ағасы Мамырбай биге барып: “осы сайлауға Нұрқожаны да-</w:t>
        <w:br/>
        <w:t>йындаңызшы” деп өтініш айтқан. Бірақ калай дайындаудың</w:t>
        <w:br/>
        <w:t>еркін өзіне қалдырған.</w:t>
        <w:br/>
        <w:t>Кеше Мамырбай мен Нұрқожа екеуі жолға шықты дегенді</w:t>
        <w:br/>
        <w:t>есітіп қайда, кімге кеткенін ойланып көріп еді. Мамырбай</w:t>
        <w:br/>
        <w:t>ақылдасардай Матай Үмбет биден баска адамның жоқ екенін</w:t>
        <w:br/>
        <w:t>білетін Сырлыбай, тек соған тоқтаған. Сол ойы дұрыс шы-</w:t>
        <w:br/>
        <w:t>ғып, жаңа ғана келген Мамырбай інісіне Үмбет биге барып</w:t>
        <w:br/>
        <w:t>қайтқанын айтып отыр.</w:t>
        <w:br/>
        <w:t>- Құрдасыма барып: “Сен бір белгілі жүйріктің тұқымы-</w:t>
        <w:br/>
        <w:t>сың, асылдың қиқымысың. Ақылың қажет болып тұр. Өткен</w:t>
        <w:br/>
        <w:t>сайлауда мына Нүрқожажанды болыстыққа салғанмын, қо-</w:t>
        <w:br/>
        <w:t>лым ұялып қалды. Сонан соң өзіңмен ойласқалы келдім”</w:t>
        <w:br/>
        <w:t>делім. Сонда бар айтқаны: “Мәке-ау, бәйтеректен калған дің</w:t>
        <w:br/>
        <w:t>едім. Бірақ саған ақыл айтардай кім едім?! Менің білгенімді</w:t>
        <w:br/>
        <w:t>279</w:t>
      </w:r>
    </w:p>
    <w:p>
      <w:r>
        <w:t>488 барыс жылының күзіндегі кезекті сайлау өткелі де</w:t>
        <w:br/>
        <w:t>сегіз айдың жүзі болған. Алпысты артқа тастап, пайғамбар</w:t>
        <w:br/>
        <w:t>жасына аяқ басқан соң, Сырлыбай билік тізгінін өзінің ізін</w:t>
        <w:br/>
        <w:t>басар деп үміттенген баласы Нұрманға ұстатқан. Үлкені Нұрқожа</w:t>
        <w:br/>
        <w:t>әкесіне алғашында ренжіңкіреп: “Маған сенбегені ме? Әкемнің</w:t>
        <w:br/>
        <w:t>мұнысы несі?! Жол менікі емес пе еді?!” деп жүрді де, кейін</w:t>
        <w:br/>
        <w:t>інісінің іске құлшына кіріскенін көріп, бұл райынан қайтқан.</w:t>
        <w:br/>
        <w:t>Бір-екі айдан бері болыс болғанбаласына Сырлыбайдың</w:t>
        <w:br/>
        <w:t>көңілі қала бастағандай. Нұрқожаның да бет-әлпетінен үнемі</w:t>
        <w:br/>
        <w:t>соны байқайды. Бас-аяғы бес-алты айдың ішінде жақында</w:t>
        <w:br/>
        <w:t>ғана үйленген бірінші әйелі Кенженің үстіне тағы екі әйел</w:t>
        <w:br/>
        <w:t>кіргізді. Отбасында әңгіме-қауға көбейіп, тек атаның айбаты</w:t>
        <w:br/>
        <w:t>мен Нұрманның тегеуріні ғана қаңқу сөздің сыртка шықпа-</w:t>
        <w:br/>
        <w:t>уына кедергі болғандай. Кім көп әйел алмай жатыр, егер</w:t>
        <w:br/>
        <w:t>арада келісім болса, Көңіліне ұнағанын ата-анасының да, өзі-</w:t>
        <w:br/>
        <w:t>нің де келісіміне қаратпай, күштеп әкеп кіргізіп жатқан бала-</w:t>
        <w:br/>
        <w:t>сына әкесі аз ескерту жасаған жоқ. Бір-екі рет қамшы да</w:t>
        <w:br/>
        <w:t>сілтеген. Бірақ мұны тыңдар Нұрман жоқ,</w:t>
        <w:br/>
        <w:t>“Ол да ешнәрсе емес-ау. Бәрінен де халықтың наразы бола</w:t>
        <w:br/>
        <w:t>бастағанын айтсайшы. “Пәлен жыл шахтың кеңесшісі, кіші</w:t>
        <w:br/>
        <w:t>хандықтың бас сардары, ханы болған, он жыл Актөбе болы-</w:t>
        <w:br/>
        <w:t>сының билігін ешкімге бермеген, халыққа ұнаған Сырлыбай</w:t>
        <w:br/>
        <w:t>баласының не істеп жүргенін білмей ме екен?! Бұл не қыл-</w:t>
        <w:br/>
        <w:t>ғаны?! Біз баласынан гөрі әкесіне сеніп дауыс беріп едік қой”</w:t>
        <w:br/>
        <w:t>деген ағайын арасындағы әңгімелердің салмағы ауыр болды-</w:t>
        <w:br/>
        <w:t>ау, маған. Басқаларды былай қойғанда, тіпті, өз туыстарымызға</w:t>
        <w:br/>
        <w:t>бөрідей тиіп барады ғой, бұл антұрған. Өзі отбасын зорға асырап</w:t>
        <w:br/>
        <w:t>жүрген Көккөздің Ерназары кеше кешкісін үйге келіп: “Бала-</w:t>
        <w:br/>
        <w:t>шағамды аштан қырғанша, қаңғып өлейін!” деп, қатты реніш</w:t>
        <w:br/>
        <w:t>білдіріп, өкпесін айтып кетті. Япырау, оның қолындағы жалғыз</w:t>
        <w:br/>
        <w:t>нарын тартып алғанша, ең болмаса маған келіп: “Әке, осындай</w:t>
        <w:br/>
        <w:t>жағдай болып тұр, калай еткенім дұрыс?” демегені несі?! Тіпті,</w:t>
        <w:br/>
        <w:t>амалы таусылған Ерназар Үркімбайға барып шағыныпты. Ол</w:t>
        <w:br/>
        <w:t>не істей қояды?! Әттеген-ай, шынымен-ақ кателескенім бе?!</w:t>
        <w:br/>
        <w:t>Додаға жастай қатыстырып күйдіріп алдым-ау. Нұрқожаны</w:t>
        <w:br/>
        <w:t>несіне қатар ұсындым екен? Екеуі де ренжімесін, маңдайларынан</w:t>
        <w:br/>
        <w:t>276</w:t>
        <w:br/>
        <w:t>да, ағайын-туыстарыңның да көз жасына қалдың” деп,</w:t>
        <w:br/>
        <w:t>“әтеберлі” ақсақалдардан талай-талай реніш естуіне тура келген.</w:t>
        <w:br/>
        <w:t>Сондықтан, Бәйеке: “ауылда бар ма екен, барып қайтайын</w:t>
        <w:br/>
        <w:t>цеп едім” деп адам жібергенде, “кейінірек, он-онбес күннен</w:t>
        <w:br/>
        <w:t>соң келгені дұрыс болар еді, қатты сырқаттанып жатырмын”</w:t>
        <w:br/>
        <w:t>деп, басын да көтермеген. Болыстың неге ақылдасқысы келе</w:t>
        <w:br/>
        <w:t>қалғанын, неге аласұрып жүргенінен Омар хабардар болатын.</w:t>
        <w:br/>
        <w:t>Сондықтанда, одан енді бойын аулақ салғысы келіп еді.</w:t>
        <w:br/>
        <w:t>Бидің жауабын естіген Бәйеке, оның да теріс қарай бастаға-</w:t>
        <w:br/>
        <w:t>нын сезді. Сезді де, қитығын, бармай қойды. Сол екі арада</w:t>
        <w:br/>
        <w:t>сайлау өтетін болып, дайындық жұмыстары жүріп жатқан</w:t>
        <w:br/>
        <w:t>кезде, “халықпен жиын өткізуге ояздың өзі келе жатыр екен”</w:t>
        <w:br/>
        <w:t>деген хабар жетті. Болыс алғашында оны Каралаңның қайығы-</w:t>
        <w:br/>
        <w:t>ның аузынан өзі күтіп алмақшы еді. Бірақ хабаршылар:</w:t>
        <w:br/>
        <w:t>“жолдан ешкім күтпесін, әр ауылдың өкілдері мен старшын-</w:t>
        <w:br/>
        <w:t>дарын, болыстыққа кандидаттарды жинап қойсын” деп тәртіп</w:t>
      </w:r>
    </w:p>
    <w:p>
      <w:r>
        <w:t>берді деген соң, келуге тиістілердің барлығын белгіленген</w:t>
        <w:br/>
        <w:t>күнге шақыртып қойды. Оязды үйіне қабылдамақ болып,</w:t>
        <w:br/>
        <w:t>дайындық жасады.</w:t>
        <w:br/>
        <w:t>Уезд бастығы уәделі күні келді. Бірақ, болыстың үйіне</w:t>
        <w:br/>
        <w:t>кірмей, арнайы тігілген қонақ үйге бас сұғып шығып, жина-</w:t>
        <w:br/>
        <w:t>лысты далада өткізді. Айтылған мәселе біреу-ақ еді. Ол -</w:t>
        <w:br/>
        <w:t>Ақтөбе болысы тұрғындарының Бәйекенің үстінен қайта-</w:t>
        <w:br/>
        <w:t>қайта шағымдар жазуы. Соңдықтан осы сайлау кезінде өткен</w:t>
        <w:br/>
        <w:t>жылдардағы кандидаттарды да, жаңа кандидаттарды да</w:t>
        <w:br/>
        <w:t>халықтың өзі іріктеп, көзбе-көз ақсақалдар талқысына салып,</w:t>
        <w:br/>
        <w:t>сайлауға бес күн қалғанда, олар жайлы мәліметтер тапсырылуы</w:t>
        <w:br/>
        <w:t>керек екендігін уезд бастығы баса айтқан. Содан соң ол кідір-</w:t>
        <w:br/>
        <w:t>мей, келесі болыстарға жүріп кеткен.</w:t>
        <w:br/>
        <w:t>Үсті-үстіне соққы тиген Бәйеке ешқайда шықпастан, үйінде</w:t>
        <w:br/>
        <w:t>жатып алды. Келгендерге: “Меңде мөр де, куәлік те жоқ!</w:t>
        <w:br/>
        <w:t>Керек болса, болашақ болыстарына барыңдар!” деп Сырлы-</w:t>
        <w:br/>
        <w:t>байға сілтеді. Сырлыбай сайлауға дейін Бәйекені бірнеше</w:t>
        <w:br/>
        <w:t>рет шақыртты. Келмеді. Әлде де ақылға жеңдірер деп еді.</w:t>
        <w:br/>
        <w:t>Олай болмады.</w:t>
        <w:br/>
        <w:t>Ақыры, сайлау өтіп, Сырлыбай бұрынғы кандидат ретінде</w:t>
        <w:br/>
        <w:t>көпшілік дауыспен болыс болды. “Төкті, шашты, берінді,</w:t>
        <w:br/>
        <w:t>тартып алды” дегендер де аз емес еді. Қортынды белгілі</w:t>
        <w:br/>
        <w:t>болғаннан кейін, барлық жаңадан сайланған болыстарды уезд</w:t>
        <w:br/>
        <w:t>264</w:t>
        <w:br/>
        <w:t>- Үркімбайжан, ағайынды скеуің сөзге келіп қалғансың-</w:t>
        <w:br/>
        <w:t>дар ма, немене?</w:t>
        <w:br/>
        <w:t>- Иә, - деді Үркімбай, төмен қарап, естілер-естілмес.</w:t>
        <w:br/>
        <w:t>- Не жағдай болды? Кінә қайсысыңнан болып жүр? -</w:t>
        <w:br/>
        <w:t>Сырлыбай даусын бұрынғыдан да жұмсарта сөйледі.</w:t>
        <w:br/>
        <w:t>- Ата, Нұрманның шектен шығып бара жатқанын байқа-</w:t>
        <w:br/>
        <w:t>май жүрсіз бе? Әрине, біреудің басын жарып, көзін шығарып</w:t>
        <w:br/>
        <w:t>жатқан жоқ. Бірақ зорлық-зомбылық жасауға бейім болып</w:t>
        <w:br/>
        <w:t>барады. Жақында Ерназар ағамның отын-су тасып отырған</w:t>
        <w:br/>
        <w:t>жалғыз нарын тартып алыпты. Жылап әкеме келіп еді. Ол</w:t>
        <w:br/>
        <w:t>кісі “айтсам ренжіп қалар” деп сізге келгісі келмеген. Сосын</w:t>
        <w:br/>
        <w:t>мен түсінсе түсінер, түсінбесе өзі білер деп төрт-бес ауыз</w:t>
        <w:br/>
        <w:t>сөз жазып беріп жібергем. Сөйтсем, Нүрекең ашуланып: “Жал-</w:t>
        <w:br/>
        <w:t>ғызыңнан жабыс, Үркімбай!” деп қарғапты. Ол қарғамай-ақ</w:t>
        <w:br/>
        <w:t>құдай керегін алды ғой, - деді Үркімбай, өткен жылы бірінен</w:t>
        <w:br/>
        <w:t>соң бірі өлген ағаларын жұбаусырай есіне алып.</w:t>
        <w:br/>
        <w:t>Сырлыбай оның дауысындағы дірілді сезіп, сәл үнсіз оты-</w:t>
        <w:br/>
        <w:t>рып қалды. Кенесары мен Ерсарыны өзі де жақсы көретін.</w:t>
        <w:br/>
        <w:t>Ешкімге зияны, артық сөзі жоқ, шаруаға бейім, қара күштің</w:t>
        <w:br/>
        <w:t>иелері еді. Мезгілсіз ажал екеуін де алып кетті. Аурулары</w:t>
        <w:br/>
        <w:t>да жұмбақ сыяқты болды. Олар қайтыс болғалы Қарсақ үйден</w:t>
        <w:br/>
        <w:t>шықпастан қалған соң, өзі анда-санда болса да, інісінің көңілін</w:t>
        <w:br/>
        <w:t>жұбатып кеткенді дұрыс көретін. Кейде ағасына өзі келіп</w:t>
        <w:br/>
        <w:t>сәлем береді. Бірақ көп отырмайды.</w:t>
        <w:br/>
        <w:t>- Нұрманның онысы дұрыс болмаған екен. Болыстықтың</w:t>
        <w:br/>
        <w:t>буы жеңейін дегені ғой. Әйтпесе, мұндай сөздер туысқан</w:t>
        <w:br/>
        <w:t>тұрмақ, қаймана қазаққа да айтылмайды. Соншалықты ерін</w:t>
      </w:r>
    </w:p>
    <w:p>
      <w:r>
        <w:t>мойнына алып, ашуланардай не айтып едің?</w:t>
        <w:br/>
        <w:t>Үркімбай айтарын да, айтпасын да білмей кідіріп еді.</w:t>
        <w:br/>
        <w:t>Сосын “өзім айтпағанмен бәрібір жұрттан есітеді ғой” деп,</w:t>
        <w:br/>
        <w:t>төмен қараған күйі:</w:t>
        <w:br/>
        <w:t>Нұрман болыс болған соң,</w:t>
        <w:br/>
        <w:t>Тау өртеніп, тас жанды!</w:t>
        <w:br/>
        <w:t>Тастан шыққан жалыны</w:t>
        <w:br/>
        <w:t>Шарпыды барып аспанды!</w:t>
        <w:br/>
        <w:t>Қарайғанды құртқан соң,</w:t>
        <w:br/>
        <w:t>Ерназардай касқаның</w:t>
        <w:br/>
        <w:t>Жалғыз нарын бассалды... -</w:t>
        <w:br/>
        <w:t>278</w:t>
        <w:br/>
        <w:t>-- Сырлыбай! -- деді, даусын көтере. - Екеуміз егіз қо-</w:t>
        <w:br/>
        <w:t>зыдай тел өстік. Жасымыздан-ақ әкелерімізге көп еріп, көп</w:t>
        <w:br/>
        <w:t>тыңдадық, Бірақ сен ұзақ уақыт сырт елде болдың. Ол жақта</w:t>
        <w:br/>
        <w:t>да әңгімешіл қарттар бар шығар. Солардан естігендеріңнен</w:t>
        <w:br/>
        <w:t>бастасайшы.</w:t>
        <w:br/>
        <w:t>- Ой, Бәке-ай, ол жақта біздің елдегідей сөзді жүйесімен,</w:t>
        <w:br/>
        <w:t>өзінің киесімен, көктемгі төлдей жамыратып, тыңдаушысын</w:t>
        <w:br/>
        <w:t>таңырқатып айтар адамға кездескенім жоқ, Сондықтан олардың</w:t>
        <w:br/>
        <w:t>салмақсыз сайқымазақтарын қайтеміз. Соңғы кезде естіген</w:t>
        <w:br/>
        <w:t>қысқа-қайырымды әңгімелеріңнен болса да айта берсейші.</w:t>
        <w:br/>
        <w:t>Шетте жүргенде де елден барғандар арасынан: “Бәкеңнің</w:t>
        <w:br/>
        <w:t>қоржынының аузын ашу қиын. Егер кілтін тауып бір ашсаң,</w:t>
        <w:br/>
        <w:t>оңайлықпен жабыла қоймайды. Өйткені, онда саф алтындай</w:t>
        <w:br/>
        <w:t>асыл сөздердің таусылмас кені бар ғой!” деп, талай сырттай</w:t>
        <w:br/>
        <w:t>тамсандырған.</w:t>
        <w:br/>
        <w:t>Бағыбергеннің бұл жалтаруы тек ойлануға уақыт үту үшін</w:t>
        <w:br/>
        <w:t>әдейі жасаған құйтырқысы екенін Сырлыбай біліп отыр</w:t>
        <w:br/>
        <w:t>еді. Дуалы ауыз тыңдаушыларын көп күттірмей, сазды да</w:t>
        <w:br/>
        <w:t>коңыр сарынмен бастап кетгі.</w:t>
        <w:br/>
        <w:t>- Сөз дегенің асау ағын, жүйесін тапса құрдымға тартар,</w:t>
        <w:br/>
        <w:t>жүйесін таппаса жүйкеңді құртар. Жүйесін табар тілің керек,</w:t>
        <w:br/>
        <w:t>сарас қып айтар білім керек. Бірі болса, бірі жоқ! Тауып</w:t>
        <w:br/>
        <w:t>сөйлеген - күміс, таппай сөйлеген -- мыс. Асылы, айтарың</w:t>
        <w:br/>
        <w:t>болмаса, үндемеген -- дұрыс!</w:t>
        <w:br/>
        <w:t>Бәрі де жым-жырт күйде. Таудан құлай жөнелген мөлдір</w:t>
        <w:br/>
        <w:t>бұлақтай жүйелі басталған әңгіменің бетін басқа жаққа бү-</w:t>
        <w:br/>
        <w:t>рып алармыз деп қорыққандай, қыбыр етпестен отыр. Бағы-</w:t>
        <w:br/>
        <w:t>берген сәл тыныстап, сөзін жалғастырды.</w:t>
        <w:br/>
        <w:t>- Жақында Акмешітке барғанымда естіген әңгіме еді, -</w:t>
        <w:br/>
        <w:t>деді де, ол тайпалған жорғадай тағы да сөз соқпағына түсіп,</w:t>
        <w:br/>
        <w:t>төгіле жөнелді. - Анау, Телікөлге құятын Шу өзеніне аржа-</w:t>
        <w:br/>
        <w:t>ғындағы Арғындар мен бержағы.:цағы Наймандар таласып-</w:t>
        <w:br/>
        <w:t>ты. Ағайынды екі ру тіл табыса алмай, ақыры төбелесіп</w:t>
        <w:br/>
        <w:t>тарасыпты. Екі жақтан да адам өгімі болып, соңы соғысқа</w:t>
        <w:br/>
        <w:t>ұласуға қараған соң, ақсақалдар Тобықтыдан Құнанбайды</w:t>
        <w:br/>
        <w:t>шақырыпты. Ол екі жақты сөз мәнісін білетін, татаусыз</w:t>
        <w:br/>
        <w:t>уәжге тоқтам беретін ақсақал-қарасақалдарын жинаса, Най-</w:t>
        <w:br/>
        <w:t>ман жағынан онекі жасар бала ортаға шығыпты. Оны көрген</w:t>
        <w:br/>
        <w:t>дуанбасы қатулана ширығып: “Ау, ағайын! Бүл - іргелі екі</w:t>
      </w:r>
    </w:p>
    <w:p>
      <w:r>
        <w:t>269</w:t>
        <w:br/>
        <w:t>мен оны жұртқа айтып әуре болмас ем!</w:t>
        <w:br/>
        <w:t>Омардың ойланбай сөйлегенінен секем алған ділмар дым</w:t>
        <w:br/>
        <w:t>айтпай коя ма деп қорыққандар тағы да үнсіз қалып еді.</w:t>
        <w:br/>
        <w:t>Бірақ бір қызынып алған Бағыберген біразға дейін тоқта-</w:t>
        <w:br/>
        <w:t>мады. Астан кейін де Сырлыбай екеуі кезек сөйлеп, жи-</w:t>
        <w:br/>
        <w:t>налғандардың құлақ құрышын қандырып тарқатқан.</w:t>
        <w:br/>
        <w:t>Ертеңіне таңертеңгі шайдан кейін кәңілі көтеріліп, енді</w:t>
        <w:br/>
        <w:t>жүргісі келіп отырған Сырлыбайдың түске дейін кідіріп</w:t>
        <w:br/>
        <w:t>қалуына тура келді. Сыртта аттарды ерттеп жатқан Ырғызбай</w:t>
        <w:br/>
        <w:t>үйге қайта кіріп, бір әйелдің тығыз шаруамен жолыққысы</w:t>
        <w:br/>
        <w:t>келіп тұрғанын айтты. “Жылап тұр” деген соң ол да, Бағы-</w:t>
        <w:br/>
        <w:t>берген де “кірсін” деп еді. Есіктен кірер-кірместен, бірнеше</w:t>
        <w:br/>
        <w:t>қайтара иіліп сәлем еткен жас әйел босағада тұрып қалды да,</w:t>
        <w:br/>
        <w:t>кемсендеп, жаулығының ұшымен көзін сүрте берді. Сөйткенше</w:t>
        <w:br/>
        <w:t>болмай, үйелмелі-сүйелмелі үш бала бірін-бірі сүйрелей кіріп,</w:t>
        <w:br/>
        <w:t>шешесінің артына тығылды. Оның “Барыңдар!” дегенін</w:t>
        <w:br/>
        <w:t>құлақтарына ілген де жоқ,</w:t>
        <w:br/>
        <w:t>-- Амансың ба, айналайын? Не болды, жайшылық па? -</w:t>
        <w:br/>
        <w:t>деді болыс. Жұпыны киінген әйелдің нілдеген жаулығына</w:t>
        <w:br/>
        <w:t>көзі түсіп, “жақында жесір қалған екен-ау, бейшара” деп</w:t>
        <w:br/>
        <w:t>қойды іштей мүсіркеген кейіппен.</w:t>
        <w:br/>
        <w:t>-- Кешіріңіз, болыс кайнаға. Келмей-ақ кояйын деп едім,</w:t>
        <w:br/>
        <w:t>болмады. Сүтін көже-қатық қып, мына шиеттей жетімдердің</w:t>
        <w:br/>
        <w:t>ауыздарына жағып отырған бұзаулы қашарымды осы ауылдағы</w:t>
        <w:br/>
        <w:t>бір туысыңыздың баласы ұрлап алып, танысам да бермей</w:t>
        <w:br/>
        <w:t>жүр. Старшын қайнағаға айтып ем, “Оны қалай алып берем?</w:t>
        <w:br/>
        <w:t>Болыстың өзіне барсайшы. Ұрлап жатқанда үстінен түскен</w:t>
        <w:br/>
        <w:t>ешкім жоқ кой” дейді. Шамасы, сізден бата алмайтын болуы</w:t>
        <w:br/>
        <w:t>керек. Қыстың көзі қырауда мыналарды тастап сізге қалай</w:t>
        <w:br/>
        <w:t>барам деп жүргенде, құдай көз жасымды көрген екен. Осында</w:t>
        <w:br/>
        <w:t>түнегеніңізді жаңа ғана есітіп келіп тұрғаным ғой. Көмекте-</w:t>
        <w:br/>
        <w:t>сіңізші... Мына жетімектерді енді халай асыраймын?! - деп,</w:t>
        <w:br/>
        <w:t>әйел алдына кеп отырған екі-үш жағар қыз баланы бауырына</w:t>
        <w:br/>
        <w:t>тартын, егіліп коя берді.</w:t>
        <w:br/>
        <w:t>“Туысыңыздың баласы” деген кезде Сырлыбайдың дене-</w:t>
        <w:br/>
        <w:t>сі ду ете түсіп, артынша қанын ішіне тартып, сазарып сала</w:t>
        <w:br/>
        <w:t>берді. Мына бейшараны аяғаны сондай, алғашында “өзім</w:t>
        <w:br/>
        <w:t>мал берем” деп айтып қала жаздады. Сонан соң:</w:t>
        <w:br/>
        <w:t>-- Малыңызды ұрлаған адам кім? - деді.</w:t>
        <w:br/>
        <w:t>271</w:t>
        <w:br/>
        <w:t>кейін кәпірлерге қарсы соғыста үзеңгілес болған, әрі туыс,</w:t>
        <w:br/>
        <w:t>әрі дос, шешендік сөздің білгірі, қызыл тілдің жүйрігі Бағы-</w:t>
        <w:br/>
        <w:t>бергенмен жүздесуді ол көптен ойлап жүрген.</w:t>
        <w:br/>
        <w:t>Жол ортасынан ауған тұста Сырлыбайдың біраздан бері</w:t>
        <w:br/>
        <w:t>құлазып жүрген көңілі көтеріп сала берген. Қазір, тіпті, ауыр</w:t>
        <w:br/>
        <w:t>ойлардан ада боп, бетті шымшылаған саршұнақ аязға да бой</w:t>
        <w:br/>
        <w:t>берер емес. Бүгін қалайда құрдасына жетіп, оның оқтай</w:t>
      </w:r>
    </w:p>
    <w:p>
      <w:r>
        <w:t>ұшқыр, оттай ыстық сөздерін есітіп, көптен еңсесін басқан</w:t>
        <w:br/>
        <w:t>кәкір-шүкірді ұмытып, жан рахатына бөленбек. Сырлыбайдың</w:t>
        <w:br/>
        <w:t>асығып келе жатқанын сезгендей, біраздан бері байлауда тұрған</w:t>
        <w:br/>
        <w:t>Жирен жорға да иесіне камшы салдырар емес. Жолды басқан</w:t>
        <w:br/>
        <w:t>үрінді қарға жоламай, кейде жамылғысы аз, кейде бұталары</w:t>
        <w:br/>
        <w:t>сирек, жадағайлау жерлерді куалай құйғытып, жүрісін өндіріп-</w:t>
        <w:br/>
        <w:t>ақ келеді.</w:t>
        <w:br/>
        <w:t>Таңертеңнен бері біресе бұлттанып, біресе ашылып, қыс-</w:t>
        <w:br/>
        <w:t>тың қырық құбылған қысқа күні еңкейіп қалғанда, бұлар</w:t>
        <w:br/>
        <w:t>Бағыбергеннің үйіне кеп, аттан түсті.</w:t>
        <w:br/>
        <w:t>Би ауылда екен. Жасынан бір-біріне бауыр басқан достар</w:t>
        <w:br/>
        <w:t>шұрқыраса табысып, арқа-жарқа болды. Біраздан кейін бүкіл</w:t>
        <w:br/>
        <w:t>ауылдың қаймағы атанған атқамінерлер мен ақсақалдар би-</w:t>
        <w:br/>
        <w:t>дің дастарқаны басынан табылды. Содан бері қойылған са-</w:t>
        <w:br/>
        <w:t>уалдар, айтылған әңгімелер желісі тек Сырлыбайға, халық-</w:t>
        <w:br/>
        <w:t>тың тұрмыс-жағдайына қатысты еді.</w:t>
        <w:br/>
        <w:t>Женіл астан соң, болыс көпшілікке қарап:</w:t>
        <w:br/>
        <w:t>- Ал, ағайындар, күнделікті тірлікке байланысты біраз</w:t>
        <w:br/>
        <w:t>әңгіме айтылды ғой. Мен Бәкеңді көрмегелі көп жылдар бол-</w:t>
        <w:br/>
        <w:t>ды. Өзін де, сөзін де сағынып келдім. Сондықтан кәкір-шүкір-</w:t>
        <w:br/>
        <w:t>ді доғарып, Бәкеңнен сабақты сөз тындасақ кайтеді? - деді.</w:t>
        <w:br/>
        <w:t>- Әрине, Бәкең ортамызда болғанмен, әңгіме айтқызу-</w:t>
        <w:br/>
        <w:t>дың реті келе бермейді. Өзіңнің себебіңмен біздің де құла-</w:t>
        <w:br/>
        <w:t>ғымыздың құрышы қанып қалсын, - деп, Жансая Сырлы-</w:t>
        <w:br/>
        <w:t>байды салған жерден қостай сөйледі.</w:t>
        <w:br/>
        <w:t>Ақсақалдар жағы да: “Бәке, айтыңыз”, “Көп жасағаннан</w:t>
        <w:br/>
        <w:t>сұрама, көп көргеннен сұра” деген, көненің әңгімелерін</w:t>
        <w:br/>
        <w:t>естімегелі біраз болды ғой десіп, тыңдауға дайын екеңдік-</w:t>
        <w:br/>
        <w:t>терін білдіріп жатты. Бағыберген Сырлыбайға қарап мырс</w:t>
        <w:br/>
        <w:t>етті де, анау-мынау Тегенедей жік-жік басын бір шайқап,</w:t>
        <w:br/>
        <w:t>жап-жалпақ төбесін жуан салалы саусақтарымен сипап қой-</w:t>
        <w:br/>
        <w:t>ды. Сонан соң сәл ойланып отырды да:</w:t>
        <w:br/>
        <w:t>268</w:t>
        <w:br/>
        <w:t>- Қолдан келгенше аянып қалмаспыз. Бірақ бұл заманда</w:t>
        <w:br/>
        <w:t>адамға сену де қиын боп барады-ау, өзі, - деді Мамырбай</w:t>
        <w:br/>
        <w:t>да, әлдеқалай болады деген күдігін жасыра алмай.</w:t>
        <w:br/>
        <w:t>-- Нұрқожажанда мал да, қаражат та жетеді. Бір сайланып</w:t>
        <w:br/>
        <w:t>кетсе, билікті ешкімге бере қоймас. Мінезі жайлы, сахилықтан</w:t>
        <w:br/>
        <w:t>да құралақан емес. Осы жолы біраз шашылуға тура келер.</w:t>
        <w:br/>
        <w:t>Мейлі. Қолдағы азды-көпті малы аман болса, орны толар.</w:t>
        <w:br/>
        <w:t>Аянып қалмаңыз. Әдейі кідірткенде осыны ескертпек едім,</w:t>
        <w:br/>
        <w:t>- деді Сырлыбай, басқа айтарым жоқ дегендей.</w:t>
        <w:br/>
        <w:t>- Қазір барып ақылдасып көреміз ғой, - деді, би орны-</w:t>
        <w:br/>
        <w:t>нан көтеріле беріл.</w:t>
        <w:br/>
        <w:t>Сырлыбай үндеген жоқ. Мамырбай тысқа шықты. Нұр-</w:t>
        <w:br/>
        <w:t>кожа оны анадай жерде күтіп түр еді.</w:t>
        <w:br/>
        <w:t>Үйге келген соң, Нұрқожа Бибігүлге: “Кебежені ашып,</w:t>
        <w:br/>
        <w:t>бір шанашты әкел” деді. Әйелі үндеместен, үлкендігі атдор-</w:t>
        <w:br/>
        <w:t>бадай ауыр шанашты әзер көтеріп әкеп, күйеуінің алдына</w:t>
      </w:r>
    </w:p>
    <w:p>
      <w:r>
        <w:t>қойды. Нұрқожа оны би ағасына қарай ысырды.</w:t>
        <w:br/>
        <w:t>- Осы шанашты алып жүрші, - деді би.</w:t>
        <w:br/>
        <w:t>- Жете ме? Әлде...</w:t>
        <w:br/>
        <w:t>-- Жоқ. Бүгінгі қажетімізге жетіп қалар. Кейінгісін тағы</w:t>
        <w:br/>
        <w:t>көре жатармыз.</w:t>
        <w:br/>
        <w:t>- Мақұл.</w:t>
        <w:br/>
        <w:t>Екеуі сыртқа шыққанда, күн ұясына жақындап қалған екен.</w:t>
        <w:br/>
        <w:t>Олар аттарына мініп жедел жүріп кетіп, намазшамға таман</w:t>
        <w:br/>
        <w:t>Омардың ауылының шетіне ілікті. Аттарын бір таныс үйге</w:t>
        <w:br/>
        <w:t>қалдырды да, бидің үйіне жақын келіп, оған бала жұмсады.</w:t>
        <w:br/>
        <w:t>Көп ұзамай Омар көрінді.</w:t>
        <w:br/>
        <w:t>- Бұл қайсысың?</w:t>
        <w:br/>
        <w:t>- Берірек келіңіз, -- деді Мамырбай.</w:t>
        <w:br/>
        <w:t>Жақындап келген Омар Мамырбай мен Нұрқожаны жаз-</w:t>
        <w:br/>
        <w:t>бай таныды. “Қап, мыналарды-ай!” деді іштей. Бірақ бұрылып</w:t>
        <w:br/>
        <w:t>кете алмады. Өйткені, Мамырбайды көріп тұрып, сәлемдеспей</w:t>
        <w:br/>
        <w:t>кетуге дәті бармады. Қаламағаны &gt;-- үйінде үлкен жиын өтіп</w:t>
        <w:br/>
        <w:t>жатыр еді. Нұрқожаның өткенде кандидат болып калғанын,</w:t>
        <w:br/>
        <w:t>оның болыстыққа түспей қоймайтынын білетін басқа ағайын-</w:t>
        <w:br/>
        <w:t>дар осында жиналып, өз кандидаттарын таңдап жатқан бола-</w:t>
        <w:br/>
        <w:t>тын. Дәл қазір ол адам анық белгіленбесе де, пікірлер айқын-</w:t>
        <w:br/>
        <w:t>далған. Соңғы мәмле жақын.</w:t>
        <w:br/>
        <w:t>Амалы қалмаған Омар Мамырбайға қос қолын созып:</w:t>
        <w:br/>
        <w:t>281</w:t>
        <w:br/>
        <w:t>- Сондай әңгімені мен де естігем. Бірақ мән бермеп едім.</w:t>
        <w:br/>
        <w:t>Ол өзі неге керек нәрсе?</w:t>
        <w:br/>
        <w:t>- Оның өзі күшті көрінеді. Ізіне пәгон дегендерін тіркеп</w:t>
        <w:br/>
        <w:t>алып адам, жүк тасиды дейді.</w:t>
        <w:br/>
        <w:t>- Оңда, кәнеки. Бір пәгонын жалдап алып, қарағай түсіріп</w:t>
        <w:br/>
        <w:t>алсақ, жылына әрлі-берлі екі рет көшетін қанша адамның,</w:t>
        <w:br/>
        <w:t>керуен тарткан саудагерлердің, сан мыңдаған жолаушылардың</w:t>
        <w:br/>
        <w:t>сауабына қалар едік-ау.</w:t>
        <w:br/>
        <w:t>-- Кұдай қаласа, ол күнге де жетерсің, балам. Қандай қиын-</w:t>
        <w:br/>
        <w:t>шылық болса да, ойға алған істі қалайда бітірген абзал. Мүм-</w:t>
        <w:br/>
        <w:t>кін, ағаш тасуға керуен тартарсың... - деді Сырлыбай оны</w:t>
        <w:br/>
        <w:t>құптай сөйлеп.</w:t>
        <w:br/>
        <w:t>-- Болыс аға, сіз көпір салсаңыз мен жұмысымнан айыры-</w:t>
        <w:br/>
        <w:t>лып, бала-шағамды асырай алмай қалам ғой, - делі қайықшы</w:t>
        <w:br/>
        <w:t>Жәдігер күліп.</w:t>
        <w:br/>
        <w:t>-- Аш қалмайсың, қорықпа. Құдай берген жағын байлама-</w:t>
        <w:br/>
        <w:t>сын, - деді болыс. Осы бір жігітті Нұрқожа бұрыннан да</w:t>
        <w:br/>
        <w:t>онша жақтырмайтын.</w:t>
        <w:br/>
        <w:t>Бұлар теріскей жағаға шығып тиындарын төлеп, аттарына</w:t>
        <w:br/>
        <w:t>мінгелі жатканда, емізулі балаларын бауырына қыса құшақтаған</w:t>
      </w:r>
    </w:p>
    <w:p>
      <w:r>
        <w:t>екі жас әйел бұларға иіліп сәлем етті де, қайықшыға жақындады.</w:t>
        <w:br/>
        <w:t>Оның даусы қатты шықты.</w:t>
        <w:br/>
        <w:t>-- Өткізбеймін! Ақшаларың жоқ екен, неге келдіңдер!</w:t>
        <w:br/>
        <w:t>Аяғын үзеңгіге сала берген Нұрқожа кері қайтты. Әйелдер</w:t>
        <w:br/>
        <w:t>жылап тұр еді. Қайықшы арғы бетке қайтқалы жатқан.</w:t>
        <w:br/>
        <w:t>- Не болды, айналайындар? Өткізбей жатыр ма? - деді</w:t>
        <w:br/>
        <w:t>болыс әйелдерге жақын келіп.</w:t>
        <w:br/>
        <w:t>- Таңертеңнен бері тұрмыз. Арғы бетте әкеміз қайтыс болып,</w:t>
        <w:br/>
        <w:t>соған бара жатыр едік. Өзіміз Лақалыдан шыққанбыз. Ақшамыз</w:t>
        <w:br/>
        <w:t>жоқ... - деді жасы үлкендеу әйел, жанарына жас толып.</w:t>
        <w:br/>
        <w:t>Нұркожа ашуланып кетті. Ортаға барып калған қайықшыға</w:t>
        <w:br/>
        <w:t>айқайлады.</w:t>
        <w:br/>
        <w:t>- Әй, Жәдігер, қайт кейін! Не деген тасжүрексің?! Оңбаған,</w:t>
        <w:br/>
        <w:t>қайт тез!</w:t>
        <w:br/>
        <w:t>Сосын әйелдердің екеуіне екі сөлкебай ұстатты. Олар алғы-</w:t>
        <w:br/>
        <w:t>сы келмей тартыншақтай берді.</w:t>
        <w:br/>
        <w:t>-- Ала қойыңдар, айналайындар. Екеуіңе екі тиын төлеп,</w:t>
        <w:br/>
        <w:t>қалғанын әкелеріңе жаратыңдар. Ақша санай аласындар ма?</w:t>
        <w:br/>
        <w:t>- Жоқ, - деді жасы кішісі.</w:t>
        <w:br/>
        <w:t>293</w:t>
        <w:br/>
        <w:t>-- Ассалаумағаләйкум, би аға! Ау, екі кештің арасында</w:t>
        <w:br/>
        <w:t>неғып далада тұрсыздар? Жайшылық па, әйтеуір?! - деді.</w:t>
        <w:br/>
        <w:t>- Аманшылық, аманшылық, Тығыз шаруамен жүрміз.</w:t>
        <w:br/>
        <w:t>Қазір қайтамыз. - Мамырбай сыбырлай сөйледі. Сонан соң</w:t>
        <w:br/>
        <w:t>Омардың ұсынған қолын жібермей тұрып, Нұрқожаға ымда-</w:t>
        <w:br/>
        <w:t>ды да, биге қарап: -- Шалғайыңды тос, Омаржан, - деді.</w:t>
        <w:br/>
        <w:t>Омар аң-таң күйде. Не айтарын білмей, біресе қараңғыда</w:t>
        <w:br/>
        <w:t>қолындағы қомақты нәрсенің байлауын шешіп жаткан Нұр-</w:t>
        <w:br/>
        <w:t>қожаға, біресе екінші қолымен мұның шекпенінің шалғайын</w:t>
        <w:br/>
        <w:t>көтере берген карт биге жалтақ-жалтақ қарай берді.</w:t>
        <w:br/>
        <w:t>- Бол еңді! Үйден біреу-міреу шығын қалар. Шалғайынды</w:t>
        <w:br/>
        <w:t>қысыңқырап ұста! - деді Мамырбай, даусын бұрынғыдан да</w:t>
        <w:br/>
        <w:t>бетер бәсендетіп.</w:t>
        <w:br/>
        <w:t>Сол кезде Нұрқожа шанашты мұның шалғайына төңкере</w:t>
        <w:br/>
        <w:t>берген. Сыңғыр қаға, суылдай тәгілген сөлкебайларды көр-</w:t>
        <w:br/>
        <w:t>генде, Омар шалғайын еріксіз қыса түсті. Жан-жағына алақтап,</w:t>
        <w:br/>
        <w:t>дегбірі қаша сөйледі.</w:t>
        <w:br/>
        <w:t>- Мамырбай аға, мынауыңыз не?! Бұл қалай?! Япыр-ау,</w:t>
        <w:br/>
        <w:t>ұят болды ғой...</w:t>
        <w:br/>
        <w:t>- Бұл бастамасы. Бұйырғанын тағы көрерсің. Біз кеттік.</w:t>
        <w:br/>
        <w:t>Бұлар басқа ешнәрсе айтпастан, келген ізіне бұрылып,</w:t>
        <w:br/>
        <w:t>қараңғылыққа сүңги берді. Омар әрі-сәрі боп аз-кем тұрды</w:t>
      </w:r>
    </w:p>
    <w:p>
      <w:r>
        <w:t>да, қора жағына кетті...</w:t>
        <w:br/>
        <w:t>Ертеңіне Мамырбай мен Нүркожа ауыл-ауылдарды ара-</w:t>
        <w:br/>
        <w:t>лауға шықты. Суыт жүріп, Сырлыбайдың айтқандарын түгел</w:t>
        <w:br/>
        <w:t>орындаған соң, сайлау болатын күнді асыға күтті.</w:t>
        <w:br/>
        <w:t>Калада он күндей болып қайтқан Нұрман әкесімен бір</w:t>
        <w:br/>
        <w:t>мезгіл оңаша сөйлескен. Өз қателігін амалсыз мойындаған</w:t>
        <w:br/>
        <w:t>ол, сайлау әткенше үйінен шыққан жоқ, Сабасына түсіп, енді</w:t>
        <w:br/>
        <w:t>ағасы Нұрқожаның тілегін тіледі. Сол күндер ішінде жіберген</w:t>
        <w:br/>
        <w:t>ағаттықтарын ой таразысынан өткізіп, жіпке Тізгендей көз</w:t>
        <w:br/>
        <w:t>алдына келтіріп еді. Шындығында, артық кеткен жерлері көп</w:t>
        <w:br/>
        <w:t>екен. Кейбір әрекеттері есіне түскенде, өзі де ұялды. Соңғы</w:t>
        <w:br/>
        <w:t>айларда не әкесіне, не ағасына ақылдасуды қойғанына енді</w:t>
        <w:br/>
        <w:t>қынжылғандай. Амал жок, болары болды. Енді тек сол кем-</w:t>
        <w:br/>
        <w:t>шіліктердің қарымын қайтару керек. Ағайын-туыстан, басқа</w:t>
        <w:br/>
        <w:t>ла қиянат жасаған адамдарынан кешірім сұрауы, не олардың</w:t>
        <w:br/>
        <w:t>өздері кешіретіндей іс-қимыл жасауы қажет. Бұл - Нұрман-</w:t>
        <w:br/>
        <w:t>ның кешелі бері тоқтаған түйіні еді...</w:t>
        <w:br/>
        <w:t>282</w:t>
        <w:br/>
        <w:t>- Иә. Анау үйлерге түсіп, шөл басып тынығып алсақ</w:t>
        <w:br/>
        <w:t>кәйтеді?</w:t>
        <w:br/>
        <w:t>-- Мейліңіз. Күн ұзақ қой. Ел орынға отырғанша тағы бір</w:t>
        <w:br/>
        <w:t>ауылға жетіп құлармыз. Бірақ...</w:t>
        <w:br/>
        <w:t>Болыс “Неге күмілжідің?” дегендей, атқосшысына қарады.</w:t>
        <w:br/>
        <w:t>Байқадам күдігін жасырған жоқ,</w:t>
        <w:br/>
        <w:t>- Жәй... Жұпынылау ауыл екен. Қысылып қалмаса...</w:t>
        <w:br/>
        <w:t>-- Ешнәрсе етпейді. Көңілдері түзу болса; берген қарасула-</w:t>
        <w:br/>
        <w:t>ры да бал татыр. Кеттік, - деді Нұрқожа атының басын бұрып.</w:t>
        <w:br/>
        <w:t>Бұлар жақындап келгенде, абалай үрген тазылардың даусын</w:t>
        <w:br/>
        <w:t>есітіп, үйден қапсағай денелі, жасы отыздардағы қараторы</w:t>
        <w:br/>
        <w:t>жігіт шықты. Жолаушылар ық жаққа қарай ойыса беріп еді.</w:t>
        <w:br/>
        <w:t>Екінші үйдің аржағындағы жеркқазықта қаңтарулы тұрған</w:t>
        <w:br/>
        <w:t>Бәйгекөк Нұрқожаның көзіне оттай басылды. “Шынымен</w:t>
        <w:br/>
        <w:t>сол ма, әлде, қателестім бе?”</w:t>
        <w:br/>
        <w:t>-- Байқадам, анау тұрған көкті таныдың ба? - деді Нүр-</w:t>
        <w:br/>
        <w:t>қожа жайымен ғана. “Бұрын көрген адамым емес пе екен?”</w:t>
        <w:br/>
        <w:t>деп үйден жалаңаяқ шыққан жігіттен көз алмай келе жатқан</w:t>
        <w:br/>
        <w:t>Байқадам, атты байқаған да жоқ еді.</w:t>
        <w:br/>
        <w:t>-- Қайда? Кане?! -- Сөйткенше болмай, көкті көзі шалған</w:t>
        <w:br/>
        <w:t>ол: - Ау, мынау біздің Бәйгекәк қой? - деді.</w:t>
        <w:br/>
        <w:t>Адамдардың даусын естіп, ол да оқырынып қойды. Қарсы</w:t>
        <w:br/>
        <w:t>келген жігіт анадайдан-ақ сәлемдесе ұмтылып, Нұрқожаның</w:t>
        <w:br/>
        <w:t>шылауына жармасты.</w:t>
        <w:br/>
        <w:t>-- Жол болсын, аға! Аттан түсіңіздер. Қонақ болыңыздар.</w:t>
        <w:br/>
        <w:t>- Әләй болсын, інім. Жол ұзақ, асығыс едік. Мүмкін</w:t>
        <w:br/>
        <w:t>болса, тек тізе бүгіп, сусын ішіп алып, жүре берсек, - деді</w:t>
        <w:br/>
        <w:t>Нұркожа, бағанағы ойынан табан астында тайқыл.</w:t>
      </w:r>
    </w:p>
    <w:p>
      <w:r>
        <w:t>Байқадам аң-таң күйде. Ағасына қарап қалған. Жүзінде</w:t>
        <w:br/>
        <w:t>“Неге айнып қалдың?” деген сұрақ.</w:t>
        <w:br/>
        <w:t>- Ау, ағасы мұныңыз қалай? Үйде әкем болмағанмен,</w:t>
        <w:br/>
        <w:t>анам бар. Бидің үйіндей үйіміз, байдың күніндей күйіміз</w:t>
        <w:br/>
        <w:t>болмаса да, қонақ күтер халіміз бар, құдайға шүкір. Сыбағалы</w:t>
        <w:br/>
        <w:t>малыңызды жеп кетіңіз, аға! - деді жігіт.</w:t>
        <w:br/>
        <w:t>- “Жол жиегінде не-жомарт отырады, не нәмәрт отырады”</w:t>
        <w:br/>
        <w:t>деуші еді. Жомарттығыңа шек келтірмеймін, бірақ бірсөзді,</w:t>
        <w:br/>
        <w:t>нәмәрттігіңе күмәнданып тұрғаным, -- деді болыс, біресе</w:t>
        <w:br/>
        <w:t>жігітке, біресе қаңтарулы тұрған Бәйгекөкке қарап.</w:t>
        <w:br/>
        <w:t>Астарлы сөзге аңырып қалған жігіт Нұрқожаның жүзіне</w:t>
        <w:br/>
        <w:t>285</w:t>
        <w:br/>
        <w:t>Сырлыбайдың жүзіне қан жүгіріп, жемтік көрген қырандай</w:t>
        <w:br/>
        <w:t>басын әнтек көтеріп алды. Жұбау тартып жүрген жанарлары</w:t>
        <w:br/>
        <w:t>жалын атып, жадырап сала берді. Сонан соң көзін Нұрқожа</w:t>
        <w:br/>
        <w:t>мен Нұрманға кезек тастап:</w:t>
        <w:br/>
        <w:t>- Қазір елдің бәрі жайлауда. Ауылдардың аралары алшақ,</w:t>
        <w:br/>
        <w:t>Сондықтан шақырушыны ертерек жібергеніміз дұрыс. Бәйгеге</w:t>
        <w:br/>
        <w:t>ат қосатындары болса, осы бастан дайындала берсін, - деді.</w:t>
        <w:br/>
        <w:t>- Әрине, ерте хабарланғандары дұрыс. Біреудің асы, бі-</w:t>
        <w:br/>
        <w:t>реудің тойы бар дегендей, - деді Нұрман да.</w:t>
        <w:br/>
        <w:t>- Ақегін орылып біткен соң, күземнен бұрын шақырғаны-</w:t>
        <w:br/>
        <w:t>мыз дұрыс шығар. Сол екі арада жұрттың біраз тыныстайтын</w:t>
        <w:br/>
        <w:t>кезі ғой.</w:t>
        <w:br/>
        <w:t>Нұрқожаның бұл сөзін бәрі мақұл көрді. Сырлыбай уақы-</w:t>
        <w:br/>
        <w:t>тын нақтылай түсті.</w:t>
        <w:br/>
        <w:t>- Тамыздың жиырмасыншы жұлдызы деп хабарлайық, Осы</w:t>
        <w:br/>
        <w:t>бастан шақырылатын адамдарды тізімге алыңдар. Сырдағы</w:t>
        <w:br/>
        <w:t>Жиеней, Жолшараларға Тобажанды, Асандар мен Үсен ағайын-</w:t>
        <w:br/>
        <w:t>дарға Байқадамды жібер. Кұрманай мен Құттықтарға қалаға</w:t>
        <w:br/>
        <w:t>оязға барғанда өзің хабарласа кел. Ал Қызылда ат аяғы жетер</w:t>
        <w:br/>
        <w:t>жердегі белгілі адамдарға Нұралы мен Жақсымұрат барсын.</w:t>
        <w:br/>
        <w:t>- Әке, Жақсымұрат көпшілігін тани бермейді. Оның ор-</w:t>
        <w:br/>
        <w:t>нына Жабайды алайын. Өйткені, екі жақтамасақ болмайтын</w:t>
        <w:br/>
        <w:t>шығар. Аралары алшақ қой, - деді Нұралы.</w:t>
        <w:br/>
        <w:t>- Иә. Малшыларды басқаруға да сенімді адам керек. Бай-</w:t>
        <w:br/>
        <w:t>қадам кететін болған соң, Жақсымұраттың қалғаны дұрыс</w:t>
        <w:br/>
        <w:t>болар, - деді Нұркожа.</w:t>
        <w:br/>
        <w:t>- Онда іске кірісіңдер. Бір айдан сәл-ақ астам уақыт қалды.</w:t>
        <w:br/>
        <w:t>Хабаршылар ертең-арғы күннен қалмай аттансын. Бірақ тізімінді</w:t>
        <w:br/>
        <w:t>маған көрсетіп аларсың, - деді Сырлыбай Нұркожаға қарап.</w:t>
        <w:br/>
        <w:t>Бәрі шығып кетті. Үйде жалғыз қалған Сырлыбай сыртта</w:t>
        <w:br/>
        <w:t>жүрген Күнқияшқа дауыстады. Көп ұзамай, ол Тобажанның</w:t>
        <w:br/>
        <w:t>екі жасар Көпбергенін көтеріп кірді де, шалының сол жағына</w:t>
        <w:br/>
        <w:t>тізе бүкті. Көпберген әжесінің қолынан сытылып шығып, атасы-</w:t>
        <w:br/>
        <w:t>ның алдына барып отырып алды. Сырлыбай немересінің басы-</w:t>
        <w:br/>
        <w:t>нан иіскеп, бәйбішесіне бұрылды.</w:t>
      </w:r>
    </w:p>
    <w:p>
      <w:r>
        <w:t>- Әй, Қияш-ау, жаңағы балаларың алты Кішкененің ақса-</w:t>
        <w:br/>
        <w:t>қалдарының батасын алам деп жүр ғой. Саған да айтатын шығар.</w:t>
        <w:br/>
        <w:t>Жаңа осы арада өзді-өздері келісті ғой, түге, - деді. Ол түрткі</w:t>
        <w:br/>
        <w:t>салған өзі екенін айтқысы келмеді.</w:t>
        <w:br/>
        <w:t>296</w:t>
        <w:br/>
        <w:t>қоштасқанша туған анаңдай тілеуіңді тілеп отырар ем...</w:t>
        <w:br/>
        <w:t>Батсайы “бекер-ақ айттым ба?” дегендей, сөзін кілт үзді.</w:t>
        <w:br/>
        <w:t>Нұркожа ойланып қалды. “Не айтар екен?” дегендей, Байқа-</w:t>
        <w:br/>
        <w:t>дам одан көз алар емес. Жақсымұрат пен келіншегі Әсемгүл</w:t>
        <w:br/>
        <w:t>де көздерінің астымен үміттене қарайды.</w:t>
        <w:br/>
        <w:t>Сәлден кейін Нұрқожа:</w:t>
        <w:br/>
        <w:t>- Жеңеше, өзіңіз айтқандай, өкілдіктің жолы қиын-ақ.</w:t>
        <w:br/>
        <w:t>Алайда, Аллатағала о баста менің көңілімді құлатқан болар.</w:t>
        <w:br/>
        <w:t>Кеше де аттың басын осылай қарай бекер бұрғызбаған шығар.</w:t>
        <w:br/>
        <w:t>Сіздің қалауыңыз болсын! - деді.</w:t>
        <w:br/>
        <w:t>Батсайы екі қолын созып:</w:t>
        <w:br/>
        <w:t>-- Келші, құлыным, маңдайыңнан сүйейін, - деді.</w:t>
        <w:br/>
        <w:t>Нұрқожа оған карай еңкейіп, маңдайын тосты. Ана емірене</w:t>
        <w:br/>
        <w:t>сүйді. Жақсымұрат орнынан тұрып келіп, ағасының кеудесіне</w:t>
        <w:br/>
        <w:t>басын қойды. Оның да, анасының да қуаныштарында шек</w:t>
        <w:br/>
        <w:t>жоқ еді. Әсемгүлдің жүзі бал-бұл жайнап, қайынағаларына</w:t>
        <w:br/>
        <w:t>арнайы сәлем етіп, қайта-қайта иілді. Нұрқожа мен Байқадам</w:t>
        <w:br/>
        <w:t>дән риза болды.</w:t>
        <w:br/>
        <w:t>-- Ал, жеңеше, АлЛа жол берсе, біз жүрейік. Батаңызды</w:t>
        <w:br/>
        <w:t>беріңіз. Қайтып келген соң, Байқадам жайлауымызға көшіріп</w:t>
        <w:br/>
        <w:t>алып кетер, - деді Нұрқожа.</w:t>
        <w:br/>
        <w:t>- Ей, Алла! Балаларымның жолын оңдай гөр! Қыдыр</w:t>
        <w:br/>
        <w:t>әулие қолдай гөр! Бақ-дәулет бер! Жандарына жәрдем бер!</w:t>
        <w:br/>
        <w:t>Тату-тәтті ғұмыр бер! Бәледен, жаладан, қауіптен, қатерден</w:t>
        <w:br/>
        <w:t>сақтай гөр! Аллаһу акбар! -- деді ана, даусы дірілдеп.</w:t>
        <w:br/>
        <w:t>“Әумин!” десті бұлар да. Сонан соң Батсайымен қоштасып,</w:t>
        <w:br/>
        <w:t>сыртқа шықты.</w:t>
        <w:br/>
        <w:t>Ҡуанышы қойнына симай қалбалақтаған Жақсымүрат Бәй-</w:t>
        <w:br/>
        <w:t>гекөкке мініп, ағаларын біраз жерге дейін шығарып салды.</w:t>
        <w:br/>
        <w:t>Нұрқожалар Қызылқұмның күнгейін бетке ұстап, керуен жүре-</w:t>
        <w:br/>
        <w:t>тін қара жолға түсті...</w:t>
        <w:br/>
        <w:t>жжж</w:t>
        <w:br/>
        <w:t>Күздің сылыңғыр кезеңі басталып, алдыңғы күні таң ал-</w:t>
        <w:br/>
        <w:t>дында басталып толассыз жауған ақ жаңбыр кеше таңертең</w:t>
        <w:br/>
        <w:t>саябырсып, түске жақын мүлде тоқтаған. Содан бері күн</w:t>
        <w:br/>
        <w:t>ашық, жайма-шуақ боп тұр. Өкпек жел құмшауыт жерді біраз</w:t>
        <w:br/>
        <w:t>дегдітіп-ақ тастағандай. Осы ашық-жарықты пайдаланып,</w:t>
        <w:br/>
        <w:t>290</w:t>
      </w:r>
    </w:p>
    <w:p>
      <w:r>
        <w:t>Ат озып келіпті. Бас бәйгеге бір аруана мен құлынды бие</w:t>
        <w:br/>
        <w:t>тиісіпті. Балам уәдесінде тұрып, аруананы сейіске берді.</w:t>
        <w:br/>
        <w:t>Өзінде қалған құлынды бие жаңағы тұлпарға үйірге түсіп,</w:t>
        <w:br/>
        <w:t>бұл күнде он бес бастан асып кетті. Құдай қаласа, бір айғыр</w:t>
        <w:br/>
        <w:t>мен бір құлынды бие алып қалып, Бәйгекекпен қоса бәрін</w:t>
        <w:br/>
        <w:t>сол азаматтың өзіне қайтарам деп жүр, құлыным...</w:t>
        <w:br/>
        <w:t>- Ойбай-ау, оның бәрін қайтарып кайтеді?! -- деді Нұрко-</w:t>
        <w:br/>
        <w:t>жа шыдамай. Сонан соң ғана білдіргісі келмей отырғаны</w:t>
        <w:br/>
        <w:t>есіне түсіп, үнсіз қалды.</w:t>
        <w:br/>
        <w:t>Байқадам бұдан әрі шыдай алмай, Бәйгекөкті көруге</w:t>
        <w:br/>
        <w:t>сыртқа шығып кеткен.</w:t>
        <w:br/>
        <w:t>- Әй, қарағым-ай, жақсылар әлі де бар екен ғой. “Біреудің</w:t>
        <w:br/>
        <w:t>шарапаты тиеді, біреудің кесапаты жұғады” деген. Бізге шара-</w:t>
        <w:br/>
        <w:t>паты тиген жанға қалай киянат жасамақпыз. Ал ендігі соңғы</w:t>
        <w:br/>
        <w:t>айтарым: осындай адам жайлы айта-айта жүргейсіздер. Ұмыт-</w:t>
        <w:br/>
        <w:t>пасам, аты Нұрқожа деді-ау деймін. Сол кезде жаңадан болыс</w:t>
        <w:br/>
        <w:t>болған екен. Әкесі хан болған деді мс? Алғашында балама</w:t>
        <w:br/>
        <w:t>сенбей: “Сен біреудің атын ұрлап мінгенсің! Өзі болыс болса,</w:t>
        <w:br/>
        <w:t>осындай тұлпарды сен сыяқты қаңғып жүрген танымайтын</w:t>
        <w:br/>
        <w:t>жетімге қалай береді?” деп ұрыстым да.</w:t>
        <w:br/>
        <w:t>Әттен, сол бір мейірім-шапағаты мол азаматтың жүзін көре</w:t>
        <w:br/>
        <w:t>алмасам да, қолынан қысып, мандайынан тәуетіп өлсем деп</w:t>
        <w:br/>
        <w:t>едім. Әй, жаным-ай, біздікі бір сандырақ қой. Ондай арман</w:t>
        <w:br/>
        <w:t>орындала ма?! -- дей бергенде, сырттан қолының қанын жууды</w:t>
        <w:br/>
        <w:t>да ұмытып кеткен Жақсымұрат, асыға-аптыға кіріп келді.</w:t>
        <w:br/>
        <w:t>-- Апа! Құдай арманыңызға жеткізді! Алдыңызда отырған</w:t>
        <w:br/>
        <w:t>сол болыс ағам екен ғой! Адамның бетіне тіке қарап көрмеген</w:t>
        <w:br/>
        <w:t>сорлы, мені қара басып, жаңа ағамды танымай қалыппын.</w:t>
        <w:br/>
        <w:t>Бұл калай болғаны?! - деп ентелей басып келді де, малдасын</w:t>
        <w:br/>
        <w:t>құрып отырған Нұрқожаның тізесіне басын қойып: - Кешірі-</w:t>
        <w:br/>
        <w:t>ңіз, жаным аға! Кешіріңіз! Бұрынғы кінәм аздай-ақ, қара</w:t>
        <w:br/>
        <w:t>басты ғой мені, - деп жыламсырай берді.</w:t>
        <w:br/>
        <w:t>Нұрқожа оның басынан сипап:</w:t>
        <w:br/>
        <w:t>- Қой, айналайын. Мұның не?! Мен де сені танығаным</w:t>
        <w:br/>
        <w:t>жоқ. Тек атты шырмыттым... Тұра ғой, енді.</w:t>
        <w:br/>
        <w:t>Ол басын салбыратқан күйі кеудесін ғана көтеріп отырды.</w:t>
        <w:br/>
        <w:t>Бұл кезде зағип ана екі қолын ілгері созып жіберіп, ауаны</w:t>
        <w:br/>
        <w:t>қармалап, жорғалап келе жатыр еді.</w:t>
        <w:br/>
        <w:t>- Жасаған Жаппар құдайым-ау! Сенейін бе, сенбейін</w:t>
        <w:br/>
        <w:t>288</w:t>
        <w:br/>
        <w:t>- Сіздің айтқаныңыздан шығып кеткен жеріміз жоқ қой,</w:t>
        <w:br/>
        <w:t>әке, - деді Нұрман, қашанғы әзір-жауап әдетіне басып, -</w:t>
        <w:br/>
        <w:t>“Үйлен” дедіңіз үйлендік. “Болыс бол” дедіңіз, болдық.</w:t>
        <w:br/>
        <w:t>“Қой” дедіңіз, қойдық, Енді...</w:t>
        <w:br/>
        <w:t>Сырлыбай Нұрманның сөзбен қағытқысы келгенін біліп:</w:t>
        <w:br/>
        <w:t>- Болсын дедік. Оңдырмаған өзіңнен көр. Болыс болмасаң</w:t>
      </w:r>
    </w:p>
    <w:p>
      <w:r>
        <w:t>қатынсыз қалам деп қорқып жүр екенсің ғой. Бірінен кейін</w:t>
        <w:br/>
        <w:t>бірін топырлаттың келіп. Өй, ит неме! - деді, сөзінің соңын</w:t>
        <w:br/>
        <w:t>әзілге бұрып.</w:t>
        <w:br/>
        <w:t>- Топырлатсақ, сіздің тұқымыңыз көбейсін деген шығар-</w:t>
        <w:br/>
        <w:t>мыз. - Нұрман тағы күле сөйледі.</w:t>
        <w:br/>
        <w:t>-- Қой енді, тілің мен жағыңа сүйенбей. Қырық әйел ал-</w:t>
        <w:br/>
        <w:t>саң да, құдайдың бергенінен артық болмайды, - деп сөзінің</w:t>
        <w:br/>
        <w:t>артын жұмсарта сөйледі.</w:t>
        <w:br/>
        <w:t>Нұрқожа әкесінің жүзінен көптен бері мұндай жылылық</w:t>
        <w:br/>
        <w:t>табын байқамаған еді. Оның бұлармен осындай әңгімеге ба-</w:t>
        <w:br/>
        <w:t>руы күтпеген жайт болатын. Ал Бақтыбикені біреуге атасты-</w:t>
        <w:br/>
        <w:t>рып қоям деуі, тіпті, таңқаларлық, “Ңе болғанда, ойындағысын</w:t>
        <w:br/>
        <w:t>кәзір айта қоймас. Жаңа жауаптан жалтарып кетті ғой. Қайта-</w:t>
        <w:br/>
        <w:t>лап сұраудың кажеті болмас” деп ойлаған ол, үнсіз келеді.</w:t>
        <w:br/>
        <w:t>Әңгіме осымен тиылып, иек артпаға шыққанда, алдарында</w:t>
        <w:br/>
        <w:t>кек аспаннан тілініп түскен таспадай ирелеңдеп, тұп-тұнық</w:t>
        <w:br/>
        <w:t>мөлдір суы шымырлай аққан Куаң жатты. Малшылар арғы</w:t>
        <w:br/>
        <w:t>бетке өтіп алып, казан көтерген екен. Арқадан соққан салқын</w:t>
        <w:br/>
        <w:t>самал қуалаған алғашқы соғым етінің исі мұрынды қытықтап,</w:t>
        <w:br/>
        <w:t>қолқаны атады. Бытырай жайылған малдың алды өзенді</w:t>
        <w:br/>
        <w:t>жағалай өрлеп барады. Олардың санын Нұрқожаның өзі де</w:t>
        <w:br/>
        <w:t>білмейді. Білетін тек Байқадам мен Жабай ғана. Болыс оларға</w:t>
        <w:br/>
        <w:t>сенеді. Көңілдерінде қаралық жоқ, қалтқысыз берілген жан-</w:t>
        <w:br/>
        <w:t>дарға калай сенбесін?!</w:t>
        <w:br/>
        <w:t>Әкелі-балалы үшеуі өткелге келіп қайыққа мінді. Еніжиыр-</w:t>
        <w:br/>
        <w:t>ма-отыз құлаштай ғана өзеннің орта тұсына келе бергенде,</w:t>
        <w:br/>
        <w:t>Нұрқожа су астына қарап отырып:</w:t>
        <w:br/>
        <w:t>- Шіркін, таудың күнгей бетінде өскен шайырлы қарағай-</w:t>
        <w:br/>
        <w:t>дың қырық-елу бөренесі қолға түсер ме еді?! Калтылдаған</w:t>
        <w:br/>
        <w:t>қайыққа мініп, су үстінде үнемі иманыңды үйіріп отырғанша,</w:t>
        <w:br/>
        <w:t>бар байлығымды шашсам да бір көпір салдырар едім-ау,- деді.</w:t>
        <w:br/>
        <w:t>- Орыстар біраз жылдан кейін бұл жаққа отарба жүретін</w:t>
        <w:br/>
        <w:t>шойың жол әкелеміз деп жүр ғой, - деді Нұрман.</w:t>
        <w:br/>
        <w:t>292</w:t>
        <w:br/>
        <w:t>Алдында айбатты әкесі, артында Нұрмандай атқосшы інісі</w:t>
        <w:br/>
        <w:t>тұрғанда Нұрқожа қиындық көрмеді. Қайта арқа-басын кеңге</w:t>
        <w:br/>
        <w:t>салып, жаз жайлауға шыққанда ел аралап, шет ағайындар</w:t>
        <w:br/>
        <w:t>арасындағы игі жақсылармен жүздесіп, небір жайсаң жанда-</w:t>
        <w:br/>
        <w:t>рмен дос-жаран болды. Бүгін де сондай бір сапарға шыққа-</w:t>
        <w:br/>
        <w:t>нына екінші күн. Бағыты - қарақалпақ елі. Өзі Сыр бойына</w:t>
        <w:br/>
        <w:t>келгелі бірінші рет ат басын бұруы. Негізгі мақсаты - сол</w:t>
        <w:br/>
        <w:t>жақта қалған Аман, Итқұл ағаларының амандығын біліп қайту.</w:t>
        <w:br/>
        <w:t>Жанында жылқышысы Қабан Байқадам. Ұзақ жолда жалғыз-</w:t>
        <w:br/>
        <w:t>жарым жүру қауіпті болған соң, екеуі шыққан.”</w:t>
        <w:br/>
        <w:t>Мамырдың алғашқы күндері жаймашуақты болып, жер</w:t>
        <w:br/>
        <w:t>бетіндегі тіршілік біткен қайта жанданып, айнала кілемдей</w:t>
        <w:br/>
        <w:t>құлпырып тұрған шақ. Бүгін де бозала таңнан бозторғай шы-</w:t>
        <w:br/>
        <w:t>рылдап, күн шыға төбе-төбенің арасын қуалай соққан салқын</w:t>
        <w:br/>
        <w:t>леп жанды желпігендей. Жусан исі мұрынды қытықтап, ты-</w:t>
        <w:br/>
        <w:t>нысты кеңейтіп, кейде миға шаба еліттіріп, масаң тартқыз-</w:t>
        <w:br/>
        <w:t>ғандай. Қазба жолдың екі жақ қапталында әудем жерге дейін</w:t>
      </w:r>
    </w:p>
    <w:p>
      <w:r>
        <w:t>қалт-құлт ете құбылған қызыл-жасыл қызғалдақтар. Нәзік</w:t>
        <w:br/>
        <w:t>түлдері үзіліп кетердей қалтырайды. Жел кеулеген құртқашаш-</w:t>
        <w:br/>
        <w:t>тар тарамдала төгіліп, хас сұлудың қырық өрме шашындай</w:t>
        <w:br/>
        <w:t>судырайды.</w:t>
        <w:br/>
        <w:t>Мұндай табиғат сұлулығын сан рет көріп жүрсе де, бұрын</w:t>
        <w:br/>
        <w:t>дәл бүгінгідей назар аудармағанына өкінген Нұрқожа қазір</w:t>
        <w:br/>
        <w:t>ерекше күй кешкендей. Бүкіл бойын бос тастап, ер үстінде</w:t>
        <w:br/>
        <w:t>былқ-сылқ етіп келеді. Еріксіз жұмылған кос жанарын анда-</w:t>
        <w:br/>
        <w:t>санда зорлана ашып, алдыңғы жаққа зер салып қояды. Бай-</w:t>
        <w:br/>
        <w:t>қадам артта. Ол да өзімен өзі.</w:t>
        <w:br/>
        <w:t>Күн сәскеге жуықтағанда, дел-сал болған денесін ширатып</w:t>
        <w:br/>
        <w:t>алғысы келді ме, Нұрқожа астындағы Көкшуланға қамшы</w:t>
        <w:br/>
        <w:t>салды. Анда-санда аяңға көшіп, көбіне желе жортып келе</w:t>
        <w:br/>
        <w:t>жатқан ол, енді сыдырта жөнелді. Бұл кезде жолаушылар</w:t>
        <w:br/>
        <w:t>Жыңғылдыбасаттан асып, көлденең жатқан Қаражалға иек</w:t>
        <w:br/>
        <w:t>артып еді. Көп ұзамай нарөркештеніп жатқан жалдың басына</w:t>
        <w:br/>
        <w:t>іліккен болыс атының тізгінін тартып, айнала көз тастады.</w:t>
        <w:br/>
        <w:t>Жолдың шығыс жағындағы жусанды боз тегістіктің арғы</w:t>
        <w:br/>
        <w:t>басынан екі-үш қараша үй көрінді. Сөйткенше болмай, үрген</w:t>
        <w:br/>
        <w:t>иттің даусы естілді.</w:t>
        <w:br/>
        <w:t>Қапталға келе берген Байқадам:</w:t>
        <w:br/>
        <w:t>- Нұрқожа аға, ауыл көріне ме? - деді.</w:t>
        <w:br/>
        <w:t>244</w:t>
        <w:br/>
        <w:t>дан орыс дәрігерін де алдыртты. Оның жасаған емінен аздап</w:t>
        <w:br/>
        <w:t>беті бері қарағандай болып еді. Бірақ келесі көктемде ауруы</w:t>
        <w:br/>
        <w:t>тағы асқынып, арсаланып қалды. Бақсы-балгерлердің де ем-</w:t>
        <w:br/>
        <w:t>домы көмектеспей, ақыры, өткен жылдың маусымында бақиға</w:t>
        <w:br/>
        <w:t>сапарланған.</w:t>
        <w:br/>
        <w:t>Қыршын кеткен Кеулімжайының өлімі Сырлыбайды есең-</w:t>
        <w:br/>
        <w:t>гіртіп тастаған-ды. Биыл шілдеден бүрын асын берген соң ғана</w:t>
        <w:br/>
        <w:t>ол еңсесін көтеріп, есік алдына шығатын болды. Анда-санда</w:t>
        <w:br/>
        <w:t>ақсақалдар кеңесіне араласатындай халге де келіп, шақырған</w:t>
        <w:br/>
        <w:t>жерлерге барып қайтып жүрді. Көптен араларына косыла алма-</w:t>
        <w:br/>
        <w:t>ған оны ағайын-туыс, дос-жарандары арнайы қонаққа да шақыра</w:t>
        <w:br/>
        <w:t>бастады. Бірте-бірте қайғы бұлты тарағандай, жаны байыз тап-</w:t>
        <w:br/>
        <w:t>қандай болған соң, балаларына ақылдасты. Алты Кішкененің</w:t>
        <w:br/>
        <w:t>атқамінер ақсақалдарына Керейткожадан Қасымның шөбересі</w:t>
        <w:br/>
        <w:t>Дәрменқұл баласы Бозанқожаны, Төртқарадан Үмбет, Дүреттер-</w:t>
        <w:br/>
        <w:t>ді қосып, қонақасы бергісі келетінін айтты. Көптен бері отбасы-</w:t>
        <w:br/>
        <w:t>нан оларға арнап дастарқан жайылмағанын баса ескертті.</w:t>
        <w:br/>
        <w:t>- “Әркім сыйлағанның құлы” деген. Әр жұмада аруақтарға</w:t>
        <w:br/>
        <w:t>құран бағыштау - парыз, жылына бір рет ақсақалдардың</w:t>
        <w:br/>
        <w:t>батасын алу - қарыз, деп отырады екен Қазанбай бабаларың</w:t>
        <w:br/>
        <w:t>мен Шабақ аталарың. Аруақтар алдындағы парызымыздан</w:t>
        <w:br/>
        <w:t>құтылып жатырмыз-ау, бірақ соңғы екі-үш жылдан бері қары-</w:t>
        <w:br/>
        <w:t>зымызды өтеудің реті келмей жүр ғой.</w:t>
        <w:br/>
        <w:t>- Иә, әр түрлі жағдайлар болып дегендей... - деді Нұр-</w:t>
        <w:br/>
        <w:t>ман, мұңайған кейіппен.</w:t>
        <w:br/>
        <w:t>- Осы жайлаудан кешпей тұрып шақырмайсыз ба? -</w:t>
        <w:br/>
        <w:t>деді Тобажан да әкесінің ығына жығылып.</w:t>
      </w:r>
    </w:p>
    <w:p>
      <w:r>
        <w:t>-- Қыстауға барған соң қысылтаян болар. Қазір шақырға-</w:t>
        <w:br/>
        <w:t>нымыз дұрыс шығар. Кақккөлдің жағасына оншақты үй тіксек</w:t>
        <w:br/>
        <w:t>жетпей ме? Екі-үш күн әңгіме-дүкен құрып, құмардан шығы-</w:t>
        <w:br/>
        <w:t>ңыздар. Өз ойыңызды айтсаңыз, бәрін де ұйымдастыруға</w:t>
        <w:br/>
        <w:t>болады ғой. -- Нұрқожа неге де дайын екенін білдірді.</w:t>
        <w:br/>
        <w:t>-- Мен не айтайын. Ат арқасына мінген азамат болдындар.</w:t>
        <w:br/>
        <w:t>Абырой-атаққа кезінде таласып бақтым. Құдайға шүкіршілік.</w:t>
        <w:br/>
        <w:t>Біреуден ілгері, біреуден кейін күй кештік. Енлігі абырой</w:t>
        <w:br/>
        <w:t>сендердікі. Қалай өткізгілерің келсе, солай жасаңдар. Тек</w:t>
        <w:br/>
        <w:t>уақытын келісіп алайық, - деді әкесі.</w:t>
        <w:br/>
        <w:t>- Жырау жырлатайық, Төремұрат пен Мұсабайды шақы-</w:t>
        <w:br/>
        <w:t>райық. Бәйге ұйымдастырайық, Калай дейсіз? - делі Нұркожа.</w:t>
        <w:br/>
        <w:t>295</w:t>
        <w:br/>
        <w:t>өзің де білесің ғой, тәйірі” дегені. Сосын: “Самаурының</w:t>
        <w:br/>
        <w:t>қайнап тұрса, дастарқанында бауырсағың жайнап тұрса, болыс</w:t>
        <w:br/>
        <w:t>болу қиын ба?!” деді мына інісіне. -- Мамырбай Нұрқожаға</w:t>
        <w:br/>
        <w:t>қарай иегін көтеріп қойды. - Ойлап қарасаң, әзіл үшін айтыла</w:t>
        <w:br/>
        <w:t>салған әңгіме сыяқты. Бәріміздің де ойымызда, көрінгеннің</w:t>
        <w:br/>
        <w:t>көңілінде бар нәрсе ғой, шыңдығында.</w:t>
        <w:br/>
        <w:t>-- Айтпай кеткенде, қайда барар екен деп мен де ойландым.</w:t>
        <w:br/>
        <w:t>Басқа ретін таба алмай, сол Төртқараның тұлпарына барды-</w:t>
        <w:br/>
        <w:t>ау дегенмін. Дұрыс айтқан. “Береген қолым алаған”, Нүр-</w:t>
        <w:br/>
        <w:t>кенжан. Айтпақшы, кандидат болып калған соң, маған ренжі-</w:t>
        <w:br/>
        <w:t>генінді де сездім кезінде. Әйтсе де, әр нәрсенің сәті түсер</w:t>
        <w:br/>
        <w:t>күні болады. Құдай қаласа, осы жолы өзің болыс болады-ау</w:t>
        <w:br/>
        <w:t>деген үмітім бар. Бірақ кей қазақ қашанда алымға тоймаған.</w:t>
        <w:br/>
        <w:t>Оған кімнен алды, неге алды, қалай аллы, бәрі-бір. Әйтеуір,</w:t>
        <w:br/>
        <w:t>есебін тауып алса болды. Алу үшін ар-ожданы былай тұрсын,</w:t>
        <w:br/>
        <w:t>әке-шешесінің аруағын сатудан да тайынбайды, кейбір ат ар-</w:t>
        <w:br/>
        <w:t>қасына мініп, ауылға аға болғандардың өзі-ақ. Ешнәрсені</w:t>
        <w:br/>
        <w:t>аяма, бер! Бұл сайлауда әкенің үмітін ақтау үшін, інінің жібер-</w:t>
        <w:br/>
        <w:t>ген кателігін түзеу үшін, қалайда, болыс болуың керек! Үмбет</w:t>
        <w:br/>
        <w:t>би соны біліп отыр. Сондықтан, әр аталықтың атқамінер “ақ-</w:t>
        <w:br/>
        <w:t>сақалына” сайлауға түсейін деп едім, батаңызды беріңіз деп</w:t>
        <w:br/>
        <w:t>елу сомдық “қарақасқадан” таратып шық. Қалғанын мына</w:t>
        <w:br/>
        <w:t>Мәкеннің өзі-ақ реттер,- деді Сырлыбай, екеуіне кезек карап.</w:t>
        <w:br/>
        <w:t>- Мақұл, әке, - деді Нұрқожа.</w:t>
        <w:br/>
        <w:t>- Оңда тездетіп іске кіріс, - деді Сырлыбай. Сонан соң</w:t>
        <w:br/>
        <w:t>әңгіме осымен бітті деп ойлаған Мамырбай орнынан тұра</w:t>
        <w:br/>
        <w:t>бергенде: - Мәке, сіз кішкене кідіре тұрыңызшы, -- деді.</w:t>
        <w:br/>
        <w:t>Мамырбай қайта отырып қалды да, Нұрқожа шығып кет-</w:t>
        <w:br/>
        <w:t>г. Сырлыбай еңсесін көтеріп, биге қарады.</w:t>
        <w:br/>
        <w:t>- Нұрманжанға құдай берер еді-ау. Тек қызбалықтың</w:t>
        <w:br/>
        <w:t>құрсауынан шыға алмай қалды ғой. Өзімнен де болды. Талай</w:t>
        <w:br/>
        <w:t>тартысқа түсіріп, шикілігін пісіріп, бабына келтіріп баулып</w:t>
        <w:br/>
        <w:t>алмай тұрып, бүлдірген өзім. Әттең, ел басқарудың ақылмен,</w:t>
        <w:br/>
        <w:t>қажет болса, әр түрлі амалмен іске асатынын пайымдата алма-</w:t>
        <w:br/>
        <w:t>дым. Амал не?! - деді өкініп. Сонан соң сәл кідіріп: - Өкі-</w:t>
        <w:br/>
        <w:t>ніштің орнын толтырар бір-ақ нәрсе бар. Ол - Нұрқожаны</w:t>
        <w:br/>
        <w:t>болыстыққа өткізу. Жіберген қателікті жөндеу кажет. Халыққа</w:t>
        <w:br/>
        <w:t>жайлы адам басшы болуы керек. Ендігі үміт өзіңізде, - деп</w:t>
        <w:br/>
        <w:t>қосып қойды.</w:t>
      </w:r>
    </w:p>
    <w:p>
      <w:r>
        <w:t>280</w:t>
        <w:br/>
        <w:t>Нұрқожа калтасынан жаңа ғана қайықшы қайтарып берген</w:t>
        <w:br/>
        <w:t>мыс тиындардың арасынан екі екітиындықтарды көрсетті.</w:t>
        <w:br/>
        <w:t>-- Мынаның біреуін қазір, біреуін қайтарда қайықшыға</w:t>
        <w:br/>
        <w:t>берерсіңдер. Қалғаны да бір қажеттеріңе жарар.</w:t>
        <w:br/>
        <w:t>-- Онда мына ақшаларды өзіңіз қайтып алыңыз, - деп,</w:t>
        <w:br/>
        <w:t>жасы үлкен келіншек қолын соза беріп еді, болыс бұрылып</w:t>
        <w:br/>
        <w:t>кетіп бара жатып:</w:t>
        <w:br/>
        <w:t>- Жоқ. Жаңа айттым ғой. Солай жасаңдар. Мен Нұрқожа</w:t>
        <w:br/>
        <w:t>деген ағаңмын, - деді.</w:t>
        <w:br/>
        <w:t>Әйелдер рахметін айтып қайыққа беттеді. Нұркожа алыстай</w:t>
        <w:br/>
        <w:t>беріп артына карағанда, арғы бетке өткен қайықшы екеуіне</w:t>
        <w:br/>
        <w:t>бірдеңе деп жатыр екен. “Сен сыяқты оңбайтындар өліп бара</w:t>
        <w:br/>
        <w:t>жатқан адамның аузына су тамызбас, сірә. Жаным сау болса,</w:t>
        <w:br/>
        <w:t>осы арадан көпір салмасам ба?!” деді Жәдігерге ызаланып.</w:t>
        <w:br/>
        <w:t>Сонан соң Көкшуланды сипай қамшылап сыдырта жөнелді.</w:t>
        <w:br/>
        <w:t>Әп-сәтте қосынға келіп, топқа қосылды.</w:t>
        <w:br/>
        <w:t>Көп ұзамай арттағы көш те көрінді. Байқадам мен Жақсымұ-</w:t>
        <w:br/>
        <w:t>рат оларды өткізіп алуға кетті. Жабай бастаған жігіттер Хантөбеге</w:t>
        <w:br/>
        <w:t>қарай қаптай жайылған жылқыларды қайырып әкеп, көлге</w:t>
        <w:br/>
        <w:t>құлатты. Арада шай қайнатым уақыт өткенде көш-керуен де</w:t>
        <w:br/>
        <w:t>келіп, әйелдер жағы қазан-ошақтарына ие болысты. Жігіт-</w:t>
        <w:br/>
        <w:t>желеңдер жүк артылған түйелерді тіздеп тастап, келген бойда</w:t>
        <w:br/>
        <w:t>қымызға бас қойды. Қыздар аяққаптарды шешіп, тегеш-тоста-</w:t>
        <w:br/>
        <w:t>ғандарды алып жуып жатты.</w:t>
        <w:br/>
        <w:t>Енді бірде буы бұрқыраған білем-білем қазы-қарталар мен</w:t>
        <w:br/>
        <w:t>жал-жаялар үйіле салынған ағаш тегештер тері дастаркандарға</w:t>
        <w:br/>
        <w:t>діңкие қонып, жылқы еті жусан иісіндей-ақ аранды ашып,</w:t>
        <w:br/>
        <w:t>елтітіп қоя берді. Асқазандарын қымыз жалаған жігіттер қылпып</w:t>
        <w:br/>
        <w:t>тұрған қайқы пышақтарын қынындарынан суырып-суырып</w:t>
        <w:br/>
        <w:t>алып жан-жақтан тиісіп кеткенде, әп-сәтте босап қалған ыдыстар</w:t>
        <w:br/>
        <w:t>түбінде тек “келінсыбағаларын” ғана қалдырып, шетке ығысып</w:t>
        <w:br/>
        <w:t>шыға берді...</w:t>
        <w:br/>
        <w:t>жжж</w:t>
        <w:br/>
        <w:t>Сол жылы қыстауға көшіп келгеннен кейін, Серкеден туған</w:t>
        <w:br/>
        <w:t>кенже баласы Кеулімжай сырқаттанып, төсек тартып жатып</w:t>
        <w:br/>
        <w:t>қалды. Сырлыбай басқа тірліктердің бәрін койып, оның жаны-</w:t>
        <w:br/>
        <w:t>нан аттап шықпады. Нұрқожа мен Нұрманды жіберіп, Казалы-</w:t>
        <w:br/>
        <w:t>294</w:t>
        <w:br/>
        <w:t>көз салды да, жанарын бұрып әкетті. Бір жерде көрген ада-</w:t>
        <w:br/>
        <w:t>мына ұқсатты. Бірақ ойына түсіре алмады.</w:t>
        <w:br/>
        <w:t>- Садағаңыз кетейін, атыңыздан түсіңізші. Ең болмаса,</w:t>
        <w:br/>
        <w:t>шамалы уақыт Тақым жазып, сусын ішіңіздер, - деп жа-</w:t>
        <w:br/>
        <w:t>лынды ол.</w:t>
      </w:r>
    </w:p>
    <w:p>
      <w:r>
        <w:t>Нұркожа алғашында жігітке өкпелегенімен, кейін райынан</w:t>
        <w:br/>
        <w:t>қайтып, атынан түсті. Манадан бері бұлардан бата алмай,</w:t>
        <w:br/>
        <w:t>ішікі босағада тұрып қалған жас келіншек, осы сәтті пайда-</w:t>
        <w:br/>
        <w:t>ланып сыртқа шықты. Қолындағы самаурының жерге қоя</w:t>
        <w:br/>
        <w:t>салып, қонақтарға иіліп, әдептілік көрсетті.</w:t>
        <w:br/>
        <w:t>Нұрқожа мен Байқадам сәлемдесе кіріп, оң жақ қаптал-</w:t>
        <w:br/>
        <w:t>дағы кебеженің жанында отырған зағип анаға кезек-кезек</w:t>
        <w:br/>
        <w:t>кол ұсынды. Бұлар төрге отырып бола бергенде, үй иесі:</w:t>
        <w:br/>
        <w:t>- Сіздер жайғасып, сусын іше тұрыңыздар. Мен қазір</w:t>
        <w:br/>
        <w:t>келем, - деді де, шығып кетті. Артынша “Қонақтарға қы-</w:t>
        <w:br/>
        <w:t>мыз бере бер” деген даусы естілді.</w:t>
        <w:br/>
        <w:t>Баласы шығып кеткен соң, ана бұларға бетін бұрып:</w:t>
        <w:br/>
        <w:t>- Қарақтарым, не қайным боларсыздар, не туысқаным</w:t>
        <w:br/>
        <w:t>боларсыздар. Жаңа сырттан айтқандарыңыздан аңғарғаным-</w:t>
        <w:br/>
        <w:t>ұзақ жолға шыққан көрінесіздер. Асығыс та шығарсыздар.</w:t>
        <w:br/>
        <w:t>Дегенмен бұйырған тұз-дәмдеріңізді татып, балаларға бата-</w:t>
        <w:br/>
        <w:t>ларыңызды беріп кетіңіздер, айналайындар, - деді.</w:t>
        <w:br/>
        <w:t>- Мақұл, жеңеше. Дегеніңіз болсын, - деді Нұрқожа,</w:t>
        <w:br/>
        <w:t>енді кете алмайтынын біліп.</w:t>
        <w:br/>
        <w:t>Осы кезде келін дастарқан жайып, қымыз әкелді. Оның</w:t>
        <w:br/>
        <w:t>сырттағы шаруаларына бара алмай қипақтап отырғанын сез-</w:t>
        <w:br/>
        <w:t>ген Байқадам:</w:t>
        <w:br/>
        <w:t>-- Сіз тірліктеріңізге бара беріңіз? Мен өзім құям ғой, -</w:t>
        <w:br/>
        <w:t>деді. Ол шығып кетті.</w:t>
        <w:br/>
        <w:t>- Көсегелеріңіз көгерсін, қарақтарым. Айтпақшы, Жақ-</w:t>
        <w:br/>
        <w:t>сымұратжан келмей тұрніп, айтарымды айтып алайын. Бірақ,</w:t>
        <w:br/>
        <w:t>“жолдан шаршап келе жатқанда көп сөйлеп басымызды ауырт-</w:t>
        <w:br/>
        <w:t>ты-ау мына бейбақ” дей көрмеңіздер, әйтеуір.</w:t>
        <w:br/>
        <w:t>- Жо-жоқ, Айта беріңіз, - деді Нұрқожа.</w:t>
        <w:br/>
        <w:t>- Оңда айтайын шырақтарым. Біз бір қырсық айналдырған</w:t>
        <w:br/>
        <w:t>оттың басы едік. Осыдан бірнеше жыл бұрын отағасым барым-</w:t>
        <w:br/>
        <w:t>та қайырамын деп жүріп жазым болды. Араға ай салып, көп</w:t>
        <w:br/>
        <w:t>баладан қалған жаңағы жалғыздың жастай қосылған қосағы</w:t>
        <w:br/>
        <w:t>бала үстінен қыршын кетті.</w:t>
        <w:br/>
        <w:t>286</w:t>
        <w:br/>
        <w:t>бе?! Не дедің, құлыным-ау?! Қайдасың, отбасымның жарыл-</w:t>
        <w:br/>
        <w:t>қаушысы? Бері жақындашы! О-о-о, Тәңірім, тілегімді бердін!</w:t>
        <w:br/>
        <w:t>Енді ерік өзіңде. Бүгін алсаң да мейлің! Садағаң кетейін,</w:t>
        <w:br/>
        <w:t>Нұрқожажан-ай, келші бері, ке-ел-ші-і... - деп, аржағын</w:t>
        <w:br/>
        <w:t>айта алмай еңіреп қоя берді.</w:t>
        <w:br/>
        <w:t>Нұрқожа ананың қолынан үстап:</w:t>
        <w:br/>
        <w:t>- Жеңеше, жыламаңыз. Шүкіршілік қылыңыз. Бәрі құ-</w:t>
        <w:br/>
        <w:t>дайлықіс. Енді осы балаларыңыздың тілегін тілеп, аман-сау</w:t>
        <w:br/>
        <w:t>отыра беріңіз. Ниетіңіз түзу жан екенсіз. Алланың сізге берері</w:t>
        <w:br/>
        <w:t>әлі көп. Жасымаңыз! - деді.</w:t>
        <w:br/>
        <w:t>-- Шүкір, шүкір. Жасымаймын, жаным. Осы қос қарғашыма</w:t>
      </w:r>
    </w:p>
    <w:p>
      <w:r>
        <w:t>жүрім берсе болды ғой. Құдай тілегіме жеткізіп, өзіңізді айдап</w:t>
        <w:br/>
        <w:t>әкелді. Еңді ақ пейілім мен дастарқанымды аттап кетпеңіздер.</w:t>
        <w:br/>
        <w:t>Бүгін осында демалып, ертең ертемен жолға шығарсыздар.</w:t>
        <w:br/>
        <w:t>Асықпаңыздар. Біз де әңгімелесіп, мауқымызды басып қала-</w:t>
        <w:br/>
        <w:t>йық, айналайындар.</w:t>
        <w:br/>
        <w:t>-- Мақұл, жеңеше, - деді Нұрқожа.</w:t>
        <w:br/>
        <w:t>Бұл кезде үйдегілердің даусын естіп Байқадам мен Жақсы-</w:t>
        <w:br/>
        <w:t>мұраттың әйелі де кірген. Артынша көршілері де келді. Сонан</w:t>
        <w:br/>
        <w:t>соң үй иелері ас қамтығына кетті. Бұларға қанаттас қонған</w:t>
        <w:br/>
        <w:t>үйдің иесі Әли деген кісі кемпірдің шөбере қайнысы екен.</w:t>
        <w:br/>
        <w:t>Алпысқа аяқ басып қалған ақсары адам. Бұлар қымыз іше</w:t>
        <w:br/>
        <w:t>отырып, біраз әңгімелесті. Бесін намазы кезінде былқып піскен</w:t>
        <w:br/>
        <w:t>тоқтының еті әкелінді. Үй-ішіне қызу әңгіме, көңілді күлкі</w:t>
        <w:br/>
        <w:t>толып, көптен көрмеген туыстар кайта табысқандай мәре-</w:t>
        <w:br/>
        <w:t>сәре болысты. і</w:t>
        <w:br/>
        <w:t>Ертеңіне таң құланиектене Нұрқожалар жолға шығуға</w:t>
        <w:br/>
        <w:t>дайындалды. Үй иелері бұларды қимай коштасты. Әсіресе,</w:t>
        <w:br/>
        <w:t>Батсайы ана Нұрқожаның қолынан ұстап тұрып:</w:t>
        <w:br/>
        <w:t>- Нұрқожажан, бір өтінішім бар еді. Кешеден бері айта</w:t>
        <w:br/>
        <w:t>алмадым. Бұдан кейін қашан кездесерімізді Алла біледі.</w:t>
        <w:br/>
        <w:t>-- Айтыңыз, жеңеше, Қысылмаңыз, - деді болыс.</w:t>
        <w:br/>
        <w:t>- Жолы ауыр екенін білемін, бірақ көңілім қалап тұрған</w:t>
        <w:br/>
        <w:t>соң, айтпай қалудың ретін таба алмай тұрмын, жаным, Мына</w:t>
        <w:br/>
        <w:t>жаман ініңе құдай бір рет кездестіріп, сәуеңіз тиіп еді. Енді</w:t>
        <w:br/>
        <w:t>соған аға болыңыз дегім келіп отыр. Өкіл іні, өкіл аға болу</w:t>
        <w:br/>
        <w:t>әркімнің қолынан келе бермейді. Адасса ақыл айтар, жабықса</w:t>
        <w:br/>
        <w:t>бауырына тартар ағасы болсаңыз, Жақсымұратжан өле-өлген-</w:t>
        <w:br/>
        <w:t>ше құлшылығыңызды істеп өтер. Мен де бұл жалғанмен</w:t>
        <w:br/>
        <w:t>289</w:t>
        <w:br/>
        <w:t>қанатын алып тастап, жапсарластыра тіккен. Екеуінің есігін</w:t>
        <w:br/>
        <w:t>қатар шығарып, алдынан төрт қанат керетеден дәліз жасаған.</w:t>
        <w:br/>
        <w:t>Бұған ру басылары мен ең қадірлі қонақтар кіргізілмек. Бұл</w:t>
        <w:br/>
        <w:t>алып үйдің екі жақ қанатында үш-үштен алты сегіз қанатты</w:t>
        <w:br/>
        <w:t>бозүйлер бой көтерген. Еңселері биік, жұмыртқадай аппак,</w:t>
        <w:br/>
        <w:t>Сараман мұнарасының жанына мана келген Сырлыбай</w:t>
        <w:br/>
        <w:t>осылардың бәрін сырттай бақылап, балаларына риза бола тұ-</w:t>
        <w:br/>
        <w:t>рып, анда-санда алақанын көлегейлеп жан-жаққа көз салып</w:t>
        <w:br/>
        <w:t>қояды. Бұл жерден жанарыңның жарығы жетер жердегінің</w:t>
        <w:br/>
        <w:t>бәрі көрінеді. Қонақтардың алды түс әлетінде құлайды деп</w:t>
        <w:br/>
        <w:t>есептеген ол, үйде тағат тауып отыра алмай, осында келген.</w:t>
        <w:br/>
        <w:t>Ешкім көріне қоймаған соң, ол мұнараның шығысқа қара-</w:t>
        <w:br/>
        <w:t>ған есігінен ішке енді. Мұнда талай кірген. “Мұсылман ба,</w:t>
        <w:br/>
        <w:t>кәпір ме, әйтеуір, аруақ кой, құдайдың өзі кешірер” деп,</w:t>
        <w:br/>
        <w:t>талай рет дұға оқыған. Казір де босағадан аттай беріп тізе</w:t>
        <w:br/>
        <w:t>бүкті. Қысқа аяттардың бірін оқып бата жасағаннан кейін,</w:t>
        <w:br/>
        <w:t>қабырғасының қалыңдығын қарыстап көрді. Төрт қарыс, сы-</w:t>
        <w:br/>
        <w:t>нық сүйем екен. “Ішкі жағында екі жарым қам кірпіштің,</w:t>
        <w:br/>
        <w:t>сыртқы жағында жалпақ тең төрт бұрышты күйдірілген екі</w:t>
        <w:br/>
        <w:t>кірпіштің қалыңдығында өрілген бұл мұнараның қай заманда</w:t>
        <w:br/>
        <w:t>салынғанын кім білген?! ішінен қарасаң, киіз үйдің биіктігіндей</w:t>
        <w:br/>
        <w:t>ғана. Сыртынан карасаң, он құлаштан кем емес-ау, шамасы.</w:t>
      </w:r>
    </w:p>
    <w:p>
      <w:r>
        <w:t>Сонда екі орта бітеу ме? Бітеу болса, онда не бар? Жерлеу</w:t>
        <w:br/>
        <w:t>орны ма? Әлде, қарауыл мұнара ма? Мына айналма тақтай</w:t>
        <w:br/>
        <w:t>баспалдақ төбеге дейін жеткен бе. Жас кезімде де осыған бір</w:t>
        <w:br/>
        <w:t>шығып көрмеппін-ау” деді Сырлыбай. Сонан соң: “Қой,</w:t>
        <w:br/>
        <w:t>қонақтар келіп қалар, қайтайын” деп сыртқа шықты.</w:t>
        <w:br/>
        <w:t>Ол көл жағасындағы үйлерге жақындағанда, Ыңғай даласы</w:t>
        <w:br/>
        <w:t>жақтан жиырма-отыздай салт аттылар көрінді. Бұл Қызылқұм</w:t>
        <w:br/>
        <w:t>беттегі жайлауларынан келе жатқан қонақтар еді. Көп ұзамай</w:t>
        <w:br/>
        <w:t>жаңа өзі барып қайтқан Сараманның арқа жақ қапталынан да</w:t>
        <w:br/>
        <w:t>қырық-елу қара көрінді. Қызметші жігіттер екі қанатқа бөлі-</w:t>
        <w:br/>
        <w:t>ніп, оларды күтіп алу үшін алдарынан шықты. Сырлыбай</w:t>
        <w:br/>
        <w:t>балаларымен косарлы үйдің артындағы кішкене дөнеске шы-</w:t>
        <w:br/>
        <w:t>ғып Тұрды. Күтіп алушыларға тізгіндерін ұстатып, аттарынан</w:t>
        <w:br/>
        <w:t>түскен конақтар белдерін жазып жаяу келеді. Екі жақ та</w:t>
        <w:br/>
        <w:t>бұларды бетке ұстады. Қызылқұмнан келгендер сәл озықтау.</w:t>
        <w:br/>
        <w:t>Бәрінің де жүздері Сырлыбайға таныс. Тек біраздан бері</w:t>
        <w:br/>
        <w:t>кездеспеген соң көпшілігі толысқан, жасы тоқтасып мосқал</w:t>
        <w:br/>
        <w:t>299</w:t>
        <w:br/>
        <w:t>түрікпен, парсы-кілем тектес түкті, түксіз, қақпа әдістерімен</w:t>
        <w:br/>
        <w:t>тоқылып, ою-өрнектің қошқар мүйіз, сыңар мүйіз, жапырақ-</w:t>
        <w:br/>
        <w:t>ша, балықкөз, жүйрікше, үш-бұрыш, қиықша, толқын, жы-</w:t>
        <w:br/>
        <w:t>ланшық дейсіз бе, әйтеуір, небір ғажайыптары салынып то-</w:t>
        <w:br/>
        <w:t>қылған сәнді бұйымдар осы үйлердің жасауларынан табылады.</w:t>
        <w:br/>
        <w:t>Жусаны мен бидайығы, әлеңшөбі мен мысыққұйрығы курап,</w:t>
        <w:br/>
        <w:t>даланың сартап тартқан кезі, бұл. Тек Қақкөлдің маңы ғана</w:t>
        <w:br/>
        <w:t>көгеріп жатыр. Ажырық пен көл жағалай біткен құраққа малдың</w:t>
        <w:br/>
        <w:t>тісі тимеген. Ауыл үстін шаң баспасын деп, Сырлыбай көлдің</w:t>
        <w:br/>
        <w:t>шығыс бетіне ешқашан мал жолаттырмайтын.</w:t>
        <w:br/>
        <w:t>Жылқы мен түйе Тоқашаның шығысындағы “Бабақтың</w:t>
        <w:br/>
        <w:t>Аққұмында”. Мұнда -- Жабайдың қарауындағы малшылар.</w:t>
        <w:br/>
        <w:t>Ал қалған түліктер “Қауыншының жалында”. Бұл жайлауда</w:t>
        <w:br/>
        <w:t>Байқадам бастағана топ. Жаз бойы қонақ-қопсы, бала-шағаға</w:t>
        <w:br/>
        <w:t>сойылатын бойдақ мал Сараманның шығыс астындағы Қара-</w:t>
        <w:br/>
        <w:t>өзек бойында. Ауылдан бір-екі шақырымдай ғана.</w:t>
        <w:br/>
        <w:t>Бүгін қонақтардың алды құлайтын күн. Таңертеңнен бері</w:t>
        <w:br/>
        <w:t>негізгі ауылда үлкен қарбалас басталған. Әр үйге қызметшілер,</w:t>
        <w:br/>
        <w:t>жауапты адамдар белгіленіп, дастарқандар жайылып, керек-</w:t>
        <w:br/>
        <w:t>жарақтар қойылып жатыр. Нұрқожа мен Күнкияш бастаған</w:t>
        <w:br/>
        <w:t>топ дайындықты тексеріп жүр.</w:t>
        <w:br/>
        <w:t>Таңертеңгі салқынмен атқа қонған Нұрман мен Тобажан</w:t>
        <w:br/>
        <w:t>бастаған топ бәйге аттарын жіберетін, көтерме болатын жер-</w:t>
        <w:br/>
        <w:t>лерді жаңа ғана анықтап келіп, енді мәре сызығын белгілеп</w:t>
        <w:br/>
        <w:t>әуре. Нұралы мен Жақсымұүрат екі жүз конаққа есептеп мал</w:t>
        <w:br/>
        <w:t>сойғызуда. Катын-қкалаш ішек-қарын тазалап, қазы айнал-</w:t>
        <w:br/>
        <w:t>дырып жанталасуда. Әзірге екі жабағы, екі ту бие, алғашқы</w:t>
        <w:br/>
        <w:t>қымызбен берілетін қуырдаққа деп қырық жорға қозы сойыл-</w:t>
        <w:br/>
        <w:t>ған. Бұл - тек бірінші күнге есептелінгені.</w:t>
        <w:br/>
        <w:t>Көлдің арғы басына таман тігілген қараша үйдің маңында</w:t>
        <w:br/>
        <w:t>қырық-елу ісек пен тоқты-тобыр ажырыққа кенедей қада-</w:t>
        <w:br/>
        <w:t>лып жатыр. Құйрықтарын тарта алмайды. Көл жағасындағы</w:t>
        <w:br/>
        <w:t>сабатта оншақты құнажын, дөнежін байталдар жайылуда.</w:t>
        <w:br/>
        <w:t>Олардың арасында үш-төрт жабағы да көрінеді. Екі жылқышы</w:t>
      </w:r>
    </w:p>
    <w:p>
      <w:r>
        <w:t>екі қапталға шығып, анадай жерден аңдуға алған. Кейінгі</w:t>
        <w:br/>
        <w:t>күндердің қонақасысына осылар сойылмақ, Кешке, түсте сойыс</w:t>
        <w:br/>
        <w:t>малдарын қамайтын сексеуіл мен жыңғылдан жасаған шартақ</w:t>
        <w:br/>
        <w:t>қора да дайын.</w:t>
        <w:br/>
        <w:t>Сегіз үйдің екі онекі қанаттысының қарама-қарсы бір-бір</w:t>
        <w:br/>
        <w:t>298</w:t>
        <w:br/>
        <w:t>- Әбден дұрыс болған екен, хан ием. Мен де көптен бері</w:t>
        <w:br/>
        <w:t>айтуға бата алмай жүр едім.</w:t>
        <w:br/>
        <w:t>Күнқияш бұрынғы үйреніскен әдеті бойынша шалына “хан</w:t>
        <w:br/>
        <w:t>ием” деп сөйлейтін. Отағасысы алғаш танысқан кездерінде мұны</w:t>
        <w:br/>
        <w:t>еркелетіп Қияш деп кеткен. Екеуінің арасындағы жас кездерінен</w:t>
        <w:br/>
        <w:t>қалыптасқан шынайы сыйластық әлі бұзылып көрген емес.</w:t>
        <w:br/>
        <w:t>Бүкіл Қазанбай ұрпағының қадірменді келіні атанған Күн-</w:t>
        <w:br/>
        <w:t>қияшты үлкен-кішісі ерекше кастерлейтін. Қажетті жерінде</w:t>
        <w:br/>
        <w:t>ақсақалдар да ақылдасып отыратын. Сондықтанда Сырлыбай</w:t>
        <w:br/>
        <w:t>бәйбішесін кадір тұтатын. Әр іске оның катысқанын қалайтын.</w:t>
        <w:br/>
        <w:t>Қазір де болған әңгімені түгел айтып, соңында:</w:t>
        <w:br/>
        <w:t>- Сол белгіленген күнге дейін өзің де дайындал. Әр ата-</w:t>
        <w:br/>
        <w:t>лықтың шалдарына, белгілі би-болыстарға беретіндеріңді тү-</w:t>
        <w:br/>
        <w:t>гелде. Бүгін балаларың тізім жасайды. Соған көз салсаң, кімге</w:t>
        <w:br/>
        <w:t>не беретінің белгілі болмай ма?</w:t>
        <w:br/>
        <w:t>- Әрине. Кебежелерімді ақтарайын. Жетпесе Нүркенжанға</w:t>
        <w:br/>
        <w:t>айтармын. Құрқол жібермегеніміз дұрыс болар. Бәрі балалардың</w:t>
        <w:br/>
        <w:t>мерейі, Кеулімжайымның садақасы... -- Құнқияш көзі жасаурап,</w:t>
        <w:br/>
        <w:t>алқымына бірдеңе тығылғандай тұншығып, төмен карады.</w:t>
        <w:br/>
        <w:t>- Қияш, кой енді егіле бермей. Құдай өзі берді, өзі алды.</w:t>
        <w:br/>
        <w:t>Тәңірдің ісіне шек келтіруге болмайды. Алла қалғандарын аман</w:t>
        <w:br/>
        <w:t>қылсын. Шүкіршілік етейік... - Сырлыбай өз дауысының да</w:t>
        <w:br/>
        <w:t>Дірілдеп бара жатқанын сезіп, қайта ширығып алды.- Келін-</w:t>
        <w:br/>
        <w:t>кепшіктеріңді жинап, олармен де ақылдасқаның жән болар.</w:t>
        <w:br/>
        <w:t>Біліп отырсын.</w:t>
        <w:br/>
        <w:t>- Мақұл, хан ием.</w:t>
        <w:br/>
        <w:t>Күнқияш атасының алдында отырып қалғи бастаған Көп-</w:t>
        <w:br/>
        <w:t>бергенді көтеріп, кіші отауға кетті. Сәлден соң Сырлыбай</w:t>
        <w:br/>
        <w:t>да сыртқа шықты.</w:t>
        <w:br/>
        <w:t>жжж</w:t>
        <w:br/>
        <w:t>Тамыздың інеке қыздырар шыжыған алғашқы жартысы</w:t>
        <w:br/>
        <w:t>өтіп, межелі уақытқа үш күн қалғанда, Сараманның мұнарасы</w:t>
        <w:br/>
        <w:t>салынған биік дөңнің батыс баурайы мен солан сәл төменірек,</w:t>
        <w:br/>
        <w:t>жебе жетер жерде айнадай жарқырап жатқан Қақкөлдің ара-</w:t>
        <w:br/>
        <w:t>лығына Сырлыбай ауылындағы ең сәнді деген сегіз үй сап</w:t>
        <w:br/>
        <w:t>түзеді. Алды онекі, соңы сегіз қанат. Дөдегеден бастап уық-</w:t>
        <w:br/>
        <w:t>бауға, желбаудан басқұрға дейін, бәрі сәңді. Терудің қазақы,</w:t>
        <w:br/>
        <w:t>297</w:t>
      </w:r>
    </w:p>
    <w:p>
      <w:r>
        <w:t>Сырлыбай ауылы Сараман астындағы жайлауынан қыстауға</w:t>
        <w:br/>
        <w:t>көшіп алмақ қамында. Бүгін бозала таңнан үйлерін жыққан.</w:t>
        <w:br/>
        <w:t>Байқадам, Жақсымұрат, Жабай үшеуі бастаған малшылар</w:t>
        <w:br/>
        <w:t>таңертең ерте аттанып, барлық малды айдап кеткен. Бұларды</w:t>
        <w:br/>
        <w:t>Қуаңның жағасындағы Тасарықтан күтпек болып еді.</w:t>
        <w:br/>
        <w:t>Күн тұсау бойы көтерілгенде, көш Те қозғалды. Алдында</w:t>
        <w:br/>
        <w:t>оқ бойы жерде Сырлыбай, Нұркожа, Нұрман үшеуі озық келе-</w:t>
        <w:br/>
        <w:t>ді. Табан жолды әкесіне қалдырып, балалары екі қапталға</w:t>
        <w:br/>
        <w:t>шыққан. Жолға түскелі бергі әңгімелері қыстаудағы болашақ</w:t>
        <w:br/>
        <w:t>тіршілік жайында еді. Саңғы кезде үйдің тұрмыс-тірлігіне онша</w:t>
        <w:br/>
        <w:t>араласа бермейтін Сырлыбай, одан жалықты ма, әлде, көптен</w:t>
        <w:br/>
        <w:t>көңілін тыншытпай жүрген бір жайттың бетін ашықтап алғысы</w:t>
        <w:br/>
        <w:t>келді ме, Қараөзектен өткен соң, әң-гімені басқа арнаға бұрды.</w:t>
        <w:br/>
        <w:t>-- Нұркожажан, осы Бақтыбикежанды ешкімге атастырып</w:t>
        <w:br/>
        <w:t>койған жоқсыңдар ма?</w:t>
        <w:br/>
        <w:t>- Жо-о-қ, - Нұрқожа әкесіне таңырқай қарады.</w:t>
        <w:br/>
        <w:t>- Әке-ау, құда түсетін адам әуелі сізге келмей ме? - деді</w:t>
        <w:br/>
        <w:t>Нұрман, “Шал неге мегзеп келе жатыр?” дегендей.</w:t>
        <w:br/>
        <w:t>- Оны неге сұрадыңыз? - деді Нұрқожа, тосын сұраққа</w:t>
        <w:br/>
        <w:t>әлі таңқалған кейіппен.</w:t>
        <w:br/>
        <w:t>-- Жәй, әншейін. Дос-жарандарың бар дегендей. Біреу-</w:t>
        <w:br/>
        <w:t>міреу көз салып жүр ме дегенім ғой.</w:t>
        <w:br/>
        <w:t>Сырлыбай көңілі тыншығандай, жайылып сала берді. Нұр-</w:t>
        <w:br/>
        <w:t>қожа түкке түсінбесе де, ШЫНЫН айтты.</w:t>
        <w:br/>
        <w:t>-- Қайдам. Өзіме ешкім ешнәрсе айтқан жоқ. Келініңіз де</w:t>
        <w:br/>
        <w:t>сездірген емес.</w:t>
        <w:br/>
        <w:t>-- Онда дұрыс болды. Ешкімге уәде беріп қойып жүрмең-</w:t>
        <w:br/>
        <w:t>дер. Өзім атастырып қоям, -- деді Сырлыбай.</w:t>
        <w:br/>
        <w:t>- Өзіңіз атастырғаныңыз қалай?! Қызды керек адамның</w:t>
        <w:br/>
        <w:t>өзі сұрап келмейтін бе еді?! О-о, тәуба! О заманда, бұ заман</w:t>
        <w:br/>
        <w:t>“қызымды ал” деп әкесі айтқанды бірінші есітуім, - деп</w:t>
        <w:br/>
        <w:t>Нұрман сықылықтай күлді.</w:t>
        <w:br/>
        <w:t>- Тәйт әрі, ыржалақтамай! Бұрын естімесең, енді есітіп</w:t>
        <w:br/>
        <w:t>отырсың! - деді Сырлыбай қабағын түйіп.</w:t>
        <w:br/>
        <w:t>Сап тиылған Нұрман әкесіне қарап еді, оның жүзінен не</w:t>
        <w:br/>
        <w:t>ашу, не реніш байқай алмады.</w:t>
        <w:br/>
        <w:t>- Сонда кімге атастырмақсыз? - делі Нұрқожа жымиып.</w:t>
        <w:br/>
        <w:t>-- Онда шаруаларың болмасын. Бір қыздарыңның билігін</w:t>
        <w:br/>
        <w:t>бергілерің келмей ме, түге?!</w:t>
        <w:br/>
        <w:t>291</w:t>
        <w:br/>
        <w:t>- Имандары жолдасы болсын марқұмдардың! - деді Нұр-</w:t>
        <w:br/>
        <w:t>кожа да, Байқадам да қинала көңіл айтып.</w:t>
        <w:br/>
        <w:t>Кемпір саңылаусыз қалған көзін кимешегінің етегімен</w:t>
      </w:r>
    </w:p>
    <w:p>
      <w:r>
        <w:t>сүртіп қойып, сөзін жалғады.</w:t>
        <w:br/>
        <w:t>- Сөйтіп жадап-жүдеп қалдық, Не істерімді білмей, балам-</w:t>
        <w:br/>
        <w:t>ды бір керуенге ілестіріп, арқадағы төркініме жібердім. Ол</w:t>
        <w:br/>
        <w:t>кезде көзім бар еді. Нағашысы астына ат мінгізіп қайтарыпты.</w:t>
        <w:br/>
        <w:t>Бірақ жан ауыртпай жинаған дүние-малдың да тұрақтайтын</w:t>
        <w:br/>
        <w:t>адамы болады ғой. Ол ат жолда жамандатып өліпті. Жаяулап-</w:t>
        <w:br/>
        <w:t>жалпылап, өкшесі ойылып, арып-ашып, Сыр бойына әрең</w:t>
        <w:br/>
        <w:t>жеткен жалғызыма көсегесі көгергір бір азамат жақсылық</w:t>
        <w:br/>
        <w:t>жасап, тақымы толар тұлпар берген көрінеді. Соны жылда</w:t>
        <w:br/>
        <w:t>апарып берем десе де, бір ыңғайы келмей жүр, әйтеуір. Мен</w:t>
        <w:br/>
        <w:t>мынадай болып қалған соң, бұл үйдің бүкіл тірлігі Жақсы-</w:t>
        <w:br/>
        <w:t>мұраттың өз мойнына мінді. Одан отбасына бір шүйкебас</w:t>
        <w:br/>
        <w:t>керек болды. Осыдан бір-екі ай бұрын ғана реті келіп, мына</w:t>
        <w:br/>
        <w:t>келінге үйленді. Содан бері қалайда іздеп барам деп жүр.</w:t>
        <w:br/>
        <w:t>“Қыстауға көшкенде бармасам, жайлауын білмеймін” дейді.</w:t>
        <w:br/>
        <w:t>- Е-е, жеңеше, біраз тауқымет көрген екенсіздер. Арты той</w:t>
        <w:br/>
        <w:t>болыпты. Құдай қаласа, жақсы болып кетерсіздер, - деді</w:t>
        <w:br/>
        <w:t>Нұрқожа.</w:t>
        <w:br/>
        <w:t>- Құдайға шүкір жақсымыз ғой. Жаңағы азаматтың қолы</w:t>
        <w:br/>
        <w:t>қайырлы екен. Алладан мына екі қарашығыммен бірге “сол</w:t>
        <w:br/>
        <w:t>адамның ғұмырын ұзақ қылғай” ден, күндіз-түні тілеумен</w:t>
        <w:br/>
        <w:t>отырмын. Бізді осындай қоңыр күйге жеткізген сол кісінің</w:t>
        <w:br/>
        <w:t>бәйге аты. Жаңа сыртта көрген шығарсыздар. Танымайтын</w:t>
        <w:br/>
        <w:t>адамға бәсі қымбат бәйге атын бере салу нағыз саки, мәрт</w:t>
        <w:br/>
        <w:t>адамның ғана қолынан келеді...</w:t>
        <w:br/>
        <w:t>Әңгіме өзі жайлы болып отырғанына Нүрқожаның көзі</w:t>
        <w:br/>
        <w:t>әбден жетті. Ол манағыдай емес, жіби бастады. Байқадамға</w:t>
        <w:br/>
        <w:t>жымия қарап, “үндеме” дегендей ишарат білдірді. Кейуананың</w:t>
        <w:br/>
        <w:t>сөзін бөлгісі келмеді. Ол әлі сөйлеп отыр.</w:t>
        <w:br/>
        <w:t>-- Сол ат келген жылдың күзгесалым бір күні өздеріндей</w:t>
        <w:br/>
        <w:t>жолаушылап жүрген адам атты көріп: “Балам, жақында осы</w:t>
        <w:br/>
        <w:t>Қызылда ас болады. Соған мына атыңды жарат. Бәйге сенікі”</w:t>
        <w:br/>
        <w:t>деді. Әзіл екен Деп ойладық. Өйткені, ол: “Алған бәйгенің</w:t>
        <w:br/>
        <w:t>жартысын берсең, үйінде жатып мен-ақ жаратайын” деген.</w:t>
        <w:br/>
        <w:t>Балам біраз ойланып отырды да: “Мейліңіз, солай-ақ болсын!”</w:t>
        <w:br/>
        <w:t>деді. Ол атты жаратты. Балаға да үйретті. Нағыз сейіс екен.</w:t>
        <w:br/>
        <w:t>287</w:t>
        <w:br/>
        <w:t>жжж</w:t>
        <w:br/>
        <w:t>.. Нұрқожа болыстыққа сайланғалы бері де он жылға</w:t>
        <w:br/>
        <w:t>жуықтап қалған. Жақында төртінші рет қайта сайланды.</w:t>
        <w:br/>
        <w:t>Бұл сайлаулардың бәрінде де ол ешқандай қиындық көрген</w:t>
        <w:br/>
        <w:t>жоқ. Көпшілік үнемі мұны жақтап жүрді. Өйткені, алғашын-</w:t>
        <w:br/>
        <w:t>да өзі бағып-қағып жинаған төрт түлік есепсіз көбейіп кеткен</w:t>
        <w:br/>
        <w:t>соң, малы жоқ ағайынға сауын үлестірді. Тегін бергеніне</w:t>
        <w:br/>
        <w:t>тегін берді. Сауынды бірнеше жылға беріп, өсімін соған</w:t>
        <w:br/>
        <w:t>қалдырып, тек өзі берген басын ғана қайтып алатын. Халыққа</w:t>
        <w:br/>
        <w:t>жайлы бояды. Сахи атанды. Дастарқаны жиылмады. Үкіметтің</w:t>
        <w:br/>
        <w:t>салығы да жинаулы. Толмағанын өзі толтырды. Ұры-қары,</w:t>
        <w:br/>
        <w:t>барымташыға бұғау салды. Бірін аяусыз жазалады, бірін сөзбен</w:t>
        <w:br/>
        <w:t>ұялтты. Әкесімен ақылдасты. Нұрманды жанынан тастамады.</w:t>
        <w:br/>
        <w:t>Ол да ортақ абыройға кір келтірмеуге тырысып бақты. Бұрын-</w:t>
        <w:br/>
        <w:t>ғыдай емес, жыл өткен сайын кемелденіп, кесірліктен гөрі</w:t>
        <w:br/>
        <w:t>кемеңгерлікке бой ұрды. Бұрынғы жастықпен жіберген кемші-</w:t>
      </w:r>
    </w:p>
    <w:p>
      <w:r>
        <w:t>жіктер ұмытылып, Нұрман би атала бастады.</w:t>
        <w:br/>
        <w:t>Нұрқожасы Ақтөбе болысының билігін қолға алған сон,</w:t>
        <w:br/>
        <w:t>Сырлыбайдың көңілі сабасына түсіп, жаны жай тапты. Бала-</w:t>
        <w:br/>
        <w:t>сының әрбір қимылын қадағалап, оның қиянатқа бармау</w:t>
        <w:br/>
        <w:t>жағын қарастырды. Бірақ болыстық билігіне көле-көрнеу</w:t>
        <w:br/>
        <w:t>араласпады. Тек тізгінді тең ұстап, ешкімді алаламай, жақын</w:t>
        <w:br/>
        <w:t>адам болса да жазықтыны аяусыз жазалау кажеттігін, аш-</w:t>
        <w:br/>
        <w:t>жалаңаш ағайынға қол ұшын беру керектігін айтып, ақыл-</w:t>
        <w:br/>
        <w:t>кеңесін аяған жоқ, Ол әрқашан баласына: “Ағайын арасында,</w:t>
        <w:br/>
        <w:t>әсіресе, қазақта халық тізгінін үстау қиын. “Қанына тартпа-</w:t>
        <w:br/>
        <w:t>ғанның қары сынсын” дегенді де қазақ ойлап тапқан. Туыска</w:t>
        <w:br/>
        <w:t>бүйрегінді бұруға итермелейтін де, мансапкор болуға мәжбүр</w:t>
        <w:br/>
        <w:t>ететін де қазақ. Сондықтанда, қашанда қазақты сырттан кел-</w:t>
        <w:br/>
        <w:t>гендер билейді. Таразының екі басын тең ұстау екінің бірінің</w:t>
        <w:br/>
        <w:t>қолынан келе бермейді. Осыны есіңнен шығармағайсың!” деп</w:t>
        <w:br/>
        <w:t>ескертіп отырды.</w:t>
        <w:br/>
        <w:t>Ақсақалдар санатына әлдеқашан кірген Сырлыбайдың</w:t>
        <w:br/>
        <w:t>алқалы кеңес, жиын-тойларда да айтары бір-ақ нәрсе. Ол-</w:t>
        <w:br/>
        <w:t>ағайынның ауызбірлігі, бірлесіп атқарар тірлігі. Азын-аулақ</w:t>
        <w:br/>
        <w:t>түсінбестікті айтыс-тартысқа, ұрыс-керісті үлкен дауға айнал-</w:t>
        <w:br/>
        <w:t>дыртпай, қажетті жерінде өзі араласып, дуалы сөзімен, әділ</w:t>
        <w:br/>
        <w:t>шешімімен бітістіруге күш салып жүрді.</w:t>
        <w:br/>
        <w:t>283</w:t>
        <w:br/>
        <w:t>Соңғы сөз</w:t>
        <w:br/>
        <w:t>05</w:t>
        <w:br/>
        <w:t>Әбдісаттар Садуақасұлы Оспанов</w:t>
        <w:br/>
        <w:t>хан</w:t>
        <w:br/>
        <w:t>Сырлыбай</w:t>
        <w:br/>
        <w:t>(тарихи роман)</w:t>
        <w:br/>
        <w:t>Редакторы Нұрлан Мәукенұлы</w:t>
        <w:br/>
        <w:t>Тех. редакторы Мейрамкүл Әбдісаттарқызы</w:t>
        <w:br/>
        <w:t>Көркемдеуші Рамазан Омаров</w:t>
        <w:br/>
        <w:t>Соңғы сөз... 8... Бекенбеенееі кей менен кені денті лей Ш шетен .--305</w:t>
        <w:br/>
        <w:t>318</w:t>
        <w:br/>
        <w:t>Теруге 01.02.2001 жылы жіберілді.</w:t>
        <w:br/>
        <w:t>Басуға 01.03.2001 ж. қол қойылды.</w:t>
        <w:br/>
        <w:t>Қалпы - 84х108 1/82. Қағазы офсеттік. Қаріп түрі</w:t>
        <w:br/>
        <w:t>“Тітпев Ка?”. Есепті баспа табағы - 20,0. Таралымы</w:t>
        <w:br/>
        <w:t>5000 дана. Тапсырыс Бағасы келісімді.</w:t>
      </w:r>
    </w:p>
    <w:p>
      <w:r>
        <w:t>"Жауапкершілігі шектеулі “Маржан” серіктестігінің</w:t>
        <w:br/>
        <w:t>Нұртуған атындағы ақын-жыраулар орталығының</w:t>
        <w:br/>
        <w:t>компьютерлік цехы. 480014, Алматы қаласы,</w:t>
        <w:br/>
        <w:t>Черновицкая көшесі, 128 үй.</w:t>
        <w:br/>
        <w:t>шығарып (көпшілік деректерде Үркімбай шығарып, Муса-</w:t>
        <w:br/>
        <w:t>бай жырауға айтқызып еді делінген - Ә.С.О.), оны ханның</w:t>
        <w:br/>
        <w:t>үшінші баласы Тобажанның әйелі Қойсынға жаттатып,</w:t>
        <w:br/>
        <w:t>екеуі құмырсқадай құжынаған халықтың арасында ат-</w:t>
        <w:br/>
        <w:t>пен жүріп жоқтайды. Нұрқожа мен Нұрман ақылдасып,</w:t>
        <w:br/>
        <w:t>сол еңбегі үшін Мусабайға тоғыз дөнен өгіз айдатып</w:t>
        <w:br/>
        <w:t>жібереді. Бірақ өзі де сахилықтан аты шыққан жырау</w:t>
        <w:br/>
        <w:t>астан қайтарда, оларды жолда сарқыт сұрағандарға</w:t>
        <w:br/>
        <w:t>таратып беріпті. Осындай қасиеттерін білетіндер:</w:t>
        <w:br/>
        <w:t>“Мусабайды кедей еткен өзінің сахилығы ғой. Үйіне мың</w:t>
        <w:br/>
        <w:t>торғай қамасаң бір торғай тұрмайтын еді, жарықтық-</w:t>
        <w:br/>
        <w:t>тың” деп отырады екен.</w:t>
        <w:br/>
        <w:t>Жоқтау бұл күнде ұмытылған. Қариялардың, әсіресе,</w:t>
        <w:br/>
        <w:t>сол ас өтетін жылы, он үш жасында Нұрманға төртінші</w:t>
        <w:br/>
        <w:t>әйел болған Қатира Керуенбайқызының есінде мынадай</w:t>
        <w:br/>
        <w:t>жолдары ғана қалған екен. Оны біреулерге айтып беріп</w:t>
        <w:br/>
        <w:t>отырған кездерінде немересі Бегалы жаттап алыпты.</w:t>
        <w:br/>
        <w:t>Әжесі мұны Үркімбай Қарсақұлы шығарды депті:</w:t>
        <w:br/>
        <w:t>.. Асанда өткен Айбосын,</w:t>
        <w:br/>
        <w:t>Баласы еді Құлпыбай.</w:t>
        <w:br/>
        <w:t>Қой орнына тай сойды,</w:t>
        <w:br/>
        <w:t>Қозыдай көріп жылқыны-ай...</w:t>
        <w:br/>
        <w:t>Алтыннан қабақ аттырды-ай,</w:t>
        <w:br/>
        <w:t>Күмістен жебе тарттырды-ай.</w:t>
        <w:br/>
        <w:t>Байлығына мастанып,</w:t>
        <w:br/>
        <w:t>Үйірлеп жылқы саттырды-ай...</w:t>
        <w:br/>
        <w:t>Олардай атам болған жоқ,</w:t>
        <w:br/>
        <w:t>Байлық пен малды жиған жоқ.</w:t>
        <w:br/>
        <w:t>Өле-өлгенше жан атам</w:t>
        <w:br/>
        <w:t>Сахилығын қойған жоқ.</w:t>
        <w:br/>
        <w:t>Қазақтан шығып хан болып,</w:t>
        <w:br/>
        <w:t>Атамыз өтті Сырлыбай!</w:t>
        <w:br/>
        <w:t>Еліне еткен қызметін,</w:t>
        <w:br/>
        <w:t>Айтайын, халқым, жыр ғып-ай!</w:t>
        <w:br/>
        <w:t>Жан атамның бар еді</w:t>
        <w:br/>
        <w:t>Алпыс екі нақ досы.</w:t>
        <w:br/>
        <w:t>%7</w:t>
        <w:br/>
        <w:t>лақтырып тастай ма, әлде, көміп келе ме, әйтеуір,</w:t>
        <w:br/>
        <w:t>құрқол оралады.</w:t>
        <w:br/>
        <w:t>Жөзінің аласымен қараған кемпіріне: “Атаның малы</w:t>
        <w:br/>
        <w:t>мал болмас, ақылсыз өскен балаға” деген. Өз еңбектерімен</w:t>
        <w:br/>
        <w:t>жимаған байлық опа бермейді. Мен кеткен соң, “әкемнен</w:t>
        <w:br/>
        <w:t>пәлен алыпсың” деп жұрттың зықысын кетірер. “Әкемнен</w:t>
      </w:r>
    </w:p>
    <w:p>
      <w:r>
        <w:t>қалған ақшаны бер” деп сені мазалап, ақыры бір-бірімен</w:t>
        <w:br/>
        <w:t>араздасып тынар. Мен өлген соң: “әкең сөйтті” деп ай-</w:t>
        <w:br/>
        <w:t>тарсың. Көрімде тек жатайын. Байлық керексе, өз еңбек-</w:t>
        <w:br/>
        <w:t>терімен жинап алар. Олардың заманы өзгелеу бола ма,</w:t>
        <w:br/>
        <w:t>қалай? Менің кесірім тимесін. Бірақ “жақсы әке жаман</w:t>
        <w:br/>
        <w:t>балаға қырық жыл азық” деген. Өздері жақсы болса, аға-</w:t>
        <w:br/>
        <w:t>йын аш қоймас!” депті.</w:t>
        <w:br/>
        <w:t>Нұрқожаның халық үшін жасаған тағы бір заманалық</w:t>
        <w:br/>
        <w:t>жұмысы - осы ғасырдың бас кезінде Қуаңдариядан көпір</w:t>
        <w:br/>
        <w:t>салдыруы. Әрі-бері қалтылдаған құс қайықпен өтіп жүр-</w:t>
        <w:br/>
        <w:t>ген халықтың Әбігерін көрген ол, бір жылы Қауыншының</w:t>
        <w:br/>
        <w:t>жалында қыстап отырған шөбере інісі Байқадамды, аға</w:t>
        <w:br/>
        <w:t>жылқышысы Жабайды алдыртады. Оларды ертіп алып,</w:t>
        <w:br/>
        <w:t>Сұлутамға (қазіргі Жаңақазалы теміржол станциясы -</w:t>
        <w:br/>
        <w:t>Ә.С.О.) келеді.</w:t>
        <w:br/>
        <w:t>Сол жерден Байқадамды Орынборға жіберіп, Оралдың</w:t>
        <w:br/>
        <w:t>шайырлы қарағайынан вагонмен алдыртады. Сұлутамнан</w:t>
        <w:br/>
        <w:t>сол қыста түйемен тасып, Жанай көлінің жоғарғы жа-</w:t>
        <w:br/>
        <w:t>ғындағы Хиуадан келетін керуен жолының аңғарымен бөре-</w:t>
        <w:br/>
        <w:t>неден қиюластырып көпір салдырады. Сол көпірден тоқсан</w:t>
        <w:br/>
        <w:t>жылға жуық уақыт бойы мыңдаған халық, үлкенді-кішілі</w:t>
        <w:br/>
        <w:t>керуендер, жүк тиеген автомашиналар әрлі-берлі өтіп</w:t>
        <w:br/>
        <w:t>жатыр. Халықтың қамын ойлаған Нұрқожа осылайша</w:t>
        <w:br/>
        <w:t>арманына жеткен екен. Оның қайырымдылық ісіне риза</w:t>
        <w:br/>
        <w:t>болған халық осы кезге дейін бұл көпірді “Нұрқожа көпірі”</w:t>
        <w:br/>
        <w:t>деп атайды.</w:t>
        <w:br/>
        <w:t>Неткен көрегендік, қандай қайырымдылық, ірілік десе-</w:t>
        <w:br/>
        <w:t>ңізші?! Алғашында әкесі еншісіне берген қырық-елу ешкі-</w:t>
        <w:br/>
        <w:t>лақтан бастап жинаған байлығын тек халыққа берді,</w:t>
        <w:br/>
        <w:t>сол үшін жұмсады. Ғарінп-қасарға үлестірді. Қайтып сұра-</w:t>
        <w:br/>
        <w:t>мады. Өлерінде сауын алғандардың тізімін жойып, Қарыз-</w:t>
        <w:br/>
        <w:t>309</w:t>
        <w:br/>
        <w:t>дықпен өткізілген астан қонақтар да, аудан тұрғындары</w:t>
        <w:br/>
        <w:t>да үлкен тәрбиелік тағылым алып, риза боп тарасты.</w:t>
        <w:br/>
        <w:t>Ата-бабаларға жасаған осы құрметі үшін Алла сәтін</w:t>
        <w:br/>
        <w:t>салып, аруақтар қолдап, астың соңы ұлан-асыр тойға</w:t>
        <w:br/>
        <w:t>ұласты. Сырлыбайдың Алмабектей шөпшегі жаңа отау-</w:t>
        <w:br/>
        <w:t>дың шаңырағын көтеріп, Зура келін уығын шанышты.</w:t>
        <w:br/>
        <w:t>Бегалы мен Камалдың тағы бір үлкен арманы орындалды.</w:t>
        <w:br/>
        <w:t>“Артында ақылды ұрпағы қалса, ұлы адамның рухы</w:t>
        <w:br/>
        <w:t>мәңгі жасайды” деген осы екен. “Мың қосшыдан бір басшы</w:t>
        <w:br/>
        <w:t>артық!” деген сөз шындыққа айналды. Бегалы Әйтбем-</w:t>
        <w:br/>
        <w:t>бетұлындай Үлкен жүректі, мың қосшы ғана емес сан</w:t>
        <w:br/>
        <w:t>мыңдаған сарбаздарға сардар боларлық ақылды ұрпағы,</w:t>
        <w:br/>
        <w:t>Жамал Ахамбайқызындай кемеңгер келіні, Алма, Анда,</w:t>
        <w:br/>
        <w:t>Алмабек сыяқты алтын асықтай шөпшектері, Зурадай</w:t>
        <w:br/>
        <w:t>келіні, Тұрарбек пен Ақайша, Бекарыстанбидей неменелері</w:t>
        <w:br/>
        <w:t>бар ұлы бабаның рухы ешқашан өлмек емес! Қайта ол</w:t>
        <w:br/>
        <w:t>нартәуекелге барған ұрпақтарын желеп-жебей береді!</w:t>
        <w:br/>
        <w:t>жжж</w:t>
        <w:br/>
        <w:t>Сырлыбай жайлы Орынбор, Алматы қалаларындағы</w:t>
        <w:br/>
        <w:t>архив материалдарынан басқа қысқа-қайырымды деректер</w:t>
        <w:br/>
        <w:t>бізге Сыр бойындағы үрім-бұтақтары арқылы жеткен</w:t>
        <w:br/>
        <w:t>болатын. Осы ғасырдың жиырмасыншы-отызыншы жыл-</w:t>
      </w:r>
    </w:p>
    <w:p>
      <w:r>
        <w:t>дарындағы дүрбелеңдер кезінде оның ұрпақтары “балапан</w:t>
        <w:br/>
        <w:t>басына, тұрымтай тұсына” дегендей, бет-бетімен босып</w:t>
        <w:br/>
        <w:t>кетіп, аталары жайлы әңгіме айтпақ былай тұрсын, “хан</w:t>
        <w:br/>
        <w:t>тұқымы”, “шонжардың, байдың жұрнақтары” деген</w:t>
        <w:br/>
        <w:t>атаққа ілініп, тағдырдың тауқыметін тартып, қуғын-</w:t>
        <w:br/>
        <w:t>сүргінге ұшырағандардың көбі елге оралды. Біразы басқа</w:t>
        <w:br/>
        <w:t>елде қалды.</w:t>
        <w:br/>
        <w:t>Сырлыбайдың шөберелері: Нүкіс қаласында жетпістен</w:t>
        <w:br/>
        <w:t>асып қайтыс болған Ағымсал Жанұзақұлының; Тахия-Таш</w:t>
        <w:br/>
        <w:t>қаласында тұратын діріс Көпбергенұлының және Алматы</w:t>
        <w:br/>
        <w:t>қаласындағы Бегалы Әйтбембетұлының; Қазалыдағы</w:t>
        <w:br/>
        <w:t>Жанқожа батыр атындағы көшеде тұрған, сексеннің еке-</w:t>
        <w:br/>
        <w:t>уіне аяқ басып бахилық болған, ескіше сауатты, кезінде</w:t>
        <w:br/>
        <w:t>316</w:t>
        <w:br/>
        <w:t>Бірі оның жан досы,</w:t>
        <w:br/>
        <w:t>Бірі оның мал досы...</w:t>
        <w:br/>
        <w:t>Бұл жоқтауды Мусабай шығарса “атам” деген сөзді</w:t>
        <w:br/>
        <w:t>қайта-қайта қолданбас еді. Өйткені, Мусабай -- Сырлы-</w:t>
        <w:br/>
        <w:t>байдың ізін қуып жүрген замандасы. Ял Үркімбай -</w:t>
        <w:br/>
        <w:t>Сырлыбайдың туған інісі Қарсақтың баласы. Осы екінші</w:t>
        <w:br/>
        <w:t>пайымдау шындыққа саятын сыяқты.</w:t>
        <w:br/>
        <w:t>Айбосындай дәулеті шалқыған бай болмаса да, Сырлы-</w:t>
        <w:br/>
        <w:t>бай мен Нұрқожаның мырзалығы Айбосын мен баласы</w:t>
        <w:br/>
        <w:t>Құлпыбайдың мырзалығынан бірде кем болмаған көрінеді.</w:t>
        <w:br/>
        <w:t>Сондықтан Сырлыбайдың жан достары мен малды доста-</w:t>
        <w:br/>
        <w:t>ры, бала-шағалары мен ағайын-туыстары асты өз дәре-</w:t>
        <w:br/>
        <w:t>жесінде өткізіпті. Тігілген үйлер мен жиналған халықтың,</w:t>
        <w:br/>
        <w:t>сойылған мал мен берілген бәйгенің есебі болмаған. Осы</w:t>
        <w:br/>
        <w:t>асты өткізуге байланысты Нұрқожа мен Нұрманның</w:t>
        <w:br/>
        <w:t>істеген қызметі халық арасына аңыз боп тараған.</w:t>
        <w:br/>
        <w:t>Нұрқожаның сахилығына келсек, ол жайлы дерек тау-</w:t>
        <w:br/>
        <w:t>сылмайды. Біреу сауынға бұзаулы сиыр алса, он жыл Өт-</w:t>
        <w:br/>
        <w:t>кенде әкеліп берсе де, тек өзі берген басын ғана алған.</w:t>
        <w:br/>
        <w:t>Өсімін сол адамға қалдырып отырған. Асыра айтқандық</w:t>
        <w:br/>
        <w:t>емес, арада ғасыр өтсе де, Әлге дейін Қызылорда, Ақтөбе</w:t>
        <w:br/>
        <w:t>облыстары мен Қарақалпақ жерінде аракідік: “Сыр бо-</w:t>
        <w:br/>
        <w:t>йында Нұрқожа деген сақи өткен екен. Содан үлкен баба-</w:t>
        <w:br/>
        <w:t>ларымыз, аталарымыз сауын алып, кезінде қайтара алман-</w:t>
        <w:br/>
        <w:t>ты. “Тірі жүрсеңдер ұрпақтарына беріп құтылыңдар”</w:t>
        <w:br/>
        <w:t>деп тапсырып еді. Сондай адам туралы естігендеріңіз бар</w:t>
        <w:br/>
        <w:t>ма? Ұрпақтарынан кімдер бар екен?” деп сұрастырған-</w:t>
        <w:br/>
        <w:t>дарды күні кешеге дейін естіп жүруші едік” деп, кейбір</w:t>
        <w:br/>
        <w:t>қариялар айтып та отыратын.</w:t>
        <w:br/>
        <w:t>Бірақ, ұрпақтары болғанмен, олар аталарының кімге</w:t>
        <w:br/>
        <w:t>не бергенін білмейді. Өйткені, Нұрқожа қатты ауырып</w:t>
        <w:br/>
        <w:t>жатқан күндердің бірінде кемпіріне кебежеден екі нәрсені</w:t>
        <w:br/>
        <w:t>алдыртады. Бірі - кімге не бергені жайлы жазылған қалың</w:t>
        <w:br/>
        <w:t>дәптері, екіншісі -- күміс теңгелер салынған шанаш дорба.</w:t>
        <w:br/>
        <w:t>Дәптерді өз көзінше отқа жақтырады да, дорбаны түн</w:t>
        <w:br/>
        <w:t>ортасында алып кетіп, үй жанынан өтетін үлкен арыққа</w:t>
        <w:br/>
        <w:t>2</w:t>
        <w:br/>
        <w:t>308</w:t>
      </w:r>
    </w:p>
    <w:p>
      <w:r>
        <w:t>әйел-бала-шағасын қамқорлығына алады. Өзінің бес әйелі</w:t>
        <w:br/>
        <w:t>мен оншақты баласынан гөрі, Нұрманның отбасына ерек-</w:t>
        <w:br/>
        <w:t>ше қарайды. Бір жылдан кейін інісіне ас береді.</w:t>
        <w:br/>
        <w:t>Содан әрі қарай көп уақытқа дейін Нұрманның үлкен</w:t>
        <w:br/>
        <w:t>үш әйелі мен олардан туған балалары тағдырларының</w:t>
        <w:br/>
        <w:t>қалай қалыптасқаны бізге беймәлім болып келген еді.</w:t>
        <w:br/>
        <w:t>Соңғы жиырма жылдан бері ең кіші әйелі Қатира Керуен-</w:t>
        <w:br/>
        <w:t>байқызы мен одан туған ұл-қыздардың өмірі жайлы мәлі-</w:t>
        <w:br/>
        <w:t>меттерді, сол әжесінің бауырында өскен немересі -</w:t>
        <w:br/>
        <w:t>Қазақстан Республикасы Денсаулық сақтау министрлігіне</w:t>
        <w:br/>
        <w:t>қарасты Қазақстан Гигиена және кәсіби аурулар ғылыми-</w:t>
        <w:br/>
        <w:t>зерттеу институтының директоры, медицина ғылымда-</w:t>
        <w:br/>
        <w:t>рының докторы, Профилактикалық медицина Академия-</w:t>
        <w:br/>
        <w:t>сының академигі, профессор Бегалы Әйтбембетұлынан</w:t>
        <w:br/>
        <w:t>есітіп-біле бастадық.</w:t>
        <w:br/>
        <w:t>Әсы қадірменді ағаның айтуына қарағанда, Қатира</w:t>
        <w:br/>
        <w:t>әжей бұдан бұрын ескерткеніміздей, Нұрманға 1896 жылы</w:t>
        <w:br/>
        <w:t>он үш жасында тұрмысқа шығады. Он бес-он алты жыл-</w:t>
        <w:br/>
        <w:t>дай отасқанда үш ұлды болады. Үлкені - Әбдірахман</w:t>
        <w:br/>
        <w:t>жеті-сегіз жасында шетінейді. Күйеуі қайтыс болғанда,</w:t>
        <w:br/>
        <w:t>одан кейінгі баласы Айтбай бес жаста, Әйтбембет үш</w:t>
        <w:br/>
        <w:t>жаста қалады. Нұрманның асы өткен соң коп ұзамай-</w:t>
        <w:br/>
        <w:t>ак, абысын-ажындары тарапынан дұрыс ниет, қамқорлық</w:t>
        <w:br/>
        <w:t>бола қоймай, бала-шағасы да, өзі де шеттетіле берген</w:t>
        <w:br/>
        <w:t>соң еті тірі, тумысынан пысық, отызға енді ғана келген</w:t>
        <w:br/>
        <w:t>Қатира ешкімге айтпастан, түн жамылып жүріп, қолына</w:t>
        <w:br/>
        <w:t>ілінген дүниясын екі түйеге артып, Айтбайды алдына мінгі-</w:t>
        <w:br/>
        <w:t>зіп, кіші ұлы Әйтбембетті кебежеге салып, Сараман</w:t>
        <w:br/>
        <w:t>астындағы Қараөзектің бойынан Қазалыға қарай жүре-</w:t>
        <w:br/>
        <w:t>тін керуен жолына түседі.</w:t>
        <w:br/>
        <w:t>Жолда екі түнеп, қазіргі Абай атындағы ауылдың тұ-</w:t>
        <w:br/>
        <w:t>сындағы паромнан өтіп, Қазалы қаласындағы туыстары-</w:t>
        <w:br/>
        <w:t>на қауышады. Құсханаға жұмысшы болып орналасады.</w:t>
        <w:br/>
        <w:t>Осы кезде бұларды паналатып, туыстық қамқорлық жа-</w:t>
        <w:br/>
        <w:t>саған қара шаруа, өзі жарлы болса да, көже-қатығына</w:t>
        <w:br/>
        <w:t>ортақ қылған Нұрманмен шөбере туыс Иманкүл Тәйнек-</w:t>
        <w:br/>
        <w:t>ұлы болады.</w:t>
        <w:br/>
        <w:t>3</w:t>
        <w:br/>
        <w:t>“Жанқожа батыр” тарихи романы,</w:t>
        <w:br/>
        <w:t>едің...” атты кітаптары жарық, көрі</w:t>
        <w:br/>
        <w:t>тарткан сыяқты. Арасында мойындарына медаль таққан шен-</w:t>
        <w:br/>
        <w:t>ділер де; қақырайған зерлі қалпақты, зерлі шапандылар Да;</w:t>
        <w:br/>
        <w:t>құндыз бөрік киіп, жеңіл ішік жамылғандар да; қайқыбас етікті</w:t>
        <w:br/>
        <w:t>қадай басқандар да; күміс сақалдары омырауларын жапқандар</w:t>
        <w:br/>
        <w:t>да; майы шыққан жылтыр бет, мойны жуандар да; түйежүн</w:t>
        <w:br/>
        <w:t>шекпен мен түлкі тымақ киген карапайым жандар да; шідерін</w:t>
        <w:br/>
        <w:t>үзер асаудай шалқая шіреніп, шекесінен қарағандары да бар.</w:t>
      </w:r>
    </w:p>
    <w:p>
      <w:r>
        <w:t>Қысқасы, көбі ығай мен сығайлар. Мың жылқы айдаған байлар</w:t>
        <w:br/>
        <w:t>мен өздері жарлы болса да ондайларды қасқая қарсы қарап</w:t>
        <w:br/>
        <w:t>гұрып тілмен түйреп, тырп еткізбейтін небір ку жақ, ділмар</w:t>
        <w:br/>
        <w:t>шешендерді де Сырлыбай көріп түр. Ол, еңалдымен, жақындап</w:t>
        <w:br/>
        <w:t>қалған Қызылқұмнан келген қонақтарға қарай ығысты...</w:t>
        <w:br/>
        <w:t>Шақырылғандардың ең соңы зауал ауа келіп болды. Бірлі-</w:t>
        <w:br/>
        <w:t>жарым кешіккендер болмаса, бәрі түгел жиналып, көпке дейін</w:t>
        <w:br/>
        <w:t>абыр-дабыр басыла койған жоқ. Біраздан бері бірін-бірі көре</w:t>
        <w:br/>
        <w:t>алмай жүрген ағайын-туыс, құдандалы-жекжат, нағашылы-</w:t>
        <w:br/>
        <w:t>жиенді, жезделі-қайынінілі казақтардың амандық-саулығы, әзіл-</w:t>
        <w:br/>
        <w:t>қалжыңы біршама уақытқа созылды. Іргесі түріліп тасталған</w:t>
        <w:br/>
        <w:t>үйлердің іші араның ұясындай кожылдайды.</w:t>
        <w:br/>
        <w:t>Қосарлы үйге бас есебі алпыстан астам адам жайғасқан.</w:t>
        <w:br/>
        <w:t>Қосақталған жерінде керегеден баска жамылғы болмаған соң,</w:t>
        <w:br/>
        <w:t>бәрі де бірін-бірі түгел көріп отыр. Марқаның майлы қуырдағы</w:t>
        <w:br/>
        <w:t>мен асылған салқын етінен, қазы-қарта, жал-жаядан ауық-</w:t>
        <w:br/>
        <w:t>ауық ауызға ытқытып қойып, сарала қымызды сыздықтата</w:t>
        <w:br/>
        <w:t>сімірген сабаздардың бірсыпырасы ыңырана сөйлеп, тіс шұқуға</w:t>
        <w:br/>
        <w:t>көше бергенде, Сырлыбай ортаға қарап сөз бастады.</w:t>
        <w:br/>
        <w:t>-- Уа, қадірменді ағайын, ардақты аға-інілер! Сіздерге айтар</w:t>
        <w:br/>
        <w:t>кебім бар, аз ғана құлақтүріндер! -- Сырлыбайдың саңқылда-</w:t>
        <w:br/>
        <w:t>ған даусы шағын ауылдан асып, көл жағасындағы көк құраққа</w:t>
        <w:br/>
        <w:t>қисая-қисая кеткен колы бос қызметшілерге де естілді. Мана-</w:t>
        <w:br/>
        <w:t>ғы абыр-сабыр, әңгіме-қауға су сепкендей басылып, барлығы</w:t>
        <w:br/>
        <w:t>бас отауға қарап құлақ түрген. - Сіздер “айт жоқ, той жоқ,</w:t>
        <w:br/>
        <w:t>мына Сырлыбай бізді сонша жерден ат сабылтып неге шақыр-</w:t>
        <w:br/>
        <w:t>ды? Бүкіл уезге белгілі ығайлар мен сығайларды жинап ақыл-</w:t>
        <w:br/>
        <w:t>дасардай не болды екен?! Әлде, байлығы жетіп жатқан соң,</w:t>
        <w:br/>
        <w:t>соны шашатын сылтау іздеген сыңайы ма?” деп отырған шы-</w:t>
        <w:br/>
        <w:t>ғарсыздар. Дәл сондай болмағанмен, осы тектес сауалдардың</w:t>
        <w:br/>
        <w:t>хабар тигелі бері көңіл түкпірін түрткілеп жатқаны рас қой.</w:t>
        <w:br/>
        <w:t>Солай ма?!</w:t>
        <w:br/>
        <w:t>300</w:t>
        <w:br/>
        <w:t>абиғат берген дарынын, анасының сүті, атасының</w:t>
        <w:br/>
        <w:t>қанымен дарыған қасиеттерін халқының қажетіне жара-</w:t>
        <w:br/>
        <w:t>та білген, сөз бастап елінің шешені, қол бастап өз маңа-</w:t>
        <w:br/>
        <w:t>Йының көсемі болған, ақыл-ойдың алып-наһаны Сырлыбай</w:t>
        <w:br/>
        <w:t>өз ұрпақтарына халыққа адал қызмет етудің үлкен үлгісін</w:t>
        <w:br/>
        <w:t>қалдырып, 1893 жылы жетпіс бес жасында бақиға атта-</w:t>
        <w:br/>
        <w:t>ныпты. Өзінің өлерінде айтқан өтініші бойынша, қыста-</w:t>
        <w:br/>
        <w:t>уының маңындағы Шынар деген әулие жатқан қорымға</w:t>
        <w:br/>
        <w:t>жерленіпті (күні кешеге дейін ол жерлерде Шынар, Омар</w:t>
        <w:br/>
        <w:t>салмаларының іздері болған. - Ә.С.О.).</w:t>
        <w:br/>
        <w:t>Бірақ ерте түсінгені бар, кеш түсінгені бар, артында</w:t>
        <w:br/>
        <w:t>қалған балалары: Нұрқожасы мен Нұрманы да, Тобажаны</w:t>
        <w:br/>
        <w:t>мен Нұралысы да, одан кейінгі ұрпақтары да әке көтерген</w:t>
        <w:br/>
        <w:t>азаматтық пен адалдық туын ешқашан шайқалтпапнты.</w:t>
        <w:br/>
        <w:t>Әсіресе, әкесінен халықты ұстаудың, адамгершілік пен</w:t>
        <w:br/>
        <w:t>сахилықтың сан қырын түсініп қалған үлкен баласы</w:t>
        <w:br/>
        <w:t>Нұрқожаның аты өзінің көзі тірісінде-ақ аңызға айнлған.</w:t>
        <w:br/>
        <w:t>Ақтөбе болысын отыз алты жыл басқарған Нұрқожаның</w:t>
        <w:br/>
        <w:t>да, 1915 жылы әкесінен болыстық тізгінін алып, отызын-</w:t>
        <w:br/>
        <w:t>шы жылдарға дейін халық басқарған Жанұзақтың да ең-</w:t>
        <w:br/>
        <w:t>бек қорлығы мен әр түрлі азаматтық істері, әсіресе, сахи-</w:t>
      </w:r>
    </w:p>
    <w:p>
      <w:r>
        <w:t>лықтары күні бүгінге дейін халық аузынан түсер емес.</w:t>
        <w:br/>
        <w:t>Әкесі қайтыс болғаннан кейін, Нұрқожа інілеріне бас-</w:t>
        <w:br/>
        <w:t>шылық жасап, оның басын қарайтуға көп күш жұмсайды.</w:t>
        <w:br/>
        <w:t>Нұрманды жіберіп, Оңтүстік өңірдің құрылыс салатын</w:t>
        <w:br/>
        <w:t>шеберлерін алдырып, әкесі жерленген қорымның маңынан</w:t>
        <w:br/>
        <w:t>кірпіш күйдіретін шағын завод салдыртады. Бүкіл халық</w:t>
        <w:br/>
        <w:t>жұмылып балшық илеп, кесек басады, оны күйдіреді. Сөй-</w:t>
        <w:br/>
        <w:t>тіп, 1896 мешін жылы Сырлыбайдың еңсесі биік, күмбезді</w:t>
        <w:br/>
        <w:t>мавзолейі салынып бітеді.</w:t>
        <w:br/>
        <w:t>Келесі жылы ат аяғы жетер жердегі халықты жинап,</w:t>
        <w:br/>
        <w:t>балалары ас береді. Сол аста Сырлыбайдың замандасы,</w:t>
        <w:br/>
        <w:t>Құттықтан шыққан белгілі қарт жырау Мусабай (Мы-</w:t>
        <w:br/>
        <w:t>сабай деп те айта береді -- Ә.С.О.) алдын-ала жоқтау</w:t>
        <w:br/>
        <w:t>306</w:t>
        <w:br/>
        <w:t>Бегалысын сол колхоздағы бастауыш мектептің бірінші</w:t>
        <w:br/>
        <w:t>класына апарады.</w:t>
        <w:br/>
        <w:t>Тағдыр Қатираға тек тентіреуді, ақырет-азап көруді</w:t>
        <w:br/>
        <w:t>ғана жазыпты. 1947 жылдың мамыр айында адамға да,</w:t>
        <w:br/>
        <w:t>Алласына да ренжіген қайсар ана екі жетімін жетекке</w:t>
        <w:br/>
        <w:t>алып, басқа дүние-мүліктерінен ешнәрсе ілмей, “атасының</w:t>
        <w:br/>
        <w:t>қонысына жеткізейін бұларды” деп, жаяу келіп, Қаралаң</w:t>
        <w:br/>
        <w:t>- арқылы дариядан өтіп, ескі Женткент шаһарының жа-</w:t>
        <w:br/>
        <w:t>нындағы “Өркендеу” колхозына келеді. Өйткені, келіні</w:t>
        <w:br/>
        <w:t>басқа біреуге тұрмысқа шығып кеткен-ді.</w:t>
        <w:br/>
        <w:t>Үш-төрт жыл бойы қарындары тойып ас ішпей, “нық-</w:t>
        <w:br/>
        <w:t>па жаным, шықпамен” күн көреді. Осы кезде есін біліп</w:t>
        <w:br/>
        <w:t>қалған, он жасқа аяқ басқан Бегалы үйдің басшысына</w:t>
        <w:br/>
        <w:t>айналады. Тумысынан зерек болып өскен оны, тағдыр ерте</w:t>
        <w:br/>
        <w:t>ширықтырады. Бақша егу, масақ теру, қырғауыл мен</w:t>
        <w:br/>
        <w:t>қоянға тұзақ қүру, атыз-жап пен дариядан балық аулау</w:t>
        <w:br/>
        <w:t>күнделікті кәсібіне айналады. Сөйтіп жүріп, ауылдағы</w:t>
        <w:br/>
        <w:t>жетіжылдық мектепті бітіреді. Ал 1953 жылдан бастап,</w:t>
        <w:br/>
        <w:t>он бес шақырымдай жердегі М.Горький атындағы колхоз</w:t>
        <w:br/>
        <w:t>орталығы Қожабақы ауылындағы онжылдық мектеп-</w:t>
        <w:br/>
        <w:t>интернатта оқып, 1957 жылы үздік аттестатпен та-</w:t>
        <w:br/>
        <w:t>мамдайды. Сол жылы кесек басып, бірге оқыған достары-</w:t>
        <w:br/>
        <w:t>ның көмегімен үй салып алады.</w:t>
        <w:br/>
        <w:t>Алайда, “Көргеніңнен көп екен көрмегенің” дегендей,</w:t>
        <w:br/>
        <w:t>тағдырдың көрсетер тәлкегі мен тауқыметі әлі таусыл-</w:t>
        <w:br/>
        <w:t>маған екен. Сол жылы күзде жалғыз таянышы - асыл</w:t>
        <w:br/>
        <w:t>әжесі Қатира дүние салады. Енді жеттік дегенде, ағалы-</w:t>
        <w:br/>
        <w:t>қарындасты екеуі аңырап қала береді. Қыс өтіп, көктем</w:t>
        <w:br/>
        <w:t>келгенде, Шолпан өзінің сүйген жігіті Тілеп Бердібайұлына</w:t>
        <w:br/>
        <w:t>тұрмысқа шығады. Беғалы Қызылқұмда қыстап шыққан</w:t>
        <w:br/>
        <w:t>Сандыбай деген шопанға көмекшілікке кетеді. Маусым</w:t>
        <w:br/>
        <w:t>айында қайтып келіп, жолдастарының көмегімен кірпіш</w:t>
        <w:br/>
        <w:t>құйып, аяулы әжесінің басына төртқұлақ там салып,</w:t>
        <w:br/>
        <w:t>перзенттік парызын өтейді.</w:t>
        <w:br/>
        <w:t>Арман жетелеген жас жігіт, әжесінен қалған бірді-</w:t>
        <w:br/>
        <w:t>екілі ешкі-лақты сатып, “Семей қаласы қайдасың?” деп</w:t>
        <w:br/>
        <w:t>тартып кетеді. Медицина институтына қағаздарын тап-</w:t>
      </w:r>
    </w:p>
    <w:p>
      <w:r>
        <w:t>53</w:t>
        <w:br/>
        <w:t>тарихи әңгімелердің тұнығын көп тыңдаған, шежіреші,</w:t>
        <w:br/>
        <w:t>шайыр Жағалбайлы Найзабек Кәрібайұлының; Сырлыбай-</w:t>
        <w:br/>
        <w:t>мен бірге туған Қарсақтың қызы Көркемге үйленген Бо-</w:t>
        <w:br/>
        <w:t>латтың немересі марқұм Әбжәли Құрманбайұлының;</w:t>
        <w:br/>
        <w:t>Шабақтың Бердібайының шөбересі Взтілеуұлы Қанидан</w:t>
        <w:br/>
        <w:t>көп әңгіме естіген, Хорезм, Хиуа жеріндегі ағайын-туыс-</w:t>
        <w:br/>
        <w:t>тарына жиі барып, Сырлыбайдың ағасы Итқұлдың Ердәу-</w:t>
        <w:br/>
        <w:t>летінің балалары: Өтім, Бегім, Мамыттарды көрген қария</w:t>
        <w:br/>
        <w:t>- Мәйті бидің шөпшегі, Қазалы қаласының тұрғыны 95</w:t>
        <w:br/>
        <w:t>жасында сапарланған Раман Әлжанұлының; өз әкелерім</w:t>
        <w:br/>
        <w:t>Оспан, Садуахастардың; олардың туған інісі тоқсаннан</w:t>
        <w:br/>
        <w:t>асып қайтыс болған Әлімбай Үркімбайұлының; оншақты</w:t>
        <w:br/>
        <w:t>жыл бұрын тоқсанға жақындап фәниден кеткен Қабыл</w:t>
        <w:br/>
        <w:t>Сәрсенбайұлының; Досжан Қуандықұлының, Жаңбыршы</w:t>
        <w:br/>
        <w:t>Биманұлының және басқа да көнекөз қарияларға азды-</w:t>
        <w:br/>
        <w:t>көпті айтқан әңгімелері үшін бозқырау шалған басымды</w:t>
        <w:br/>
        <w:t>шіл, ризашылығымды білдіремін. Тірісіне зор денсаулық,</w:t>
        <w:br/>
        <w:t>отбасына аманшылық, өлісіне иман тілеймін!</w:t>
        <w:br/>
        <w:t>жжж</w:t>
        <w:br/>
        <w:t>Міне, құрметті оқырман қауым! Сыр бойы тарихының</w:t>
        <w:br/>
        <w:t>тағы бір парағы ашылды. Тағы да бір аруақты бабамыз</w:t>
        <w:br/>
        <w:t>бен оның белгілі замандастары қайта тірілді, ұрпағымен</w:t>
        <w:br/>
        <w:t>қауышты! Мен қаламым қарымды, өзім дарынды, көптеген</w:t>
        <w:br/>
        <w:t>жандар сыяқты атағым айға жеткен, сөз жазып пайда</w:t>
        <w:br/>
        <w:t>еткен жан емеспін. Алайда, бұрын Жанқожа, Ақтан, Бек-</w:t>
        <w:br/>
        <w:t>арыстан сыяқты батырлар мен билерді, олардың маңайын-</w:t>
        <w:br/>
        <w:t>да болған Сыр, Арал бойының басқа да атақты адамдарын,</w:t>
        <w:br/>
        <w:t>сондай-ақ әйгілі ақындар: Ерімбет пен Нұртуғанды бірінші</w:t>
        <w:br/>
        <w:t>боп халқымен қауыштыру бақытына ие болсам, енді Сыр-</w:t>
        <w:br/>
        <w:t>лыбайдай ерекше тұлғаны тірілту бақыты да менің үлесіме</w:t>
        <w:br/>
        <w:t>тигені айрықша сезімге бөлейді. Бұл мен үшін үлкен бақыт!</w:t>
        <w:br/>
        <w:t>317</w:t>
        <w:br/>
        <w:t>кім бар?! Ақылға кел! - деді Матай Үмбет би.</w:t>
        <w:br/>
        <w:t>Осы кезде жемтігіне атылар барыстай аңдысып отырған</w:t>
        <w:br/>
        <w:t>бақа басты Бағыберген:</w:t>
        <w:br/>
        <w:t>- Уа, жамағат! Көрегендік пен көсемдіктің де, аламгер-</w:t>
        <w:br/>
        <w:t>шілік пен шешендіктің де үлгісін көріп отырмын! Сырлыбай</w:t>
        <w:br/>
        <w:t>өткенді қозғағанда, ешкімнің қасығысы кеп отырған жоқ</w:t>
        <w:br/>
        <w:t>қотырын! Ол ағалығын алға тартпай, пәлендей кінәсі болмаса</w:t>
        <w:br/>
        <w:t>да кешірім сұраса, қазіргілердің көкірегінде ашы запыран,</w:t>
        <w:br/>
        <w:t>зіл қалмасын, бұл араздық болашақ ұрпаққа бармасын деп</w:t>
        <w:br/>
        <w:t>отырған шығар! - Ол енді Мәмбетке тура қарап:- Мәмбет,</w:t>
        <w:br/>
        <w:t>қарағым! Көшелі сөзге тоқтамау - туыстықты жоқтамау! Кімді</w:t>
        <w:br/>
        <w:t>кім қолымен өлтіріпті?! Шалкая бермей, шық ортаға! - деп,</w:t>
        <w:br/>
        <w:t>оған қарай ұмсына тоқтады.</w:t>
        <w:br/>
        <w:t>Мәмбет ортаға шыға берді. Сырлыбай қарсы жүрді.</w:t>
        <w:br/>
        <w:t>- Уай, аталарыңа рахмет!</w:t>
      </w:r>
    </w:p>
    <w:p>
      <w:r>
        <w:t>- “Туыс пен туыс табысар” деген осы екен-ау?!</w:t>
        <w:br/>
        <w:t>Жақын келген Мәмбетті кең құшағына алып кеудесіне</w:t>
        <w:br/>
        <w:t>басқан Сырлыбай:</w:t>
        <w:br/>
        <w:t>- Ал, Мәмбетжан! Біздің қайта айкасқан құшағымыз мәң-</w:t>
        <w:br/>
        <w:t>гілікке жазылмасын! Ол үшін ағаңның тағы бір тілегін қабыл</w:t>
        <w:br/>
        <w:t>ал. Сенде Бақбергендей үл, Нұрқожамда Бақтыбикедей қыз</w:t>
        <w:br/>
        <w:t>бар. Екеуі мәңгілік достығымыздың алтын арқаулары болсын!</w:t>
        <w:br/>
        <w:t>Соған ақсақалдардан бата сұрайық! - деп, содан соң босағаға</w:t>
        <w:br/>
        <w:t>таман отырған Нұрқожаны ортаға шақырды.</w:t>
        <w:br/>
        <w:t>“Е-е-е, ана жолғы әңгіменің астары осы екен ғой. Бәсе,</w:t>
        <w:br/>
        <w:t>басы бос дегенде, неге көңілденіп кетті деп едім. Мейлі,</w:t>
        <w:br/>
        <w:t>Бақтыбике осындай ағайындық іске арқау болуға жарап жатса,</w:t>
        <w:br/>
        <w:t>сіздің-ақ дегеніңіз болсын” деп іштей күбірлеген Нұрқожа</w:t>
        <w:br/>
        <w:t>адымдай басып, Мәмбетке жақындады. Ол да болысты құша-</w:t>
        <w:br/>
        <w:t>ғына тарта берді.</w:t>
        <w:br/>
        <w:t>- Ақсақалдар, бата беріңіздер! - деді Сырлыбай.</w:t>
        <w:br/>
        <w:t>Осы кезде Матай Дүрет қолын көтеріп, тағы да қобырлай</w:t>
        <w:br/>
        <w:t>бастаған көпшілікті тынышталуға шақырды.</w:t>
        <w:br/>
        <w:t>Сонан соң:</w:t>
        <w:br/>
        <w:t>- Уа, ағайын! Бұл әркімнің ойына орала бермейтін, колынан</w:t>
        <w:br/>
        <w:t>келмейтін ірі іс болды. Сондықтан, қайсыбірімізден жасы кіші</w:t>
        <w:br/>
        <w:t>болса да, пірдің тұқымы бата берсін! - деп, Бозанкожаға қарады.</w:t>
        <w:br/>
        <w:t>-- Бәрекелді!</w:t>
        <w:br/>
        <w:t>- Дұрыс-ақ!</w:t>
        <w:br/>
        <w:t>303</w:t>
        <w:br/>
        <w:t>Әйтбембет қаладағы мектепте оқиды. Ол да, ағасы</w:t>
        <w:br/>
        <w:t>Айтбай да әкесі Нұрманның атына жазылмаған. Өйт-</w:t>
        <w:br/>
        <w:t>кені, әкесі болыс, атасы хан болған деп итжеккенге</w:t>
        <w:br/>
        <w:t>айдалып, не атылып кетуі әбден мүмкін еді. Сондықтан</w:t>
        <w:br/>
        <w:t>Қатира балаларын мектепке берерде Тәйнеков деп</w:t>
        <w:br/>
        <w:t>жаздырған.</w:t>
        <w:br/>
        <w:t>Әйтбембет ержеткен соң, Қатира онекі жасында әке-</w:t>
        <w:br/>
        <w:t>шешесінен жетім қалып, Өз қолында тәрбиеленіп жүрген</w:t>
        <w:br/>
        <w:t>Бақтылыны (немере сіңілісінің қызы) оған еріксіз қосады.</w:t>
        <w:br/>
        <w:t>Бұл, шамасы, 1936 жылы болса керек. Соғысқа дейін Әйт-</w:t>
        <w:br/>
        <w:t>бембет сол қалаға жақын Каганович атындағы колхозда</w:t>
        <w:br/>
        <w:t>бастық, кейін бригадир болған. Сол колхозда 1937 жылғы</w:t>
        <w:br/>
        <w:t>желтоқсанның алғашқы күндерінің бірінде Бегалы, 1940</w:t>
        <w:br/>
        <w:t>жылы қарындасы Шолпан дүниеге келген. Екеуі де әже</w:t>
        <w:br/>
        <w:t>бауырында өседі.</w:t>
        <w:br/>
        <w:t>Әйтбембет соғысқа кеткен соң, екі жыл ұдайы хат</w:t>
        <w:br/>
        <w:t>келіп тұрады. Кейін хабарсыз кетеді. 1989 жылы Бегалы</w:t>
        <w:br/>
        <w:t>соғыс архивіне жазын, әкесінің 1944 жылы қаңтардың</w:t>
        <w:br/>
        <w:t>9-күні Украинаның Винница облысы, Ильиницкий ауданына</w:t>
        <w:br/>
        <w:t>қарасты Красненькое селосын жаудан азат ету кезіндегі</w:t>
        <w:br/>
        <w:t>шайқаста ерлікпен қаза болғаны туралы хабар алады.</w:t>
        <w:br/>
        <w:t>Елінің азаттығы үшін жанын пида еткен әкесінің жат-</w:t>
        <w:br/>
        <w:t>қан жеріне алтынның сынығындай Алмабегін ала барып,</w:t>
      </w:r>
    </w:p>
    <w:p>
      <w:r>
        <w:t>Беғалы белгі қойып қайтады.</w:t>
        <w:br/>
        <w:t>Айтбай да соғысқа аттанып, 1943 жылы Ленинград</w:t>
        <w:br/>
        <w:t>блокадасын бұзуға қатысып, Нева өзенінің жағасында бол-</w:t>
        <w:br/>
        <w:t>ған сұрапыл шайқаста оққа ұшады. Одан қалған Шонық</w:t>
        <w:br/>
        <w:t>деген қыз бен Бегімбай деген ұлдың да ғұмыры қысқа болып,</w:t>
        <w:br/>
        <w:t>соғыстан кейінгі жылдары қыршын кетеді.</w:t>
        <w:br/>
        <w:t>Өзінің қанасынан шыққан қос жетімегін адам етем</w:t>
        <w:br/>
        <w:t>деп шашы ағарған Қатира әжей, енді хабарсыз кеткен</w:t>
        <w:br/>
        <w:t>Әйтбембетінің қос жетімегінің жылағанын көріп, бір</w:t>
        <w:br/>
        <w:t>хабар болмас па екен деп, балаларын аңсай күтіп аңы-</w:t>
        <w:br/>
        <w:t>раумен жүріп, жеңіс күніне де жетеді. Бірақ оған тағдыр</w:t>
        <w:br/>
        <w:t>қуануды жазбаған екен. “Жетім қозы отығар да жетілер.</w:t>
        <w:br/>
        <w:t>Құдай-ау, енді осы екі алданышымнан айыра көрме?!”</w:t>
        <w:br/>
        <w:t>деп шүкіршілік етеді. 1946 жылы тоғыз жасқа қараған</w:t>
        <w:br/>
        <w:t>312</w:t>
        <w:br/>
        <w:t>жасаған тірлігімізді талқылап, артық кеткендерімізді ақылға</w:t>
        <w:br/>
        <w:t>салып, өкпе-қақпаны кешіріп, дәл бүгінгідей сағынысып табы-</w:t>
        <w:br/>
        <w:t>сып, салиқалы сөз айтып, халыққа пайдалы іс жайлы ортақ</w:t>
        <w:br/>
        <w:t>пікірге келіп тарасып жататын жиын керек пе, бізге? Меніңше,</w:t>
        <w:br/>
        <w:t>керек-ақ. Олай болса, сондай басқосулардың алғашқысына</w:t>
        <w:br/>
        <w:t>шақырдым, сіздерді!</w:t>
        <w:br/>
        <w:t>- Дұрыс айтасыз, Сәке! - деді Бозанқожа. - Келелі ке-</w:t>
        <w:br/>
        <w:t>ңес, ортақ пікір болмай оңбайтынымыз рас. Солай болмаған</w:t>
        <w:br/>
        <w:t>соң да, кешегі көтерілісте қырғынға ұшыраған жоқпыз ба?!</w:t>
        <w:br/>
        <w:t>-- Мен де соны айтқалы отыр едім. Ау, баяғы Ақтабан шү-</w:t>
        <w:br/>
        <w:t>бырынды кезіңде жоңғарлардың шапқыншылығынан қазақ-</w:t>
        <w:br/>
        <w:t>тарды құтқарған Үйсін Төле, Қаздауысты Қазыбек және Ал-</w:t>
        <w:br/>
        <w:t>шын Әйтекелер бастаған тоқсан бидің Күлтебедегі кеңесі емес</w:t>
        <w:br/>
        <w:t>пе еді?! Ондай алқалы жиын тек жау шапқанда ғана емес,</w:t>
        <w:br/>
        <w:t>күнделікті тірлігіміз бен ауызбірлігіміз үшін де қажет емес</w:t>
        <w:br/>
        <w:t>пе?! Бұл бір.</w:t>
        <w:br/>
        <w:t>Екінші айтпағым Да сол ауызбірлігімізге қатысты. Бүгін</w:t>
        <w:br/>
        <w:t>осы дастарқаныма бір адамды арнайы шақырып отырмын.</w:t>
        <w:br/>
        <w:t>Келмей қала ма деп қатты қиналып едім. Келді. Атасына</w:t>
        <w:br/>
        <w:t>мың да бір рахмет!</w:t>
        <w:br/>
        <w:t>Отырғандар қозғалақтап, “Кім екен ол адамы?!” дегендей,</w:t>
        <w:br/>
        <w:t>бір-біріне көз тастады. Сырлыбай сәл тыныстап сөзін жалғады.</w:t>
        <w:br/>
        <w:t>- Ол - мынау Мәмбет інім. Кешегі марқұм Бәйекенің</w:t>
        <w:br/>
        <w:t>туған інісі. Мәмбетті шақырғандағы басты ойым -- Бәйекемен</w:t>
        <w:br/>
        <w:t>арамызда болған азды-көпті түсінбестік кезінде менен кеткен</w:t>
        <w:br/>
        <w:t>ағаттық болса, сол үшін сіздердің алдарыңызда кешірім сұрап,</w:t>
        <w:br/>
        <w:t>бұрынғы сыйластығымыз бен туыстығымызды қайта қалпына</w:t>
        <w:br/>
        <w:t>келтірсек қайтеді деу. Туыстығымыздан кемдік бар ма еді?!</w:t>
        <w:br/>
        <w:t>Төрт ата жерде Тағайбек анамыздан бірге туған төл емес пе</w:t>
        <w:br/>
        <w:t>едік?! Сондықтан, Мәмбетжан, бері кел! Төс қағысып табысып,</w:t>
        <w:br/>
        <w:t>көңіл кірін қуанышпен жуайық, өткенді ұмытайық! Онсыз да</w:t>
        <w:br/>
        <w:t>азғантай ағайын, арамыз алшақтап барады. Кел, айналайын!..</w:t>
        <w:br/>
        <w:t>Мәмбет ағасының аты аталған кезде қанын ішке тартып,</w:t>
        <w:br/>
        <w:t>жаныңдағы Әлдеберлі ағайындарына қарағыштай берді. Олар</w:t>
        <w:br/>
        <w:t>да онша оң қабақ таныта қоймады. Сәлден соң барлығының</w:t>
        <w:br/>
        <w:t>көзі өзіне ауғанда, не істерін білмей, қипақтай беріп еді.</w:t>
      </w:r>
    </w:p>
    <w:p>
      <w:r>
        <w:t>- Әй, Мәмбет! Түсінген адамға ет пен сүйектен өтіп са-</w:t>
        <w:br/>
        <w:t>наға жететін сөздер аз айтылды ма?! Атаның басын үнемі</w:t>
        <w:br/>
        <w:t>алдыңа өңгеріп, ағаның арын қанжығасына байлап жүрген</w:t>
        <w:br/>
        <w:t>302</w:t>
        <w:br/>
        <w:t>дарын кешіп, өзін де, өзгелерін де тыныштандырып кетті.</w:t>
        <w:br/>
        <w:t>Шынайы адамгершілік шыңы деген осы болса керек!</w:t>
        <w:br/>
        <w:t>Нұрқожаның азаматтық бағасы Сыр бойының атақты</w:t>
        <w:br/>
        <w:t>шайыры Қарасақал Ерімбеттің “Қабан Құттыбайдың</w:t>
        <w:br/>
        <w:t>(Ерімбеттің “Ұлағат сөзім ұрпаққа” деген өзім отыз жыл-</w:t>
        <w:br/>
        <w:t>дан астам жинап, дайындап шығарған жинағында қате-</w:t>
        <w:br/>
        <w:t>лесіп “Қазанбай Құттыбай” ден жіберіппін. Ол үшін аруақ-</w:t>
        <w:br/>
        <w:t>тан да, оқырмандарымнан да кешірім сұраймын - Ә.С.О)</w:t>
        <w:br/>
        <w:t>халқымен қоштасуы” деген өлеңінде былай деп берілген:</w:t>
        <w:br/>
        <w:t>.. Басқа адам Сырлыбайдан ұл туған жоқ,</w:t>
        <w:br/>
        <w:t>Нұрқожа айнала ма қайтып Қосқа?!</w:t>
        <w:br/>
        <w:t>Ешкімнен құртақандай үміті жок,</w:t>
        <w:br/>
        <w:t>Қылады құр жақсылық, бәрі босқа...</w:t>
        <w:br/>
        <w:t>Әкесінің жалғасындай, оның өнегелі істерін ілгері апару-</w:t>
        <w:br/>
        <w:t>шы Нұрқожа 1917 жылы қайтыс болады. Ол қазіргі Қаза-</w:t>
        <w:br/>
        <w:t>лы ауданы “Әркендеу” ауылының маңындағы ескі Жент-</w:t>
        <w:br/>
        <w:t>кент шаһарының тұсынан өтетін Жылуан арығының</w:t>
        <w:br/>
        <w:t>жағасына жерленген. 1977 жылы ұрпақтары, оның ішінде</w:t>
        <w:br/>
        <w:t>немересі Ағымсал Жанұзақұлы, Бегалы Әйтбембетұлы бас</w:t>
        <w:br/>
        <w:t>болып, құлыптас орнатқан.</w:t>
        <w:br/>
        <w:t>Өлерінен екі жыл бұрын Нұрқожа болыстықты баласы</w:t>
        <w:br/>
        <w:t>Жанұзаққа берген. Ол конфискацияға дейін болыстықтың</w:t>
        <w:br/>
        <w:t>тізгінін ешкімге үстатпаған көрінеді.</w:t>
        <w:br/>
        <w:t>Нұрқожа қайтыс болмастан бес жыл бұрын артындағы</w:t>
        <w:br/>
        <w:t>тірегі, тірісінде бетіне жан қаратпаған, дұшпанына белін</w:t>
        <w:br/>
        <w:t>бастырмаған, жауға жұмсар семсеріндей алғыр да сері</w:t>
        <w:br/>
        <w:t>інісі -- Нұрман бақиға аттанып кетіпті. Бірге туған</w:t>
        <w:br/>
        <w:t>ағайындылардың ішінде де бір-біріне етене жақындары</w:t>
        <w:br/>
        <w:t>болатыны белгілі. Алдындағы әке мен үлкен ағаға арқа</w:t>
        <w:br/>
        <w:t>сүйеп ерке де еркін өскен, нағыз көсем болар кемеңгер</w:t>
        <w:br/>
        <w:t>шаққа енді аяқ басқан Нұрманы елу алтысында ажал</w:t>
        <w:br/>
        <w:t>құрығына ілінгенде, Нұрқожа қатты қайғырып, көпке</w:t>
        <w:br/>
        <w:t>дейін еңсесін көтере алмапты.</w:t>
        <w:br/>
        <w:t>“Нұрманның төсегін ешкімге бастыртпаймын” деп,</w:t>
        <w:br/>
        <w:t>Нұрқожа оның төрт отауын орындарынан қозғалтпай,</w:t>
        <w:br/>
        <w:t>310</w:t>
        <w:br/>
        <w:t>қуанғысы келіп тұратын иманжүзді жандар бұл күнде</w:t>
        <w:br/>
        <w:t>қол ұстаса жүріп, алпыс деген асқар шыңға аяқ салған-</w:t>
        <w:br/>
        <w:t>дарын да байқамады.</w:t>
        <w:br/>
        <w:t>Алпыс деген ақылы толысып, елге көсем болар кемең-</w:t>
        <w:br/>
        <w:t>герлік жасқа келгенде, олар алды-артын абайлап, өткен</w:t>
        <w:br/>
        <w:t>өмірді қайта парақтап, болашаққа көз жүгіртіп, “Не</w:t>
        <w:br/>
        <w:t>бітірдім? Енді не тындыруым керек?” дегендей, өз-өздеріне</w:t>
      </w:r>
    </w:p>
    <w:p>
      <w:r>
        <w:t>есеп беріп те көреді. Осы тұста екеуінің жүрегін сызда-</w:t>
        <w:br/>
        <w:t>тып жүрген бір ой тағы да бой көрсетіп, “Әншейінде,</w:t>
        <w:br/>
        <w:t>кеуде көтермегенмен, ретті жерінде: “Сырлыбай ханның</w:t>
        <w:br/>
        <w:t>ұрпағымыз!” деп қалатынымыз бар-ау. Ал сол бабамыздың</w:t>
        <w:br/>
        <w:t>басына аталарымыз тұрғызған мавзолей күріштіктің</w:t>
        <w:br/>
        <w:t>арасында қалып, ыза көтерген кірпіштері шашылып, енді</w:t>
        <w:br/>
        <w:t>құлағалы түр. Біз болмасақ, соны кім жөндетеді?!” деген</w:t>
        <w:br/>
        <w:t>сұрақ мазасын ала берді. Бұған түрткі болған Алмабек еді.</w:t>
        <w:br/>
        <w:t>Қайта-қайта әке-шешесінің есіне салып: “Қара нан жесек</w:t>
        <w:br/>
        <w:t>те, бабамның бейітін қалпына келтірейікші” деумен болды.</w:t>
        <w:br/>
        <w:t>Мемлекет қамқорлығына алынған бұл тарихи-архи-</w:t>
        <w:br/>
        <w:t>тектуралық ескерткішті қайта Қалпына келтіру тек</w:t>
        <w:br/>
        <w:t>Мәдениет министрлігінің құзырында. Мынадай алмағайын</w:t>
        <w:br/>
        <w:t>заманда оларға қаржы табу қиын. Сондықтан басшылар-</w:t>
        <w:br/>
        <w:t>ға барып жүріп, өз қаржысына, бірақ мамандарға жөнде-</w:t>
        <w:br/>
        <w:t>туге рұқсат қағаз алды.</w:t>
        <w:br/>
        <w:t>Екі-үш жыл дайындалды. Қаржысын жинады. Бастады.</w:t>
        <w:br/>
        <w:t>Сөйтін, Қызылордадағы Ескерткіштерді қайта қалпына</w:t>
        <w:br/>
        <w:t>келтіру шеберханасының меңгерушісі Біртай Бижанұлы</w:t>
        <w:br/>
        <w:t>бастаған төрт жігіттің және оларға қолғабыс берген</w:t>
        <w:br/>
        <w:t>жергілікті ұрпақтарының ерен еңбектерінің арқасында,</w:t>
        <w:br/>
        <w:t>тура бір ғасырдан соң, халық қадірмендісі, азаттық жо-</w:t>
        <w:br/>
        <w:t>лында аянбай күрескен Жанқожа батырдың майдандасы</w:t>
        <w:br/>
        <w:t>әрі дипломатиялық қызметтің хас шебері атанған Сыр-</w:t>
        <w:br/>
        <w:t>дыбай хан Шабақұлының мавзолейі қайтадан жаңғырып</w:t>
        <w:br/>
        <w:t>шыға келді!</w:t>
        <w:br/>
        <w:t>Мұнан соң “Өркендеу” ауылының тұрғындарына және</w:t>
        <w:br/>
        <w:t>бірнеше облыстан, ауданның өз ішінен келген қонақтарға</w:t>
        <w:br/>
        <w:t>ас таратылды. Салтанат өткен екі күн бойына ауданның</w:t>
        <w:br/>
        <w:t>белгілі әнші-жыраулары өнер көрсетті. Осындай ұйымшыл-</w:t>
        <w:br/>
        <w:t>315</w:t>
        <w:br/>
        <w:t>Бір сәт үнсіз қалғандардың арасынан бірте-бірте “Иә, шы-</w:t>
        <w:br/>
        <w:t>нында да, түсініңкіремей отырғанымыз рас”, “Бір себебі бар</w:t>
        <w:br/>
        <w:t>шығар?”, “Осынша адамның басын бостан-босқа қоспаған</w:t>
        <w:br/>
        <w:t>боларсыз, Сәке?” деген сөздер айтыла бастағанда, Сырлыбай</w:t>
        <w:br/>
        <w:t>сөзін сабақтай жөнелді.</w:t>
        <w:br/>
        <w:t>- Онда тындаңыздар! Бұл басқосудың себебі жоқ десе де,</w:t>
        <w:br/>
        <w:t>бар десе де болады, Жоқ дейтінім -- сіздерді сонша жерден</w:t>
        <w:br/>
        <w:t>сабылтып әкеп, ақылдасатындай отбасыма, бала-шағама қа-</w:t>
        <w:br/>
        <w:t>тысты ешнәрсе де болған жоқ, Бар дейтінім -- ойды ой қозғап,</w:t>
        <w:br/>
        <w:t>оны балаларым қостап, осылай, бұрыннан өз аталарымыздан</w:t>
        <w:br/>
        <w:t>қалған ізбенен бастарыңызды қосып, баталарыңызды алғымыз</w:t>
        <w:br/>
        <w:t>келді. Біріңіз қолынан құлақ асаған, енді біріңіз өкшелес іні,</w:t>
        <w:br/>
        <w:t>атқосшы болған әкем Шабақ соңғы сапарға аттанарда: “Балам,</w:t>
        <w:br/>
        <w:t>исі қазақтан, әсіресе, Кәлібек би мен Қазанбай аталарыңнан</w:t>
        <w:br/>
        <w:t>қалған бір айнымас жол бар. Ол - әр жұмада аруақтарға дұға</w:t>
        <w:br/>
        <w:t>бағыштау парызы мен әр жылда ақсақалдардың батасын алу</w:t>
        <w:br/>
        <w:t>қарызы. Сол соқпақтан айрылмаңдар!” деп еді.</w:t>
        <w:br/>
        <w:t>-- Ой, қайран Шәкем-ай!</w:t>
        <w:br/>
        <w:t>- Алда, садағаң кетейін-ай!</w:t>
        <w:br/>
        <w:t>- Ой, көсегең көгергір кемеңгерім-ай!...</w:t>
      </w:r>
    </w:p>
    <w:p>
      <w:r>
        <w:t>Сегіз үйде сілтідей тынып отырғандар тағы бір сәт гуіл-</w:t>
        <w:br/>
        <w:t>десіп басылды. Сырлыбайдың сөзінің жалғасын күткендей.</w:t>
        <w:br/>
        <w:t>- Осыны балаларыма айтып едім. Олар қуанып қалды.</w:t>
        <w:br/>
        <w:t>Кім байлығын шашқысы келеді? Бірақ колдың кіріндей, бір</w:t>
        <w:br/>
        <w:t>жұтта жоқ болатын сол мал-мүлікті кім өзімен бірге о дүниеге</w:t>
        <w:br/>
        <w:t>ала кетіп жатыр? Меніңше, атадан қалған аманат сөздің төр-</w:t>
        <w:br/>
        <w:t>кініне үңілмейтін пеңде аз шығар. Балаларды да осындай іске</w:t>
        <w:br/>
        <w:t>итермелеген сол болар. Алайда, оларға айтылмай, көңіл түкпі-</w:t>
        <w:br/>
        <w:t>рінде қалып қойған тағы бір ойларым бар еді. Енді соған көше-</w:t>
        <w:br/>
        <w:t>Йін. Біз көбінесе ас пен тойда, дау-дамайда немесе билікке</w:t>
        <w:br/>
        <w:t>таласар сайлауда ғана бас қосамыз. Әр басқосудың өзінің тақы-</w:t>
        <w:br/>
        <w:t>рыбы бар. Одан ауытқи бермейміз. Ал ел тағдыры мен халық</w:t>
        <w:br/>
        <w:t>қамын ойлайтын сайлау кезінде мансап үшін таласып, жаға</w:t>
        <w:br/>
        <w:t>жыртысып, бір-бірімізді көрместей боп тарасып жатамыз. Неге?!</w:t>
        <w:br/>
        <w:t>Сонда ауызбірлігімізлі, ортақ тірлігімізді, елдігімізді, ұрпақта-</w:t>
        <w:br/>
        <w:t>рымыздың болашағын ойласатын баскосу қашан болмақ?! Ондай</w:t>
        <w:br/>
        <w:t>жиын керек пе, қазаққа?! Әлде, бір-бірімізбен қырқысып, бол-</w:t>
        <w:br/>
        <w:t>машы билікке қолымыз жеткеніміз қауқарсыз қараңғы халықты</w:t>
        <w:br/>
        <w:t>итше тепкілеп, өмір-бақи осылай жүре береміз бе?! Жыл бойына</w:t>
        <w:br/>
        <w:t>301</w:t>
        <w:br/>
        <w:t>Бозанкожа қариялардан қымсынғандай жан-жағына қара-</w:t>
        <w:br/>
        <w:t>ды. Сырлыбай “Иллаһи, әумин!” деп қол жайды.</w:t>
        <w:br/>
        <w:t>- Әуелі Алла оңдасын! Пайғамбарым қолдасын! Қайып ерен,</w:t>
        <w:br/>
        <w:t>қырық Шілтен шылауларында болсын! Жеті өлікке жан берген</w:t>
        <w:br/>
        <w:t>софы Әзиздей жан бабам аруағымен жебесін! Достықтарыңыз</w:t>
        <w:br/>
        <w:t>мәңгілік болсын! Отбастарыңыз әманда қуанышқа толсын!</w:t>
        <w:br/>
        <w:t>Балаларыңыздың басына бақыт қонсын! Шаңырағы жақұтқа</w:t>
        <w:br/>
        <w:t>толсын! Бірлігіміз баянды болсын, тірлігіміз қашанда, дәл</w:t>
        <w:br/>
        <w:t>осындай, көңілге қонымды болсын! Әумин!- деді Бозанкожа.</w:t>
        <w:br/>
        <w:t>Екі жүзден астам адам бірауыздан “Әумин!” дегенде, күңі-</w:t>
        <w:br/>
        <w:t>ренген дауыс Каккөл үстінде қалықтай көтеріліп, жағада</w:t>
        <w:br/>
        <w:t>жүрген шүрегейлер мен балшықшы құстар дүркірей ұшып, біраз-</w:t>
        <w:br/>
        <w:t>ға дейін шықылық атумен болды. Ойда жоқта азан-қазан болған</w:t>
        <w:br/>
        <w:t>құстардың даусынан үркіп кеткен сайыстық жылқылар алға-</w:t>
        <w:br/>
        <w:t>шында сабаттан сапырылыса шығып, иен далаға бет қоймақ</w:t>
        <w:br/>
        <w:t>болып еді, аңдысып отырған жігіттер аттарына міне шауып,</w:t>
        <w:br/>
        <w:t>қайырмалап әкеліп, көл жағасына қайта қуып тықты. Құстардың</w:t>
        <w:br/>
        <w:t>дауыстары бірте-бірте бәсеңдеген соң, жылқылар да мазасыздан-</w:t>
        <w:br/>
        <w:t>ғанын қойып, көк құрақты күрт-күрт шайнаса, тегене құйрық</w:t>
        <w:br/>
        <w:t>тоқты-тобырлар ұйлығыса жатып, күйіс қайыруға көшті. Абыр-</w:t>
        <w:br/>
        <w:t>сабыр әбден басылған шақта тылсым тартқан маңай маужырай</w:t>
        <w:br/>
        <w:t>мүлгіп, дала дел-сал күйге түсті. Еңкейіп бара жатқан күн</w:t>
        <w:br/>
        <w:t>алтындай сарғылт-қызыл бояуын айнадай жарқыраған көл бетіне</w:t>
        <w:br/>
        <w:t>шаша салғандай. Осы ғажайып көріністі шағын айдынның</w:t>
        <w:br/>
        <w:t>шырқын шыркөбелек айнала жүзіп, құрқанат қаққан шүрегейлер</w:t>
        <w:br/>
        <w:t>ғана бұзып, су бетіне айқыш-ұйқыш шимай салып жүр.</w:t>
        <w:br/>
        <w:t>Көп ұзамай бесін намазын оқуға дайындық қамын ойлап</w:t>
        <w:br/>
        <w:t>далаға шыққандардың бірсыпырасы қолдарына құмандарын</w:t>
        <w:br/>
        <w:t>ұстап, көлдің арқа бетіндегі қалың жыңғылға карай бет түзесе,</w:t>
        <w:br/>
        <w:t>тәреті бұзылмаған көпшілігі, ең алдымен, құдайға құлшылық</w:t>
        <w:br/>
        <w:t>ету парызынан құтылып алуды жөн көріп, апай төстерін самалға</w:t>
        <w:br/>
        <w:t>тосып, кілемдер мен терме алашалар қаз-қатар төселген көл</w:t>
        <w:br/>
        <w:t>жағасындағы көгалға қарай ойысты. Соңына таманғы төртеудің</w:t>
        <w:br/>
        <w:t>ортасында Сырлыбай мен Мәмбет. Екі жақтағылар- Нұрқожа</w:t>
        <w:br/>
        <w:t>мен Нұрман. Олар балаларының болашақтағы тірлігін ақылда-</w:t>
      </w:r>
    </w:p>
    <w:p>
      <w:r>
        <w:t>сып бара жатқандай. Әңгімелері жарасымды, жүздері жайдары.</w:t>
        <w:br/>
        <w:t>Бұларды сырттай бақылап тұрған Күнқияш:</w:t>
        <w:br/>
        <w:t>-- Ей, Аллатағала! Осындай жарасымыңнан жаңылдырма-</w:t>
        <w:br/>
        <w:t>ғайсың! Аталардың ақ жолынан адастыра көрмегейсің! - деді</w:t>
        <w:br/>
        <w:t>күбірлеп...</w:t>
        <w:br/>
        <w:t>304</w:t>
        <w:br/>
        <w:t>сырып, көп ұзамай студент болады. Бұл өмірдегі тұңғыш</w:t>
        <w:br/>
        <w:t>қуанышы еді. Қолы қалт етсе, вагоннан жүк түсірін,</w:t>
        <w:br/>
        <w:t>каникул кезінде елдегі қарындасын бір көріп қайтып келіп,</w:t>
        <w:br/>
        <w:t>әркімнің шөбін орып, отынын тасып тапқан азын-аулақ</w:t>
        <w:br/>
        <w:t>қаржысын киім-кеншекке, ол-пұл қажетіне жаратып,</w:t>
        <w:br/>
        <w:t>стипендиясын тамағына тал-шық Қып жүріп, оқи береді.</w:t>
        <w:br/>
        <w:t>1963 жыл -- Бегалының өміріндегі ең бақытты кезең</w:t>
        <w:br/>
        <w:t>болады. Ол өмірде аңсаған аяулы адамы, болашақ жары,</w:t>
        <w:br/>
        <w:t>өзіндей адал да ақкөңіл, жаны жаз, көкірегі кіршіксіз,</w:t>
        <w:br/>
        <w:t>хор қызындай Камалын табады. Бірін-бірі татаусыз тү-</w:t>
        <w:br/>
        <w:t>сініскен, өмірдің ацы-тұшысын татып үлгірген олар, сол</w:t>
        <w:br/>
        <w:t>жылғы отыз бірінші желтоқсан күні: “Келер жаңа жылдан</w:t>
        <w:br/>
        <w:t>бастап жаңа өмір басталсын! Төбеден тоқпақтаған тау-</w:t>
        <w:br/>
        <w:t>қымет осымен тоқталсын! Алла кеуілімізге алалық бермей,</w:t>
        <w:br/>
        <w:t>ғұмыр-бақи қол үстасып жүруге жазсын!” деген ниетпен</w:t>
        <w:br/>
        <w:t>бас қосады.</w:t>
        <w:br/>
        <w:t>Келесі жылы Бегалы институтты бітірген соң, жол-</w:t>
        <w:br/>
        <w:t>дамамен ежелгі астана -- Түркістан қаласына келіп, қыз-</w:t>
        <w:br/>
        <w:t>метті бірден аудандық аурухананың бас дәрігерінің емдеу</w:t>
        <w:br/>
        <w:t>және профилактика жөніндегі орынбасарлығынан бастай-</w:t>
        <w:br/>
        <w:t>ды. 1965 жылы тұлабойы тұңғышы -- Алма дүниеге келеді.</w:t>
        <w:br/>
        <w:t>1969 жылы Шаян ауданында бас дәрігер болып жүргенінде</w:t>
        <w:br/>
        <w:t>Андасын көреді. Ал Алматы қаласында Республикалық кли-</w:t>
        <w:br/>
        <w:t>никалық ауруханада бас дәрігердің орынбасары қызметін</w:t>
        <w:br/>
        <w:t>атқарған 1974 жылы ғұмырының жалғасы -- Сырлыбай</w:t>
        <w:br/>
        <w:t>ханның шөпшегі - Алмабегі жарық дүниенің есігін айқара</w:t>
        <w:br/>
        <w:t>ашқанда, Беғалы мен Камал Ахамбайқызының тағы бір</w:t>
        <w:br/>
        <w:t>арманы орындалады.</w:t>
        <w:br/>
        <w:t>“Құдайға шүкір! Аспайық, таспайық. Қолдан келсе</w:t>
        <w:br/>
        <w:t>адамдардың көңілін қалдырмайық, көмегімізді аямайық.</w:t>
        <w:br/>
        <w:t>Осы үш қарашығымызға сәуесі тиер. Дүние жинамайық.</w:t>
        <w:br/>
        <w:t>Сырлыбай атамыздай дос жинайық. Қалғанын құдай жет-</w:t>
        <w:br/>
        <w:t>керер” деп, балаларының амандығын тілей жүріп, Қос</w:t>
        <w:br/>
        <w:t>азамат өмірде қанша адамға қол ұшын беріп, қанша адам-</w:t>
        <w:br/>
        <w:t>нан алғыс алғанын, қаншама тірліктер тындырғанын біл-</w:t>
        <w:br/>
        <w:t>ген де жоқ, есептемеді де, Әмәнда, біреуге жақсылық</w:t>
        <w:br/>
        <w:t>жасағысы, біреуді қуантқысы, олармен қосыла өздері де</w:t>
        <w:br/>
        <w:t>314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
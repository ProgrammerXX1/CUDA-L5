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АКАДЕМИЯСЫ</w:t>
        <w:br/>
        <w:t>ТІЛ БІЛІМІ ИНСТИТУТЫ</w:t>
        <w:br/>
        <w:t>А. ИБАТОВ</w:t>
        <w:br/>
        <w:t>ҚАЗАҚ ТІЛІНДЕГІ</w:t>
        <w:br/>
        <w:t>ЕСІМДІКТЕРДІҢ ТАРИХЫНАН</w:t>
        <w:br/>
        <w:t>Қазақ ССРның «ҒЫЛЫМ» баспасы</w:t>
        <w:br/>
        <w:t>АЛМАТЫ--1966</w:t>
        <w:br/>
        <w:t>2 -</w:t>
        <w:br/>
        <w:t>Бұл еңбек қазақ тілі тарихының келелі мәселелері) ң</w:t>
        <w:br/>
        <w:t>бірі есімдіктердің тарихына арналған. Ол, негізінде, көне</w:t>
        <w:br/>
        <w:t>түрік ескерткіштерінің тілдік материалдары мен қазіргі</w:t>
        <w:br/>
        <w:t>туысқан түрік тілдерінің қажетті жерде монғол және ман-</w:t>
        <w:br/>
        <w:t>жұр-тұнғыс тілдерінің материалдары мен заңдылықтарына</w:t>
        <w:br/>
        <w:t>сүйене отырып, салыстырма-тарихи метод жүйесімен жа-</w:t>
        <w:br/>
        <w:t>зылған. Онда есімдіктердің құрылымында кездесетін ерек-</w:t>
        <w:br/>
        <w:t>ше тілдік элементтер мен блардың пайда болу және өзге-</w:t>
        <w:br/>
        <w:t>рістерге ену заңдылықтары түгел қамтылып сөз егілген.</w:t>
        <w:br/>
        <w:t>Жұмыс қазіргі қазақ тіліндегі есімдіктердің шығу тегі,</w:t>
        <w:br/>
        <w:t>олардың қандай заңдылықтар арқылы дамып жетілуі жө-</w:t>
        <w:br/>
        <w:t>нінде толық мәлімет береді.</w:t>
        <w:br/>
        <w:t>Кітап ғылми қызметкерлер мен жоғарғы оқу орында-</w:t>
        <w:br/>
        <w:t>рының филология факультеттерінің | оқытушылары және</w:t>
        <w:br/>
        <w:t>стубенттеріне, сол сияқты грамматиналық категориялар</w:t>
        <w:br/>
        <w:t>тарихымен қызығушы мамандар мен оқушы. көпшілікке</w:t>
        <w:br/>
        <w:t>арналған.</w:t>
        <w:br/>
        <w:t>Жауапты редактор -- филология ғылымының</w:t>
        <w:br/>
        <w:t>докторы А, И. ЫСҚАҚОВ</w:t>
        <w:br/>
        <w:t>7--1--і</w:t>
        <w:br/>
        <w:t>88--66 м</w:t>
        <w:br/>
        <w:t>КІРІСПЕ</w:t>
        <w:br/>
        <w:t>Есімдіктер өзінің құрамдық ерекшеліктерінің ай-</w:t>
        <w:br/>
        <w:t>рықша көзге түсуі негізінде ғалымдар зейінін ерте кез-</w:t>
        <w:br/>
        <w:t>ден бастап-ақ өзіне тартқан. Сондықтан есімдіктерге</w:t>
        <w:br/>
        <w:t>тән жалпы қасиеттер мен заңдылықтарды зерттеуге,</w:t>
        <w:br/>
        <w:t>олардың тарихы мен қалыптасу жүйесін анықтауға</w:t>
        <w:br/>
        <w:t>арналған еңбектердің саны аз емес. Ондай еңбектер</w:t>
        <w:br/>
        <w:t>алға қойған мақсаттары мен қамтитын мәселелерінің</w:t>
      </w:r>
    </w:p>
    <w:p>
      <w:r>
        <w:t>көлеміне байланысты кейде есімдіктерді өте кең түрде,</w:t>
        <w:br/>
        <w:t>яғни алтай тілі тұрғысынан зерттеген, кейде түркі,</w:t>
        <w:br/>
        <w:t>монғол не манжұр-тұңғыс тілдері тұрғысынан, кейде</w:t>
        <w:br/>
        <w:t>жеке тілдердегі есімдіктер немесе сол есімдіктердің</w:t>
        <w:br/>
        <w:t>жеке топтары мен жеке сөздеріне тән заңдылықтар</w:t>
        <w:br/>
        <w:t>мен ерекшеліктер тұрғысынан жазылған еңбектер бо-</w:t>
        <w:br/>
        <w:t>лып келеді. Оларды өте қысқа түрде атап өтетін бол-</w:t>
        <w:br/>
        <w:t>сақ, мына сияқты еңбектер мен олардың авторларын</w:t>
        <w:br/>
        <w:t>еске алуға болар еді.</w:t>
        <w:br/>
        <w:t>Алтай тілдеріндегі есімдіктерді зерттеу жұмысын</w:t>
        <w:br/>
        <w:t>алғаш рет қолға алушы әйгілі ғалым Қастрен болды.</w:t>
        <w:br/>
        <w:t>Оның 1850 жылы Гельсингфорсте жарияланған «Піе</w:t>
        <w:br/>
        <w:t>а”Ніхіз рехвопа ПЬив Ппрпағап аП(заісагіт» атты еңбегі</w:t>
        <w:br/>
        <w:t>осы алтай тілдеріндегі есімдіктер жайын сөз етуге</w:t>
        <w:br/>
        <w:t>арналған тұңғыш ғылми зерттеу болған еді. Бұдан соң</w:t>
        <w:br/>
        <w:t>алтай тілі жайындағы құнды еңбек О. Бӛтлингктің</w:t>
        <w:br/>
        <w:t>«Чфег Ше ӘӨргасһе дег ӘЗаЕціеп АВайвсһе вішіеп» ат-</w:t>
        <w:br/>
        <w:t>ты Санктпетербургте басылып шыққан еңбегі болды.</w:t>
        <w:br/>
        <w:t>Онда жалпы алтай және монғол, түрік туыстас тіл-</w:t>
        <w:br/>
        <w:t>дер жайында да өте құнды пікірлер айтылған еді. Ол</w:t>
        <w:br/>
        <w:t>з</w:t>
        <w:br/>
        <w:t>жалғаулар болып келеді де, тек етістіктерге ғана жал-</w:t>
        <w:br/>
        <w:t>ғанатындары бұған қарағанда фонетикалық өзгеріс-</w:t>
        <w:br/>
        <w:t>терге молырақ ұшырап, ықшамдалып қысқарған фор-</w:t>
        <w:br/>
        <w:t>малар болып келеді.</w:t>
        <w:br/>
        <w:t>Тарихи жағынан алып қарағанда, баяндауыш аф-</w:t>
        <w:br/>
        <w:t>фикетердің бірінші жақ жекеше -мын, -мін, -бын, -бін.</w:t>
        <w:br/>
        <w:t>-пын, -пін және екінші жақ жекеше -сың, -сің, -сыз,</w:t>
        <w:br/>
        <w:t>-сіз түрлерінің мен, сен, сіз жіктеу есімдіктерінен шық-</w:t>
        <w:br/>
        <w:t>қанын, сондай-ақ, көпше түріндегі -мыз, -міз, -быз,</w:t>
        <w:br/>
        <w:t>-пыз, -піз жалғауларының біз есімдігінен шыққанын</w:t>
        <w:br/>
        <w:t>ескі ескерткіштер мен қолжазбаларда кездесетін фак-</w:t>
        <w:br/>
        <w:t>тілерден өте айқын көруге болады, Мысалы, ескі ес-</w:t>
        <w:br/>
        <w:t>керткіштерде мына сияқты фактілерді кездестіреміз:</w:t>
        <w:br/>
        <w:t>қырқыз оғлы мән -- я киргиз! Үчін Күлүг Тіріг оғлы</w:t>
        <w:br/>
        <w:t>бән. Күлүг Тоған бән -- я сын Учин-Кулюг -- Тирига.</w:t>
        <w:br/>
        <w:t>Н.- Кулюг Тоган»?, Абаң сән барсасан -- егер сен бар-</w:t>
        <w:br/>
        <w:t>саң?, Мұны тіламаса сән айру нә кәрәк? -- Сен бұны</w:t>
        <w:br/>
        <w:t>істемесең, басқа не керен?...4, Өзіу догатаза зіп Кіӛсіп</w:t>
        <w:br/>
        <w:t>догауішт! -- Если ты не бойішься его, то тебя устраша-</w:t>
        <w:br/>
        <w:t>ет силой5,</w:t>
        <w:br/>
        <w:t>Осындағы «оғлы мэн», «йарған мэн», «оғлы бән»,</w:t>
        <w:br/>
        <w:t>«Тоған бэн» деген тіркестердегі «мэн», «бэн» сөздері</w:t>
        <w:br/>
        <w:t>қазіргі қолданылу дағдысындағы -мын, -бын жіктік</w:t>
        <w:br/>
        <w:t>жалғауларының ол бастағы әлі де болса дербестігін</w:t>
        <w:br/>
        <w:t>жоя қоймаған дәуірінің кепілі, Сол сияқты, «барса-</w:t>
        <w:br/>
        <w:t>сан», «тілэмэсэ сэн», «доғатаза в4п» дегендер де қа-</w:t>
        <w:br/>
        <w:t>зіргі кезде барсаң, тілемесең, қорықпасаң болып қол-</w:t>
        <w:br/>
        <w:t>данылатын етістік сөздерге жалғанылатын -ң (екінші</w:t>
        <w:br/>
        <w:t>жақ) жіктік жалғауының алғашқы кездерде қолда-</w:t>
        <w:br/>
        <w:t>нылған дағдыларының көрінісі.</w:t>
        <w:br/>
        <w:t>Біз аз біз тәйін қорқмыс -- нас мало, говоря, боял-</w:t>
        <w:br/>
        <w:t>ся6%; Бу атымыз Умай бәг біз -- это наше имя Умай</w:t>
        <w:br/>
        <w:t>бег”; йоқламаз біз -- мы не возвышаемеяЗ деген сөй-</w:t>
      </w:r>
    </w:p>
    <w:p>
      <w:r>
        <w:t>1 С. Е. Малов. Енисейская письменноеть тюрков. М.- Л.,</w:t>
        <w:br/>
        <w:t>1952, стр. 84.</w:t>
        <w:br/>
        <w:t>2 Бұл да сонда, 80бет.</w:t>
        <w:br/>
        <w:t>% Махмуд Кашгари. Туркий сұзлар дивони. Тош-</w:t>
        <w:br/>
        <w:t>жент. 1960, 140-бет.</w:t>
        <w:br/>
        <w:t>4 Бұл да сонда, 146-бет.</w:t>
        <w:br/>
        <w:t>8 С, Е. Малов. Памятники древнетюркской письменнос-</w:t>
        <w:br/>
        <w:t>ти. М.--Л., 1951, стр. 264.</w:t>
        <w:br/>
        <w:t>5 Бұл да сонда, 9-бет,</w:t>
        <w:br/>
        <w:t>7 Бұл да сонда, 58-бет.</w:t>
        <w:br/>
        <w:t>8 Бұл да сонда, 629-бет.</w:t>
        <w:br/>
        <w:t>сен жіктеу есімдігі син сөзінен пайда болған сөздер бо-</w:t>
        <w:br/>
        <w:t>лып шығады. Оның үстіне, автор бұл келтірілген сіл-</w:t>
        <w:br/>
        <w:t>теу және жіктеу есімдіктерінің түбірін ин/ын деп</w:t>
        <w:br/>
        <w:t>таниды да, сөздердің алғы 6, м, ш, с дыбыстарын пре-</w:t>
        <w:br/>
        <w:t>фикетік көрсеткіштер деп атайды. Бұл жөнінде автор:</w:t>
        <w:br/>
        <w:t>«Сопоставление косвенных падежных форм местоиме-</w:t>
        <w:br/>
        <w:t>ний «бу» и «шу» позволяет выделить их обішую основу</w:t>
        <w:br/>
        <w:t>&lt;ун», к которой присоединяются в порядке префикса-</w:t>
        <w:br/>
        <w:t>ции форманты «б» или «м» и «ш»7), -- дегенді айтқан.</w:t>
        <w:br/>
        <w:t>Сонымен қатар бүл түбірді түрікмен тіліндегі ин-е</w:t>
        <w:br/>
        <w:t>(вот!), қазақ тіліндегі м-ін-е, шор тіліндегі м-ин-е,</w:t>
        <w:br/>
        <w:t>м-ын-а1 сөздерінің бойында сақталған деп көрсеткен.</w:t>
        <w:br/>
        <w:t>Бұдан әрі автор ПІ жақ жіктеу есімдігі мен ол сілтеу</w:t>
        <w:br/>
        <w:t>есімдігінің байланысын сөз ете келе: «что же қасает-</w:t>
        <w:br/>
        <w:t>ся генезиса указательного местоимения «ол» (с&gt; «о»)</w:t>
        <w:br/>
        <w:t>то, оно в форме номинатива должно быть, по машему</w:t>
        <w:br/>
        <w:t>мнению, возведено к указательному образованию меөж-</w:t>
        <w:br/>
        <w:t>дометийного типа «һол» или «һо:л» (вот! вон там!</w:t>
        <w:br/>
        <w:t>во-он!)»22, --дегенді ұсынған.</w:t>
        <w:br/>
        <w:t>Н. А. Баскаков жіктеу және сілтеу есімдіктерінің</w:t>
        <w:br/>
        <w:t>генетикалық байланысын сілтеу, тәуелдеу және жіктеу</w:t>
        <w:br/>
        <w:t>есімдіктері деген ізбен сатылай?З көрсетеді. Сонда бұл</w:t>
        <w:br/>
        <w:t>есімдіктердің көне түрі сілтеу өсімдіктері болады да,</w:t>
        <w:br/>
        <w:t>әрі қарай дамудың екінші сатысы -- тауелдеу есім-</w:t>
        <w:br/>
        <w:t>діктері (ілік жалғауындағы сілтеу және жіктеу есім-</w:t>
        <w:br/>
        <w:t>діктері), үшінші саты -- жіктеу есімдіктері болып көр-</w:t>
        <w:br/>
        <w:t>сетіледі.</w:t>
        <w:br/>
        <w:t>Біздің ойымызша, бұл келтірілген сілтеу есімдікте-</w:t>
        <w:br/>
        <w:t>рі мен жіктеу есімдіктерінің түбір морфемаларының</w:t>
        <w:br/>
        <w:t>генетикалық байланысы, дау тудырмайтын мәселелер-</w:t>
        <w:br/>
        <w:t>“дің бірі болса керек. Бұл мәселе жоғарыда аталған ға-</w:t>
        <w:br/>
        <w:t>лымдардың еңбектерінде толық дәлелденген деп айту-</w:t>
        <w:br/>
        <w:t>ға болады. Егер біз қазіргі қазақ және түрік туыстас</w:t>
        <w:br/>
        <w:t>тілдердің бәрінде де ол сөзінің әрі жіктеу, әрі сілтеу</w:t>
        <w:br/>
        <w:t>есімдігі ретінде қолданылуын еске алсақ, бұл мәселе-</w:t>
        <w:br/>
        <w:t>нің күмәнді болмауы онан да дәлірек айқындала тү-</w:t>
        <w:br/>
        <w:t>седі.</w:t>
        <w:br/>
        <w:t>% Бұл да сонда, 7-бет.</w:t>
      </w:r>
    </w:p>
    <w:p>
      <w:r>
        <w:t>і Бұлда сонда, 9-бет.</w:t>
        <w:br/>
        <w:t>2% Бұл да сонда, б-бет.</w:t>
        <w:br/>
        <w:t>Ә.Н, А. Баскаков. Соотношение значений местоимений</w:t>
        <w:br/>
        <w:t>в тюркских языках. Доклады и сообшения ин-та языкознания</w:t>
        <w:br/>
        <w:t>АН СССР. 2% 1, 1951, стр. 134.</w:t>
        <w:br/>
        <w:t>һы.</w:t>
        <w:br/>
        <w:t>-н дыбысы жөнінде А. Н. Кононовтың пікірі өзгеше</w:t>
        <w:br/>
        <w:t>болып келеді. Автор -н дыбысы жайында: е..конечное</w:t>
        <w:br/>
        <w:t>-н не является органическим структурным элементом</w:t>
        <w:br/>
        <w:t>местоимений мен, сен (ср. формы мн. ч. мен-- биз.</w:t>
        <w:br/>
        <w:t>сен -- сиз), а служит лишь признаком формы их ос-</w:t>
        <w:br/>
        <w:t>новного п.»2, -- дегенді айтады.</w:t>
        <w:br/>
        <w:t>Еңбектердің ішінде н дыбысын бірде тәуелдеу фор-</w:t>
        <w:br/>
        <w:t>манты" деп танитын болса, бірде жекелік ұғымның</w:t>
        <w:br/>
        <w:t>(санның) көрсеткіші" деп қарайтын, ал, кейбір жер-</w:t>
        <w:br/>
        <w:t>лерде субстантивтендіруші элемент“ деп те санау әдет-</w:t>
        <w:br/>
        <w:t>тері кездесіп отырады.</w:t>
        <w:br/>
        <w:t>Бұл келтірілген пікірлердің қай-қайсысы болса да</w:t>
        <w:br/>
        <w:t>ұсынушы авторлар үшін, әрине, орынды. Ол пікірлер</w:t>
        <w:br/>
        <w:t>белгілі дәрежеде нақтылы материалдармен де дәлелде-</w:t>
        <w:br/>
        <w:t>не алады. Бірақ солай бола тұрса да, -н дыбысын ілік</w:t>
        <w:br/>
        <w:t>септігінің қысқару, ықшамдалу жолымен пайда бол-</w:t>
        <w:br/>
        <w:t>ған тұлға деп қарау көңілге қонымды сияңты. Өйткені</w:t>
        <w:br/>
        <w:t>мұндай заңдылықтарды біз түрік тілдерінің даму,</w:t>
        <w:br/>
        <w:t>қалыптасу бағытындағы көптеген фактілерден анық</w:t>
        <w:br/>
        <w:t>байқай аламыз.</w:t>
        <w:br/>
        <w:t>Мысалы, бұл заңдылық, біріншіден, жіктеу, сілтеу</w:t>
        <w:br/>
        <w:t>есімдіктерінің септелу жүйесінде кездесетін тдйлілдіп</w:t>
        <w:br/>
        <w:t>(КВ, П, 57, 68; УУ, 38), апупдаа (0, 46, УУ, 2%; КВ;</w:t>
        <w:br/>
        <w:t>ІІ, 48--49) деген сияқты формаларда ескі мұраларда</w:t>
        <w:br/>
        <w:t>кездессе, меніңға, меніңдін (Малов. У. Я. 169), униңға,</w:t>
        <w:br/>
        <w:t>мениңдин, сениңдин, униңдин, мениңда, сениңда,</w:t>
        <w:br/>
        <w:t>униңдә деген сияқты қазіргі ұйғыр тілінің жіктеу</w:t>
        <w:br/>
        <w:t>есімдіктерінің септелу жүйесінде сақталып отыры-</w:t>
        <w:br/>
        <w:t>лады.</w:t>
        <w:br/>
        <w:t>Екіншіден, бұл ілік септік жалғауының ізі түрік</w:t>
        <w:br/>
        <w:t>туыстас тілдердің біразында есімдіктер мен бірлә, білг</w:t>
        <w:br/>
        <w:t>сөздерінің тіркесе қолданылған жағдайларында жәпе</w:t>
        <w:br/>
        <w:t>4 А. Н. Кононов. Грамматика современного узбекского</w:t>
        <w:br/>
        <w:t>литературного языка. М.-- Л., 1960, стр. 174.</w:t>
        <w:br/>
        <w:t>45 А, Н. Кононов, Происхождение прошедінего катего-</w:t>
        <w:br/>
        <w:t>рического времени в тюркеких языках, Тюркологический сборник.</w:t>
        <w:br/>
        <w:t>І, М.-Л., 1951, стр. 117; Его же. Грамматика современного</w:t>
        <w:br/>
        <w:t>узбекского литературного языка. М.-- Л., 1961, стр. 172.</w:t>
        <w:br/>
        <w:t>4 Фф, ТГ, Исхаков. Некоторые предположения о проис-</w:t>
        <w:br/>
        <w:t>хождении конечных т и Д в словах аст, үст, алд, арт и т.п, Апа-</w:t>
        <w:br/>
        <w:t>демику В. А. Гордлевскому к его семидесятилетию. Сборник ста-</w:t>
        <w:br/>
        <w:t>тей, М., 1958, стр. 135.</w:t>
      </w:r>
    </w:p>
    <w:p>
      <w:r>
        <w:t>ӨН. А. Баскаков. О соотношении значений личных и</w:t>
        <w:br/>
        <w:t>указательных месстоимений в тюркских языках. Доклады и с006-</w:t>
        <w:br/>
        <w:t>іцения ИЯ АН СССР, 1, 19529, стр. 140.</w:t>
        <w:br/>
        <w:t>ден, түрік тілдерінде қос септіктер бар екенін ескеретін</w:t>
        <w:br/>
        <w:t>болсақ, «қыстырма» н оруднокомитативный немесе</w:t>
        <w:br/>
        <w:t>притяжательный (ілік) септіктің рудименті болуы ық-</w:t>
        <w:br/>
        <w:t>тимал. Ал, екіншіден, бұлайша дәлелдеуге келмейтін</w:t>
        <w:br/>
        <w:t>кейбір орындарда ол туынды сөздерде ғана қалпына</w:t>
        <w:br/>
        <w:t>келетін (восстановливаютцимея) түбірдің құрамдық</w:t>
        <w:br/>
        <w:t>(конструктивный) элементі болу керек?, -- дейді.</w:t>
        <w:br/>
        <w:t>Екінші, -н дыбысын «факультатив» көрсеткіш деп</w:t>
        <w:br/>
        <w:t>тану. Бұл дағды алғаш рет Н. К. Дмитриевтен?% баста-</w:t>
        <w:br/>
        <w:t>лады. Кейіннен В. Н. Хангильдин“!, Т, М, Гарипов??</w:t>
        <w:br/>
        <w:t>т. б. ғалымдардың еңбектерінде кездесіп жүр. -</w:t>
        <w:br/>
        <w:t>Үшіншіден, -н дыбысын ілік септігінің қысқарған</w:t>
        <w:br/>
        <w:t>түрі деп қарау. Бұл пікірді алғаш рет В. Радлов% ай-</w:t>
        <w:br/>
        <w:t>тады да, оны қолдаушылардың бірі К. Грбӛнбех</w:t>
        <w:br/>
        <w:t>болады. К. Гренбех -н дыбысын ілік септік жалғау-</w:t>
        <w:br/>
        <w:t>ынан пайда болған тұлға дей келе, ілік септік жал-</w:t>
        <w:br/>
        <w:t>ғауының (СепейузшіҒІК) өзі бір кездерде пйп35 «басһе,</w:t>
        <w:br/>
        <w:t>Піпр» деген толық мағыналы сөз дәрежесінде дербес</w:t>
        <w:br/>
        <w:t>қолданылған заттық атау сөз болған деп көрсетеді.</w:t>
        <w:br/>
        <w:t>Сол сияқты, В, И. Насилов 1940 жылғы грамматика-</w:t>
        <w:br/>
        <w:t>сында -н дыбысының ұйғыр тіліндегі жіктеу есімдігі-</w:t>
        <w:br/>
        <w:t>нің септеу жүйесінде -нйң түрінде толық қолданыла-</w:t>
        <w:br/>
        <w:t>тын дағдысына сүйене отырып, барыс, жатыс, шығыс</w:t>
        <w:br/>
        <w:t>септіктеріндегі вйпілдіп, випіпВа деген сияқты сөздер-</w:t>
        <w:br/>
        <w:t>ді қосқабат септік жалғаулы сөздер деп атаған. Сөйтіп</w:t>
        <w:br/>
        <w:t>мұндай сөздерді септік жалғауларының жеке бір түрі”</w:t>
        <w:br/>
        <w:t>есебінде қосқабат септеу (двойной падеж) деп атап, ол</w:t>
        <w:br/>
        <w:t>туралы: «Когда между предметами пространственное</w:t>
        <w:br/>
        <w:t>отношение выражается местоимением, стояшим в при-</w:t>
        <w:br/>
        <w:t>тяжательном падеже, образуетея двойной падеж ме-</w:t>
        <w:br/>
        <w:t>етоимения, стояший из притяжательного падежа, к</w:t>
        <w:br/>
        <w:t>9 А. М. Шербак. Грамматический очерк языка тюрк-</w:t>
        <w:br/>
        <w:t>ских текстов Х--ХШІ вв. из Восточного Туркестана. М.- Л.,</w:t>
        <w:br/>
        <w:t>1961, стр. 70.</w:t>
        <w:br/>
        <w:t>9 .Н, К, Дмитриев, Грамматика кумыкского языка.</w:t>
        <w:br/>
        <w:t>М.-- Л., 1940, стр. 77.</w:t>
        <w:br/>
        <w:t>з В, Н. Хангильдин. Татар теле грамматикасы. Қа-</w:t>
        <w:br/>
        <w:t>агн, 1954, 145-бет.</w:t>
        <w:br/>
        <w:t>9 7, М. Гарипов., Башкирсков именное словообразова-</w:t>
        <w:br/>
        <w:t>ние. Уфа, 1959, стр. 143--144,</w:t>
        <w:br/>
        <w:t>3 В. В, Радлов. Опыт еловаря тюркских наречий. І, СПб,</w:t>
        <w:br/>
        <w:t>1898, стр. 226.</w:t>
        <w:br/>
        <w:t>% С, СтблһоесҺһ, Вег ІйкКівсһе 8ртасВһап, І, Корепһадеп,</w:t>
        <w:br/>
        <w:t>1986, 107.</w:t>
        <w:br/>
        <w:t>%8 Бұл дә сонда.</w:t>
        <w:br/>
        <w:t>13</w:t>
      </w:r>
    </w:p>
    <w:p>
      <w:r>
        <w:t>пікірлердің дені кейінгі зерттеуші ғалымдардың көбі-</w:t>
        <w:br/>
        <w:t>нің ойынан шыққан нағыз қажетті пікірге айналған.</w:t>
        <w:br/>
        <w:t>Бұларға жуық В, Шотт урал-алтай тілдеріндегі есім-</w:t>
        <w:br/>
        <w:t>діктерге байланысты көптеген зерттеулер жүргізді. Со-</w:t>
        <w:br/>
        <w:t>лардың ішінде «АШЮәйвсһе біп Шеп» атты еңбегін баса</w:t>
        <w:br/>
        <w:t>атауға болады. Кейінірек Б. Мункачи зерттеулерінде</w:t>
        <w:br/>
        <w:t>“де урал-алтай тілдеріндегі есімдіктердің салыстырма</w:t>
        <w:br/>
        <w:t>зерттеу әдісі кеңінен орын алды. Бұл салыстыра зерт-</w:t>
        <w:br/>
        <w:t>теу әдісі артынша В. Радловтың «Пе а йтЕівсһе Іп-</w:t>
        <w:br/>
        <w:t>веһті еп 4ег Мопво1ві», «Піев .акшіізеһе Өргасһе іп</w:t>
        <w:br/>
        <w:t>Іһкет уеуһҺһ8іілізве гл деп ТӛтКвргасһеп» атты күрделі</w:t>
        <w:br/>
        <w:t>еңбектерінде онан да әрі дамытылды. Бұдан соң Г. Рам-</w:t>
        <w:br/>
        <w:t>стедттің «(ег топроПвсһе ргопотіпа» және В. Банг-</w:t>
        <w:br/>
        <w:t>ның «ӘійШеп 2иғ мегісісһепдеп Статтанк дег ТігЕ-</w:t>
        <w:br/>
        <w:t>вргасһеп», «Уот КбкійгКівсһеп 2шп Овталізеһеп» си-</w:t>
        <w:br/>
        <w:t>яқты жалпы түрік тілдеріндегі есімдіктер мен кейбір</w:t>
        <w:br/>
        <w:t>жұрнақтар және сұрау есімдіктеріне арналған көлемді</w:t>
        <w:br/>
        <w:t>еңбектері пайда болды. Бұл жерде Ж., Денидің «бтат-</w:t>
        <w:br/>
        <w:t>таіге 4е 1а 1апғпе Фйтаце (Фа1еКіе озтапП)» деген</w:t>
        <w:br/>
        <w:t>атақты еңбегін атап өтпеуге болмайды. Сол сияқты,</w:t>
        <w:br/>
        <w:t>көптеген ескертпелер мен жеке пікірлер В. Богородиц-</w:t>
        <w:br/>
        <w:t>кийдің «Введение в татарское языкознание в связи с</w:t>
        <w:br/>
        <w:t>другими тюркскими языками». К. Гренбектің «Пег</w:t>
        <w:br/>
        <w:t>ЕйтКізеһе ӘргасһВал» атты еңбектерінен де жиілеп кез-</w:t>
        <w:br/>
        <w:t>десіп отырады.</w:t>
        <w:br/>
        <w:t>Бұлардан соң алтай тіліндегі есімдіктерді талдау-</w:t>
        <w:br/>
        <w:t>ға түсірген құнды еңбектің бірі В. Котвичтің «І.ез рғо-</w:t>
        <w:br/>
        <w:t>пошв даһв 1е5 Һапғиев АНаіциев» атты жұмысы болды.</w:t>
        <w:br/>
        <w:t>Түрік туыстас тілдердің есімдіктер жүйесін зерттеуге</w:t>
        <w:br/>
        <w:t>А. П. Поцелуевскийдің «Происхождение личных и</w:t>
        <w:br/>
        <w:t>указательных местоимений» және Н. А. Баскаковтың</w:t>
        <w:br/>
        <w:t>«О соотношении значений личных и указательных ме-</w:t>
        <w:br/>
        <w:t>стоимений», /Ф. Г, Йесхаковтың “«Местоимения»,</w:t>
        <w:br/>
        <w:t>Ф. Д. Ашниннің «Указательные частицы в тюркских</w:t>
        <w:br/>
        <w:t>языках» сияқты еңбектері арналды.</w:t>
        <w:br/>
        <w:t>Жеке тілдерге тән есімдіктер жүйесі мен ондағы</w:t>
        <w:br/>
        <w:t>есімдіктердің жеке топтарын сөз етуге арналған зерт-</w:t>
        <w:br/>
        <w:t>теулер қатарында: Н. Қ. Дмитриевтің «Указательные</w:t>
        <w:br/>
        <w:t>местоимения в османском языке», «Об указательных</w:t>
        <w:br/>
        <w:t>местоимениях в башкирском языке», Ф. Д. Апіниннің</w:t>
        <w:br/>
        <w:t>«Принципы дифференциации туркменеких укказатель-</w:t>
        <w:br/>
        <w:t>ных местоимений»,, «Принципы дифференциации ту-</w:t>
        <w:br/>
        <w:t>репких указательных местоимений»; Н, Сауранбаев-</w:t>
        <w:br/>
        <w:t>4</w:t>
        <w:br/>
        <w:t>лемдердегі «біз» де қазіргі -мыз, -міз, -быз, -біз жіктік</w:t>
        <w:br/>
        <w:t>жалғауларының ол бастағы қолданылу дағдысы.</w:t>
        <w:br/>
        <w:t>Жіктік жалғауларының екінші жақтық аффиксі</w:t>
        <w:br/>
        <w:t>қазақ тілінде -ыңыз, -сыңыз, -іңіз, -сіңіз түрінде де қол-</w:t>
        <w:br/>
        <w:t>данылады. Дәл осы форма башқыр тілінде -ығыз,</w:t>
        <w:br/>
        <w:t>-егез түрінде кездеседі. Жіктік жалғаудың бұл түрі</w:t>
        <w:br/>
        <w:t>жөнінде Н. Қ. Дмитриев -ығ, -ег2 бөлімі екінші жақтың</w:t>
        <w:br/>
        <w:t>аффикс те, -ыз, -ез бөлігі көптік жалғауының көне түрі?</w:t>
        <w:br/>
        <w:t>дегенді айтқан. Біздің қазақ тіліндегі -ыңыз, -іңіз жал-</w:t>
        <w:br/>
        <w:t>ғаулары туралы да осыны айтуға болатын сияқты!9,</w:t>
      </w:r>
    </w:p>
    <w:p>
      <w:r>
        <w:t>Есімдіктер -- түгел дерлік туынды сөздер. Олар-</w:t>
        <w:br/>
        <w:t>дың қайсы бірі біріккен сөздер болса, кейбірі қосым-</w:t>
        <w:br/>
        <w:t>шалар арқылы жасалынған, кейбірі сөздердің синтак-</w:t>
        <w:br/>
        <w:t>систік тұрақты тіркестері арқылы жасалынған сөздер.</w:t>
        <w:br/>
        <w:t>Есімдік сөздердің бұлай боп келуі дербес сөздер тірке-</w:t>
        <w:br/>
        <w:t>сінен бастап ол тіркестегі сөздердің кейбірінің мағына-</w:t>
        <w:br/>
        <w:t>лық солғындауы, тіпті аффикстер дәрежесіне көшуіне</w:t>
        <w:br/>
        <w:t>дейінгі процестердің бәрін де бастан кешірген. Сонда</w:t>
        <w:br/>
        <w:t>оларды қалыптасу процесіне қарай ежелгі (байырғы,</w:t>
        <w:br/>
        <w:t>көне) есімдіктер және бертінде пайда болған (кейінгі,</w:t>
        <w:br/>
        <w:t>жаңа) есімдіктер деп күрделі екі топқа бөлуге болады.</w:t>
        <w:br/>
        <w:t>Бірінші топқа: а) бір кездерде дербес сөз не қосым-</w:t>
        <w:br/>
        <w:t>шалар есебінде қолданылған, қазіргі көзде есімдік</w:t>
        <w:br/>
        <w:t>сөздердің белгілі бір дыбыстық құрамы сияқты боп</w:t>
        <w:br/>
        <w:t>кеткен -н, -Л, -3 элементтері арқылы жасалынған мен,</w:t>
        <w:br/>
        <w:t>сен, ол (&lt;он//ан), біз (&lt;бі-сі), сіз (&lt;сі-сі), қай (&lt;қан),</w:t>
        <w:br/>
        <w:t>кім (&lt;кі-м) сияқты және -дә элементі арқылы жаса-</w:t>
        <w:br/>
        <w:t>лынған дәнеңе (&lt;дә-неңе &lt;&lt; дым-неңе) сияқты сөздер;</w:t>
        <w:br/>
        <w:t>ә) байырғы сілтеу мәнді тұлғалардың бірігуі арқылы</w:t>
        <w:br/>
        <w:t>жасалынған бұл (&lt;6-ол), міне (&lt;мін-е), мына (&lt;мын-</w:t>
        <w:br/>
        <w:t>-а), әне (&lt;Сән-е), ана (&lt;&lt;ан-а), осы (&lt;&lt;ош-бу), сол (&lt;ош-</w:t>
        <w:br/>
        <w:t>-ол), қане (&lt;қан-і) сияқты көне тұлғалы сөздер жата-</w:t>
        <w:br/>
        <w:t>ды.</w:t>
        <w:br/>
        <w:t>Екінші топқа жататын сөздер іштей екі саладан</w:t>
        <w:br/>
        <w:t>құралады.</w:t>
        <w:br/>
        <w:t>1) Лексикалық тәсіл арқылы пайда болған сөздер.</w:t>
        <w:br/>
        <w:t>Бұған а) өзге сөз таптарынан ауысқан бар, бүкіл, бір,</w:t>
        <w:br/>
        <w:t>біреу, түк, дым сияқты есімдіктер; ә) басқа тілдерден</w:t>
        <w:br/>
        <w:t>% Н. К. Дмитриев. Грамматика башкирскоге языка.</w:t>
        <w:br/>
        <w:t>М.- Л., 1942, стр. 53, 5</w:t>
        <w:br/>
        <w:t>9 А, И, Ысқақов. Қазіргі қазақ тілі. Морфология, Ал-</w:t>
        <w:br/>
        <w:t>маты, 1964, 87-бет. Ы Бр</w:t>
        <w:br/>
        <w:t>8</w:t>
        <w:br/>
        <w:t>Ілік септік жалғауының бұл қалыптасу ізі күні</w:t>
        <w:br/>
        <w:t>бүгінге дейін тілімізде сақталып отырылуына қара-</w:t>
        <w:br/>
        <w:t>май, өте ерте заманда болған құбылыс деп қарауды</w:t>
        <w:br/>
        <w:t>қажет етеді. Өйткені -н дыбысы осы күйде байырғы тү-</w:t>
        <w:br/>
        <w:t>бір есімдіктерге қосылып айтылу дағдысы көне заман-</w:t>
        <w:br/>
        <w:t>ғы ескерткіштердің бәрінде де кездесіп отырады. Мы-</w:t>
        <w:br/>
        <w:t>салы, Орхон-енисей, Талас және басқа да ескерткіштер-</w:t>
        <w:br/>
        <w:t>ден біз б4п (Топ, І, 7, 10,14, 30), тйп ва. (608; НІ. 5),</w:t>
        <w:br/>
        <w:t>мән (О-Н, 88, 12, УП; МБК, І, 827), бэн (МК, І, 325),</w:t>
        <w:br/>
        <w:t>сӛн (МЧ, 17; КТм, 8; буу, 8, 622; баз. 2, 15, 42, 66-</w:t>
        <w:br/>
        <w:t>68; Ніһ, 1), сән (О-Н, 87, 16, УІП-ІХ), ол (КТм, 7; КТ6,</w:t>
        <w:br/>
        <w:t>83; Моғ. 25; МЧ, 18; М, 44; КВ, П, 46; МЕ, ІІ, 169,</w:t>
        <w:br/>
        <w:t>171, 1738), қантан (КТб, 28), қанға (Будд. 620), қай</w:t>
        <w:br/>
        <w:t>(М-Н, 158), 4а)да (КВ, П, 63:; 64; ХУ, 83, 384; М, 59),</w:t>
        <w:br/>
        <w:t>қанча (МК. І, 828) деген сияқты -Нн дыбысын құрамына</w:t>
        <w:br/>
        <w:t>ала қолданылған есімдіктерді өте жиі кездестіреміз.</w:t>
        <w:br/>
        <w:t>Бұл сөздердің бұлайіа қолданылуына қарағанда, -н</w:t>
        <w:br/>
        <w:t>орхон-енисей жазуларынан да арғы кездерде пайда</w:t>
        <w:br/>
        <w:t>болған, ерте кезден бастап-ақ есімдіктерге қосылып</w:t>
        <w:br/>
        <w:t>айтылған тұлға болып шығады. Бұл жөнінде Ғ. Ғ, Мұ-</w:t>
      </w:r>
    </w:p>
    <w:p>
      <w:r>
        <w:t>сабаевтың: «Сонымен, есімдіктердің түрленуінде кез-</w:t>
        <w:br/>
        <w:t>десетін н ді көне заманнан қалған жұрнақ деп қарау</w:t>
        <w:br/>
        <w:t>керек сияқты. Онда да көне түрік жазуларының ес-</w:t>
        <w:br/>
        <w:t>керткіші қойылғанға дейін, көп ілгері болған құбылыс</w:t>
        <w:br/>
        <w:t>деу орынды сияқты. Өйткені көне түрік ескерткіште-</w:t>
        <w:br/>
        <w:t>рінде У ғасырдан бастап мен, сен, ол, бұл, сол деген</w:t>
        <w:br/>
        <w:t>есімдіктер бар. Олардың бірде мен, мйн, бірде бен, 6й4н</w:t>
        <w:br/>
        <w:t>болуы -- фонетикалық варианттары»”,-- деген пікі-</w:t>
        <w:br/>
        <w:t>ріне толық қосылуға болады.</w:t>
        <w:br/>
        <w:t>Бірақ біз -в дыбысын ілік септік жалғауының</w:t>
        <w:br/>
        <w:t>-ның, -нің формасының фонетикалық өзгерістерге түсу</w:t>
        <w:br/>
        <w:t>бағытында ықшамдала барып жасалған тұлға деп та-</w:t>
        <w:br/>
        <w:t>нуымызда, ол ілік септігін түбінде нің «вешь», «пред-</w:t>
        <w:br/>
        <w:t>мет», «нечто» сөзінен шыққан деген пікірге күмән</w:t>
        <w:br/>
        <w:t>келтіреміз.</w:t>
        <w:br/>
        <w:t>Енді есімдіктер категориясына жататың жеке сөз-</w:t>
        <w:br/>
        <w:t>дердің құрамдары мен олардың шығу тегі және өзге-</w:t>
        <w:br/>
        <w:t>рістерге, ену жолдары деген мәселенің кейбір заңды-</w:t>
        <w:br/>
        <w:t>лықтарын қарастырып көрейік.</w:t>
        <w:br/>
        <w:t>4 Ғ, Ғ. Мұсабаев. Қазақ тілінің лексикасы. Алматы,</w:t>
        <w:br/>
        <w:t>1960, 63-бет.</w:t>
        <w:br/>
        <w:t>18</w:t>
        <w:br/>
        <w:t>көрсеткіштерге ауысу қабілеті өте күшті болғаны ерек-</w:t>
        <w:br/>
        <w:t>ше көзге түседі. Бұл жағдай негізінде жіктеу есімдікте-</w:t>
        <w:br/>
        <w:t>рінде кездеседі. Мысалы: мен, сен, ол жіктеу есімдік-</w:t>
        <w:br/>
        <w:t>терінен -мын, -мін, -сың, -сің сияқты жіктік жалғаула-</w:t>
        <w:br/>
        <w:t>ры және -м, -ң, -ы сияқты тәуелдік жалғаулары; біз,</w:t>
        <w:br/>
        <w:t>сіз жіктеу есімдіктерінен -мыз, -міз, -сыз, -сіз сияқты</w:t>
        <w:br/>
        <w:t>көптік, сыпайылық мәндегі жіктік жалғаулары және</w:t>
        <w:br/>
        <w:t>тәуелдік жалғаулары жасалған.</w:t>
        <w:br/>
        <w:t>Бұл жіктеу есімдіктерінің өзге грамматикалық ка-</w:t>
        <w:br/>
        <w:t>тегорияларға айналу дағдысы тіл ғылымы зерттеуші-</w:t>
        <w:br/>
        <w:t>лерінің көптеген еңбектерінде кең түрде әржақты сөз</w:t>
        <w:br/>
        <w:t>етілген. Еңбектің авторлары негізінде түбір сөздердің</w:t>
        <w:br/>
        <w:t>жалғауға айналу амалында ерекше көзге түсетін сөз-</w:t>
        <w:br/>
        <w:t>дер ретінде жіктеу есімдіктерінің жіктік жалғаулары</w:t>
        <w:br/>
        <w:t>дәрежесіне ауысу заңдылықтарын және олардың кей-</w:t>
        <w:br/>
        <w:t>бір құранды қосымшалар құрамында қолданылу ерен-</w:t>
        <w:br/>
        <w:t>шеліктерін, сол сияқты, шылау немесе басқа да жал-</w:t>
        <w:br/>
        <w:t>ғау не жұрнақтар дәрежесіне ауысу заңдылықтарына</w:t>
        <w:br/>
        <w:t>тоқталады. Сөйтіп, жіктеу есімдіктерінен әр түрлі жік-</w:t>
        <w:br/>
        <w:t>тік жалғауларының пайда болу ізін, олардың қалып-</w:t>
        <w:br/>
        <w:t>тасу жүйесін ескі ескерткіштер мен қолжазбалардан</w:t>
        <w:br/>
        <w:t>тарта күні бүгінге дейінгі әдеби мұралардан көптеген</w:t>
        <w:br/>
        <w:t>мысалдар келтіре отырып орынды дәлелдейді, “Жіктеу</w:t>
        <w:br/>
        <w:t>есімдіктерінің тек қана -мын, -мыз, -сың, -сыз емес,</w:t>
        <w:br/>
        <w:t>одан әрі қарай қысқара, ықшамдала барып, әрқилы</w:t>
        <w:br/>
        <w:t>фонетикалық өзгерістерге түсу бағытында -м, -ың, -ы</w:t>
        <w:br/>
        <w:t>формаларына көшу ізінің заңдылықтарын да жүйелі</w:t>
        <w:br/>
        <w:t>түрде баяндайды. Мысалы, қазақ тіліндегі сен есімді-</w:t>
        <w:br/>
        <w:t>гінің -сен &gt; //-ың//-сің &gt; -ың//-ң боп қалыптасу (бара</w:t>
        <w:br/>
        <w:t>сан, бара-сың, бар-ың-ыз, қара-ң-ыз), сол сияқты, біз,</w:t>
        <w:br/>
        <w:t>сіз жіктеу есімдіктерінің -мыз, -Міз сияқты көпше жік-</w:t>
        <w:br/>
        <w:t>тік жалғауларына және -сыз, -сіз сияқты сыпайы түр-</w:t>
        <w:br/>
        <w:t>дегі жіктік жалғауларына ауысу ізі және ондағы</w:t>
      </w:r>
    </w:p>
    <w:p>
      <w:r>
        <w:t>заңдылықтар сипатталады.</w:t>
        <w:br/>
        <w:t>Жіктеу есімдіктерінен пайда болған жіктік жал-</w:t>
        <w:br/>
        <w:t>ғаулары тюркологияда көбіне «аффикс сказуемость»</w:t>
        <w:br/>
        <w:t>(баяндауыш аффикстер) деп аталынады. Міне, осы</w:t>
        <w:br/>
        <w:t>баяндауыш жалғаулар қазақ тілінде етістіктер мен</w:t>
        <w:br/>
        <w:t>есім сөздерге бірдей жалғана беретін және тек қана</w:t>
        <w:br/>
        <w:t>етістік сөздерге жалғанатын жалғаулар боп негізгі екі</w:t>
        <w:br/>
        <w:t>жікке бөлінеді. Сонда тарихи қалыптасу жағынан етіс-</w:t>
        <w:br/>
        <w:t>тіктер мен есім сөздерге жалғана беретін жалғаулар</w:t>
        <w:br/>
        <w:t>өзінің шығу тегінің формасын толығырақ сақтаған</w:t>
        <w:br/>
        <w:t>6</w:t>
        <w:br/>
        <w:t>ауысқан күллі, тамам, әлде, әр, пәлен, еш. сияқты сөз-</w:t>
        <w:br/>
        <w:t>дер жатады.</w:t>
        <w:br/>
        <w:t>2) Грамматикалық тәсіл арқылы пайда болған</w:t>
        <w:br/>
        <w:t>есімдіктер. Бұған а) көне есімдік тұлғалардың кейбір</w:t>
        <w:br/>
        <w:t>сілтеу, сұрау есімдіктерімен бірігіп айтылуы арқылы</w:t>
        <w:br/>
        <w:t>жасалынған мынау (&lt;мына-у), анау (&lt;ана-у) сияқты</w:t>
        <w:br/>
        <w:t>сөздер; ә) кейбір сілтеу және сұрау есімдіктерінің бі-</w:t>
        <w:br/>
        <w:t>рігіп айтылуы арқылы жасалынған осынау (&lt;осы-</w:t>
        <w:br/>
        <w:t>анау), сонау (&lt;сол-анау), қайсы. (&lt;қай-сол) сияқты</w:t>
        <w:br/>
        <w:t>сөздер; 6) әр қилы қосымшалар арқылы жасалынған.</w:t>
        <w:br/>
        <w:t>бәрі, барлық, барша, қанша? неше? қанбай? т. б. си-</w:t>
        <w:br/>
        <w:t>яқты сөздер және; в) сөз тіркестерінен пайда болған</w:t>
        <w:br/>
        <w:t>бір де, бірде-бір сияқты сөздер жатады.</w:t>
        <w:br/>
        <w:t>Біз бұл жерде Ф, Әнгельстің: «Материя и форма</w:t>
        <w:br/>
        <w:t>родного языка только тогда могут быть поняты, когда</w:t>
        <w:br/>
        <w:t>прослеживают его возникновение и постепенное разви-</w:t>
        <w:br/>
        <w:t>тие, а это невозможно, если оставлять без внимания,</w:t>
        <w:br/>
        <w:t>во-первых, его собственные омертвевшие формы, во-</w:t>
        <w:br/>
        <w:t>вторых, родственные живые и мертвые языки»! --</w:t>
        <w:br/>
        <w:t>деген қағидасын негізге ала отырып, осы күрделі екі</w:t>
        <w:br/>
        <w:t>жікке бөліне көрсетілген есімдік сөздердің тұлғалық</w:t>
        <w:br/>
        <w:t>құрамдары мен олардың шығу тегі жайында біраз ой-</w:t>
        <w:br/>
        <w:t>лар ұсынбақпыз.</w:t>
        <w:br/>
        <w:t>8 1. Жалпы мәселе</w:t>
        <w:br/>
        <w:t>Есімдіктердің шығу тегі дегенде, ең алдымен, көзге</w:t>
        <w:br/>
        <w:t>түсетін және ерте кезден бастап-ақ зерттеушілердің</w:t>
        <w:br/>
        <w:t>көңлін аударған мәселе -- жіктеу есімдіктері мен сіл-</w:t>
        <w:br/>
        <w:t>теу есімдіктерінің генетикалық байланысы. Сілтеу</w:t>
        <w:br/>
        <w:t>есімдіктері мен жіктеу есімдіктерінің арасындағы ге-</w:t>
        <w:br/>
        <w:t>нетикалық байланыс туралы пікір алғаш рет О. Ббӛет-</w:t>
        <w:br/>
        <w:t>лингктен!2 басталады. Кейіннен В. Радлов!3 бӛн, сін</w:t>
        <w:br/>
        <w:t>сөздерінің 64 (бі) және сй (сі) сияқты таза түбірлерін</w:t>
        <w:br/>
        <w:t>бөліп алып қарауынан бастан, бұл мәселе біраз зерт-</w:t>
        <w:br/>
        <w:t>теушілердің негізгі зерттеу обьектілерінің біріне айна-</w:t>
        <w:br/>
        <w:t>лады. Мысалы, В. Банг «Уот Кӛікбйігііссһеп 711 овша-</w:t>
        <w:br/>
        <w:t>пізсһеп» деген еңбегінде Веги, һегі, Бігі сөздерін барыс</w:t>
        <w:br/>
        <w:t>ПҚ. Марке и Ф. Энгельс, Собрание сочинений.</w:t>
        <w:br/>
        <w:t>т. ХУ, стр. 827.</w:t>
        <w:br/>
        <w:t>М 0, Вӛһ ІіпеК. Өзег Ше Әргасһе бег Әаісшеп, І (Таһи-</w:t>
        <w:br/>
        <w:t>Жізсһе бтатптайіК).</w:t>
      </w:r>
    </w:p>
    <w:p>
      <w:r>
        <w:t>зу, ҰУ. Бай1оҒҒ. Піс аІШйгКізсһеп Іпвеһгі еп дег Моп-</w:t>
        <w:br/>
        <w:t>всісі. Мепе Ғо)бе. 84, Реіетвзиге, 1897, 72.</w:t>
        <w:br/>
        <w:t>Как же жить при подобных обстоятельствах (Будд.</w:t>
        <w:br/>
        <w:t>627). Сені мен мен деп отырмысың оны, еңбек ақымен</w:t>
        <w:br/>
        <w:t>ғана күн көретін (Мұқанов) деген сөйлемдердегі аны,</w:t>
        <w:br/>
        <w:t>муны, сені сөздерінің алғашқы толық түрі, сөз жоқ,</w:t>
        <w:br/>
        <w:t>аның, муның, сенің болған. Мұндай қысқарған форма-</w:t>
        <w:br/>
        <w:t>лар қазіргі қазақ тілінің. көмектес септік жалғауын</w:t>
        <w:br/>
        <w:t>қабылдаған менімен (&lt;&lt;меніңмен), сенімен (&lt;сенің-</w:t>
        <w:br/>
        <w:t>мен), онымен (&lt;&lt;оныңмен) деген сияқты есімдіктерге,</w:t>
        <w:br/>
        <w:t>сол сияқты, хакасс тілінің минінень, синінень, аны-</w:t>
        <w:br/>
        <w:t>нань деген сөздерінде және ойрот тілінің мени-де, се-</w:t>
        <w:br/>
        <w:t>ни-де, аны-ла деген көмектес септік жалғаулы есімдік-</w:t>
        <w:br/>
        <w:t>терінде де кездесіп отырады.</w:t>
        <w:br/>
        <w:t>Бұған қарағанда, ерте заманда толық формада қол-</w:t>
        <w:br/>
        <w:t>данылған ілік септік жалғауы бертін келе есімдік</w:t>
        <w:br/>
        <w:t>сөздердің бойына сіңген мағыналық тұлғаларға айна-</w:t>
        <w:br/>
        <w:t>лып, солардың құрамына енген сияқты. Бұдан соң ол</w:t>
        <w:br/>
        <w:t>мағыналық тұлға бірте-бірте фонетикалық өзгерістер-</w:t>
        <w:br/>
        <w:t>ге түсу, яғни ықшамдала қолданылу бағытында -ны,</w:t>
        <w:br/>
        <w:t>-ні формасына түсіп, ақырында мен, сен, ол (&lt;ан),</w:t>
        <w:br/>
        <w:t>қай (&lt;&lt;қан) дегендегі -м дыбысына, яғни ілік септігі-</w:t>
        <w:br/>
        <w:t>нің фонетикалық ықшамдалу бағытының ең соңғы</w:t>
        <w:br/>
        <w:t>сатысына ауысып қалыптасқан сияқты. Сонда әуелгі</w:t>
        <w:br/>
        <w:t>ілік септік формасы -н дыбысына дейін ықшамдала</w:t>
        <w:br/>
        <w:t>қалыптасу бағытында негізгі үн сатыны бастан ке-</w:t>
        <w:br/>
        <w:t>шірген болады: 1)-нің:&gt; 2) -ніг&gt; 8)-н.</w:t>
        <w:br/>
        <w:t>Жоғарыда келтірілген мысалдардағы ануң учун,</w:t>
        <w:br/>
        <w:t>сенің үшін, соның үшін, менің үшін деген сөздер қа-</w:t>
        <w:br/>
        <w:t>зіргі қазақ тілінің қолданылу нормасында ол үшін,</w:t>
        <w:br/>
        <w:t>сен үшін, сол үшін, мен үшін болып, -ның/|-нің форма-</w:t>
        <w:br/>
        <w:t>сы емес, -н формасында ғана айтылады. Сол сияқты,</w:t>
        <w:br/>
        <w:t>сәніңдіғ, мәніңдбіғ, мунундак, канінча, мунунча деген”</w:t>
        <w:br/>
        <w:t>сөздер де және меніңше, сеніңше дегендер де қазіргі</w:t>
        <w:br/>
        <w:t>кезде тек -н арқылы ғана сендей, мендей, мұндай, қан-</w:t>
        <w:br/>
        <w:t>ша, менше, сенше болып айтылатын сөздер. Бұл сөз-</w:t>
        <w:br/>
        <w:t>дердің қазіргі кезде осылайша айтылу дағдылары, сөз</w:t>
        <w:br/>
        <w:t>жоқ, ілік септік жалғауы -ның//-нің формасының -н“</w:t>
        <w:br/>
        <w:t>тұлғасына түсіп қалыптасуының бірден-бір анық айға-</w:t>
        <w:br/>
        <w:t>ғы болып санала алады.</w:t>
        <w:br/>
        <w:t>45-4 дыбысының ілік септік жалғауынан шыққандығы жө-</w:t>
        <w:br/>
        <w:t>нінде С. Б. Ястремскийдің якут тілінің фактілеріне сүйене оты-</w:t>
        <w:br/>
        <w:t>рып жазған «Грамматика якутского языки», «Падежные суффик-</w:t>
        <w:br/>
        <w:t>Си в якутском языке» деген еңбектерін де қараңыз.</w:t>
        <w:br/>
        <w:t>2-23 17</w:t>
        <w:br/>
        <w:t>Келесі күрделі мәселе мен, сен, ол (&lt;Сан), қай?</w:t>
        <w:br/>
        <w:t>С&lt;қан) есімдіктерінің соңында келетін -н дыбысы ту-</w:t>
        <w:br/>
        <w:t>ралы. Бұл мәселе алғаш рет В, Радловтың жіктеу есім-</w:t>
        <w:br/>
        <w:t>діктерін мен-н, се-н24 деген екі элементтен құралған</w:t>
        <w:br/>
        <w:t>сөздер дегенінен басталады. Бұдан әрі әркім әр түрлі</w:t>
        <w:br/>
        <w:t>пікір айта бастайды. Оларды топтай келгенде, мына-</w:t>
      </w:r>
    </w:p>
    <w:p>
      <w:r>
        <w:t>дай болады.</w:t>
        <w:br/>
        <w:t>Біріншіден, -н дыбысын қыстырма («вставочный»)</w:t>
        <w:br/>
        <w:t>дыбыс немесе жалғастырушы дауыссыз («соединитель-</w:t>
        <w:br/>
        <w:t>ный согласный») не жалғастырушы қыстырма дауыс-</w:t>
        <w:br/>
        <w:t>сыз («соединительный вставочный согласный») дыбыс</w:t>
        <w:br/>
        <w:t>деп тану. Бұл пікірдегі ғалымдардың бірі И. А. Батма-</w:t>
        <w:br/>
        <w:t>нов” қырғыз тіліндегі Фи сілтеу есімдігінің септелуін-</w:t>
        <w:br/>
        <w:t>де типдаа, типап сияқты жағдайларда қыстырма</w:t>
        <w:br/>
        <w:t>(өвставочный») п пайда болады деп көрсеткен. Ол п</w:t>
        <w:br/>
        <w:t>ПІ жақ тәуелдік жалғаулы аі сөзінің септелуінде</w:t>
        <w:br/>
        <w:t>(вйпаа дегендегі п сияқты) қосылып айтылатын п ды-</w:t>
        <w:br/>
        <w:t>бысымен тектес дегенді айтқан. И. А, Батмановтың</w:t>
        <w:br/>
        <w:t>соңғы еңбектерінде де бұл «вставочный -н» түрінде</w:t>
        <w:br/>
        <w:t>танылады”,</w:t>
        <w:br/>
        <w:t>М. Рясянен: «Очень распространенный «соедини-</w:t>
        <w:br/>
        <w:t>тельный согласный» п, который обычно наблюдаетея</w:t>
        <w:br/>
        <w:t>после корней на гласный в родительном, дательном и</w:t>
        <w:br/>
        <w:t>винительном падежах (частично и после согласных) и</w:t>
        <w:br/>
        <w:t>которого не было в древнетюркском языке, произошел</w:t>
        <w:br/>
        <w:t>из местоименного склонения: ап-уп, ап-ба, ап-у8 вслед-</w:t>
        <w:br/>
        <w:t>етвие неправильного слогоразделения а-пуп»27, -- деп</w:t>
        <w:br/>
        <w:t>жазған. Ал, Г. И. Рамстедт монғол тіліндегі жіктеу</w:t>
        <w:br/>
        <w:t>есімдіктерінің септелуінде пайда болатын Пп жалғас-</w:t>
        <w:br/>
        <w:t>тырушы қыстырма дауыссыз («соединительный вста-</w:t>
        <w:br/>
        <w:t>вочный согласный») дыбыс” болып саналады деген.</w:t>
        <w:br/>
        <w:t>Ал, А. М. Шербак н дыбысын «қыстырма» дей</w:t>
        <w:br/>
        <w:t>отыра, мына сияқты екі түрлі ойды айтады. Бірінші-</w:t>
        <w:br/>
        <w:t>м ұу, ХУ. НадйіоҒі, ПШіе аНіікКівеһер Іпвеһтііеп бег</w:t>
        <w:br/>
        <w:t>Мопво1һві. Мейе Ғо1ге. 84, Регегвілте, 1897, 12.</w:t>
        <w:br/>
        <w:t>% И. А. Батманов. Части речи в киргизском языке.</w:t>
        <w:br/>
        <w:t>Фрунзе, 19836, стр. 12; «Грамматика киргизского языка». ВБып.1,</w:t>
        <w:br/>
        <w:t>Фрунзе -- Казань, 1939, стр. 26.</w:t>
        <w:br/>
        <w:t>% И. А. Батманов. Современная и дренняя Енисеика.</w:t>
        <w:br/>
        <w:t>Фрунзе, 1962, стр. 175, 191.</w:t>
        <w:br/>
        <w:t>“М, Рясянен. Материалы по иметорической фонетике</w:t>
        <w:br/>
        <w:t>тюркских языков. М., 1955, стр. 121.</w:t>
        <w:br/>
        <w:t>%Ү, И. Рамстедт. Введение н алтайсков языкознание.</w:t>
        <w:br/>
        <w:t>М., 1957, стр. 88.</w:t>
        <w:br/>
        <w:t>12</w:t>
        <w:br/>
        <w:t>Үшіншіден, Мункачи 59, Г, И. Рамстедт%, В, Бангеі,</w:t>
        <w:br/>
        <w:t>Л. Лигети“2 сияқты бір топ ғалымдар біз, сіз есімдікте-</w:t>
        <w:br/>
        <w:t>рінің -з морфемасын көптік мағынаны білдірупгі ерек-</w:t>
        <w:br/>
        <w:t>ше бір көрсеткіш деген пікірді айтқан. Бұл пікірді</w:t>
        <w:br/>
        <w:t>қолдаушы Н. ЕК. Дмитриев 1940 жылғы грамматика-</w:t>
        <w:br/>
        <w:t>сында: 4..бишз и сиз разлагаютея на би-3 и си-з и пред-</w:t>
        <w:br/>
        <w:t>ставляют собою особое множественное число е архаич-</w:t>
        <w:br/>
        <w:t>-ыз. -уз өз</w:t>
        <w:br/>
        <w:t>ным показателем -3 (сыз ; а! ..3-- деп жазды. Ал</w:t>
        <w:br/>
        <w:t>1948 жылғы траншатинлтында 3 аффиксы жайлы:</w:t>
        <w:br/>
        <w:t>4..он являетея архаичным показателем множествен-</w:t>
      </w:r>
    </w:p>
    <w:p>
      <w:r>
        <w:t>ности»64, -- дегенді айтты.</w:t>
        <w:br/>
        <w:t>Бұл келтірілген үш түрлі пікір де, сөз жоқ, орынды</w:t>
        <w:br/>
        <w:t>да қонымды пікірлер. Бірақ, сонда да болса, бұл заң-</w:t>
        <w:br/>
        <w:t>дылық әр жерде әр жақты қаралып, бүтін бір күрделі</w:t>
        <w:br/>
        <w:t>мәселенің әр түрлі сырларын жеке-жеке сөз етумен</w:t>
        <w:br/>
        <w:t>ғана шектеліп, бір бүтіннің жеке ерекшеліктерін дара-</w:t>
        <w:br/>
        <w:t>лап талдау шеңберінде ғана қалып отырған сияқты.</w:t>
        <w:br/>
        <w:t>Әйткені бұл келтірілген пікірлердің бәрінде де көрсе-</w:t>
        <w:br/>
        <w:t>тілген заңдылықтар, шындығына келгенде, бір-бірінен</w:t>
        <w:br/>
        <w:t>бөліп алуға келмейтін, бірімен-бірі ұштас және шарт-</w:t>
        <w:br/>
        <w:t>тас, бірімен бірін жалғастыра қарауды қажет ететін</w:t>
        <w:br/>
        <w:t>заңдылықтар есебінде көзге түседі. Сондықтан -3 мор-</w:t>
        <w:br/>
        <w:t>фемасы туралы мынадай гипотезалық түсінік беруге</w:t>
        <w:br/>
        <w:t>болатын сияқты.</w:t>
        <w:br/>
        <w:t>Ең алдымен, -з басында жеке бір дербес мағыналы</w:t>
        <w:br/>
        <w:t>сөз болған да, кейіннен фонетикалық өзгерістерге түсу</w:t>
        <w:br/>
        <w:t>негізінде тек түбір морфемаларға қосылып қолданыл-</w:t>
        <w:br/>
        <w:t>ғанда ғана белгілі бір мағына үстемелей алатын тұл-</w:t>
        <w:br/>
        <w:t>ғаға айналған, Осы себепті алда келтірілген -з морфе-</w:t>
        <w:br/>
        <w:t>масының толық түрі -сі болған деген пікірді орынды</w:t>
        <w:br/>
        <w:t>айтылған пікір деп ойлаймыз. Өйткені -з морфемасы-</w:t>
        <w:br/>
        <w:t>5 МапКасві, А? аЙай пуейуек. вгаюшКердезе, «Вцдеп2 --</w:t>
        <w:br/>
        <w:t>ЖІБіт», 805.</w:t>
        <w:br/>
        <w:t>9% 6,2.Батв%ей%. Ргопотіпа..., 4.</w:t>
        <w:br/>
        <w:t>Я Үү, Вапв. Вейтаре тп ійгігівеһеп УРоғБҒотвеһите 5 «Ти-</w:t>
        <w:br/>
        <w:t>тап» І (1918), 5807; УУ. Бал. Вав перабіуе уегізшп дег ійгКеарта-</w:t>
        <w:br/>
        <w:t>сһеп. ӨВАУҒ (РҺ4. -Һізі, к ІГ), 1923, ХУІП, 114.</w:t>
        <w:br/>
        <w:t>681, Шісебі. Әіе Негкйпі% ден уо1Кпитепв Кігдів. КСвА</w:t>
        <w:br/>
        <w:t>І (1925) 881-383.</w:t>
        <w:br/>
        <w:t>9 Н, К. Дмитриев, Грамматика кумыкекого языка.</w:t>
        <w:br/>
        <w:t>М.-- Л., 1940, стр. 77.</w:t>
        <w:br/>
        <w:t>ЯН, К. Дмитриев. Ғрамматика башкирского языка.</w:t>
        <w:br/>
        <w:t>М.-- Л., 1948, сір. 97.</w:t>
        <w:br/>
        <w:t>21</w:t>
        <w:br/>
        <w:t>морфемасы жөнінде ғалымдар арасында әр түрлі ги-</w:t>
        <w:br/>
        <w:t>потезалық пікірлер бар.</w:t>
        <w:br/>
        <w:t>Біріншіден, біз, сіз есімдіктері би-си (2&gt;&gt;биз) және</w:t>
        <w:br/>
        <w:t>си-си (С&gt;сиз) сияқты бөлшектерден тұрады деген пікір.</w:t>
        <w:br/>
        <w:t>Бұл пікірді алғаш рет Ббтлингк%2 айтады да, оған</w:t>
        <w:br/>
        <w:t>В. В. Радлов пікірлес болады, Осы гипотезаны</w:t>
        <w:br/>
        <w:t>С. Е. Маловтан да кездестіреміз. Мысалы, С. Е, Малов</w:t>
        <w:br/>
        <w:t>былай деп жазады: «Можно и по-друғому обьяснить</w:t>
        <w:br/>
        <w:t>этимологию местоимения Віг и в8іг:</w:t>
        <w:br/>
        <w:t>Ыі-ысі -- біг «Я--ты-- мы»</w:t>
        <w:br/>
        <w:t>8і-Һ ві -- зі2 «Ты -- тТЫ-- вы»54,</w:t>
        <w:br/>
        <w:t>Екіншіден, біз, сіз есімдіктеріндегі -з морфемасы</w:t>
        <w:br/>
        <w:t>жұптық мағынаны (двойственнов число) білдіретін</w:t>
        <w:br/>
        <w:t>көрсеткіш болған деген пікір. Бұл пікірді қолдаушы</w:t>
      </w:r>
    </w:p>
    <w:p>
      <w:r>
        <w:t>ғалымдардың бірі В. Котвич түрік тілдеріндегі ті2//</w:t>
        <w:br/>
        <w:t>Бі және 8і2 сөздерін бір кездерде жұптық мағынада</w:t>
        <w:br/>
        <w:t>қолданылған сөздер деп көрсете келе, морфологиялық</w:t>
        <w:br/>
        <w:t>бірыңғай типті сөздер деп, (02, отиг, (йық), іКіг55 сөз-</w:t>
        <w:br/>
        <w:t>дерімен салыстырған болатын.</w:t>
        <w:br/>
        <w:t>Бұл -з морфемасын А. Н. Кононов та жұптық ма-</w:t>
        <w:br/>
        <w:t>ғынаны білдіруші көрсеткіш деп таниды. Мысалы,</w:t>
        <w:br/>
        <w:t>1948 жылғы «Өзбек тілі грамматикасында»: «Қак</w:t>
        <w:br/>
        <w:t>показатель двойственного числа -з сохраняется в ряде</w:t>
        <w:br/>
        <w:t>слов, выражаютших преимушественно парные части</w:t>
        <w:br/>
        <w:t>тела: ку3-- «глаза», ОҒИз --- «рот», (вероятно, из ик-</w:t>
        <w:br/>
        <w:t>ки -3) «близнецы», «двойня и т. п.»%, -- деп жазды, ал</w:t>
        <w:br/>
        <w:t>кейінгі кездегі грамматикаларында -3 морфемасын</w:t>
        <w:br/>
        <w:t>жұптық-көпше мағынаны білдіруші (двойственно-мно-</w:t>
        <w:br/>
        <w:t>жественный) формант%7 деп көрсетіп жүр. Осы пікірді</w:t>
        <w:br/>
        <w:t>А. М. Шербактың” еңбектерінен де кездестіреміз.</w:t>
        <w:br/>
        <w:t>5 0, Вӛһі Іілнек. Прег йе Өргасһе дег Лайп?еп, І (Әака-</w:t>
        <w:br/>
        <w:t>Жізеһе бтаюштайЕ), 264. , "</w:t>
        <w:br/>
        <w:t>3 5у, ХУ, Бай41011. Піс Аа1|МйгКізеһеп ІпвсһтіНеп дег</w:t>
        <w:br/>
        <w:t>Мопво1ві. Мепйе Ео1ге. 84. Резегарита, 1897, 72.</w:t>
        <w:br/>
        <w:t>з С, Е,. Малов. Памятники древнетюркской письменнос-</w:t>
        <w:br/>
        <w:t>ти. М. -Л., 1951, стр. 52.</w:t>
        <w:br/>
        <w:t>5 ұу, ҚКойіміст?. Һев ргопотз дап 1ез 1апрпез АТПізісшев.</w:t>
        <w:br/>
        <w:t>КгаКоу/, 1936, 18--14.</w:t>
        <w:br/>
        <w:t>8 А, Н. Кононов, Грамматика узбекского языка. Таш-</w:t>
        <w:br/>
        <w:t>кент, 1948, стр. 87.</w:t>
        <w:br/>
        <w:t>5 А, Н. Кононов. Грамматика совр. узбекского литерат.</w:t>
        <w:br/>
        <w:t>языка, М.-- Л., 1960, стр. 173. э</w:t>
        <w:br/>
        <w:t>58 А. М. Шербак. Грамматический очерк языка тюрк-</w:t>
        <w:br/>
        <w:t>ских текетов Х--ХІП вв. Из Восточного Туркестана. М.- Л.,</w:t>
        <w:br/>
        <w:t>1961, стр. 125.</w:t>
        <w:br/>
        <w:t>20</w:t>
        <w:br/>
        <w:t>%;</w:t>
        <w:br/>
        <w:t>ның фонетикалық өзгеріске түсу негізінде сі сөзінен?</w:t>
        <w:br/>
        <w:t>пайда болуы біз, сіз сөздерінің қазіргі түрік тілдерінде</w:t>
        <w:br/>
        <w:t>қандай формаларда қолданылуында сенімді тірек бо-</w:t>
        <w:br/>
        <w:t>жарлықтай өзіндік ерекшеліктер қалдырғаны байқала-</w:t>
        <w:br/>
        <w:t>ды. Мысалы, бұл сөздер қазақ, қырғыз, ноғай, қара-</w:t>
        <w:br/>
        <w:t>чай-балқар, караим, гагауз, түрікмен тілдерінде біз,</w:t>
        <w:br/>
        <w:t>сіз; азербайжан, түрік, құмық, қарақалпақ, өзбек,</w:t>
        <w:br/>
        <w:t>ұйғыр тілдерінде биз, сиз; татар тілінде без, сез; баш-</w:t>
        <w:br/>
        <w:t>қыр тілінде без, һез; тува, хакасс, алтай тілдерінде</w:t>
        <w:br/>
        <w:t>піс, елер; шор тілінде-лие, силер және ойрат тілінде</w:t>
        <w:br/>
        <w:t>бис, слер болып қолданылады.</w:t>
        <w:br/>
        <w:t>Бұған қарағанда, қазақ тіліндегі -з морфемасы ал-</w:t>
        <w:br/>
        <w:t>ғаш бис, піс, пис дегендегідей -с түріне, онан соң без,</w:t>
        <w:br/>
        <w:t>һез дегендегідей -3 түріне, ең соңында біз, сіз дегенде-</w:t>
        <w:br/>
        <w:t>гідей -з түріне түсіп, -сіс&gt; -с &gt; -з &gt; -з жүйесімен келіп</w:t>
        <w:br/>
        <w:t>қалыптасқан деп айтуға болады.</w:t>
      </w:r>
    </w:p>
    <w:p>
      <w:r>
        <w:t>Оның үстіне, -з морфемасының басқы прототипі сі</w:t>
        <w:br/>
        <w:t>болды дегенғе сі сөзінің негізгі түбірге үстемелейтін</w:t>
        <w:br/>
        <w:t>мағынасы да дәл келетін тәрізді. Мысалы, бі немесе</w:t>
        <w:br/>
        <w:t>сі сөздерінен осы күйінде ешқандай көптік мағынаны</w:t>
        <w:br/>
        <w:t>аңғаруға болмас еді. Ал, бұл сөздерге сі сөзін бірікті-</w:t>
        <w:br/>
        <w:t>ріп айтатын болсақ, бі-сі және сі-сі болып, І жақтық</w:t>
        <w:br/>
        <w:t>бір ғана кісі емес, П жақтық тағы бір кісінің қосыл-</w:t>
        <w:br/>
        <w:t>ғаны аңғарылар еді. Сол сияқты, П жақ сі ұғымына</w:t>
        <w:br/>
        <w:t>тағы да бір сі үстемеленгені көрінер еді. Олай болса,</w:t>
        <w:br/>
        <w:t>бұл бі мен сі сөздерінің екінші сі сөзімен бірігуі арқы-</w:t>
        <w:br/>
        <w:t>лы алғашқы жекелік ұғымның орнына екі кісіні көр-</w:t>
        <w:br/>
        <w:t>сету, екі адамды білдіру мәні пайда болған болар еді.</w:t>
        <w:br/>
        <w:t>Міне, осы жүйемен келгенде, ғалымдардың -з аффик-</w:t>
        <w:br/>
        <w:t>сі жұптық-көпше мағынаны (двойственно-множест-</w:t>
        <w:br/>
        <w:t>веннов) білдіреді деген пікірлері әбден-ақ орынды си-</w:t>
        <w:br/>
        <w:t>яқты. !</w:t>
        <w:br/>
        <w:t>Біз, сіз сөздерінің алғашқы кезде тек екі адамды</w:t>
        <w:br/>
        <w:t>ғана көрсетуі, сөйтіп жұптық ұғымда қолданылуы</w:t>
        <w:br/>
        <w:t>бірден-бір мүмкін жағдай. Өйткені көптік Ұғымның</w:t>
        <w:br/>
        <w:t>мұндай жұптық-көпше түрлері тек есімдік сөздерде</w:t>
        <w:br/>
        <w:t>ғана емес, сан есім мәнді сөздердің тобынан да көптеп</w:t>
        <w:br/>
        <w:t>табылады. Мысалы: қазақ тілінде тақ, дара, жеке, сы-</w:t>
        <w:br/>
        <w:t>ңар деген жекелік ұғымдағы сөздер бар да, жұп, қос</w:t>
        <w:br/>
        <w:t>85 Әрине, сі қазіргі қазақ тілінде, сол сияқты өзге де түрік</w:t>
        <w:br/>
        <w:t>туыстас тілдерде жеке сөз ретінде қолданылмайды. Бірақ қазіргі</w:t>
        <w:br/>
        <w:t>монғол манжұр-тұңғыс тілдеріндегі бі, сі, би, си жіктеу есімдік-</w:t>
        <w:br/>
        <w:t>терін еске алып және мәселе тарих туралы болғандықтан біз оны</w:t>
        <w:br/>
        <w:t>сөз деп атауды дұрыс көрдік. 3 3</w:t>
        <w:br/>
        <w:t>22</w:t>
        <w:br/>
        <w:t>тың «Есімдіктер»; Ш. Сарыбаевтың «К вопросу о ме-</w:t>
        <w:br/>
        <w:t>етоимении в казахском языке», «О местоимениях ту,</w:t>
        <w:br/>
        <w:t>“түнеу»; А. Төлеуовтың «Қазақ тіліндегі есімдіктер»;</w:t>
        <w:br/>
        <w:t>С. Құдайбергеновтың «Қырғыз тіліндегі есімдіктер»;</w:t>
        <w:br/>
        <w:t>А. Ибатовтың «Қазақ тіліндегі есімдіктер»; А. Бор-</w:t>
        <w:br/>
        <w:t>жаковтың «Түрікмен тіліндегі есімдіктер» деген сияқ-</w:t>
        <w:br/>
        <w:t>ты еңбектерін атауға болады.</w:t>
        <w:br/>
        <w:t>Бұл келтірілген еңбектердің бәрінде де жеке автор-</w:t>
        <w:br/>
        <w:t>лардың есімдіктер тарихы және олардың құрамы мен</w:t>
        <w:br/>
        <w:t>қалыптасу жүйесі т. 6. мәселелер жайында айтқан</w:t>
        <w:br/>
        <w:t>өзіндік пікірлері көп-ақ, Ондай ойлар жұмыс інінде</w:t>
        <w:br/>
        <w:t>есімдіктердің әрбір жеке топтарын және жеке сөздерін</w:t>
        <w:br/>
        <w:t>талдау кезінде арнайы түрде аталып отырылады.</w:t>
        <w:br/>
        <w:t>Есімдіктердің қай кезде, қай замандарда пайда бол-</w:t>
        <w:br/>
        <w:t>ғанын дәлдеп айту қиын. Бірақ ғалымдар арасына кең</w:t>
        <w:br/>
        <w:t>тараған пікірлер бойынша, есімдіктер өте көне заман-</w:t>
        <w:br/>
        <w:t>да пайда болған сөздер қатарына жатқызылады.</w:t>
        <w:br/>
        <w:t>Есімдіктердің өте ерте заманда пайда болуы, ең</w:t>
        <w:br/>
        <w:t>алдымен, олардың мағыналарының жоғары дәрежеде</w:t>
        <w:br/>
        <w:t>абстракциялануынан, яғни мағыналарының тым жал-</w:t>
        <w:br/>
        <w:t>пылама түрде келуінен көрінсе, екіншіден, олардың</w:t>
        <w:br/>
        <w:t>түбір сөздері мен қосымшаларында кездесетін өте көне</w:t>
        <w:br/>
        <w:t>формалардың сақталып қалуынан да айқын көрінеді.</w:t>
        <w:br/>
        <w:t>Сонымен. қатар есімдік сөздердің әр тілдің өзіндік</w:t>
      </w:r>
    </w:p>
    <w:p>
      <w:r>
        <w:t>ерекшелігіне қарай аздаған өзгешеліктері болмаса,</w:t>
        <w:br/>
        <w:t>барлық түрік тілдерінде бірыңғай сөздер болып келуі-</w:t>
        <w:br/>
        <w:t>нен де білінеді. Мысалы, қазақ тіліндегі мен, сен есім-</w:t>
        <w:br/>
        <w:t>діктері өзге түрік тілдерінде, айталық, түрікмен, құ-</w:t>
        <w:br/>
        <w:t>мық қарачай, қаракалпақ, өзбек, ойрот, шор, қырғыз,</w:t>
        <w:br/>
        <w:t>алтай тілдерінде мен, сен; гагауз, караим, ноғай тілде-</w:t>
        <w:br/>
        <w:t>рінде бэн, сән; азербайжан, ұйғыр, тува тілдерінде мән,</w:t>
        <w:br/>
        <w:t>сән; түрік тілінде бен, сен; татар, хакасс тілдерінде</w:t>
        <w:br/>
        <w:t>мин, син; башқыр тілінде мин, һин боп қолданылады.</w:t>
        <w:br/>
        <w:t>Бұл сөздер жеке тілдердің өзіндік ерекшеліктеріне бай-</w:t>
        <w:br/>
        <w:t>ланысты, кейбір фонетикалық өзгешеліктерімен ғана</w:t>
        <w:br/>
        <w:t>ажырасатыны болмаса, барлық түрік туыстас тілдерде</w:t>
        <w:br/>
        <w:t>бір түбірге тән сөздер екені өте анық байқалады. Сол</w:t>
        <w:br/>
        <w:t>сияқты, көптеген есімдік сөздер белгілі бір граммати-</w:t>
        <w:br/>
        <w:t>калық көрсеткіштер арқылы немесе қолдану мақсат-</w:t>
        <w:br/>
        <w:t>тарына қарай өзге сөз таптарына және ғрамматика-</w:t>
        <w:br/>
        <w:t>лық көрсеткіштер (қосымшалар) қатарына да айналып</w:t>
        <w:br/>
        <w:t>кеткені байқалады. Есімдіктердің бір кездерде өзге</w:t>
        <w:br/>
        <w:t>категорияларға, яғни қосымшалар мен грамматикалық</w:t>
        <w:br/>
        <w:t>5</w:t>
        <w:br/>
        <w:t>(қос ат жегу) деген сияқты жұптық-көпше мағыналы,</w:t>
        <w:br/>
        <w:t>сол сияқты көл, мол дегендей жалпы көптік мағынаны</w:t>
        <w:br/>
        <w:t>білдіретін сөздер бар. Қазақ тілінде мұндай жекелік,</w:t>
        <w:br/>
        <w:t>жұптық, көптік мағыналы сөздердің пайда болуы жә-</w:t>
        <w:br/>
        <w:t>не олардың күні бүгінге дейін өмір сүріп отыруы, әри-</w:t>
        <w:br/>
        <w:t>не, тегін нәрсе емес. Бұлар, сөз экоқ, белгілі бір әмір</w:t>
        <w:br/>
        <w:t>шындығының қажеттігінен туған, өз заманында қа-</w:t>
        <w:br/>
        <w:t>рым-катынас жасау, пікір алысу амалының қажет ет-</w:t>
        <w:br/>
        <w:t>кен ұғымдары мен заңдылықтары.</w:t>
        <w:br/>
        <w:t>Жұптық-көпіше мағына тек түрік туыстас тілдерде</w:t>
        <w:br/>
        <w:t>ғана емес, соңымен қатар басқа жүйелі тілдерде де</w:t>
        <w:br/>
        <w:t>бар. Мысалы, Ф. А. Будагов орыс тіліндегі көптік ма-</w:t>
        <w:br/>
        <w:t>ғынаның неше системадан тұратындығын сөз ете келе,</w:t>
        <w:br/>
        <w:t>оның бірі жұптық мағына (двойственное) екендігін</w:t>
        <w:br/>
        <w:t>атап өтеді. Сөйтіп: «Двойетвенное число предполагает</w:t>
        <w:br/>
        <w:t>наличие в языке особой морфологической формы, от-</w:t>
        <w:br/>
        <w:t>личной как от формы единсетвенного, так и от формы</w:t>
        <w:br/>
        <w:t>множественного числа и употребляется при обозначе-</w:t>
        <w:br/>
        <w:t>нии двух предметов или явлений»,5 -- дегенді айтады.</w:t>
        <w:br/>
        <w:t>Ал, В. С. Воробьев-Десятовский9” индоевропалық тіл-</w:t>
        <w:br/>
        <w:t>дердің жіктеу есімдіктері жекеше (единственное), жұп-</w:t>
        <w:br/>
        <w:t>тық (двойственное), көптік (множественное) мағына-</w:t>
        <w:br/>
        <w:t>лар да қолданылады деп көрсеткен болатын. Бұған</w:t>
        <w:br/>
        <w:t>қарағанда, жұптық мағына тіл дамуының белгілі бір</w:t>
        <w:br/>
        <w:t>кезеңіндегі қажеттіліктен туған, өзіне тән морфоло-</w:t>
        <w:br/>
        <w:t>гиялық көрсеткіші бар жалпы көптік ұғымның күрде-</w:t>
        <w:br/>
        <w:t>ші бір саласы есебінде қаралатын заңдылық болады.</w:t>
        <w:br/>
        <w:t>Тіл дамуының белгілі кезеңінде пайда болған бұл</w:t>
        <w:br/>
        <w:t>жұптық көпше мағына жіктеу есімдіктерінде бертін ке-</w:t>
        <w:br/>
        <w:t>ле, бірте-бірте өзінің мағыналық шеңберін кеңейте түс-</w:t>
        <w:br/>
        <w:t>кені, сөйтіп өзінің негізгі мағынасы жұптық мағынаға</w:t>
        <w:br/>
        <w:t>қосымша үш-төрт адамды, тіпті бір топ, бір аймақта-</w:t>
        <w:br/>
        <w:t>ғыне бір кәсіптес, отандас т, б. сияқты адамдарды тү-</w:t>
        <w:br/>
        <w:t>гел қамти айту сияқты кең көлемдегі мағыналық дәре-</w:t>
        <w:br/>
        <w:t>жеге жеткендігі байқалады, Демек, әуелгі жұптық</w:t>
        <w:br/>
        <w:t>мағынадағы біз, сіз сөздері енді көптік,мағынаға ауы-</w:t>
        <w:br/>
        <w:t>сып, көптік мағыналы сөздер қатарына көшкен.</w:t>
      </w:r>
    </w:p>
    <w:p>
      <w:r>
        <w:t>Бұл жерде қазақ тіліндегі сіз сөзі ерекше тұрады.</w:t>
        <w:br/>
        <w:t>Сіз есімдігі қазіргі қазақ тілінде көптік мағынада қол-</w:t>
        <w:br/>
        <w:t>6 Ф. А. Будагов. Введение в науку о языке, М., 1958,</w:t>
        <w:br/>
        <w:t>стр. 281.</w:t>
        <w:br/>
        <w:t>7 В. С. Воробьев-Десятовский. Развитие лич-</w:t>
        <w:br/>
        <w:t>ных местоимений в индоарийском языке. М.-- Л., 1956, стр. 144.</w:t>
        <w:br/>
        <w:t>23</w:t>
        <w:br/>
        <w:t>6 2. Жіктеу есімдіктері</w:t>
        <w:br/>
        <w:t>1. Жіктеу есімдіктері -- тұлғалық жағынан алып</w:t>
        <w:br/>
        <w:t>қарағанда түгелдей туынды сөздер. Мысалы, мен</w:t>
        <w:br/>
        <w:t>С&lt; ме-н), сен (&lt; се-н), ол (&lt; о-л) жіктеу есімдіктерінің</w:t>
        <w:br/>
        <w:t>ме, -се-, о- және -н дыбысынан құралатындығына жо-</w:t>
        <w:br/>
        <w:t>ғарыда айтқандай қазір ешбір ғалым шек келтірмейді.</w:t>
        <w:br/>
        <w:t>Бұл сөздердің құранды сөздер екені, әсіресе, алтай ті-</w:t>
        <w:br/>
        <w:t>лінің күрделі тармақтары монғол тіліндегі бі, чі және</w:t>
        <w:br/>
        <w:t>манжұр-тұңғыс тіліндегі би, сш есімдіктерімен салыс-</w:t>
        <w:br/>
        <w:t>тыра қарағанда анық байқалады.</w:t>
        <w:br/>
        <w:t>Ғалымдар арасында монғол және манжұр-тұңғывс</w:t>
        <w:br/>
        <w:t>тілдеріндегі бі, чі, би, си есімдіктерін түрік тілдерінде-</w:t>
        <w:br/>
        <w:t>гі мен, сен есімдіктеріне қарағанда кейін пайда болған</w:t>
        <w:br/>
        <w:t>формалар деп қарау дағдысы бар. Ондай пікірді ұсы-</w:t>
        <w:br/>
        <w:t>нушы ғалымдардың бірі Б. Я. Владимирцев: «..фор-</w:t>
        <w:br/>
        <w:t>мы слов без -п, параллельные формам с -п на конце,</w:t>
        <w:br/>
        <w:t>являются более новыми» 15, -- деп көрсеткен болатын.</w:t>
        <w:br/>
        <w:t>Г. И. Рамстедт те” осы пікірде болып, -н дыбысы өте</w:t>
        <w:br/>
        <w:t>ерте кездегі тарихи дәуірде түсіп қалған болу керек</w:t>
        <w:br/>
        <w:t>дегенді айтқан. Г. И. Рамстедттің бұл пікірін</w:t>
        <w:br/>
        <w:t>Н.А. Баскаков пен Г. Д. Санжеев те%% мақұл көреді. -н</w:t>
        <w:br/>
        <w:t>дыбысының тек монғол тілдері емес, сонымен қатар</w:t>
        <w:br/>
        <w:t>түрік тілдерінде де тұрақсыз боп келетіні жайлы</w:t>
        <w:br/>
        <w:t>Н. К. Дмитриев: «Согласный н в тюркских языках</w:t>
        <w:br/>
        <w:t>также принадлежит к числу неустойчивых и часто</w:t>
        <w:br/>
        <w:t>выпадает-- особенно в исходе слова, создавая этим</w:t>
        <w:br/>
        <w:t>аналогию с монгольскими языками»%!, -- деп жазған</w:t>
        <w:br/>
        <w:t>болатын. Сөйтіп бирлен, билен, илен шылауының</w:t>
        <w:br/>
        <w:t>бирле &gt; биле &gt; иле сияқты н дыбысынсыз да вари-</w:t>
        <w:br/>
        <w:t>анттары бар екенін, башқыр тіліндегі табан шылауы та-</w:t>
        <w:br/>
        <w:t>тар тілінде таба боп қолданылатынын және қарачай-</w:t>
        <w:br/>
        <w:t>балқар тілінде -ман (-мін) жіктік жалғауының «мен</w:t>
        <w:br/>
        <w:t>чабакьцыма» сияқты болып түсіріліп қолданылаты-</w:t>
        <w:br/>
        <w:t>нын ескерткен.</w:t>
        <w:br/>
        <w:t>2. Жіктеу есімдіктерінің көпше түрі біз, сіз, сөзде-</w:t>
        <w:br/>
        <w:t>рі де бі-, сі- және -з морфемасынан құралады. Бұл -3</w:t>
        <w:br/>
        <w:t>Я 5. Я. Владимирцев. Сравнительная грамматика</w:t>
        <w:br/>
        <w:t>монгольского письменного языка и хакасского наречия, Л., 1929,</w:t>
        <w:br/>
        <w:t>стр. 856.</w:t>
        <w:br/>
        <w:t>ӨТ. И. Рамстедт. Введение в алтайское языкознание.</w:t>
        <w:br/>
        <w:t>Морфология. М., 1957, стр. 69.</w:t>
        <w:br/>
        <w:t>9 Бұл да сонда, 2926-бет.</w:t>
      </w:r>
    </w:p>
    <w:p>
      <w:r>
        <w:t>ы Н. К. Дмитриев. Неустойчивое полоэкение сонорных</w:t>
        <w:br/>
        <w:t>Һ. Л, н в тюркских языках. ИСГТЯ. М.-- Л., 1955, ч. 1, стр. 280.</w:t>
        <w:br/>
        <w:t>19</w:t>
        <w:br/>
        <w:t>қазақ тіліндегі көмектес септік жалғаулы жіктеу, сіл-</w:t>
        <w:br/>
        <w:t>теу есімдіктерінің қолданылу дағдысында кездеседі.</w:t>
        <w:br/>
        <w:t>Мысалы: штйпіп Бігій (КВ, П, 632; ХУ, 88»), тйпіп</w:t>
        <w:br/>
        <w:t>Ығ(8 (МЕ, І, 191, 195, 236, 405), аның была (РСл, І,</w:t>
        <w:br/>
        <w:t>10(0) деген сияқты формаларда қолданылған дағды</w:t>
        <w:br/>
        <w:t>ескі мұраларда кездессе, меніңменен, сеніңменен,</w:t>
        <w:br/>
        <w:t>оныңменен деген және «Мұныңмен бөтен кісінің ісі</w:t>
        <w:br/>
        <w:t>жоқ, жалғыз-ақ ақылы кемел патса сол бала екеш ба-</w:t>
        <w:br/>
        <w:t>лаға да көзін салып тұрған екен» (Ыбырай) дегендей</w:t>
        <w:br/>
        <w:t>қазақ тілінде қолдану дағдысында да кездесетінін кө-</w:t>
        <w:br/>
        <w:t>реміз.</w:t>
        <w:br/>
        <w:t>“Үшіншіден, ілік септігінің толық сақталған түрле-</w:t>
        <w:br/>
        <w:t>рі есімдіктердің «үшін» шылауымен тіркесе қолда-</w:t>
        <w:br/>
        <w:t>нылған жағдайларында кездесіп отырады. Мысалы:</w:t>
        <w:br/>
        <w:t>ануң учун (О-Н, 47, 26, ҮП, 59, 82, І) деген формада</w:t>
        <w:br/>
        <w:t>ескі мұрада кездесетін болса, Қартайған атаң Базар-</w:t>
        <w:br/>
        <w:t>бай Сенің үшін күймей ме? (Қыз Жібек); Мен айтай-</w:t>
        <w:br/>
        <w:t>ын, сен тыңда, Соның үшін келемін (Қазақ эпосы); Ол</w:t>
        <w:br/>
        <w:t>көкек сендер үшін емес, менің үшін шақырған екен</w:t>
        <w:br/>
        <w:t>(Ыбрай) дегендей қазақ тілінің әдеби мұраларында да</w:t>
        <w:br/>
        <w:t>кездесіп қалады.</w:t>
        <w:br/>
        <w:t>Сол сияқты, ілік септігінің толық ізі есімдік сөз-</w:t>
        <w:br/>
        <w:t>дерге кейбір сөз тудырушы қосымшалардың қосыла</w:t>
        <w:br/>
        <w:t>айтылу амалдарында да кездеседі. Мысалы: сәніндіғ,</w:t>
        <w:br/>
        <w:t>мәніндағ (М-Н, 165), мунундйӛк, мунунча (ЯЖУ, 1710)</w:t>
        <w:br/>
        <w:t>деген сияқты ескі мұраларда кездессе, меніңше, біраз</w:t>
        <w:br/>
        <w:t>адам барып рахмет айтып қайтуымыз керек (Мүсіре-</w:t>
        <w:br/>
        <w:t>пов); Я, сонда, сеніңше, «ел» кім боп шықты (Мұқа-</w:t>
        <w:br/>
        <w:t>нов); Меніңше, адамның ой-санаға түсуі жасына бай-</w:t>
        <w:br/>
        <w:t>ланысты емес сияқты (Мұқанов) дегендей қазіргі қа-</w:t>
        <w:br/>
        <w:t>зақ тілінің айтылу нормасында да кездесіп отырады.</w:t>
        <w:br/>
        <w:t>Бұл келтірілген материалдар ілік септігінің есім-</w:t>
        <w:br/>
        <w:t>дік сөздер құрамына сіңісуде өз формасының , негізін</w:t>
        <w:br/>
        <w:t>сақтап қалған бір түрінің көрсеткіштері, солардың із-</w:t>
        <w:br/>
        <w:t>дері болу керек. Бұдан өзге ілік септігінің жартылай</w:t>
        <w:br/>
        <w:t>фонетикалық өзгерістерге түсуі, яғни соңғы ң дыбы-</w:t>
        <w:br/>
        <w:t>сының түсіріліп айтыла, ықшамдалған -ны, -ні форма-</w:t>
        <w:br/>
        <w:t>сында қолданылу дағдылары да кездеседі. Бұл да--</w:t>
        <w:br/>
        <w:t>ілік септігінің жоғарыда келтірілген толық түрі сияқ-</w:t>
        <w:br/>
        <w:t>ты есімдіктер мен «үшін» және кейбір қосымшалар не</w:t>
        <w:br/>
        <w:t>шылау сөздер арасында кездесіп отыратын заңдылық.</w:t>
        <w:br/>
        <w:t>Мысалы: Бес-балык аны учун озды -- Поэтому Беш-</w:t>
        <w:br/>
        <w:t>балык спасея (Моғ., 8), Начүкін турур муны таг? --</w:t>
        <w:br/>
        <w:t>16</w:t>
        <w:br/>
        <w:t>септігінің көне формасындағы І жақ жекеше Вһе-, Бі-4</w:t>
        <w:br/>
        <w:t>есімдіктері деп түсіндіреді. Сөйтіп бұған қарама-қар-</w:t>
        <w:br/>
        <w:t>сы мағынадағы сөз есебінде барыс септігінің көне фор-</w:t>
        <w:br/>
        <w:t>масындағы агь сөзін алып, оны ПІ жақ жекеше а!5</w:t>
      </w:r>
    </w:p>
    <w:p>
      <w:r>
        <w:t>жіктеу есімдігі деп көрсетеді. Бұл сияқты сілтеу есім-</w:t>
        <w:br/>
        <w:t>діктері мен жіктеу есімдіктерінің ұқсастығы жөніндегі</w:t>
        <w:br/>
        <w:t>пікірді Мункачи, Немет, И. Дени, А. Зайончковский-</w:t>
        <w:br/>
        <w:t>дің еңбектері!8% мен В. Котвичтің!! «Алтай тіліндегі</w:t>
        <w:br/>
        <w:t>есімдіктер» деген еңбегінен, Н. К. Дмитриевтің «Баш-</w:t>
        <w:br/>
        <w:t>қыр тіліндегі сілтеу есімдіктері туралы» деген еңбегі-</w:t>
        <w:br/>
        <w:t>нен де кездестіреміз. Н. К. Дмитриев осы еңбегінде:</w:t>
        <w:br/>
        <w:t>«В тюркских языках генезис указательных местоиме-</w:t>
        <w:br/>
        <w:t>ний надлежит рассматривать в связи с личными ме-</w:t>
        <w:br/>
        <w:t>етоимениями» 5, -- деп көрсеткен болатын.</w:t>
        <w:br/>
        <w:t>Сілтеу есімдіктері мен жіктеу есімдіктерінің гене-</w:t>
        <w:br/>
        <w:t>тикалық байланыстары жөнінде арнайы жазылған екі</w:t>
        <w:br/>
        <w:t>мақала бар. Олардың бірі -- А. П. Поцелуевскийдің</w:t>
        <w:br/>
        <w:t>«Жіктеу және сілтеу есімдіктерінің тегі» деген мақа-</w:t>
        <w:br/>
        <w:t>ласы да, бірі -- Н. А. Баскаковтың «Түрік тіліндегі</w:t>
        <w:br/>
        <w:t>жіктеу және сілтеу есімдіктерінің мағыналық байла-</w:t>
        <w:br/>
        <w:t>ныстары жөнінде» деген мақаласы.</w:t>
        <w:br/>
        <w:t>А. П. Поцелуевский І және П жақ жіктеу есімдік-</w:t>
        <w:br/>
        <w:t>терінің шығу тегі жағынан бу (&lt;&lt;му) және шу сілтеу</w:t>
        <w:br/>
        <w:t>есімдіктерінің морфологиялық құрамдарымен бірдей</w:t>
        <w:br/>
        <w:t>болып келетінін ескерте келе, мыңадай үлгіні ұсынған:</w:t>
        <w:br/>
        <w:t>«6-ен &lt; м-ең &lt; м-ин : м-ун &lt;м-ын &lt; м-ин</w:t>
        <w:br/>
        <w:t>с-ен &lt; с-ин: ш-ун &lt; %ш-ын &lt; %ш-ин -»!3,</w:t>
        <w:br/>
        <w:t>Сонда қазіргі қолданылудағы бу сілтеу есімдігі</w:t>
        <w:br/>
        <w:t>мен бен жіктеу есімдіктері ертедегі бір замандарда</w:t>
        <w:br/>
        <w:t>мин сөзінен тараған сөздер; шу сілтеу есімдігі - шин;</w:t>
        <w:br/>
        <w:t>мо, Вапв. Уоп КӛкгКізеһеп 24 Овшалівсһеп. І Мійеі-</w:t>
        <w:br/>
        <w:t>Шпв. АРАУУ, М. 6. Вегіп, 1917, 7.</w:t>
        <w:br/>
        <w:t>%5 Бұлда сонда, 8 8,</w:t>
        <w:br/>
        <w:t>8 Кей 8тешіа. Вибареві, ХУІП, 186; «Тағап» І, 490;</w:t>
        <w:br/>
        <w:t>Оташтш.,, 616; Ртасе Кошів)) ОгіепбаПвіуегпер Ро1вкіеі АБЕадетпҙі</w:t>
        <w:br/>
        <w:t>Тлпіеізіповсі. ҚгаКо», М-- 15,</w:t>
        <w:br/>
        <w:t>" %, Коізіст, Һев ргопогав бзпв өз Паптпев аПваіпшев.</w:t>
        <w:br/>
        <w:t>РКО, Қтакот, 1986, Х 24, БІ.</w:t>
        <w:br/>
        <w:t>8 Н. К. Дмитриев. Об указательных местоимениях в</w:t>
        <w:br/>
        <w:t>Жы. языке. «Труды Московского ин-та востоковедения»,</w:t>
        <w:br/>
        <w:t>724, 1947, стр. 47.</w:t>
        <w:br/>
        <w:t>ВА П. Поцелуевекий. Происхозедение личных и</w:t>
        <w:br/>
        <w:t>указательных местоимений. Ашхабад, 1947, стр. 15.</w:t>
        <w:br/>
        <w:t>10</w:t>
        <w:br/>
        <w:t>которому присоединяются суффиксы падежей, выра-</w:t>
        <w:br/>
        <w:t>жаютцих пространетвенные отношения: ға, 4а, (іп5,-</w:t>
        <w:br/>
        <w:t>деген түсінік берген болатын.</w:t>
        <w:br/>
        <w:t>-н дыбысының ілік септігінің қысқарған түрі және</w:t>
        <w:br/>
        <w:t>ілік септік жалғауы нйң сөзінен пайда болған деген пі-</w:t>
        <w:br/>
        <w:t>кір әсіресе Н. А. Баскаковтың еңбектерінде кең орын</w:t>
        <w:br/>
        <w:t>алады. Н. А, Баскаков «Түрік тілдеріндегі есімдіктер-</w:t>
        <w:br/>
        <w:t>дің мағыналық байланыстары» деген мақаласында -н</w:t>
      </w:r>
    </w:p>
    <w:p>
      <w:r>
        <w:t>дыбысының қалыптасу жолын баяндай келе: «4..аф-</w:t>
        <w:br/>
        <w:t>фикс родительного падежа, образовавшийся из слова</w:t>
        <w:br/>
        <w:t>с самостоятельным значением «тело» &gt;&gt; «сушность» &gt;</w:t>
        <w:br/>
        <w:t>«вешь» и имеюший различные степени фонетического</w:t>
        <w:br/>
        <w:t>нынь: нын ны</w:t>
        <w:br/>
        <w:t>&gt; &gt;-- -н т. е.</w:t>
        <w:br/>
        <w:t>нинь нин ни</w:t>
        <w:br/>
        <w:t>от полной формы нынь до одного согласного -н...»?7,--</w:t>
        <w:br/>
        <w:t>деп қорытқан.</w:t>
        <w:br/>
        <w:t>Сейтіп ілік септік жалғауының фонетикалық ық-</w:t>
        <w:br/>
        <w:t>шамдалу дәрежесінің толық не жартылай болып қа-</w:t>
        <w:br/>
        <w:t>лыптасуына қарай есімдік сөздерді жіктеу есімдігі,</w:t>
        <w:br/>
        <w:t>сілтеу есімдігі және тәуелдеу есімдігі деген топтарға</w:t>
        <w:br/>
        <w:t>жіктеген. Сонда, айталық, алғашқы форма бу-ненье:</w:t>
        <w:br/>
        <w:t>а) егер мунынь (му-нынь) // менинь (ме-нинь) болып</w:t>
        <w:br/>
        <w:t>толық түрде қолдаңылса-- ілік септігіндегі сілтеу</w:t>
        <w:br/>
        <w:t>және жіктеу есімдіктері: ә) егер муны (му-ны) боп</w:t>
        <w:br/>
        <w:t>фонетикалық жартылай ықшамдалған қалыпта қолда-</w:t>
        <w:br/>
        <w:t>нылса -- сілтеу есімдігі; ал, 6) егер мен (ме-н)9% сияқ-</w:t>
        <w:br/>
        <w:t>ты жеке -н дыбысына дейін ықшамдала қолданыл-</w:t>
        <w:br/>
        <w:t>са-- жіктеу есімдіктері боп табылатын болады.</w:t>
        <w:br/>
        <w:t>Автордың бұл пікірі 1952 жылы шыққан «Қарақал-</w:t>
        <w:br/>
        <w:t>пақ тілі»? кітабында да қайталанады. -н дыбысын ілік</w:t>
        <w:br/>
        <w:t>септігінің қысқарған түрі деген пікірді К, К. Юдахин”</w:t>
        <w:br/>
        <w:t>мен С. Құдайбергеновтың" еңбектерінен де кездестіре-</w:t>
        <w:br/>
        <w:t>міз.</w:t>
        <w:br/>
        <w:t>развития: ненье &gt;&gt; неньо&gt;</w:t>
        <w:br/>
        <w:t>% В. И. Насилов. Грамматика уйгурекого языка, М.,</w:t>
        <w:br/>
        <w:t>1940.</w:t>
        <w:br/>
        <w:t>% Ң, А. Баскаков. Соотношение эначений местоимений</w:t>
        <w:br/>
        <w:t>в тюркских языках. Доклады и сообіцения ин-та языкознания</w:t>
        <w:br/>
        <w:t>АН СССР. 1951, 781, етр. 138.</w:t>
        <w:br/>
        <w:t>3 Бұл да сонда, 136-бет.</w:t>
        <w:br/>
        <w:t>9 Н, А. Баскаков. Каракалпакекий язык. ПІ. Фонетика</w:t>
        <w:br/>
        <w:t>и морфология. М., 1952, стр. 460.</w:t>
        <w:br/>
        <w:t>40 Киргизеко-русский словарь, М., 1957, стр. 101.</w:t>
        <w:br/>
        <w:t>4 С, Құдайбергенов. Кыргыз тилиндеги ат атоочор.</w:t>
        <w:br/>
        <w:t>Фрунзе, 1960, 27-бет.</w:t>
        <w:br/>
        <w:t>14</w:t>
        <w:br/>
        <w:t>(диалект) ушы как бы «застряли на полпути», 7. е.</w:t>
        <w:br/>
        <w:t>представляют собой своеобразную ступень в процессе</w:t>
        <w:br/>
        <w:t>преврашения одной формы в другую (ошбу в шу)» !97,--</w:t>
        <w:br/>
        <w:t>деген пікірін өте орынды деп танимыз. Сондай-ақ, өз-</w:t>
        <w:br/>
        <w:t>бек, түрікмен, құмық тілдеріндегі шу сөзінің қалып-</w:t>
        <w:br/>
        <w:t>тасуы жөнінде Ф. Д. Ашнин!% қолдаған Г, И. Рам-</w:t>
        <w:br/>
        <w:t>стедттің!9 ошбусо&gt; ошву &gt; ошу &gt; шу деген пікірлерін</w:t>
        <w:br/>
        <w:t>де дұрыс деп тануға болады. Егер осындай сөзінің</w:t>
        <w:br/>
        <w:t>М. Қашқари заманында ош мундағ!9 түрінде қолда-</w:t>
        <w:br/>
        <w:t>нылғанын еске алсақ, бұл пікірлердің қаншалық</w:t>
      </w:r>
    </w:p>
    <w:p>
      <w:r>
        <w:t>шындыққа жанасымды екені өзінен-өзі-ақ айқындала</w:t>
        <w:br/>
        <w:t>түсер еді.</w:t>
        <w:br/>
        <w:t>Бұлардан өзге татар тілінде шушы деген сөз бар.</w:t>
        <w:br/>
        <w:t>Бұл сөзді В. Н. Хангильдин: «Шұушы сузе шу (шул)</w:t>
        <w:br/>
        <w:t>алмашлығын қабатлау юлы белэн ясалған тиеш: шу-</w:t>
        <w:br/>
        <w:t>шу &gt; шушы»!!, -- деп көрсеткен болатын, Шушы сө-</w:t>
        <w:br/>
        <w:t>зінің негізгі жақындық ара қатнасты білдіруші мағы-</w:t>
        <w:br/>
        <w:t>насына сүйене айтылған В, Н. Хангильдиннің осы</w:t>
        <w:br/>
        <w:t>пікірі (шу сөзін шул деп танығаны болмаса) орынды</w:t>
        <w:br/>
        <w:t>сияқты еді. Бірақ соған қарамай, Ф, Д. Ашнин М. Ря-</w:t>
        <w:br/>
        <w:t>сяненніңі? пікірін қостай келе, бұл шушы сөзін татар</w:t>
        <w:br/>
        <w:t>тіліндегі тушы, сөзімен жалғастыра отырып, те-ушы &gt;&gt;</w:t>
        <w:br/>
        <w:t>ту-шы &gt; шушыП9 жолымен қалыптасқан дегенді</w:t>
        <w:br/>
        <w:t>ұсынды. Сол сияқты, ноғай тіліндегі шошы//сосы сіл-</w:t>
        <w:br/>
        <w:t>теу есімдіктерін де те-ошу//ушу &gt;&gt; тушы//тошы &gt;&gt; шу-</w:t>
        <w:br/>
        <w:t>шы &gt; шошы &gt;&gt; сосы!% жолымен қалыптасқан деп көр-</w:t>
        <w:br/>
        <w:t>сетті. Біздің ойымызша, бұл сөздердің қалыптасуы</w:t>
        <w:br/>
        <w:t>жөнінде В. Н. Хангильдин ұшынған шушы сөзінің</w:t>
        <w:br/>
        <w:t>жүйесімен шо-шо &gt; шошы// сосы сияқты ізбен қалып-</w:t>
        <w:br/>
        <w:t>тасқан деген пікірі орынды сияқты. Ноғай тіліндегі</w:t>
        <w:br/>
        <w:t>М" Сонда, 428-бет.</w:t>
        <w:br/>
        <w:t>Т. И, Рамстедт, Введение в алтайское языкознание.</w:t>
        <w:br/>
        <w:t>Морфология. М.. 1957, стр. 75.</w:t>
        <w:br/>
        <w:t>5 Махмуд Кашкарий. Туркий сузлар дивони, т. І.</w:t>
        <w:br/>
        <w:t>Ташкент, 1960, 40-бет.</w:t>
        <w:br/>
        <w:t>М9 В, Н. Хангильдин. Татар теле грамматикасы, Қа-</w:t>
        <w:br/>
        <w:t>зан. 1954, 149-бет,</w:t>
        <w:br/>
        <w:t>Іі! Бұл да сонда, 159-бет.</w:t>
        <w:br/>
        <w:t>2? М, Баздӛпеш, МафегійНеп тағ Могрһо!оріе 4ег %йіКізеһекй</w:t>
        <w:br/>
        <w:t>Әргасһеп, Неівілікі, 1957. 21.</w:t>
        <w:br/>
        <w:t>из Ф. Д, Ашнин. Указательные частицы..., стр. 431.</w:t>
        <w:br/>
        <w:t>14 Сонда, 431-бет.</w:t>
        <w:br/>
        <w:t>85</w:t>
        <w:br/>
        <w:t>-ғы аффиксын В. В, Радлов? пен Ф. Г. Исхаков”</w:t>
        <w:br/>
        <w:t>мына, ана сөздеріне тікелей жалғайды да, Н. А. Бас-</w:t>
        <w:br/>
        <w:t>каков пен М. Рясяненнің айтуы бойынша былай болып</w:t>
        <w:br/>
        <w:t>келеді: (бул-ның &gt; буны//муны) мына-ғы &gt; манав &gt;</w:t>
        <w:br/>
        <w:t>мана//мына: (ол-ның &gt;&gt; оны//аны) анағы &gt;&gt; анав &gt;</w:t>
        <w:br/>
        <w:t>ана//ане?!,</w:t>
        <w:br/>
        <w:t>В. Котвич% анау, мынау сөздеріндегі -у мына, ана</w:t>
        <w:br/>
        <w:t>сөздерінің ул//ол. есімдігімен бірігуінен пайда болған</w:t>
        <w:br/>
        <w:t>деген болатын. Бұл пікір А. Н. Кононовтың% грамма-</w:t>
        <w:br/>
        <w:t>тикасында да кездеседі. Ал, В, М. Насилов” керісінше</w:t>
        <w:br/>
        <w:t>ұйғыр тіліндегі анаву, манаву, танаву сілтеу есімдік-</w:t>
        <w:br/>
        <w:t>теріне сүйене отырып, ву сілтеу есімдігінен пайда бол-</w:t>
        <w:br/>
        <w:t>ған деп көрсетті. Ф. Д. Ашнин?% бұл қарама-қарсы ай-</w:t>
        <w:br/>
        <w:t>тылған екі ойдан ерекше, өзінше бір пікір ұсынды,</w:t>
        <w:br/>
        <w:t>яғни мынау сөзі мана//мына «вот» -- бу «этот» мана-</w:t>
        <w:br/>
        <w:t>ву/Іманав/І|манау «вот этот» ал анау сөзі ана «вон» -</w:t>
      </w:r>
    </w:p>
    <w:p>
      <w:r>
        <w:t>уіліо/л «тот» анау//ана/іанаву «вон тот» жолымен</w:t>
        <w:br/>
        <w:t>қалыптасқан деді. Рр</w:t>
        <w:br/>
        <w:t>Бұл мәселе жөнінде Н, К. Дмитриевтің” пікірі</w:t>
        <w:br/>
        <w:t>өзгеше. Н. К. Дмитриев башқыр тіліндегі бынау, анау</w:t>
        <w:br/>
        <w:t>есімдіктерін бындағ, андағ &gt;&gt; бын-нағ, ан-нағ &gt;&gt; бын-</w:t>
        <w:br/>
        <w:t>нау, ан-нау жолымен пайда болған деп көрсетеді. Сон-</w:t>
        <w:br/>
        <w:t>да сөздің соңындағы -у сын есімнің -дай (-дағ) қосым-</w:t>
        <w:br/>
        <w:t>шасынан пайда болған болып злығады. Бұл пікірді</w:t>
        <w:br/>
        <w:t>Т.М. Гарипов!09 қостады.</w:t>
        <w:br/>
        <w:t>Ал, қазақ тілі мамандарының ішінде оны -ау</w:t>
        <w:br/>
        <w:t>шылау деп танушылар да кездеседі. Мысалы, Ә. Тә-</w:t>
        <w:br/>
        <w:t>леуов мынау, анау есімдіктері мына, ана сілтеу есім-</w:t>
        <w:br/>
        <w:t>9 В. В. Радлов. Опыт словаря тюркских наречий. т. І,</w:t>
        <w:br/>
        <w:t>СПб., 1898, стр. 228. Қараңыз: т. 1У, стр. 184,</w:t>
        <w:br/>
        <w:t>9 Фф, Т. Исхаков. Местоимения. ИСГТЯ. ШІ, М., 1956,</w:t>
        <w:br/>
        <w:t>стр. 259.</w:t>
        <w:br/>
        <w:t>ӘН. А. Баскаков. Каракалпакский язык, ІІ. Фонети-</w:t>
        <w:br/>
        <w:t>қа и морфология. М., 1952, стр. 274.</w:t>
        <w:br/>
        <w:t>% 5%, Койміеу;. І/ев ртопотв бала Тез Папацез аІНаідиев.</w:t>
        <w:br/>
        <w:t>1936, 59.</w:t>
        <w:br/>
        <w:t>% А, Н. Кононов. Грамматика совр, уабекского литер.</w:t>
        <w:br/>
        <w:t>языка. М.--Л., 1960, стр. 177.</w:t>
        <w:br/>
        <w:t>9 В, М. Насилов. Ғрамматика уйгурек, яз. м. 1940,</w:t>
        <w:br/>
        <w:t>стр. 71.</w:t>
        <w:br/>
        <w:t>9 Фф, Д, Ашнин, Указательные частицы..., стр. 493.</w:t>
        <w:br/>
        <w:t>9 Н.К.Дмитриев, Грамматика башк. яз. М.- Л., 41948,</w:t>
        <w:br/>
        <w:t>стр. 100. 2</w:t>
        <w:br/>
        <w:t>19 Т, М. Гарипов. Башкирекое именное словообразова-</w:t>
        <w:br/>
        <w:t>ние. Уфа, 1959, стр. 144,</w:t>
        <w:br/>
        <w:t>82</w:t>
        <w:br/>
        <w:t>(МЕ, І, 254; Топ. 49; ЕВП, 45; КТм, 4; Юр, 25, 26,</w:t>
        <w:br/>
        <w:t>47), му (ЯЖУ, 78) түрінде кездеседі. Бұл сөзінің арғы</w:t>
        <w:br/>
        <w:t>тегін Ф, Г. Исхаков бол сөзімен ұштастырған, Сөй-</w:t>
        <w:br/>
        <w:t>тіп олардың: %</w:t>
        <w:br/>
        <w:t>«бол// &gt; бул// &gt; бол//был;</w:t>
        <w:br/>
        <w:t>%бол//&gt;&gt; бо// &gt;&gt; по;</w:t>
        <w:br/>
        <w:t>бул// &gt;бу// &gt;&gt; пу//ку;</w:t>
        <w:br/>
        <w:t>бол//:&gt; бо,%--</w:t>
        <w:br/>
        <w:t>деген даму тізбегін ұсынған.</w:t>
        <w:br/>
        <w:t>9. Ол сілтеу есімдігі о (4//ә) және -л (&lt; -н) тұлғала-</w:t>
        <w:br/>
        <w:t>рынан құралады. Алғашқы түпкі түбір тұлға о- қазақ</w:t>
        <w:br/>
        <w:t>тіліндегі өзге де сілтеу есімдіктерінің құрамында кез-</w:t>
        <w:br/>
        <w:t>десетін 2-(әне), а-(ана) тұлғаларымен тектес. Ол сәзі</w:t>
        <w:br/>
        <w:t>түрікмен, қарачай, қарақалпақ, тува, хакасс, ойрот,</w:t>
      </w:r>
    </w:p>
    <w:p>
      <w:r>
        <w:t>шор, алтай тілдерінде ол; татар, башқыр тілдерінде</w:t>
        <w:br/>
        <w:t>ул, қырғыз тілінде ал; гагауз, азербайжан, түрік, ка-</w:t>
        <w:br/>
        <w:t>раим, құмық, ноғай тілдерінде о; өзбек, ұйғыр тілде-</w:t>
        <w:br/>
        <w:t>рінде / боп келеді. Ф. Г. Исхаковтың айтуына қараған-</w:t>
        <w:br/>
        <w:t>да, қырғыз тіліндегі ал”? басқа тілдердегі ол, ул, у</w:t>
        <w:br/>
        <w:t>есімдіктерінің бәрінен де бұрын жасалған. В. Котвич-</w:t>
        <w:br/>
        <w:t>тің пікірінше ол сілтеу есімдігінің алғашқы түрі ін</w:t>
        <w:br/>
        <w:t>болған да, кейіннен оны ан формасы ығыстырып шық-</w:t>
        <w:br/>
        <w:t>қан. Ескерте кететін нәрсе -- В, Котвич бұл формалар-</w:t>
        <w:br/>
        <w:t>ды екі түрлі мағынадағы сөздер деп санайды: ін--</w:t>
        <w:br/>
        <w:t>жекелік, ан-- көптік. Бірақ ан формасының көптік</w:t>
        <w:br/>
        <w:t>мәні кейін жоғалып кеткен дегенді айтады. Бұл пікір-</w:t>
        <w:br/>
        <w:t>ге қарама-қарсы айтылған В. А. Богородицкийдің де?</w:t>
        <w:br/>
        <w:t>ойын ескерте кеткен жөн. Ол ан формасы тегінде -ға</w:t>
        <w:br/>
        <w:t>барыс септігінің әсерінен пайда болған дейді.</w:t>
        <w:br/>
        <w:t>Ол сілтеу есімдігінің қазіргі түрік туыстас тілдер-</w:t>
        <w:br/>
        <w:t>де, сол сияқты, тіпті орхон-енисей ескерткіштері мен</w:t>
        <w:br/>
        <w:t>басқа да мұраларда ін түрінде айтылуын кездестіре</w:t>
        <w:br/>
        <w:t>алмаймыз. Бірақ ін формасы жоғарыда келтірілген</w:t>
        <w:br/>
        <w:t>әні (ән-і), әнә (ән-ә), міне (мін-е), мине (ми-ин-е) сөзде-</w:t>
        <w:br/>
        <w:t>рінің құрамында кездесетіні даусыз. Бұл формалар</w:t>
        <w:br/>
        <w:t>жеке қолданудан қалып, тек қана көне формалы сөз-</w:t>
        <w:br/>
        <w:t>дердің (сілтеу есімдіктерінің) құрамында ұшырап оты-</w:t>
        <w:br/>
        <w:t>7 Бұл да сонда.</w:t>
        <w:br/>
        <w:t>9 Ф, Д. Исхаков. Местоимения. ИСГТЯ, ІІ. М., 1956,</w:t>
        <w:br/>
        <w:t>стр. 248.</w:t>
        <w:br/>
        <w:t>9 8, А. Богородицкий, Введение в татарское языко-</w:t>
        <w:br/>
        <w:t>ЕНЕ (АБранничелыный обзор личных местоимений»). М., 1958,</w:t>
        <w:br/>
        <w:t>стр. .</w:t>
        <w:br/>
        <w:t>97</w:t>
        <w:br/>
        <w:t>руы бізді қалай да осы форма (ін) ең көне форма болу</w:t>
        <w:br/>
        <w:t>керек дегенге итермелейді. Сондықтан да біз ол (&lt;о-л)</w:t>
        <w:br/>
        <w:t>сілтеу есімдігінің құрамындағы алғы о тұлғасының</w:t>
        <w:br/>
        <w:t>прототипі і болған дегенді мақұлдаймыз. Яғни ол әу-</w:t>
        <w:br/>
        <w:t>елде ін түрінде қолданылған. Көне ескерткіштердің</w:t>
        <w:br/>
        <w:t>қай-қайсында болса да ол сілтеу есімдігі күні бүгінгі</w:t>
        <w:br/>
        <w:t>қазақ тіліндегі сияқты ол (КТм, 3; Топ. 10; МЧ, 18;</w:t>
        <w:br/>
        <w:t>Мог. 25; МК, 1, 73. ССК, 197) түрінде кездеседі де, тек</w:t>
        <w:br/>
        <w:t>септік жалғауларын жжәне кейбір сөз тудырушы аф-</w:t>
        <w:br/>
        <w:t>фикетерді қабылдаған кезде ғана ан (анта -- МЧ, 2, 4,</w:t>
        <w:br/>
        <w:t>7, 10, 12,24; ХІ--І,5,П, 6, УП, 2, ХТ; І; антаг--</w:t>
        <w:br/>
        <w:t>Тон. 9, 29; анча-- 0,8; Оза, 3; Кч, 20; Мог, 28; ССЕК,</w:t>
        <w:br/>
        <w:t>192; аны - М7, 22; Мог, 28; аңар -- КТм, ПІ; анда --</w:t>
        <w:br/>
        <w:t>ССК, 192) формасына көшіп отырады. Әрине, ол сілтеу</w:t>
        <w:br/>
        <w:t>есімдігіне қарағанда ан тұлғасының көне форма екені</w:t>
        <w:br/>
        <w:t>күмән тудырмайды. Бірақ ін тұлғасымен салыстыр-</w:t>
        <w:br/>
        <w:t>ғанда әлдеқайда беріректе, бұл ескерткіштерге дейінгі</w:t>
        <w:br/>
        <w:t>дәуірде пайда болған форма деп айтуға болады. Ан-</w:t>
        <w:br/>
        <w:t>формасын біз ескерткіштер текстінің ішінде бір-ақ</w:t>
        <w:br/>
        <w:t>жерде ан бітіг (бл, 155) түрінде кездестірдік.</w:t>
        <w:br/>
        <w:t>8. Міне (&lt; міні) сілтеу есімдігі мі- және (н-і) тұлға-</w:t>
        <w:br/>
        <w:t>ларынан құралған. Сонда -мі жоғарыда көрсетілген</w:t>
        <w:br/>
        <w:t>бұл сөзіндегі б6у- түпкі түбір тұлғамен тектес болады</w:t>
        <w:br/>
        <w:t>да, -н дыбысы -л дыбысымен тектеседі. Ал, сөздің со-</w:t>
      </w:r>
    </w:p>
    <w:p>
      <w:r>
        <w:t>ңындағы -е (-1), біздің ойымызша, ол сілтеу есімдігінің</w:t>
        <w:br/>
        <w:t>о(&lt;іі) түпкі түбір тұлғасымен тектес.</w:t>
        <w:br/>
        <w:t>е (-і) тұлғасы тіл мамандарының көзіне ерте кез-</w:t>
        <w:br/>
        <w:t>ден-ақ түсе бастаған. Сөйтіп сілтеу есімдіктерінің эти-</w:t>
        <w:br/>
        <w:t>мологиясын сөз етерде негізгі күрделі мәселенің біріне</w:t>
        <w:br/>
        <w:t>айналған. Мысалы, А. Н. Самойлович ана, мына//муна</w:t>
        <w:br/>
        <w:t>сөздерін а/ одағайы"! мен о (ан-), бұ (мун) сілтеу есім-</w:t>
        <w:br/>
        <w:t>діктерінің бірігуі арқылы жасалған сөздер деп баян-</w:t>
        <w:br/>
        <w:t>даған. Осы пікірді кейіннен қостаушының бірі</w:t>
        <w:br/>
        <w:t>Г. И. Раметедт болды. Ол былай деп жазды: «Манч-</w:t>
        <w:br/>
        <w:t>журским еге, теге, монг, еле, %еге, мн. ч. ейе, Тейе, в</w:t>
        <w:br/>
        <w:t>которых конечный гласный являетоея, собственно,</w:t>
        <w:br/>
        <w:t>эмфатическим или локализуюіцим элементом, анало-</w:t>
        <w:br/>
        <w:t>гияны тюркские формы типа типа «вот!, этот!», тат.,</w:t>
        <w:br/>
        <w:t>башк. ала «вон тот!, вон там!» и чув. (е (&lt;а!-а) образо-</w:t>
        <w:br/>
        <w:t>ванные с помошью имеюішего восклицательный (ава-</w:t>
        <w:br/>
        <w:t>фШ А. Н. Самойлович, Опыт краткой крымско-татар-</w:t>
        <w:br/>
        <w:t>екой грамматики. Петроград, 1916, стр. 90,</w:t>
        <w:br/>
        <w:t>28</w:t>
        <w:br/>
        <w:t>тельный) характер -а, -й от местоименной основы тшП-,</w:t>
        <w:br/>
        <w:t>ап- соотв, 01912,</w:t>
        <w:br/>
        <w:t>В. Қотвич типа, апа, опа, вопа% сөздеріндегі -а</w:t>
        <w:br/>
        <w:t>барыс септігінің формасы деп таниды. Ф. Д. Ашнин"</w:t>
        <w:br/>
        <w:t>де осы пікірді қолдайды.</w:t>
        <w:br/>
        <w:t>В. М. Насилов та-па, а-па, да-па дегендердегі па</w:t>
        <w:br/>
        <w:t>формасын «Нә»55 сұрау есімдігінің сілтеу есімдіктері-</w:t>
        <w:br/>
        <w:t>нің құрамында қолданылуы деп көрсетеді. Н. А. Бас-</w:t>
        <w:br/>
        <w:t>каков мына, ана сөздерін-- ілік септігі арқылы суб-</w:t>
        <w:br/>
        <w:t>стантивтенген сілтеу есімдіктерінен пайда болған сөз-</w:t>
        <w:br/>
        <w:t>дер, олар бұл-ның &gt; буны//муны &gt;&gt; мына; ол-ның О&gt;&gt;</w:t>
        <w:br/>
        <w:t>оны/)аны &gt; ана% деген ізбен ықшамдала кеп қалып-</w:t>
        <w:br/>
        <w:t>тасқан дегенді айтады, Ал, М. Рясянен оны шақыру</w:t>
        <w:br/>
        <w:t>септігінің қосымшасы (окончание звательного паде-</w:t>
        <w:br/>
        <w:t>жа)” деп таныса, В. Банг“% а иран тілдерінен ауысқан</w:t>
        <w:br/>
        <w:t>болу керек дегенді айтады.</w:t>
        <w:br/>
        <w:t>Қазақ тілінің тұрғысынан алып қарағанда, бұл</w:t>
        <w:br/>
        <w:t>келтірілген пікірлердің көбіне қосылуға болмайтын</w:t>
        <w:br/>
        <w:t>сияқты. Мысалы, қазақ тілінде міне сілтеу есімдігінің</w:t>
        <w:br/>
        <w:t>соңындағы тұлға (-е) мына (мын-а), мынау (мын-а-у),</w:t>
        <w:br/>
        <w:t>әне (ән-е), ана (ан-а), анау (ан-а-у), сона (сон-а), сонау</w:t>
        <w:br/>
        <w:t>(сон-а-у), түнеу (түн-е-у) сияқты сілтеу есімдіктерінің</w:t>
        <w:br/>
        <w:t>соңында немесе ортасында және қане (қан-е) сұрау</w:t>
        <w:br/>
        <w:t>есімдігінің соңында да кездесіп отырады. Міне, осы-</w:t>
        <w:br/>
        <w:t>ның өзі-ақ ол тұлғаны одағай не үндеу элементі неме-</w:t>
        <w:br/>
        <w:t>се шақыру септігінің қосымшасы деп айтудың мүмкін</w:t>
        <w:br/>
        <w:t>емес екенін аңғарта алады. Біздің ойымызша, бұл сөз-</w:t>
        <w:br/>
        <w:t>дерді тұлғалауда біраз дәлсіздік бар сияқты. Мысалы,</w:t>
        <w:br/>
        <w:t>ВБ. М. Насилов тапа, апа, 4апа сөздерін талдағанда,</w:t>
        <w:br/>
        <w:t>ондағы тұлғалар жүйесін та-па, а-па, 4а-па сияқты</w:t>
        <w:br/>
        <w:t>етіп бөлшектейді. Бізше, бұл сөздер талп-а, ап-а, дап-а</w:t>
        <w:br/>
        <w:t>болып бөлшектелуі керек еді. Сонда таласта тұрған -н</w:t>
        <w:br/>
        <w:t>8% Т, И. Рамстедт. Введение в алтайкое языкознание.</w:t>
      </w:r>
    </w:p>
    <w:p>
      <w:r>
        <w:t>Морфология. М., 1957, стр. 15.</w:t>
        <w:br/>
        <w:t>8 5, Козміет, ШМез ргопошя дапв Тез Іапапев аПізірпев,</w:t>
        <w:br/>
        <w:t>Ктгаком, 1936, 60.</w:t>
        <w:br/>
        <w:t>я Ф, Д. Ашнин, Указательные частицы... стр. 419.</w:t>
        <w:br/>
        <w:t>85 В. М. Насилов. Грамматика уйгурского языка, М.,</w:t>
        <w:br/>
        <w:t>1940, стр. 71,</w:t>
        <w:br/>
        <w:t>8 Ң. А. Баскаков. Қаракалпакский язык. П, Фонетика</w:t>
        <w:br/>
        <w:t>н морфология. М., 1952, стр. 274.</w:t>
        <w:br/>
        <w:t>% М. Біӛвіӛпеп. Майегійіеп таг Могрһо!ошіе 4ег ійгКі-</w:t>
        <w:br/>
        <w:t>всһеп Өргасһеп, Неізіпігі, 1957, 84, 953.</w:t>
        <w:br/>
        <w:t>8 5%, Вали. Уот КӛЮШіКізсһеп та Озтапізсһеп, І Мійеі-</w:t>
        <w:br/>
        <w:t>Шшпе. АРАУУ, М 6, Вегііп, 1917, 5--6, 28-81.</w:t>
        <w:br/>
        <w:t>29</w:t>
        <w:br/>
        <w:t>ауысады да, сіз сөзі қазақ тілінде, керісінше, өзінің</w:t>
        <w:br/>
        <w:t>мағыналық шеңберін дамытудың орнына өзіне тән</w:t>
        <w:br/>
        <w:t>алғашқы жұптық-көпше мағынасынан айрылып, құр-</w:t>
        <w:br/>
        <w:t>мет, ізет мақсатында қолданылатын сыпайылық мәнге</w:t>
        <w:br/>
        <w:t>ие болу қалпына көшеді.</w:t>
        <w:br/>
        <w:t>8 8. Сілтеу есімдіктері</w:t>
        <w:br/>
        <w:t>Қазақ тіліндегі сілтеу есімдіктері де -- түгелдей</w:t>
        <w:br/>
        <w:t>туынды түбір сөздер. Олар негізінде байырғы сілтеу</w:t>
        <w:br/>
        <w:t>мәнді б1//64//м1//ма, Шә/о/іу және ош/уш, тұлғалары</w:t>
        <w:br/>
        <w:t>мен -н дыбысының әр қилы формаларда бірігуі арқылы</w:t>
        <w:br/>
        <w:t>жасалынған сөздер. Бұл тұлғалардың алғы 6і/|6й/ілі</w:t>
        <w:br/>
        <w:t>Шмй түрі қазақ тілі және басқа да түрік туыстас тіл-</w:t>
        <w:br/>
        <w:t>дердегі міне (мі-н-е), мине (ми-н-е), мене (ме-н-е), ма-</w:t>
        <w:br/>
        <w:t>на (ма-н-а) және мына (мы-н-а), мона (мо-н-а), муна</w:t>
        <w:br/>
        <w:t>(му-н-а), бына (бы-н-а) сілтеу есімдіктерінің мі-, ми-,</w:t>
        <w:br/>
        <w:t>ме-, ма- және ма-, мо-, му-, бы- сияқты түпкі түбірлері-</w:t>
        <w:br/>
        <w:t>мен тектес екендігі қазіргі таңда ғалымдар арасында</w:t>
        <w:br/>
        <w:t>талас тудырмайтын мәселенің біріне айналған. Сол</w:t>
        <w:br/>
        <w:t>сияқты Ш/ә/о/)у тұлғаларының да қазақ тілі және өзге</w:t>
        <w:br/>
        <w:t>де түрік туыстас тілдердегі әні (ә-н-і), энә (ә-н-ә), ане</w:t>
        <w:br/>
        <w:t>(а-н-е), ана (а-н-а) сөздерінің ә//а сияқты түпкі түбірле-</w:t>
        <w:br/>
        <w:t>рімен тектес екендігі күмән тудырмайтын мәселелердің</w:t>
        <w:br/>
        <w:t>бірі. Бұл тұлғалар манжүр-тұңғыс тілдерінде 1//а?! түр-</w:t>
        <w:br/>
        <w:t>лерінде кездесетіні белгілі.</w:t>
        <w:br/>
        <w:t>Әш//уш тұлғасы жайында пікірлер жүйесі әлі де бір</w:t>
        <w:br/>
        <w:t>ізге келе қойған жоқ. Ол жөніндегі пікірлер екі бағыт-</w:t>
        <w:br/>
        <w:t>та айтылады. Біріншіден, Г. И. Раметедт?? пен Ф. Г.</w:t>
        <w:br/>
        <w:t>Исхаков?3 ош//уш морфемасын ол//ул сөздерімен тек-</w:t>
        <w:br/>
        <w:t>тес деп қарайды. Мысалы, Ф. Г. Исхаков былай дейді:</w:t>
        <w:br/>
        <w:t>«..ошол и ушул разложимы на ушғ-ал, ош-ол и уш-ул,</w:t>
        <w:br/>
        <w:t>в которых вторые компоненты ал//ол//ул фонетичес-</w:t>
        <w:br/>
        <w:t>кие разновидности одного и того же местоимения, а</w:t>
        <w:br/>
        <w:t>первые компоненты үш//ош//уш, возможно, также яв-</w:t>
        <w:br/>
        <w:t>лятсея фонетическими разновидностями ол//ул по зако-</w:t>
        <w:br/>
        <w:t>ну звукового соответствия ш//л, т.е. уш &lt;&lt; ош//ол, уш//</w:t>
        <w:br/>
        <w:t>ул». Біздің ойымызша, бұл уш//ош пен ул//ол сілтеу</w:t>
      </w:r>
    </w:p>
    <w:p>
      <w:r>
        <w:t>Т.Т, И, Рамстедт. Введение в алтайское языкознание.</w:t>
        <w:br/>
        <w:t>Морфология. М., 1957, стр. 69, 74.</w:t>
        <w:br/>
        <w:t>2 Бұл да сонда, 75-бет.</w:t>
        <w:br/>
        <w:t>718 Ф, Г. Исхаков. Местоимения, ИСГТЯ, П. М., 1956,</w:t>
        <w:br/>
        <w:t>стр. 177. 3</w:t>
        <w:br/>
        <w:t>% Бұл да сонда, 117-бет.</w:t>
        <w:br/>
        <w:t>25</w:t>
        <w:br/>
        <w:t>гінде -і түрінде де кездесетінін ескерте кету қажет</w:t>
        <w:br/>
        <w:t>болар.</w:t>
        <w:br/>
        <w:t>Сонымен, жогарыда айтылғандарды қорыта кел-</w:t>
        <w:br/>
        <w:t>генде, міне (міні) сілтеу есімдігі мін (&lt;&lt;бул) және -е (-1)</w:t>
        <w:br/>
        <w:t>тұлғаларынан құралған сөз болып шығады: міне||мі-</w:t>
        <w:br/>
        <w:t>ні &lt; мін-е)і-і.</w:t>
        <w:br/>
        <w:t>4, Мына есімдігі міне сөзі сияқты. мын және -а</w:t>
        <w:br/>
        <w:t>(се//А) сілтеу есімдіктерінен құралған. Мына түрік</w:t>
        <w:br/>
        <w:t>туыстас тілдерде, айталық, караим, құмық, алтай тіл-</w:t>
        <w:br/>
        <w:t>дерінде муна; татар диалектісінде мона, башқыр ті-</w:t>
        <w:br/>
        <w:t>лінде бына; ноғай, қарақалпақ, хакасс, шор, қырғыз</w:t>
        <w:br/>
        <w:t>тілдерінде мына, өзбек, ұйғыр тілдерінде мана боп</w:t>
        <w:br/>
        <w:t>келеді.</w:t>
        <w:br/>
        <w:t>Мына сілтеу есімдігінің құрамындағы мын және</w:t>
        <w:br/>
        <w:t>-а тұлғалары жайында алда міне сөзін талдауда толық</w:t>
        <w:br/>
        <w:t>айтылды. Мына сөзі түгелдей міне есімдігінің фонети-</w:t>
        <w:br/>
        <w:t>калық қана айырмашылығы бар бір варианты болып</w:t>
        <w:br/>
        <w:t>есептеледі. Олардың тұлғалық және құрамдық жікте-</w:t>
        <w:br/>
        <w:t>рінде ешбір өзгешелік жоқ. Ерекшелік тек дауысты</w:t>
        <w:br/>
        <w:t>дыбыстардың бірінде і, е, бірінде ы, а болып айтылу-</w:t>
        <w:br/>
        <w:t>ында ғана. Бірақ бұл тегін нәрсе емес. Бұл ерекшелік</w:t>
        <w:br/>
        <w:t>-- осы сөздердің қайсысы бұрын пайда болған дегепге</w:t>
        <w:br/>
        <w:t>тікелей қатысы бар заңдылық. Бізше, міне сөзі алғаш-</w:t>
        <w:br/>
        <w:t>қы форма болу керек. Одан да әріректегі форма міні</w:t>
        <w:br/>
        <w:t>болса керек, яғни мініс&gt; міне &gt; мына.</w:t>
        <w:br/>
        <w:t>5. Мынау есімдігі мына (&lt;&lt;мын-а) және -у (&lt;6у)</w:t>
        <w:br/>
        <w:t>сілтеу есімдіктерінен құралған. Мынау сөзі татар диа-</w:t>
        <w:br/>
        <w:t>лектісінде монау; башқыр тілінде бынау; ноғай, қа-</w:t>
        <w:br/>
        <w:t>рақалпақ тілдерінде мынав/)манав, түрік тілінде ти-</w:t>
        <w:br/>
        <w:t>паш|типао ұйғыр тілінде манаву, қырғыз тілінің шат-</w:t>
        <w:br/>
        <w:t>қал говорында буногу//муноғгу болып және қырғыз тіл-</w:t>
        <w:br/>
        <w:t>інде мабу (мана-бу), ұйғыр тілінде маву (&lt;ма-на-ву)</w:t>
        <w:br/>
        <w:t>болып қысқарған түрде де кездеседі.</w:t>
        <w:br/>
        <w:t>Мынау сөзінің -у бөлшегі жөнінде әр кезде әр түр-</w:t>
        <w:br/>
        <w:t>лі айтылған пікірлер бар. Мысалы, В. В. Радловтан</w:t>
        <w:br/>
        <w:t>басталып, кейіннен Н, А. Баскаков, Ф.Г, Исхаков,</w:t>
        <w:br/>
        <w:t>М. Рясянен т. б. ғалымдар қостаған пікір бойынша</w:t>
        <w:br/>
        <w:t>мынау. анау сөздеріндегі -у тұлғасы олардың әуелде</w:t>
        <w:br/>
        <w:t>мынағы, анағы түрінде айтылу жолымен -ғы қатыс-</w:t>
        <w:br/>
        <w:t>тық аффиксінің (аффике отношения) өзгеріске түсуі</w:t>
        <w:br/>
        <w:t>негізінде пайда болған.</w:t>
        <w:br/>
        <w:t>81</w:t>
      </w:r>
    </w:p>
    <w:p>
      <w:r>
        <w:t>дігіне қарағанда шу формасы кейіннен пайда болған</w:t>
        <w:br/>
        <w:t>да, ошол формасы ертеректе пайда болған дегенді ға-</w:t>
        <w:br/>
        <w:t>на айта аламыз: ошол//ушул &gt; сол/Ішул &gt; со//шу.</w:t>
        <w:br/>
        <w:t>11. Осынау есімдігі осы. (&lt;&lt;ош-бу) және анау (&lt;&lt;ана-</w:t>
        <w:br/>
        <w:t>бу) есімдіктерінен құралған. Осынау тек қазақ тілінде</w:t>
        <w:br/>
        <w:t>қолданылады да, өзге түрік туыстас тілдерде кездес-</w:t>
        <w:br/>
        <w:t>пейді. Осы және анау есімдіктері жайында жоғарыда</w:t>
        <w:br/>
        <w:t>айтылды.</w:t>
        <w:br/>
        <w:t>12. Сона сөзі с-(&lt;Су//ош) сілтеу мәнді тұлға мен</w:t>
        <w:br/>
        <w:t>ана сілтеу есімдіктерінен құралған. Уш//ош және ана</w:t>
        <w:br/>
        <w:t>тұлғалары жайлы да жоғарыда айтылды.</w:t>
        <w:br/>
        <w:t>18. Сонау есімдігі со (&lt;&lt;уш//ош-ол) және анау</w:t>
        <w:br/>
        <w:t>(&lt;ан-а-бу) тұлғаларынан құралады. Сонау сілтеу</w:t>
        <w:br/>
        <w:t>есімдігі де -- тек қазақ тілінде ғана кездесетін сөз.</w:t>
        <w:br/>
        <w:t>14. Туу есімдігі тү (те//та) сілтеу мәнді тұлға мен</w:t>
        <w:br/>
        <w:t>ол (&lt;он) сілтеу есімдігінен құралған. Туу сөзінің же-</w:t>
        <w:br/>
        <w:t>ке қолданылуы гагауз тілінде те//та, татар диалекті-</w:t>
        <w:br/>
        <w:t>сінде те//та, азербайжан тілінде де//ди; ойрат, алтай</w:t>
        <w:br/>
        <w:t>тілдерінде ту; тува тілінде доо, двө, дүр, дуу болып</w:t>
        <w:br/>
        <w:t>келеді. Қазақ тіліндегі түу есімдігі жайлы ІШ. Сары-</w:t>
        <w:br/>
        <w:t>баевтың еңбектерінде!?! дұрыс айтылған.</w:t>
        <w:br/>
        <w:t>Түу есімдігінің өзге түрік тілдерінде, айталық, та-</w:t>
        <w:br/>
        <w:t>тар, башқыр тілдерінде теге; хакасс, қырғыз тілдерін-</w:t>
        <w:br/>
        <w:t>де тігі; шор, алтай тілдерінде тиги; тува тілінде доо/)</w:t>
        <w:br/>
        <w:t>дев//дуу/|дүү болып қолданылатын түрлері бар. Бұл</w:t>
        <w:br/>
        <w:t>сөздерді көптеген ғалымдар екі бөліп, те//т/|ти және</w:t>
        <w:br/>
        <w:t>-ки аффиксынан құралған деп қарайды. Сонымен қа-</w:t>
        <w:br/>
        <w:t>тар жеке қолданылатын ту есімдігінің өзін де осы</w:t>
        <w:br/>
        <w:t>формалардың қысқару, ықшамдалу нәтижесінде ба-</w:t>
        <w:br/>
        <w:t>рып пайда болған сөздер дегенді айтады. Мысалы,</w:t>
        <w:br/>
        <w:t>бұл жөнінде Ф, Г, Исхаков мынадай қалыптасу жүйе-</w:t>
        <w:br/>
        <w:t>сін ұсынады: теге &gt; тее &gt; тоо//|түуүр/|туу &gt;&gt; ту (алт.) %,</w:t>
        <w:br/>
        <w:t>15. Түнеу (тонау) есімдігі сілтеу мәнді ту тұлғасы</w:t>
        <w:br/>
        <w:t>мен анау (&lt;ана-у) есімдігінен құралған, Сілтеу есім-</w:t>
        <w:br/>
        <w:t>Дігінің бұл түрі ұйғыр тілінде ғана танаву, табу</w:t>
        <w:br/>
        <w:t>ІШ, Ш. Сарыбаев. Мождометие в казахском языке.</w:t>
        <w:br/>
        <w:t>Алма-Ата, 1959, стр. 81--82; Кейбір сөздердің этимологиясы.</w:t>
        <w:br/>
        <w:t>«Қазақ тілі мен әдебиеті», 28% 6, 1959, 68-бет. О местоимениях ту,</w:t>
        <w:br/>
        <w:t>түнеу. «Известия АН КазСС», серия фил. и иекусст, вып. І, 1959,</w:t>
        <w:br/>
        <w:t>стр. 73--75. «Қазақ тілі тарихы мен диалектологиясының мәсе-</w:t>
        <w:br/>
        <w:t>лелері», 2-шығуы. Алматы, 1960, 54-бет.</w:t>
        <w:br/>
        <w:t>% Ф, Т, Исхаков. Местоимения. ИСІТЯ. П. М., 1956,</w:t>
        <w:br/>
        <w:t>етр. 449,</w:t>
        <w:br/>
        <w:t>87</w:t>
        <w:br/>
        <w:t>түрінде көздеседі. Ф. Д. Ашнин!%3 таву есімдігін тана-</w:t>
        <w:br/>
        <w:t>ву сөзінен қысқарған форма есебінде көрсеткен.</w:t>
        <w:br/>
        <w:t>Бұлардан өзге сілтеу есімдіктерінің мінеки (&lt;мі-</w:t>
      </w:r>
    </w:p>
    <w:p>
      <w:r>
        <w:t>не-ки), әнеки (&lt;Сәне-ки) сияқты формаларда қолданы-</w:t>
        <w:br/>
        <w:t>латын түрлері де бар. Бұл сөздер -- ешқандай өзгеріс-</w:t>
        <w:br/>
        <w:t>терге енбейтін, көбіне сөйлемнің соңында не оқшаула-</w:t>
        <w:br/>
        <w:t>нып, одағай түрінде қолданылатын сөздер.</w:t>
        <w:br/>
        <w:t>% 4. Сұрау есімдіктері</w:t>
        <w:br/>
        <w:t>Сұрау есімдіктері де -- түгелдей туынды сөздер.</w:t>
        <w:br/>
        <w:t>Олардың ішінде кім? не? қай? сөздері ескі көне сұ-</w:t>
        <w:br/>
        <w:t>раулы сөздер де, өзге түрлері -- осы негіздерге әр түр-</w:t>
        <w:br/>
        <w:t>лі қосымшалар қосылу арқылы жасалған сөздер.</w:t>
        <w:br/>
        <w:t>Сонда сұрау есімдіктерінің құрамы мынадай болмақ.</w:t>
        <w:br/>
        <w:t>1. Кім? сөзі кі- және -м тұлғаларынан құралған.</w:t>
        <w:br/>
        <w:t>Кім? қазіргі түрікмен, азербайжан, құмық, ноғай,</w:t>
        <w:br/>
        <w:t>қарақалпақ, өзбек тілдерінде ким; түрік, караим, қа-</w:t>
        <w:br/>
        <w:t>зақ, ұйғыр, қырғыз тілдерінде кім; татар, башқыр,</w:t>
        <w:br/>
        <w:t>хакасс, шор, ойрат, алтай тілдерінде кем; тува тілінде</w:t>
        <w:br/>
        <w:t>кым түрінде қолданылады. Кім? сөзінің шығу тегі</w:t>
        <w:br/>
        <w:t>және оның құрамы деген мәселе -- таласта жүрген</w:t>
        <w:br/>
        <w:t>мәселелердің бірі. Ол жөнінде тюркологияда мынадай</w:t>
        <w:br/>
        <w:t>пікірлерді кездестіруге болады.</w:t>
        <w:br/>
        <w:t>Біріншіден, кім сөзін кі- және -м деген тұлғалар-</w:t>
        <w:br/>
        <w:t>дан құралады деп қарау да, -м тұлғасын -ма, -ме сұрау</w:t>
        <w:br/>
        <w:t>шылауларымен тектес деп тану. Бұл пікірді қолдаушы</w:t>
        <w:br/>
        <w:t>ғалымдар В. Котвич!, Ғ. И, Рамстедті25, және М. Ря-</w:t>
        <w:br/>
        <w:t>сянен!7%8 өз еңбектерінде -м тұлғасын німә, нәмә, ниме,</w:t>
        <w:br/>
        <w:t>неме сөздеріндегі -мә, -ме тұлғаларымен ұштастыра</w:t>
        <w:br/>
        <w:t>сөз етеді. Мысалы, Г., И, Раметедт былай дейді: «Әле-</w:t>
        <w:br/>
        <w:t>мент -та нарядус -т заключен в тюркск. Віт, тув.</w:t>
        <w:br/>
        <w:t>дут, шор. Ейт чув. РВат «кто», могол. ет «что»,</w:t>
        <w:br/>
        <w:t>Детіетй «что за, какого рода» обшетюрксек. пйтпй, тат.</w:t>
        <w:br/>
        <w:t>пітй»127, Бұл пікірді А. Н. Кононов? та қостайды.</w:t>
        <w:br/>
        <w:t>03 Ф, Д. Аппнин. Указательные частицы..., стр, 421.</w:t>
        <w:br/>
        <w:t>ім ҮУ, Ко4муіст. Шев ргопогів дапв 1вз 1апачев а/аіслчез,</w:t>
        <w:br/>
        <w:t>КгаКоуғ, 1986, 84--35, 68--70-беттер.</w:t>
        <w:br/>
        <w:t>Ю%5 Г.И. Рамстедт. Введение н алтайское языкознание.</w:t>
        <w:br/>
        <w:t>Морфология. М., 1957, стр. 76-79.</w:t>
        <w:br/>
        <w:t>8 М, Біӛізйіпеп. МазегіпйНеп 2ш: Могрһоіоріс бег Фйгіі-</w:t>
        <w:br/>
        <w:t>всһеп Әргасһеп. НеівіпКі, 1957, 40-43.</w:t>
        <w:br/>
        <w:t>ІШ Т.И, Рамстедт. Введение... стр. 78-79.</w:t>
        <w:br/>
        <w:t>і8 А, Н. Кононов. Грамм, совр. узб. лит. яз., М.-- Л.,</w:t>
        <w:br/>
        <w:t>1960, стр. 182.</w:t>
        <w:br/>
        <w:t>88</w:t>
        <w:br/>
        <w:t>данылмайды, тек өзінен үлкен немесе құрмет еткен</w:t>
        <w:br/>
        <w:t>адамдарға ізет есебінде қолданылатын жеке ұғымда-</w:t>
        <w:br/>
        <w:t>ғы сөз түрінде саналады. Бірақ бұған қарамай, сіз</w:t>
        <w:br/>
        <w:t>есімдігі ерте заманда көптік мағынада қолданылғанын</w:t>
        <w:br/>
        <w:t>көреміз. Мысалы, УП-УШІ ғасырлардан қалған ескерт-</w:t>
        <w:br/>
        <w:t>кіштердің бірі деп танылатын Ихе-Асхете ескерткішін-</w:t>
        <w:br/>
        <w:t>де сіз сөзі көптік мағынада қолданылған: калмыс ані</w:t>
        <w:br/>
        <w:t>оғуллары Торғул лакзың йыл бардыңыз сіз -- % Ос-</w:t>
      </w:r>
    </w:p>
    <w:p>
      <w:r>
        <w:t>тавшиеся два сына его Торгул и Иэльгек, в год свиньи</w:t>
        <w:br/>
        <w:t>вы умерли (букв. ушли). Сол сияқты түрік тілдерінің</w:t>
        <w:br/>
        <w:t>ескі қолжазбаларының бірі Махмут Қашқарийдің сөз-</w:t>
        <w:br/>
        <w:t>дігінде сіз сөзі көптік мағыналы сөз түрінде көрсеті-</w:t>
        <w:br/>
        <w:t>леді. Бұған қосымша, сіз сөзі тіпті қазірдің өзінде де</w:t>
        <w:br/>
        <w:t>көптеген түрік тілдерінде: башқыр -- Йез, өзбекте сиз.</w:t>
        <w:br/>
        <w:t>азербайжанда сиз, қарачай-балқарда 5іг, түрікменде</w:t>
        <w:br/>
        <w:t>сіз болып көптік мағынада қолданылады. Ал, татар</w:t>
        <w:br/>
        <w:t>тіліндегі сіз есімдігі туралы В. Н. Хангильдин: «Сез</w:t>
        <w:br/>
        <w:t>сузе, гадәттэ, берничә, тынлаучыны белдерә»,!% -- деп</w:t>
        <w:br/>
        <w:t>жазады. Олай болса, казақ тіліндегі сіз есімдігі де ерте</w:t>
        <w:br/>
        <w:t>заманда көптік мағынада қолданылған деп айтуға әб-</w:t>
        <w:br/>
        <w:t>ден болады.</w:t>
        <w:br/>
        <w:t>Сонымен, жоғарыда келтірілген гипотезалық пікір-</w:t>
        <w:br/>
        <w:t>лер жүйесін бір ізге келтіре жинақтай келгенде, қазақ</w:t>
        <w:br/>
        <w:t>тіліндегі біз, сіз сөздері жөнінде мынадай қорытынды</w:t>
        <w:br/>
        <w:t>жасауға болатын сияқты. Ең алдымен, біз, сіз сөздері</w:t>
        <w:br/>
        <w:t>бі-сі және сі-сі сияқты болып біріккен (І және ПІ жақ-</w:t>
        <w:br/>
        <w:t>тық) жеке сөздердің құрамындағы екінші сыңарлары-</w:t>
        <w:br/>
        <w:t>ның фонетикалық өзгерістерге түсуі негізінде пайда</w:t>
        <w:br/>
        <w:t>болған -з морфемасы мен І жақтық бі және П жақтық</w:t>
        <w:br/>
        <w:t>сі сөздерінен құралады. Екіншіден, осы бірігудің негі-</w:t>
        <w:br/>
        <w:t>бінде біз, сіз сөздері екі жақтық екі адамды көрсету</w:t>
        <w:br/>
        <w:t>қалпына түсіп, жұптық-көпше мағынаға ие болады.</w:t>
        <w:br/>
        <w:t>Үшіншіден, біз сөзі бертін келе мағыналық шеңбері</w:t>
        <w:br/>
        <w:t>кеңейе түсу нәтижесінде, тек екі адамды ғана емес, со-</w:t>
        <w:br/>
        <w:t>нымен қатар көптеген адамдарды да көрсете алу дәре-</w:t>
        <w:br/>
        <w:t>жесіне жетеді. Яғни алғашқы жекелік ұғымдағы сөз-</w:t>
        <w:br/>
        <w:t>дер бір-бірімен бірігу арқылы жұптық мағынаға ие бо-</w:t>
        <w:br/>
        <w:t>лып, ол жұптық мағына кейіннен көптік мағынаға</w:t>
        <w:br/>
        <w:t>9 С. Е, Малов. Памятники древней письм. монголов и</w:t>
        <w:br/>
        <w:t>киргизов. М.-- Л., 1959, стр. 45.</w:t>
        <w:br/>
        <w:t>9 Махмуд Кашғарий. Туркий сузлар девони. т. І.</w:t>
        <w:br/>
        <w:t>Тошкент, 1960, 826-бет.</w:t>
        <w:br/>
        <w:t>9 В.Н. Хангильдин. Татар теле граммат. Казан,</w:t>
        <w:br/>
        <w:t>1954, 147-бет.</w:t>
        <w:br/>
        <w:t>24</w:t>
        <w:br/>
        <w:t>құрамынан өте айқын көрсек, екіншіден, салар тілін-</w:t>
        <w:br/>
        <w:t>де ндң сөзі күні бүгіннің өзінде не «что»13! сұрау есім-</w:t>
        <w:br/>
        <w:t>дігі ретінде қолданылып отырғанын көреміз. Нен-</w:t>
        <w:br/>
        <w:t>тұлғасының соңғы н элементі жөнінде Н. А, Баскаков:</w:t>
        <w:br/>
        <w:t>«нендеШ||недей» «подобно чему?» -- аттрибутивно-об-</w:t>
        <w:br/>
        <w:t>стоятельетвенная форма, образовавшая из основы</w:t>
        <w:br/>
        <w:t>не-н-дей, где -н субстантивируюіший элемент, извест-</w:t>
        <w:br/>
        <w:t>ный по множеству различных грамматических форм</w:t>
        <w:br/>
        <w:t>словообразования и словоизменения (напр., склоня-</w:t>
        <w:br/>
        <w:t>емые в локальных падежах формы имен с аффиксами</w:t>
        <w:br/>
        <w:t>принадлежности 8-го лица)», -- деген. Одан әрі нен</w:t>
        <w:br/>
        <w:t>тұлғасының шығу төркіні жайында -н элементін бө-</w:t>
        <w:br/>
        <w:t>ліп алып: «Возможно, что элемент -н является генети-</w:t>
        <w:br/>
        <w:t>чески обіцим с аффиксом родительного падежа Ме-</w:t>
        <w:br/>
        <w:t>стоимения не или с аффиксом принадлежности 8-го</w:t>
        <w:br/>
        <w:t>лица и предетавляет собой исторически слово с само-</w:t>
        <w:br/>
        <w:t>стоятельным значением «тело, вешь» (ср. кк. неңь,</w:t>
        <w:br/>
        <w:t>неме, нема, теме, не), а затем слово отвлеченной семан-</w:t>
      </w:r>
    </w:p>
    <w:p>
      <w:r>
        <w:t>тикой -- «вешь, нечто, что?» (ср. кк. не?), с одной сто-</w:t>
        <w:br/>
        <w:t>роны, и слово с отвлеченным же значением -- «владе-</w:t>
        <w:br/>
        <w:t>ние, отношение или принадлежность субһекту владе-</w:t>
        <w:br/>
        <w:t>ния» (ср. кк ИНЫНЫ аң, дын шынь, рзфике одитель</w:t>
        <w:br/>
        <w:t>5 тнинь ” -динь ” -тинь р</w:t>
        <w:br/>
        <w:t>ного падежа),-- с другой» 132 --- дегенді айтқан.</w:t>
        <w:br/>
        <w:t>В. Банг нй сөзін алғашқы форма уа!3% түрінен пай-</w:t>
        <w:br/>
        <w:t>да болған деп көрсеткен. Г. И.Раметедт )а -- )е форма-</w:t>
        <w:br/>
        <w:t>сындағы і- мен пй түріндегі Пп- туралы: «началь-</w:t>
        <w:br/>
        <w:t>ный )- веледетвие ассимиляции превратилея в п-»13%4--</w:t>
        <w:br/>
        <w:t>деген де, М. Рясянен!35 осы пікірді қостаған.</w:t>
        <w:br/>
        <w:t>Не? сөзі қазіргі азербайжан тілінде нә, гагауз, ка-</w:t>
        <w:br/>
        <w:t>раим тілдерінде нй; түрік, құмық, ноғай, қарақалпақ,</w:t>
        <w:br/>
        <w:t>қазақ, ойрат, алтай тілдерінде не; татар, башқыр тіл-</w:t>
        <w:br/>
        <w:t>дерінде ни; шор тілінде ноо, тува тілінде чуу форма-</w:t>
        <w:br/>
        <w:t>сында айтылады. Бұлардан өзге түрікмен тілінде</w:t>
        <w:br/>
        <w:t>нәме, башқыр -- нәмә, өзбек-- нима, ұйғыр -- пітй,</w:t>
        <w:br/>
        <w:t>іі Э, Р, Тенишев. Саларский язык. М., 1963, стр. 14.</w:t>
        <w:br/>
        <w:t>1і2 Н, А. Баскаков. Каракалпакский язык. П. Фонети-</w:t>
        <w:br/>
        <w:t>ка и морфология. Ч. І. М., 1952, стр. 296.</w:t>
        <w:br/>
        <w:t>із ҰУ, Вапад. Уоп КӛіійтКінсһеп 2 Озтапізсһеп, 1 МіНеі-</w:t>
        <w:br/>
        <w:t>Ма. АРАУУ, М 6. Вегііп, 1957, 5 3.</w:t>
        <w:br/>
        <w:t>ім Т, И. Рамстедт. Введение в алтайское языкознание.</w:t>
        <w:br/>
        <w:t>Морфология. М., 1957, стр. 56.</w:t>
        <w:br/>
        <w:t>і5 М, Қазйӛіпеп, МатегійПеп тш: Могрһоіоріе 4ег ішКі-</w:t>
        <w:br/>
        <w:t>всһеп Әртасһеп, Не!віліі, 1957, 41-42.</w:t>
        <w:br/>
        <w:t>40</w:t>
        <w:br/>
        <w:t>бұл шошы// сосы сөздерін Н. А. Баскаков!5 со(л)-усы</w:t>
        <w:br/>
        <w:t>жолымен құралған деп те айтқан болатын.</w:t>
        <w:br/>
        <w:t>10. Сол есімдігі с- (&lt;&lt;уш//ош) және ол сілтеу есім-</w:t>
        <w:br/>
        <w:t>діктерінен құралған. Сол сөзі түрікмен, ноғай тілде-</w:t>
        <w:br/>
        <w:t>рінде шол; татар, башқыр тілдерінде шул; құмық,</w:t>
        <w:br/>
        <w:t>қарақалпақ тілдерінде шол//шул; ноғай, қарақалпақ</w:t>
        <w:br/>
        <w:t>тілдерінде сол; караим тілінде осол; қырғыз тілінде</w:t>
        <w:br/>
        <w:t>ивц//ивш, озо//озоі; ұйғыр, түрік тілдерінде шу түрін-</w:t>
        <w:br/>
        <w:t>де келеді. Сол сөзінің құрамы жөнінде айтылған</w:t>
        <w:br/>
        <w:t>Н. К. Дмитриевтің!!8 башқыр тіліндегі шул сөзі шу-ул</w:t>
        <w:br/>
        <w:t>болып бөлшектенеді деуі және оны қостаушы Ф, Д.Аш-</w:t>
        <w:br/>
        <w:t>нинніңі!7 шул//шол/|сол есімдіктері ош/іршіішу және</w:t>
        <w:br/>
        <w:t>ул/ол)|ал сілтеу есімдіктерімен құралады деген пі-</w:t>
        <w:br/>
        <w:t>кірлері өте дӨрынды айтылған деп ойлаймыз. Бұл</w:t>
        <w:br/>
        <w:t>пікірлердің дұрыстығы, ең алдымен, сол сілтеу есім-</w:t>
        <w:br/>
        <w:t>дігінің, алыстық аралық қатнасты білдіру мағынасы-</w:t>
        <w:br/>
        <w:t>нан білінсе, екіншіден, қырғыз тілінде қазіргі күнде де</w:t>
        <w:br/>
        <w:t>қолданылатын и8Ші, овді сөздерінен де айқын көрінеді.</w:t>
        <w:br/>
        <w:t>Сол сияқты, сол есімдігінің бұл құрамдық ізі ескі ес-</w:t>
        <w:br/>
        <w:t>керткіштер мен жазбаларда да жиі кездесіп отырады.</w:t>
        <w:br/>
        <w:t>У</w:t>
      </w:r>
    </w:p>
    <w:p>
      <w:r>
        <w:t>ғ</w:t>
        <w:br/>
        <w:t>Мысалы: фаіл пап аи2 йгвй, овш! пап Рбзйв (КВ, П,</w:t>
        <w:br/>
        <w:t>55), овші «тот» (М, 51, Ніь. 494, М-Н, 168аг), ошул (РСл.</w:t>
        <w:br/>
        <w:t>І,1151) т. б. Сол сөзі жөнінде Ф. Г, Исхаков!!8 А, Н.Ко-</w:t>
        <w:br/>
        <w:t>ноновтың!!9 өзбек тіліндегі уса сөзін үш-ул&gt;&gt; ушал &gt;&gt;</w:t>
        <w:br/>
        <w:t>уша жолымен және Ф. Д, Ашниннің!% түрік тіліндегі</w:t>
        <w:br/>
        <w:t>ви есімдігін ов -- ог&gt;овоГ&gt;в0і2&gt;8Ш. жолымен қалып-</w:t>
        <w:br/>
        <w:t>тасқан деген пікірлерін де толық мақұлдауға болады.</w:t>
        <w:br/>
        <w:t>Бірақ әуелгі көне форма ошол неліктен қазақ тілінде</w:t>
        <w:br/>
        <w:t>сол, түрік тілінде шу, ал, қырғыз тілінде ошол түрін-</w:t>
        <w:br/>
        <w:t>де кездеседі? деген сұрақ біраз дәлелдер мен түсінік-</w:t>
        <w:br/>
        <w:t>терді қажет етеді. Бұл әлі тюркологияда сыры ашыл-</w:t>
        <w:br/>
        <w:t>маған мәселенің бірі, сондықтан біз бұл формалардың</w:t>
        <w:br/>
        <w:t>тек көне, жаңалығына қарай қазақ тіліндегі сол есім-</w:t>
        <w:br/>
        <w:t>ІН, А. Баскаков. Ногайский язык и его диалекты.</w:t>
        <w:br/>
        <w:t>М.- Л., 1940, 117, примеч. 2,</w:t>
        <w:br/>
        <w:t>ӨН, ЖК. Дмитриев. Грамматика башк. яз. М.-Л,</w:t>
        <w:br/>
        <w:t>1948, стр. 100.</w:t>
        <w:br/>
        <w:t>п7 Ф., Д. Ашнин, Указательные частицы..., стр. 498.</w:t>
        <w:br/>
        <w:t>н8 Ф. Т. Исхаков, Местоимения. ИСГТЯ. П. М.-- Л,</w:t>
        <w:br/>
        <w:t>1956, стр. 249.</w:t>
        <w:br/>
        <w:t>П9 А, Н. Кононов. Грамматика совр. узбекского лит.</w:t>
        <w:br/>
        <w:t>языка. М.-- Л., 1960, стр. 177,</w:t>
        <w:br/>
        <w:t>ю Ф, Д. Ашнин. Указательные частицы..., стр, 49.</w:t>
        <w:br/>
        <w:t>86</w:t>
        <w:br/>
        <w:t>из двух корней: 1) нә//не//ни и 2) мә//ме)іма &lt; мен</w:t>
        <w:br/>
        <w:t>чувашская разновидность местоимения, означаютцеғо</w:t>
        <w:br/>
        <w:t>«что» 12,</w:t>
        <w:br/>
        <w:t>Бұл пікірлердің қай-қайсысы болса да ұсынушы</w:t>
        <w:br/>
        <w:t>авторлар үшін орынды және өз дәрежесінде тілдік</w:t>
        <w:br/>
        <w:t>материалдармен байланыстыра сөз етуге жөні бар</w:t>
        <w:br/>
        <w:t>ұсыңыстар. Бірақ, сонда да болса, -Мә, -ме, -ма тұлға-</w:t>
        <w:br/>
        <w:t>сың ма/|ме сұрау шылауларынан тектес деп тану әл-</w:t>
        <w:br/>
        <w:t>деқайда орынды сияқты болып көрінеді.</w:t>
        <w:br/>
        <w:t>2. Қазақ тілінде сұрау есімдігінің німә түрі жоқ.</w:t>
        <w:br/>
        <w:t>Олай сұраудың қазақ тілінде не боп ықшамдалған тү-</w:t>
        <w:br/>
        <w:t>рі ғана қолданылады. Бірақ, соған қарамай, немене?</w:t>
        <w:br/>
        <w:t>сұрау есімдігінің құрамында неме формасының сақ-</w:t>
        <w:br/>
        <w:t>талып қалғаны байқалады. Біздің ойымызша, осы</w:t>
        <w:br/>
        <w:t>неме тұлғасы бір кездерде қазақ тілінде де німә сияқ-</w:t>
        <w:br/>
        <w:t>ты дербес жеке қолданылатын сөз болған да, кейіннен</w:t>
        <w:br/>
        <w:t>өз орнын, өз функциясын не сөзіне аударып жіберген</w:t>
        <w:br/>
        <w:t>болса керек.</w:t>
        <w:br/>
        <w:t>8. Немене? сөзі неме (&lt;не-ме) және не деген тұлға-</w:t>
        <w:br/>
        <w:t>лардан құралған. Неме туралы жоғарыда айтылды.</w:t>
        <w:br/>
        <w:t>Соңғы не бұл сөзге кейіннен қосылған сияқты. Ол үшін</w:t>
        <w:br/>
        <w:t>алдымен неме сөзі сұрау мағынасынан алшақтау</w:t>
        <w:br/>
        <w:t>дәуірін басынан өткізіп, кейіннен не сұрау есімдігінің</w:t>
        <w:br/>
        <w:t>қосылып айтылуы арқылы қайтадан сұраулы сөз дә-</w:t>
      </w:r>
    </w:p>
    <w:p>
      <w:r>
        <w:t>режесіне көшкен тәрізді. Бұны тек қазақ тілі тұрғысы-</w:t>
        <w:br/>
        <w:t>нан айтып отырмыз.</w:t>
        <w:br/>
        <w:t>Немене сөзі қазіргі қырғыз тілінде ғана әмне түрін-</w:t>
        <w:br/>
        <w:t>де қолданылады. Қырғыз тіліндегі Эмне сөзінің тұлға-</w:t>
        <w:br/>
        <w:t>сын Ф.Г. Исхаков: «Киргизское эмне (&lt;эмене &lt; эми-</w:t>
        <w:br/>
        <w:t>не &lt; эмене &lt;“ немене), повидимому, разложимо на 9</w:t>
        <w:br/>
        <w:t>(&lt; не(-м) &lt; ме(-не) ер. казахское немене»143,-- деп көр-</w:t>
        <w:br/>
        <w:t>сеткен болатын. С. Құдайбергенов екі түрлі жолды ай-</w:t>
        <w:br/>
        <w:t>тады: 1) не-ме(н)-не, э-ме(н)-не; 2) эмейне “&gt; эми(й)-</w:t>
        <w:br/>
        <w:t>не &gt; эмне!“, Бұлардың ежелгі толық түрі әрмейне</w:t>
        <w:br/>
        <w:t>болған.</w:t>
        <w:br/>
        <w:t>4. Неше? сөзі не (ба/Ңе) және -ше қосымшасынан</w:t>
        <w:br/>
        <w:t>құралады. Бұл сөз қазіргі түрікмен тілінде нәче, азер-</w:t>
        <w:br/>
        <w:t>байжан.тілінде нечә, түрік -- лісе, құмық -- неуче, та-</w:t>
        <w:br/>
        <w:t>М Ф.Г, Исхаков. Местоимения. ИСГТЯ, П, М., 1956,</w:t>
        <w:br/>
        <w:t>стр. 236.</w:t>
        <w:br/>
        <w:t>ЧЗБұл да сонда.</w:t>
        <w:br/>
        <w:t>іш 0, Құдайбергенов. Қыргыз тилиндеги ат атооч-</w:t>
        <w:br/>
        <w:t>тор. Фрунзе, 1960, 68-бет,</w:t>
        <w:br/>
        <w:t>42</w:t>
        <w:br/>
        <w:t>хакасс -- ниме, алтай тілінде неме деген формалары</w:t>
        <w:br/>
        <w:t>бар. Бұл айтылу нормаларын фонетикалық ерекшелік-</w:t>
        <w:br/>
        <w:t>терімен жүйелейтін болсақ:</w:t>
        <w:br/>
        <w:t>1) пітд/|нәме|/нәмә||нима/||неме;</w:t>
        <w:br/>
        <w:t>2) ноо, чуу және</w:t>
        <w:br/>
        <w:t>8) на//нә/Інші|не сияқты топтардан құралған болар</w:t>
        <w:br/>
        <w:t>еді.</w:t>
        <w:br/>
        <w:t>Не? сөзінің даму жүйесіндегі бұл күрделі үш жік-</w:t>
        <w:br/>
        <w:t>тің алғы пітдй/)нәмә)|нәме/|нима/|неме формалары</w:t>
        <w:br/>
        <w:t>жөнінде ғалымдар арасында мынадай пікірлерді кез-</w:t>
        <w:br/>
        <w:t>дестіруге болады. Мысалы, В. В. Радлов:4%% В, Котвич 37</w:t>
        <w:br/>
        <w:t>және Г. И. Рамстедті%" иймй, німд сөздері, нй, ні сұрау-</w:t>
        <w:br/>
        <w:t>лы сөздер мен мй аффиксынан құралады деп көрсе-</w:t>
        <w:br/>
        <w:t>теді. Н. К. Дмитриев башқыр тіліндегі нәмә сөзі тура-</w:t>
        <w:br/>
        <w:t>лы: «Нәмә? (что?) вообше может рассматриваться,</w:t>
        <w:br/>
        <w:t>как так называемое «местоимение сушествительное».</w:t>
        <w:br/>
        <w:t>Исторически было, повидимому, сушествительным в</w:t>
        <w:br/>
        <w:t>значении «предмет, велць» и потом уже превратилось</w:t>
        <w:br/>
        <w:t>в вопросительное местоимение. Этимологически нәмә,</w:t>
        <w:br/>
        <w:t>возможно, разлагается на два элемента... На эту мы-</w:t>
        <w:br/>
        <w:t>ель наводит то обстоятельство, что в некоторых тюрк-</w:t>
        <w:br/>
        <w:t>ских языках нәмә звучит, қақ нимә» 139-- дейді, Сөйтіп</w:t>
        <w:br/>
        <w:t>нәмә сөзін нә және мә тұлғаларына бөлшектейді. К.</w:t>
        <w:br/>
        <w:t>Броккельманн!0 мен М. Рясянен!! пйтй сөзін пй-тб</w:t>
        <w:br/>
        <w:t>етіп бөлшектейді де, -тй тұлғасын одағай (ІптегіеісНоп)</w:t>
        <w:br/>
        <w:t>деп таниды.</w:t>
        <w:br/>
        <w:t>Бұл жөнінде Ф. Г. Исхаковтың пікірі өзгеше ай-</w:t>
        <w:br/>
        <w:t>тылған. Мысалы, автор былай дейді: «Местоимения</w:t>
        <w:br/>
        <w:t>нәмә, неме, нима, нимә, ниме употребляемое в разных</w:t>
      </w:r>
    </w:p>
    <w:p>
      <w:r>
        <w:t>тюркских языках в значении «что», повидимому, яв-</w:t>
        <w:br/>
        <w:t>ляются сложными словами, исторически образованным</w:t>
        <w:br/>
        <w:t>5 В, В. Радлов. Опыт словаря тюркских наречий. Т. ІП,</w:t>
        <w:br/>
        <w:t>СІПб., 1905, стр. 690.</w:t>
        <w:br/>
        <w:t>і? ҰУ, Коеміел?. ев ргопошв бапв 1ез Івпацез аПзідшев,</w:t>
        <w:br/>
        <w:t>ЕтаКоу/, 1936, 69--70.</w:t>
        <w:br/>
        <w:t>і8 Т, И. Рамстедт. Введение в алтайское языкознание.</w:t>
        <w:br/>
        <w:t>Морфология. М., 1957, стр. 78--79.</w:t>
        <w:br/>
        <w:t>59 Н, Қ. Дмитриев. Грамматика башкирского языка.</w:t>
        <w:br/>
        <w:t>М.-- Л., 1948, стр. 101.</w:t>
        <w:br/>
        <w:t>М Г, ВтосКеішапт ОзбШгКізеһе бтаптайнК (ег ІБІй-</w:t>
        <w:br/>
        <w:t>тівсһеп ІШіегаіштвргасһеп Мійеіавіепв, 2үуейе Шегегіпр. І.еійеп,</w:t>
        <w:br/>
        <w:t>1951, 79--80.</w:t>
        <w:br/>
        <w:t>М.М, ЕКӛвӛпеп. МәзегійПеп жаг Могрһоіоріе 4ег ӨігКі-</w:t>
        <w:br/>
        <w:t>всһеп Әртасһеп. Неівіпісі, 1957, 42.</w:t>
        <w:br/>
        <w:t>41</w:t>
        <w:br/>
        <w:t>башқыр тілдерінде анау, құмық тілінде она, шор ті-</w:t>
        <w:br/>
        <w:t>лінде оно болып келеді. Ана есімдігінің құрамы жөнін-</w:t>
        <w:br/>
        <w:t>дегі пікір мына сөзін талдағанда айтылған.</w:t>
        <w:br/>
        <w:t>8, Анау есімдігі ана (ан-а) түбірі мен бу сілтеу</w:t>
        <w:br/>
        <w:t>есімдігінен құралған. Бұл құрамдар жөнінде мынау</w:t>
        <w:br/>
        <w:t>есімдігін сөз еткенде толық айтылады. Анау сөзі татар</w:t>
        <w:br/>
        <w:t>дивалектінде, башқыр тілінде анау; ноғай, қарақал-</w:t>
        <w:br/>
        <w:t>пақ, өзбек тілдерінде анав; ұйғыр, өзбек тілдерінде</w:t>
        <w:br/>
        <w:t>анаву/|анову түрінде айтылады.</w:t>
        <w:br/>
        <w:t>9. Осы есімдігі ос (&lt;&lt;ош//уш) түпкі түбір мен -ы</w:t>
        <w:br/>
        <w:t>(&lt;у &lt; бу) тұлғасынан құралған. Осы есімдігі түрік</w:t>
        <w:br/>
        <w:t>тілінде і5би, караим тілінде үшпу//успу, өзбек, ұйғыр</w:t>
        <w:br/>
        <w:t>тілдерінде ушбу; татар диалектісінде ушы, башқыр</w:t>
        <w:br/>
        <w:t>тілінде ошо, қарақалпақ тілінде ос///осы//уеу/усы</w:t>
        <w:br/>
        <w:t>және өзбек, құмық, түрікмен тілдерінде шо боп келе-</w:t>
        <w:br/>
        <w:t>ді. Сонымен қатар татар тілінде шошы//сосы деген</w:t>
        <w:br/>
        <w:t>түрлері де бар. Осы сөзінің құрамы шайлы В. В. Рад-</w:t>
        <w:br/>
        <w:t>лов үш рет түсінік берді. Олардың бірінде қырғыз,</w:t>
        <w:br/>
        <w:t>шағатай тілдеріндегі ошу сөзін ош-у!9%% болып құралу-</w:t>
        <w:br/>
        <w:t>дан пайда болған сөз десе, бірінде қазақ тіліндегі осы</w:t>
        <w:br/>
        <w:t>сөзін ош-бу!9 ал тағы бірінде бұл сөздерді татар ті-</w:t>
        <w:br/>
        <w:t>лінде шушы1% сөзімен қатар қойып сөз етті. Бұл пікір-</w:t>
        <w:br/>
        <w:t>лердің ішінде қазақ тілі үшін осу сөзі ош-бу тұлғала-</w:t>
        <w:br/>
        <w:t>рынан құралады деген пікірі орынды келетін сияқты.</w:t>
        <w:br/>
        <w:t>Өйткені бұл пікірдің орындылығы, ең алдымен, осы</w:t>
        <w:br/>
        <w:t>есімдігінің бойындағы «жақындық» ара қатнасты біл-</w:t>
        <w:br/>
        <w:t>діруші мағынадан білінсе, екіншіден, қазіргі кезде</w:t>
        <w:br/>
        <w:t>қолдануда кездесіп отыратын түрік (івВһи), өзбек,</w:t>
        <w:br/>
        <w:t>ұйғыр тілдеріндегі үшбу, караим тіліндегі ушту успу</w:t>
        <w:br/>
        <w:t>сілтеу есімдіктерінің құрамынан да өте айқын көріне-</w:t>
        <w:br/>
        <w:t>ді. Сол сияқты, бұл дағдының ескі ескерткіштер мен</w:t>
        <w:br/>
        <w:t>жазбаларда да кездесіп отыратын жерлері бар. Мыса-</w:t>
        <w:br/>
        <w:t>лы: і5іш-- «именно этот» (КВ, ІІ, 44; Еһр., 118; фав.</w:t>
        <w:br/>
        <w:t>85). Ошбу -- «вот», «этот»(О-Н, 5, ІХ, 95, 1). ЕТЕГІ</w:t>
        <w:br/>
        <w:t>(БСл. І, 187). Міне сондықтан да осы сөзінің қандай</w:t>
      </w:r>
    </w:p>
    <w:p>
      <w:r>
        <w:t>жағдайда қалыптасқаны жөнінде Ф. Д. Ашния: «Пос-</w:t>
        <w:br/>
        <w:t>ледняя этимология показывает, что баш. ошо, казах.</w:t>
        <w:br/>
        <w:t>осы, кқалп. осу/|/усу/осы/)усы, ҡирг. ушу(л) и тат.</w:t>
        <w:br/>
        <w:t>ім В. В. Радлов. Опыт словаря тюркоких наречий, Т. І,</w:t>
        <w:br/>
        <w:t>СІб., 1898, стр. 1151.</w:t>
        <w:br/>
        <w:t>ШЕ 7. Найі1оҒҰ, Рһопейк дег пӛг4Псһеп ТатЕзртасһеп.</w:t>
        <w:br/>
        <w:t>Ісіргір. 1882, 8 240,</w:t>
        <w:br/>
        <w:t>5 Ф, Д. Ашнин. Указательные частицы..., стр, 428.</w:t>
        <w:br/>
        <w:t>84</w:t>
        <w:br/>
        <w:t>тар -- ничә, башқыр -- нисә, ноғай, қарақалпақ, қа-</w:t>
        <w:br/>
        <w:t>зақ, қырғыз тілдерінде неше, өзбек -- неча, ұйғыр --</w:t>
        <w:br/>
        <w:t>пәссә, тува -- чеже, хакасс тілінде нинче түрінде</w:t>
        <w:br/>
        <w:t>қолданылады.</w:t>
        <w:br/>
        <w:t>Неше сөзіндегі не тұлғасы бір кездерде өзінің әу-</w:t>
        <w:br/>
        <w:t>елгі толық формасы нен түрінде айтылған болу керек.</w:t>
        <w:br/>
        <w:t>Әйткені ол толық форма қазіргі хакасс тіліндегі нинче</w:t>
        <w:br/>
        <w:t>сөзіндегі нин және ұйғыр тіліндегі пәссо сөзінің пәс</w:t>
        <w:br/>
        <w:t>бөлшектерінен өте анық көрінеді, пәс басында пеп</w:t>
        <w:br/>
        <w:t>болған да, кейіннен -сә қосымшасының с дыбысы әсе-</w:t>
        <w:br/>
        <w:t>рінен соңғы п дыбысы с дыбысына ауысқан. Ұйғыр</w:t>
        <w:br/>
        <w:t>тілінде кейінгі ықпалдың өте күшті екені жұртқа бел-</w:t>
        <w:br/>
        <w:t>гілі заңдылық. Сонымен қатар қазақ тіліндегі нендей</w:t>
        <w:br/>
        <w:t>сөзінің нен түбір тұлғасынан да оның әуелгі формасы</w:t>
        <w:br/>
        <w:t>өте анық көрінеді. Нендей формасы қарақалпақ! ті-</w:t>
        <w:br/>
        <w:t>лінде де кездеседі.</w:t>
        <w:br/>
        <w:t>Неше сөзінің -ше қосымшасы қанша сұрау есімді-</w:t>
        <w:br/>
        <w:t>тінің -ша қосымшасымен тектес. -ша қосымшасын ға-</w:t>
        <w:br/>
        <w:t>лымдардың көбі «шақ» сөзімен ұштастырады. Мыса-</w:t>
        <w:br/>
        <w:t>лы, Н. А. Баскаков былай дейді: «..аффикс -ша,</w:t>
        <w:br/>
        <w:t>указываютший на размер или количество восходит, по-</w:t>
        <w:br/>
        <w:t>видимому, к слову с реальным эначением «время, по-</w:t>
        <w:br/>
        <w:t>шНыы, а также «впору, как раз соразмерный» и пр.»146</w:t>
        <w:br/>
        <w:t>Н.Қ. Дмитриев неше сөзінің құмық тілінде не чагьы"!</w:t>
        <w:br/>
        <w:t>түрінде қолданылатындығын ескерткен болатын.</w:t>
        <w:br/>
        <w:t>5, Қай (&lt;қан) сөзі байырғы сұрау мәнді қа- тұлға-</w:t>
        <w:br/>
        <w:t>сы мен -й (-н) дыбысынан құралған. -й дыбысы алғаш-</w:t>
        <w:br/>
        <w:t>қы кезде -н болған. Ол, ең алдымен, қазақ тіліндегі</w:t>
        <w:br/>
        <w:t>қані, қанша, қандай сияқты сөздердің түбіріндегі -н</w:t>
        <w:br/>
        <w:t>дыбыстарынан білінсе, екіншіден, ескі ескерткіштер</w:t>
        <w:br/>
        <w:t>мен мұраларда кездесетін канта (Будд. 620),! 5.0.12</w:t>
        <w:br/>
        <w:t>(БСл. П, 27), кантан (КТб, 82), қанда (МК, І, 896),</w:t>
        <w:br/>
        <w:t>қані (ССК, 200) деген сөздердің түбірінде сақталатын</w:t>
        <w:br/>
        <w:t>-н дыбыстарынан өте айқын көрінеді. Бұған қосымша,</w:t>
        <w:br/>
        <w:t>С. Е. Маловтың «Памятники древнетюркской пиеьмен-</w:t>
        <w:br/>
        <w:t>ности» атты еңбегінен дап (какой? Тһв, 86), дапупса</w:t>
        <w:br/>
        <w:t>(сколько? Тіз, 68) деген сөздерді де кездестіреміз.</w:t>
        <w:br/>
        <w:t>Бұлардың бәрі де қай сөзінің бір кездерде қан болға-</w:t>
        <w:br/>
        <w:t>нын толық дәлелдей алады.</w:t>
        <w:br/>
        <w:t>М5Н, А. Баскаков. Каракялпакский язык. ПІ. Фонет. и</w:t>
        <w:br/>
        <w:t>морфол., М., 1952, стр. 296.</w:t>
        <w:br/>
        <w:t>М8 Сонда. 299--300-беттер.</w:t>
      </w:r>
    </w:p>
    <w:p>
      <w:r>
        <w:t>М” Н.Қ. Дмит риев. Грамматика кумыкекого языка.</w:t>
        <w:br/>
        <w:t>М.-- Л., 1940, стр. 81.</w:t>
        <w:br/>
        <w:t>43</w:t>
        <w:br/>
        <w:t>дыбысы түбірге тән тұлға болып шығар еді. Автордың</w:t>
        <w:br/>
        <w:t>а тұлғасын сұрау есімдігі деп ойлануының да негізгі</w:t>
        <w:br/>
        <w:t>себебі осы тұлғалаудың негізінен туған болу керек.</w:t>
        <w:br/>
        <w:t>Сол сияқты Ф. Д. Ашниннің түрікмен тіліндегі</w:t>
        <w:br/>
        <w:t>ине (вот) сөзін барыс септігінде тұрған сілтеу есімдігі</w:t>
        <w:br/>
        <w:t>деуі жөнінде де осыны айтуға болатын сияқты. Автор-</w:t>
        <w:br/>
        <w:t>дың өз пікіріне, ең алдымен, автордың өзі келтірген</w:t>
        <w:br/>
        <w:t>балқар тіліндегі инол «іепег догі» және инанда</w:t>
        <w:br/>
        <w:t>«бог%»%? деген сөздердің өзі қайшы келеді. Бұл сөздер-</w:t>
        <w:br/>
        <w:t>ді автор инол (-ине «вон» -ол «тот») «вон тот» және</w:t>
        <w:br/>
        <w:t>инанда (-ине «вон» -анда «там») «вон там»% деген бө-</w:t>
        <w:br/>
        <w:t>лімдерден құралған деп көрсетеді. Бұлай бөлу, бізше,</w:t>
        <w:br/>
        <w:t>автордың өз пікірін дәлелдеуге қажет болғандықтан</w:t>
        <w:br/>
        <w:t>ғана жасалған әрекет болу керек. Өйткені инол, инан-</w:t>
        <w:br/>
        <w:t>да сөздерінің талдану жүйесі мүлде басқаша етіп бөл-</w:t>
        <w:br/>
        <w:t>шектеуді, яғни инол сөзі ин-ол, инанда сөзі ин-ан-да</w:t>
        <w:br/>
        <w:t>болып бөлшектелуді -ин және ол//ан сілтеу есімдіктері</w:t>
        <w:br/>
        <w:t>деп бөлшектеуді қажет етеді. Бұл жағдай, мысалы,</w:t>
        <w:br/>
        <w:t>қазақ тіліндегі мынандай (мын-ан-дай), анандай (ан-</w:t>
        <w:br/>
        <w:t>ан-дай) деген сөздерді талдап тұлғалаумен және әне</w:t>
        <w:br/>
        <w:t>(ән-е), міне (мін-е) сөздерін тұлғалаумен бірдей. Сон-</w:t>
        <w:br/>
        <w:t>да түрікмен тіліндегі ине сөзі ин-е болып бөлшектеледі</w:t>
        <w:br/>
        <w:t>де, -е барыс септігі емес, сілтеу есімдігі болып шыға-</w:t>
        <w:br/>
        <w:t>ды. Бұған, біріншіден, балқар тіліндегі -ол (ин-ол) мен</w:t>
        <w:br/>
        <w:t>-ан (-ян-ан-да) дәлел бола алса, екіншіден, қазақ тілін-</w:t>
        <w:br/>
        <w:t>дегі -ан (мын-ан-дай, ан-ан-дай) да дәлел бола алады.</w:t>
        <w:br/>
        <w:t>Оған қосымша, ескерткіштер мен “ қолжазбалардағы</w:t>
        <w:br/>
        <w:t>типи &lt;&lt; тип -- и (М, 49, 77, 99); муна &lt; мун-а (ЯЖУ),</w:t>
        <w:br/>
        <w:t>Ша «Да «за (Бел. П, 255) сөздерін де сүйеніш етуге</w:t>
        <w:br/>
        <w:t>болады.</w:t>
        <w:br/>
        <w:t>Міне, әне есімдіктері -- тек таза сілтеу мәнде ғана</w:t>
        <w:br/>
        <w:t>қолданылып, өзгеріске де түспейтін, есімдіктердің</w:t>
        <w:br/>
        <w:t>көне түріне жататын сөздер. Сол себепті оның құра-</w:t>
        <w:br/>
        <w:t>мындағы сілтеу есімдігі -е де қазіргі кезде қолданыла-</w:t>
        <w:br/>
        <w:t>тын сілтеу есімдіктерінің ерте кездерде қолдану дағ-</w:t>
        <w:br/>
        <w:t>дысының көне бір түрінің көрінісіне жатады. Бұл</w:t>
        <w:br/>
        <w:t>жерде -е тұлғасының алтай семьялас тілдердің бірі</w:t>
        <w:br/>
        <w:t>манжұр тілінде і, тұңғыс тілінде -а (гольд.) «этот»?!</w:t>
        <w:br/>
        <w:t>түрінде келетінін және қазақ тіліндегі сілтеу есімді-</w:t>
        <w:br/>
        <w:t>85 Фф, Д. Ашниян, Указательные частицңы..., стр, 420.</w:t>
        <w:br/>
        <w:t>ю Бұл да сонда,</w:t>
        <w:br/>
        <w:t>8 ҮҒ, И. Рамстедт. Введение в алтайское языкознание.</w:t>
        <w:br/>
        <w:t>Морфология. М., 1957, стр. 69, 74.</w:t>
        <w:br/>
        <w:t>80</w:t>
        <w:br/>
        <w:t>Екіншіден, кім сөзін монғол тіліндегі Ейт-йп!?9</w:t>
      </w:r>
    </w:p>
    <w:p>
      <w:r>
        <w:t>(человек), «адам», «кісі» деген сөзден пайда болған</w:t>
        <w:br/>
        <w:t>деп қарау.</w:t>
        <w:br/>
        <w:t>Біздің -- ойымызша, кім сөзінің кі- тұлғасы қай</w:t>
        <w:br/>
        <w:t>(&lt;&lt;қан) сөзінің қа- тұлғасымен тектес болса керек.</w:t>
        <w:br/>
        <w:t>Бұған, ең алдымен, қазақ тіліндегі қані сөзінің кәні</w:t>
        <w:br/>
        <w:t>боп қолданылуындағы қа-//кә- түбір тұлғаларындағы</w:t>
        <w:br/>
        <w:t>кү/ін дыбыстарының кім мен қай сөздеріндегі қ//к</w:t>
        <w:br/>
        <w:t>дыбыстарымен ыңғайлас болып келетіні дәлел болса,</w:t>
        <w:br/>
        <w:t>оған қосымша монғол және бурят тілдерінде кім сөзі-</w:t>
        <w:br/>
        <w:t>нің қай (&lt;&lt;қан) сарынымен хан «кто?»!%0 түрінде ай-</w:t>
        <w:br/>
        <w:t>тылуы бұл ойды толықтыра түседі. Мұндағы а//ә//і</w:t>
        <w:br/>
        <w:t>дауысты дыбыстарының алмасып қолданыла беруі</w:t>
        <w:br/>
        <w:t>жалпы алтай және түрік туыстас тілдерге тән заңды-</w:t>
        <w:br/>
        <w:t>лық.</w:t>
        <w:br/>
        <w:t>Кім сөзіндегі -м дыбысының шығу төркінін дәлдеп</w:t>
        <w:br/>
        <w:t>айту қиын. Бірақ оның кі- түпкі түбір тұлғаға адам</w:t>
        <w:br/>
        <w:t>жайындағы ұғымды үстеп тұрғаны даусыз. Ол ұғым</w:t>
        <w:br/>
        <w:t>кі- түпкі түбір тұлғаға үстейтін н дыбысының мағына-</w:t>
        <w:br/>
        <w:t>сына мүлде қарама-қарсы. Егер қа- түбіріне -н морфе-</w:t>
        <w:br/>
        <w:t>масы қосылса, қан &gt;&gt; қай сияқты заттар мен құбылыс-</w:t>
        <w:br/>
        <w:t>тардың түрі-түсін ретін білу үшін қойылатын</w:t>
        <w:br/>
        <w:t>аттрибутивтік мәнді сөз болып шығады да, егер -М</w:t>
        <w:br/>
        <w:t>морфемасы қосылса, (қам&gt;) кім сияқты адамға ғана</w:t>
        <w:br/>
        <w:t>қойылатын субстантивтік мәнді сөз болып шығады.</w:t>
        <w:br/>
        <w:t>Сол сияқты, қазақ тілінде жиі қолданылатын неме</w:t>
        <w:br/>
        <w:t>сөзінің «адам» мағынасында жұмсалуы да тегін заң-</w:t>
        <w:br/>
        <w:t>дылық болмаса керек. Бұнда да неңе емес, неме қал-</w:t>
        <w:br/>
        <w:t>пында -М түрінде қолданылып, тек адамға ғана</w:t>
        <w:br/>
        <w:t>айтылуы, әрине, м дыбысының түбірге өзіне тән жаңа</w:t>
        <w:br/>
        <w:t>мағына үстей алатындығымен тығыз байланысты.</w:t>
        <w:br/>
        <w:t>(Яғни тұлғалық та, мағыналық та жағынан неңе, неме</w:t>
        <w:br/>
        <w:t>сөздері қан (қай), кім сөздерімен дәлме-дәл келіп оты-</w:t>
        <w:br/>
        <w:t>рады.</w:t>
        <w:br/>
        <w:t>2, Не? сөзінің әуелгі формасы нен, яғни ндйң</w:t>
        <w:br/>
        <w:t>«вешь, предмет» сөзінен шыққан болу керек. Мұндай</w:t>
        <w:br/>
        <w:t>фактіні, біріншіден, қазақ және қарақалпақ тілдері-</w:t>
        <w:br/>
        <w:t>нің қолданылу дағдысында кездесетін нендей сөзінің</w:t>
        <w:br/>
        <w:t>9 Үү, Әбеһо%86 Уекяшеһ йҺег (ів 4аіагівсһеп Әртасһеп.</w:t>
        <w:br/>
        <w:t>Вегііп, 1986, 71.</w:t>
        <w:br/>
        <w:t>І9 Т, ДІ. Санжеев. Современный монгольсекий язык. М.,</w:t>
        <w:br/>
        <w:t>1959, стр. 53; Д. Д. Амоголонов. Современный бурятский</w:t>
        <w:br/>
        <w:t>язык. Улан-Уде, 1958, стр. 181.</w:t>
        <w:br/>
        <w:t>89</w:t>
        <w:br/>
        <w:t>есімдіктерін ұштастыру әлі де болса ойлана түсуді,</w:t>
        <w:br/>
        <w:t>олардың аралық қатынастарды білдіру мағыналары-</w:t>
        <w:br/>
        <w:t>ның «жақын», «алыс» болып бір бірінен алшақ және</w:t>
        <w:br/>
        <w:t>қарама-қарсы жататындай негізгі белгілеріне көз жі-</w:t>
        <w:br/>
        <w:t>бере зерттей түсуді қажет ететін сияқты. Бұл жөнінде,</w:t>
        <w:br/>
        <w:t>яғни ош//уш пен ол//ул сілтеу есімдіктерінің тектес</w:t>
        <w:br/>
        <w:t>бола алмауы жөнінде Ф, Д. Ашниннің?5 берген түсіні-</w:t>
        <w:br/>
        <w:t>гіне қосылуға болар еді. Оған кейінірек тоқталамыз.</w:t>
        <w:br/>
        <w:t>Екінші пікір ош//уш тұлғасын «өз» сөзімен қатар</w:t>
        <w:br/>
        <w:t>қойып қараумен байланысты. Бұл пікір А. Н. Коно-</w:t>
      </w:r>
    </w:p>
    <w:p>
      <w:r>
        <w:t>новтың «Қазіргі өзбек әдеби тілі грамматикасында»</w:t>
        <w:br/>
        <w:t>кездеседі. Автор онда: Әлемент үш, уш, по-видимому,</w:t>
        <w:br/>
        <w:t>следует сопоставить со словом /3 «сам», «свой»,7%--</w:t>
        <w:br/>
        <w:t>дегенді айтады. Ол жөнінде «Өздік есімдігі» тұсында</w:t>
        <w:br/>
        <w:t>толық айтылады.</w:t>
        <w:br/>
        <w:t>Бұл айтылған байырғы сілтеу мәнді тұлғалар қа-</w:t>
        <w:br/>
        <w:t>зіргі қазақ тілінің дағдысында жеке қолданылмайды.</w:t>
        <w:br/>
        <w:t>Олар тек сілтеу есімдіктерінің құрамында кездесіп</w:t>
        <w:br/>
        <w:t>отырады да, қазіргі тіліміздегі сілтеу есімдіктері осы</w:t>
        <w:br/>
        <w:t>тұлғалар мен -н дыбысының бірігіп қолданылуы арқы-</w:t>
        <w:br/>
        <w:t>лы жасалады. Сонда, егер сілтеу есімдіктерінің құрам-</w:t>
        <w:br/>
        <w:t>дық, бөліктерін талдай көрсетсек мынадай болып кел-</w:t>
        <w:br/>
        <w:t>мек.</w:t>
        <w:br/>
        <w:t>1. Бұл сілтеу есімдігі байырғы сілтеу мәнді бі//64</w:t>
        <w:br/>
        <w:t>тұлғасы мен ул сілтеу есімдіктерінен құралады?””,, Бұл</w:t>
        <w:br/>
        <w:t>сөзінің мұндай құрамдық ізін ескі ескерткіштерде кез-</w:t>
        <w:br/>
        <w:t>десіп отыратын бу ол сияқты қолдану дағдысынан өте</w:t>
        <w:br/>
        <w:t>айқын көруге болады. Мысалы: Тіӛсітп мі о1!: вйӛпі</w:t>
        <w:br/>
        <w:t>тап(|агтайіп (у, 58) дегендегі би о! сөздері -- қазіргі</w:t>
        <w:br/>
        <w:t>айтылу дағдысында бұл түрінде жұмсалады.</w:t>
        <w:br/>
        <w:t>Бұл сілтеу есімдігі өзге түрік туыстас тілдерде, ай-</w:t>
        <w:br/>
        <w:t>талық, қарақалпақ, қырғыз, құмық тілдерінде бул;</w:t>
        <w:br/>
        <w:t>башқыр тілінде был; түрікмен, гагауз, азербайжан,</w:t>
        <w:br/>
        <w:t>түрік, караим, қумық, қарачай, татар, ноғай, өзбек,</w:t>
        <w:br/>
        <w:t>ұйғыр, ойрат, қырғыз, алтай тілдерінде бу; тува тілін-</w:t>
        <w:br/>
        <w:t>де бо, хакасс тілінде пу, шор тілінде по болып</w:t>
        <w:br/>
        <w:t>қолданылады. Ескі ескерткіштер мен -жазбаларда 6у</w:t>
        <w:br/>
        <w:t>1% Ф. Д. Ашнин. Указательные частицы в тюркеких язы-</w:t>
        <w:br/>
        <w:t>ках. «Известия АН СССР», Отд, лит. и яз., т. ХУІІ, вып, 5. 1958,</w:t>
        <w:br/>
        <w:t>стр. 426,</w:t>
        <w:br/>
        <w:t>% А, Н. Кононов. Грамматика современного уабекского</w:t>
        <w:br/>
        <w:t>лит. языка. М.--Л,, 1960, стр. 177.</w:t>
        <w:br/>
        <w:t>ТН. Қ. Дмитриев, Грамм. башк. яз. М.-Л., 1948,</w:t>
        <w:br/>
        <w:t>стр. 100.</w:t>
        <w:br/>
        <w:t>26</w:t>
        <w:br/>
        <w:t>діктері мең шылау -ау морфемасының бірігуінен жа-</w:t>
        <w:br/>
        <w:t>салған!9! дейді.</w:t>
        <w:br/>
        <w:t>Біздің ойымызша, жоғарыда келтірілген пікірлер-</w:t>
        <w:br/>
        <w:t>дің ішінде В. М. Насиловтың пікірі орынды айтылған</w:t>
        <w:br/>
        <w:t>сияқты. Өйткені бұл пікірді тек ұйғыр тіліндегі анаву,</w:t>
        <w:br/>
        <w:t>жанаву, танаву емес, сонымен қатар өзбек тіліндегі</w:t>
        <w:br/>
        <w:t>анову/92 сөзіндегі ву, қырғыз тілінің Октябрь район-</w:t>
        <w:br/>
        <w:t>дық говорындағы онову//оновул!93% сөздеріндегі толық</w:t>
        <w:br/>
        <w:t>қолданылған ву сілтеу есімдіктері де немесе манав,</w:t>
        <w:br/>
        <w:t>мынав, анав сөздерінде ықшамдала қолданылған -6</w:t>
        <w:br/>
        <w:t>6&lt;ву) тұлғалары да мақұлдай алады. Сондықтан ті-</w:t>
        <w:br/>
        <w:t>лімізде қазірдің өзінде де сақталып отырған мұңдай</w:t>
        <w:br/>
        <w:t>Фактілерді аттап өтіп, сөздің соңындағы -/ сын есімнің</w:t>
        <w:br/>
        <w:t>-дай (бындағ) қосымшасынан не -ғы (мынағы, анағы)</w:t>
        <w:br/>
        <w:t>қосымшасынан немесе ул//ол сілтеу есімдіктерінен</w:t>
        <w:br/>
        <w:t>пайда болған деп айту ыңғайсыз сияқты.</w:t>
      </w:r>
    </w:p>
    <w:p>
      <w:r>
        <w:t>Егер ана сөзіне уЛ//ол есімдігі бірігетін болса, көне</w:t>
        <w:br/>
        <w:t>ескерткіштер мен жазбалардан байқалатын заңдылық</w:t>
        <w:br/>
        <w:t>тәрізді ол сөзінің ізі білінбей жоқ болып, соңғы а әрпі-</w:t>
        <w:br/>
        <w:t>не сіңісіп кеткен болар еді. Мысалы, Ви Һарійг оғ о1,</w:t>
        <w:br/>
        <w:t>2</w:t>
        <w:br/>
        <w:t>оғда һагта )ариа (Ч, 57; У7, 88); батір аіду: авіні ша-</w:t>
        <w:br/>
        <w:t>па Үйізілі (Ч 48) сияқты болып толық және қысқарған</w:t>
        <w:br/>
        <w:t>түрде қолданылған болса да, бертін келе от (оо), -і</w:t>
        <w:br/>
        <w:t>(с81віпі) алдындағы сөздердің бойына сіңіп кетіп, еш-</w:t>
        <w:br/>
        <w:t>бір тұлғасын сақтамай ноль қалпына жеткен фактілер</w:t>
        <w:br/>
        <w:t>бар. Демек, мынау, анау сілтеу есімдіктері мына (мын-</w:t>
        <w:br/>
        <w:t>а), ана (ан-а) сілтеу есімдіктері мен бу (&lt;-у) сілтеу</w:t>
        <w:br/>
        <w:t>есімдігінің бірігуінен пайда болған деп таныған жөн.</w:t>
        <w:br/>
        <w:t>7 6. Әне есімдігі ән (ол//ул//ал) алғашқы түбір мен</w:t>
        <w:br/>
        <w:t>сілтеу мәнді -е (о//у) тұлғаларынан құралған. Бұл құ-</w:t>
        <w:br/>
        <w:t>рамдар жөнінде міне сілтеу есімдігінің тұсында толық</w:t>
        <w:br/>
        <w:t>айтылды. Әне сөзі татар, ұйғыр, хакасс тілдерінде әнә,</w:t>
        <w:br/>
        <w:t>қарақалпақ тілінде ане/)ана болып келеді.</w:t>
        <w:br/>
        <w:t>7. Ана есімдігі ан (ол//ул) алғашқы түбір мен сіл-</w:t>
        <w:br/>
        <w:t>теу мәнді -а (о) тұлғаларынан құралған, әне сөзімен</w:t>
        <w:br/>
        <w:t>тектес бөліктерден тұрады. Ана сөзі түрікмен, татар</w:t>
        <w:br/>
        <w:t>диалектінде, караим, өзбек тілдерінде ана; түрік,</w:t>
        <w:br/>
        <w:t>ІШ Ә. Төлеуов. Қазақ тіліндегі есімдіктер, Алматы,</w:t>
        <w:br/>
        <w:t>1961, 12-бет.</w:t>
        <w:br/>
        <w:t>12. А. Н. Кононов. Грамматика узбекского языка. Таш-</w:t>
        <w:br/>
        <w:t>кент, 1948, стр. 127.</w:t>
        <w:br/>
        <w:t>8 Т. Бакинавна, Октябрь районундағы кыргыз тилинин</w:t>
        <w:br/>
        <w:t>говору. Канд. дисс.. Фрунзе, 1958, 114, 177-беттер.</w:t>
        <w:br/>
        <w:t>8-23 88</w:t>
        <w:br/>
        <w:t>ол маған былай деді» деген сияқты белгісіз мәнде ай-</w:t>
        <w:br/>
        <w:t>тылу дәуірін бастан өткізген болу керек, соның негізін-</w:t>
        <w:br/>
        <w:t>де барып қалыптасса керек.</w:t>
        <w:br/>
        <w:t>4, Әр есімдігі «һәр»!92 деген парсы сөзінен алдыңғы</w:t>
        <w:br/>
        <w:t>һ дыбысын түсіріп айту негізінде пайда болған. Бұл</w:t>
        <w:br/>
        <w:t>заңдылық күншығыс тілдерінен енген сөздердің көбін-</w:t>
        <w:br/>
        <w:t>де кездеседі. Әр қазіргі азербайжан, түрік, татар, баш-</w:t>
        <w:br/>
        <w:t>қыр тілдерінде Вер; құмық-- гвар; ноғай, шор, қыр-</w:t>
        <w:br/>
        <w:t>ғыз тілдерінде ар; қарақалпақ -- хар, өзбек -- хар</w:t>
        <w:br/>
        <w:t>және ұйғыр тілінде һә(р) болып қолданылады.</w:t>
        <w:br/>
        <w:t>5. Әлде есімдігі араб тіліндегі іллә (ур сөзі-</w:t>
        <w:br/>
        <w:t>нің алғы і дыбысының 2 дыбысына және екінші Лл</w:t>
        <w:br/>
        <w:t>дыбысының д дыбысына алмасып қолданылуы негізін-</w:t>
        <w:br/>
        <w:t>де пайда болған. Әлде араб тілінде «если не, исклю-</w:t>
        <w:br/>
        <w:t>чая, кроме» деген мағыналарда қолданылады, Әлде</w:t>
        <w:br/>
        <w:t>сөзінің араб тіліндегі бұл мағынасы тек талғаулы</w:t>
        <w:br/>
        <w:t>жалғаулықтар есебінде қолданылатын орындарда ға-</w:t>
        <w:br/>
        <w:t>на сақталған. Әлде қазіргі татар, башқыр тілдерінде</w:t>
        <w:br/>
        <w:t>әллә, өзбек тілінде алла түрінде қолданылады.</w:t>
        <w:br/>
        <w:t>6. Пәлен есімдігі араб тіліндегі, «фуләнун»</w:t>
      </w:r>
    </w:p>
    <w:p>
      <w:r>
        <w:t>(СУ? сөзінен пайда болған. Пәлен араб тілінде</w:t>
        <w:br/>
        <w:t>«такой-то» мағынасында айтылады.</w:t>
        <w:br/>
        <w:t>7. Бұлардан өзге қазақ тілінде бір, біреу, кей, әр,</w:t>
        <w:br/>
        <w:t>әлде есімдіктерінің сұраулы-қатыстық есімдіктері жә-</w:t>
        <w:br/>
        <w:t>не кейбір белгісіздік есімдіктерімен біріге қолданылуы</w:t>
        <w:br/>
        <w:t>арқылы жасалынған мына сияқты белгісіздік есімдік-</w:t>
        <w:br/>
        <w:t>теріне тән сөздер бар: бірдеңе (&lt;бір-неңе), бірнеше</w:t>
        <w:br/>
        <w:t>(&lt;бір-неше), бірнәрсе (&lt;Сбір-нәрсе), кейбір (&lt;кей-бір),</w:t>
        <w:br/>
        <w:t>кейбіреу (&lt;кей-біреу), әлдекім (-&lt;әлде-кім), әлдене</w:t>
        <w:br/>
        <w:t>(&lt;&lt;әлде-не), әлденеше (&lt;&lt;әлде-неше), әлденемене (&lt;әл-</w:t>
        <w:br/>
        <w:t>де-немене), әлдеқай (&lt;әлде-қай), әлдеқайда (&lt;Сәлде-</w:t>
        <w:br/>
        <w:t>қайда), әлдеқашан (&lt;&lt;әлде-қашан), әлдеқалай (&lt;&lt;әлде-</w:t>
        <w:br/>
        <w:t>қалай), әрнім (-&lt;әр-кім), әрне (&lt;әр-не), әрқайсы</w:t>
        <w:br/>
        <w:t>(&lt;әр-қайсы) т. б.</w:t>
        <w:br/>
        <w:t>ІН, А. Баскаков. Каракалп, яз. ПІ, фонет, и морф., М.,</w:t>
        <w:br/>
        <w:t>1952, стр. 293. :</w:t>
        <w:br/>
        <w:t>іі Н, Қ. Дмитриев. Грамм. башк. яз. М.-- Л., 1948,</w:t>
        <w:br/>
        <w:t>стр. 119; Арабско-русекий словарь. М., 1958, стр. 46.</w:t>
        <w:br/>
        <w:t>2 А, Қазем-Бек. Грамм, турецко-татарск. яз. Казань,</w:t>
        <w:br/>
        <w:t>1839, стр. 181; Арабско-русский словарь. М., 1958, стр. (81.</w:t>
        <w:br/>
        <w:t>56</w:t>
        <w:br/>
        <w:t>ности 9-го лица; -ы и -һы, т, е. қаййы первоначально</w:t>
        <w:br/>
        <w:t>звучало кай-ы-һы» 154, -- дегенді айтады. Осы пікірді</w:t>
        <w:br/>
        <w:t>С. Құдайбергеновтың!55 еңбегінен де кездестіреміз.</w:t>
        <w:br/>
        <w:t>Ф. Г, Исхаков кайсысы деген сөздегі -сы тұлғалары-</w:t>
        <w:br/>
        <w:t>ның екеуін де ПІ жақ тәуелдік жалғауы деп таниды</w:t>
        <w:br/>
        <w:t>да, алғы кайсы дегендегі -сы түбір сөзбен сіңісіп, тү-</w:t>
        <w:br/>
        <w:t>бірдің құрамына айналып кеткен болу керек дегенді</w:t>
        <w:br/>
        <w:t>айтады. Сол себепті қайсы сөзі тәуелдік жалғауының</w:t>
        <w:br/>
        <w:t>қабаттаса кайсысы!% боп қолданылуына көшкен</w:t>
        <w:br/>
        <w:t>дейді.</w:t>
        <w:br/>
        <w:t>20. Бвӛтлингк!57 -бі дегеннің әуелгі формасы -віп бол-</w:t>
        <w:br/>
        <w:t>ған ол бұйрық райдың-8Ш?---г2ип қосымшасымен тектес</w:t>
        <w:br/>
        <w:t>дегенді айтқан. Осы пікірге В. В. Радлов!5% та қосыл-</w:t>
        <w:br/>
        <w:t>ған. Г, И. Рамстедт! -бі дегендегі в Бі від жіктеу</w:t>
        <w:br/>
        <w:t>есімдіктеріндегі сияқты көптік көрсеткіш, демек, -і</w:t>
        <w:br/>
        <w:t>жекелік мағынаны білдіруші жұрнақ болған да, -ві</w:t>
        <w:br/>
        <w:t>көптік мағынаны білдіруші жұрнақ болған деп таны-</w:t>
        <w:br/>
        <w:t>ған. В. Котвичтің пікірі де осыған саяды. В. Банг!99</w:t>
        <w:br/>
        <w:t>керісінше йдаівіві дегендегі элемент -ві тәуелдік жал-</w:t>
        <w:br/>
        <w:t>ғауы емес, ерекше бір есімдік элемент, ол -8і ІП жақ</w:t>
        <w:br/>
        <w:t>тәуелдік жалғаулары делініп теріс түсіндіріліп жүр,</w:t>
        <w:br/>
        <w:t>бұл әлементтердің екеуі екі басқа функцияны атқара-</w:t>
        <w:br/>
        <w:t>тын әр басқа тұлғалар деген. Кейіннен Н. А. Баска-</w:t>
        <w:br/>
        <w:t>ков кьайсы. дегендегі -сы. сөз тудырушы аффикс бол-</w:t>
        <w:br/>
        <w:t>ған дей келе, «Однако, допуская возможности ге-</w:t>
        <w:br/>
        <w:t>нетической связи значении аффикса -сы сначала</w:t>
        <w:br/>
        <w:t>еловообразовательного, а затем как словоизменитель-</w:t>
        <w:br/>
        <w:t>ного аффикса принадлежности 9-го лица, можно сог-</w:t>
        <w:br/>
        <w:t>ласитьоя с тем, что в данном случае местоимение</w:t>
        <w:br/>
        <w:t>кьайсы образовалось в ту пору, когда форма -сы имела</w:t>
        <w:br/>
        <w:t>в большей мере словообразовательное грамматическое</w:t>
        <w:br/>
        <w:t>значение, чем во времена, когда за ним уже была зак-</w:t>
      </w:r>
    </w:p>
    <w:p>
      <w:r>
        <w:t>ІН, Қ. Дмитриев. Грамм. башк. яз. М.--Л., 1948,</w:t>
        <w:br/>
        <w:t>етр. 103-104. і</w:t>
        <w:br/>
        <w:t>5 С, Құдайбергенов. Қыргыз тилиндеги ат атооч-</w:t>
        <w:br/>
        <w:t>тар. Фрунзе, 1960, 71-бет.</w:t>
        <w:br/>
        <w:t>16 ф, Т, Исхаков. Местоимения, ИСГТЯ, П. М., 1956,</w:t>
        <w:br/>
        <w:t>стр. 289.</w:t>
        <w:br/>
        <w:t>5” 0, вӛһ ІіпшЕ, (ег Фіе Өргасһе бег Әакшеп, І (Әакші.</w:t>
        <w:br/>
        <w:t>веһе ОтапипасіК). І, 266.</w:t>
        <w:br/>
        <w:t>18 5, Бай1оҒҒ, Әіс аІйгіісеһсһеп Іпвейһгі еп. МЕ., 74,82-</w:t>
        <w:br/>
        <w:t>83; Бів Таішівсһеп Өргасһеп..., 87.</w:t>
        <w:br/>
        <w:t>19 Т.И. Рамстедт. Ртгопотіпа, 19-20.</w:t>
        <w:br/>
        <w:t>19 Ху, Бала. Уот КӛкйтЕівеһеп 24 Овшалізсһен, І, МіНеі-</w:t>
        <w:br/>
        <w:t>Шшпр. АҺ.АУУ, Х 6, Вегііп, 1917, 33..</w:t>
        <w:br/>
        <w:t>45</w:t>
        <w:br/>
        <w:t>стать, проявлятьоя до конца, кончаться»)!%, Ң. А.</w:t>
        <w:br/>
        <w:t>Баскаков та!87 осы пікірді ұсынады. Вүкіл қазір-</w:t>
        <w:br/>
        <w:t>гі түрікмен тілінде бутин; азербайжан, түрік, ноғай,</w:t>
        <w:br/>
        <w:t>өзбек, құмық тілдерінде бүтұн; башқыр -- бөтә, қара-</w:t>
        <w:br/>
        <w:t>қалпақ -- бютюн, тува-- будун және хакасс тілінде</w:t>
        <w:br/>
        <w:t>пудун боп қолданылады. Қазақ тілінде бүтін//бүткіл/|</w:t>
        <w:br/>
        <w:t>бүкіл деген варианттарда қолданылу дағдысы бар.</w:t>
        <w:br/>
        <w:t>8. Күллі сөзі арап тілінен ауысқан күллүн ( 4 14)</w:t>
        <w:br/>
        <w:t>сөзінен пайда болған. Күллүн араб тілінде «целое, со-</w:t>
        <w:br/>
        <w:t>вокупность» және «весь, вся, все, всякий, каждый» де-</w:t>
        <w:br/>
        <w:t>ген мағыналарда қолданылады. Күллі қазіргі түрік</w:t>
        <w:br/>
        <w:t>тілінде (ШШІ!83%, қарақалпақ тілінде гюллен болып ай-</w:t>
        <w:br/>
        <w:t>тылады. айы</w:t>
        <w:br/>
        <w:t>9. Тамам сөзі де араб тілінен ауысқан, тамамун189</w:t>
        <w:br/>
        <w:t>(ға) сөзінен пайда болған. Тамам араб тілінде</w:t>
        <w:br/>
        <w:t>«полнота, совершенство» және «окончательно, совсем,</w:t>
        <w:br/>
        <w:t>совершенно, вполне полностью» деген мағыналарда</w:t>
        <w:br/>
        <w:t>қолданылады. Қазақ тіліндегі тамам қолданылуда</w:t>
        <w:br/>
        <w:t>күллі, бүкіл есімдіктерімен мағыналас болып кеткен.</w:t>
        <w:br/>
        <w:t>Араб тіліндегі мағыналық ізі тек мынадай жағдайлар-</w:t>
        <w:br/>
        <w:t>да ғана сақталып қалған. Мысалы: өзге оқуды осыны</w:t>
        <w:br/>
        <w:t>аталам етіп алып ескермекпін; ол кештегі сөзің Та-</w:t>
        <w:br/>
        <w:t>мам еткен еді (Әуезов).</w:t>
        <w:br/>
        <w:t>8 7. Белгісіздік есімдіктері</w:t>
        <w:br/>
        <w:t>Белгісіздік есімдіктері де --- бертін келе пайда бол-</w:t>
        <w:br/>
        <w:t>ған сөздер. Олар негізінде өздерінің негізгі лексикалық</w:t>
        <w:br/>
        <w:t>мағыналарынан алшақтай келе белгісіз мәнге ауысқан</w:t>
        <w:br/>
        <w:t>(прономиналданған) және кейбір өзге тілдерден ауы-</w:t>
        <w:br/>
        <w:t>сып келген сөздерден құралады. Сонда белгісіз есім-</w:t>
        <w:br/>
        <w:t>діктердің шығу тегі мен даму жүйесі мынадай болмақ.</w:t>
        <w:br/>
        <w:t>1. Бір есімдігі сан есім «бір» сөзінен пайда болған.</w:t>
        <w:br/>
        <w:t>Басында бір ғана зат не құбылысты белгілей алатын</w:t>
        <w:br/>
        <w:t>«бір» сөзі сөйлемде қолданылу мақсаттарына сай өзі-</w:t>
      </w:r>
    </w:p>
    <w:p>
      <w:r>
        <w:t>н5Ң. Қ. Дмитриев. Грамматика башкирского языка.</w:t>
        <w:br/>
        <w:t>М.-- Л., 1948, стр. 105.</w:t>
        <w:br/>
        <w:t>шм Н.А. Баскаков. Составныв глаголы в каракалпак-</w:t>
        <w:br/>
        <w:t>еком языке. Сб. «Вопросы изучения языков народов Средней</w:t>
        <w:br/>
        <w:t>Азии и Казахстана». Ташкент, 1952, стр. 84.</w:t>
        <w:br/>
        <w:t>А. Қазем-Бек, Грамматика турецко-татарского язы-</w:t>
        <w:br/>
        <w:t>ка. Казань 1899, стр. 129; Арабско-руеский сл. М., 1958,</w:t>
        <w:br/>
        <w:t>стр. 889.</w:t>
        <w:br/>
        <w:t>19 Арабеко-русекий словарь. М., 1958, стр. 197.</w:t>
        <w:br/>
        <w:t>54</w:t>
        <w:br/>
        <w:t>ған адамның бүтіндік қалпы (өзі) бұзылған, енді сол</w:t>
        <w:br/>
        <w:t>қалпына (өзіне) келуі керек боп тұрғаны -- бұрынғы</w:t>
        <w:br/>
        <w:t>тұлға, мүсініне қайта оралуы қажет боп отырғаны</w:t>
        <w:br/>
        <w:t>аңғарылады. Өз сөзінің бұлай қолданылуы ескі мұра-</w:t>
        <w:br/>
        <w:t>ларда да бзі кәтті -- растерялся (О-Н, %2), өзуна гал-</w:t>
        <w:br/>
        <w:t>мак-- притти в себя, очнуться (РСл. І, 1299) сияқты</w:t>
        <w:br/>
        <w:t>түрде кездесіп отырады. Бұл жерде де өз сөзі кісінің</w:t>
        <w:br/>
        <w:t>бұрынғы қалпының, алғашқы тұлғасының, мүсінінің</w:t>
        <w:br/>
        <w:t>бұзылу кезеңдерін көрсетеді.</w:t>
        <w:br/>
        <w:t>8 6. Жалпылау есімдіктері</w:t>
        <w:br/>
        <w:t>Жалпылау есімдіктері -- түгел дерлік бертін келе</w:t>
        <w:br/>
        <w:t>пайда болған сөздер. Дәлірек айтқанда, жалпылау</w:t>
        <w:br/>
        <w:t>есімдіктері - түгелдей өзге сөз таптарына тән сөздер-</w:t>
        <w:br/>
        <w:t>ден, яғни жеке сөздердің өзіне тән лексикалық мағы-</w:t>
        <w:br/>
        <w:t>наларынан алшақтай келе, белгілі бір заттар мен құ-</w:t>
        <w:br/>
        <w:t>былыстарды топтай, жинақтай көрсету дәрежесіне</w:t>
        <w:br/>
        <w:t>түсу нәтижесінде келіп пайда болған сөздер. Бұл заң-</w:t>
        <w:br/>
        <w:t>дылық тіл білімінде прономинализация!% деп аталады.</w:t>
        <w:br/>
        <w:t>Бірақ сөздер прономинализацияланғанда, олардың</w:t>
        <w:br/>
        <w:t>шыққан тегінен әлі де болса, мүлде ажырап, қол үзіп</w:t>
        <w:br/>
        <w:t>кете қоймағаны байқалады. Оны жалпылау есімдікте-</w:t>
        <w:br/>
        <w:t>рінің қай-қайсысынан болса да анық көруге болады.</w:t>
        <w:br/>
        <w:t>1. Бар есімдігі, тюркологтардың!%5 айтуы бойын-</w:t>
        <w:br/>
        <w:t>ша, лексикалық тәсіл арқылы «бар сөзінен («бар»,</w:t>
        <w:br/>
        <w:t>«жоқ» дегендегі) пайда болған. Мысалы: Тамның бар</w:t>
        <w:br/>
        <w:t>қабырғасы тұскиіз, жібек кілеммен қапталған (Әуезов)</w:t>
        <w:br/>
        <w:t>деген сөйлемдегі «бар» тамда қанша қабырға бар бол-</w:t>
        <w:br/>
        <w:t>са, сол қабырғаның бәрін қамтып тұр. Ол қабырғалар</w:t>
        <w:br/>
        <w:t>біреу, екеу, үшеу де емес, қанша қабырға бар болса,</w:t>
        <w:br/>
        <w:t>сонша, Демек, бар есімдігі бар нәрсенің бәрін толық</w:t>
        <w:br/>
        <w:t>қамтып, жалпылай көрсетіп тұр. Бар есімдігі құмық,</w:t>
        <w:br/>
        <w:t>қарақалпақ, қазақ тілдерінде бар, алтай тілінде пар</w:t>
        <w:br/>
        <w:t>түрінде қолданылады. Бар сөзі басқа да жалпылау</w:t>
        <w:br/>
        <w:t>есімдіктерінің жасалуына негіз болған.</w:t>
        <w:br/>
        <w:t>ім А, Н. Кононов. О прономинализации в турецком язы-</w:t>
        <w:br/>
        <w:t>ке. Сб. «Бопросы грамматики и истории носточных языков»,</w:t>
        <w:br/>
        <w:t>М.-- Л., 1958, стр. 168--196; Грамматика еовременного узбек-</w:t>
        <w:br/>
        <w:t>ского литературного языка. М.-- Л., стр. 185; А. Ысқақов.</w:t>
        <w:br/>
        <w:t>Қазақ тілі. Морфология. Алматы, 1964, 817--820-беттер.</w:t>
        <w:br/>
        <w:t>15 Ң, К. Дмитриев. Грамматика кумыкекого языка.</w:t>
      </w:r>
    </w:p>
    <w:p>
      <w:r>
        <w:t>М.- Л., 1940, стр. 82; Н.П, Дыренкова. Грамматика шор-</w:t>
        <w:br/>
        <w:t>ского языка. М,-- Л., 1941, стр. 95; Н. А. Баскаков. Қа-</w:t>
        <w:br/>
        <w:t>ракалпакский язык. Ч. ІШІ, фонет. и морфол., М., 1952, стр. 292.</w:t>
        <w:br/>
        <w:t>52</w:t>
        <w:br/>
        <w:t>реплена семантика аффикса принадлежности 8-го ли-</w:t>
        <w:br/>
        <w:t>ца»,-- |6! деп көрсетті.</w:t>
        <w:br/>
        <w:t>Біздің ойымызша, қайсы сөзінің -сы тұлғасы тәуел-</w:t>
        <w:br/>
        <w:t>дік жалғауы емес. Бұл жөнінде В. Банг және Н. А.</w:t>
        <w:br/>
        <w:t>Баскаковтың пікірлерін орынды деп танимыз. Қайсы.</w:t>
        <w:br/>
        <w:t>есімдігі қай ( &lt; қан) сөзі мен ежелгі сілтеу мәнді со</w:t>
        <w:br/>
        <w:t>тұлғасының бірігіп айтылуы негізінде пайда болған.</w:t>
        <w:br/>
        <w:t>Со сілтеу мәнді тұлғаның қай сөзіне қосылып айтылуы</w:t>
        <w:br/>
        <w:t>негізінде қайсы сөзінің жауап ретінде қажет ететін</w:t>
        <w:br/>
        <w:t>заттары мен құбылыстарына баса көңіл бөлуді, айқын-</w:t>
        <w:br/>
        <w:t>дықты талап етуді үстеген. Мысалы «қай бала» мен</w:t>
        <w:br/>
        <w:t>«қайсы баля» дегендегі қай, қайсы. сөздерін бірдей дә-</w:t>
        <w:br/>
        <w:t>режеде айтылып тұрған сөздер деп қарауға болмайды.</w:t>
        <w:br/>
        <w:t>Қай сөзіне қарағанда қайсы сөзінің мағынасы дәлірек,</w:t>
        <w:br/>
        <w:t>нақтылырақ айтылып, жауап етер сөзіне баса көңіл</w:t>
        <w:br/>
        <w:t>бөлуді қажет етеді. Бұл үстеме мағына -сы тұлғасы-</w:t>
        <w:br/>
        <w:t>ның өзіндік негізгі мағынасына -- детерминативтік</w:t>
        <w:br/>
        <w:t>мағынасына -- байланысты үстемеленетін мәндік ерек-</w:t>
        <w:br/>
        <w:t>шелік. Ал, қайсысы. дегендегі екінші -сы -- тәуелдік</w:t>
        <w:br/>
        <w:t>жалғауы. Бұл жөнінде Н. А. Баскаковтың бірінші -сы.</w:t>
        <w:br/>
        <w:t>сөз тудырушы (словообразовательный) аффикс, екінші</w:t>
        <w:br/>
        <w:t>-сы сөз түрлендіруші (слово изменительный) аффикс</w:t>
        <w:br/>
        <w:t>деп атауы өте орынды.</w:t>
        <w:br/>
        <w:t>7. Қанша? сөзі қан (&lt;&gt; қай) және -ша қосымша-</w:t>
        <w:br/>
        <w:t>сынан құралған. Бұл тұлғалар жайында қай? есімдігі</w:t>
        <w:br/>
        <w:t>мен неше? есімдігін сөз еткенде айтылған. Қанша сөзі</w:t>
        <w:br/>
        <w:t>қазіргі түрік тілінде Бас, қарақалпақ, қазақ, қырғыз</w:t>
        <w:br/>
        <w:t>тілдерінде қанша, өзбек -- қанча, ұйғыр-- дапсә, ту-</w:t>
        <w:br/>
        <w:t>ва-- каш, хакасс -- ханча, шор -- канче және алтай</w:t>
        <w:br/>
        <w:t>тілінде канча болып қолданылады.</w:t>
        <w:br/>
        <w:t>8. Қашан? сөзі қа- және -шан тұлғаларынан құрал-</w:t>
        <w:br/>
        <w:t>ған. Қашан қазіргі түрікмен, хакасс тілдерінде хачан,</w:t>
        <w:br/>
        <w:t>азербайжан -- һачан, құмық, ұйғыр тілдерінде качан,</w:t>
        <w:br/>
        <w:t>татар -- кайчан, башқыр -- касан, ноғай-- кашан,</w:t>
        <w:br/>
        <w:t>қарақалпақ, қазақ тілдерінде қашан, өзбек -- качон,</w:t>
        <w:br/>
        <w:t>тува -- кажан, шор, қырғыз, алтай тілдерінде качан</w:t>
        <w:br/>
        <w:t>түрінде қолданылады. Сонда олардың бірініні бөлігі</w:t>
        <w:br/>
        <w:t>ха) һа)!қа//ка|Пқай. (&lt;&lt; қан), екінші бөлігі -чан//-сан/)</w:t>
        <w:br/>
        <w:t>-шан//мон/)-жан сияқты болып келеді. Қа-- байырғы</w:t>
        <w:br/>
        <w:t>сұрау мәнді тұлға. Мұның толық түрі қай (қан) болса</w:t>
        <w:br/>
        <w:t>“мі Ң. А. Баскаков. Қаракалпакокий язык. П. М., 1952,</w:t>
        <w:br/>
        <w:t>стр. 299,</w:t>
        <w:br/>
        <w:t>46</w:t>
        <w:br/>
        <w:t>у тұлғасын ҮП ғасырларда ізсіз қалыпқа түскен ол</w:t>
        <w:br/>
        <w:t>есімдігімен тектес деп қарап аз (оз) тұлғасын өз сөзі-</w:t>
        <w:br/>
        <w:t>мен алғашқы кездегі түбірлес сөздер деп (игвргіпгіісһе</w:t>
      </w:r>
    </w:p>
    <w:p>
      <w:r>
        <w:t>Ут?еітег»ап4всһаҒ) баяндаған,</w:t>
        <w:br/>
        <w:t>Дәл осы пікірді А, Н. Кононовтан кездестіреміз.</w:t>
        <w:br/>
        <w:t>Автор туынды түбір уша (&lt;&lt; ушал &lt;&lt; уш-ул) және ушбиу</w:t>
        <w:br/>
        <w:t>(&lt;&lt; уш-бу) сілтеу есімдіктерінің құрамын сөз ете келе,</w:t>
        <w:br/>
        <w:t>ондағы үуш//уш тұлғалары жөнінде былай дейді:</w:t>
        <w:br/>
        <w:t>«-- элемент үш, үш, по-видимому, следует сопоставить</w:t>
        <w:br/>
        <w:t>со “словом Ұз «сам», «свой» .182</w:t>
        <w:br/>
        <w:t>С. Құдайбергенов өз сөзін бой дегеннен шығарады,</w:t>
        <w:br/>
        <w:t>сөйтіп оны мен жіктеу есімдігімен де байланыстырады.</w:t>
        <w:br/>
        <w:t>ЖАвтор былай дейді: «Бұл етістерді төмендегідей схема-</w:t>
        <w:br/>
        <w:t>мен көрсетуге болады: бод :&gt; бие дене, организм (тело,</w:t>
        <w:br/>
        <w:t>организм) &gt;&gt; өз (сам) &gt;&gt; мен (я)» 153,</w:t>
        <w:br/>
        <w:t>Біздің ойымызша, бәрінен де өз сөзін өре сөзімен</w:t>
        <w:br/>
        <w:t>байланыстыра сөз ету әлдеқайда орынды сияқты.</w:t>
        <w:br/>
        <w:t>«Өресі жетпеді» деген тіркестегі өре сөзі -- күні бүгін-</w:t>
        <w:br/>
        <w:t>ге дейін қазақ тілінде жиі қолданылатын және барлық</w:t>
        <w:br/>
        <w:t>елге бірдей түсінікті, түп негізінде бойы сөзімен мағы-</w:t>
        <w:br/>
        <w:t>налас сөз. Ал, жаңа сөз жасалудағы р мен з дыбыста-</w:t>
        <w:br/>
        <w:t>рының алмасуы, сондай-ақ, сөздің соңындағы дауысты</w:t>
        <w:br/>
        <w:t>дыбыстардың түсіп қалып отыруы түрік тілдерінің қай-</w:t>
        <w:br/>
        <w:t>сысына болса да жат құбылыс емес. Тіпті өз (&lt;&lt; өре)</w:t>
        <w:br/>
        <w:t>сөзінің тәуелдік жалғауынсыз қолданылмяу себебінің</w:t>
        <w:br/>
        <w:t>өзі де осы соңғы дыбыстың орны толмай тұруынан да</w:t>
        <w:br/>
        <w:t>емес пе екен деген ой келеді.</w:t>
        <w:br/>
        <w:t>Өз сөзі ежелгі бір көне заманда белгілі бір субьһек-</w:t>
        <w:br/>
        <w:t>тінің тұлғасын, мүсінін (қазіргі ұғымдағы «өзін»)</w:t>
        <w:br/>
        <w:t>көрсете қолданылатын сөз болған болу керек. Қазақ</w:t>
        <w:br/>
        <w:t>тілінде «өзің өз болғалы, етек-жеңің сөз болғалы» де-</w:t>
        <w:br/>
        <w:t>ген мақал бар. Осындағы өз біреудің белгілі бір тұлға-</w:t>
        <w:br/>
        <w:t>ға ие болып, белгілі мүсінге келуін көрсету мақсатын-</w:t>
        <w:br/>
        <w:t>да қолданылып тұр. Сонда «өз болу» белгілі бір тұлға,</w:t>
        <w:br/>
        <w:t>мүсінге келу, яғни өз «пішін» мағынасында қолданы-</w:t>
        <w:br/>
        <w:t>лады. Дәл осы мағына ауру адамдар мен есінен танған</w:t>
        <w:br/>
        <w:t>адамдардың халі жөнінде қолданылатын «өзіне кел-</w:t>
        <w:br/>
        <w:t>мей жатыр», «өзіне келгенше» деген сияқты орындар-</w:t>
        <w:br/>
        <w:t>да да аңғарылады. Мұндайда аурудың не есінен тан-</w:t>
        <w:br/>
        <w:t>іі А,Н. Кононов. Грамматика совр. узбекекото литер.</w:t>
        <w:br/>
        <w:t>- языка. М, -- Л., 1960, стр. 177.</w:t>
        <w:br/>
        <w:t>із С. Құдай 6 ергенов. Қырғыз тилиндеғи ат атооч-</w:t>
        <w:br/>
        <w:t>тар. Фрунзе, 1960, 46-бет.</w:t>
        <w:br/>
        <w:t>Бі</w:t>
        <w:br/>
        <w:t>бот, поз, пой, бой. есімдіктерінің алғашқы мағынасы --</w:t>
        <w:br/>
        <w:t>«тело, туловишце, стан, рост» деген мағыналарға сай</w:t>
        <w:br/>
        <w:t>келеді.</w:t>
        <w:br/>
        <w:t>Өз, үз, ез, уз есімдіктері бір кездерде ешқандай</w:t>
        <w:br/>
        <w:t>тәуелдік жалғауынсыз жеке қолданылған сөз болу .ке-</w:t>
        <w:br/>
        <w:t>рек. Оған, ең алдымен, өз сөздеріне үңемі қосылып</w:t>
        <w:br/>
        <w:t>айтылатын тәуелдік жалғауларының өзі бертін келе</w:t>
        <w:br/>
        <w:t>пайда болған морфемалар екені дәлел болса, екінші-</w:t>
        <w:br/>
        <w:t>ден, ескі мұраларда кездесетін өз сөзінің ешбір қосым-</w:t>
        <w:br/>
        <w:t>шасыз таза түбір күйінде қолданылған формалары да</w:t>
        <w:br/>
        <w:t>айғақ бола алады. Мысалы: Махмуд Қашкарийде мы-</w:t>
      </w:r>
    </w:p>
    <w:p>
      <w:r>
        <w:t>надай сөйлемдер бар. Бу бізнің өз кіші ол -- бу бізнің</w:t>
        <w:br/>
        <w:t>яқин кишимиз (МҚ, І, 80). Тэгмй кіші өз болмас -- хар</w:t>
        <w:br/>
        <w:t>бир киіни узингдай булмайди (МК, І, 406).</w:t>
        <w:br/>
        <w:t>Осындағы өз сөздері -- формалық жағынан алып</w:t>
        <w:br/>
        <w:t>қарағанда, ешқандай тәуелдік жалғауынсыз таза тү-</w:t>
        <w:br/>
        <w:t>бір есебінде қолданылып тұрған сөздер. Олар тәуелдік</w:t>
        <w:br/>
        <w:t>жалғауларының қосылып айтылмағандығынан ешбір</w:t>
        <w:br/>
        <w:t>нұқсан көріп те тұрған жоқ, Ал, мағыналық жағынан</w:t>
        <w:br/>
        <w:t>алып қарағанда, «жақын» деген мағынаны анық сез-</w:t>
        <w:br/>
        <w:t>діреді. Бұл «жақындық» туыстық жағынан жақынды-</w:t>
        <w:br/>
        <w:t>ғын да, көңіл жақындығын да қамти алатын ұғым</w:t>
        <w:br/>
        <w:t>болу керек. Мысалы, алғы сөйлемдегі өз сөзі «Бұл біз-</w:t>
        <w:br/>
        <w:t>дің жақын кісіміз» дегендей әйтеуір «жақын» мағы-</w:t>
        <w:br/>
        <w:t>насында қолданылып тұрса, екінші сөйлемдегі өз сөзі</w:t>
        <w:br/>
        <w:t>«Әрбір кісі өз (індей) болмас» дегендей «жақын-туы-</w:t>
        <w:br/>
        <w:t>сыңдай» болмас мағынасында қолданылып тұрғанын</w:t>
        <w:br/>
        <w:t>көреміз. Бұл мақал қазіргі қазақ тілінің айтылу дағ-</w:t>
        <w:br/>
        <w:t>дысындағы «Жат жақын болмас» дегенмен мағыналас.</w:t>
        <w:br/>
        <w:t>Олай болса, өз сөзі алғашқы кезеңдерде тұлғалық жа-</w:t>
        <w:br/>
        <w:t>ғынан ешбір қосымшасыз таза түбір қалпында «өз»</w:t>
        <w:br/>
        <w:t>формасында айтылатын, ал, семантикалық жағынан</w:t>
        <w:br/>
        <w:t>«жақын» деген мағынада қолданылған сөз болған деп</w:t>
        <w:br/>
        <w:t>айтуға әбден болатын сияқты.</w:t>
        <w:br/>
        <w:t>Өз сөзін сілтеу есімдіктерінің көне сілтеу мәнді</w:t>
        <w:br/>
        <w:t>ош//уш тұлғасымен салыстыра сөз еткен зерттеулер де</w:t>
        <w:br/>
        <w:t>кездеседі. Мысалы. В. Радлов «Монғолдағы ескі түрік</w:t>
        <w:br/>
        <w:t>жазбалары» деген еңбегінде жариялаған текстерінің</w:t>
        <w:br/>
        <w:t>бірінде азубу (озу-бу?)!8! деген сөздің кездесетінін айта</w:t>
        <w:br/>
        <w:t>келе, ондағы бу тұлғасы ош-пу дегендегі пу формасы-</w:t>
        <w:br/>
        <w:t>мен тектес екенін айта келе, азу іозу?) формасындағы</w:t>
        <w:br/>
        <w:t>шүу, үу, Байіоі1і. Ше а1ййгЕізеһеп ІпвеһтіНеп деу Моп-</w:t>
        <w:br/>
        <w:t>воіеі. Меше Ео1се. бі. РеіегзӘшгр, 1897, 74-75.</w:t>
        <w:br/>
        <w:t>50</w:t>
        <w:br/>
        <w:t>ЙИ. А. Батманов: «Әто местоимение представляет из</w:t>
        <w:br/>
        <w:t>себя древнее имя «сушность, лучшая часть, сердцеви-</w:t>
        <w:br/>
        <w:t>на», утратившее свое самостоятельное значение и упот-</w:t>
        <w:br/>
        <w:t>ребляюшиеся в значении местоимения лишь с притя-</w:t>
        <w:br/>
        <w:t>жательными аффиксами»,172-- деген болатын.</w:t>
        <w:br/>
        <w:t>Өз сөзінің алғашқы мағынасы «внутренность, суш-</w:t>
        <w:br/>
        <w:t>ность, сердцевина, самая основа, нутро» деген мағына-</w:t>
        <w:br/>
        <w:t>лар болғаны жөнінде Л. Будагов,!9 Б, Радлов!“, Н, П.</w:t>
        <w:br/>
        <w:t>Дыренкова,/75 Н, К. Дмитриев,/7% Қ, Броккельманн,!77</w:t>
        <w:br/>
        <w:t>Н. А. Баскаков,/% және А. Н. Кононов!79 сияқты ға-</w:t>
        <w:br/>
        <w:t>лымдардың еңбектерінде арнайы түрде атап өтілген.</w:t>
        <w:br/>
        <w:t>Өздік есімдігі қазіргі азербайжан, құмық, қазақ,</w:t>
        <w:br/>
        <w:t>ұйғыр, қырғыз тілдерінде өз; татар, башқыр тілдерін-</w:t>
        <w:br/>
        <w:t>де үз; қарақалпақ -- 63, өзбек -- 3, және тува тілінде</w:t>
        <w:br/>
        <w:t>бот боп, хакасс -- поз, ойрат -- бой, шор -- поз//пой,</w:t>
        <w:br/>
        <w:t>алтай тілінде лпой, түрік тілінде Келді түрінде қолданы-</w:t>
        <w:br/>
        <w:t>лады. Мұндағы Кепйі сөзін Реп (пупок)!89 сөзімен бай-</w:t>
        <w:br/>
        <w:t>ланысты емес пе екен деген пікір бар. Сонда түрік</w:t>
        <w:br/>
        <w:t>тіліндегі Бепйі қазақ тіліндегі кіндік сөзімен тектес</w:t>
        <w:br/>
        <w:t>болып шығады. Ал, бот, поз, пой, бой есімдіктері қа-</w:t>
        <w:br/>
        <w:t>зақ тіліндегі бой сөзімен тектес. Бірақ бұл сөздер қа-</w:t>
      </w:r>
    </w:p>
    <w:p>
      <w:r>
        <w:t>зақ тілінде өздік есімдіктері боп саналмайды. Қазақ</w:t>
        <w:br/>
        <w:t>тіліндегі «кіндік» сөзі -- адамның, малдың кіндігі де-</w:t>
        <w:br/>
        <w:t>ген анатомиялық атау сөз ретінде танылады. Кейде</w:t>
        <w:br/>
        <w:t>«жер кіндігі» дегендей орталық мағынасында да қол-</w:t>
        <w:br/>
        <w:t>данылады. «Бой» сөзі -- адамның денесінің өсіп-жеті-</w:t>
        <w:br/>
        <w:t>лу бағытына сай «бойы ұзын», «бойы қысқа» деген-</w:t>
        <w:br/>
        <w:t>дей мағыналарда жұмсалатын атау сөз. «Бой» сөзінің</w:t>
        <w:br/>
        <w:t>бұл негізгі мағынасы өзге де түрік туыстяае тілдердегі</w:t>
        <w:br/>
        <w:t>12 И. А. Батманов. Грамм. кирг. яз., вып. П, Фрунзе,</w:t>
        <w:br/>
        <w:t>1940, стр. 54. В</w:t>
        <w:br/>
        <w:t>18 Л., 8. Будагов. Сравн. словарь турецко-тат. наречий. І.</w:t>
        <w:br/>
        <w:t>СПб., 1869.</w:t>
        <w:br/>
        <w:t>П48, В. Радлов. Опыт... 1, СПб., 1893, стр. 1298.</w:t>
        <w:br/>
        <w:t>п8 Ң, ПІ. Дыренкова. Грамм. шорекого яз... М.-- Л.,</w:t>
        <w:br/>
        <w:t>1941, стр. 100.</w:t>
        <w:br/>
        <w:t>8 Н, Қ. Дмитриев. Грамм. башкирского яз.. М.-- Л.,</w:t>
        <w:br/>
        <w:t>1948, стр. 105.</w:t>
        <w:br/>
        <w:t>М7 С, ВгосЕКеітанһл. ОвИйтКівсһе Отатттайк 4ег І618-</w:t>
        <w:br/>
        <w:t>тізсһеп І.Чегазитваргасһеп МіНеіанінпв мейе ТПіеҒегітпе» Івідеп,</w:t>
        <w:br/>
        <w:t>1951, 85-бет.</w:t>
        <w:br/>
        <w:t>ПӘН, А. Баскаков, ҚКаракалл, яз.. П, М., 1962, стр. 293.</w:t>
        <w:br/>
        <w:t>П8% А, Н,. Кононов. Грамм. совр. узбекс. яз. М.-Л.</w:t>
        <w:br/>
        <w:t>1960, стр. 179.</w:t>
        <w:br/>
        <w:t>1% С, Е. Малов. Памят, древпетюркской письм., М. - Л.,</w:t>
        <w:br/>
        <w:t>1951, стр. 393.</w:t>
        <w:br/>
        <w:t>4-23 49</w:t>
        <w:br/>
        <w:t>бар. Олардың құрамдық тұлғалары өз-өзінен-ақ анық</w:t>
        <w:br/>
        <w:t>көзге түсіп тұрады.</w:t>
        <w:br/>
        <w:t>Сонымен, жоғарыда келтірілген материалдар жүйе-</w:t>
        <w:br/>
        <w:t>сін жинақтап айтсақ, мынадай қорытынды жасауға</w:t>
        <w:br/>
        <w:t>болар еді. .</w:t>
        <w:br/>
        <w:t>Жұртқа белгілі, сөз таптары тарихи категориялар</w:t>
        <w:br/>
        <w:t>қатарына жатады. Тарихи категория болғандықтан,</w:t>
        <w:br/>
        <w:t>олар сан және сапа жағынан үнемі өзгерістерге түсіп</w:t>
        <w:br/>
        <w:t>отырады. Есімдіктер табиғатынан да біз осы заңды-</w:t>
        <w:br/>
        <w:t>лыкты көреміз.</w:t>
        <w:br/>
        <w:t>Тіл мамандарының айтуына қарағанда, тілдің да-</w:t>
        <w:br/>
        <w:t>му тарихының алғашқы кезеңінде сөздер қазіргі күн-</w:t>
        <w:br/>
        <w:t>дегідей болып таптастырылып, жіктері ажыратылма-</w:t>
        <w:br/>
        <w:t>ған. Сөз таптарының танылып жүрген қазіргі</w:t>
        <w:br/>
        <w:t>түрлері -- тілдің даму процесінің бергі дәуірлерінде</w:t>
        <w:br/>
        <w:t>пайда болған категориялар. Міне, сол категориялар-</w:t>
        <w:br/>
        <w:t>дың бірі -- есімдіктер категориясы.</w:t>
        <w:br/>
        <w:t>Есімдіктер -- адам баласының көптеген ұғымдарды</w:t>
        <w:br/>
        <w:t>тез және қысқа түрде жеткізу әрекетінде, сөздерді</w:t>
        <w:br/>
        <w:t>орынсыз қайталай бермеуге және өз сөздерін ықшам-</w:t>
      </w:r>
    </w:p>
    <w:p>
      <w:r>
        <w:t>дап жеткізуге әрекеттену негізінде келіп пайда бол-</w:t>
        <w:br/>
        <w:t>ған сөздер. Бұл жөнінде орыстың ұлы ғалымы М. В.</w:t>
        <w:br/>
        <w:t>Ломоносов: «Множество понятий и поошрение к ско-</w:t>
        <w:br/>
        <w:t>рому и краткому их сообіцению привело человека не-</w:t>
        <w:br/>
        <w:t>чувствительно к способам, как бы слово свое сократить</w:t>
        <w:br/>
        <w:t>и выключить скучные повторения одного рече-</w:t>
        <w:br/>
        <w:t>ния»701,-- деген болатын.</w:t>
        <w:br/>
        <w:t>Есімдіктердің әрқашан белгілі бір заттың, сан-сапа,</w:t>
        <w:br/>
        <w:t>құбылыстың, іс-әрекет және кейбір ойлардың орнына,</w:t>
        <w:br/>
        <w:t>оларды қайта қайталап жатпау үшін белгілі бір ғана</w:t>
        <w:br/>
        <w:t>сөзбен ауыстыра, алмастыра ықшамдай айтылатын</w:t>
        <w:br/>
        <w:t>сөздер екені қазақ тіліндегі есімдіктердің сөйлемде</w:t>
        <w:br/>
        <w:t>қолданылу жүйесінде өте айқын көрініп отырады.</w:t>
        <w:br/>
        <w:t>Есімдіктер қазақ тілінің сөздік құрамында сонау</w:t>
        <w:br/>
        <w:t>көне заманнан бері қолданылып келе жатқан, демек,</w:t>
        <w:br/>
        <w:t>оның негізгі сөздік қорының құрамынан тиянақты</w:t>
        <w:br/>
        <w:t>орын алған байырғы сөздердің қатарына жатады, Әри-</w:t>
        <w:br/>
        <w:t>не, есімдіктердің көне замандағы тұлғалық және ма-</w:t>
        <w:br/>
        <w:t>ғыналық та түрлері мен қазіргі қолданылу дағдысын-</w:t>
        <w:br/>
        <w:t>221 .М, В. Ломоносов. Полное собрание сочипений. Изд-</w:t>
        <w:br/>
        <w:t>во, АН СССР, 1952, т. УП,542.</w:t>
        <w:br/>
        <w:t>68</w:t>
        <w:br/>
        <w:t>Қай сөзінің қа- және -й (&lt;-н) болып бөлшектелуі</w:t>
        <w:br/>
        <w:t>-- қазір талас тудырмайтың мәселе, Бірақ оны қандай</w:t>
        <w:br/>
        <w:t>тлұлға деп тануда бір ізділік жоқ, Ол жөнінде ғалым-</w:t>
        <w:br/>
        <w:t>дардың мынадай пікірін келтіруге болады. В. Банг</w:t>
        <w:br/>
        <w:t>дауи, дап, 4аі сөздерін 44-уш, 4а-п, да-148 етіп бөлшек-</w:t>
        <w:br/>
        <w:t>тейді де, К. Броккельмани 4а- тұлғасын бөлек қараған-</w:t>
        <w:br/>
        <w:t>мен, оны одағай (Іпеғігісіоп)“0 деп таниды.</w:t>
        <w:br/>
        <w:t>Г., И. Рамстедт ка- тұлғасын ежелгі сұраулы түбір!59</w:t>
        <w:br/>
        <w:t>деп атайды, Н. А. Баскаков!5і, А, Исқақов!%?, А, Н. Ко-</w:t>
        <w:br/>
        <w:t>нонов!53 қан, қай сөздерін қа-н, қа-й деп бөлшектеп,</w:t>
        <w:br/>
        <w:t>қа- тұлғасын ежелгі сұрау мәнді тұлға деп көрсетеді.</w:t>
        <w:br/>
        <w:t>Дегенмен, соңғы -н дыбысы мен мен, сен, ол (ан) жік-</w:t>
        <w:br/>
        <w:t>теу есімдіктеріндегі -н дыбысының тектес екейдігіне</w:t>
        <w:br/>
        <w:t>ешкім күмән келтірмейді.</w:t>
        <w:br/>
        <w:t>6. Қайсы? сөзі қай (&lt;Сқан) және -сы (&lt;&lt;сол) тұлға-</w:t>
        <w:br/>
        <w:t>сынан құралған. Қайсы сөзі қазіргі түрікмен тілінде</w:t>
        <w:br/>
        <w:t>хайсы, азербайжан -- һансы, құмық, қарақалпақ, қа-</w:t>
        <w:br/>
        <w:t>зақ, қырғыз тілдерінде қайсы; ноғай тілдерінде қай-</w:t>
        <w:br/>
        <w:t>сы; башқыр -- қайһы, өзбек -- қайси, ұйғыр -- қай-</w:t>
        <w:br/>
        <w:t>сі, тува -- қайы, хакасс -- хайғы, шор -- қайзы және</w:t>
        <w:br/>
        <w:t>алтай тілінде қажы түрінде айтылады. Бұлардың әр</w:t>
        <w:br/>
        <w:t>тілде әр түрлі айтылуына қарамай, бәрі де екі бөлім-</w:t>
        <w:br/>
        <w:t>нен: 1) һан//қай|кай//жан және 2) -сы/)/-һы/|-еш!</w:t>
        <w:br/>
        <w:t>-с1/)-зы/|Ғы. сияқты бөлімдерден құралатыны анық бі-</w:t>
        <w:br/>
        <w:t>лінеді.</w:t>
        <w:br/>
        <w:t>Қайсы дегендегі қай тұлғасы туралы жоғарыда ай-</w:t>
        <w:br/>
        <w:t>тылды. АЛ, -сы жөнінде мына сияқты тпкірлерді</w:t>
        <w:br/>
        <w:t>кездестіруге болады. Н. К. Дмитриев башқыр тіліндегі</w:t>
        <w:br/>
        <w:t>қайһы? сөзінің соңғы -һы тұлғасын ПІ жақ тәуелдік</w:t>
        <w:br/>
        <w:t>жалғауының аффиксы дейді де, оның қалыптасу жүй-</w:t>
        <w:br/>
        <w:t>есі жөнінде: «Прибавление именно формы -һы за-</w:t>
        <w:br/>
        <w:t>ставляет предполагать здесь два аффикса принадлеж-</w:t>
      </w:r>
    </w:p>
    <w:p>
      <w:r>
        <w:t>м8 ҮУ, Бапи. Уоп Кӛкіітіізсһеп 24 Овшапізсһеп, 1. Мійеі-</w:t>
        <w:br/>
        <w:t>Шпвр. АРАУУ., М 6. Вегіп, 1917, 30, 27.</w:t>
        <w:br/>
        <w:t>19 С, ВгосКеішапп, ОзƏйгіНзспе СтапшаыК .Әег</w:t>
        <w:br/>
        <w:t>Тыіашізсһеп І.Шетаіптвргасһвеп Мійеіасіепе. ?тейе Іле?егилр.</w:t>
        <w:br/>
        <w:t>Іеібеп, 1951, 79--80.</w:t>
        <w:br/>
        <w:t>Т6 іЮ Т, И, Рамстедт. Введение... Морфол.. М., 1957, стр.</w:t>
        <w:br/>
        <w:t>ІМ Н. А. Баскаков. Каракалпакский язык. ПІ. Фонет.</w:t>
        <w:br/>
        <w:t>и морфол.. М., 1952, стр. 299.</w:t>
        <w:br/>
        <w:t>2 А, Искаков. Есімдік. «Қазіргі қазақ тілі». Алматы,</w:t>
        <w:br/>
        <w:t>1954, 70-бет. қ</w:t>
        <w:br/>
        <w:t>1% А, Н. Кононов. Грамматика совр. узбекского лит.</w:t>
        <w:br/>
        <w:t>языка. М.-- Л., 1060, стр. 183.</w:t>
        <w:br/>
        <w:t>44</w:t>
        <w:br/>
        <w:t>керек. Өйткені татар тілінде кайчан!92 деген толық</w:t>
        <w:br/>
        <w:t>формада айтылу дағдысы бар. -Шан туралы мынадай</w:t>
        <w:br/>
        <w:t>бағытта айтылған пікірлерді кездестіреміз.</w:t>
        <w:br/>
        <w:t>Бірінші, -шан формасын шағын &gt;&gt; шақ сөзінен қыс-</w:t>
        <w:br/>
        <w:t>қарған форма деп қарау. Бұл пікірді ұсынушы ғалым-</w:t>
        <w:br/>
        <w:t>дар. В. Банг (4а -- савіп 24 сад «?2еіі»),!93 Г, И. Рамс-</w:t>
        <w:br/>
        <w:t>тедт (дасап «когда» из 4014 --савип от сад «время»219%</w:t>
        <w:br/>
        <w:t>Н. К. Дмитриев (из кьай чагын, кай-сағ-ын? --в ка-</w:t>
        <w:br/>
        <w:t>кую пору)!9, Н. А. Баскаков (кьа (й) -ша (кьы) н,</w:t>
        <w:br/>
        <w:t>букв. «каким временем»)!9%, В, Н, Хангильдин (қай-</w:t>
        <w:br/>
        <w:t>чагын)!67 және Ф, Г, Исхаков (кай чагын)!9 т, б. өз</w:t>
        <w:br/>
        <w:t>еңбектерінде -ша тұлғасын шағын, шақ сөзінен қысқар-</w:t>
        <w:br/>
        <w:t>ған форма деп таниды.</w:t>
        <w:br/>
        <w:t>С. Құдайбергенов қырғыз тіліндегі қашан сөзін</w:t>
        <w:br/>
        <w:t>К. К. Юдахин айтқандай қа-чен!59 (чен «өлшем» деген</w:t>
        <w:br/>
        <w:t>мағынада) болуы мүмкін дейді.</w:t>
        <w:br/>
        <w:t>С. А, Аманжолов -шан тұлғасын шанда боп қолда-</w:t>
        <w:br/>
        <w:t>нылатын шан түбірімен ұштастырады да, «В говоре</w:t>
        <w:br/>
        <w:t>Аральского района слово шанда (когда) векрынает</w:t>
        <w:br/>
        <w:t>этимологию слона литературного языка қашан, состоя-</w:t>
        <w:br/>
        <w:t>шего из қай-шан и имеюшего одно и то же значение,</w:t>
        <w:br/>
        <w:t>что шанда. Әто же самое слово мы видим в парном</w:t>
        <w:br/>
        <w:t>селове анда-санда (иногда), очевидно, у первой полови-</w:t>
        <w:br/>
        <w:t>ны этой пары начальный звук ш выпал, а у второй ш.</w:t>
        <w:br/>
        <w:t>перешел в с»,79-- дегенді айтқан.</w:t>
        <w:br/>
        <w:t>Бұл екі пікірдің де орны бар. Өйткені шағын &gt; шақ</w:t>
        <w:br/>
        <w:t>сөзі де, шан (шанда сөзі де-- мезгілді, уақытты білді-</w:t>
        <w:br/>
        <w:t>ретін, қашан? сұрауының негізгі мағынасына лайықты</w:t>
        <w:br/>
        <w:t>сөздер. Бұлардың тек мағына емес, тұлғалық, қысқа-</w:t>
        <w:br/>
        <w:t>18. Ң, Н. Хангильдив. Татар теле грамм. Казан, 1954,</w:t>
        <w:br/>
        <w:t>1ББ-бет.</w:t>
        <w:br/>
        <w:t>18 ХУ, Бапр. Уош Кӛкійгкізеініп ап Озтапізеһеп... 27.</w:t>
        <w:br/>
        <w:t>1% Т, И. Рамстедт. Введение. Морфология. М., 1957,</w:t>
      </w:r>
    </w:p>
    <w:p>
      <w:r>
        <w:t>стр. 76. %</w:t>
        <w:br/>
        <w:t>5 Ң, К, Дмитриев. Ғрамм. кумыкского яз. М. -- Л.,</w:t>
        <w:br/>
        <w:t>1940, стр. 81; Грамматика башк. яз. М.-- Л., 1948, стр. 98.</w:t>
        <w:br/>
        <w:t>М5 Ң, А, Баскаков, Қаракалпакский язык. П. Фонет. и</w:t>
        <w:br/>
        <w:t>морфол.. М., 1952, стр. 800,</w:t>
        <w:br/>
        <w:t>ғ В, Н. Хангильдин. Татар теле грамм. Казан, 1954,</w:t>
        <w:br/>
        <w:t>155-бет.</w:t>
        <w:br/>
        <w:t>І8 Ф, Т, Исхаков. Местоимения. ИСГТЯ. П. М., 1956,</w:t>
        <w:br/>
        <w:t>стр. 248.</w:t>
        <w:br/>
        <w:t>9 С, Құдайбергенов. Қыргыз тилиндеги ат атооч-</w:t>
        <w:br/>
        <w:t>тар. Фрунзе, 1961, 12-бет.</w:t>
        <w:br/>
        <w:t>із 0Г,Х“А,. Аманжолов. Вопросы диалектологии и исто-</w:t>
        <w:br/>
        <w:t>рии казахского языка. Алма-Ата, 1959, стр. 152,</w:t>
        <w:br/>
        <w:t>47</w:t>
        <w:br/>
        <w:t>нің бірлік ұғымының үстіне ол заттың сапалық жағын</w:t>
        <w:br/>
        <w:t>көрсетудің белгісіз болу мағынасын аңғарту функция-</w:t>
        <w:br/>
        <w:t>сын қабылдаса керек. Кейіннен бұл белгісіздік мағына</w:t>
        <w:br/>
        <w:t>сандық ұғымға қарағанда анығырақ аңғарыла барып,</w:t>
        <w:br/>
        <w:t>саннан гөрі белгісіз мән басым болу дәрежесіне көшсе</w:t>
        <w:br/>
        <w:t>керек. Бір сөзінің қазіргі белгісіз есімдік ретінде қол-</w:t>
        <w:br/>
        <w:t>данылу дағдысында «бірлік» ұғым қоса аңғарылып</w:t>
        <w:br/>
        <w:t>отырылады. Бірақ ол сандық ұғым негізгі мағына бо-</w:t>
        <w:br/>
        <w:t>лып саналмайды. Мысалы: Күреңкөз қожа Игіліктің</w:t>
        <w:br/>
        <w:t>ескі бір серігі (Мүсірепов); Бір жерің ауырар, байқап</w:t>
        <w:br/>
        <w:t>көтер! (Мұқанов) дегенде, бірінші сөйлемде Игіліктің</w:t>
        <w:br/>
        <w:t>серігінің қандай серік екені, неткен серік екені анық</w:t>
        <w:br/>
        <w:t>айтылмай, белгісіз қалдырылып отыр да, сонымен қа-</w:t>
        <w:br/>
        <w:t>тар серіктің бір ғана адам екені қосыла аңғарылып</w:t>
        <w:br/>
        <w:t>тұр. Сол сияқты, екінші сөйлемде Ботакөздің қай жері</w:t>
        <w:br/>
        <w:t>ауыратыны ашық айтылмай белгісіз қалдырылып тұр</w:t>
        <w:br/>
        <w:t>да, әйтеуір бір жері ауыратыны сандық жағынан «бір-</w:t>
        <w:br/>
        <w:t>лік» ұғымды аңғартады. ;</w:t>
        <w:br/>
        <w:t>2. Біреу сөзі бір және -еу қосымшасынан құралған.</w:t>
        <w:br/>
        <w:t>Біреу де сан есім қатарында қолданылатын «біреу»</w:t>
        <w:br/>
        <w:t>сөзінен лексикалық тәсіл арқылы ауысқан. Қазіргі та-</w:t>
        <w:br/>
        <w:t>тар тілінде берәу; ноғай, қарақалпақ тілдерінде бирев;</w:t>
        <w:br/>
        <w:t>өзбек тілінде бирев сияқты болып әр түрлі фонетика-</w:t>
        <w:br/>
        <w:t>лық өзгерістерімен ғана айтылады.</w:t>
        <w:br/>
        <w:t>8. Кей сөзінің шығу тегі туралы белгілі бір пікірді</w:t>
        <w:br/>
        <w:t>кесіп айту қиын. Сонда да болса, мынадай жорамал</w:t>
        <w:br/>
        <w:t>ұсынуға болатын сияқты.</w:t>
        <w:br/>
        <w:t>Біріншіден, кей сөзі қай есімдігінің фонетикалық</w:t>
        <w:br/>
        <w:t>өзгеріске түскен бір түрі емес пе екен деген ой келеді.</w:t>
        <w:br/>
        <w:t>Оның фонетикалық өзгеріске түсуінің негізгі себебі</w:t>
        <w:br/>
        <w:t>алғашқы айтылу нормасы қай түрінен мағыналық ал-</w:t>
        <w:br/>
        <w:t>Шшақтауға түсудің (прономиналданудың) әсері болса</w:t>
        <w:br/>
        <w:t>керек. Кей сөзін қай есімдігінен шықты деудің кейбір</w:t>
        <w:br/>
        <w:t>тілдік фактілерге сүйене алатын орындары бар. Мыса-</w:t>
        <w:br/>
        <w:t>лы, қазақ тілінде кейбірі деудің орнына қайбірі деп</w:t>
        <w:br/>
        <w:t>кейбіреулері деудің орнына қай біреулері деп айту</w:t>
      </w:r>
    </w:p>
    <w:p>
      <w:r>
        <w:t>дағдысы бар. Сондай-ақ кей кезде деудің орнына қай</w:t>
        <w:br/>
        <w:t>кезде деп те айта береді. Кей мен қай сөздерінің мағы-</w:t>
        <w:br/>
        <w:t>налық алшақтығы, яғни сұраулық мағынадан белгі-</w:t>
        <w:br/>
        <w:t>сіздік мағынаға көшу жолы қай сұрау есімдігінің</w:t>
        <w:br/>
        <w:t>қатыстық мағынада қолданылуы негізінде «Қай күні</w:t>
        <w:br/>
        <w:t>55</w:t>
        <w:br/>
        <w:t>2. Бәрі деген жалпылау есімдігі бар есімдігіне ПІ</w:t>
        <w:br/>
        <w:t>жақ тәуелдік жалғауын (-1) үстемелеу арқылы пайда</w:t>
        <w:br/>
        <w:t>болған. Қазақ тіліндегі сөздердің өзгеріске түсудегі</w:t>
        <w:br/>
        <w:t>өзіндік заңдылығына байланысты, бұл сөз (бәрі) тәуел-</w:t>
        <w:br/>
        <w:t>дік жалғауын қабылдағанда, түбір сөз (бар) жуан</w:t>
        <w:br/>
        <w:t>буынды болғандықтан, тәуелдік жалғауын да (-ы)</w:t>
        <w:br/>
        <w:t>жуан түрінде, айталық, бары, барың сияқты түрде қа-</w:t>
        <w:br/>
        <w:t>былдау керек еді. Бірақ олай емес, бәрі боп келеді.</w:t>
        <w:br/>
        <w:t>Мүмкін, бұл басында осылай да болған болу керек, ал,</w:t>
        <w:br/>
        <w:t>кейіннен бар сөзінің есімдіктер қатарына ауысуы не-</w:t>
        <w:br/>
        <w:t>гізінде мағыналық жіктің алшақтау әсерінен айтылу</w:t>
        <w:br/>
        <w:t>нормасы да өзгеше болып қалыптасуы ықтимал. Ал,</w:t>
        <w:br/>
        <w:t>түбірдегі а дыбысының ә болып кетуі осы соңғы і ды-</w:t>
        <w:br/>
        <w:t>бысының ықпалына байланысты, Бәрі сөзінің ертеде</w:t>
        <w:br/>
        <w:t>бары түрінде айтылу ізі кейбір ескерткіштерде кезде-</w:t>
        <w:br/>
        <w:t>сіп қалады. Мысалы: Карлук тірігі бары тунгіска кал-</w:t>
        <w:br/>
        <w:t>ті-- Карлуки, сколько их еше было в живых, попали</w:t>
        <w:br/>
        <w:t>к тюргашам (МЧ, 40), бағу все (Малов, Сл. 1951), Бәрі</w:t>
        <w:br/>
        <w:t>есімдігі қазіргі құмық, қарақалпақ тілдерінде бәри,</w:t>
        <w:br/>
        <w:t>өзбек -- бары, қырғыз тілінде баағьы болып қолданы-</w:t>
        <w:br/>
        <w:t>лады,</w:t>
        <w:br/>
        <w:t>8. Барлық есімдігі бар сөзіне -лық аффиксын қо-</w:t>
        <w:br/>
        <w:t>сын айту арқылы жасалған. Барлық есімдігін «бар» әр</w:t>
        <w:br/>
        <w:t>тарап сөзінің субстантивтенген «барлық» түрімен</w:t>
        <w:br/>
        <w:t>(«Барлық жақсы ғой, жоқтық жаман» деген сияқты)</w:t>
        <w:br/>
        <w:t>шатастыруға болмайды.</w:t>
        <w:br/>
        <w:t>4. Барлығы деген есімдік барлық (бар-лық) және</w:t>
        <w:br/>
        <w:t>-ы тұлғаларынан құралған. Мұндағы -ы ІП жақ тәуел-</w:t>
        <w:br/>
        <w:t>дік жалғауы да, қ дыбысы ы дыбысының әсерінен ғ</w:t>
        <w:br/>
        <w:t>болып айтылып тұр.</w:t>
        <w:br/>
        <w:t>5. Барша сөзі бар және -ша аффиксынаң құралған.</w:t>
        <w:br/>
        <w:t>Барша қазіргі татар, өзбек тілдерінде барча; қарақал-</w:t>
        <w:br/>
        <w:t>пақ, қазақ тілдерінде барша; ұйғыр-- багсь, шор-</w:t>
        <w:br/>
        <w:t>парчын және алтай тілінде парчан боп қолданылады.</w:t>
        <w:br/>
        <w:t>6. Баршасы деген есімдік барша және -сы ІП жақ</w:t>
        <w:br/>
        <w:t>тәуелдік жалғауынан құралған. Баршасы қазіргі шор</w:t>
        <w:br/>
        <w:t>тілінде парчазы түрінде қолданылады.</w:t>
        <w:br/>
        <w:t>7. Бүкіл (бүтін) есімдігі -- тюркологтардың айтуы</w:t>
        <w:br/>
        <w:t>бойынша «біт» (бітіру, біту) етістігінің негізгі мағына-</w:t>
        <w:br/>
        <w:t>сынан алшақтай қолданылу негізінде, лексикалық</w:t>
        <w:br/>
        <w:t>жолмен пайда болған сөз. Мысалы, Н. К. Дмитриев</w:t>
        <w:br/>
        <w:t>былай дейді: «бөто (весь, целый) этимологически</w:t>
        <w:br/>
        <w:t>происходит от глагольного корня бөт -- (расти, вырас-</w:t>
        <w:br/>
        <w:t>БЕ;</w:t>
      </w:r>
    </w:p>
    <w:p>
      <w:r>
        <w:t>ными не подвергаются никаким изменениям, потому</w:t>
        <w:br/>
        <w:t>что етавятея впереди их»!%,</w:t>
        <w:br/>
        <w:t>Бұдан, ең алдымен еш сөзі парсы тілінің өзінде</w:t>
        <w:br/>
        <w:t>болымсыз мәнде қолданылатын есімдік екенін көре-</w:t>
        <w:br/>
        <w:t>міз. Осы болымсыз мәнді еш сөзі қазақ тіліне ауыс-</w:t>
        <w:br/>
        <w:t>жанда да сол ежелгі болымсыз қалпын сақтап, тек</w:t>
        <w:br/>
        <w:t>қана жеке айтылу емес, сонымен бірге ешбір, ешқан-</w:t>
        <w:br/>
        <w:t>дай. сияқты аттрибутивтік болымсыз есімдіктердің жа-</w:t>
        <w:br/>
        <w:t>салуына себепкер болады.</w:t>
        <w:br/>
        <w:t>2. Түк сөзі адамның, малдың 17. б. тірі жәндіктердің</w:t>
        <w:br/>
        <w:t>тәніне, денесіне шығатын өте нәзік уақ қылшықтар,</w:t>
        <w:br/>
        <w:t>жүндер дегенді білдіруші «түк» сөзінен пайда болған.</w:t>
        <w:br/>
        <w:t>«Түк» -- өзге түрік тілдерінде де осы мәнде қолданы-</w:t>
        <w:br/>
        <w:t>латын сөз. Мысалы, қырғыз, өзбек, ұйғыр, қарақалпақ</w:t>
        <w:br/>
        <w:t>тілдеріндегі түк; тува тіліндегі дук, татар тіліндегі</w:t>
        <w:br/>
        <w:t>төк т. 6.</w:t>
        <w:br/>
        <w:t>8. Дым сөзі не құрғақ деп айтуға, не су деп айтуға</w:t>
        <w:br/>
        <w:t>келмейтіндей болып, белгілі бір заттың болар-болмас</w:t>
        <w:br/>
        <w:t>қана сулану дәрежесіне түсуінің атауы «дым» (дым-</w:t>
        <w:br/>
        <w:t>қыл) сөзінен пайда болған. «Дым» өзге түрік тілдерін-</w:t>
        <w:br/>
        <w:t>Де де осы «влага, сырость» мәнінде қолданылады.</w:t>
        <w:br/>
        <w:t>Мысалы, башқыр, татар, қарақалпақ тілдеріндегі</w:t>
        <w:br/>
        <w:t>дым; түрікмен тіліндегі нем; ұйғыр тіліндегі нэм;</w:t>
        <w:br/>
        <w:t>қырғыз тіліндегі ным//ыл т. 6.</w:t>
        <w:br/>
        <w:t>Міне, осы түк пен дым сөздері сөйлеу қажеттігіне</w:t>
        <w:br/>
        <w:t>сай қолданылу ретіне қарай, өзіне тән реальдық мағы-</w:t>
        <w:br/>
        <w:t>наларын осалдату негізінде есімдік сөздер мағынасы-</w:t>
        <w:br/>
        <w:t>на ие болған. Былайша айтқанда, түк пен дым сөздері</w:t>
        <w:br/>
        <w:t>өзінің негізгі лексикалық мағыналарынан айрылып,</w:t>
        <w:br/>
        <w:t>тиянақсыз жалпылық мағынадағы ешнәрсе, ештеңе,</w:t>
        <w:br/>
        <w:t>дәнеңе сияқты болымсыз есімдіктер дәрежесіне ауы-</w:t>
        <w:br/>
        <w:t>сып, солармен мәндес қалыпқа түскен.</w:t>
        <w:br/>
        <w:t>Түк пен дым сөздерінің болымсыз есімдіктер қата-</w:t>
        <w:br/>
        <w:t>рына ауысуының негізгі себептерінің бірі олардың</w:t>
        <w:br/>
        <w:t>лексикалық мағыналарының өзі болмашы ғана уақ</w:t>
        <w:br/>
        <w:t>затты білдіруінен де болса керек. Мысалы, көлемді,</w:t>
        <w:br/>
        <w:t>көзге көрініп, қолмен ұстарлықтай зат түгіл, түк те</w:t>
        <w:br/>
        <w:t>немесе дым да жоқ деген сияқты.</w:t>
        <w:br/>
        <w:t>4. Дәнеңе сөзі до және неңе тұлғаларынан құрал-</w:t>
        <w:br/>
        <w:t>ған. Мұндағы неңе сөзі туралы сілтеу, сұрау есімдік-</w:t>
        <w:br/>
        <w:t>1% Грамматика пергсидского языка, сост. Н. Березиным. Қа-</w:t>
        <w:br/>
        <w:t>зань, 1859, стр. 90.</w:t>
        <w:br/>
        <w:t>59</w:t>
        <w:br/>
        <w:t>жан т. 6. тілдердегі бір де (бір) және жоғарыда атал-</w:t>
        <w:br/>
        <w:t>ған хакасс, тува, якут тілдеріндегі кем деб, кым даа,</w:t>
        <w:br/>
        <w:t>ниме дее, чу даа, ким дағаны т. 6. сияқты сөздері то-</w:t>
        <w:br/>
        <w:t>лып жатыр. Бұл сөздер, сөз жоқ, түрік тілдерінің өз</w:t>
        <w:br/>
        <w:t>төл сөзі де, «еш» сөзіне қарағанда элдеқайда жасы</w:t>
        <w:br/>
        <w:t>үлкен. Оның үстіне, түрік тілдерінің ішінде, «еш» сө-</w:t>
        <w:br/>
        <w:t>зінің кірікпеген тілдері де бар. Бұған якут, тува, ха-</w:t>
        <w:br/>
        <w:t>касс тілдерін-ақ алуға болады. Оларда болымсыз</w:t>
      </w:r>
    </w:p>
    <w:p>
      <w:r>
        <w:t>есімдіктері «еі» сөзінсіз-ақ жасалады, Одан келетін</w:t>
        <w:br/>
        <w:t>ешқандай нұқсан да, жоқ. Міне, осы жағдайлар есім-</w:t>
        <w:br/>
        <w:t>діктердің болымсыз мәнді амалы ертеден-ақ бар бол-</w:t>
        <w:br/>
        <w:t>ғанын аңғартады.</w:t>
        <w:br/>
        <w:t>Ал, кейбір тілдерде, әсіресе қазақ тілінде, еш сөзі-</w:t>
        <w:br/>
        <w:t>нің қазіргі дәуірде көне құбылыстарды ығыстырып</w:t>
        <w:br/>
        <w:t>бара жатқанын, олардың қолданылу өрісін өзіне иге-</w:t>
        <w:br/>
        <w:t>Біп ала бастағанын сөз ететін болсақ, онда мәселе бас-</w:t>
        <w:br/>
        <w:t>қаша болар еді. Шынында, болымсыз есімдіктердің</w:t>
        <w:br/>
        <w:t>қазіргі кезде қолданылу дағдысында «дәнеңе» деудің</w:t>
        <w:br/>
        <w:t>орнына «ештеңе» деп, «бірде-бір» деудің орнына «еш-</w:t>
        <w:br/>
        <w:t>бір» деп айтуды қолайлы көреді. Бірақ бүл жағдай</w:t>
        <w:br/>
        <w:t>қайткенде де «еш» сөзінің болымсыз есімдіктер жасау</w:t>
        <w:br/>
        <w:t>амалының бастаушысы болды деуге негіз бола алмай-</w:t>
        <w:br/>
        <w:t>ды, қайта керісінше бұрын бар амалды жаңаша түрде</w:t>
        <w:br/>
        <w:t>ығыстыру амалының бір айғағы ғана. Болымсыз есім-</w:t>
        <w:br/>
        <w:t>діктеріне тән сөздердің шығу тегі мынадай болмақ.</w:t>
        <w:br/>
        <w:t>1. Түрік тілдерінің лексикасында араб-парсы тілде-</w:t>
        <w:br/>
        <w:t>рінің тікелей қарым-қатнасының нәтижесінде ауысып</w:t>
        <w:br/>
        <w:t>келген сөздер жиі кездеседі. Міне, осындай сөздердің</w:t>
        <w:br/>
        <w:t>бірі -- парсы тілінен ауысқан «еш» сөзі. Еш парсы</w:t>
        <w:br/>
        <w:t>тілінде анықтау (определ.) есімдіктері қатарында ата-</w:t>
        <w:br/>
        <w:t>лады. Бірақ онда еш. сөзінің болымсыз мәнді есімдік</w:t>
        <w:br/>
        <w:t>екендігі арнайы түрде ескертіледі. Мысалы, Н. Бере-</w:t>
        <w:br/>
        <w:t>зин құрастырған «Парсы тілінің грамматикасында»</w:t>
        <w:br/>
        <w:t>анықтау есімдіктері тобында 4- он (-а, -о) және -</w:t>
        <w:br/>
        <w:t>-- сам (-а, -о) сөздері аталумен қатар мынадай жағдай</w:t>
        <w:br/>
        <w:t>еске салынады: «Кроме этих определительных местои-</w:t>
        <w:br/>
        <w:t>мений находится в персидском еше два вида опреде-</w:t>
        <w:br/>
        <w:t>лительных местоимений: положительный сакаждый,</w:t>
        <w:br/>
        <w:t>отрицательный (а-ы) (а-р) , никакой, Әти местоиме-</w:t>
        <w:br/>
        <w:t>ния, когда стоят без имени сушествительного, изменя-</w:t>
        <w:br/>
        <w:t>ютТся только по падежам, с именами же сушествитель-</w:t>
        <w:br/>
        <w:t>88</w:t>
        <w:br/>
        <w:t>дән-неңе &gt;&gt; дә-неңе жолымен пайда болған сөз деп та-</w:t>
        <w:br/>
        <w:t>нуға болады.</w:t>
        <w:br/>
        <w:t>Екіншіден, чуваш тіліндегі нимен (ячим-мен -- нич-</w:t>
        <w:br/>
        <w:t>то, ничего; нимен тума та сук-- ничего нельзя поде-</w:t>
        <w:br/>
        <w:t>лать%9 дегендегі болымсыз есімдік те әуелде ним-нен</w:t>
        <w:br/>
        <w:t>(&lt;нан) сияқты сөздерден құралып, кейіннен ним-ен</w:t>
        <w:br/>
        <w:t>формасына түсіп қалыптасқан деп жорамалдауға бо-</w:t>
        <w:br/>
        <w:t>лар еді. Осы сөздегі екінші бөліктің (-ен) әуелде дәл</w:t>
        <w:br/>
        <w:t>осы күйіндегі морфема болмағанын оның е дыбысы-</w:t>
        <w:br/>
        <w:t>ның созыңқы айтылуының өзінен-ақ аның аңғаруға</w:t>
        <w:br/>
        <w:t>болады.</w:t>
        <w:br/>
        <w:t>Осы жүйемен ним сөзін, түрікмен тіліндегі нем</w:t>
        <w:br/>
        <w:t>тұлғасын еске ала отырып, қазақ тіліндегі не- қосым-</w:t>
        <w:br/>
        <w:t>шасымен («немене» дегендегі) ұштастыруға болатын</w:t>
        <w:br/>
        <w:t>сияқты. Сонда қазақ тіліндегі не- басында ншм//нем</w:t>
        <w:br/>
        <w:t>болып, кейіннен неңе сөзімен біріге қолданылуда М</w:t>
        <w:br/>
        <w:t>дыбысының әсерінен (прогрессивтік ассимиляция жо-</w:t>
        <w:br/>
        <w:t>лымен) н дыбысы (неңе) м дыбысына (нем-неңе) ауы-</w:t>
        <w:br/>
        <w:t>сып, ол м дыбысы өз кезегінде ң дыбысын (неңе) н ды-</w:t>
        <w:br/>
        <w:t>бысына ауыстырған (нем-мене), одан соң екі м дыбыс-</w:t>
        <w:br/>
        <w:t>тарының сіңісу жолымен немене (&lt; нем-мене) сөзі қа-</w:t>
      </w:r>
    </w:p>
    <w:p>
      <w:r>
        <w:t>лыптасып шыққан деп ойлауға болады.</w:t>
        <w:br/>
        <w:t>Дым сөзінің қазақ тілінде өте сирек қолданылуы-</w:t>
        <w:br/>
        <w:t>ның өзі де оның негізінде болымсыз мәнді қосымша-</w:t>
        <w:br/>
        <w:t>лар дәрежесіне ауысып кеткендігінен болар деп те</w:t>
        <w:br/>
        <w:t>жорамалдау экүйелі сияқты.</w:t>
        <w:br/>
        <w:t>5. Бір де болымсыз есімдігі шығу тегі жағынан сан</w:t>
        <w:br/>
        <w:t>есім бір және де шылауларымен ұштасады. Бір -- жар-</w:t>
        <w:br/>
        <w:t>ты, ширек және ондық, жүздік т. 6. бөлшектерді еске</w:t>
        <w:br/>
        <w:t>алмағанда, санаудың ең соңғы шегі, ұсақ бөлімі болып</w:t>
        <w:br/>
        <w:t>саналады. Міне, сол санның шектік ұсақ бөлімі деген</w:t>
        <w:br/>
        <w:t>ұғым де шылауының көмегі арқылы болымсыз мәнге</w:t>
        <w:br/>
        <w:t>ие болып, ол болымсыз мән кейіннен бірте-бірте бо-</w:t>
        <w:br/>
        <w:t>лымсыз есімдіктермен мәндес дәрежеге түсіп одан бо-</w:t>
        <w:br/>
        <w:t>лымсыз есімдік пайда болған болу керек.</w:t>
        <w:br/>
        <w:t>6. Бұлардан өзге қазақ тілінде ешкім, (&lt;&lt; еш-кім),</w:t>
        <w:br/>
        <w:t>өштеңе (&lt;Сеш-теңе &lt;&lt; неңе), ешнәрсе (&lt;&lt; ешнәрсе), еш-</w:t>
        <w:br/>
        <w:t>бір (&lt; еш-бір), ешбіреу (&lt;&lt; еш-біреу), ешқайсы (еш-қай-</w:t>
        <w:br/>
        <w:t>сы), ешқандай (&lt;&lt;еш-қандай) деген сияқты еш сөзімен</w:t>
        <w:br/>
        <w:t>бірігіп жасалған толып жатқан болымсыз өсімдіктер</w:t>
        <w:br/>
        <w:t>29 Н, И. Ашмарин. Словарь чувашекого языка, вып. ІХ,</w:t>
        <w:br/>
        <w:t>н-ң -п. Чебоксары, 1985, стр. 267.</w:t>
        <w:br/>
        <w:t>62</w:t>
        <w:br/>
        <w:t>8 8. Болымсыз есімдіктер</w:t>
        <w:br/>
        <w:t>Болымсыз есімдіктер -- қазақ тілінде ерте заман-</w:t>
        <w:br/>
        <w:t>нан-ақ қолданылып келе жатқанына қарамай, түп</w:t>
        <w:br/>
        <w:t>негізінде есімдіктен өзге категорияларға тэн сөздерден</w:t>
        <w:br/>
        <w:t>пайда болғаны анық аңғарылады. Кейбір грамматика-</w:t>
        <w:br/>
        <w:t>ларда болымсыз есімдіктердің пайда болу себептері</w:t>
        <w:br/>
        <w:t>және даму жүйелеріне көңіл бөлу дағдысы кездеседі.</w:t>
        <w:br/>
        <w:t>Мысалы, Н. К, Дмитриев былай дейді: «..Во многих</w:t>
        <w:br/>
        <w:t>языках категория отрицательных местоимений или</w:t>
        <w:br/>
        <w:t>развита сравнительно слаба, или не развита, так ска-</w:t>
        <w:br/>
        <w:t>зать, за ненадобностью... По нашему мненйю, в тюрк-</w:t>
        <w:br/>
        <w:t>ских языках их не было, и они только начинают выра-</w:t>
        <w:br/>
        <w:t>батываться (под влиянием русекога языка). Гланным</w:t>
        <w:br/>
        <w:t>проводником этого процесса является, несомненно,</w:t>
        <w:br/>
        <w:t>Йис, которое и в качестве отдельного слова уже начи-</w:t>
        <w:br/>
        <w:t>нает приобретать значение «ничего» 19,</w:t>
        <w:br/>
        <w:t>Бұл экерде болымсыз есімдіктер көптеген тілдерде</w:t>
        <w:br/>
        <w:t>осал дамыған деген пікіріне қосылуға болар еді. Өйт-</w:t>
        <w:br/>
        <w:t>кені біраз түрік тілдерінде, әсіресе хакасс, тува, якут</w:t>
        <w:br/>
        <w:t>тілдерінде, болымсыз есімдіктер тек да, де, даа, дее,</w:t>
        <w:br/>
        <w:t>дағаны қосымшалары (частица.-- Л. Н. Харитонов)</w:t>
        <w:br/>
        <w:t>арқылы ғана жасалады. Мысалы, хакасс тіліндегі кем</w:t>
        <w:br/>
        <w:t>дее - никто, ниме дее -- ничто, хайдаг Оаа -- ника-</w:t>
        <w:br/>
        <w:t>кой, хачан даа -- никогда;!9%% якут тілінде ким даға-</w:t>
        <w:br/>
        <w:t>ны-- никто, ханник да -- никакой, тугу дағаны --</w:t>
        <w:br/>
        <w:t>ничего, хайдах да -- никакого198 т, б.</w:t>
        <w:br/>
        <w:t>Ал, автордың болымсыз есімдіктер түрік тілдерінде</w:t>
        <w:br/>
        <w:t>болмаған, оның бастаушысы «һис» сөзі деген пікірі</w:t>
        <w:br/>
        <w:t>біраз ойлануды қажет етеді. Себебі болымсыз есімдік-</w:t>
        <w:br/>
        <w:t>тердің пайда болуын парсы тілінен ауысып келген 60-</w:t>
      </w:r>
    </w:p>
    <w:p>
      <w:r>
        <w:t>лымсыз мәнді еш (а-а) сөзімен байланыстыру кіш-</w:t>
        <w:br/>
        <w:t>кене ыңғайсыздау көрінеді. Олай дейтініміз түрік</w:t>
        <w:br/>
        <w:t>туыстас тілдердің өзіне тән нШ-, -не, дә, -да, де, даа,</w:t>
        <w:br/>
        <w:t>дее, дағаны сияқты қосымшалар арқылы жасалатын</w:t>
        <w:br/>
        <w:t>болымсыз мәнді төл сөздері, айталық, чуваш тіліндегі</w:t>
        <w:br/>
        <w:t>никам-- никто, нимен-- ничто т. б., қазақ тіліндегі</w:t>
        <w:br/>
        <w:t>дәнеңе, қазақ, башқыр, қарақалпақ, татар, азербай-</w:t>
        <w:br/>
        <w:t>8 Ң, КҚК. Дмитриев. Грамм. башк. яз. М.-- Л. 1948,</w:t>
        <w:br/>
        <w:t>стр. 109.</w:t>
        <w:br/>
        <w:t>14 Н, П. Дыренкова, Грамматика хакасокого языка.</w:t>
        <w:br/>
        <w:t>Фонет. и морфол.. Абакан, 1948, стр. 48.</w:t>
        <w:br/>
        <w:t>Е.Л, Ң. Харитонов. Современный якутский язык, Фо-</w:t>
        <w:br/>
        <w:t>нет. и морфол. Якутек, 1947, стр. 164.</w:t>
        <w:br/>
        <w:t>57</w:t>
        <w:br/>
        <w:t>терінің тұсында айтылды. Ал, дә- тұлғасының пайда</w:t>
        <w:br/>
        <w:t>болу жүйесі туралы мынаны айтуға болар еді.</w:t>
        <w:br/>
        <w:t>Біріншіден, дә -- тұлғасын туыстық атаулар қата-</w:t>
        <w:br/>
        <w:t>рында қолданылатын атадан-атаға ауысып, үрім-бұ-</w:t>
        <w:br/>
        <w:t>тақты қуалай келе жатқан «немене» (не-мене) сөзінде-</w:t>
        <w:br/>
        <w:t>гі не- тұлғасымен ұштастыруға болатын сияқты. Мы-</w:t>
        <w:br/>
        <w:t>салы, ата қуып санағанда, егер әкеден төмен қарай</w:t>
        <w:br/>
        <w:t>түсетін болсақ:</w:t>
        <w:br/>
        <w:t>1) Әке өзі болады да, 2) өз баласы өзіне -- бала бо-</w:t>
        <w:br/>
        <w:t>лады, 8) баласының баласы -- немере болады; 4) не-</w:t>
        <w:br/>
        <w:t>меренің баласы -- шөбере болады: 5) шөберенің бала-</w:t>
        <w:br/>
        <w:t>сы-- немене болады.</w:t>
        <w:br/>
        <w:t>Бұдан ары атаудың өзі де бітеді. Сонда бұл «неме-</w:t>
        <w:br/>
        <w:t>не» деген кім? «Немене» деген енді «әкеге» дәнеңе де</w:t>
        <w:br/>
        <w:t>емес, оның жақындық туыстығы болмашы ғана, жоқ</w:t>
        <w:br/>
        <w:t>есебінде, яғни ол енді бастағы тараған «әкеге» түк те</w:t>
        <w:br/>
        <w:t>емес, ешкімде емес деген сөз. «Немене» бұл жер-</w:t>
        <w:br/>
        <w:t>де дәнеңе, ештеңе, түк сөздерімен мағыналас болым-</w:t>
        <w:br/>
        <w:t>сыз мәнде қолданылып тұрған сөз ретінде көзге түседі.</w:t>
        <w:br/>
        <w:t>Демек, «немене» сөзіндегі не қосымшасын «дәнеңе»</w:t>
        <w:br/>
        <w:t>сөзіндегі дә қосымшасымен тектес, негіздес, соның бір</w:t>
        <w:br/>
        <w:t>варианты деп есептеуге болады.</w:t>
        <w:br/>
        <w:t>Екіншіден, бұл дә- тұлғасын, немене сөзіндегі не-</w:t>
        <w:br/>
        <w:t>тұлғасын еске ала отырып, чуваш тіліндегі болымсыз</w:t>
        <w:br/>
        <w:t>есімдіктер тудырушы ни қосымшасымен ұштастыруға</w:t>
        <w:br/>
        <w:t>болады. Чуваш тілінде болымсыз есімдіктер тек ни (ча-</w:t>
        <w:br/>
        <w:t>стица) арқылы ғана жасалады. Мысалы: нимен -- ни-</w:t>
        <w:br/>
        <w:t>что, никам -- никто, нименлә -- никакой, никаман --</w:t>
        <w:br/>
        <w:t>ничей (р.п. нимак)!97 т, б, Осындағы ни -- қосымшасы</w:t>
        <w:br/>
        <w:t>түп негізінде қазақ тіліндегі дә, не қосымшаларымен</w:t>
        <w:br/>
        <w:t>тектес, бірақ әр тілдің өз ерекшелігіне байланысты ай-</w:t>
        <w:br/>
        <w:t>тылу жүйелерінің өзгеше болып келетіндігінен дыбыс-</w:t>
        <w:br/>
        <w:t>тық алмасуға (д&gt;н немесе н:&gt;д,и&gt;&gt;е немесе ес&gt;&gt;и)</w:t>
        <w:br/>
        <w:t>ұшыраған тұлға болу керек. Мұндай дыбыстық алма-</w:t>
        <w:br/>
        <w:t>сулар-- түрік тілдері арасында өте жиі кездесетін</w:t>
        <w:br/>
        <w:t>заңды құбылыс.</w:t>
        <w:br/>
        <w:t>Ал, енді осы дә, не қосымшалары неден пайда бол-</w:t>
      </w:r>
    </w:p>
    <w:p>
      <w:r>
        <w:t>ған, бұлар қайдан шыққан қосымшалар деген мәселеге</w:t>
        <w:br/>
        <w:t>келетін болсақ, ол жөнінде мынадай жорамал ұсынуға</w:t>
        <w:br/>
        <w:t>болатын сияқты.</w:t>
        <w:br/>
        <w:t>Түрік тілдерінде «влага», «сырость» деген мағына-</w:t>
        <w:br/>
        <w:t>7 Н, А. Резюков. Очерки сравнительной грамматики</w:t>
        <w:br/>
        <w:t>русского и чувашекого языков. Чебоксары, 1954, стр. 88.</w:t>
        <w:br/>
        <w:t>60</w:t>
        <w:br/>
        <w:t>да қолданылатын лексикалық тәсілмен болымсыз</w:t>
        <w:br/>
        <w:t>есімдіктер қатарына ауысқан «дым» сөзі бар екенін</w:t>
        <w:br/>
        <w:t>айттық. Міне, осы «дым» сөзін біз дә, не- болымсыз</w:t>
        <w:br/>
        <w:t>қосымшаларының ежелгі түп негізі болуы мүмкін деп</w:t>
        <w:br/>
        <w:t>ойлаймыз. «Дым» сөзі түрік тілдерінде әр түрлі болып</w:t>
        <w:br/>
        <w:t>айтылады. Мысалы: қазақ, қарақалпақ, башқыр, та-</w:t>
        <w:br/>
        <w:t>тар тілдерінде дым; өзбек тілінде дим; түрікмен тілін-</w:t>
        <w:br/>
        <w:t>ДЕ нем; қырғыз тілінде ным; чуваш тілінде ним</w:t>
        <w:br/>
        <w:t>6.19, Бұларды негізгі екі жүйеге бөлуге болады:</w:t>
        <w:br/>
        <w:t>% дым))дим; 2) ным//ним/|нем. Олай болса, осы екі</w:t>
        <w:br/>
        <w:t>жүйені болымсыз мәнді қосымшалардың екі түріне</w:t>
        <w:br/>
        <w:t>теңдеуге келетін орны бар. Солай еткенде, дым//дим</w:t>
        <w:br/>
        <w:t>түріне дә-, ным//ним/|нем түріне не- қосымшасы тән</w:t>
        <w:br/>
        <w:t>болып шығады. Демек, бұл қосымшаларды әуелгі</w:t>
        <w:br/>
        <w:t>«дым» сөзінің соңғы м дыбысының түсіп қалуы негі-</w:t>
        <w:br/>
        <w:t>зінде дым//бим &gt;&gt; ди-//дә; ным/|/ним//нем &gt;&gt; не- сияқ-</w:t>
        <w:br/>
        <w:t>ты жолмен өзгеріске түсіп қалыптасқан деп айтуға</w:t>
        <w:br/>
        <w:t>болады.</w:t>
        <w:br/>
        <w:t>«Дым» сөзінің бұлайша өзгеріске түсу ізін қазіргі</w:t>
        <w:br/>
        <w:t>түрік тілдерінің біразынан кездестіруге болады. Мыса-</w:t>
        <w:br/>
        <w:t>лы, қарақалпақ тіліндегі дәннеңе-- ничего, дәннеңе</w:t>
        <w:br/>
        <w:t>жоқ -- ничего нет!99 дегенді алайық. Бұл дәннеңе сөзі</w:t>
        <w:br/>
        <w:t>әуелде дым-ндаңд болып, кейіннен соңғы нйңе сөзіндегі</w:t>
        <w:br/>
        <w:t>а дауысты дыбысының әсерінен (регрессивтік асси-</w:t>
        <w:br/>
        <w:t>миляция жолымен) м дауысты дыбысы е дыбысына</w:t>
        <w:br/>
        <w:t>(ден-наңа) ауысып, сол сияқты ндңе сөзіндегі н дыбы-</w:t>
        <w:br/>
        <w:t>сының әсерінен (бұл да регрессивтік ассимиляция жо-</w:t>
        <w:br/>
        <w:t>лымен) м дыбысы н дыбысына (ден -- нәңе) айналса</w:t>
        <w:br/>
        <w:t>керек. Сонда, бастағы дым-нйңе сөзі дым-нйңе &gt;&gt; дәм-</w:t>
        <w:br/>
        <w:t>нйңе &gt;&gt; дән-нәңе сияқты өзгерістерге түсу арқылы қа-</w:t>
        <w:br/>
        <w:t>зіргі айтылу нормасына жетіп қалыптасқан деуге бо-</w:t>
        <w:br/>
        <w:t>лады. Ал, қазақ тіліндегі дә-неңе болымсыз есімдігін</w:t>
        <w:br/>
        <w:t>алатын болсақ, оны дән (&lt; дым) сөзінің соңғы н және</w:t>
        <w:br/>
        <w:t>неңе сөзінің алғы н дыбыстарының сіңісуі арқылы</w:t>
        <w:br/>
        <w:t>18 Қаракалпакско-русский словарь. Под ред. Н. А, Баскако-</w:t>
        <w:br/>
        <w:t>ва. М., 1958, стр. 184; Русско-башкирский словарь. Под ред.</w:t>
        <w:br/>
        <w:t>Н. К. Дмитриева. М., 1948, стр. 84; Русча-татарча сузлек, 2-бас-</w:t>
        <w:br/>
        <w:t>мачи. Казан, 1940, 70-бет; Узбексеко-русский словарь. Гл. ред.</w:t>
        <w:br/>
        <w:t>А. К. Боровков. М., 1959, стр. 128; Русско-туркменский словарь.</w:t>
        <w:br/>
        <w:t>Под ред. Н. А. Баскакова и др. М., 1956, стр. 71; Русско-киргиз-</w:t>
        <w:br/>
        <w:t>ский словарь. Под ред. Қ. К, Юдахина. М., 1957, стр. 83%; Проф.</w:t>
        <w:br/>
        <w:t>Н.И. Ашмарин. Словарь чувашокоғго языка, вып. ІУ, н-ң-п.</w:t>
        <w:br/>
        <w:t>Чебоксары, 1938, стр. 28.</w:t>
        <w:br/>
        <w:t>199 Қаракалпакско-русеский словарь. Под ред. Н. А. Баскако-</w:t>
        <w:br/>
        <w:t>ва. М., 1958, стр. 163.</w:t>
      </w:r>
    </w:p>
    <w:p>
      <w:r>
        <w:t>61</w:t>
        <w:br/>
        <w:t>ру. ықшамдалу іздері де талас тудыра қоймайтын мә-</w:t>
        <w:br/>
        <w:t>селелер сияқты. Осы себептен біз бұл сөздерді түп негі-</w:t>
        <w:br/>
        <w:t>зінде бір сөзден тараған, бірақ қалыптасу іздері екі</w:t>
        <w:br/>
        <w:t>басқа жолмен дамыған формалар деп танимыз. Яғни</w:t>
        <w:br/>
        <w:t>қашан сөзінің құрамындағы шан әуелде шақ (уақыт,</w:t>
        <w:br/>
        <w:t>мезгіл) сөзінің көне көмектес (инструментальный) сеп-</w:t>
        <w:br/>
        <w:t>тік жалғауының -ын формасын толық қабылдап, шағын</w:t>
        <w:br/>
        <w:t>(&lt;&lt;шақ-ын) түрінде қолданылатын болған. Бертін ке-</w:t>
        <w:br/>
        <w:t>ле, мүмкін ол -қа- (қай&lt;қан) тұлғасымен қосылып ай-</w:t>
        <w:br/>
        <w:t>тылу дәуірінен басталған да болар, шан (қа(й &lt;&lt; н)шан)</w:t>
        <w:br/>
        <w:t>формасына көшкен. Демек, бастағы шақ-ын сөзінің тү-</w:t>
        <w:br/>
        <w:t>бір тұлғасының қ дыбысы түсірілген де, -ын көмектес</w:t>
        <w:br/>
        <w:t>септік жалғауынан тек -н ғана қалған. Сонда қа-</w:t>
        <w:br/>
        <w:t>шан сөзінің қалыптасу ізін қаШ-&lt;н) -шақ-ын:&gt;қай-</w:t>
        <w:br/>
        <w:t>шан &gt; қашан жолымен пайда болған деуге болады.</w:t>
        <w:br/>
        <w:t>9. Қані? (қане?) сөзі қан (&lt; қа-н) және -І//-е тұлға-</w:t>
        <w:br/>
        <w:t>ларынан құралған. Қан тұлғасы жөнінде қай? есімді-</w:t>
        <w:br/>
        <w:t>гін сөз еткенде айтылды. Ал, -Ш//-е тұлғалары міне (мі-</w:t>
        <w:br/>
        <w:t>ні), әне (әні) сілтеу есімдіктеріндегі -е|/А. тұлғаларымен</w:t>
        <w:br/>
        <w:t>тектес болу керек. Бұл сөз ескі мұраларда һаны</w:t>
        <w:br/>
        <w:t>(КТо, 9), дапу (НіҺ, 200, уу, 52), да)ш (ж, 28, 80, 89;</w:t>
        <w:br/>
        <w:t>м, Б1; өше, 15; МН, 160% деген сияқты формаларда</w:t>
        <w:br/>
        <w:t>кездеседі. )</w:t>
        <w:br/>
        <w:t>8 5. Өздік есімдіктері</w:t>
        <w:br/>
        <w:t>Өздік есімдіктері -- өте ерте кезде пайда болған</w:t>
        <w:br/>
        <w:t>сөздер. Оған негізінде бір ғана өз сөзінен тараған өзім,</w:t>
        <w:br/>
        <w:t>өзің, өзі сияқты тәуелдік жалғаулы сөздер жатады.</w:t>
        <w:br/>
        <w:t>Бұл сөздердің тәуелдік жалғаулары олардың бөлінбес</w:t>
        <w:br/>
        <w:t>бір тұлғасына айналып кеткен, сондықтан әрқашан тә-</w:t>
        <w:br/>
        <w:t>уелдік жалғауларын құрамына ала қолданылады.</w:t>
        <w:br/>
        <w:t>Өзім, өзің, өзі есімдіктерінің өз-ім, өз-ің, өз-і болып</w:t>
        <w:br/>
        <w:t>бөліпектелуі және олардың соңғы -ім, -ің, -і бөліктері</w:t>
        <w:br/>
        <w:t>тәуелдік жалғаулары екендігі -- қазір ешқандай кү-</w:t>
        <w:br/>
        <w:t>мән келтірмейтін мәселе, Сол сияқты, бұл сөздердің</w:t>
        <w:br/>
        <w:t>алғы өз бөлшегі бір кездерде жеке қолданылған «серд-</w:t>
        <w:br/>
        <w:t>цевина, суіцность, внутренность» деген сияқты дербес</w:t>
        <w:br/>
        <w:t>мағынадағы сөз болғаны да жұртқа мәлім. Өз сөзінің .</w:t>
        <w:br/>
        <w:t>осы мағынасына қарай П. М. Мелиоранский: «Собст-</w:t>
        <w:br/>
        <w:t>венно говоря «өз» не местоимение, а суіцествительное,</w:t>
        <w:br/>
        <w:t>первоначальное значение которого есть «лучшая часть,</w:t>
        <w:br/>
        <w:t>сердцевина, суіцность»,!”! деп те көрсеткен болатын.</w:t>
        <w:br/>
        <w:t>ІП, М. Мелиоранский. Қраткая грамматика казак-</w:t>
        <w:br/>
        <w:t>киргизек. языка. Ч. І. Фонет. и морфол. СПб., 1894, стр. 42.</w:t>
        <w:br/>
        <w:t>48</w:t>
      </w:r>
    </w:p>
    <w:p>
      <w:r>
        <w:t>МАЗМҰНЫ</w:t>
        <w:br/>
        <w:t>Кіріспе . ы 4 б . Ж</w:t>
        <w:br/>
        <w:t>8 1. Жалпы мәселе 4</w:t>
        <w:br/>
        <w:t>Жіктеу есімдіктері</w:t>
        <w:br/>
        <w:t>. Сілтеу есімдіктері</w:t>
        <w:br/>
        <w:t>Сұрау есімдіктері Б</w:t>
        <w:br/>
        <w:t>. Өздік есімдіктері</w:t>
        <w:br/>
        <w:t>, Жалпылау есімдіктері</w:t>
        <w:br/>
        <w:t>. Белгісіздік есімдіктері:</w:t>
        <w:br/>
        <w:t>8 8. Болымсыз есімдіктері</w:t>
        <w:br/>
        <w:t>0» 09 09 503 503 55</w:t>
        <w:br/>
        <w:t>азосыасоы</w:t>
        <w:br/>
        <w:t>Есімдіктердің септелу ерекшеліктерінен</w:t>
        <w:br/>
        <w:t>Шартты белгілер мен қысқартулар</w:t>
        <w:br/>
        <w:t>19</w:t>
        <w:br/>
        <w:t>88</w:t>
        <w:br/>
        <w:t>52</w:t>
        <w:br/>
        <w:t>54</w:t>
        <w:br/>
        <w:t>57</w:t>
        <w:br/>
        <w:t>64</w:t>
        <w:br/>
        <w:t>71</w:t>
        <w:br/>
        <w:t>Ибатов Арсен Медетович</w:t>
        <w:br/>
        <w:t>Из истории местоимений в казахском языке</w:t>
        <w:br/>
        <w:t>(на каз. языке)</w:t>
        <w:br/>
        <w:t>Редактор С. Айтмухамбгтова</w:t>
        <w:br/>
        <w:t>Худ. редактор И. Д. Суших</w:t>
        <w:br/>
        <w:t>Тех. редактор 9. П. Ророкина</w:t>
        <w:br/>
        <w:t>Корректор Н. Сулейменова</w:t>
        <w:br/>
        <w:t>Сдано в набор 21/П 1966 г. Подписано к печати Ф/ГУ 1966 ғ.</w:t>
        <w:br/>
        <w:t>Формат 84Хх1081/%;, Бумага 7% 2. Физ. л. 4,62. Усл. печ. л. 8,178.</w:t>
        <w:br/>
        <w:t>Уч.-изд. л. 4. Тираж 2850. УГ08780. Цена 24 к.</w:t>
        <w:br/>
        <w:t>Типография издательства «Наука», г.-Алма-Ата, ул. Шевченко, 28</w:t>
        <w:br/>
        <w:t>Зак. 28.</w:t>
        <w:br/>
        <w:t>Топ, -- Памятник Тоньюкука.</w:t>
      </w:r>
    </w:p>
    <w:p>
      <w:r>
        <w:t>Мог. -- Памятник хану Могиляну.</w:t>
        <w:br/>
        <w:t>Будд. -- Памятники буддийского содержания.</w:t>
        <w:br/>
        <w:t>Мч -- Памятник Маюк-чуру.</w:t>
        <w:br/>
        <w:t>КВ, П. -- БаШоҒҒ У/, ав КидаЧЕп Вінк. Тһей</w:t>
        <w:br/>
        <w:t>П, ӨРВ, 1900-1910.</w:t>
        <w:br/>
        <w:t>М. -- Наманганская рукопись «Кутадгу</w:t>
        <w:br/>
        <w:t>билиг».</w:t>
        <w:br/>
        <w:t>9. -- «Каийрская рукопись «Қутадгу би-</w:t>
        <w:br/>
        <w:t>лиг».</w:t>
        <w:br/>
        <w:t>үу. -- Венская рукопиеь «Кутадгу билиг».</w:t>
        <w:br/>
        <w:t>РСл. -- В, В. Радлов. Опыт словаря в тюрк-</w:t>
        <w:br/>
        <w:t>ских наречиях. ГІУ. СПб, 1893-1911,</w:t>
        <w:br/>
        <w:t>БСл. --.Л. Будагов. Сравнительний словарь</w:t>
        <w:br/>
        <w:t>) турецко-татарских наречий. І, 1869.</w:t>
        <w:br/>
        <w:t>МК. І. -- Махмуд Қашғарий. Девону луғотит</w:t>
        <w:br/>
        <w:t>турк. Т. І. Ташкент. 1960.</w:t>
        <w:br/>
        <w:t>ЯЖУ. -- С. Е Малов. Язык желтых уйгуров.</w:t>
        <w:br/>
        <w:t>Алма-Ата, 1957,</w:t>
        <w:br/>
        <w:t>ССК. -- А. Курышжанов. Формы и значения</w:t>
        <w:br/>
        <w:t>падежей в языке Сойбех Сиштапісав.</w:t>
        <w:br/>
        <w:t>Диссертация на соискание учебной</w:t>
        <w:br/>
        <w:t>степени кандидата филологических</w:t>
        <w:br/>
        <w:t>наук. Алма-Ата, 1958.</w:t>
        <w:br/>
        <w:t>о-Н -- А. М. Шербак. Огуз-наме. Москва,</w:t>
        <w:br/>
        <w:t>1959.</w:t>
        <w:br/>
        <w:t>М-Н -- А. М. Шербак. Мухаббат-наме. Моск-</w:t>
        <w:br/>
        <w:t>ва, 1950,</w:t>
        <w:br/>
        <w:t>Вапр, Копа --Вапв У. Уоп КӛКкійгіЕісеһеп шт</w:t>
        <w:br/>
        <w:t>Овталіксһеп,</w:t>
        <w:br/>
        <w:t>Рамст. --Г, И. Рамстедт. Введение в алтайское</w:t>
        <w:br/>
        <w:t>Морфол. языкознание, Морфология, М., 1957.</w:t>
        <w:br/>
        <w:t>Баваяп. -- Біавзйӛпеп М. Мазетіг еп ғғ Могрһоіо-</w:t>
        <w:br/>
        <w:t>Могрһо1. біе дег 5Ківсһеп Әргасһев, Неівіпіі,</w:t>
        <w:br/>
        <w:t>19857,</w:t>
        <w:br/>
        <w:t>Атау мен сөн сіз ол</w:t>
        <w:br/>
        <w:t>Ілік менің сенің сіздің оның</w:t>
        <w:br/>
        <w:t>Барыс маған саған сізге оған</w:t>
        <w:br/>
        <w:t>Табыс мені сені сізді оны</w:t>
      </w:r>
    </w:p>
    <w:p>
      <w:r>
        <w:t>Жатыс менде сенде сізде онда</w:t>
        <w:br/>
        <w:t>Шығыс менен сенен сізден | онан, одан</w:t>
        <w:br/>
        <w:t>Көмектес менімен сенімен | сізбен онымен</w:t>
        <w:br/>
        <w:t>Осы келтірілген кестедегі сіз сөзі зат есімдердің</w:t>
        <w:br/>
        <w:t>септелу жүйесіндегі септік жалғауларының жалғану</w:t>
        <w:br/>
        <w:t>ретімен септелген болса, онымен салыстырғанда мен.</w:t>
        <w:br/>
        <w:t>сен, ол есімдіктерінің септелу жүйесінде біраз ерекше-</w:t>
        <w:br/>
        <w:t>ліктер бар. Ол ерекшеліктер негізінде бес түрлі:</w:t>
        <w:br/>
        <w:t>1) ілік, барыс, табыс, шығыс септіктерінде түбір</w:t>
        <w:br/>
        <w:t>сөздің соңғы н дыбысының түсіп қалуы;</w:t>
        <w:br/>
        <w:t>2) мен, сен түбірлерінің барыс септігінде ма (н),</w:t>
        <w:br/>
        <w:t>са (н) болып өзгеріске түсуі;</w:t>
        <w:br/>
        <w:t>8) барыс септігінің -ған формасында келуі;</w:t>
        <w:br/>
        <w:t>4) көмектес септігінде- -ы, -і дыбыстарының пайда</w:t>
        <w:br/>
        <w:t>болуы;</w:t>
        <w:br/>
        <w:t>5) ол есімдігінің соңғы л дыбысының септік жал-</w:t>
        <w:br/>
        <w:t>ғауларын қабылдауда н дыбысына айналуы.</w:t>
        <w:br/>
        <w:t>Ілік, барыс, табыс, шығыс, көмектес септіктеріндегі</w:t>
        <w:br/>
        <w:t>-н дыбысының түсіп қалуы не сақталуы жөнінде ға-</w:t>
        <w:br/>
        <w:t>лымдар арасында көптеген пікірлер бар. Ол пікірлер-</w:t>
        <w:br/>
        <w:t>ді жүйелей келгенде, негізгі үш салаға бөлуге болады.</w:t>
        <w:br/>
        <w:t>Бірінші -- мен, сен, ол (ан) сөздерінің соңғы -н дыбыс-</w:t>
        <w:br/>
        <w:t>тары қосымшалар қатарына ауысып кетеді деген пікір,</w:t>
        <w:br/>
        <w:t>екінші -- мен, сен, ол (ан) сөздерінің соңғы -н дыбысы</w:t>
        <w:br/>
        <w:t>түсіп қалады деген пікір, Үшінші -- мен, сен, ол (ан)</w:t>
        <w:br/>
        <w:t>сөздерінің соңғы -н дыбысы түбірде сақталып отыры-</w:t>
        <w:br/>
        <w:t>лады деген пікір.</w:t>
        <w:br/>
        <w:t>Бірінші, мен, сен, ол (ан) сөздерінің соңғы -н дыбы-</w:t>
        <w:br/>
        <w:t>сы септелгенде қосымшалар қатарына ауысып кетеді</w:t>
        <w:br/>
        <w:t>деген пікірді қолдаушылар В. А. Богородицкий және</w:t>
        <w:br/>
        <w:t>В. Бангнан бастап М. Рясяненге дейінгі шетел ғалым-</w:t>
        <w:br/>
        <w:t>дары.</w:t>
        <w:br/>
        <w:t>Екінші, мен, сен, ол (ан) сөздерінің соңғы дыбысы</w:t>
        <w:br/>
        <w:t>-н түсіп қалады деген пікірді қолдаушылдар-- түрік</w:t>
        <w:br/>
        <w:t>5-23 65</w:t>
        <w:br/>
        <w:t>83; МЕ, 1, 190, 194, 234, 852), аның бірлә (МК, 1, 285,</w:t>
        <w:br/>
        <w:t>238, 240), аның білә (МК, 1, 244, 266) сияқты боп өте</w:t>
        <w:br/>
        <w:t>жиі кездесіп отырады. Сол сияқты ауыз әдебиеттерінің</w:t>
        <w:br/>
        <w:t>нұсқаларында кездесетін «меніңменен», «сеніңменен»</w:t>
        <w:br/>
        <w:t>сияқты көмектес септік жалғауының түрлері де тегін</w:t>
        <w:br/>
        <w:t>формалар емес. Бұл формалар, сөз жоқ, көмектес сеп-</w:t>
        <w:br/>
        <w:t>тігінің көне түрлерінің сарқыма қалдығы да, біздің</w:t>
        <w:br/>
        <w:t>ұсынып отырған пікірімізге бірден-бір тапжылтпас дә-</w:t>
        <w:br/>
        <w:t>лел боп табылады.</w:t>
        <w:br/>
        <w:t>Септеу үлгісіндегі бесінші ерекшелік -- ол есімдігі-</w:t>
        <w:br/>
        <w:t>нің соңғы л дыбысының септік жалғауларын қабыл-</w:t>
        <w:br/>
        <w:t>дауда н дыбысына айналуы. Бұл мәселе ол сөзінің түп-</w:t>
        <w:br/>
        <w:t>кі төркінімен байланысты сөз болуды қажет етеді.</w:t>
        <w:br/>
        <w:t>Мысалы, ол сөзі көне ескерткіштерде ан, анлар деген</w:t>
      </w:r>
    </w:p>
    <w:p>
      <w:r>
        <w:t>формаларда кездеседі. Ал, қазіргі түрік тілдерінің бі-</w:t>
        <w:br/>
        <w:t>разында андағ, ондағ және көпшілігінде ондай, онсыз,</w:t>
        <w:br/>
        <w:t>онша деген сияқты формаларда ан, он түрінде қолда-</w:t>
        <w:br/>
        <w:t>нылады. Ол сөзінің бұлайша ан түрінде, яғни соңғы</w:t>
        <w:br/>
        <w:t>дыбысының н болып айтылуы оның мен, сен есімдік-</w:t>
        <w:br/>
        <w:t>терінің соңғы н дыбыстарымен байланыстыра сөз ету-</w:t>
        <w:br/>
        <w:t>ді қажет етеді. Анығырақ айтқанда, ол сөзінің соңғы</w:t>
        <w:br/>
        <w:t>д дыбысы бір кездерде н түрінде қолданылған деген</w:t>
        <w:br/>
        <w:t>ойға тоқталуды мақұлдайды. Н және л дыбысының</w:t>
        <w:br/>
        <w:t>алмасып, ауысып қолданылу дағдысы -- түрік тілде-</w:t>
        <w:br/>
        <w:t>рінің қай-қайсысына болса да тән ортақ заңдылық.</w:t>
        <w:br/>
        <w:t>ШАРТТЫ БЕЛГІЛЕР МЕН ҚЫСҚАРТУЛАР</w:t>
        <w:br/>
        <w:t>Енванг. -- Евангельекий текст «Поклонение</w:t>
        <w:br/>
        <w:t>волхвов».</w:t>
        <w:br/>
        <w:t>кт5. -- Болышой текст памятника Кюль-Те-</w:t>
        <w:br/>
        <w:t>гина.</w:t>
        <w:br/>
        <w:t>КТм. -- Малый текст памятника Қюль-Те-</w:t>
        <w:br/>
        <w:t>гина.</w:t>
        <w:br/>
        <w:t>ОЙУ. -- Н, О. Катанов. Опыт исследования</w:t>
        <w:br/>
        <w:t>-.урянхайского языка. Казань, 1908.</w:t>
        <w:br/>
        <w:t>Юр. 2 -- Юридические документы уйгуров.</w:t>
        <w:br/>
        <w:t>Ніһ. -- Уйгурская рукопись «Подарок ис-</w:t>
        <w:br/>
        <w:t>тин».</w:t>
        <w:br/>
        <w:t>9ав. і -- Касыда на чагатайском языке уйгур-</w:t>
        <w:br/>
        <w:t>І скими буквами,</w:t>
        <w:br/>
        <w:t>Ам. )- -- История пророков.</w:t>
        <w:br/>
        <w:t>ӛзпу, -- Сутра «Золотого блеска».</w:t>
        <w:br/>
        <w:t>71</w:t>
        <w:br/>
        <w:t>тілдерінің көптеген мамандары және түгел дерлік</w:t>
        <w:br/>
        <w:t>қазақ тілінің мамандары.</w:t>
        <w:br/>
        <w:t>Үшінші, мен, сен. сөздерінің соңғы -н дыбысы түбір-</w:t>
        <w:br/>
        <w:t>де сақталып отырылады деген пікірді ұсынушы --</w:t>
        <w:br/>
        <w:t>Н. К. Дмитриев.</w:t>
        <w:br/>
        <w:t>Септік жалғаулары мен -н дыбысы жайлы бұл кел-</w:t>
        <w:br/>
        <w:t>тірілген пікірлердің ішінде, ғалымдардың басым көп-</w:t>
        <w:br/>
        <w:t>шілігі мақұлдап отырғанындай, н дыбысының қысқар-</w:t>
        <w:br/>
        <w:t>тылу, ықшамдалу (редукция) негізінде түсіп қалатын-</w:t>
        <w:br/>
        <w:t>дығы дұрыс екендігі аңық байқалады. Ол үшін</w:t>
        <w:br/>
        <w:t>мынадай дәлелдерді келтіруге болады.</w:t>
        <w:br/>
        <w:t>-н дыбысының қазақ тіліндегі ілік, барыс, шығыс,</w:t>
        <w:br/>
        <w:t>табыс септік жалғауларында түсіп қалуы, біріншіден,</w:t>
        <w:br/>
        <w:t>қазақ тілінің өз жатыс септігіндегі менде, сеңде, онда</w:t>
        <w:br/>
        <w:t>сөздерінде сақталып отырылатын -н дыбысынан ай-</w:t>
        <w:br/>
        <w:t>қын көрінеді. Екіншіден, өзге түрік тілдеріндегі басқа</w:t>
        <w:br/>
        <w:t>да септіктерде сақталып отырылатын -н морфемасы-</w:t>
        <w:br/>
        <w:t>нан анық сезіледі. Дәлел келтіріп байқайық.</w:t>
      </w:r>
    </w:p>
    <w:p>
      <w:r>
        <w:t>а) барыс септігі қазіргі өзбек тілінде мейга, сенга,</w:t>
        <w:br/>
        <w:t>унға; ұйғыр тілінде ұниңға боп айтылса ескі қолжазба</w:t>
        <w:br/>
        <w:t>мен ескерткіштерде мәнгә (О-Н, 21, ІШП-ІУ), сәнгә (О-Н,</w:t>
        <w:br/>
        <w:t>22, У-УІ) түрінде жалғанады. Бұл сөздердің бәрінде де</w:t>
        <w:br/>
        <w:t>н дыбысының сақталып отырғанын көреміз. Сол сияқ-</w:t>
        <w:br/>
        <w:t>ты ескерткіштерде жиі кездесетін маңа (КВ, П, 48, 58),</w:t>
        <w:br/>
        <w:t>мәңа (МК, І, 191, 192, 198, 194), саңа (Тон, 82; КВ,</w:t>
        <w:br/>
        <w:t>П, 49; КВ, П, 15, 58, 54, В, 12, 81), аңа (Сув, 624;</w:t>
        <w:br/>
        <w:t>ЯЖУ, 16) деген сияқты сөздерде н мен ғ дыбыстары-</w:t>
        <w:br/>
        <w:t>ның ара қатысынан пайда болған ң дыбыстарының</w:t>
        <w:br/>
        <w:t>болуы да түбір сөздердің соңында н дыбысының сақ-</w:t>
        <w:br/>
        <w:t>талып отырғанын байқатады. Бұларға қарап, бір кез-</w:t>
        <w:br/>
        <w:t>дерде қазақ тілінің жіктеу есімдіктерінің түбірінде де</w:t>
        <w:br/>
        <w:t>н дыбысы сақталғаны, бірақ оның кейінгі кезде түсі-</w:t>
        <w:br/>
        <w:t>ріліп қолданылу дағдысына айналғаны сезіледі.</w:t>
        <w:br/>
        <w:t>ә) шығыс септігінің қазіргі түрікмен, түрік тілде-</w:t>
        <w:br/>
        <w:t>рінде бенден, сенден, ондан; гагауз, караим тілдерін-</w:t>
        <w:br/>
        <w:t>де бәнбән, сәндән, ондан; құмық, қарачай, қырғыз</w:t>
        <w:br/>
        <w:t>тілдерінде менден, 6енден, андан; татар тілінде мин-</w:t>
        <w:br/>
        <w:t>нән, синнән, аннан; өзбек тілінде мендан, сендан, ун-</w:t>
        <w:br/>
        <w:t>дан; тува тілінде мәннән, сәннән, оннан; хакас тілінде</w:t>
        <w:br/>
        <w:t>миннень, синнень, аннань және ұйғыр тілінде мениң-</w:t>
        <w:br/>
        <w:t>дин, сениңдин, униңдин боп айтылуы, сол сияқты ескі</w:t>
        <w:br/>
        <w:t>қолжазбалар мен ескерткіштерде мәндән (МНЕ, І. 181</w:t>
        <w:br/>
        <w:t>267), мәндін (МК, І, 207, 222), сәндән (О-Н, 21, ІХ), ан-</w:t>
        <w:br/>
        <w:t>66</w:t>
        <w:br/>
        <w:t>дағы нормалық шегін бірдей деп айтуға келмейді. Тіл-</w:t>
        <w:br/>
        <w:t>дің даму тарихының алғашқы кезеңінде қай сөздің</w:t>
        <w:br/>
        <w:t>болса да түр-тұрпаты дәл қазіргідей болмағаны сияқ-</w:t>
        <w:br/>
        <w:t>ты, есімдіктердің де түр-тұрпаты тіпті басқаша, сан</w:t>
        <w:br/>
        <w:t>жағынан да шағын сөздер болған. Бертін келе ол сөз-</w:t>
        <w:br/>
        <w:t>дер форма жағынан көптеген өзгерістерге еніп, мағы-</w:t>
        <w:br/>
        <w:t>налық, неше алуан құбылыстарға көшу және көптеген</w:t>
        <w:br/>
        <w:t>жаңа сөздердің пайда болуы негізінде сан жағынан да,</w:t>
        <w:br/>
        <w:t>сапа жағынан да байып өрістеген.</w:t>
        <w:br/>
        <w:t>Мысалы, алғашқы кезде есімдіктер қазіргі кезде</w:t>
        <w:br/>
        <w:t>жеке қолданылмайтын, бірақ есімдік сөздердің құра-</w:t>
        <w:br/>
        <w:t>мындағы жігі анық сезіліп тұратын бі-, ме-, ос-, ан»,</w:t>
        <w:br/>
        <w:t>қа-, кі- сияқты көне түпкі түбір сілтеу, сұрау мәнді</w:t>
        <w:br/>
        <w:t>тұлғалардың бертін келе біз, мен, осы, қай, кім сияқты</w:t>
        <w:br/>
        <w:t>сөздерге ауысуы; одан соң қайсы, ана, мына, қане</w:t>
        <w:br/>
        <w:t>сияқты құрамы жағынан күрделі сөздердің пайда</w:t>
        <w:br/>
        <w:t>болуы; сол сияқты, өзге сөз таптарынан бір, біреу, өз-</w:t>
        <w:br/>
        <w:t>ге тілдерден еш, әр, әлде сияқты сөздердің ауысып ке-</w:t>
        <w:br/>
        <w:t>луі; сөздердің өзара бірігіп не қосарлана айтылуы</w:t>
        <w:br/>
        <w:t>арқылы ешкім, әркім, әлдене, кімде-кім, бірде-бір т. 6.</w:t>
        <w:br/>
        <w:t>тәрізді сөздердің пайда болуы, әрине, есімдіктердің</w:t>
        <w:br/>
        <w:t>үнемі даму, баю жолымен бір сападан екінші сапаға</w:t>
        <w:br/>
        <w:t>көшіп отырғанын толық аңғартады.</w:t>
        <w:br/>
        <w:t>ЕСІМДІКТЕРДІҢ СЕПТЕЛУ ЕРЕКШЕЛІКТЕРІНЕН</w:t>
        <w:br/>
        <w:t>Септік жалғаулары негізінде зат есім, есімдіктер,</w:t>
        <w:br/>
        <w:t>тұйық етістіктер және субстантивтенген (заттық ұғым-</w:t>
        <w:br/>
        <w:t>да қолданылған, заттанған) сын есім, сан есім, есімше</w:t>
        <w:br/>
        <w:t>сөздерге жалғанады. Бұл аталған сөз таптары мен</w:t>
      </w:r>
    </w:p>
    <w:p>
      <w:r>
        <w:t>грамматикалық категориялардың қай-қайсысына бол-</w:t>
        <w:br/>
        <w:t>са да септік жалғаулары әрқашан біркелкі формада,</w:t>
        <w:br/>
        <w:t>бірыңғай жүйемен жалғанып отыратыны мәлім. Бірақ</w:t>
        <w:br/>
        <w:t>соған қарамай, есімдік сөздердің септелуінде, әсіресе,</w:t>
        <w:br/>
        <w:t>жіктеу, сілтеу есімдіктерінің септелуінде, септеу жүйе-</w:t>
        <w:br/>
        <w:t>сінің жалпы заңдылығынан біраз ауытқып кететін</w:t>
        <w:br/>
        <w:t>орындары бар. Бұл ерекшеліктер негізінде есімдіктер-</w:t>
        <w:br/>
        <w:t>Дің бойында көне формалар мен көне грамматикалық</w:t>
        <w:br/>
        <w:t>көрсеткіштердің молырақ сақталып қалуымен тікелей</w:t>
        <w:br/>
        <w:t>байланысты.</w:t>
        <w:br/>
        <w:t>Жіктеу есімдіктерінің көпше түрінің септелуінде</w:t>
        <w:br/>
        <w:t>ешқандай ерекшелік жоқ, негізгі ерекшеліктер тек же-</w:t>
        <w:br/>
        <w:t>кеше түрінің септелуінде кездеседі. Мысалы:</w:t>
        <w:br/>
        <w:t>64</w:t>
        <w:br/>
        <w:t>сән -- ғару (Рамст, Морфол, 8 9; Рясян. Морфол.</w:t>
        <w:br/>
        <w:t>14) көне формаларынан қысқарған деген пікір. Қазақ</w:t>
        <w:br/>
        <w:t>тіліндегі маған, саған формаларын Рясянен (Бавап.</w:t>
        <w:br/>
        <w:t>Могрһо1. 14) шалғай метотезис деп таниды да, В. Банг-</w:t>
        <w:br/>
        <w:t>тың (Ваһс, Кові. І, 7) пікірінше бұл форма көне ан,</w:t>
        <w:br/>
        <w:t>н аллатив боп саналады.</w:t>
        <w:br/>
        <w:t>22 Бұл келтірілген пікірлерді жүйелей келгенде, негі-</w:t>
        <w:br/>
        <w:t>зінде үш салаға топтауға болатын сияқты. 1) Барыс</w:t>
        <w:br/>
        <w:t>септік жалғауы басында -ғару болған да, кейіннен -ғар</w:t>
        <w:br/>
        <w:t>формасына түсіп, одан -ған түріне ауысқан. Сонда</w:t>
        <w:br/>
        <w:t>-ғару &gt;&gt; -ғар &gt;-ған боп қалыптасқан. 9) Барыс септік</w:t>
        <w:br/>
        <w:t>жалғауының соңғы н дыбысын ингредиент деп тану,</w:t>
        <w:br/>
        <w:t>Бұл негізінде оғар &gt;&gt; оға&gt;&gt; оған дегенге тура келеді.</w:t>
        <w:br/>
        <w:t>8) Шалғай метдтезис арқылы н және ғ дыбыстарының</w:t>
        <w:br/>
        <w:t>орын алмасуы, яғни онға &gt;&gt; оған боп қалыптасу.</w:t>
        <w:br/>
        <w:t>Бұл пікірлердің қай-қайсысы болса да айтушы</w:t>
        <w:br/>
        <w:t>үшін орынды да, белгілі дәрежеде тілдік фактілерге</w:t>
        <w:br/>
        <w:t>арқа сүйей айтылған пікірлер. Бірақ соның өзінде де</w:t>
        <w:br/>
        <w:t>н дыбысын ингредиент деп тану немесе шалғай мето-</w:t>
        <w:br/>
        <w:t>тезис деп қарау ыңғайсыз сияқты көрінеді. Өйткені</w:t>
        <w:br/>
        <w:t>интредиент деп танылатын мен, сен, ол сөздерінің со-</w:t>
        <w:br/>
        <w:t>ңындағы -н өзінің шығу тегі, белгілі бір ізі бар дыбыс</w:t>
        <w:br/>
        <w:t>боп саналады. Ал -ған дегендегі н мүлде басқаша.</w:t>
        <w:br/>
        <w:t>Екінші, қазақ тіліндегі метотезис -- әдетте көрші екі</w:t>
        <w:br/>
        <w:t>дыбыстың орын ауысып (түпкір//түпкір, әпкел//әкпел</w:t>
        <w:br/>
        <w:t>т. б. боп) қолданылуында ғана кездесетін заңдылық.</w:t>
        <w:br/>
        <w:t>Мұнда ешбір көнелік не жаңалық дегендей, немесе ма-</w:t>
        <w:br/>
        <w:t>ғыналық ерекшелік дегендей із қуалай сырын ашатын</w:t>
        <w:br/>
        <w:t>өзіндік белгілер де, ерекшеліктер де жоқ. Бұл текайту</w:t>
        <w:br/>
        <w:t>дағдысында кездесетін бірлі-жарым алшақтықтар боп</w:t>
        <w:br/>
        <w:t>танылады.</w:t>
        <w:br/>
        <w:t>Үшінші, -ғар арғы кезде -ғару формасынан қысқар-</w:t>
        <w:br/>
        <w:t>ған деген пікірде екі түрлі жағдай бар: 1) -ғар қосым-</w:t>
        <w:br/>
        <w:t>шасын ғару формасынан қысқарды деу; 2)-ған қосым-</w:t>
        <w:br/>
        <w:t>шасын-ғар қосымшасынан пайда болды деу. Бұл екі</w:t>
        <w:br/>
        <w:t>пікірдің алғысын толық мақұлдауға болады. Өйткені</w:t>
        <w:br/>
        <w:t>-ғару&gt;-ғар ізі -- ескі қолжазба ескерткіштерден бас</w:t>
        <w:br/>
        <w:t>тап бүгінгі түрік туыстас тілдердің қазіргі айтылу нор-</w:t>
        <w:br/>
        <w:t>масынан да көптеп кездесетін дағдының бірі. Ал, соң</w:t>
        <w:br/>
        <w:t>ғы пікір біраз ойлануды қажет етеді.</w:t>
      </w:r>
    </w:p>
    <w:p>
      <w:r>
        <w:t>Біздің ойымызша, барыс септігінің -ған формасы</w:t>
        <w:br/>
        <w:t>-ғар формасынан шықпаса керек. Бұл формаларды тіл-</w:t>
        <w:br/>
        <w:t>дің даму процесінің бір кезеңінде бірқатар пайда бо-</w:t>
        <w:br/>
        <w:t>69</w:t>
        <w:br/>
        <w:t>дун В, 28; О-Н, 4), андан (МК, Т, 150, 228; ЯЖУ, 16),</w:t>
        <w:br/>
        <w:t>андін (МК, І, 861, 877) деген сияқты н дыбысын сақ-</w:t>
        <w:br/>
        <w:t>тай қолданылуы, әрине, қазақ тілінде де бір кезде н</w:t>
        <w:br/>
        <w:t>дыбысының түсірілмей айтылғандығын аңғартады.</w:t>
        <w:br/>
        <w:t>Оның үстіне, барлық түрік тілдерінде жатыс септігінде</w:t>
        <w:br/>
        <w:t>барлық дыбыстың сақталып отырылуы да осыны ма-</w:t>
        <w:br/>
        <w:t>құлдайды. Бұған қосымша кейбір ескерткіштерде ілік</w:t>
        <w:br/>
        <w:t>септігінің мәннің (О-Н, 21, П-ІПІ), сәннің (О-Н, 22, П-ІШ)</w:t>
        <w:br/>
        <w:t>боп қолданылған дағдылары да кездеседі. Демек, бұл</w:t>
        <w:br/>
        <w:t>фактілер қазақ тіліндегі мен, сен, ол жіктеу есімдікте-</w:t>
        <w:br/>
        <w:t>рінің септелу жүйесінде қысқарта, ықшамдай айтылу</w:t>
        <w:br/>
        <w:t>бағытында, мәннің &gt;&gt; мә-нің, сән-нің &gt; сә-нің деген</w:t>
        <w:br/>
        <w:t>сияқты н дыбысының түсіп қалғанын толық дәлелдей</w:t>
        <w:br/>
        <w:t>алады.</w:t>
        <w:br/>
        <w:t>Септеу үлгісіндегі екінші ерекшелік -- мен, сен</w:t>
        <w:br/>
        <w:t>есімдіктерінің барыс септігінде ма-, са- болып өзгеріс-</w:t>
        <w:br/>
        <w:t>ке түсуі. Мұның негізгі себебін мен, -сен есімдіктері-</w:t>
        <w:br/>
        <w:t>нің тарихи шығу төркінімен байланысты, яғни олар-</w:t>
        <w:br/>
        <w:t>дың ертеректегі көне қалыптарын бойында сақтаған-</w:t>
        <w:br/>
        <w:t>дық дағдыларымен байланысты сөз еткен жөн болады.</w:t>
        <w:br/>
        <w:t>Мысалы, қазақ тіліндегі мен, сен есімдіктері туыстас</w:t>
        <w:br/>
        <w:t>түрік тілдерінде, айталық, гагауз, қарайм, ноғай, тува</w:t>
        <w:br/>
        <w:t>тілдерінде бйн, мйн, сін, орхон-енисей ескерткіштерін-</w:t>
        <w:br/>
        <w:t>де мйн, сін және Х-ХІП ғасыр түрік текстерімен Орта</w:t>
        <w:br/>
        <w:t>Азия тэфсирлерінде мэн, мйн, сән, сін болып келеді.</w:t>
        <w:br/>
        <w:t>Бұған қарағанда түрік тілдерінде мен, сен сөздерінің</w:t>
        <w:br/>
        <w:t>көне түбір морфемалары бір кездерде ма-, са- форма-</w:t>
        <w:br/>
        <w:t>сында қолданылғаны анық сезіледі. Демек, қазақ ті-</w:t>
        <w:br/>
        <w:t>ліндегі мен, сен жіктеу есімдіктерінің септелу жүйе-</w:t>
        <w:br/>
        <w:t>сінде ерекшеленіп отырған бұл өзгешелік те осы сөз-</w:t>
        <w:br/>
        <w:t>дердің көне тарихымен тығыз байланысты қаралғаны</w:t>
        <w:br/>
        <w:t>жөн. Жалпы алғанда, барыс септігі қазақ тіліндегі</w:t>
        <w:br/>
        <w:t>есімдіктердің септелу жүйесіндегі көне дағдылар мен</w:t>
        <w:br/>
        <w:t>формалардың ұясы, солардың қорланған орны есебін-”</w:t>
        <w:br/>
        <w:t>Де көзге түседі.</w:t>
        <w:br/>
        <w:t>Септеу үлгісіндегі үшініші ерекшелік -- барыс сеп-</w:t>
        <w:br/>
        <w:t>тігінде н дыбысының пайда болуы. Барыс септігі қа-</w:t>
        <w:br/>
        <w:t>зіргі түрікмен, түрік тілдерінде -на; азербайжан -нә;</w:t>
        <w:br/>
        <w:t>гагауз, караим, карачай, татар, ноғай, ұйғыр тілдерін-</w:t>
        <w:br/>
        <w:t>де -на; башқыр, тува тілдерінде -ңә, құмық, ноғай, ха-</w:t>
        <w:br/>
        <w:t>хас, қырғыз тілдерінде -ға; өзбек, шор тілдерінде -га;</w:t>
        <w:br/>
        <w:t>ойрот -ге; қарақалпақ, қазақ тілдерінде -ған; құмық</w:t>
        <w:br/>
        <w:t>-ғар; алтай тілінде -а//-е боп келеді. Ал, ескі қолжазба-</w:t>
        <w:br/>
        <w:t>67</w:t>
        <w:br/>
        <w:t>лып, күні бүгінге дейін қатар өмір сүріп келе жатқаһ</w:t>
        <w:br/>
        <w:t>формалар деп қараған жөн сияқты. Бұлай деп айт-</w:t>
        <w:br/>
        <w:t>уымызға осы екі формадан жеке-жеке салаға бөліне</w:t>
        <w:br/>
        <w:t>өрбіп тараған көптеген қысқарған формалардың</w:t>
      </w:r>
    </w:p>
    <w:p>
      <w:r>
        <w:t>-ғаро&gt;&gt;-ңар&gt;&gt; -ңа//-ңә)|-ңе және -ғано&gt;-ға//-га//-гә||-ге</w:t>
        <w:br/>
        <w:t>сияқты формалардың бар екені берік тиянақ бола</w:t>
        <w:br/>
        <w:t>алады.</w:t>
        <w:br/>
        <w:t>Сонда, қазіргі қолда бар материалдарда кездесетін</w:t>
        <w:br/>
        <w:t>және барлық ғалымдардың ең көне форма деп жүрген</w:t>
        <w:br/>
        <w:t>-ғару/|-ғары07 формасының бір кездерде -ғану//-ғаны</w:t>
        <w:br/>
        <w:t>сияқты варианттары болуы да мүмкін. Бұл варианттар</w:t>
        <w:br/>
        <w:t>бертін келе екі түрлі бағытта ықшамдалып,</w:t>
        <w:br/>
        <w:t>ғару//-ғары “&gt;&gt; -ғар</w:t>
        <w:br/>
        <w:t>-ғану//-ғаны “&gt; -ған</w:t>
        <w:br/>
        <w:t>Деген сияқты қатар формалар тудыруы да ықтимал.</w:t>
        <w:br/>
        <w:t>Олай болса, -ғар сияқты -ған формасы да барыс септі-</w:t>
        <w:br/>
        <w:t>гінің көне жалғауларының бір түрі есебінде танылуы</w:t>
        <w:br/>
        <w:t>шарт.</w:t>
        <w:br/>
        <w:t>Септеу үлгісіндегі төртінші бір ерекшелік -- көмек-</w:t>
        <w:br/>
        <w:t>тес септігінде і, ы дыбыстарының пайда болуы. Кө-</w:t>
        <w:br/>
        <w:t>мектес септігі хакас тіліндегі минінень, синінень, аны»</w:t>
        <w:br/>
        <w:t>нань; ойрат ліліндегі мени-ле (мен-ле), сени-ле (сен-ле),</w:t>
        <w:br/>
        <w:t>аны-ла (ол-ло//ол-ла) және қазақ тіліндегі менімен, се-</w:t>
        <w:br/>
        <w:t>німен, онымен дегендерден өзге түрік туыстас тілдер-</w:t>
        <w:br/>
        <w:t>де кездеспейді.</w:t>
        <w:br/>
        <w:t>Бұл көмектес септігінің тұлғалық құрамы ме-ні-</w:t>
        <w:br/>
        <w:t>мен, ми-ні-нен, ме-ни-ле деген сияқты жеке бөлшектер-</w:t>
        <w:br/>
        <w:t>ден тұрады.Ондағы ме-, ми- дегендер -- түбір морфе-</w:t>
        <w:br/>
        <w:t>малар да, -ні, -ни дегендер -- бір кездерде толық түрде</w:t>
        <w:br/>
        <w:t>қолданылған -нің морфемасының фонетикалық өзге-</w:t>
        <w:br/>
        <w:t>ріске түсе ықшамдалған дәрежесінің бір көрінісі, -мен,</w:t>
        <w:br/>
        <w:t>-нень, -ле дегендер -- көмектес септік жалғаулары.</w:t>
        <w:br/>
        <w:t>Олар -- ертеде толық мағыналы сөздерден бірләно&gt;</w:t>
        <w:br/>
        <w:t>билән 2&gt;білә с&gt; ілә &gt;ла//ле; бінән &gt; мінән &gt; інән &gt;</w:t>
        <w:br/>
        <w:t>нән; мынан/|менен &gt; ман||мен деген сияқты жолдар-</w:t>
        <w:br/>
        <w:t>мен пайда болған қосымшалар.</w:t>
        <w:br/>
        <w:t>Көмектес септігінің құрамындағы бұл формалар</w:t>
        <w:br/>
        <w:t>мен қосымшалардың алғашқы тұлғалары ескі қолжаз-</w:t>
        <w:br/>
        <w:t>балар мен ескерткіштерде мәнің бірлә (КВ, 11, 68; В,</w:t>
        <w:br/>
        <w:t>%7 .ғары қазақ тілінде барыс септігінің көне формасы ретін-</w:t>
        <w:br/>
        <w:t>де, жоғары, ілгері, сыртқары, ішкері т. б. сөздерде сақталған.</w:t>
        <w:br/>
        <w:t>Қараңыз: Қазіргі қазақ тілі, Алматы, 1954, 382-бет.</w:t>
        <w:br/>
        <w:t>70</w:t>
        <w:br/>
        <w:t>лар мен ескерткіштерде бәнгй (О-Н, 20, УП-УҮШ), мәңә</w:t>
        <w:br/>
        <w:t>(МЕ, 1, 195, 210, 212), саңар (Н, 54; В, 81), саңа (Тон,</w:t>
        <w:br/>
        <w:t>329; КВ,П, 15), сәңа (МК, І, 872), аңару (Тон, 20), аңар</w:t>
        <w:br/>
        <w:t>(Н, 42, 44; В, 24, 28; КВ, ІП, 48, 46), мәә (ОМУ, 5 49)</w:t>
        <w:br/>
        <w:t>дегендей түрлерде кездеседі.</w:t>
        <w:br/>
        <w:t>Барыс септік жалғауының түрлері мен даму жүйе-</w:t>
        <w:br/>
        <w:t>сі жайлы мынадай пікірлер мен ескертулер кездеседі.</w:t>
        <w:br/>
        <w:t>Мәселен, «Алтай тілі грамматикасында» қазан татар-</w:t>
        <w:br/>
        <w:t>ларының жіктеу есімдіктерін септеудегі ерекшеліктер</w:t>
        <w:br/>
        <w:t>есебінде ол сөзінің барыс септіктегі аңар”%% формасы</w:t>
        <w:br/>
        <w:t>келтіріледі. Н. К. Дмитриев құмық тіліндегі магФа,</w:t>
        <w:br/>
        <w:t>сагзе дегендегі 2% дыбысы н-2 дыбыстарынан-шыққан,</w:t>
      </w:r>
    </w:p>
    <w:p>
      <w:r>
        <w:t>ал, магәа дегендегі гФа түбірдегі е дыбысына регрес-</w:t>
        <w:br/>
        <w:t>сивтік ассимиляция жолымен әсерін тигізуші -гвар</w:t>
        <w:br/>
        <w:t>аффиксінен мен -Һ г&gt;арс&gt; мангварсо&gt; манғта с&gt; ма-</w:t>
        <w:br/>
        <w:t>гФа703 -- жүйесімен пайда болған деп көрсеткен. Сөй-</w:t>
        <w:br/>
        <w:t>тіп бұл көне аффикстің құмық тілінде ПІ жақ огФар</w:t>
        <w:br/>
        <w:t>сөзінде сақталып отырғанын атап өткен. Ал «Қазіргі</w:t>
        <w:br/>
        <w:t>қазақ тілі» оқулығында бұл -ған жалғауын «нағыз ес-</w:t>
        <w:br/>
        <w:t>кі (көне) қосымшаның қалдығы болуға тиіс»794-- деп</w:t>
        <w:br/>
        <w:t>көрсетілген.</w:t>
        <w:br/>
        <w:t>Ә. В. Севортян «Септеу категориясы» деген еңбегін-</w:t>
        <w:br/>
        <w:t>де: «Аффикс -ған двухсоставный: ға -Е н, где -н пред-</w:t>
        <w:br/>
        <w:t>ставляет собой, повидимому, тот же элемент -н, что и</w:t>
        <w:br/>
        <w:t>в личных местоимениях мә --н, сә --н, о--н, ипо</w:t>
        <w:br/>
        <w:t>мнению некоторых исследователей является остатком</w:t>
        <w:br/>
        <w:t>особого пространственного падежа»205,..- деп жазды.</w:t>
        <w:br/>
        <w:t>Ф. Г. Исхаков барыс септігінің -ған аффиксының</w:t>
        <w:br/>
        <w:t>соңғы н дыбысы туралы: «возможно, по-нашему, три</w:t>
        <w:br/>
        <w:t>варианта обьяснений: 1) -ған &lt; -ғар; 2) оған «ему» &lt;</w:t>
        <w:br/>
        <w:t>&lt;онға: н и ғ путем метотезы поменялись местами;</w:t>
        <w:br/>
        <w:t>8) оған «ему» оға&lt;Соғар»%% -- деген жорамалдарды</w:t>
        <w:br/>
        <w:t>ұсынды.</w:t>
        <w:br/>
        <w:t>Ал, шетел ғалымдары арасында кең тараған пі-</w:t>
        <w:br/>
        <w:t>кір -- барыс септігінің маңар, саңар түрі мән --ғару.</w:t>
        <w:br/>
        <w:t>22 Грамматика алтайского языка. Казань, 1861, стр: 43.</w:t>
        <w:br/>
        <w:t>“з Н. Қ. Дмитриев. Грамматика кумыкекого языка.</w:t>
        <w:br/>
        <w:t>М.-- Л., 1940, стр. 77.</w:t>
        <w:br/>
        <w:t>24 Қазіргі қазақ тілі. Алматы, 1954, 165--166-беттер.</w:t>
        <w:br/>
        <w:t>%5 Б, В. Севортян. Категория падежа. ИСГТЯ. %Ч. ПІ.</w:t>
        <w:br/>
        <w:t>“м. 1956, стр. 50.</w:t>
        <w:br/>
        <w:t>298 Меследования по сравнительной грамматике тюркоқих</w:t>
        <w:br/>
        <w:t>языков. Ч. П, морфология, М., 1956, стр, 223.</w:t>
        <w:br/>
        <w:t>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
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Ақнар ШӘРІПБАЕВА</w:t>
        <w:br/>
        <w:t>ЕЛДІҢ ЫҚЫЛАСЫ</w:t>
        <w:br/>
        <w:t>Е. СЛАНОВ АТЫНДАҒЫ</w:t>
        <w:br/>
        <w:t>ОБЛЫСТЫҚ ҒЫЛЫМИ</w:t>
        <w:br/>
        <w:t>ӘМБЕБАП КІТАПХАНА</w:t>
        <w:br/>
        <w:t>144916 4</w:t>
        <w:br/>
        <w:t>Астана - 2013</w:t>
        <w:br/>
        <w:t>АНАМА</w:t>
        <w:br/>
        <w:t>Дүниенің айналып тірегіне,</w:t>
        <w:br/>
        <w:t>Жыр еліне, жайқалған түл еліне.</w:t>
        <w:br/>
        <w:t>Ризамын, ақ ана, табынамын</w:t>
        <w:br/>
        <w:t>Маған өмір сыйлаған жүрегіңе.</w:t>
        <w:br/>
        <w:t>Қайырмасы</w:t>
        <w:br/>
        <w:t>Ризамын, ақ ана,</w:t>
        <w:br/>
        <w:t>Сәби ана, жан ана,</w:t>
        <w:br/>
        <w:t>Сене гөр, сене гөр,</w:t>
        <w:br/>
        <w:t>Балаңа - панаңа.</w:t>
        <w:br/>
        <w:t>Ана, сен деп әруақытта алаңдаймын,</w:t>
        <w:br/>
        <w:t>Мейірлене өзіне ән арнаймын.</w:t>
        <w:br/>
        <w:t>Кезсем де дүниені тыным алмай,</w:t>
        <w:br/>
        <w:t>Саған балау ешқайдан таба алмаймын.</w:t>
        <w:br/>
        <w:t>Қайырмасы</w:t>
        <w:br/>
        <w:t>Бағыштаймын өзіңе жан шынарым,</w:t>
        <w:br/>
        <w:t>Бір өзіңе аршыған ар шыдамым.</w:t>
        <w:br/>
        <w:t>Өмірімнің өзіңсің әліппесі,</w:t>
        <w:br/>
        <w:t>Мәңгі-бақи маздаған шамшырағым.</w:t>
        <w:br/>
        <w:t>Қайырмасы</w:t>
        <w:br/>
        <w:t>ғ. ТЕ б еенЕ</w:t>
        <w:br/>
        <w:t>ЛЫСТЫ ыЛЬ</w:t>
        <w:br/>
        <w:t>С БЕБАП КІТАПХАНА</w:t>
        <w:br/>
        <w:t>амы,</w:t>
        <w:br/>
        <w:t>17</w:t>
        <w:br/>
        <w:t>БАТЫР БАБАМ ҚАРАСАЙ</w:t>
        <w:br/>
        <w:t>Жетпістегі батыр Жанай,</w:t>
        <w:br/>
        <w:t>Ту тапсырған ер Қарасай.</w:t>
        <w:br/>
        <w:t>Он жетіде бала жігіт,</w:t>
        <w:br/>
        <w:t>Бөрлі байраққа ие болған.</w:t>
      </w:r>
    </w:p>
    <w:p>
      <w:r>
        <w:t>Қайырмасы</w:t>
        <w:br/>
        <w:t>Қайратына ақылы сай,</w:t>
        <w:br/>
        <w:t>Батыр бабам ер Қарасай.</w:t>
        <w:br/>
        <w:t>Атыменен аталады,</w:t>
        <w:br/>
        <w:t>Азат, еткен жерлері-ай.</w:t>
        <w:br/>
        <w:t>Көзсіз батыр ер Қарасай,</w:t>
        <w:br/>
        <w:t>Жан жолдасы ер Ағынтай.</w:t>
        <w:br/>
        <w:t>Жауды жеңген айқастарда,</w:t>
        <w:br/>
        <w:t>Жекпе жекте еш тайсалмай.</w:t>
        <w:br/>
        <w:t>Қарашаның суығында,</w:t>
        <w:br/>
        <w:t>Қарсы тұрған қалмақтарға.</w:t>
        <w:br/>
        <w:t>«Қазақтардың Қарасайы», - деп,</w:t>
        <w:br/>
        <w:t>Бағалаған Есім хан да.</w:t>
        <w:br/>
        <w:t>Қайырмасы</w:t>
        <w:br/>
        <w:t>Қалған кезде Жәңгір жауда,</w:t>
        <w:br/>
        <w:t>Билік алып жылдам қолға.</w:t>
        <w:br/>
        <w:t>Ерліктің даңқын асырған,</w:t>
        <w:br/>
        <w:t>Айласымен батыр баба.</w:t>
        <w:br/>
        <w:t>Қайырмасы</w:t>
        <w:br/>
        <w:t>ІП</w:t>
        <w:br/>
        <w:t>АБЫЛАЙХАН</w:t>
        <w:br/>
        <w:t>Үргеніштен үркіп қашқан,</w:t>
        <w:br/>
        <w:t>Он жастағы жетім бала.</w:t>
        <w:br/>
        <w:t>Жер астына салған жолмен,</w:t>
        <w:br/>
        <w:t>Түркістанға туыстарға,</w:t>
        <w:br/>
        <w:t>Ораз құлы алып келген. - деп,</w:t>
        <w:br/>
        <w:t>Шу бойынан бақ іздеген.</w:t>
        <w:br/>
        <w:t>Қолдап оны баба әруақ,</w:t>
        <w:br/>
        <w:t>Төле биді кезіктірген.</w:t>
        <w:br/>
        <w:t>Қайырмасы</w:t>
        <w:br/>
        <w:t>«Сабалаж»,- деп таныстырған,</w:t>
        <w:br/>
        <w:t>Сұсты, зерек, есті бала.</w:t>
        <w:br/>
        <w:t>Жекпе-жекте қалмақтармен,</w:t>
        <w:br/>
        <w:t>Бөгенбайдан бата алған.</w:t>
        <w:br/>
        <w:t>Әруақ қолдат, сайысқанда,</w:t>
        <w:br/>
        <w:t>Абылайдан атаяған,</w:t>
        <w:br/>
        <w:t>Халқын сүйген қаларман.</w:t>
        <w:br/>
        <w:t>Жас шыбықтай солқылдаған,</w:t>
        <w:br/>
        <w:t>Он сегізге жаңа толған.</w:t>
        <w:br/>
        <w:t>Жауға шауып: - «Абылайлап»,</w:t>
        <w:br/>
        <w:t>Қызыл қайың атыменен,</w:t>
      </w:r>
    </w:p>
    <w:p>
      <w:r>
        <w:t>Көз ілеспес шалт қимылдап.</w:t>
        <w:br/>
        <w:t>Қолындағы қылышымен,</w:t>
        <w:br/>
        <w:t>Қонтайшысы Қалдан-Церен,</w:t>
        <w:br/>
        <w:t>Жерімізге басып кірген,</w:t>
        <w:br/>
        <w:t>Шарыш батыр басын алған.</w:t>
        <w:br/>
        <w:t>Қайырмасы</w:t>
        <w:br/>
        <w:t>Еңбегімен, ерлігімен,</w:t>
        <w:br/>
        <w:t>Мәмідегер, айлалы ер.</w:t>
        <w:br/>
        <w:t>Сезімге бай алғырлықпен,</w:t>
        <w:br/>
        <w:t>Жаудың басын игіздірген.</w:t>
        <w:br/>
        <w:t>Алға бастап асыл арман,</w:t>
        <w:br/>
        <w:t>Батылдықпен топты жарған.</w:t>
        <w:br/>
        <w:t>Ұрпақтарға үлгі ісі,</w:t>
        <w:br/>
        <w:t>Үш жүздің де басын қосқан,</w:t>
        <w:br/>
        <w:t>Парасатты ақылды хан.</w:t>
        <w:br/>
        <w:t>Қайырмасы</w:t>
        <w:br/>
        <w:t>Нәзік, сезіммен</w:t>
        <w:br/>
        <w:t>Анама</w:t>
        <w:br/>
        <w:t>Сөзі Қ. Жүсіптікі</w:t>
        <w:br/>
        <w:t>р- 5-І 1 тт</w:t>
        <w:br/>
        <w:t>і 3 ЯС 143262, бағ Ба әт “ағ</w:t>
        <w:br/>
        <w:t>- -”- Ү г -</w:t>
        <w:br/>
        <w:t>Дұ-вни-е нің ай - на-лып ті-рс-гі - не, жыр е-лі- не</w:t>
        <w:br/>
        <w:t>2</w:t>
        <w:br/>
        <w:t>2 Ша ше.) Ң : : зшіл</w:t>
        <w:br/>
        <w:t>е2- Т, Т” 2 ЖЕ---4 ж-ға-</w:t>
        <w:br/>
        <w:t>) ГЕ Шіттеш. аж ш- Т ее" Ғ-</w:t>
        <w:br/>
        <w:t>жай-қап ған гүл е-пі - не. Ри -з4- МЫН. ақ а - ма, та-бы-на-</w:t>
        <w:br/>
        <w:t>10 й</w:t>
        <w:br/>
        <w:t>айырмасы</w:t>
        <w:br/>
        <w:t>-- с.е. , Ы р</w:t>
        <w:br/>
        <w:t>БЕЕЕ т. ; ЕСЕК</w:t>
        <w:br/>
        <w:t>Еее тте ЫЫ ЕЕ -2--.-;</w:t>
        <w:br/>
        <w:t>мын, Ма-ған ө мір сый-ла ған жү-ре-гі - ңе. Ри-за-мын, ри-за-мын</w:t>
        <w:br/>
        <w:t>а-а” ғ</w:t>
        <w:br/>
        <w:t>к т</w:t>
        <w:br/>
        <w:t>2--" ,</w:t>
        <w:br/>
        <w:t>---”</w:t>
        <w:br/>
        <w:t>16</w:t>
        <w:br/>
        <w:t>Бекет - ата</w:t>
        <w:br/>
        <w:t>Сөзі Б. Батырбекқызынікі</w:t>
        <w:br/>
        <w:t>Кең, байсалды</w:t>
      </w:r>
    </w:p>
    <w:p>
      <w:r>
        <w:t>) ы % .</w:t>
        <w:br/>
        <w:t>а еа-а-қ 5 а.</w:t>
        <w:br/>
        <w:t>Е өт еее ІІ 1ш-</w:t>
        <w:br/>
        <w:t>&gt; с. -ЖҒ к "ж ІІ</w:t>
        <w:br/>
        <w:t>ж/</w:t>
        <w:br/>
        <w:t>Сәу-лет-ші - ше-бер, ба -һа- дүр, ша - па-ға-ты шаш-қан нүр.</w:t>
        <w:br/>
        <w:t>5 - Қайырмасы</w:t>
        <w:br/>
        <w:t>411 2- ж. е Фа Бе</w:t>
        <w:br/>
        <w:t>але сЕ--:----2-- 2--2--т</w:t>
        <w:br/>
        <w:t>с І 72 ұ % аа</w:t>
        <w:br/>
        <w:t>Қа-ра қыл-ды қақ жар - ған, - э-діл-де ше-шен да-ра бір. А-быз а-та,</w:t>
        <w:br/>
        <w:t>10</w:t>
        <w:br/>
        <w:t>пір а - та, ө - не-ге і - сі ұр - пақ-қа. Жа -са -ға- ны -</w:t>
        <w:br/>
        <w:t>4</w:t>
        <w:br/>
        <w:t>б! қ 5 ы Т”!</w:t>
        <w:br/>
        <w:t>35 та! т”. Т те; &gt; і Тт</w:t>
        <w:br/>
        <w:t>3 ыса ж-- --н ғ 3 Т</w:t>
        <w:br/>
        <w:t>--ө” ж --</w:t>
        <w:br/>
        <w:t>жақ - сы-лық, ду-а-лы ау - ыз би а-та би а-та</w:t>
        <w:br/>
        <w:t>ЕЛДІҢ ЫҚЫЛАСЫ</w:t>
        <w:br/>
        <w:t>Жатқанда жер құпиясы құлпын ашпай,</w:t>
        <w:br/>
        <w:t>Хан тәңірі пендесімен сыр сырласпай.</w:t>
        <w:br/>
        <w:t>Тылсымын көк пен жердің шеу үшін,</w:t>
        <w:br/>
        <w:t>Дүниеге келді біреу Ықыластай.</w:t>
        <w:br/>
        <w:t>Қайырмасы</w:t>
        <w:br/>
        <w:t>Түріктің шаңырағын ?стат қалған,</w:t>
        <w:br/>
        <w:t>Бар ма екен ҡағакта арман, ҡытшақта арман?</w:t>
        <w:br/>
        <w:t>Бар ма екен, (о Өрнме), Ықыласта арман,</w:t>
        <w:br/>
        <w:t>Қобызын Қорқыт-ата жушақтаған!</w:t>
        <w:br/>
        <w:t>Жер-ана Ықылас - деп қойған атын,</w:t>
        <w:br/>
        <w:t>Жайғанда бар ұлысқа күй қанатын.</w:t>
        <w:br/>
        <w:t>Оятты ол он ғасырды аттап келіп,</w:t>
        <w:br/>
        <w:t>Баяғы Қорқыт ата аманатын.</w:t>
        <w:br/>
        <w:t>Қайырмасы</w:t>
        <w:br/>
        <w:t>Шанағын шаңнан сілкіп көн қобыздың,</w:t>
        <w:br/>
        <w:t>Қаптаган терісімен көк өгіздің.</w:t>
        <w:br/>
        <w:t>Оятты ол дабылдарын, дауыстарын,</w:t>
        <w:br/>
        <w:t>Баяғы қыдыр қыпшақ көне Оғыздың.</w:t>
        <w:br/>
        <w:t>Қайырмасы</w:t>
        <w:br/>
        <w:t>Баяғы баба Түрік саздарынан,</w:t>
        <w:br/>
        <w:t>Сыр тартып, самаладай маздады жан.</w:t>
        <w:br/>
        <w:t>Оянды сар даланың батырлары,</w:t>
        <w:br/>
        <w:t>Жеңімпаз жалауына жазған ұран.</w:t>
        <w:br/>
        <w:t>Қайырмасы</w:t>
      </w:r>
    </w:p>
    <w:p>
      <w:r>
        <w:t>АНАМА</w:t>
        <w:br/>
        <w:t>Кеудеңде меші тербеттің,</w:t>
        <w:br/>
        <w:t>Жас шыбық енді көктеді.</w:t>
        <w:br/>
        <w:t>Мінеки, мен де ержеттім,</w:t>
        <w:br/>
        <w:t>Еңбегің бекер кетпеді.</w:t>
        <w:br/>
        <w:t>Қайырмасы</w:t>
        <w:br/>
        <w:t>Мейірім төккен нр жүзің,</w:t>
        <w:br/>
        <w:t>Турғандай сезем жанымда.</w:t>
        <w:br/>
        <w:t>«Адал бол,- деуші ең, - жиулдызым»,</w:t>
        <w:br/>
        <w:t>Сажталды сөзін жадымда.</w:t>
        <w:br/>
        <w:t>Өмірде мынау ең жақын,</w:t>
        <w:br/>
        <w:t>Аяулым сенсің, анашым!</w:t>
        <w:br/>
        <w:t>Болмаса мейлі зор даңқың,</w:t>
        <w:br/>
        <w:t>Мен үшін бірақ данасың.</w:t>
        <w:br/>
        <w:t>Қайырмасы</w:t>
        <w:br/>
        <w:t>Мейірім төккен нұр жүзің,</w:t>
        <w:br/>
        <w:t>Тұрғандай сезем жанымда.</w:t>
        <w:br/>
        <w:t>«Адал бол,- деуші ең, - жұлдызым»,</w:t>
        <w:br/>
        <w:t>Сақталды сөзің жадымда.</w:t>
        <w:br/>
        <w:t>«Игі еңбек түбі осы-ау», - дер</w:t>
        <w:br/>
        <w:t>Көргендер жеміс ағашын.</w:t>
        <w:br/>
        <w:t>Қартаймай, мәңгі жасай бер,</w:t>
        <w:br/>
        <w:t>Мәңгілік күндей апашым!</w:t>
        <w:br/>
        <w:t>Қайырмасы</w:t>
        <w:br/>
        <w:t>19</w:t>
        <w:br/>
        <w:t>БЕКЕТ АТА</w:t>
        <w:br/>
        <w:t>Сәулетші-шебер, баһадур,</w:t>
        <w:br/>
        <w:t>Шапағаты шашқан нұр.</w:t>
        <w:br/>
        <w:t>Қара қылды қақ жарған,</w:t>
        <w:br/>
        <w:t>Әділ де шешен дара бір.</w:t>
        <w:br/>
        <w:t>Ел, жерін сүйген азамат,</w:t>
        <w:br/>
        <w:t>Серігі мейірім парасат.</w:t>
        <w:br/>
        <w:t>Ұлысқа ұран әрі ұстаз.</w:t>
        <w:br/>
        <w:t>Қылмаған ешбір қиянат.</w:t>
        <w:br/>
        <w:t>Қайырмасы</w:t>
        <w:br/>
        <w:t>Абыа ата, тір ата,</w:t>
        <w:br/>
        <w:t>Өнеге ісі утчаққа.</w:t>
        <w:br/>
        <w:t>Жасағаны жақсылыж,</w:t>
        <w:br/>
        <w:t>Дуалы ауыа би ата.</w:t>
        <w:br/>
        <w:t>Әлсіздерді демеген,</w:t>
        <w:br/>
        <w:t>Зарықканды жебеген.</w:t>
      </w:r>
    </w:p>
    <w:p>
      <w:r>
        <w:t>Болатын істі алдағы,</w:t>
        <w:br/>
        <w:t>Болжайтұғын көреген.</w:t>
        <w:br/>
        <w:t>Салып істі сарапқа,</w:t>
        <w:br/>
        <w:t>Аңыз болған Алашқа.</w:t>
        <w:br/>
        <w:t>Қол ұшын берген кімге де,</w:t>
        <w:br/>
        <w:t>Сыйынып көмек сұраса.</w:t>
        <w:br/>
        <w:t>Қайырмасы</w:t>
        <w:br/>
        <w:t>15</w:t>
        <w:br/>
        <w:t>Бекет ата</w:t>
        <w:br/>
        <w:t>Сөзі Б. Батырбекқызынікі</w:t>
        <w:br/>
        <w:t>Сабырлы</w:t>
        <w:br/>
        <w:t>һ Р3</w:t>
        <w:br/>
        <w:t>КІН т 5. 2; Бі</w:t>
        <w:br/>
        <w:t>Қы - сыл - ған мен за - рық- қан - ды де - ме 7 тен</w:t>
        <w:br/>
        <w:t>1.</w:t>
        <w:br/>
        <w:t>В--г-и ; -к Іште</w:t>
        <w:br/>
        <w:t>Яө-%р 5-22 2-42 5-4. у</w:t>
        <w:br/>
        <w:t>&gt; ү д ғ</w:t>
        <w:br/>
        <w:t>ал - да - ғы -ны бол - жай - тұ - ғын ҡо - ре т тен.</w:t>
        <w:br/>
        <w:t>ПІ</w:t>
        <w:br/>
        <w:t>БӘР” е тө-- 5 3--5--5-! &gt; 32</w:t>
        <w:br/>
        <w:t>Еті 5 4...</w:t>
        <w:br/>
        <w:t>Ме - дет ті - леп шын сый - ын - ған нен - де - ні,</w:t>
        <w:br/>
        <w:t>е 3;</w:t>
        <w:br/>
        <w:t>ша 2---ғ</w:t>
        <w:br/>
        <w:t>И--рпи-р 2,</w:t>
        <w:br/>
        <w:t>уа, жа - рат - қан қор - ға дә - ім же - бе - тен.</w:t>
        <w:br/>
        <w:t>9. Қайырмасы</w:t>
        <w:br/>
        <w:t>гЕШІлг &gt; ез</w:t>
        <w:br/>
        <w:t>а</w:t>
        <w:br/>
        <w:t>қ</w:t>
        <w:br/>
        <w:t>Ша</w:t>
        <w:br/>
        <w:t>14</w:t>
        <w:br/>
        <w:t>Мә -ди -не-де</w:t>
        <w:br/>
        <w:t>Т</w:t>
        <w:br/>
        <w:t>Мұ - хам - мед, Түр - кіс - тан - да Қо-ж(а)Ах-мет.</w:t>
        <w:br/>
        <w:t>71</w:t>
        <w:br/>
        <w:t>ЫН Ша--ас-ж- ж-е</w:t>
        <w:br/>
        <w:t>Гг) Т Т</w:t>
        <w:br/>
        <w:t>Маң -ғыс - тау - да пір Бе - кег, қа -сиет -те -рі ке - ре- ме.</w:t>
        <w:br/>
        <w:t>12</w:t>
      </w:r>
    </w:p>
    <w:p>
      <w:r>
        <w:t>БЕКЕТ АТА</w:t>
        <w:br/>
        <w:t>Қысылған мен зарыққанды демеген,</w:t>
        <w:br/>
        <w:t>Аллағыны болжайтұғын көреген.</w:t>
        <w:br/>
        <w:t>Медет тілеп шын сыйынған пендені,</w:t>
        <w:br/>
        <w:t>Әруағымен қорғап, дәйім жебеген.</w:t>
        <w:br/>
        <w:t>Қайырмасы</w:t>
        <w:br/>
        <w:t>Мәдинеде Мұхаммед,</w:t>
        <w:br/>
        <w:t>Түркістанда Қожа Ахмет,</w:t>
        <w:br/>
        <w:t>Маңғыстауда тір Бекет,</w:t>
        <w:br/>
        <w:t>Қасиеттері керемет.</w:t>
        <w:br/>
        <w:t>Ұлысына ұран болған әрқашан,</w:t>
        <w:br/>
        <w:t>Сәулетші ата тастан сарай қашаған.</w:t>
        <w:br/>
        <w:t>Ел жұртына жасағаны жақсылық,</w:t>
        <w:br/>
        <w:t>Құдірет пен қуат берген жасаған.</w:t>
        <w:br/>
        <w:t>Қайырмасы</w:t>
        <w:br/>
        <w:t>Ұрпағына үлгі болған әр ісі,</w:t>
        <w:br/>
        <w:t>Ілім-білім еңбегінің жемісі.</w:t>
        <w:br/>
        <w:t>Аңыз болған есімі алты Алашқа,</w:t>
        <w:br/>
        <w:t>Заманының қайталанбас ұлысы.</w:t>
        <w:br/>
        <w:t>Қайырмасы</w:t>
        <w:br/>
        <w:t>13</w:t>
        <w:br/>
        <w:t>Елдің Ықыласы</w:t>
        <w:br/>
        <w:t>Сөзі Ғ. Қайырбековтікі</w:t>
        <w:br/>
        <w:t>Орташа, ұстамды</w:t>
        <w:br/>
        <w:t>б</w:t>
        <w:br/>
        <w:t>52 Ш-жс- шы 3” т. 5</w:t>
        <w:br/>
        <w:t>Жер а-на Ы -қы-лас -деп қой -ған 8 - ТЫН, Жай-ған-да бар ұ -лыс-</w:t>
        <w:br/>
        <w:t>- т ЖТТ. і</w:t>
        <w:br/>
        <w:t>ЖБ - іе Т ; а-ы. ы Е-Е</w:t>
        <w:br/>
        <w:t>гр са -Е Н г</w:t>
        <w:br/>
        <w:t>қа күй қа-на -тын, о - жг- т(ы)ол он ға- сыр -ды ат -тап ке -</w:t>
        <w:br/>
        <w:t>9</w:t>
        <w:br/>
        <w:t>е Б... а-а а-ғғ-- а. -і-а</w:t>
        <w:br/>
        <w:t>ліп, Ба -я -ғы Қор - қыт-ғаы - та , а - ма - на</w:t>
        <w:br/>
        <w:t>із Қайырмасы</w:t>
        <w:br/>
        <w:t>8 е-е" 4 е &lt;аанен-. с</w:t>
        <w:br/>
        <w:t>% ЕЕ; 5а-С-- --- ; ?</w:t>
        <w:br/>
        <w:t>«тын. Тү - рік - тің ша - ңы - ра - ғын</w:t>
        <w:br/>
        <w:t>16</w:t>
        <w:br/>
        <w:t>4 ж- т-.</w:t>
        <w:br/>
        <w:t>тк саман 4 т</w:t>
        <w:br/>
        <w:t>5 сәше-сше Тшш Ес”</w:t>
        <w:br/>
        <w:t>%) ү Т ү-- -</w:t>
        <w:br/>
        <w:t>ұс - тап қал - ған қа-зақ-та ар - ман,</w:t>
        <w:br/>
        <w:t>20</w:t>
        <w:br/>
        <w:t>телен</w:t>
      </w:r>
    </w:p>
    <w:p>
      <w:r>
        <w:t>Фе 2 5 --- ғ</w:t>
        <w:br/>
        <w:t>- Ж-Е</w:t>
        <w:br/>
        <w:t>қып - шақ -та ар - ман? Бар - м(ес -кене Ы -</w:t>
        <w:br/>
        <w:t>23</w:t>
        <w:br/>
        <w:t>е. һ!</w:t>
        <w:br/>
        <w:t>Фе: ты тзЫ а: 2 ЕЗ ЗИ ті &gt; Е</w:t>
        <w:br/>
        <w:t>? ы 124 ынан</w:t>
        <w:br/>
        <w:t>қы -с. м. ар - ман, қо -бы -зын Қор - қыт</w:t>
        <w:br/>
        <w:t>27</w:t>
        <w:br/>
        <w:t>Ші 1 ; шешеткетаң-тететенң,</w:t>
        <w:br/>
        <w:t>жестедеты 4. -ЕЕ---а----- Т ы |</w:t>
        <w:br/>
        <w:t>г? Ш ТІ т Т</w:t>
        <w:br/>
        <w:t>А - та құ 4 Ша 2. Та - - ған!</w:t>
        <w:br/>
        <w:t>Батыл, тай салмай</w:t>
        <w:br/>
        <w:t>Абылайхан</w:t>
        <w:br/>
        <w:t>Сөзі Б. Батырбекқызынікі</w:t>
        <w:br/>
        <w:t>Қ. і</w:t>
        <w:br/>
        <w:t>- к &gt; ЖЕ Н</w:t>
        <w:br/>
        <w:t>4) ж 1</w:t>
        <w:br/>
        <w:t>Үр - ге - ніш - тен үр - кіп қаш- қан, он жас -та -ғы же -</w:t>
        <w:br/>
        <w:t>4</w:t>
        <w:br/>
        <w:t>В т ж те</w:t>
        <w:br/>
        <w:t>еше БЕ 2-1</w:t>
        <w:br/>
        <w:t>в; Т” - -”.</w:t>
        <w:br/>
        <w:t>тім ба - Ла. Жер ас - ты - на сал - ған жол -мен,</w:t>
        <w:br/>
        <w:t>7</w:t>
        <w:br/>
        <w:t>шш? -қ</w:t>
        <w:br/>
        <w:t>тғ</w:t>
        <w:br/>
        <w:t>еге? " ш-ра--2 --ар-Ш5 &gt;</w:t>
        <w:br/>
        <w:t>“ ж е - ж т е -</w:t>
        <w:br/>
        <w:t>Түр-кіс-тан -ға Ту - ыс -тар -ға О- раз құ -лы а -лып кел-ген.</w:t>
        <w:br/>
        <w:t>!</w:t>
        <w:br/>
        <w:t>П1 4.</w:t>
        <w:br/>
        <w:t>с5, Ш -- жиа 2 кеспес а жм</w:t>
        <w:br/>
        <w:t>"өз қор-лық-тан, жат қор- лық" деп, Шу бой -ы - нан бак із -де-ген,</w:t>
        <w:br/>
        <w:t>15 шт----..</w:t>
        <w:br/>
        <w:t>А. р4 22... Т</w:t>
        <w:br/>
        <w:t>с ғ р ғ. ГІ 1</w:t>
        <w:br/>
        <w:t>а-қ ер-% е-тҢЕСУ-- |</w:t>
        <w:br/>
        <w:t>е) Ү-Ғ</w:t>
        <w:br/>
        <w:t>қол-дап о-ны ба- ба ә -руақ Тө -ле би -ді ке -зік -тір -ген.</w:t>
        <w:br/>
        <w:t>20, Қайырмасы</w:t>
        <w:br/>
        <w:t>3 шелері ы к-ы-қ</w:t>
        <w:br/>
        <w:t>12 ы Ә-Е-ГТ Б-и- НІ ---т</w:t>
        <w:br/>
        <w:t>22 Е2 " ж-е? Е а-ы .</w:t>
        <w:br/>
        <w:t>ЖШЕНЕН ШЕ</w:t>
        <w:br/>
        <w:t>"Са-ба- лақ", деп- та- ныс-тыр-ған, сұс -ты,3е -рек сс-ті ба-ла. Жек-пе жек қал-мақ-тар-</w:t>
        <w:br/>
        <w:t>е-</w:t>
        <w:br/>
        <w:t>”--</w:t>
        <w:br/>
        <w:t>ғы;</w:t>
        <w:br/>
        <w:t>регі</w:t>
      </w:r>
    </w:p>
    <w:p>
      <w:r>
        <w:t>-</w:t>
        <w:br/>
        <w:t>Т.</w:t>
        <w:br/>
        <w:t>Ты</w:t>
        <w:br/>
        <w:t>2.</w:t>
        <w:br/>
        <w:t>12)</w:t>
        <w:br/>
        <w:t>Ү-</w:t>
        <w:br/>
        <w:t>мен, Бө -ген - бай - дан ба -т(а)ал -ған. -руақ қоп -дап, сай -ыс -қап-</w:t>
        <w:br/>
        <w:t>29</w:t>
        <w:br/>
        <w:t>1-Ғ --</w:t>
        <w:br/>
        <w:t>т! - - ЕЕ І- Т</w:t>
        <w:br/>
        <w:t>ТЕ -. ні ҚА - 41. 54</w:t>
        <w:br/>
        <w:t>да, А -бы -лай -хан а - тан -ған хал - қын сүй-ген қа -һар -ман.</w:t>
        <w:br/>
        <w:t>8</w:t>
        <w:br/>
        <w:t>Осы еңбегімді Ұлы бабам -</w:t>
        <w:br/>
        <w:t>Ықылас Дүкенулының</w:t>
        <w:br/>
        <w:t>рухына бағыштаймын.</w:t>
        <w:br/>
        <w:t>Автор</w:t>
        <w:br/>
        <w:t>ҚОБЫЗ ӨНЕРІ - ӘУЛЕТІНЕ ҚОНҒАН БАҚ</w:t>
        <w:br/>
        <w:t>Жер-ана Ықылас - деп қойған атын,</w:t>
        <w:br/>
        <w:t>Жаляғанда бар ұлысқа жүй қанатым,</w:t>
        <w:br/>
        <w:t>Оятлпы. ол он ғасырды. аттат, келіт,</w:t>
        <w:br/>
        <w:t>Баяғы Қорқыт ата аманатын.</w:t>
        <w:br/>
        <w:t>Ғафу Қайырбеков</w:t>
        <w:br/>
        <w:t>Ықылас Дүкенұлы 1894 жылы қазіргі Қарағанды облысы, Жаңаарқа</w:t>
        <w:br/>
        <w:t>ауданы, Түгіскен ауылының, Қамысмола деген жерінде дүниеге келген.</w:t>
        <w:br/>
        <w:t>1916 жылы 82 жасында дүниеден өтіп, Қуаралдағы Кемен! төбенің</w:t>
        <w:br/>
        <w:t>етегінде жерленген.</w:t>
        <w:br/>
        <w:t>Академик Әлкей Марғұлан былай дейді «Күйші Ықылас өзінің</w:t>
        <w:br/>
        <w:t>барлық тумысын, қобыз тарту әдісімен ерте заманның сәуегей,</w:t>
        <w:br/>
        <w:t>музыканты. Қорқыт тен оның шәкірті Қойлыбайды еске түсірер, бір</w:t>
        <w:br/>
        <w:t>тамсанатын кіс» десе, жазушы Сапарғали Бегалин: «..Қобыадың</w:t>
        <w:br/>
        <w:t>ҡүбіретті үнін өз көмейінде тәрлендіріт, құбылтқан Ықылас шын</w:t>
        <w:br/>
        <w:t>мәніндегі өзгеше өнерпаз, асқан күйлі, ҡомпозитор» дейді.</w:t>
        <w:br/>
        <w:t>Жазушы Мұхтар Мағауин: «Қыл қобыз пірі-Ықылас Түркі әлемінде</w:t>
        <w:br/>
        <w:t>теңдесі жоқ музыкант, ұлы талға» депті асқақтата. Ал, атақты</w:t>
        <w:br/>
        <w:t>дирижер Алдаберген Мырзабеков: «Ықылас толғауы - ол симфониялық</w:t>
        <w:br/>
        <w:t>шалқу» дегенді айтады.</w:t>
        <w:br/>
        <w:t>Мағжан Жұмабаев былай депті &lt;..,Дүкенирлы Ықыластың қазақ</w:t>
        <w:br/>
        <w:t>музыкасы тарихында орны - ең алдымен бақсы-балгерлердіп, қолынан</w:t>
        <w:br/>
        <w:t>қобыз сияқты тамаша аспатты, оны талықтын ҡуанышы мен</w:t>
        <w:br/>
        <w:t>сүйенішін, қайғысы мен күйінішін жырлайтын аспапқа айналдырды».</w:t>
        <w:br/>
        <w:t>Ал, Ықылас атамыздың келінінің айтуы бойынша: «Ықылас жатан</w:t>
        <w:br/>
        <w:t>түзді жақсы көрген, әрі ақын, әрі күйші, әрі ан құмар ғажат, кісі</w:t>
        <w:br/>
        <w:t>болған. Ойын ән-ҡүй басып толқытқанда Ықылас үйіне отыра</w:t>
        <w:br/>
        <w:t>алмай, қобызын алыт, су басына, не ағаштың түбіне барып ҡүй</w:t>
        <w:br/>
        <w:t>тартатын еді», - дейді. («Жұлдыз», 283.162 бет, 1983 ж.)</w:t>
        <w:br/>
        <w:t>1 Кемен - Ықыластың үлкен шешесі. Ол кісі жерленген, тәбені, ел. Кемен төбе деп атат кеткен.</w:t>
      </w:r>
    </w:p>
    <w:p>
      <w:r>
        <w:t>Анама</w:t>
        <w:br/>
        <w:t>Сөзі Ф. Оңғарсынованікі</w:t>
        <w:br/>
        <w:t>Сезіммен</w:t>
        <w:br/>
        <w:t>Ес--т- а Еа а”</w:t>
        <w:br/>
        <w:t>Т ы 2-21-25</w:t>
        <w:br/>
        <w:t>КЛ Т ылт» Ез Ерте та”</w:t>
        <w:br/>
        <w:t>Кеу-дең-де ме-ні тер-бет-тің, жас шы-бық ен-ді көк-те-ді. Мі-не-ки, мен де ер-жет-тім,</w:t>
        <w:br/>
        <w:t>ж</w:t>
        <w:br/>
        <w:t>Қайырмасы</w:t>
        <w:br/>
        <w:t>.</w:t>
        <w:br/>
        <w:t>-т-2---”ғ-</w:t>
        <w:br/>
        <w:t>10!</w:t>
        <w:br/>
        <w:t>ШШЕ.ШЫ ша % т ; В &lt;&gt;</w:t>
        <w:br/>
        <w:t>і ы нш % т -” -ғ-ө</w:t>
        <w:br/>
        <w:t>Жегіги 2-- ж ЕСІ Рр &lt;р 2; р-</w:t>
        <w:br/>
        <w:t>ең-бе-гің бе-кер кет-пе - ді. Мей-і-рім төк-кен нұр-жү-зің тұр-ған-дай се-зем жа-пым-да.</w:t>
        <w:br/>
        <w:t>7</w:t>
        <w:br/>
        <w:t>һ 1 п 1</w:t>
        <w:br/>
        <w:t>Жк. ж 5 Е Жа -</w:t>
        <w:br/>
        <w:t>теше. с; ше шш ғжва уи Т ф</w:t>
        <w:br/>
        <w:t>Ее КВ ғ 2</w:t>
        <w:br/>
        <w:t>А - дал бол, деу -ш(фең-жұл - ды-зым, сақ-тал-ды сө - зің жа - дым-да.</w:t>
        <w:br/>
        <w:t>18</w:t>
        <w:br/>
        <w:t>Батыр бабам Қарасай</w:t>
        <w:br/>
        <w:t>Орташа, термелетіп</w:t>
        <w:br/>
        <w:t>Сөзі Б. Батырбекқызынікі</w:t>
        <w:br/>
        <w:t>беағаы Һ -% қ Қ</w:t>
        <w:br/>
        <w:t>-) ғ 7 Т ЫЙ ШЕВ !</w:t>
        <w:br/>
        <w:t>Жет-піс-те-гі ба-тыр Жа-най, Ту тап-сыр-ған ер Қа-ра-сай оп же ті-де</w:t>
        <w:br/>
        <w:t>6 Қайырмасы</w:t>
        <w:br/>
        <w:t>За - 1. ег 2 РЕ.</w:t>
        <w:br/>
        <w:t>22... ---</w:t>
        <w:br/>
        <w:t>ба-ла жі-гіт, Бә</w:t>
        <w:br/>
        <w:t>р-лі бай-рақ-қа и-е бол-ған.</w:t>
        <w:br/>
        <w:t>Қай-ра-гы-на а-қы-лы сай,</w:t>
        <w:br/>
        <w:t>пП</w:t>
        <w:br/>
        <w:t>һ : : ее |</w:t>
        <w:br/>
        <w:t>етте</w:t>
        <w:br/>
        <w:t>%</w:t>
      </w:r>
    </w:p>
    <w:p>
      <w:r>
        <w:t>Ба-тыр ба-бам</w:t>
        <w:br/>
        <w:t>-</w:t>
        <w:br/>
        <w:t>ер Қара-сай</w:t>
        <w:br/>
        <w:t>4</w:t>
        <w:br/>
        <w:t>ж</w:t>
        <w:br/>
        <w:t>А-ты-ме-кен</w:t>
        <w:br/>
        <w:t>е. б е</w:t>
        <w:br/>
        <w:t>а-та-ла-ды,</w:t>
        <w:br/>
        <w:t>А-зат ет-кен</w:t>
        <w:br/>
        <w:t>Нн»</w:t>
        <w:br/>
        <w:t>ғ-</w:t>
        <w:br/>
        <w:t>Е</w:t>
        <w:br/>
        <w:t>ғ14</w:t>
        <w:br/>
        <w:t>ү-</w:t>
        <w:br/>
        <w:t>Фе</w:t>
        <w:br/>
        <w:t>Ұ</w:t>
        <w:br/>
        <w:t>ИІ</w:t>
        <w:br/>
        <w:t>ж-%</w:t>
        <w:br/>
        <w:t>6.</w:t>
        <w:br/>
        <w:t>ү-</w:t>
        <w:br/>
        <w:t>шіз</w:t>
        <w:br/>
        <w:t>е-е</w:t>
        <w:br/>
        <w:t>фе?</w:t>
        <w:br/>
        <w:t>ж.</w:t>
        <w:br/>
        <w:t>жер-ле-рің-дай</w:t>
        <w:br/>
        <w:t>көз-сіз ба-тыр</w:t>
        <w:br/>
        <w:t>ер Қа-ра-сай, Жан жол-да-сы</w:t>
        <w:br/>
        <w:t>ер А-ғын-тай.</w:t>
        <w:br/>
        <w:t>ЖЕСІ Е-Е %4---</w:t>
        <w:br/>
        <w:t>Жау-ды жең-ген ай-қас-тар-да, Жек-пе-жек-те еш тай-сал-май.</w:t>
        <w:br/>
        <w:t>25</w:t>
        <w:br/>
        <w:t>фиеее баны Е-е-е</w:t>
        <w:br/>
        <w:t>Е-е-й е-е-й,</w:t>
        <w:br/>
        <w:t>е -е-е-ей</w:t>
        <w:br/>
        <w:t>е -</w:t>
        <w:br/>
        <w:t>10</w:t>
      </w:r>
    </w:p>
    <w:p>
      <w:r>
        <w:t>УДК</w:t>
        <w:br/>
        <w:t>78</w:t>
        <w:br/>
        <w:t>ББК 85.319</w:t>
        <w:br/>
        <w:t>Ш 94</w:t>
        <w:br/>
        <w:t>Шікір жазғандар:</w:t>
        <w:br/>
        <w:t>Бақтияр Аманжол - Қазақстанның Композиторлар Одағының</w:t>
        <w:br/>
        <w:t>Басқарма мүшесі, ҚКО музыкатанушылық секциясының төрағасы,</w:t>
        <w:br/>
        <w:t>Құрманғазы атындағы Қазақ ұлттық консерваториясының доценті,</w:t>
        <w:br/>
        <w:t>өғк;</w:t>
        <w:br/>
        <w:t>Әбдіманат Жұмабеков - Республикаға есімі белгілі қобызшы-</w:t>
        <w:br/>
        <w:t>педагог, Құрманғазы атындағы Қазақ ұлттық консерваториясының</w:t>
        <w:br/>
        <w:t>доценті, К.Байсейітова атындағы дарынды балаларға арпалган</w:t>
        <w:br/>
        <w:t>РММОМИ ұстазы КСРО мәдениетінің үздігі, ҚР Білім</w:t>
        <w:br/>
        <w:t>Министірлігінің құрметті қызыметкері, «Жаңашыл педагог».</w:t>
        <w:br/>
        <w:t>Ш 34 Шәріпбаева Ақнар.</w:t>
        <w:br/>
        <w:t>ІВМ</w:t>
        <w:br/>
        <w:t>ІВМ</w:t>
        <w:br/>
        <w:t>«Еллің Ықыласы». Әндер жинағы. / Ақнар Шәріпбаева. /</w:t>
        <w:br/>
        <w:t>- Астана: Елорда. 2013. - 42 бет.</w:t>
        <w:br/>
        <w:t>9965-06-557-8</w:t>
        <w:br/>
        <w:t>«Елдің Ықыласы» атты ән жинақ - Ақнар Шәріпбаеваның</w:t>
        <w:br/>
        <w:t>тұңғыш еңбегі.</w:t>
        <w:br/>
        <w:t>Ақнар Шәріпбаева - қобыз аспабылың шебер орындаушысы</w:t>
        <w:br/>
        <w:t>және композитор. Осы, алдарыңыздағы авторлық жинағында әндерін</w:t>
        <w:br/>
        <w:t>жұртшылық назарына ұсынады.</w:t>
        <w:br/>
        <w:t>Ән жинақ музыка мектептері мен колледждері және жоғары оқу</w:t>
        <w:br/>
        <w:t>орындарында оқитын әншілерге пайдалы оқұ құралы болатынына</w:t>
        <w:br/>
        <w:t>сеніміміз зор.</w:t>
        <w:br/>
        <w:t>УДК 78</w:t>
        <w:br/>
        <w:t>ББҚ 85.319</w:t>
        <w:br/>
        <w:t>9965-06-557-8 ӨО Шәріпбаева А., 2013</w:t>
        <w:br/>
        <w:t>Ықыластың қобызшылығын, асқан өнер иесі екенің ең алғаш Сәкен</w:t>
        <w:br/>
        <w:t>Сейфуллин суреттеген. Ол өзінің тарихи-мемуарлық романы «Тар жол,</w:t>
        <w:br/>
        <w:t>тайғақ кешуінде» (365-875 6.) Ықыластың өнерін былай еуреттеді:</w:t>
        <w:br/>
        <w:t>- Ықаңның қобызының күйі әуелі ақырын ырғалыт, сызылып</w:t>
        <w:br/>
        <w:t>отырыт, бірте-бірте кәніреніт кеп ғарлап жөнелді. Еңіреген,</w:t>
        <w:br/>
        <w:t>күңіреген ҡүй көктен құйылып отырған сияқты болды. Менін</w:t>
        <w:br/>
        <w:t>жүрегім лүпілдеп, бүкіл жұлынт)там шымырлап кетті. Үйде</w:t>
      </w:r>
    </w:p>
    <w:p>
      <w:r>
        <w:t>отырған жұрттың бәрі де қатып қалды. Күй еңіреп, сунқулдат,</w:t>
        <w:br/>
        <w:t>жылаған сияқты болыт зарлады. Еңіреп төгілген, еңіреп сызылған</w:t>
        <w:br/>
        <w:t>күймен бірге адамның жүрек-бауыры елжіреп, қозғалған сияқты</w:t>
        <w:br/>
        <w:t>болды. Мен төмен қарат қалған екем. Әлден уаққытта есімді жиып.</w:t>
        <w:br/>
        <w:t>алыт, көзімнің астымен ақырын қарасам, қобыздың құлағы</w:t>
        <w:br/>
        <w:t>Ықыластың сүйекті шықшытына қатты жабысып, қалған екен.</w:t>
        <w:br/>
        <w:t>Ықыластың екі қолы ҡобызды есіп еңіретіп отыр екен де, еңіреген</w:t>
        <w:br/>
        <w:t>ҡобыз күймен бірге өзінін шанғыл көзінен жас тарамданып ағыт,</w:t>
        <w:br/>
        <w:t>сақалына тамшылап ағыт отыр екен. Менің де жүрегім елжіреп.</w:t>
        <w:br/>
        <w:t>ҡетта. Сәттайға қарасам, о да төмен қарап жылат отыр екен.</w:t>
        <w:br/>
        <w:t>Ақырын, жағалай өзге жұртқа аралай” қарасам, үйде отырған</w:t>
        <w:br/>
        <w:t>жұрттың бәрі де ақырын жылап отыр екен. Сонсын мен қозғала</w:t>
        <w:br/>
        <w:t>алмадым... Біраздан сон, Ықылас, өксітіп кеп қобызын тоқтатты...</w:t>
        <w:br/>
        <w:t>Бір сыпыраға шейін журт есін жия алмай, отырды... - деді Ашай.</w:t>
        <w:br/>
        <w:t>- Менің ҡөз алдымда векі дрлей заманда еңіреген Ықылас.</w:t>
        <w:br/>
        <w:t>Қасымда от басында, домбыра шертіп отырған батыр Ашал, - дейді</w:t>
        <w:br/>
        <w:t>сол кездегі Ықаң өміріне орынды баға берген Қазақ Совет әдебиетінің</w:t>
        <w:br/>
        <w:t>негізін қалаушы, жалынды роволюнионер Сәкен Сейфуллин.</w:t>
        <w:br/>
        <w:t>«Ықылас күй» деген тарауыпда былай деп жазады: «Алшалі</w:t>
        <w:br/>
        <w:t>Ықыласты әңгіме қылды... Ықылас өзі қапсағай, тзынша бойлы,</w:t>
        <w:br/>
        <w:t>тшунғыл қара ҡөзбі, қыр морынды, орта қара сақалды, сіңір денелі</w:t>
        <w:br/>
        <w:t>ашаң ҡісі екен.</w:t>
        <w:br/>
        <w:t>-.Оның қияпаты, турі маған өзге жұрттан өзгелеу көрінеді... Өзі</w:t>
        <w:br/>
        <w:t>күлмейлтін адам сияқты. Беті ашан, жақ сүйектерінің, қырлары</w:t>
        <w:br/>
        <w:t>білініп турады. Қолының саусақтары таын, тарамыс-сіңірлі екен»</w:t>
        <w:br/>
        <w:t>Деп жазады.</w:t>
        <w:br/>
        <w:t>Ықылас күйлерін бүгінгі ұрпаққа жеткізген қобызшылар: Ашай</w:t>
        <w:br/>
        <w:t>Бекмағамбетұлы, Әбікей Мұсаұлы, Түсіпбек Ықыласұлы, Сүгір Әліұлы.</w:t>
        <w:br/>
        <w:t>Түсіпбектен қобызды Дәулет Мықтыбаев пен Жаппас Қаламбаев үйренген.</w:t>
        <w:br/>
        <w:t>Дәулет пен Жаппастан үйренгендер: Сматай Үмбетбаев, Әбдіманап</w:t>
        <w:br/>
        <w:t>Жұмабеков, Базархан Қосбасаров, және т.б.</w:t>
        <w:br/>
        <w:t>Ықылас атамыздан кейінгі өнер жалгастырушылары: шөбересі Нұрлан</w:t>
        <w:br/>
        <w:t>Есмаханов және шөпшегі Ақнар Шәріпбасва.</w:t>
        <w:br/>
        <w:t>Сонда, Ыіқыластың қобыз мектебі - тікелей ұрпақтарына үлкен</w:t>
        <w:br/>
        <w:t>міндет арттырып, дәстүрді насихаттап, жалғастыру өте қажет...</w:t>
        <w:br/>
        <w:t>Жалпы, «Мәдени мұра» мемлекеттік бағдарламасы аясында қазақ</w:t>
        <w:br/>
        <w:t>халқының асыл қазынасының бірі - күй өнерін, оның ішінде Ұлы Қорқыт</w:t>
        <w:br/>
        <w:t>бабадан бастау алатын қобыз күйлерін дамытып, навихаттаудың Маңызы</w:t>
        <w:br/>
        <w:t>айырықша елеулі. Соның бір дәлелі - Ықылас Дүкенұлы атындағы</w:t>
        <w:br/>
        <w:t>Республикалық қобызшылар байқауы.</w:t>
        <w:br/>
        <w:t>Үкіметтің тапсырмасымен Тараз қаласында ЫҚқылас Дүкенұлына</w:t>
        <w:br/>
        <w:t>ескерткіш: қойылды. Ескерткіштің авторы - Темірхан Тұрғанбайұлы</w:t>
        <w:br/>
        <w:t>Қолжігіт.</w:t>
        <w:br/>
        <w:t>Есткерткіштің ашылу салтанатына Елбасы Н.Ә.Назарбаев қатысып,</w:t>
        <w:br/>
        <w:t>гүл шоғын қоюы - үлкен құрмет болды.</w:t>
        <w:br/>
        <w:t>Ы.Дүкенұлы атындағы І рсспубликалық қобызшылар байқауының</w:t>
        <w:br/>
        <w:t>ашылу рәсімінде - ұлы күйшінің ғасырға жуық үнсіз болған қара</w:t>
        <w:br/>
        <w:t>қобызында алғаш күй орындау қүрметіне ие болып, тынысын ашқан</w:t>
        <w:br/>
        <w:t>Ықыластың шөбересі - Нұрлан Есмаханов. Ол «Кертолғау» күйін</w:t>
        <w:br/>
        <w:t>орындады. Қобыздың үні басталғанан біткенше - халық тұрып тыңдады.</w:t>
      </w:r>
    </w:p>
    <w:p>
      <w:r>
        <w:t>92012 жылдың желтоқсан айының басында, Жамбыл облысының</w:t>
        <w:br/>
        <w:t>мәдени басқармасының тамаша ұйымдастыруымен, Ы.Дүкенұлы атындағы</w:t>
        <w:br/>
        <w:t>Республикалық қобызшылардың П/ байқауы өтті (Осы байқауда</w:t>
        <w:br/>
        <w:t>Ықыластың шөпшегі - Республикалық сайыстардың және халықаралық</w:t>
        <w:br/>
        <w:t>фестивальдардың лауреаты, композитор Ақнар Шәріпбаева, Қорқыттың</w:t>
        <w:br/>
        <w:t>«Қорқыт» күйін атасының қобызымен ашты.</w:t>
        <w:br/>
        <w:t>Мәселен, атақты Николло Паганинидің мұражайында тұрған</w:t>
        <w:br/>
        <w:t>екрипкасымен, «Паганини» атындағы халықаралық насихат сайыста -</w:t>
        <w:br/>
        <w:t>қазылар алқасының мүшелері және сайые жүлдегеріне сол аспапта - гала,</w:t>
        <w:br/>
        <w:t>концертте орындауға рұқсат беріледі.</w:t>
        <w:br/>
        <w:t>Сонда, Ұлы қобызшы-композитор Ықылас Дүкенұлының ежелден,</w:t>
        <w:br/>
        <w:t>тұқымымен (5 атасы қобызшы), зергер, қобыз шеберлері және кейінгі</w:t>
        <w:br/>
        <w:t>ұрпақтарына дейін дәстүр үзілмей жалғасуда.</w:t>
        <w:br/>
        <w:t>Бұл музыка әлемінде: Страдивари - музыкалық аспап шеберлері, Бах</w:t>
        <w:br/>
        <w:t>-- музыкант, композиторлар династиялары секілді үлкен қүбылые.</w:t>
        <w:br/>
        <w:t>Қобыз өнері - Ықылас Дүкенұлының әулетіне қонған бақ!</w:t>
        <w:br/>
        <w:t>БАҚША - БІЗДІҢ ҮЙІМІЗ</w:t>
        <w:br/>
        <w:t>Балабақша көрінді,</w:t>
        <w:br/>
        <w:t>Келіп қалдық, міне, біз.</w:t>
        <w:br/>
        <w:t>Бақшамызда көңілді,</w:t>
        <w:br/>
        <w:t>Ән саламыз, күлеміз. Іі рет</w:t>
        <w:br/>
        <w:t>Жалықпаймыз мұнда түк,</w:t>
        <w:br/>
        <w:t>Әткеншек те тебеміз.</w:t>
        <w:br/>
        <w:t>Тақпақтарды зулатып,</w:t>
        <w:br/>
        <w:t>Би де билеп береміз. 2 рет</w:t>
        <w:br/>
        <w:t>Апай әнді бастайды,</w:t>
        <w:br/>
        <w:t>Қосыламыз басқамыз.</w:t>
        <w:br/>
        <w:t>Ешкім мұнан қашпайды, ||</w:t>
        <w:br/>
        <w:t>Үйіміз ғой - бақшамыз. 2 рет</w:t>
        <w:br/>
        <w:t>ал</w:t>
        <w:br/>
        <w:t>Тәрбиеші</w:t>
        <w:br/>
        <w:t>Сөзі Ф. Оңғарсынованікі</w:t>
        <w:br/>
        <w:t>Жігерлі</w:t>
        <w:br/>
        <w:t>ее 5 2 5 5.5; І</w:t>
        <w:br/>
        <w:t>қ 2 ЗІ % - 2 3 -І % Ж”.</w:t>
        <w:br/>
        <w:t>г аң” ек летиднш 2--- ы. 22</w:t>
        <w:br/>
        <w:t>Ән сал-ғы-зып, би-ле-тіп, ыл-ғи біз-бен жү-ре-ді. Тақ-пақ-ты да үй-ре-тіп,</w:t>
        <w:br/>
        <w:t>7</w:t>
        <w:br/>
        <w:t>ее ҙ 5</w:t>
        <w:br/>
        <w:t>КЕШЕР ІШЕ ЗШАЮШШЫНШЫ ШШЫП" ы Ж ҡ-к</w:t>
      </w:r>
    </w:p>
    <w:p>
      <w:r>
        <w:t>Бе е ы: --ө-е &gt; ТЕТІТ</w:t>
        <w:br/>
        <w:t>9) “ы 2-4. ый 7. ә--«</w:t>
        <w:br/>
        <w:t>ой-на-та-да би-ле-ді. Тақ-пақ-ты да үй-ре-тіп, ой-па-та-да би-ле-ді.</w:t>
        <w:br/>
        <w:t>38</w:t>
        <w:br/>
        <w:t>Бақша - біздің үйіміз</w:t>
        <w:br/>
        <w:t>Сөзі Ф. Оңғарсынованікі</w:t>
        <w:br/>
        <w:t>Көңілді</w:t>
        <w:br/>
        <w:t>Еа 2.</w:t>
        <w:br/>
        <w:t>Ба-ла бақ-ша кө-рің-ді,</w:t>
        <w:br/>
        <w:t>”</w:t>
        <w:br/>
        <w:t>ТЕ. : Е-е-е</w:t>
        <w:br/>
        <w:t>т, 22-ға Ж</w:t>
        <w:br/>
        <w:t>ке-ліп қал-дың мі-не, біз. Бақ-ша-мыз-да</w:t>
        <w:br/>
        <w:t>хө-ңіл-ді,</w:t>
        <w:br/>
        <w:t>7 Қайырмасы</w:t>
        <w:br/>
        <w:t>&lt; ге к ж-қ %Қ--к - г Н</w:t>
        <w:br/>
        <w:t>теше ІІІ жы ін - ж-а-- :</w:t>
        <w:br/>
        <w:t>“. ыееа ғғ .“-</w:t>
        <w:br/>
        <w:t>ӘН са-ла-мыз, кү-лс-міз. Ля-ля-ля, ЛЯ -ЛЯ-ЛЯ, ЛЯ-ЛЯ-ЛЯ-ЛЯ, ЛЯ-ЛЯ-ЛЯ.</w:t>
        <w:br/>
        <w:t>36</w:t>
        <w:br/>
        <w:t>Әже</w:t>
        <w:br/>
        <w:t>Сөзі Ф. Оңғарсынованікі</w:t>
        <w:br/>
        <w:t>Көңілді</w:t>
        <w:br/>
        <w:t>кта зел ---і-ле--</w:t>
        <w:br/>
        <w:t>Тен - тек бол- сам, а - шы-нып, жақ-с(ы)лық қой - сам, а - сы-рып,</w:t>
        <w:br/>
        <w:t>5</w:t>
        <w:br/>
        <w:t>5-5 %-ра--қ шш кте</w:t>
        <w:br/>
        <w:t>---</w:t>
        <w:br/>
        <w:t>ма - ған сақ - тап жү - ре- ді, тәт - ті -ні де жа - сы- рып.</w:t>
        <w:br/>
        <w:t>9</w:t>
        <w:br/>
        <w:t>е) т ж 2 5 - !</w:t>
        <w:br/>
        <w:t>Ма - ған сақ - тап жү -ре - д тәт -ті- ні де жа - сы- рып.</w:t>
        <w:br/>
        <w:t>34</w:t>
        <w:br/>
        <w:t>Тұлпарын келші бірінші</w:t>
        <w:br/>
        <w:t>Сөзі М. Байжаниндікі</w:t>
        <w:br/>
        <w:t>Жігерлі</w:t>
        <w:br/>
        <w:t>һ</w:t>
        <w:br/>
        <w:t>тт ы Ж-к-- тЕшіз сі %- гс</w:t>
        <w:br/>
        <w:t>бар. 2/естИй 88: БыНШі е: т Ез ҰЗ ұ Е т 2 ЗБЕН“</w:t>
      </w:r>
    </w:p>
    <w:p>
      <w:r>
        <w:t>1Ә2-24-Е--2-- жаа Ін 4 2 2..,, НЕЗ</w:t>
        <w:br/>
        <w:t>Ғұн менен Түр-кі тұ-қы-мы, за-ма-на жа-лын жұл-қың-дар! А-сыл тек-ті ұ-лың мен,</w:t>
        <w:br/>
        <w:t>1. Қайырмасы</w:t>
        <w:br/>
        <w:t>с&gt; --.- БЕН ы 2. т т.” ”</w:t>
        <w:br/>
        <w:t>5.</w:t>
        <w:br/>
        <w:t>ар - тық ту - ған жүрт-тың бар! а -ха-хау, шір - кін пай пай пай</w:t>
        <w:br/>
        <w:t>6</w:t>
        <w:br/>
        <w:t>0. к</w:t>
        <w:br/>
        <w:t>Ж. Т</w:t>
        <w:br/>
        <w:t>Есеш қ Қ сш ао Ер 5-5 қ. Енды е----ы 1</w:t>
        <w:br/>
        <w:t>г 2 - 7, ите в” 7ә-ғө -</w:t>
        <w:br/>
        <w:t>&lt;-</w:t>
        <w:br/>
        <w:t>а-ха-хау шір-кін пай пай пай ар тық ту-ған жүрт-тып бар артық ту-ған жұрт-тың бар!</w:t>
        <w:br/>
        <w:t>26</w:t>
        <w:br/>
        <w:t>Тұлнарың келсін, БІРІНШІ!!!</w:t>
        <w:br/>
        <w:t>Ұлттық рухымыздың сайыпқыраны</w:t>
        <w:br/>
        <w:t>Иманғали ТАСМАҒАМБЕТОВ ағама арнадым</w:t>
        <w:br/>
        <w:t>Ғұн менен Түркі тұқымы,</w:t>
        <w:br/>
        <w:t>Замана жалын жұлқындар!</w:t>
        <w:br/>
        <w:t>Асыл текті Ұлың мен,</w:t>
        <w:br/>
        <w:t>Артык туған ЖҰРТЫҢ бар!</w:t>
        <w:br/>
        <w:t>Қайырмасы</w:t>
        <w:br/>
        <w:t>Атау, шіркін, тһай-тай-палі,</w:t>
        <w:br/>
        <w:t>Артыҡ тарған ЖҰРТЫҢ бар! - 2 теп</w:t>
        <w:br/>
        <w:t>БІЛГЕ” білген жол басын,</w:t>
        <w:br/>
        <w:t>Аспан асты... ол да - сын!</w:t>
        <w:br/>
        <w:t>Қадамың ТОНЫ” бек қолдап,</w:t>
        <w:br/>
        <w:t>КҮЛТЕГІН қаған қорғасын!</w:t>
        <w:br/>
        <w:t>Қайырмасы</w:t>
        <w:br/>
        <w:t>Ахау, шіркін, һай-тай-пай</w:t>
        <w:br/>
        <w:t>КҮЛТЕГІН қаған ҡорғасыз! - 2 рет</w:t>
        <w:br/>
        <w:t>Ақ таңдар атып жылымшы,</w:t>
        <w:br/>
        <w:t>Шуаққа жұртым жылыншы!</w:t>
        <w:br/>
        <w:t>-.Тоқсан ат таптап шапса да,</w:t>
        <w:br/>
        <w:t>Тұлпарың келсін БІРІНШІ!</w:t>
        <w:br/>
        <w:t>Қайырмасы</w:t>
        <w:br/>
        <w:t>Ахау, шіркін, най-пнай-ңай</w:t>
        <w:br/>
        <w:t>Тұлпарың келсін БІРІНШІ!</w:t>
        <w:br/>
        <w:t>«Білге, Тоны (Тоныкөк), Күлтегін -- түркі қағандары</w:t>
        <w:br/>
        <w:t>(яғни, батыр, басшы, қаһармандары).</w:t>
        <w:br/>
        <w:t>27</w:t>
      </w:r>
    </w:p>
    <w:p>
      <w:r>
        <w:t>ШЫДА</w:t>
        <w:br/>
        <w:t>Шыда, жаным!</w:t>
        <w:br/>
        <w:t>Сынақтарға мойыма,</w:t>
        <w:br/>
        <w:t>Қуат тіле жүрегіңе, бойыңа!</w:t>
        <w:br/>
        <w:t>От басқандар, адасқандар кірмесін,</w:t>
        <w:br/>
        <w:t>Мені, жаным, алған кезде ойыңа!</w:t>
        <w:br/>
        <w:t>Қайырмасы</w:t>
        <w:br/>
        <w:t>Шыда, шыда, жаным!</w:t>
        <w:br/>
        <w:t>Шыда, шыда, жаным!</w:t>
        <w:br/>
        <w:t>Шыда, жаным!</w:t>
        <w:br/>
        <w:t>Уақыт сыншы төзімге,</w:t>
        <w:br/>
        <w:t>Берме тізгін алақұйын сезімге.</w:t>
        <w:br/>
        <w:t>Жүрегімде жалғыз сенің есімін,</w:t>
        <w:br/>
        <w:t>Нұрлы бейнең жәудірейді көзімде!</w:t>
        <w:br/>
        <w:t>Қайырмасы</w:t>
        <w:br/>
        <w:t>Шыда, жаным!</w:t>
        <w:br/>
        <w:t>Тағдыр сынын тосады,</w:t>
        <w:br/>
        <w:t>Шырғалаңын, мүмкін, үдей қосады.</w:t>
        <w:br/>
        <w:t>Серті менен сенімінен құралған,</w:t>
        <w:br/>
        <w:t>Аққулардың ажырамас қосағы!</w:t>
        <w:br/>
        <w:t>Қайырмасы</w:t>
        <w:br/>
        <w:t>Шыда, жаңым!</w:t>
        <w:br/>
        <w:t>Тәңірден тілегін.</w:t>
        <w:br/>
        <w:t>Сағыныштан сарғайдың-ау, білемін.</w:t>
        <w:br/>
        <w:t>Сүйемін, - деп тіл қатқанда жүрегін,</w:t>
        <w:br/>
        <w:t>Мойыныма асылғандай білегін!</w:t>
        <w:br/>
        <w:t>Қайырмасы</w:t>
        <w:br/>
        <w:t>23</w:t>
        <w:br/>
        <w:t>ӘЖЕ</w:t>
        <w:br/>
        <w:t>Тентек болсам, аттынышп,</w:t>
        <w:br/>
        <w:t>Жақсы іс қылсам, асырып.</w:t>
        <w:br/>
        <w:t>Маған сақтап жүреді,</w:t>
        <w:br/>
        <w:t>Тәттіні де жасырып. 2 рет</w:t>
        <w:br/>
        <w:t>Келгенімше бақшадан,</w:t>
        <w:br/>
        <w:t>Күтеді ылғи асығып. і</w:t>
        <w:br/>
        <w:t>Ұрысады апам, жатса егер, |, 2 рет</w:t>
        <w:br/>
        <w:t>Ойыншығым шашылып. |)</w:t>
        <w:br/>
        <w:t>Паналаймын сонда оны,</w:t>
      </w:r>
    </w:p>
    <w:p>
      <w:r>
        <w:t>Мойынына асылып.</w:t>
        <w:br/>
        <w:t>Тосып тәтті дәмдерін, |: 2 рет</w:t>
        <w:br/>
        <w:t>Ол бар жерде бал жедім.</w:t>
        <w:br/>
        <w:t>Мен ұйықтарда айтады,</w:t>
        <w:br/>
        <w:t>Ертегісін, әндерін.</w:t>
        <w:br/>
        <w:t>Біздің үйде ТЕН, 2 рет</w:t>
        <w:br/>
        <w:t>Әжетайым бар менің!</w:t>
        <w:br/>
        <w:t>95</w:t>
        <w:br/>
        <w:t>ҚАРА ШАҢЫРАҚ</w:t>
        <w:br/>
        <w:t>Ұшқан ұям аяулы,</w:t>
        <w:br/>
        <w:t>Киелі қара шаңырақ.</w:t>
        <w:br/>
        <w:t>Болсамда атты жаяулы,</w:t>
        <w:br/>
        <w:t>Көп келем саған аңырап.</w:t>
        <w:br/>
        <w:t>Қайырмасы</w:t>
        <w:br/>
        <w:t>Көңілімдей ана көсілген,</w:t>
        <w:br/>
        <w:t>Түсел қылған сан жүртты.</w:t>
        <w:br/>
        <w:t>Ұрпақтарын өсірген,</w:t>
        <w:br/>
        <w:t>Келіні бол елдің сен қотапы.</w:t>
        <w:br/>
        <w:t>Астананың төрінде,</w:t>
        <w:br/>
        <w:t>Болсада тұрағым.</w:t>
        <w:br/>
        <w:t>Келіп бір аунап қайтпасам,</w:t>
        <w:br/>
        <w:t>Көңілім толқып тұрады.</w:t>
        <w:br/>
        <w:t>Қайырмасы</w:t>
        <w:br/>
        <w:t>Ақ кемедей көлдегі,</w:t>
        <w:br/>
        <w:t>Қалқыған жайлау төсінде.</w:t>
        <w:br/>
        <w:t>Көргенде биік кеудеңді,</w:t>
        <w:br/>
        <w:t>Түседі әкем есіме.</w:t>
        <w:br/>
        <w:t>Қайырмасы</w:t>
        <w:br/>
        <w:t>Шаңырақтың бұлжытпас,</w:t>
        <w:br/>
        <w:t>Тіреуіндей орнықты.</w:t>
        <w:br/>
        <w:t>Жер жылжыса жылжымас,</w:t>
        <w:br/>
        <w:t>Ақылды ұл бол, сен мықты.</w:t>
        <w:br/>
        <w:t>Қайырмасы</w:t>
        <w:br/>
        <w:t>21</w:t>
        <w:br/>
        <w:t>Кең, шалқыта</w:t>
        <w:br/>
        <w:t>Мен қазақтың қызымын</w:t>
        <w:br/>
        <w:t>Сөзі С. Заханқызынікі</w:t>
        <w:br/>
        <w:t>ЕЛГЕ</w:t>
      </w:r>
    </w:p>
    <w:p>
      <w:r>
        <w:t>Мен қа-зақ-тың</w:t>
        <w:br/>
        <w:t>қы-зы-мын ер-кін өс- кен. -</w:t>
        <w:br/>
        <w:t>кәм-шат бө-рік</w:t>
        <w:br/>
        <w:t>2.</w:t>
        <w:br/>
        <w:t>Ү-кі-ден са-мал ес-</w:t>
        <w:br/>
        <w:t>ы</w:t>
        <w:br/>
        <w:t>ст е ы т2- е</w:t>
        <w:br/>
        <w:t>Ф/ 1</w:t>
        <w:br/>
        <w:t>Ақ маң-дай-ым</w:t>
        <w:br/>
        <w:t>ай-ме-нен ай-ма-ла - сып,</w:t>
        <w:br/>
        <w:t>Ж. Т"ғ””</w:t>
        <w:br/>
        <w:t>Ақ-ди-да-рым</w:t>
        <w:br/>
        <w:t>рО ғ</w:t>
        <w:br/>
        <w:t>кен.</w:t>
        <w:br/>
        <w:t>11</w:t>
        <w:br/>
        <w:t>- 3 %- қ үташпат) Т. 1</w:t>
        <w:br/>
        <w:t>Т ле ылғы - жз” ш Ч</w:t>
        <w:br/>
        <w:t>% ЕСІ Т 2 кше те</w:t>
        <w:br/>
        <w:t>күн - ме-нен кү-ЛІМ-дес - кен күн - ме-нен кү -лім -дес - кен.</w:t>
        <w:br/>
        <w:t>1: Қайырмасы .</w:t>
        <w:br/>
        <w:t>2% сла 2 лей қ Қ-Ас-с-- ереже 8 1</w:t>
        <w:br/>
        <w:t>Ж” т ТҮ Ү. 3 ЗЕН</w:t>
        <w:br/>
        <w:t>Мен қа-зақ-тың мен қа-зақ-тың қы -зы-мын ер-кін өс- кен.</w:t>
        <w:br/>
        <w:t>29</w:t>
        <w:br/>
        <w:t>ТӘРБИЕШІ</w:t>
        <w:br/>
        <w:t>Ән салғызып, билетіп,</w:t>
        <w:br/>
        <w:t>Ылғи бізбен жүреді.</w:t>
        <w:br/>
        <w:t>Тақпақты да. үйретіп, 2 рет</w:t>
        <w:br/>
        <w:t>Ойната да біледі.</w:t>
        <w:br/>
        <w:t>Қызық-қызық ертектер,</w:t>
        <w:br/>
        <w:t>Біздерге оқып береді.</w:t>
        <w:br/>
        <w:t>Ж у ек</w:t>
        <w:br/>
        <w:t>ылауық та, тентек те, 2 2 рет</w:t>
        <w:br/>
        <w:t>Сол апайға көнеді. 1</w:t>
        <w:br/>
        <w:t>Тастап бізді далаға,</w:t>
        <w:br/>
        <w:t>Серуенге шығады.</w:t>
        <w:br/>
        <w:t>Біз шомылсақ, жагада, ре</w:t>
        <w:br/>
        <w:t>Байқап өзі тұрады.</w:t>
      </w:r>
    </w:p>
    <w:p>
      <w:r>
        <w:t>Кішкентаймыз әлі біз,</w:t>
        <w:br/>
        <w:t>Үлкендерге сенеміз.</w:t>
        <w:br/>
        <w:t>Бұл тәтені бәріміз,</w:t>
        <w:br/>
        <w:t>1 . ғ2 рет</w:t>
        <w:br/>
        <w:t>Сыйлап, жақсы көреміз.</w:t>
        <w:br/>
        <w:t>39</w:t>
        <w:br/>
        <w:t>КҮНДЕР-АЙ</w:t>
        <w:br/>
        <w:t>Күндер-ай, балалықты бірге өткізген,</w:t>
        <w:br/>
        <w:t>Көздер-ай, жүрек түбін дір еткізген.</w:t>
        <w:br/>
        <w:t>Кештер-ай, сайрандаған самал жұтып,</w:t>
        <w:br/>
        <w:t>Түндер-ай, құштарлыққа көз жеткізген:</w:t>
        <w:br/>
        <w:t>Қайырмасы.</w:t>
        <w:br/>
        <w:t>Екі жүрек алас урыт,</w:t>
        <w:br/>
        <w:t>Білмеген бір жүрекке айналғанын.</w:t>
        <w:br/>
        <w:t>Кездер-ай, сенсіз жалғыз жүре алмайтын,</w:t>
        <w:br/>
        <w:t>Күндер-ай, көре алмасам тұра алмайтын.</w:t>
        <w:br/>
        <w:t>Кештер-ай, сенсіз ойнап, күле алмайтын,</w:t>
        <w:br/>
        <w:t>Түндер-ай, сенсіз кірпік іле алмайтын.</w:t>
        <w:br/>
        <w:t>Қайырмасы</w:t>
        <w:br/>
        <w:t>Күндер-ай, бірге ұшып қанаттанған,</w:t>
        <w:br/>
        <w:t>Кездер-ай, алға ұмтылып талаптанған.</w:t>
        <w:br/>
        <w:t>Кештер-ай, бал бөбекті әлдилеген,</w:t>
        <w:br/>
        <w:t>Түндер-ай, солар үшін бәйек болған.</w:t>
        <w:br/>
        <w:t>Қайырмасы</w:t>
        <w:br/>
        <w:t>Күндер-ай, табыстарға жеткізетін,</w:t>
        <w:br/>
        <w:t>Кездер-ай, той думанмен өткізетін.</w:t>
        <w:br/>
        <w:t>Кештер-ай, бақыт шамы жарқырайтын,</w:t>
        <w:br/>
        <w:t>Түндер-ай, бір сәт тыным еткізетін.</w:t>
        <w:br/>
        <w:t>Қайырмасы</w:t>
        <w:br/>
        <w:t>22</w:t>
        <w:br/>
        <w:t>ҮМІТ-КҮДІК</w:t>
        <w:br/>
        <w:t>Үміт-күдік кімді, қайда апарған?</w:t>
        <w:br/>
        <w:t>Күдік сақтап қалары рас апаннан.</w:t>
        <w:br/>
        <w:t>Үмітпенен қанша ілгері бассаң Да,</w:t>
        <w:br/>
        <w:t>Озбақ түгіл неге қалдың қатардан?</w:t>
        <w:br/>
        <w:t>Сонда күдік досың ба, әлде қасың ба,</w:t>
        <w:br/>
        <w:t>Кірсе қайта шықпай жүрер басыңда.</w:t>
        <w:br/>
        <w:t>Күдіктенген ойларыңды зерделеп,</w:t>
        <w:br/>
        <w:t>Парқыңа сал, шашылма да, тасынба.</w:t>
        <w:br/>
        <w:t>Қайырмасы</w:t>
        <w:br/>
        <w:t>Сен дегенде сарғаямын, жанамын,</w:t>
        <w:br/>
        <w:t>Үміттенен нұрланады жанарым.</w:t>
      </w:r>
    </w:p>
    <w:p>
      <w:r>
        <w:t>Бәріне де күдіктенші, тек маған</w:t>
        <w:br/>
        <w:t>Күдікпенен қарамашы, қарағым!</w:t>
        <w:br/>
        <w:t>Үміт туса, қасында оның күдік бар,</w:t>
        <w:br/>
        <w:t>Келте ойланған әрбір істе бүлік бар.</w:t>
        <w:br/>
        <w:t>Үміт-күдік қатар жүрсе - тірлік бар,</w:t>
        <w:br/>
        <w:t>Үміт-күдік қатар жүрсе - бірлік бар.</w:t>
        <w:br/>
        <w:t>Тірлік-көшін бағалауға адамның,</w:t>
        <w:br/>
        <w:t>Бір үмітпен, бір күдікпен қарадым,</w:t>
        <w:br/>
        <w:t>Күдікпенен тәуекел ет, тартынба,</w:t>
        <w:br/>
        <w:t>Үміт-күдік - таразысы сананың!...</w:t>
        <w:br/>
        <w:t>Қайырмасы</w:t>
        <w:br/>
        <w:t>31</w:t>
        <w:br/>
        <w:t>ҚЫРАНДАЙ ҚАЙСАР ҚАҒАНЫМ</w:t>
        <w:br/>
        <w:t>Ұлттық рухымыздың сайыпқыраны</w:t>
        <w:br/>
        <w:t>Иманғали ТАСМАҒАМБЕТОВ ағама арнадым</w:t>
        <w:br/>
        <w:t>“Жоғарыдан Көк аспап құламаса,</w:t>
        <w:br/>
        <w:t>Өршіл рухың - Ақ тұлпар сұламаса.</w:t>
        <w:br/>
        <w:t>Төмендегі Қара жер айырылмаса,</w:t>
        <w:br/>
        <w:t>Бойда қуат-қанатың қайырылмас...</w:t>
        <w:br/>
        <w:t>Қайырмасы</w:t>
        <w:br/>
        <w:t>Сен - тияғы, тәңіршіл Көк түтіктің,</w:t>
        <w:br/>
        <w:t>Жасымағыз!-</w:t>
        <w:br/>
        <w:t>Өзісін тектіліктің!</w:t>
        <w:br/>
        <w:t>Жаралғансың шыққан күн шапағынан,</w:t>
        <w:br/>
        <w:t>Бұлттар үркіп - жасампаз атағыңннан!</w:t>
        <w:br/>
        <w:t>Мақтауыңа жетпеспін жырлап қанша,</w:t>
        <w:br/>
        <w:t>Жайсаң ғұмыр кешесің күн батқанша!!!</w:t>
        <w:br/>
        <w:t>Қайырмасы.</w:t>
        <w:br/>
        <w:t>«Бірге жасап жазымен, күзіменен,</w:t>
        <w:br/>
        <w:t>Қазағына рух болып түзіліп ең.</w:t>
        <w:br/>
        <w:t>Хақтың нұры ЗАҢҒАРДЫ әуелетсін,</w:t>
        <w:br/>
        <w:t>Қаган менен қыранның ізіменен!..</w:t>
        <w:br/>
        <w:t>Қайырмасы</w:t>
        <w:br/>
        <w:t>2</w:t>
        <w:br/>
        <w:t>МЕН ҚАЗАҚТЫҢ ҚЫЗЫМЫН</w:t>
        <w:br/>
        <w:t>Мен қазақтың қызымын еркін өскен,</w:t>
        <w:br/>
        <w:t>Камшат бөрік үкіден самал ескен.</w:t>
        <w:br/>
        <w:t>Ақ мандайым айменен аймаласып,</w:t>
        <w:br/>
        <w:t>Ақ дидарым күнменен күлімдескен.</w:t>
        <w:br/>
        <w:t>Қайырмасы</w:t>
      </w:r>
    </w:p>
    <w:p>
      <w:r>
        <w:t>Мен қазақтың қызымын,</w:t>
        <w:br/>
        <w:t>Мен қазақтың қызымын еркін өскен.</w:t>
        <w:br/>
        <w:t>Мен қазақтың қызымын парасатты,</w:t>
        <w:br/>
        <w:t>Ақыл оймен болжаған болашақты.</w:t>
        <w:br/>
        <w:t>Ізгілікті тұндырған сезіміме,</w:t>
        <w:br/>
        <w:t>Асыл ниет, ақ көціл дара салты.</w:t>
        <w:br/>
        <w:t>Қайырмасы</w:t>
        <w:br/>
        <w:t>Мен қазақтың қызымын,</w:t>
        <w:br/>
        <w:t>Мен ҡазақтың қызымын тарасатуты.</w:t>
        <w:br/>
        <w:t>Мен қызымын, жерім, деген,</w:t>
        <w:br/>
        <w:t>Секемдеген жандарға сенім берем.</w:t>
        <w:br/>
        <w:t>Қиыр шетте мекендеп өссемдағы:</w:t>
        <w:br/>
        <w:t>Ата жұрттан қиялым бөлінбеген.</w:t>
        <w:br/>
        <w:t>Қайырмасы</w:t>
        <w:br/>
        <w:t>Мен. қазақтың қызымын,</w:t>
        <w:br/>
        <w:t>Мен қазақтын қызымын, жерім, беген.</w:t>
        <w:br/>
        <w:t>Мен қазақтың қызымын, елім, деген,</w:t>
        <w:br/>
        <w:t>Елім үшін еңбектен ерінбеген.</w:t>
        <w:br/>
        <w:t>Құлшынып кеп құмменен шағылдарын,</w:t>
        <w:br/>
        <w:t>Қажет болса суғарам терімменен.</w:t>
        <w:br/>
        <w:t>Қайырмасы</w:t>
        <w:br/>
        <w:t>Мен қазақтың қызымын,</w:t>
        <w:br/>
        <w:t>Мен қазақтың қызымын, елім, деген.</w:t>
        <w:br/>
        <w:t>23</w:t>
        <w:br/>
        <w:t>Қара шаңырақ</w:t>
        <w:br/>
        <w:t>Сөзі С. Заханқызынікі</w:t>
        <w:br/>
        <w:t>Жігерлі</w:t>
        <w:br/>
        <w:t>2-4- шы! саз --т-, г 4 -а-ө- ЫЕа-</w:t>
        <w:br/>
        <w:t>Ұш-қан ұ-ям а-я- улы ки-е-лі қа-ра ша-ңы- рк.</w:t>
        <w:br/>
        <w:t>6</w:t>
        <w:br/>
        <w:t>ҮШІ</w:t>
        <w:br/>
        <w:t>%</w:t>
        <w:br/>
        <w:t>г?) 7 жеәео 2-” 7 еже “</w:t>
        <w:br/>
        <w:t>5...”</w:t>
        <w:br/>
        <w:t>бол-сам-да ат-ты жа-яу- лы көп ке- лем-- са- ған а-ны - рап.</w:t>
        <w:br/>
        <w:t>12 Қайырмасы</w:t>
        <w:br/>
        <w:t>гр Ет</w:t>
        <w:br/>
        <w:t>ГЗн г.” - а. 52 --. с</w:t>
        <w:br/>
        <w:t>ж : С</w:t>
        <w:br/>
        <w:t>1% Кө-ңі-лін-дей а - на кө-сіл ген. - тү-сел қыл-ған сан жұ- ?т -ты.</w:t>
        <w:br/>
        <w:t>2 Ж-Е --Е Баса С ч- Б</w:t>
        <w:br/>
        <w:t>ті ”- -</w:t>
        <w:br/>
        <w:t>7”-4У4ғ-е-- С 27</w:t>
        <w:br/>
        <w:t>5..-7</w:t>
        <w:br/>
        <w:t>ұр-пақ-та - рын. ө-сір- ген ке-лі-ні бол еп- діңсен құт- ты.</w:t>
        <w:br/>
        <w:t>20</w:t>
      </w:r>
    </w:p>
    <w:p>
      <w:r>
        <w:t>Ойлы сезіммен</w:t>
        <w:br/>
        <w:t>Үміт - күдік</w:t>
        <w:br/>
        <w:t>Сөзі А. Ақасвтікі</w:t>
        <w:br/>
        <w:t>һ ЕЗ</w:t>
        <w:br/>
        <w:t>сісее-Н</w:t>
        <w:br/>
        <w:t>ж &lt;--</w:t>
        <w:br/>
        <w:t>Ұ-міт - кү-дік кім-ді, қай-да а-пар -ған? Ҡү-дік сақ-тап қа-</w:t>
        <w:br/>
        <w:t>7</w:t>
        <w:br/>
        <w:t>П ы м к</w:t>
        <w:br/>
        <w:t>теста. Бет -ф ЕНЕ</w:t>
        <w:br/>
        <w:t>к-т-Р ги</w:t>
        <w:br/>
        <w:t>ы 2-42 Ж ғ</w:t>
        <w:br/>
        <w:t>ла-ры рас а -пан-нан, ұ-Міт-пе-нен қан-ша -ге-рі бас-саң</w:t>
        <w:br/>
        <w:t>и Қайырмасы</w:t>
        <w:br/>
        <w:t>1. е П.</w:t>
        <w:br/>
        <w:t>ыт к</w:t>
        <w:br/>
        <w:t>аты 2 Нн ЕЕ ы ғы іе Екін</w:t>
        <w:br/>
        <w:t>Е е г: ШЕ. -а СЕ</w:t>
        <w:br/>
        <w:t>2 1 е т 5.</w:t>
        <w:br/>
        <w:t>да, өз-бақ тү-гіл не-ге кал-дың қа- тар - данН7 Сен де-ген-де сар-ға-я- мын,-</w:t>
        <w:br/>
        <w:t>16 .</w:t>
        <w:br/>
        <w:t>Н: е. ы ө--ғ-Г</w:t>
        <w:br/>
        <w:t>ы) а--- а: Е- 2. --- 21 - тш</w:t>
        <w:br/>
        <w:t>жа - на-мын, ү-Міт-пе-нен нұр-ла-на- ды. /. жа - на-рым. Бә-рі-не де</w:t>
        <w:br/>
        <w:t>21</w:t>
        <w:br/>
        <w:t>0 қ ет қ 5 с--</w:t>
        <w:br/>
        <w:t>Іі 5 &gt; ТІ -. -- ө н</w:t>
        <w:br/>
        <w:t>ігк%-р-ж--0: тт 2 ат ғ е-е % ге Ее</w:t>
        <w:br/>
        <w:t>е) 7 4 ғ</w:t>
        <w:br/>
        <w:t>кү-дік-тен- ші, -. тек ма-ған кү-дік-пе-нен қа-ра-ма- шы, - қа - ра-ғым!</w:t>
        <w:br/>
        <w:t>30</w:t>
        <w:br/>
        <w:t>Қырандай қайсар қағаным</w:t>
        <w:br/>
        <w:t>Сөзі М. Байжаниндікі</w:t>
        <w:br/>
        <w:t>Терме секілді ырғағында</w:t>
        <w:br/>
        <w:t>һ</w:t>
        <w:br/>
        <w:t>В г % к ке гіл</w:t>
        <w:br/>
        <w:t>Із 5 І т 3 - -</w:t>
        <w:br/>
        <w:t>Финн а анығын</w:t>
        <w:br/>
        <w:t>Жо-ға-ры-дан Көк ас-пан кұ-ла-ма - еа?. Өр-шіл ру-хың ақ тұл-пар сұ-ла-ма-</w:t>
        <w:br/>
        <w:t>4</w:t>
        <w:br/>
        <w:t>1. 4... ЖТ ше 2 ы-- г-ӛс-</w:t>
        <w:br/>
        <w:t>т - ы! -Кв-Қ сі Е- 2 2 ж---</w:t>
        <w:br/>
        <w:t>ее жж е. ру аҚты БЕ</w:t>
        <w:br/>
        <w:t>са, Тө-мен-де-гі Қа-ра жер ай-ыр-мя-са, Бой-да қу-ат қа -на-тың</w:t>
        <w:br/>
        <w:t>8 Қайырмасы</w:t>
        <w:br/>
        <w:t>т 1 5 ж</w:t>
        <w:br/>
        <w:t>ХЕ тт</w:t>
        <w:br/>
        <w:t>2 - 2. 222</w:t>
        <w:br/>
        <w:t>қай- ыр-ма- са... Сен тұ-я - ғы, Тә -нір(і) ніл Көк тү-рік - тің,</w:t>
      </w:r>
    </w:p>
    <w:p>
      <w:r>
        <w:t>м</w:t>
        <w:br/>
        <w:t>1 1</w:t>
        <w:br/>
        <w:t>5 ж---. Т г-чЕ т</w:t>
        <w:br/>
        <w:t>Йемен ры ы ы-- теі</w:t>
        <w:br/>
        <w:t>Жа -сы - ма - ғын! Ө- зі-сің тек-ті-шлік - тің, тек - ті - Лік - тің!</w:t>
        <w:br/>
        <w:t>28</w:t>
        <w:br/>
        <w:t>Шын ықыласпен</w:t>
        <w:br/>
        <w:t>Күндер - ай</w:t>
        <w:br/>
        <w:t>Сөзі С. Заханқызынікі</w:t>
        <w:br/>
        <w:t>”</w:t>
        <w:br/>
        <w:t>е 25 -5 ы-і --у ! --</w:t>
        <w:br/>
        <w:t>4 22-4 --и- -</w:t>
        <w:br/>
        <w:t>ж ж 3</w:t>
        <w:br/>
        <w:t>2 м. Ұ 7 2.”</w:t>
        <w:br/>
        <w:t>Күн - дер-ай ба - ла-лық-ты бір- ге. өт-кіз-ген көз - дер-ай</w:t>
        <w:br/>
        <w:t>2 т</w:t>
        <w:br/>
        <w:t>Гу ғ" Қр Арт Т (ғ т ;</w:t>
        <w:br/>
        <w:t>жү-рек тү-бін дір ет-кіз-ген кеш - тер-ай сай-ран-да- ған са-мал жұ-</w:t>
        <w:br/>
        <w:t>10</w:t>
        <w:br/>
        <w:t>4177-Г -</w:t>
        <w:br/>
        <w:t>Е 1 5 е ашЕрі</w:t>
        <w:br/>
        <w:t>ат ж-.-гт Бі Б</w:t>
        <w:br/>
        <w:t>. ғ."</w:t>
        <w:br/>
        <w:t>ТЫП... түн - дер-ай| күш-тар-лық-қа көз жет-кіз-ген, құш-тар-лық-қа</w:t>
        <w:br/>
        <w:t>15 % Қайырмасы</w:t>
        <w:br/>
        <w:t>ты -Еғ” жел ШЕШЕ</w:t>
        <w:br/>
        <w:t>ж; 1 ГА Ү т Ү --</w:t>
        <w:br/>
        <w:t>көз жет-кіз -ген, көз жет-кіз - ген. Е - к жү - рек</w:t>
        <w:br/>
        <w:t>19</w:t>
        <w:br/>
        <w:t>ры 5 ь қ-ғ</w:t>
        <w:br/>
        <w:t>2 і шшшы сқ ---- 5--Е- өт</w:t>
        <w:br/>
        <w:t>--- 5 тет тн 4 ы</w:t>
        <w:br/>
        <w:t>е жесе &gt; ен</w:t>
        <w:br/>
        <w:t>а - лас ұ - рып біл-ме-ген бір жү-рек - ке АЙ - НАЛ -Ға - нын.</w:t>
        <w:br/>
        <w:t>24</w:t>
        <w:br/>
        <w:t>Сөзі А. Ақаевтікі</w:t>
        <w:br/>
        <w:t>Салмақты</w:t>
        <w:br/>
        <w:t>жрө---т--а т Б 5-2 552" ж</w:t>
        <w:br/>
        <w:t>ӘРІ: 422. 212 5</w:t>
        <w:br/>
        <w:t>Шы - да жа - ным сы-нақ-тар-ға мой-ы- ма қу-ат ті-лс---</w:t>
        <w:br/>
        <w:t>іннен</w:t>
        <w:br/>
        <w:t>жү-ре-гі- ңе, . бой-ы- ңа! От бас-қан- дар,. а-дас-қан- дар-. кір-ме-сің,</w:t>
        <w:br/>
        <w:t>Қайырмасы</w:t>
        <w:br/>
        <w:t>ді Таз Қ, қ 5 НЕ к Ғғ те</w:t>
        <w:br/>
        <w:t>сш лт а-қ : І ЕЕ а</w:t>
        <w:br/>
        <w:t>-- Ее (ЗЕ; -. есі 1</w:t>
        <w:br/>
        <w:t>--....---</w:t>
        <w:br/>
        <w:t>ме-ні жа ным. ал-ған кез-де ой - ы- ңа! Шы-</w:t>
        <w:br/>
        <w:t>18 :</w:t>
        <w:br/>
        <w:t>т. -</w:t>
      </w:r>
    </w:p>
    <w:p>
      <w:r>
        <w:t>“Че нетер ы</w:t>
        <w:br/>
        <w:t>даШы да - жа - ным. - Шы -да Шы-да . жа - ным. -</w:t>
        <w:br/>
        <w:t>72</w:t>
        <w:br/>
        <w:t>Ақнар Шәріпбаева</w:t>
        <w:br/>
        <w:t>ЕЛДІҢ ЫҚЫЛАСЫ</w:t>
        <w:br/>
        <w:t>Техникалық редакторы: Айжан Дуанбекова</w:t>
        <w:br/>
        <w:t>Ноталар дайын диопозитивтен басылды</w:t>
        <w:br/>
        <w:t>Басуға 16.10.2013 ж. қол қойылды.</w:t>
        <w:br/>
        <w:t>Пішімі 60х841/;. Офсеттік басылыс.</w:t>
        <w:br/>
        <w:t>Көлемі 5,0 ш.б.т. Таралымы 500 дана.</w:t>
        <w:br/>
        <w:t>Қазақстан Республикасы. “Елорда” баспасы,</w:t>
        <w:br/>
        <w:t>010008, Астана қаласы, Брусиловский көшесі, 21.</w:t>
        <w:br/>
        <w:t>Факс/тел. 8(7172) 37-06-09, е-таай: еІогда(Фуалдех.га.</w:t>
        <w:br/>
        <w:t>Тапсырыс Х% 1710/13</w:t>
        <w:br/>
        <w:t>АППАҚ АСЫЛ АРМАНЫМ!</w:t>
        <w:br/>
        <w:t>Қос қанатым, қуанышым, мсрсксм.</w:t>
        <w:br/>
        <w:t>Зор үмітті ақтарсындар күні ертең.</w:t>
        <w:br/>
        <w:t>Аяладым, мәпеледім сендерді</w:t>
        <w:br/>
        <w:t>Нәзік гүллей бақшадағы тым көркем.</w:t>
        <w:br/>
        <w:t>Қайырмасы:</w:t>
        <w:br/>
        <w:t>Жазық жайлау, шалқыт жатқан айдыным,</w:t>
        <w:br/>
        <w:t>Қайрат күшім, жуат берер айбыным,</w:t>
        <w:br/>
        <w:t>Жас шағымды грлдендіріп жаңғыртқан.</w:t>
        <w:br/>
        <w:t>Аспандағы арай бағым, ай күнім</w:t>
        <w:br/>
        <w:t>Ұзартатын ғұмырымды, ұрпағым</w:t>
        <w:br/>
        <w:t>Өмірімді, өнерімді арнадым</w:t>
        <w:br/>
        <w:t>Құлындарым ақтағайсың әрқашан</w:t>
        <w:br/>
        <w:t>Ата-ананың аппақ асыл арманын.</w:t>
        <w:br/>
        <w:t>Қайырмасы:</w:t>
        <w:br/>
        <w:t>Жазық жайлау, шалқып жатқан айдыным,</w:t>
        <w:br/>
        <w:t>Қайрат күшім, қуат берер айбыным,</w:t>
        <w:br/>
        <w:t>Жас шағымды гүлдендіріп жаңғыртқан</w:t>
        <w:br/>
        <w:t>Аспандағы арай бағым, ай күнім</w:t>
        <w:br/>
        <w:t>41</w:t>
        <w:br/>
        <w:t>ДОСТЫҚ ӘНІ</w:t>
        <w:br/>
        <w:t>Төлеген Айбергеновке арнау</w:t>
        <w:br/>
        <w:t>Кәусарынан достықтың қанып ішіп,</w:t>
      </w:r>
    </w:p>
    <w:p>
      <w:r>
        <w:t>Бір тілектің бойынан табылысып.</w:t>
        <w:br/>
        <w:t>Сәл көрмесем сабылып, сағынысып,</w:t>
        <w:br/>
        <w:t>Жолығуға асықтың алып-ұшып.</w:t>
        <w:br/>
        <w:t>Қайырмасы</w:t>
        <w:br/>
        <w:t>Бірімізге-бірімда қуалп беріт,</w:t>
        <w:br/>
        <w:t>Бірімдігден-біріміз шуақ көріп,</w:t>
        <w:br/>
        <w:t>Бірімдзге-біріміз тана болыт,</w:t>
        <w:br/>
        <w:t>Мен 1ні боп, сен қимас аға болыт,</w:t>
        <w:br/>
        <w:t>Даттан көңілін шалқитын дала болыл.</w:t>
        <w:br/>
        <w:t>Көз жазбаған перзент ең ұлы ағыннан,</w:t>
        <w:br/>
        <w:t>Неге түстің ертерек қырағыңнан.</w:t>
        <w:br/>
        <w:t>Жылдар тұрып қалса да арамызға,</w:t>
        <w:br/>
        <w:t>Қыран даусың кетпейді құлағымнан.</w:t>
        <w:br/>
        <w:t>Қайырмасы</w:t>
        <w:br/>
        <w:t>Сағынышың сенімше толтырылған,</w:t>
        <w:br/>
        <w:t>Қол бұлғайды күлімдеп зор тұғырдан.</w:t>
        <w:br/>
        <w:t>Сенің адал достарың де әлі күнге,</w:t>
        <w:br/>
        <w:t>Мені демеп келеді қолтығымнан.</w:t>
        <w:br/>
        <w:t>Қайырмасы</w:t>
        <w:br/>
        <w:t>Арадағы достықтың, ұлы аруақтың,</w:t>
        <w:br/>
        <w:t>Құдіретін өзімдей ұға алмақ кім?</w:t>
        <w:br/>
        <w:t>Сенің жырың түғырға мінген күні,</w:t>
        <w:br/>
        <w:t>Мен үйімде шаттықтан жылап жаттым.</w:t>
        <w:br/>
        <w:t>Қайырмасы</w:t>
        <w:br/>
        <w:t>43</w:t>
        <w:br/>
        <w:t>ЖАРЫМА</w:t>
        <w:br/>
        <w:t>«Сәбиіңді сүйіп ебім бүрілдеп,</w:t>
        <w:br/>
        <w:t>Көкірегім оркестр боп барады».</w:t>
        <w:br/>
        <w:t>Төлеген Айбергенов</w:t>
        <w:br/>
        <w:t>Ол кездері ойнақтаган құлынбыз,</w:t>
        <w:br/>
        <w:t>Бақ сезімнің сезе алдық па сырын біз?</w:t>
        <w:br/>
        <w:t>Бүгін міне ақ ордамның гүлісің,</w:t>
        <w:br/>
        <w:t>Бір кездегі іпскер мінез, шырын қыз.</w:t>
        <w:br/>
        <w:t>Қайырмасы</w:t>
        <w:br/>
        <w:t>Ерін сенен береке мен бақ татты,</w:t>
        <w:br/>
        <w:t>Тағдыр бізге мол. сыбаға, сақтатты.</w:t>
        <w:br/>
        <w:t>Сарайымнаың салтанаты сендерсің,</w:t>
        <w:br/>
        <w:t>Сенен туған ұл-қыз қандай тәп-тәтті.</w:t>
        <w:br/>
        <w:t>Екеумізді қосқан Алла,</w:t>
        <w:br/>
        <w:t>Сен өзісің тума бұлақ тұнықтың.</w:t>
        <w:br/>
        <w:t>Сапарлардан асығамын қайтуға,</w:t>
        <w:br/>
        <w:t>Саған қарай сүйікті жар, қылықтым.</w:t>
        <w:br/>
        <w:t>Қайырмасы</w:t>
        <w:br/>
        <w:t>Сен тұрғанда күлімдейді көкте күн,</w:t>
        <w:br/>
        <w:t>Өзіңменен тамыр жайып, көктедім.</w:t>
      </w:r>
    </w:p>
    <w:p>
      <w:r>
        <w:t>Жұмысыңнан келгеніңде оралар,</w:t>
        <w:br/>
        <w:t>Шаңыраққа қызғалдақты көктемім.</w:t>
        <w:br/>
        <w:t>Қайырмасы</w:t>
        <w:br/>
        <w:t>Сен бұл күні менің аппақ арымсың,</w:t>
        <w:br/>
        <w:t>Бұлбұл сайрап, құстар ұшқан бағымсың.</w:t>
        <w:br/>
        <w:t>Бал күндердің белгісіндей сен қалдың,</w:t>
        <w:br/>
        <w:t>Шаттығымсың, серігімеің жарымсың.</w:t>
        <w:br/>
        <w:t>Қайырмасы</w:t>
        <w:br/>
        <w:t>45</w:t>
        <w:br/>
        <w:t>Достық әні</w:t>
        <w:br/>
        <w:t>(Төлеген Айбергеновқа - арнау)</w:t>
        <w:br/>
        <w:t>Сөзі М. Шақанөвтікі</w:t>
        <w:br/>
        <w:t>Апдапғе</w:t>
        <w:br/>
        <w:t>- айтта 2-71 Е гт4т 1</w:t>
        <w:br/>
        <w:t>тт к</w:t>
        <w:br/>
        <w:t>Т г? Бізнен іі</w:t>
        <w:br/>
        <w:t>- е-і-Қ-% Қ к) РН-з ж 2-4. ж”</w:t>
        <w:br/>
        <w:t>“ - өт ” Т - г</w:t>
        <w:br/>
        <w:t>Кәу-сары-нан дос-тық-тың қа-нылі - шіп Бір ті-лек-тің бой ы-нан та-бы-лы-</w:t>
        <w:br/>
        <w:t>6 ы.</w:t>
        <w:br/>
        <w:t>з45е е 2255</w:t>
        <w:br/>
        <w:t>Жеу-- т ааҒ Бе ы 46-4 2-ға -ғ Е-2---2|</w:t>
        <w:br/>
        <w:t>2 жад са ттееді Ем Ж</w:t>
        <w:br/>
        <w:t>сып. Сәл көр-ме-сем са-бы-лып, са-ғы-ны-сып. Жо-лы-ғу-ға а-сық-тың а-лып ұ-</w:t>
        <w:br/>
        <w:t>19 Қайырмасы</w:t>
        <w:br/>
        <w:t>с - ШЫ Ес Е-е р у</w:t>
        <w:br/>
        <w:t>ЕСЕ Нан ае Е-- е 2</w:t>
        <w:br/>
        <w:t>шып. Бі-рі-міз-ді - бі- рі-міз қу- ат кө-ріп, “бі -рі-міз-ден-бі -рі-міз</w:t>
        <w:br/>
        <w:t>16</w:t>
        <w:br/>
        <w:t>(---қ-- А-а қ - %-</w:t>
        <w:br/>
        <w:t>ж. -- ыт 2 Ж. --</w:t>
        <w:br/>
        <w:t>шу-ақ кө-ріп, Бі -рі-міз-ге-бі-рі-міз па-на бо-лып, Мен і - ні боп, сен қи-мас</w:t>
        <w:br/>
        <w:t>20</w:t>
        <w:br/>
        <w:t>8-ғ8</w:t>
        <w:br/>
        <w:t>Фе:</w:t>
        <w:br/>
        <w:t>бо-лып,</w:t>
        <w:br/>
        <w:t>42</w:t>
        <w:br/>
        <w:t>Дар -хан көңі-лін шал - қи -тын</w:t>
        <w:br/>
        <w:t>да -ла</w:t>
        <w:br/>
        <w:t>бо-лып,</w:t>
        <w:br/>
        <w:t>Ақнар Ш. ій флы, 1. мен ҡомтозилпор Ыҡылас</w:t>
        <w:br/>
        <w:t>Дүкенұлының (1824-1916) ұрпағы. |</w:t>
      </w:r>
    </w:p>
    <w:p>
      <w:r>
        <w:t>“Ақнар Республикалыж А.Жұбанов 2. мамандырылған</w:t>
        <w:br/>
        <w:t>музыҡа мектебі мен Құрманғазы атындағы Алматы</w:t>
        <w:br/>
        <w:t>Мемлекеттік консерваториясын, қобыз тәні бойынша,</w:t>
        <w:br/>
        <w:t>Әбдіманат Жұмабековтен (әйгілі қобызшылар Жаттпас</w:t>
        <w:br/>
        <w:t>Қаламбаевтен Дәулет Мықтыбаевтардың төл шәкірті)</w:t>
        <w:br/>
        <w:t>бітірген.</w:t>
        <w:br/>
        <w:t>Ақнар - «Қобыз» номинациясы бойынша, республикалық</w:t>
        <w:br/>
        <w:t>конкурстар мен Халықаралық фестаивальдердің лауреаты,</w:t>
        <w:br/>
        <w:t>ғылымч жиурналдар мен талықаралық конференциялар 2.</w:t>
        <w:br/>
        <w:t>жинақтарында жарияланған мақалалардың авторы.</w:t>
        <w:br/>
        <w:t>2004 жылы өнертану, этноастатлтану м</w:t>
        <w:br/>
        <w:t>белтігшй трофессор, өнертану доҡ:</w:t>
        <w:br/>
        <w:t>ҚазҰМА ШТЕНЛІҢ ҡ.) үздік бітірген. А. Шәр жбаева - Хәлел ,.</w:t>
        <w:br/>
        <w:t>Досмуламедов ат. АМУ (Атырау %.) «Му, білім беру»</w:t>
        <w:br/>
        <w:t>- ҡафедра меңгерушісі болыт қызмет етті. А. Сб</w:t>
        <w:br/>
        <w:t>/Даласының әуендері мен үндері» атты, дис</w:t>
        <w:br/>
        <w:t>ы, Лондон қаласында жарыққа</w:t>
        <w:br/>
        <w:t>Аппақ асыл арманым!</w:t>
        <w:br/>
        <w:t>Сөзі Б. Батырбекқызынікі</w:t>
        <w:br/>
        <w:t>Нәзік, сезіммен</w:t>
        <w:br/>
        <w:t>В і</w:t>
        <w:br/>
        <w:t>; ЕСЕ І кСЕ-%</w:t>
        <w:br/>
        <w:t>жың; 2-5 а-а ыс ағ 3 ш е г Ере кел ыш:</w:t>
        <w:br/>
        <w:t>22; Т. Ча.” - -</w:t>
        <w:br/>
        <w:t>ЕР</w:t>
        <w:br/>
        <w:t>Қос-қа-на-тым, қу-а-ны-шым, ме-ре кем, -- зор ү-міт-ті ақ-тар-сың-дар</w:t>
        <w:br/>
        <w:t>кү н(Дер- тең А -я-ла-дым, мә-пе-ле-дім сен - дер т д</w:t>
        <w:br/>
        <w:t>13 Қайырмасы</w:t>
        <w:br/>
        <w:t>ыр жә</w:t>
        <w:br/>
        <w:t>? ? әт с ” ”</w:t>
        <w:br/>
        <w:t>нә-зік гүл-дей бақ-ша-да-ы тым - көр - кем. Жа-зық жай лау, шал-қып жат-қан</w:t>
        <w:br/>
        <w:t>19</w:t>
        <w:br/>
        <w:t>ж-ғ атр Бета-Е ғізас еее %а-|Д рата ы</w:t>
        <w:br/>
        <w:t>-. т І Т ? Ү 4 7 1 1 27</w:t>
        <w:br/>
        <w:t>ай-ды- ным, . қай-рат кү-шім, қу-ат бе-рер ай-бы- ным, жас ша-ғым-ды</w:t>
        <w:br/>
        <w:t>26</w:t>
        <w:br/>
        <w:t>ші қ к ы сы, же.</w:t>
        <w:br/>
        <w:t>І--а- а 6-4-2--- 8-е- Қ: Ее-і Т 5 тш</w:t>
        <w:br/>
        <w:t>с гы : қ. Е г ұ-</w:t>
        <w:br/>
        <w:t>ғүл-ден-ді-ріП жаң-ғырт- қан ас-пан-да-ғы а-рай ба-ғым, ай кү-</w:t>
        <w:br/>
        <w:t>32</w:t>
        <w:br/>
        <w:t>; ШЫМЫШЫ ы 1) 1</w:t>
        <w:br/>
        <w:t>4. т</w:t>
        <w:br/>
        <w:t>нім, ас-пан-да-ғы а-рай ба-ғым, ай кү ы нім,</w:t>
        <w:br/>
        <w:t>40</w:t>
      </w:r>
    </w:p>
    <w:p>
      <w:r>
        <w:t>Жарыма</w:t>
        <w:br/>
        <w:t>Сөзі С. Қамшыгердікі</w:t>
        <w:br/>
        <w:t>Жүрекпен</w:t>
        <w:br/>
        <w:t>р с Қ ж- с ЗІ ЛПы % тат ы</w:t>
        <w:br/>
        <w:t>ЖӘН 2 Тэ гыЗП ты, БЕ.- 4224 2. е-е</w:t>
        <w:br/>
        <w:t>Ол кез-де-рі ой-нақ-та-ған құ-лын- аН-- Бақ се-міз-нің се-зе ал-дық па</w:t>
        <w:br/>
        <w:t>7</w:t>
        <w:br/>
        <w:t>ж</w:t>
        <w:br/>
        <w:t>к т “қашақыші! сыз Қ гі 24 2</w:t>
        <w:br/>
        <w:t>Ет Бен ке 2.</w:t>
        <w:br/>
        <w:t>2” ? ---І кы. !</w:t>
        <w:br/>
        <w:t>сы-рың Өз. Бү- гін. мі-не ақ ор-дам-ның тү - лйім- сін</w:t>
        <w:br/>
        <w:t>йырмасы</w:t>
        <w:br/>
        <w:t>Із тті. Қайыр</w:t>
        <w:br/>
        <w:t>ҮШ г өте». я-а--6- е -</w:t>
        <w:br/>
        <w:t>ШҒы салы 2 Ше еа-лил ыла шаналае) а с Еж</w:t>
        <w:br/>
        <w:t>Ү-ж----.-. Тісі нта үн р --</w:t>
        <w:br/>
        <w:t>; 2. Т Т</w:t>
        <w:br/>
        <w:t>Бір кез-де-гі. - іне-кер, тшәр-бот,шы-рын қыз - Е-рін се-нің бе-ре-ке мен</w:t>
        <w:br/>
        <w:t>Т саеменс із ынсі- 2 ---і--- :</w:t>
        <w:br/>
        <w:t>а 2 зы Жие 8-4 г ж. ) 1</w:t>
        <w:br/>
        <w:t>Е : е р ЕЗІ 5 :</w:t>
        <w:br/>
        <w:t>бақ тап- т, Тағ-дыр бір-те мол сы-ба-ға аяқ тап- ты.</w:t>
        <w:br/>
        <w:t>%---% аа жадыны; Қ--лңқ-ан а-г</w:t>
        <w:br/>
        <w:t>тетттепер 5--е----с шишседе і</w:t>
        <w:br/>
        <w:t>Ұ Ұ. 4</w:t>
        <w:br/>
        <w:t>Са-рай-ым- ның - сал - та - на - ты сен - дер- сіп</w:t>
        <w:br/>
        <w:t>29</w:t>
        <w:br/>
        <w:t>алынатын 3</w:t>
        <w:br/>
        <w:t>--5 бігіз ЕС: Әршееше 2 &gt; 1</w:t>
        <w:br/>
        <w:t>4. &gt; күр 2</w:t>
        <w:br/>
        <w:t>ГЕ ? Ү Ү г Т</w:t>
        <w:br/>
        <w:t>се-нен ту- ған Ұл-қыз қан- дай. тәЛ - тәт- ті.</w:t>
        <w:br/>
        <w:t>44</w:t>
        <w:br/>
        <w:t>МАЗМҰНЫ</w:t>
        <w:br/>
        <w:t>нн... 2... ... 2. 6</w:t>
        <w:br/>
        <w:t>Сөзі Ғафу Қайырбековтікі</w:t>
        <w:br/>
        <w:t>лл... 8</w:t>
        <w:br/>
        <w:t>Сөзі Бекемкүл Батырбекқызынікі</w:t>
        <w:br/>
        <w:t>Батыр бабам Қарасай</w:t>
        <w:br/>
        <w:t>Сөзі Бекемкүл Батырбекқызынікі</w:t>
        <w:br/>
        <w:t>Бекет ата...</w:t>
        <w:br/>
        <w:t>Сөзі Бекемкүл Батырбекқығынкі.</w:t>
        <w:br/>
        <w:t>Белл... 77 22-2 14</w:t>
        <w:br/>
        <w:t>Сөзі Бекемкүл Батырбекқызмнкі</w:t>
        <w:br/>
        <w:t>м... 16</w:t>
        <w:br/>
        <w:t>Сөзі Қадыр Жүсіптікі</w:t>
      </w:r>
    </w:p>
    <w:p>
      <w:r>
        <w:t>АНЫ-222......... 24.22 2022 2-2 18</w:t>
        <w:br/>
        <w:t>Сөзі Фариза Оңғарсынованфкі</w:t>
        <w:br/>
        <w:t>Бара шаңырақ. 22222. езен нтын ...... 20</w:t>
        <w:br/>
        <w:t>Сөзі Сағат Заханқызындікі</w:t>
        <w:br/>
        <w:t>іссе 2... 22</w:t>
        <w:br/>
        <w:t>Сөзі Сағат Затанқызымдкі</w:t>
        <w:br/>
        <w:t>и... 24</w:t>
        <w:br/>
        <w:t>Сөзі Сағат Затанқызымікі</w:t>
        <w:br/>
        <w:t>Тұүлпарың келсін, БІРІНІШІ!!!</w:t>
        <w:br/>
        <w:t>Сөзі Мыңжан Байжаниндікі.</w:t>
        <w:br/>
        <w:t>Қырандай қайсар ҚАҒАНЫМ....2.....2225 ыы ыт сеннен 28</w:t>
        <w:br/>
        <w:t>Сөзі Мыңжан Байжаниндікі</w:t>
        <w:br/>
        <w:t>мН... 80</w:t>
        <w:br/>
        <w:t>Сөзі Аманбек Ақайулынікі</w:t>
        <w:br/>
        <w:t>Ны ........ 32</w:t>
        <w:br/>
        <w:t>Сөзі Аманбек Ақайдлымікі</w:t>
        <w:br/>
        <w:t>л............. 84</w:t>
        <w:br/>
        <w:t>Сөзі Фариза, Оңғарсынованікі</w:t>
        <w:br/>
        <w:t>ИЕ л.... 2. 36</w:t>
        <w:br/>
        <w:t>Сөзі Фариза Оңғарсынованіті</w:t>
        <w:br/>
        <w:t>Ны 2... 2... 88</w:t>
        <w:br/>
        <w:t>Сөзі Фариза Оңғарсынованікі</w:t>
        <w:br/>
        <w:t>Атар дылары, 22... 2-2. 40</w:t>
        <w:br/>
        <w:t>Сөзі Бекемкүл Батырбекқызынікі</w:t>
        <w:br/>
        <w:t>ша... 42</w:t>
        <w:br/>
        <w:t>Сөзі Мұттар Шатановтікі</w:t>
        <w:br/>
        <w:t>нн -2..................... 44</w:t>
        <w:br/>
        <w:t>Сөзі Саят Қамшыгердікі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
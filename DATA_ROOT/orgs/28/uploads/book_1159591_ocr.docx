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НЕСІП й</w:t>
        <w:br/>
        <w:t>ЖҮНІСБАЙҰЛЫ</w:t>
        <w:br/>
        <w:t>Бас иемін!</w:t>
        <w:br/>
        <w:t>Бірінші қоржын:</w:t>
        <w:br/>
        <w:t>«Өмірімнің өзегі - өнер!»</w:t>
        <w:br/>
        <w:t>ОП Та ЛО</w:t>
        <w:br/>
        <w:t>УАК 821.512.122</w:t>
        <w:br/>
        <w:t>БЫК 84 (5 Қаз)</w:t>
        <w:br/>
        <w:t>Ж 88</w:t>
        <w:br/>
        <w:t>жоя Жүнісбайұлы Н.</w:t>
        <w:br/>
        <w:t>Бис иемін! - Астана: Фолиант, 2010. - 568 б.</w:t>
        <w:br/>
        <w:t>ІЗНХ 978-601-292-244-8</w:t>
        <w:br/>
        <w:t>Белгілі жазушы, кәрнекті спорт журналисі Несіп Жүнісбай-</w:t>
        <w:br/>
        <w:t>ұлының бұл жинағына әр кезеңде түрлі басылымдар беттерінде</w:t>
        <w:br/>
        <w:t>жарияланған жазбалары топтастырылды.</w:t>
        <w:br/>
        <w:t>Спорт саңлақтары, өнер және әдебист әлемінің жұлдыздары,</w:t>
        <w:br/>
        <w:t>тағы да басқа танымал тұлғалар туралы сыр шертетін тағылымды</w:t>
        <w:br/>
        <w:t>дүнислердің қай-қайсысы да автор қаламының куатын, үлкен</w:t>
        <w:br/>
        <w:t>жүрегінің лүпілін анық аңғартады.</w:t>
        <w:br/>
        <w:t>УАҚ 821,512.122</w:t>
        <w:br/>
        <w:t>ББК 84 (5 Қаз)</w:t>
        <w:br/>
        <w:t>) ФӨ Жүнісбайұлы Н., 2010</w:t>
        <w:br/>
        <w:t>978-601-292-244-8 О «Фолиант» баспасы, 2010</w:t>
        <w:br/>
        <w:t>ІШГС ГІП</w:t>
        <w:br/>
        <w:t>ЖҮНІСБАЙҰЛЫ.</w:t>
        <w:br/>
        <w:t>КЕЙІПКЕРЛЕРІМ, МЕН СІЗДЕРГЕ БАС ИЕМІН!</w:t>
        <w:br/>
        <w:t>(Алғы сөз орнына)</w:t>
        <w:br/>
        <w:t>Қолыма қалам алғаныма тура 40 жыл болыпты!</w:t>
        <w:br/>
        <w:t>Осы қырық жылда қаншама жанмен танысып, сол саңлақтың</w:t>
        <w:br/>
        <w:t>әмір тарихын ақ қағаз бетіне түсірдім?! Санасам жетпейді. Бүгін</w:t>
      </w:r>
    </w:p>
    <w:p>
      <w:r>
        <w:t>сол жазғандарымды санада жаңғырғытт отырсам -- бар байлығым,</w:t>
        <w:br/>
        <w:t>басты байлығым сол Кейілкерлерім, яғни Сіздер екен!</w:t>
        <w:br/>
        <w:t>Бір қарағанда журналист жазғанының творчестволық ғұмыры</w:t>
        <w:br/>
        <w:t>әрі түсініксіз, әрі қызық та боп корінеді. Өмір бойы табанынан</w:t>
        <w:br/>
        <w:t>таусылып, кейіпкер іздеп жүргені... Кейіпкері де өзі сскілді пенде.</w:t>
        <w:br/>
        <w:t>Бірақ... іздейтін журналист. Табады әйтеуір. Жазады да ол жап</w:t>
        <w:br/>
        <w:t>жайлы көсіліп. Бірақ сол кейіпкердің жазып, жария етуге лайық,</w:t>
        <w:br/>
        <w:t>лайық еместігін уақыт отпей бағалау қиыпның қиышы.</w:t>
        <w:br/>
        <w:t>Менің ғұмырымда жолыққан жандар - бірінен-бірі өтетін, су</w:t>
        <w:br/>
        <w:t>түбіндегі асыл тастардай, кілең кереметтей Кейіпкерлер болды. Ол</w:t>
        <w:br/>
        <w:t>жандардың әрбірінен мен әзімде жоқ жақсы қасиеттерді теріп алып</w:t>
        <w:br/>
        <w:t>жүрдім. Менің Кейіпкерлерім мені өлшеусіз байытып отырды!</w:t>
        <w:br/>
        <w:t>Менің Кейіпкерлерім менің алдымда өмірдің мен білмейтін жаңа</w:t>
        <w:br/>
        <w:t>бір қырын, маған белгісіз бір тылсым құпиясын ашып отырды:</w:t>
        <w:br/>
        <w:t>бірі өзінің өлшеусіз өмірсүйгіштігімеп алға жетеледі, бірі кесек</w:t>
        <w:br/>
        <w:t>мінезімен мені детрі ететүсті, бірі өзінің ғаламат адамгершілігімен</w:t>
        <w:br/>
        <w:t>аласа болудан сақтандырды, бірі өзінің өршіл мақсаткерлігімен</w:t>
        <w:br/>
        <w:t>менің айдыма жаңа да биік белестер қойып отырды. Менің Кейш-</w:t>
        <w:br/>
        <w:t>керлерімнен, яғни Сіздерден үйренгенім көп! Ата-анам мен ұстаз-</w:t>
        <w:br/>
        <w:t>дарымнан кейінгі менің оқуліыдай үйренген жандарым-осы Сіздер,</w:t>
        <w:br/>
        <w:t>Кейінкерлерім. Менің үшінші мектебім - Сіздер, Кейіпкерлерім!</w:t>
        <w:br/>
        <w:t>Сондықтан да мен ол жандардың алдында өлшеусіз қарыздармын!</w:t>
        <w:br/>
        <w:t>Ол жандарға бас иемін! Яғни, Сіздерге бас исмін, Кейіпкерлерім!</w:t>
        <w:br/>
        <w:t>ТТТОТЕ</w:t>
        <w:br/>
        <w:t>Алпыс жыл ғұмыр кешіп, соның қырық жылында табанымнан</w:t>
        <w:br/>
        <w:t>позып жүріп жинаған қазынам - Кейіпкерлерімпің басын қосып,</w:t>
        <w:br/>
        <w:t>сырласпақпын бүгін. Осыншама ғажап тағдырлы жандардың жүрек</w:t>
        <w:br/>
        <w:t>кенінтаба алған мендей бақытты қаламгер бар ма екен жалғанда?!</w:t>
        <w:br/>
        <w:t>Бар болар. Бірақ менің Кейіпкерлерім -- Ерекше, Ғажап, Теңдессіз,</w:t>
        <w:br/>
        <w:t>Жұлдызды! Бір гана өтініш: журналист жазған әр кезеңде аттың</w:t>
        <w:br/>
        <w:t>жалында, түйенің қомында жүріп жолығады Кейіпкерлеріне. Мен</w:t>
        <w:br/>
        <w:t>еекіғасыр мен үшінші мыңжылдықты көзіммен көріп, қолыммен</w:t>
        <w:br/>
        <w:t>ұстап, қарсы алған тарихи жазбашымын. Сондай кезеңдерде сап-</w:t>
        <w:br/>
        <w:t>таған соз, қойылған сұрақ, жұптаған жауап одағай көрініп, көпе-</w:t>
        <w:br/>
        <w:t>көрнеу кіналап жүрмеңіздер қаламгер жазғанды. Ол сұрақ-жауапты</w:t>
        <w:br/>
        <w:t>сөл кезеннің талабынан туған. Ұлы дүние бізбен де толмайды,</w:t>
        <w:br/>
        <w:t>бізбен де азаймайды. Біз сол жарық жалғанның миллиардтан бір</w:t>
        <w:br/>
        <w:t>кезеңіндегі Кейшкерлері ғанамыз. Сол тағдырымызды мойындап,</w:t>
        <w:br/>
        <w:t>солаұмырымызға риза болайық.</w:t>
        <w:br/>
        <w:t>Гң бастысы, тағы да айтамын, Сіздер менің мынау қысқа ғұ-</w:t>
        <w:br/>
        <w:t>чырымды алуан түске бояп, бағалы ете түскен, баянды ете түскен</w:t>
        <w:br/>
        <w:t>ғаламат жансыздар! Сіздер - менің Кейілкерімсіздер! Сіздерсіз</w:t>
        <w:br/>
        <w:t>қаламгер Несіп Жүнісбайұлы да болмас еді. Маған осындай маз-</w:t>
        <w:br/>
        <w:t>мұнды ғұмыр сыйлаған бәріңізге, Кейіпкерлерім, бас иемін! Тағы</w:t>
        <w:br/>
        <w:t>да бас немін! Бас иемін!</w:t>
        <w:br/>
        <w:t>Автор</w:t>
        <w:br/>
        <w:t>болғанын, ал оның бүгінде айға ұтпқандай күрделіленіп алғанын</w:t>
        <w:br/>
        <w:t>Сіз де айтыпсыз, аға, оны мен де, ел де біледі. Біледі, бірақ бірі</w:t>
        <w:br/>
        <w:t>де айтпайды. Тыныштық керек, өзін, бала-шағасын қорғау керек.</w:t>
      </w:r>
    </w:p>
    <w:p>
      <w:r>
        <w:t>«Қоғам үшін отқа түсіп несі бар, бүгінгі қогам биыл түзелмейді, ал</w:t>
        <w:br/>
        <w:t>оғап бүгін өмір сүру керек - әлгі бір партия ма, қозғалыс па, сайлау</w:t>
        <w:br/>
        <w:t>кезінде күнде қақсағандай. Қарауылға ілініп қайтсін, «көрмедім</w:t>
        <w:br/>
        <w:t>деген бір сөз» - өзгелер айтсын...</w:t>
        <w:br/>
        <w:t>Сіз аяп отырған профессор мен профессорсымақтар да осындай</w:t>
        <w:br/>
        <w:t>қоғамның жемісі ғой, аға. Жемісі өскен ағашынан алыс құлаушы</w:t>
        <w:br/>
        <w:t>ма еді, әлгі 200 000 әр түрлі нольдерімен әкімнен бастап дәрігер,</w:t>
        <w:br/>
        <w:t>мұғалім, ұлықтарды байлап-матап алғалы қашан.</w:t>
        <w:br/>
        <w:t>“Кітаптың келесі бетіндегі қазақтың маңдайына басқан Ахмет</w:t>
        <w:br/>
        <w:t>Жұбановының ауруханадағы жүрек ұстатар тағдыры неткен</w:t>
        <w:br/>
        <w:t>сорақы?! Ол жерде де ақ мәрмәр мекемеге Гиппократтың антын қа-</w:t>
        <w:br/>
        <w:t>былдағандар смес, алақанға әлдене қыстырып жібергендер молы-</w:t>
        <w:br/>
        <w:t>нан кіргені көрініп отыр, аға. Құдай-ау, өркениетті слдердс бизнесті</w:t>
        <w:br/>
        <w:t>тауардан жасаушы еді, біздің елде бар байлығын адам тағдырынан</w:t>
        <w:br/>
        <w:t>жасайтын жаңа түрі табылған ба?!</w:t>
        <w:br/>
        <w:t>Ғажап! Осындай ұлы айтыстардан соң сабаңызға түсіп, мейір-</w:t>
        <w:br/>
        <w:t>леніп, Майрацыз беп қос құлыныңызға «қайта ораласыз». «Сөйтіп,</w:t>
        <w:br/>
        <w:t>ағалықтан әкелікке өтіп, бір жасап қалдым, Майра!» -- деп сол</w:t>
        <w:br/>
        <w:t>бір қайғы перделеген күндердің өзінен саңылау тауып, қуанасыз.</w:t>
        <w:br/>
        <w:t>Сөйтесіз де кезінде жауабын ешкім ала алмаған сұрақтың нүктесін</w:t>
        <w:br/>
        <w:t>коясыз: «Мен балаларымды іштей сүйген екенмін. Бар сезімімді</w:t>
        <w:br/>
        <w:t>лап еткізіп сыртқа шығара алмаппын. Бәлкім, жаратылыс, мінез</w:t>
        <w:br/>
        <w:t>солай болар». Әрине, Асан аға, бұл - мінез. Ол мінез иесі Сізден</w:t>
        <w:br/>
        <w:t>аумайды. Бұл толғаныстың соңын тәубемен бітіресіз және оны</w:t>
        <w:br/>
        <w:t>жеке күбірлемей, өзіңізге көптен көз салған Тәңіріңіздей Майра</w:t>
        <w:br/>
        <w:t>апаймен бөлісесіз: «Осы өмірім ішінде бір түсінгенім: балаларым</w:t>
        <w:br/>
        <w:t>қамшының сабындай қысқа өмір сүрсе де, жүзімді төмен</w:t>
        <w:br/>
        <w:t>салдырған кезі болмапты. Майрашым менің, өмірде екеуміз бір</w:t>
        <w:br/>
        <w:t>өкінбесек, осы тірлігіміз үшін өкінбеуіміз керек».</w:t>
        <w:br/>
        <w:t>Мұнан артық Құдайдың құдіретін мойындап, тәубеге келу және</w:t>
        <w:br/>
        <w:t>ол жайлы кесек айту болмайтын шығар. Осыдан көз жұмылғанша</w:t>
        <w:br/>
        <w:t>тағдырдыц теріс келгенін, Жаратқанның жазықсыз жазалағанын,</w:t>
        <w:br/>
        <w:t>Алланыңадам біткендіалалап жазғыратынын үзбей қайталауға, түн</w:t>
        <w:br/>
        <w:t>мен күнді Құдайды қаралаумен өткізуге болар еді. Бірақ Жаратқан</w:t>
        <w:br/>
        <w:t>СТІТТТЕЗІ ТЕ 12 5ІЛЕЛІТЕІЕШІ</w:t>
        <w:br/>
        <w:t>«..ЖАН БӨЛЕК БОЛҒАНЫМЕН,</w:t>
        <w:br/>
        <w:t>ТАҒДЫР ОРТАҚ, АҒА!»</w:t>
        <w:br/>
        <w:t>Қазақ театр және кино өнерінің жарық жұлдызы Асанәлі</w:t>
        <w:br/>
        <w:t>Әшімұлымен кітабын оқи отырып сырласу.</w:t>
        <w:br/>
        <w:t>«..Жан бөлек» кітабын қолыма алып, ақ бетке алғаш қара</w:t>
        <w:br/>
        <w:t>сия тиген тұстағы қос шумақты ақылға салып салмақтаған сэт-</w:t>
        <w:br/>
        <w:t>те-ақ талайына тағдырдың ауыр қайғысы түсіп, аза тұтып отыр-</w:t>
        <w:br/>
        <w:t>ған үйге бет алғандай, тәубеге тіл қатып, іштей білгенімді оқып,</w:t>
        <w:br/>
        <w:t>Жаратқаннан мұндай зілқаратас бұйрықты ол жанның, өзімнің</w:t>
        <w:br/>
        <w:t>шаңырағым түгілі жауыма да бермеуін тіледім. ...Кітап арқылы</w:t>
        <w:br/>
        <w:t>Алатаудай ағаның үйіне де көңіл айта сндім: «Көңіл көрген</w:t>
        <w:br/>
        <w:t>жерде демейтін бе еді, Асанәлі аға, қайғыцызға ортақпын, тәте-</w:t>
        <w:br/>
        <w:t>міз бен кос құлыныңыздың қазасын жеңілдетуге мынау қос қа-</w:t>
        <w:br/>
        <w:t>рыс иығымды тостым, аға! Майра жеңгемізді танып, қолынан</w:t>
        <w:br/>
        <w:t>дәм татпағанымызбен, ол торғын әйелдің Шәкендей ірінің қызы</w:t>
        <w:br/>
        <w:t>екендігі, Сіздей биіктің жары екепдігінін өзі әр қазақтың қабыр-</w:t>
        <w:br/>
        <w:t>ғасын қайыстырмас па?! Мәди мен Сағи... Қайран, қос боздақ.</w:t>
      </w:r>
    </w:p>
    <w:p>
      <w:r>
        <w:t>«Коршісінің қозысы мен лағы аман болса екен» дейтін кеңқолтық</w:t>
        <w:br/>
        <w:t>қазаққа бір шаңырақтан қос атпал азамат бақилық болып жатыр</w:t>
        <w:br/>
        <w:t>деген хабар оңай ма? Оның үстіне, Сағиыңыз Сіздің балаңыз</w:t>
        <w:br/>
        <w:t>болудан өсіп шығып, қазақ халқының «айналайынына» шомыла</w:t>
        <w:br/>
        <w:t>бастаған сәті емес пе еді. Сағи жасаған образдың шынайылығынан</w:t>
        <w:br/>
        <w:t>кезінде қазақ көгінен ағып түскен Шоқан-жұлдызгалактика аралап</w:t>
        <w:br/>
        <w:t>қара жерге қайта оралғандай әсерге шомылып жүрген жоқ па едік,</w:t>
        <w:br/>
        <w:t>тәйірі. Ол жұлдыздың көз алдымызда ұзақ қалыктамай, тағы да</w:t>
        <w:br/>
        <w:t>ағып түсерін кім білген... Сол күнгі қаралы жиында мыңның бірі</w:t>
        <w:br/>
        <w:t>боп көзімізді жаска шылап жүргенмен, өзіңізге таяп келіп, көңіл</w:t>
        <w:br/>
        <w:t>айтудың реті болмаған еді ол жылдары, Асан аға, араға ай түгілі,</w:t>
        <w:br/>
        <w:t>жылдар түссе де сол қайғыларыңыздың ауызын тырнамай, шын</w:t>
        <w:br/>
        <w:t>ТІЛІЕЕЕЕТЗ2211112)</w:t>
        <w:br/>
        <w:t>бейімделгені өлгенмен тең. Қазіргі өнердің арқауына айналған</w:t>
        <w:br/>
        <w:t>дүниелердің иелері халқының өзі білетін кемшілігін өзіне қайтара</w:t>
        <w:br/>
        <w:t>айтып, өзі соған қосыла күлумен мәз. ...Уызына жарымағанның</w:t>
        <w:br/>
        <w:t>уысы толмайды. Содан да болар, текті өнердің құлағынат ұста-</w:t>
        <w:br/>
        <w:t>ған жаман-жәутік жабылар мен енді қайтып туар-тумас жақ-</w:t>
        <w:br/>
        <w:t>сылардың айырмасын жұрт біліп болмайтын жағдайға бет бұр-</w:t>
        <w:br/>
        <w:t>ғандай».</w:t>
        <w:br/>
        <w:t>Ал ендетпе! Дерттін диагнозын белден басып айту деген осып-</w:t>
        <w:br/>
        <w:t>дай-ақ болар. Ал сол өнерді жайлаған дерт бүкіл қазақ қоғамында</w:t>
        <w:br/>
        <w:t>қонырау қағын тұр дегенге кім жоқ дей алады, аға?! Жок десе</w:t>
        <w:br/>
        <w:t>барын көрсетсінші, кәне. Бірақ олай айтушылар да табылады. Ел</w:t>
        <w:br/>
        <w:t>іші смес пе. Бес саусақ бірдей емес. Бүгінде бүйенді теспей сорған</w:t>
        <w:br/>
        <w:t>көртышқандар да көп-ақ. Ол шіркіндерге өз тіршілігі жұмақтай.</w:t>
        <w:br/>
        <w:t>Оларға да: «Бүгінде банкке ақша құю технологиясын меңгергендер</w:t>
        <w:br/>
        <w:t>көп, ал таза интеллектуал жоқ», - деп кесіп айтыпсыз. Оқысын,</w:t>
        <w:br/>
        <w:t>ойлапсын. Оған түсінбесе қазақ қоғамының шарайнасын сонау</w:t>
        <w:br/>
        <w:t>ХІХ ғасырда-ақ жасап берген ұлы Абайға сілтеңіз жолды... «Абай-</w:t>
        <w:br/>
        <w:t>дың -- Ұлы ұстаздың зарын енді түсінуге болады. Бұрынырақта</w:t>
        <w:br/>
        <w:t>ұлы ақын неге сонша қара аспанды тондіріп қамыға берген деп</w:t>
        <w:br/>
        <w:t>ойлаушы едім. Сөйтсек заманды, заманның қайталанарын сезіп</w:t>
        <w:br/>
        <w:t>кеткен екен ғой кемеңгерім! Кешегі болыс сайлауынан қазіргі</w:t>
        <w:br/>
        <w:t>парламент сайлауының нендей айырмашылығы бар? Кеше болыс</w:t>
        <w:br/>
        <w:t>болмаған елдің баласының болысты атарға оғы жоқ еді, қазіргі</w:t>
        <w:br/>
        <w:t>заманда депутат болмай омір сүру өліммен, қорлықпен теу. Абай</w:t>
        <w:br/>
        <w:t>ана заманда мәңгі өмір тартысын, осы бір дерттің келешегін</w:t>
        <w:br/>
        <w:t>қалай болжап айтып кеткен десейші! Мәңгілік билік тартысы</w:t>
        <w:br/>
        <w:t>мен мәңгілік құндылықтардың аражігін саралайтын парасат-</w:t>
        <w:br/>
        <w:t>панымның екінші лекке сырғуын лайым уақытша процеске балам,</w:t>
        <w:br/>
        <w:t>оз көңіліңді озің жұбатасың, келер күннің биігінен тек ұлттық</w:t>
        <w:br/>
        <w:t>тұрғыдан ойлайтып ойпаздар туатынына сеніл артасың. Ел</w:t>
        <w:br/>
        <w:t>болған соң ерлер шықпай тұра ма? Осындайда көз алдыңа алыста</w:t>
        <w:br/>
        <w:t>жарқыраған бір шамшырақты елестете отырып, қазіргі күнгі</w:t>
        <w:br/>
        <w:t>мекемелердің маңдайшасына мына бір көне Егимет папирусына</w:t>
        <w:br/>
        <w:t>жазылған әкімдердің антып кісі бойындай әріппен жазып қойғың</w:t>
        <w:br/>
        <w:t>келеді. Онда былай делінген екен:</w:t>
        <w:br/>
        <w:t>Мен жас сәбидің аузынан сүтін тартып алмаймын,</w:t>
        <w:br/>
        <w:t>Меп ағын суды бөгемейімін.</w:t>
        <w:br/>
        <w:t>Мен біреуді өлтіруге бұйрық бермеймін.</w:t>
        <w:br/>
        <w:t>КККЕНТТЕРЕЛЕЗЕЛІЗ КЕН</w:t>
      </w:r>
    </w:p>
    <w:p>
      <w:r>
        <w:t>Мен біреудің коз жасына қалмаймын.</w:t>
        <w:br/>
        <w:t>Мен әлсіздерге қол котермеймін.</w:t>
        <w:br/>
        <w:t>Мен таразыдан жемеймін.</w:t>
        <w:br/>
        <w:t>Міне, менің көзге көрінбейтін көріксіз кейіпкерлерімнің көңіліне</w:t>
        <w:br/>
        <w:t>жұғысты бола ма деп, бәлкім, Мысырды билеген Бейбарыс баба-</w:t>
        <w:br/>
        <w:t>мыздан қалған соз бе екеп, осы бір саналы сөз жоғары, өркениетті</w:t>
        <w:br/>
        <w:t>деңгейдегі ойлау биігіне жеткенімізше кейбіреудің есінде жүрсінші</w:t>
        <w:br/>
        <w:t>деп қағазға түсірдім».</w:t>
        <w:br/>
        <w:t>Құдай-ау, қандай ғажап жазғапсыз осы алақандай абзацты?!</w:t>
        <w:br/>
        <w:t>Абайды күпдс оқысац сөз арасынан жаңасы, ой арасыпап тұпығы</w:t>
        <w:br/>
        <w:t>шыға береді ғой. Соны Сіз қаншалықты зерек зергерлікпен әкеліп</w:t>
        <w:br/>
        <w:t>орнатқансыз ойыңыздың соңына. Әй, бірақ қолжетер жерден</w:t>
        <w:br/>
        <w:t>арғыпы көрмейтін надан пс ұқсын?! Абайдан садаға кегпей ме ол</w:t>
        <w:br/>
        <w:t>кейіпкерлеріңіз... Бұл ғұлама ойларды оқыса -- болар бала оқысын</w:t>
        <w:br/>
        <w:t>әрі айтар сәтін тауып таска басқан Сіздің алдыцызда бөркін шсшіп</w:t>
        <w:br/>
        <w:t>барып оқысын. Ұлы Абайдың ауызымен қоғамға айтқан зая сөзіңіз</w:t>
        <w:br/>
        <w:t>қазақтың езіне қор болмаса екен, Асан аға!</w:t>
        <w:br/>
        <w:t>Ой қуасыз-ау, аға, ертелі-кеш. Кітабыңызды да тұтас бір тарих,</w:t>
        <w:br/>
        <w:t>өмірбаяндық хикая деуге болмайды. Майра апайдың, Мәди мен</w:t>
        <w:br/>
        <w:t>Сагидың рухымен сырласа отырып, тағдырға сұрақ коя, оған өзіңіз</w:t>
        <w:br/>
        <w:t>жауап бере отырып казак отбасының бүгінін, казақ қоғамының</w:t>
        <w:br/>
        <w:t>ертеңін ортақ ойласуға, ортақ талқыға салыпсыз-ау... Оқыған</w:t>
        <w:br/>
        <w:t>ақылды жан ойланғандай. Майраңыздың рухына табына отырып</w:t>
        <w:br/>
        <w:t>айтқан ойларыңыз жан жібізпей қоймайды. Сөйтіп отырып қазақ</w:t>
        <w:br/>
        <w:t>елінің кездескен, кездесер, кесір болар бар саласын саралайсыз</w:t>
        <w:br/>
        <w:t>батыл: «Заманның қазіргі беталысын ойласаң, немерелерінің ке-</w:t>
        <w:br/>
        <w:t>лешегін елестету қорқынышты. Мектеп жабылып, мешіттер</w:t>
        <w:br/>
        <w:t>көбейгеннен қорқамын. Өйткені дүмше молдалар көп».</w:t>
        <w:br/>
        <w:t>Қасиетті, ашық талқылауға болмайтын дін жайлы батыл да</w:t>
        <w:br/>
        <w:t>батыр айтқан адам бар ма? Жоқ. Неге? Өйткені өзінде тазалық,</w:t>
        <w:br/>
        <w:t>иман жоқ. Асан аға, сіз айтыпсыз аяусыз. Керек-ақ. Қасиетті са-</w:t>
        <w:br/>
        <w:t>Ла болса да керек. Сол қасиет әлеміпе қасиег сәлдесін жауып</w:t>
        <w:br/>
        <w:t>тұрып арамзалық істеу жоқ емес қой. Жерде істелгеннің бәрін</w:t>
        <w:br/>
        <w:t>Құдай көктен көріп тұрады. Сіз дұрыс әрі уақытылы айтқансыз,</w:t>
        <w:br/>
        <w:t>аға! Бүгінгі қазақ қоғамындағы дінге жол ашу (Құдай кешірсін!)</w:t>
        <w:br/>
        <w:t>екіжүзді ниет, алыпсатарлық жолға түскендей ме?.. Көпке топырақ</w:t>
        <w:br/>
        <w:t>шашудан аулақпын, мешгіт-мешіттерде отырып алған молда, имам-</w:t>
        <w:br/>
        <w:t>15 ЗЕБЕРЕРТІН</w:t>
        <w:br/>
        <w:t>МаЗТЕТТТЕЕЕЛТЕЛЕТЕТЕРІЗІП</w:t>
        <w:br/>
        <w:t>тұрған адамға ауызыңыздан қызыл жалындай боп көрінген бұл</w:t>
        <w:br/>
        <w:t>аһ ұруды қандай құдірет іштен шығарды, аға?! Білемін, білемін,</w:t>
        <w:br/>
        <w:t>сұрақсыз жауап - ол, үнсіз сөз - ол, айтпай түсінер баян - бұл.</w:t>
        <w:br/>
        <w:t>Қос қозыңыздыц қазасы - бұған дейін күлкі кернеп, ойыншық</w:t>
        <w:br/>
        <w:t>шылдырлап тұрған қара шаңырағыңыздың бетіне үсік тиген күн,</w:t>
        <w:br/>
        <w:t>салтанатты сарайдың терезесін қара бұлт басқан күн, бас отаудың</w:t>
        <w:br/>
        <w:t>бас тіреуі иіліп, тәубе, ақыры сынбай, аман қалған күң. Ғажап,</w:t>
        <w:br/>
        <w:t>сол аласапыран күндері Сіз, аға, Алламен емес, сол Жаратқанның</w:t>
        <w:br/>
        <w:t>жазуы жайлы Майрамен тілдескеніңізге жан баласы баға бере</w:t>
        <w:br/>
        <w:t>алар ма?! «Тәңірі құлақ кесті пендесіне осынша қасірет қамытын</w:t>
      </w:r>
    </w:p>
    <w:p>
      <w:r>
        <w:t>кигізуге неге пейілді болды, бұл не Құдірет, Майра?!» - дейсіз.</w:t>
        <w:br/>
        <w:t>Әлде тірі пенденің қолы Құдайға жетпейтінін ойлап, сол бір жанға</w:t>
        <w:br/>
        <w:t>қылбұрау салған азапты күндері Аллаға сол жаққа ерте жеткен жан</w:t>
        <w:br/>
        <w:t>жарыңыз Майра апай арқылы сұрау салғаныңыз ба? Адам қатты</w:t>
        <w:br/>
        <w:t>назаланғанда «Құдай-ау, мұның не, не жаздым?!» - деп жатушы</w:t>
        <w:br/>
        <w:t>еді, Сіздің де жаныңыз шыжғырылғанда Жаратқанға қойған сауа-</w:t>
        <w:br/>
        <w:t>лыңыз ба, аға?! Соны Майра апай жеткізер дедіңіз бе? Жер басқан</w:t>
        <w:br/>
        <w:t>жанпың көкейінде соңғы демі біткепше жүретін сұрақтың жауабын</w:t>
        <w:br/>
        <w:t>осындай аласапыран күндері алғыңыз келді ме?.. Ала алмалыңыз-</w:t>
        <w:br/>
        <w:t>ау, аға, Құдайдың бар екеңдігіне күмән жоқ, бірақ ол Құдіреттің</w:t>
        <w:br/>
        <w:t>адам баласымен жауаптасқанына да куә жоқ қой... Сол үнсіздікпен-</w:t>
        <w:br/>
        <w:t>ақ, ажал мен зауал, қуаныш пен қайғысын кезек жіберуімен-ақ</w:t>
        <w:br/>
        <w:t>(кей адамның басына бұлар кезексіз де түсіп жатады, кей жаза</w:t>
        <w:br/>
        <w:t>жөнсіз, уақытылы емес, адасып та кеп түскендей көрінеді, бірақ</w:t>
        <w:br/>
        <w:t>соны өзіне сұрақ етіп қойдырғанмен оған жауап бермеу де тек</w:t>
        <w:br/>
        <w:t>Құдайдың құдіретінде - Н.Ж.) Жаратқан көзге көрінбей, қолға</w:t>
        <w:br/>
        <w:t>білінбей, жазалы да қазалы кара жерден биікте, Адам атаулының</w:t>
        <w:br/>
        <w:t>қолы жетпесте- жеті қат Асиянды жайлайды... Сіздің сұрауыңызды</w:t>
        <w:br/>
        <w:t>Алла естіді, аға. Жауабын да құлаққа емес, тағдырға береді. Әмсе,</w:t>
        <w:br/>
        <w:t>сол жіберер тағдыры Сіздің терең жарақатыңызды жеңілдетер шипа</w:t>
        <w:br/>
        <w:t>болсын, әл думан күндер басын мәңгілік қырау шалған Алатаудай</w:t>
        <w:br/>
        <w:t>болған өзіңізден бастап, балапанының қызығын бағып қалған</w:t>
        <w:br/>
        <w:t>қыран бүркіт - мына Сіз отырған тпаңыраққа шапағатын тигізсін,</w:t>
        <w:br/>
        <w:t>аға, Бүгілмеңіз, тұрыңыз, сілкініңіз... Жолбарыс пен Арыстан өз</w:t>
        <w:br/>
        <w:t>жарасын жалап жазбайтын ба седі, сізді Адамның Арыстаны, хас</w:t>
        <w:br/>
        <w:t>өнердің Жолбарысы демейтін жан бар ма, жалаңыз жараңызды, Сіз</w:t>
        <w:br/>
        <w:t>қазаққа қажетсіз, аға!</w:t>
        <w:br/>
        <w:t>ТЕЛТЕЛІГІТКЕТІТЕТЕТЕЗІЗТІРІДІЛІЛІІІ ТЕЛІ</w:t>
        <w:br/>
        <w:t>ЕРЕ ізінетткяніт егілетін</w:t>
        <w:br/>
        <w:t>шөз күлірегін «басқа салғаныма көнесің» деп жібереді ғой. Оған</w:t>
        <w:br/>
        <w:t>көну до, тәубеге келу де тек күшті, ірі, алып адамның үлесінде.</w:t>
        <w:br/>
        <w:t>Са сондай, біз бұрыннан сыртыңыздан көріп бағалаған денгейден</w:t>
        <w:br/>
        <w:t>шықтыңыз, лға. Ірі скеңсіз, күшті екенсіз, алып екенсіз.</w:t>
        <w:br/>
        <w:t>Тас түскен жеріне ауыр, аға. Дәл сол қайғы жұтқан күндерді</w:t>
        <w:br/>
        <w:t>сш ғұлама дәл өзіңіздей бағалай алмасы анық. «Құдай басқа бер-</w:t>
        <w:br/>
        <w:t>месіне легенді неге айтты дейсің аталарымыз. Сондықтан да сәл</w:t>
        <w:br/>
        <w:t>жылылықты медеу тұтатын жаралы көңіліңіздің әр сәтіне құр-</w:t>
        <w:br/>
        <w:t>меген қарау парыз бізге: сол күндері Сағидың қазасына көңіл</w:t>
        <w:br/>
        <w:t>айтқан Елбасының ірілігіне де, Зейнолла Қабдолов атамыздың</w:t>
        <w:br/>
        <w:t>бұрынғылар жолымен Сагиды халықтың баласы ретінде атап, Сіз-</w:t>
        <w:br/>
        <w:t>пң өзіңізге қазаққа көңіл айтқызуының өзі аталар дәстүрінің ел</w:t>
        <w:br/>
        <w:t>шіннде әлі де қалғандығын көрсетіп, сол үшін де қуаптпай ма?!</w:t>
        <w:br/>
        <w:t>Осыны айта алғаныңыз қаңдай ғажап, аға!</w:t>
        <w:br/>
        <w:t>Олан өзгесін де айтыпсыз! Ашынған да боларсыз. Рас, Сіздің</w:t>
        <w:br/>
        <w:t>ол ауыр сөздеріңізді жүз қайтара оқып, сөз арасынан жеке өкпе,</w:t>
        <w:br/>
        <w:t>жалғыз-жарым наз іздедім. Таппадым. Бұл тіліп айтулардың Сіздің</w:t>
        <w:br/>
        <w:t>жан тереңінде коптен жүргендігі, әбден толқып, иі қанып, сыртқа</w:t>
        <w:br/>
        <w:t>шығуға сәт іздеп жүргендігі, тек мына ауыр күндер сол жарылысқа</w:t>
        <w:br/>
        <w:t>себеп болып, тездеткені белгілі болғанда, ол ойларыңызды ортаға,</w:t>
        <w:br/>
        <w:t>көшшілік ғалқысына аялап алып шығару керектігін, тіпті ол</w:t>
        <w:br/>
        <w:t>парызымыз екенін түсіндім, тәуекел еттім.</w:t>
        <w:br/>
        <w:t>Осыдан бірер парақ бұрын елін ойлаудан гөрі өзінің қарын</w:t>
        <w:br/>
        <w:t>қамын, жеке басының мүддесін халық мүлдесінен жоғары қоятын,</w:t>
        <w:br/>
        <w:t>награда алмау мен депутат болмауды өлімге теңейтін дөңгелек</w:t>
      </w:r>
    </w:p>
    <w:p>
      <w:r>
        <w:t>ойлы басшысымақтар жайлы жазыпсыз. Мынадай қайғы үстінде</w:t>
        <w:br/>
        <w:t>айтқан ол ойларыңызды теріп алып, Сізді төмсндетпей-ақ қояйын</w:t>
        <w:br/>
        <w:t>дегенмін. аға. Ол қаупім бекер де, қаге де екен. Жаныңызға тиген</w:t>
        <w:br/>
        <w:t>болар. «Бүгінгінің «Майтондарында» бұл ойынызды шегелеп</w:t>
        <w:br/>
        <w:t>кеткен скенсіз. Енді ол тақырыптан қашсам - менің әлсіздігім,</w:t>
        <w:br/>
        <w:t>ол шындық жайлы жауырды жоба тоқып, барды жоққа балап,</w:t>
        <w:br/>
        <w:t>қоғамымыздағы сол бір арсыз ғадетке араша түскенім болар еді..</w:t>
        <w:br/>
        <w:t>«Ел басқарып отырған жанның күлі мен шекпеннің айырмасын</w:t>
        <w:br/>
        <w:t>білмеуін, байлыққа көзі тұнып, қызметпен ауырған жандардың</w:t>
        <w:br/>
        <w:t>қоғамымызда көбейіп келе жатқанын Сіздің айқайлап айтуыңызды</w:t>
        <w:br/>
        <w:t>мен түсінемін, қолдаймын, қатарыңызға тұрамын. Әрі оны да Сіз</w:t>
        <w:br/>
        <w:t>өз кайғыңыз теңіздей тереңіне тартып жүргеп күндерде тағы көріл,</w:t>
        <w:br/>
        <w:t>25925128 22ІЛЕТЕТЕНІ1212115)</w:t>
        <w:br/>
        <w:t>ТТЕНЕЗЕЗЕТТТБІГІГЕНЕЗТЕЛЕЗЕТ ТЕТІ Р15051255714512</w:t>
        <w:br/>
        <w:t>ннеттестікпен ортактасамын қазаларыңызға. Біле білсеңіз, бұл</w:t>
        <w:br/>
        <w:t>ченің мұсылмандық жөпім де, азаматтық парызым да. Көніл көрген</w:t>
        <w:br/>
        <w:t>жерде ғой, аға, ғұмыры жазылып бітпейтін жаралы көңіл жеңілдеп,</w:t>
        <w:br/>
        <w:t>ауыр қайғы азайсын деп жатырмын. Бұған дейін дс қайғыцызды</w:t>
        <w:br/>
        <w:t>жүне, мыңға йөліп жұлмалап азайтқан ағайын-туған, дос-жаран,</w:t>
        <w:br/>
        <w:t>сыйлас-таныстарыцыздың қатарына салмағы жеңіл болса да сезімі</w:t>
        <w:br/>
        <w:t>сез, өн алып болмаса да сізді сыйлауы алабөтен бір жігіт тұрды</w:t>
        <w:br/>
        <w:t>ген өгізі, Асан аға!»</w:t>
        <w:br/>
        <w:t>жжж</w:t>
        <w:br/>
        <w:t>Асанәлі аға! Құлай куо, қайғыны қызықтап отырған жоқпын.</w:t>
        <w:br/>
        <w:t>Ырақ «...Жан бөлек» кітабын оқып шыққан соң Сізді сырласуға</w:t>
        <w:br/>
        <w:t>шакқырмауға да шыдамым жетпелі.</w:t>
        <w:br/>
        <w:t>Киангы мінезін білмей жасып қолға алдым ғой, содан болар,</w:t>
        <w:br/>
        <w:t>алғашқы парағындағы ой-сырды, пікір-ашуды, паза-жалбарынуды,</w:t>
        <w:br/>
        <w:t>плек-гамбені сіміре бастағанда тілсіз де, демсіз де, жансыз да</w:t>
        <w:br/>
        <w:t>қалған кезім көп болды. «Гөбелеске соңыңан келген кімді ұрарын</w:t>
        <w:br/>
        <w:t>білмейді», аға, тасқа басылып шығып, енді мәңгілік ғұмырын</w:t>
        <w:br/>
        <w:t>вастаған озұл жан толғаңысыңызға қояр сұрағым да, берер жауабым</w:t>
        <w:br/>
        <w:t>да. төгер жасым да, қылар тәубем де, сұрар сырым да, қосар жырым</w:t>
        <w:br/>
        <w:t>дааз болмайды. аға. Сіз соған даярсыз ба?!</w:t>
        <w:br/>
        <w:t>Келісім берсеңіз, мұнан әрі Сіз Кейіпкерсіз, тіпті тағдыр басы-</w:t>
        <w:br/>
        <w:t>ңызға салғасын неамал бар, осы «трагедияның» бастыролі берілген</w:t>
        <w:br/>
        <w:t>жансыз. ал мең елеспін, тіпті періштемін -- жаздың аптабында</w:t>
        <w:br/>
        <w:t>ашыққан жүрекке су себелер қарлығаш, қыстың қан койылтар</w:t>
        <w:br/>
        <w:t>суығында қазандықты жалаған қызыл жалынмын, сұрақтан емес,</w:t>
        <w:br/>
        <w:t>сұмдықтан шаршасаңыз -- тізе бүгер төсенішпін, ашудан қамшыға</w:t>
        <w:br/>
        <w:t>кол салсаңыз - білегіңізге оралар бүлдіргімін, күлсеңіз - күміс</w:t>
        <w:br/>
        <w:t>үнмін, алапат естелік еңсе басса - тамшылаған көз жасы болайын...</w:t>
        <w:br/>
        <w:t>Тағы да дүлей қайғымен, доңыз жалғанмен, ұстара шындықпен</w:t>
        <w:br/>
        <w:t>жалғыз қалдырып кетті демеңіз - мен бауырыңызға кіріп, бауыр</w:t>
        <w:br/>
        <w:t>болайын, аға!</w:t>
        <w:br/>
        <w:t>) жанғы сұм Адамның тілін қалай шешеді, шіркін: «Алтындарым</w:t>
        <w:br/>
        <w:t>ай! Жүрегімді жұлып әкетіп, жастанып жұр ме екенсіңдер?!» -</w:t>
        <w:br/>
        <w:t>деп жазасыз. Құдай-ау, бұлай жазу үшін қанша құшақ сезімге орану</w:t>
        <w:br/>
        <w:t>қажет, аға?! Бұлай зар айту үшін қаншалықты күйіну, қайғыру,</w:t>
        <w:br/>
        <w:t>өртену, суыну, серлілу, есіркеу, слжіреу қажет болды, аға?! Қагар</w:t>
      </w:r>
    </w:p>
    <w:p>
      <w:r>
        <w:t>сымақтардың құран оқуында дауыс бар да, сол озі оқыған аятқа</w:t>
        <w:br/>
        <w:t>сену жоқ: көздері жалт-жұлт етіп ҡолға қарайды, асығыс, сезімсіз,</w:t>
        <w:br/>
        <w:t>кеңсеге кесікті уақытқа қызмекке келген олдекімдей. Өзініз</w:t>
        <w:br/>
        <w:t>де жазыпсыз ғой, мен де айтайын: бірде, түс көріп, қызметке</w:t>
        <w:br/>
        <w:t>келе жатып, жолай Райымбек бабаның кесенесіне тоқтап, етегін</w:t>
        <w:br/>
        <w:t>қымтап құран оқып отырғапға қосыла қол жайып, соңынап еске</w:t>
        <w:br/>
        <w:t>алған аруақтардың атынан берер садақамды әлгі темір жәшікке</w:t>
        <w:br/>
        <w:t>тастағалы тұра бергенде, әлгі Құдайдың жердегі көлеңкесінің:</w:t>
        <w:br/>
        <w:t>«Тастама онда, маған бсре сал!» - дегені. Діни тәртіптің қайсысы</w:t>
        <w:br/>
        <w:t>жон екеніп біз қайдап білейік, сұраған соң бере салдым. Әлгі мен</w:t>
        <w:br/>
        <w:t>берген ақшаны өз қалтасына сүнгітті. Өз қалтасы үшін оқылған</w:t>
        <w:br/>
        <w:t>құранның қаншалыкты қуатты екенін, сауабы қаншалыкты мен</w:t>
        <w:br/>
        <w:t>еске алған аруактарға тиетіпін түсінбей мен жөніме кеттім.</w:t>
        <w:br/>
        <w:t>Өзіңіз де жазыпсыз ғой: «...Діннің жағдайы «жақсы». Мешіт-</w:t>
        <w:br/>
        <w:t>ке түскен ақшаны таласып бөліп алатын көрінеді. Оны оздері</w:t>
        <w:br/>
        <w:t>жасырмай айтады. «Әлімді жерде молда, өлеңді жерде өгіз се-</w:t>
        <w:br/>
        <w:t>міреді» деген осы. ...Жұртқа белгілі молданың өзі бір мешітті</w:t>
        <w:br/>
        <w:t>жиырма жыл салды, өзінше шариғат айтқан болады».</w:t>
        <w:br/>
        <w:t>Шіркін-ай, қазақ қоғамы қандай шыдамды еді, сондай дүмшеге</w:t>
        <w:br/>
        <w:t>сеніп те, көніп те ширек ғасыр отырды ғой. Жалпы біздің елдің</w:t>
        <w:br/>
        <w:t>мұсылмандығы, Құдайға құлттылық етуі, Пайғамбарын сыйлауы</w:t>
        <w:br/>
        <w:t>өзгелерден бөлек-ақ осы. Қажылыққа барып келген соң даарақ ішіп</w:t>
        <w:br/>
        <w:t>жүру, ұрлық-қарлық, зинакорлық жалғаса береді, ойына пе келсе</w:t>
        <w:br/>
        <w:t>соны істейді, кісі ақысын жеу, қиянат жасау деген күн сайынғы</w:t>
        <w:br/>
        <w:t>әдеті. Ең болмаса, ондай пенделігі бар шіркіндер қажылыққа</w:t>
        <w:br/>
        <w:t>баруын коя тұрса қайтеді?! Содан соң, осы біз шын мұсылманбыз</w:t>
        <w:br/>
        <w:t>ба, жақ әлде ұлы дүбірдің ішінде жүрген дүборамыз ба? Кеше ғана</w:t>
        <w:br/>
        <w:t>Мұхаммед пайғамбарды келеке қылып газетке шығарған имансыз</w:t>
        <w:br/>
        <w:t>Батысқа біраз мұсылман елі қарсылық көрсетіп, ұлы намыска</w:t>
        <w:br/>
        <w:t>басып жатқанда, оншейінде Мұхаммед пайғамбарды ауызымыздан</w:t>
        <w:br/>
        <w:t>тастамайтын біз үнсізбіз. Оның ішінде өзім де бармын. Әрине,</w:t>
        <w:br/>
        <w:t>кейбір елдердегідей бұзақылыққа, қантөгіске тпақырғаным емес,</w:t>
        <w:br/>
        <w:t>бірақ құрығанда бас біріктіріп, батыс дінсіздерінің осы өрескел</w:t>
        <w:br/>
        <w:t>қадамын айыптауға да жарамадық-ау. Амантай қажының елдің еті</w:t>
        <w:br/>
        <w:t>өліп кеткен ерсі әрекеті, «Болашақ» қозғалысындағы балғындардың</w:t>
        <w:br/>
        <w:t>балалық намысы, үйде отырып Мәлімдеме жариялау, Оңтүстік</w:t>
        <w:br/>
        <w:t>Қазақстандағы шіркеу мсн мешіт лидерлерінің «ренжігені»...</w:t>
        <w:br/>
        <w:t>2ЕЕЛТЕЕЗ ЕЕЕ ЕТТЕ ЕТЕР) 1111 ЕЕЕ</w:t>
        <w:br/>
        <w:t>16</w:t>
        <w:br/>
        <w:t>ТЕБЕНЕЕ</w:t>
        <w:br/>
        <w:t>сезініп, соны айтуға қуат тауып жатуыңыз әрі өзінізге тағдыр</w:t>
        <w:br/>
        <w:t>жіберген талайға тәубе етіп, өмірде әлгідейлерден биіктігіңізге</w:t>
        <w:br/>
        <w:t>шүкіршілік етіп, «сап-сап, көңілім, сап, көңілімге» тоқталуыңыз</w:t>
        <w:br/>
        <w:t>жанды шыжғырады. Әрі оны да Сіз өзіңіздің бір күндік өкпеңіздің</w:t>
        <w:br/>
        <w:t>көрінісі емес, елдігіміздің сртеңіне қасқырдай тиер індет</w:t>
        <w:br/>
        <w:t>стш айтуыңыз қандай аяулы: «..Тексіздердің таудап құлаған</w:t>
        <w:br/>
        <w:t>тасқындай таптап кетер тегеурінді толқынына тосқауыл</w:t>
        <w:br/>
        <w:t>болудың жайын осы бастан қарастырмаса, талай қайғы құшқан.</w:t>
        <w:br/>
        <w:t>Ұлттың паспортына айналған аймаңдай алуан дарынның, ұлт</w:t>
        <w:br/>
        <w:t>тұлғаларының бір ауыз жылы сөзге зар боп қалуы бұдан әрі</w:t>
        <w:br/>
        <w:t>жалғаса беретініне ешқандай шүбә қалмады менде». Ал осы</w:t>
        <w:br/>
        <w:t>жолдардан бір адамның, жеке бастың қайғысы біліне ме, сыңар</w:t>
        <w:br/>
        <w:t>өкпе, үй ішілік күңкіл бар ма, оқырман?! Ал Сіздің айтуыңыз кесек,</w:t>
        <w:br/>
        <w:t>аға, мәселе қоюыңыз одан да ірі. Тек мына «прогиозыңыздан»</w:t>
      </w:r>
    </w:p>
    <w:p>
      <w:r>
        <w:t>жаным шошыды, ондай тағдырдың беті аулақ!.. «Айтып болған</w:t>
        <w:br/>
        <w:t>жоқпын» деймісіз? Айтыңыз, айтыңыз онда</w:t>
        <w:br/>
        <w:t>«Ұсақтық білімсіздіктен туатыны белгілі. Әрі сөйлейтін, те-</w:t>
        <w:br/>
        <w:t>рең ойлайтын, биік ой-өріс иелерінің көбіне пысықай болмай, тек</w:t>
        <w:br/>
        <w:t>парасаттылық ожшеммен шектелетінін, сондай азаматтарды</w:t>
        <w:br/>
        <w:t>жоғары орындарға таңдап, тауып қоюда кемшін тұстарымыздың</w:t>
        <w:br/>
        <w:t>жетіп артылатынын да бағамдай бермейтініміз бар ғой, несіне</w:t>
        <w:br/>
        <w:t>жасырамыз? ... Ақыл-ой, салт-сана, парасат-пайым саудаға түсе</w:t>
        <w:br/>
        <w:t>бастады. Дерт қайдан? Намыссыздықтан, дәстүрсіздіктпен. Білім-</w:t>
        <w:br/>
        <w:t>ді. талантты адамда ғана намыс болады. Ал талантты адамның</w:t>
        <w:br/>
        <w:t>тауы шағылған заманда намысты көктен іздеген жөн шығар».</w:t>
        <w:br/>
        <w:t>Ақтарып бір-ақ айтыпсыз-ау, аға! Жеке дарынның ертеңі жайлы</w:t>
        <w:br/>
        <w:t>жазғандарыңызға жылағалы отыр едім, енді мынаны естіген соң</w:t>
        <w:br/>
        <w:t>не сорым?! Бір коғамда ірі мен ұсақтың, асыл мен жасықтың</w:t>
        <w:br/>
        <w:t>катар жүретіні заңдылық. Сордың үлкені, Сіз жазғандай, талантты</w:t>
        <w:br/>
        <w:t>тобанаяқтан, ұлыны ұлтарақтан айыра алмауда ғой шынымен.</w:t>
        <w:br/>
        <w:t>Қазақ қоғамының соңғы оп бес жылдығына көз салсаңыз, шын</w:t>
        <w:br/>
        <w:t>мәнінде өзімізге, әр салаға жетекші сайлауда сүрінуден көз ашпай</w:t>
        <w:br/>
        <w:t>келеміз. Бір сөзі мыңға заң, ірі ісі ертеңнің тас қабырғасы болар ұл-</w:t>
        <w:br/>
        <w:t>қыздарымыз үнеміпысықайлар мен жағымпаздардың көлеңкесінде</w:t>
        <w:br/>
        <w:t>калабереді, қала берсді. Басты қауіп - біз болашақ қазақ қоғамының</w:t>
        <w:br/>
        <w:t>қабырғасын солқылдақ етіп соғып жатырмыз-ау осы?!.</w:t>
        <w:br/>
        <w:t>Қайран сөзім қор болмасын деген боларсыз, ол ойларыңызды</w:t>
        <w:br/>
        <w:t>өзіңіз отына жанған өнерге байлап айтыпсыз: «Өнердің көрерменге</w:t>
        <w:br/>
        <w:t>ТЕЛЕРЛІТІГЕЗЕРТЕЗІГІ ЛЕТЕЗ ТЕНТЕЛЕ</w:t>
        <w:br/>
        <w:t>КЕРТІІТІІЛІГІ ЖЕТЕГІТТІЗІЛЕТЕЕІ</w:t>
        <w:br/>
        <w:t>қол тигенде, қарап отырып мұздай еріп, айналаңыздағы сүйеу бо-</w:t>
        <w:br/>
        <w:t>лар жандардың Сағиды театрдан қызметтен шығару жайлы тұңғыш</w:t>
        <w:br/>
        <w:t>бұйрыққа жеткізген қызғаныштарынан сәтінде тастай қагканымды</w:t>
        <w:br/>
        <w:t>қалай жасырайын? Рас, аға, бұлардан басқа талай тұспалдап айтқан</w:t>
        <w:br/>
        <w:t>аттарыңыздан талай жан өзін-өзі танып аларына дау жоқ. Өздерінс</w:t>
        <w:br/>
        <w:t>де сол керек...</w:t>
        <w:br/>
        <w:t>Осылардың бәрін ел несіне жазды дейді-ау деп сұрақ жамылға-</w:t>
        <w:br/>
        <w:t>ныңыз қызық, оған талас тудырмайтын етіп жауап беруіңіз ғажап.</w:t>
        <w:br/>
        <w:t>Ол жауабыңызды көшірмей тұрып, өз бағамды бере кетейін: Асқар</w:t>
        <w:br/>
        <w:t>Сүлейменов Сізді неге Сәбеңе теңегені өзіне аян шығар, мен білсем,</w:t>
        <w:br/>
        <w:t>Сіз жан дүниеңіздегі табиғи талантпен, өмірден жинаған қазына-</w:t>
        <w:br/>
        <w:t>ларыңызғбен ері, өкінішке қарай, тағдыр артқан ауыр жүктіңәсерімен</w:t>
        <w:br/>
        <w:t>жазушы болмай қала алмайтын едіңіз. Кітабыңыздың әзірге 53 бетін</w:t>
        <w:br/>
        <w:t>ғана оқыған, ғұмыр бойы қалам ғана ұстаған менің таң-тамаша ка-</w:t>
        <w:br/>
        <w:t>лып, ризалықпен бас шайқап, орнымнан тұрып қол соққаннан басқа</w:t>
        <w:br/>
        <w:t>шарам жоқ. Талай әділқазылар алқасына еніп, жақсы мен жайсаңға</w:t>
        <w:br/>
        <w:t>баға да беріп едім, мінез онша емес, әз дегенімді өлсем де қорғайтын</w:t>
        <w:br/>
        <w:t>бірбеткей едім: дар алдына барсам да кітабыңызға берген жоғары</w:t>
        <w:br/>
        <w:t>бағамды кері ала алмаймын, Асан аға!</w:t>
        <w:br/>
        <w:t>Енді өзіңіздің бұл кітапты неге және қалай жазғаныңыз жайлы</w:t>
        <w:br/>
        <w:t>төрт сөйлемді көшірейін: «Майра! Сенсіз өткен жылдардың маған</w:t>
        <w:br/>
        <w:t>тартқан сыбағасын, кей сәттерде өмірден түңілдірген түндерді,</w:t>
        <w:br/>
        <w:t>күлімсіреткен, күрсіндірген күндерді таразыға салыпл, саралап</w:t>
        <w:br/>
        <w:t>сөйлейін. Қолыма қалам алдырғап да қос құлынымның қатар ке-</w:t>
        <w:br/>
        <w:t>тіп, қабырғамды қайыстырғаны еді ғой. Мәңгіге қоштасқаным</w:t>
        <w:br/>
        <w:t>есіме түссе бар жүрегім, жүйкем тұңғиыққа түсін кетіп, қай-</w:t>
      </w:r>
    </w:p>
    <w:p>
      <w:r>
        <w:t>та көтеріле алмай қаламын. Содан арылу үшін қолыма қалам</w:t>
        <w:br/>
        <w:t>ұстаймын».</w:t>
        <w:br/>
        <w:t>Бұл т. Сіздің патша көңіліңіз. Оны түзету немесе өзгерту ойда</w:t>
        <w:br/>
        <w:t>жоқ. Әрі мүндай кішік бола білген ұлық жан бәрімізге сүйкімді.</w:t>
        <w:br/>
        <w:t>Себеп дәл солар болар, бірак салдар таланттың тас жаратын бүлкі-</w:t>
        <w:br/>
        <w:t>лінде. Адам баласы төбесінде жанған шырақты көршісінен бұрын</w:t>
        <w:br/>
        <w:t>көре алмас, аға. Сіздің сахнадағы ұлы талантыңызды көзбен көріп</w:t>
        <w:br/>
        <w:t>өсіп едік, енді ақ қағазға қаламыңыз салған жүйрік ізді жүрекпен</w:t>
        <w:br/>
        <w:t>қабылдап, марқайып жатырмыз. Жаратқан адамға талант берсе,</w:t>
        <w:br/>
        <w:t>қыспай, тұла бойын тұндырып жаратады-ау өзі. Сол Жаратқанға</w:t>
        <w:br/>
        <w:t>Сізді жаратқаны үшін мың рет бас иемін, Асан аға! Ел үшін жауап</w:t>
        <w:br/>
        <w:t>берерім жоқ. Бұл, жеке болсам да, менің тура билік үнім.</w:t>
        <w:br/>
        <w:t>(122ІЗЕЛТЗЕЕТЕТЕТІТІТТІЛІЕІІІІІ</w:t>
        <w:br/>
        <w:t>Сіздің Сағыныш(«Сағынышқаайналған саңлақтар») менің сағы-</w:t>
        <w:br/>
        <w:t>нышымды аялап оятты, Асан аға! Жалынды жастығым Алматыда</w:t>
        <w:br/>
        <w:t>басталған, бар уақытымды театрда өткізген мен үшін Сіз сабақтар</w:t>
        <w:br/>
        <w:t>әңгіме ерекше жақын, ерекше ыстык. Осы ұлы өнер тұлғалары</w:t>
        <w:br/>
        <w:t>жайлы жазылған-сызылғанды ерінбей жинап жүретін мен Сіздің</w:t>
        <w:br/>
        <w:t>кітабыңызды қолға алғалы (Бұл кітабыңызды менің таяуда өткен</w:t>
        <w:br/>
        <w:t>шығармашылық кешіме арнайы келіп, сахнада сөз сөйлеп, соңынан</w:t>
        <w:br/>
        <w:t>маған сыйға бергеніңізді айтуға бола ма, аға? -- Н.Ж.) байыдым</w:t>
        <w:br/>
        <w:t>да қалдым. Өз салмағы бір мысқал кітаптың құндылығының</w:t>
        <w:br/>
        <w:t>салмағынан атан түйе еріксіз шөгетінін біліп, сыйға ұсына алған</w:t>
        <w:br/>
        <w:t>Алдаспан аға-ай, қазақтың бұл күнде кұрығанда шапан кигізбесе</w:t>
        <w:br/>
        <w:t>риза болмайтын ашқарақ психологиясына жұмсаған қамшыңыздың</w:t>
        <w:br/>
        <w:t>төрт өрімінен айналдым бүгін!</w:t>
        <w:br/>
        <w:t>Хош, сонымен Сіз аттарын атап, мен балаша мәз боп қуанған</w:t>
        <w:br/>
        <w:t>өнердің хапдары мен билері кімдер еді өзі? Кәне, сол бөлімге</w:t>
        <w:br/>
        <w:t>барар жолдағы көңілге күн түсірер кіріспесінен көкірегімді бала</w:t>
        <w:br/>
        <w:t>еңбегіндей бүлкілдеткен бір уыс кіршіксіз сезім-сөздерді көші-</w:t>
        <w:br/>
        <w:t>ріп алайын: «Олар- сол пұрдан жаралған еді. Мұхаммед пайғам-</w:t>
        <w:br/>
        <w:t>барымыздың (ғ.с.) хадисінде: «Аллаға сенімі мықты адам - коркем</w:t>
        <w:br/>
        <w:t>міпезді адам» деген екен. Олар - сол көркем күйінде көгілдір көкте</w:t>
        <w:br/>
        <w:t>із тастап, ағып түскен жандар. ...Жол үстінде жүргенде таза</w:t>
        <w:br/>
        <w:t>бұлаққа кезіксем Оларды еске аламын. Пендешілік, күйкіліктен ада</w:t>
        <w:br/>
        <w:t>шуақты әңгіме естісем, адамдар туралы жақсы, биік сөз естісем</w:t>
        <w:br/>
        <w:t>Оларды еске аламын. Олар кімдер еді?</w:t>
        <w:br/>
        <w:t>Олар меніңруханиәкелерім--Қаллеки, Серағаң, Елағаң, Құрағаң,</w:t>
        <w:br/>
        <w:t>Шәкең, Асекең; апаларым - Сәбира, Бикен...</w:t>
        <w:br/>
        <w:t>Қазақ сахнасының тұнық бастауы болып, телегей теңізге</w:t>
        <w:br/>
        <w:t>айналған дария дарын Оларды ойласам, сол даналық дариясына</w:t>
        <w:br/>
        <w:t>қайық салған балаң күндерім еске түсіп, қанат біткендей болып,</w:t>
        <w:br/>
        <w:t>дүниеге сыймай кетемін. Өзімнен өзім ашылып, бейуақытта жо-</w:t>
        <w:br/>
        <w:t>ғалтып алған асылымды тауып алғандай шат сезімге бөленіп,</w:t>
        <w:br/>
        <w:t>рухани қажсетіме жауап алып толқимын, күрсінемйі, күлімсі-</w:t>
        <w:br/>
        <w:t>реймін, әйтеуір алуан түрлі сәтті бастан өткеріп, осы бір</w:t>
        <w:br/>
        <w:t>ұлы аруақтар - алыстан асқақтап көрінетін алтын тауларым</w:t>
        <w:br/>
        <w:t>алдындағы өмірлік парызды қалай өтеу керектігінің ұштығына</w:t>
        <w:br/>
        <w:t>жетией қиналыс күйін кешемін. «Екі Кенен тумайды, қара жерге</w:t>
        <w:br/>
        <w:t>ексең де» демекші, енді қайтып тумайтын, тұла бойы тектіліктің,</w:t>
        <w:br/>
        <w:t>ЖБЕЛЕЛЕКЕР)</w:t>
      </w:r>
    </w:p>
    <w:p>
      <w:r>
        <w:t>ТЕТІЗЕЕЗІЛЕТЕІІЕІЛІЛІЗІЕІІІЕВІЛЕЗЕЕЕТЕЛІЛТІТІТІЛЕ ЕТІ?</w:t>
        <w:br/>
        <w:t>«Нұшықтың мұрнына, таздың басына» бақ қонған кезеңге</w:t>
        <w:br/>
        <w:t>тап кезгендейміз. Осынау өлара шақ, өмірі өтіп бітпейтін өтпелі</w:t>
        <w:br/>
        <w:t>кезең қанша пенденің жүйкесін жұқартты. екен...» «Ауданның</w:t>
        <w:br/>
        <w:t>кімді үшін 0 мың доллар пара беретін заманды мен ойлап</w:t>
        <w:br/>
        <w:t>таппағанылмды бұл жұрт қайдан білсін» деген жолдарды Мәди</w:t>
        <w:br/>
        <w:t>қазасынан кейін шшынып айтқаныцыз көрініп тұр. Бірақ тілге де</w:t>
        <w:br/>
        <w:t>осындай сілкініс козғау бермей ме, аға? Әрі ашынғанда ашы да</w:t>
        <w:br/>
        <w:t>бөлса шыңдық шықпай ма су бетіне?.. Бәрі рас, бәрі дұрыс, бәрі</w:t>
        <w:br/>
        <w:t>шын тық! Сәлеізгелі кезеңіңізде бағпандап кіріп алған «жең ұшы-</w:t>
        <w:br/>
        <w:t>нан жалғасу», «руын үшін у іш», «ауызы қисық болса да ақшасы</w:t>
        <w:br/>
        <w:t>бар басқарсын», «жағымпазға жол ашық» атты аурулар әлі күнге</w:t>
        <w:br/>
        <w:t>қазақ қоғамын құрт ауруындай жөтелтіп, нақұрыс ұстағандай</w:t>
        <w:br/>
        <w:t>селкілдетін тұрған жоқ па?! Тіпті, әсері азаймақ түгілі, әлгі бір</w:t>
        <w:br/>
        <w:t>жұқса алып жемей тынбайтын рак ауруы секілді тамыр жайып,</w:t>
        <w:br/>
        <w:t>бүкіл қоғамға сот шешімін шығарып та қойғаннан сау ма өзі2..</w:t>
        <w:br/>
        <w:t>Аудан әкімдігінің құнын қалай біліп алғансыз, аға?.. Соны</w:t>
        <w:br/>
        <w:t>ашық жазуыңызға сүйсіндім. Білсін, оң колымен ақша беріп, сол</w:t>
        <w:br/>
        <w:t>қолымен кеңге кілтін алған әкімсымақтар өз бағасын. Қиянат</w:t>
        <w:br/>
        <w:t>болмасын, бәрін ол қалыпқа сыйғызбайық, бірақ тең жартысын</w:t>
        <w:br/>
        <w:t>ойланбай жатқызған жөн ол тізімге. Тіпті, қазақ философиясымен</w:t>
        <w:br/>
        <w:t>айтсақ, бір қарын майды шірітуге бір құмалақ та жарамай ма.</w:t>
        <w:br/>
        <w:t>Әлі есімде, «Лениншіл жас» газетінде бөлім бастығы болып</w:t>
        <w:br/>
        <w:t>жүрген кезім. Газетке үзбей жариялапып, атымыз да дүрілдеп</w:t>
        <w:br/>
        <w:t>гұрған. Бір күні жақсы дос жігіт келді кеңсеме. Жанында судын</w:t>
        <w:br/>
        <w:t>екі гамшысындай ұқсас інісі бар. Келген шаруасы 30 мың доллар</w:t>
        <w:br/>
        <w:t>беріп Министрлер кабинетіне кез келген қызметке кіру екен. Бұл-</w:t>
        <w:br/>
        <w:t>өткен ғасырдың сексенінші жылдарының басы. Атақты журналист</w:t>
        <w:br/>
        <w:t>біреулерге жалғап жіберер деп келіпті. Үміттерін үздім. Солан олар</w:t>
        <w:br/>
        <w:t>кетерде сұраймын ғой: «Өй, бауырларым-ау, мына заманда 30 мың</w:t>
        <w:br/>
        <w:t>доллар деген ғұмырлық байлық емес пе, мына бізде оның жүзден</w:t>
        <w:br/>
        <w:t>бірі жоқ. Ал соншамаақшаны бір қызмет үшін бере салатын суалмас</w:t>
        <w:br/>
        <w:t>байсыңдар ма?» - деймін ғой. Сонда әлгілер: «Түу, Нәке, сіз де</w:t>
        <w:br/>
        <w:t>қаНЫқ екенсіз. Егер мен Министрлер кеңсесіне бүгін орналассам,</w:t>
        <w:br/>
        <w:t>5-10 жылда бір ауданға әкім боп кетемін ғой. Барған соң бұл30 мың</w:t>
        <w:br/>
        <w:t>отыз есе қайтып келмей ме маған»,-дейді. Сонда ғанамен ол жалға</w:t>
        <w:br/>
        <w:t>қызмет қажет емес, мына ақшаны еселеп қайтарып алу жолы қажет</w:t>
        <w:br/>
        <w:t>скенін түсіндім. Қазақ қоғамында бұндай «бизнестің» сол кезде-ақ</w:t>
        <w:br/>
        <w:t>10 ота ТІТЕР</w:t>
        <w:br/>
        <w:t>ЕЕЕ! 15 21РЕЕ</w:t>
        <w:br/>
        <w:t>Болды... Иә, Бас мешіт реніш хат жариялады, жеке дінітілдер</w:t>
        <w:br/>
        <w:t>жұдырық түюде, бірақ біртұтас мұсылман елі ретіндегі намыстану,</w:t>
        <w:br/>
        <w:t>ызаға булығу, тұнығы лайланған топтың тынысы байқалмайды.</w:t>
        <w:br/>
        <w:t>Е, Қазақстан секілді қанша түрлі сспімпің қан-жаны араласқан</w:t>
        <w:br/>
        <w:t>қоғамда нағыз мұсылман боламын деп кеуде қағу не бос әурешілік,</w:t>
        <w:br/>
        <w:t>не ат жамылу ма деймін расы. Әр мұсылман-ақ осы ауыр ойыма</w:t>
        <w:br/>
        <w:t>ар терезесінен қарасыншы бір сәт, Қатс айтсам - Құдай кешірсін.</w:t>
        <w:br/>
        <w:t>Жұмыр басты пепде емеспін бе...</w:t>
        <w:br/>
        <w:t>Асан аға, Сізден бұл жерде пікір сұрамадым. Қайтемін аранда-</w:t>
        <w:br/>
        <w:t>тып. онсыз да басыңызға түскен салмақ аз ба?.. Бұл оқиғаның бізге</w:t>
        <w:br/>
        <w:t>катысы жоқ секілді ойнап-күліп, нан соғып жүріп жатырмыз. Бұл</w:t>
      </w:r>
    </w:p>
    <w:p>
      <w:r>
        <w:t>гұста да мәссле жердің алыстығында смсс, жүректегі сенімнің</w:t>
        <w:br/>
        <w:t>солғындығында-ау осы деп ойладым мен, Асан аға. Әлгі Сіз</w:t>
        <w:br/>
        <w:t>айтқан «өз құдайлары бар молдалардың» жеке-жеке өз Мүхаммед</w:t>
        <w:br/>
        <w:t>пайғамбары боп жүрмесін. Астаттыралла, кешіре гөр, Жаратқан!</w:t>
        <w:br/>
        <w:t>«..Жан бөлскті» оқыған сайын ойланамын. аға, ойланған</w:t>
        <w:br/>
        <w:t>сайын ортаямын. Бірақ қолтығымнан өзіңіз демеп тұрғызасыз:</w:t>
        <w:br/>
        <w:t>Сіздің жігер, Сіздің қуат, Сіздіц тәубе, оптимизм тұтас әлемге от</w:t>
        <w:br/>
        <w:t>жаққандай. Атадан төрі ардақ боп жолыққан Шәкен Аймановтың</w:t>
        <w:br/>
        <w:t>бейпесін аттағап сайын ойға орап, жібек орамалдай алға желпіп</w:t>
        <w:br/>
        <w:t>отыратыныңыз қапдай аяулы?! Бүгін мынау араға қатал тағдыр</w:t>
        <w:br/>
        <w:t>аса алмас асу түсіргенде де дәл сол жандар қатар жүргендей,</w:t>
        <w:br/>
        <w:t>Шәкеңнің Сағи жайлы берген бағасының айна қатесіз келгеніне</w:t>
        <w:br/>
        <w:t>балаша қуанасыз, жаныңыз неткен баладай мөлдір еді, Асан аға?!</w:t>
        <w:br/>
        <w:t>Ғажабы сол, не айтсаңыз да, не сезінсеңіз де, не армандап, неден</w:t>
        <w:br/>
        <w:t>бүгілсеңіз де тізерлеп Майраңыздың алдына келетініңіз керемет:</w:t>
        <w:br/>
        <w:t>«Майра! Өзіңнің рухың алдында өмір бойы бас ніп өтетін шешем</w:t>
        <w:br/>
        <w:t>екеумізге енді омірді қайта бастауға тура келеді», -- дейсіз. Құдай-</w:t>
        <w:br/>
        <w:t>ау 84-тегі ұлы анасын қолтығынан ұстап жетектеп, алдына ертіп</w:t>
        <w:br/>
        <w:t>апарып тұрған бұл қандай құдірет иесі? Майра апайды бетпе-бет</w:t>
        <w:br/>
        <w:t>білмейтін менің мейірімді таңданысым ерекше терең, аға.</w:t>
        <w:br/>
        <w:t>Майраңыз да, Мәди, Сағиыңызды да мөлдіретіп жаза алған</w:t>
        <w:br/>
        <w:t>бұл кітабыңызға теңеу таппай, әр бетін көшіріп отырмын, аға!</w:t>
        <w:br/>
        <w:t>Өз зердемс көшіріп алғандарым қаншама! Илья Жақанов, Шәмші</w:t>
        <w:br/>
        <w:t>Қалдаяқовтардың жаныңды ерітер достықтары жайлы оқығанда,</w:t>
        <w:br/>
        <w:t>Шәкен Аймановтың ұлы бейнесін, Асқар Сүлейменовтің мінезді</w:t>
        <w:br/>
        <w:t>келбетін көргенде, Шәмші Қалдаяқовтың тапантының дамырыйң.</w:t>
        <w:br/>
        <w:t>ма, жоқ па?! Осы мәселе мені қатты кұмәндандырады. Осынау</w:t>
        <w:br/>
        <w:t>алтынға бергісіз ғажайып күндер қазір тарихқа айналып бара</w:t>
        <w:br/>
        <w:t>жатыр».</w:t>
        <w:br/>
        <w:t>Мәжит Бегалин жайлы: «Өмірдегі Шәкеңнің өзі өнердегі</w:t>
        <w:br/>
        <w:t>Шәкеңе бергісіз еді. Қарапайым өмірде де талантты еді ғой Ша-</w:t>
        <w:br/>
        <w:t>кең. Осы бір тұста Шәкеңнің айнымас асыл досы Мәжит Бега-</w:t>
        <w:br/>
        <w:t>лин туралы айтпасқа болмайды. Біз ол кісіні «Мәжікең» деп</w:t>
        <w:br/>
        <w:t>атайтынбыз. ...Мәжікең сол заманның өзінде, қазақтың біртуар</w:t>
        <w:br/>
        <w:t>тұлғаларына деген көзқарастың түрлі сипат алып, империялық</w:t>
        <w:br/>
        <w:t>пиғылдан аспай, «бодан елдің боркемік, кіші елдің кездейсоқ, кем-</w:t>
        <w:br/>
        <w:t>бағал тұлғалары» атты кемсіту теңеулерінен көзіміз ашылмай</w:t>
        <w:br/>
        <w:t>жүргенде, Шоқанды экранға алып шығып, осынау ниеті бұзық</w:t>
        <w:br/>
        <w:t>тоталитарлық ой-түсініктердің тас-талқанын шығарып еді.</w:t>
        <w:br/>
        <w:t>Ол кезде қайсыбір режиссер болсын тәуекел ете алмайтын осы</w:t>
        <w:br/>
        <w:t>жабық тақырыпты Мәжікең игеріп, күрделі фильм жасады. Сөй-</w:t>
        <w:br/>
        <w:t>тіп бұрын көркем кітаптарда, Әлкей Марғұланның ғұламалық</w:t>
        <w:br/>
        <w:t>зерттеулерінде, Қастеевтің қылқаламында, т.б. көрініс тауып,</w:t>
        <w:br/>
        <w:t>ғылыми, рухани ортада біршама айналысқа түсіп, жалпылама біл-</w:t>
        <w:br/>
        <w:t>генмен, жалпының ойында жалқы сақтала бермейтін ұлы Шоқан</w:t>
        <w:br/>
        <w:t>бейнесі экранға шығып, халқының көз қуанышына айналған еді.</w:t>
        <w:br/>
        <w:t>Мәжікеңнің бір-ақ кипосыла түссем де, өмірде қоян-қолтық</w:t>
        <w:br/>
        <w:t>араласып, алтынға да айырбастамас талай аяулы күндеріміз</w:t>
        <w:br/>
        <w:t>бірге өтті. Шәкең екеуінің шынайы достығын сөзбен айтып</w:t>
        <w:br/>
        <w:t>жеткізу мүмкін емес. Әрі дос, әрі ізбасар ішісі ретінде көп жақсы</w:t>
        <w:br/>
        <w:t>күндерін бірге өткізіп, құрмет тұтты. Екеуінің татулығына</w:t>
        <w:br/>
        <w:t>бір туған ағайынды кісінің балалары қызыққандай еді-ау. Біз</w:t>
        <w:br/>
        <w:t>сол бауырмалдық, мейірбандықтан сабақ алып өстік. Мәжікең</w:t>
        <w:br/>
        <w:t>соншалықты білімдар бола тұра, қандай бір кинофестивальдар,</w:t>
        <w:br/>
        <w:t>сьезд, пленумдарда талай мәрте реті келе тұра, суырылып</w:t>
      </w:r>
    </w:p>
    <w:p>
      <w:r>
        <w:t>шығып сойлеп, пысықайлық танытпайтын. Көптің алдында</w:t>
        <w:br/>
        <w:t>көлгірсігенге жаны жүдә қас еді. Жоқ жерден пысықай бола</w:t>
        <w:br/>
        <w:t>қалатындарды суқаны сүймейтін. Айтатын ойын, пікірлерін</w:t>
        <w:br/>
        <w:t>жайшылықта, өз ортасында ғана әдемі жеткізіп, орынды әзіл-</w:t>
        <w:br/>
        <w:t>қалжсыңмен тамсандырып, күлкіден күміс шашып, ортасын</w:t>
        <w:br/>
        <w:t>толтырып отыратын.</w:t>
        <w:br/>
        <w:t>ы 1970 жылдың желтоқсанында Шәкең мен Мәжікең басқарып,</w:t>
        <w:br/>
        <w:t>Грузияға жолымыз түсіп, «Атаманның ақырының» тұсаукесер</w:t>
        <w:br/>
        <w:t>ООО РИПГТІТГІНІГІНІД</w:t>
        <w:br/>
        <w:t>НЕЗ</w:t>
        <w:br/>
        <w:t>ОПООПСОСЕГЕІІСЕ</w:t>
        <w:br/>
        <w:t>сына кетсе ұлы хирург болатыпына кәміл сенесіз. Өйткені, ол</w:t>
        <w:br/>
        <w:t>шаранасынан дарынды туған адам. ...Ал енді Шәкеңнің Мәскеу</w:t>
        <w:br/>
        <w:t>барғандағы жиыны ол өз алдына бір хикая. Ол Мәскеуге барғанда</w:t>
        <w:br/>
        <w:t>Б. Андреев, Н. Крючков, Саранцевтар әкесі келгендей қуанып</w:t>
        <w:br/>
        <w:t>қарсы алатып. С. Герасимов, С. Бондарчук сияқты майталмандар</w:t>
        <w:br/>
        <w:t>айнымас достары, терезесі тең сөйлесетін әріптестері болатын.</w:t>
        <w:br/>
        <w:t>Жалпы Шіәкең қонысы кең, асқан ақ көңіл, досқа құшағы ашық</w:t>
        <w:br/>
        <w:t>адам еді. ...«Шәкең дарынды жастарды тартпады» деп кінәлаған</w:t>
        <w:br/>
        <w:t>кездер болды. Дарынсызды қапша тартсаң да түк шықпайтынын</w:t>
        <w:br/>
        <w:t>біле тұра қалай тартады? Әзірбайжан Мэмбетовті сары ауыз</w:t>
        <w:br/>
        <w:t>балапан кезінен баулып, қанаттандырған Айманов. ...Сыпсың</w:t>
        <w:br/>
        <w:t>сөзге жаны құмар жандар қай заманда да, кино төңірегінде де аз</w:t>
        <w:br/>
        <w:t>болмаған. Қалам ұстап жүрген кейбір ағайындар сол кездегі бір</w:t>
        <w:br/>
        <w:t>фельетонда: «Өлгеннің жаманы жоқ, тірінің жаманнан аманы</w:t>
        <w:br/>
        <w:t>жоқ», - деп жазып жібергені сияқты, мұндай опер секілді өте</w:t>
        <w:br/>
        <w:t>нәзік мәселеде адалдықтан аттамасақ керек. Шыға бастасаң</w:t>
        <w:br/>
        <w:t>етектен тарту, өзімнен кейін шөп шықпасын деп алдымызға жан</w:t>
        <w:br/>
        <w:t>салмайтынымыз жасырын емес қой. Сол фельетонның тұсында</w:t>
        <w:br/>
        <w:t>Шәкеңнің қатты ренжігені бар. ..Мен туған күйеу баласы</w:t>
        <w:br/>
        <w:t>болсам да қатар-құрбысы, замандасы сияқты қарым-қатынас</w:t>
        <w:br/>
        <w:t>жасайтынмын. Әнуар екеумізді бөле-жармай жақсы. көретін.</w:t>
        <w:br/>
        <w:t>Мәжиттпі дос, ініретінде құрмет тұтты. Екеуінің әзіл-қалжыңы</w:t>
        <w:br/>
        <w:t>айрықша жарасыптұратын. Мәжікең Мәскеуді бітіріп, Еуропаша</w:t>
        <w:br/>
        <w:t>білім алғанына қарамастан, қазақ өмірін, елді, жерді, арғымақты</w:t>
        <w:br/>
        <w:t>жақсы көруші еді. Шәкең оның осы мінезін ұнататын.</w:t>
        <w:br/>
        <w:t>Шәкеңдер бізге әлдеқайда үлкен. көп жасаған дана қария көріну-</w:t>
        <w:br/>
        <w:t>ші еді. Сөйтсек 56 жаста ғана екен ғой. Қазір мен одан 7 жас</w:t>
        <w:br/>
        <w:t>үлкенмін. Оған қарағанда әлі «бала» сияқтымын. Шәкендердің</w:t>
        <w:br/>
        <w:t>буыны биік, ірі екен. Қай жағынан алып қарасаң да биік еді, бірі</w:t>
        <w:br/>
        <w:t>мен бірінің әзілінің өзі үлкеп үлгі болатын. Қазіргі ірілеріміз оларға</w:t>
        <w:br/>
        <w:t>қарағанда «сайтанның сапалағы» секілді. Бұл қатарға өзімді</w:t>
        <w:br/>
        <w:t>қоссам да болар. Қазір біреумен қалжыңдасудың өзі қауіпті,</w:t>
        <w:br/>
        <w:t>қолтығында қаруы қоса жүреді.</w:t>
        <w:br/>
        <w:t>Шәкең, Сұлтан, Мәжит... Осынау бірін-бірі байытқан, қазақ</w:t>
        <w:br/>
        <w:t>киносының алтын қорынан мәңгілікке өз орнын алған тұғыры биік</w:t>
        <w:br/>
        <w:t>тұлғалар бүгінде сағынышқа айпалды ғой. ...Жалғандыққа жаны</w:t>
        <w:br/>
        <w:t>қас, дәлтүріштікке (халтура) төзбейтін Шәкең туралы ойлағанда</w:t>
        <w:br/>
        <w:t>62121212221881421111) 23</w:t>
      </w:r>
    </w:p>
    <w:p>
      <w:r>
        <w:t>Әдетте журнолист ағайындар «Ұстазыңыз кім?» деп сұрап</w:t>
        <w:br/>
        <w:t>жатады ғой. Маған бір алқалы жиында: «Асеке, сіз кімді пір тұ-</w:t>
        <w:br/>
        <w:t>тасыз?» -деген болмысы бөтендеу сұрақ қойылды. Мен тосылған</w:t>
        <w:br/>
        <w:t>жоқпын. Әрине, Шәкеңнің басқалардан орны бөлек. Ол өмірде дс,</w:t>
        <w:br/>
        <w:t>өнерде де Шәкен, елдің Шәкені. Кіші де, үлкен де солай атайтын.</w:t>
        <w:br/>
        <w:t>Шәкен ол кісінің өз аты емес, халықтың өзі берген атақ сияқты.</w:t>
        <w:br/>
        <w:t>«Шындығына келгенде «Кімді пір тұтасыз?» деген сауалға аса</w:t>
        <w:br/>
        <w:t>қинала қоймаймын. Өлшеусіз онері, тегеурін таланты өз алдына,</w:t>
        <w:br/>
        <w:t>менің адам ретіндегі пірім Сәбира апай Майқанова еді. Оның</w:t>
        <w:br/>
        <w:t>өнерпаздық болмас-бітімі, кең тынысы әлі қазақтың ұлына да,</w:t>
        <w:br/>
        <w:t>қызына да дари қойған жоқ. Көзі тірісінде талант туралы не</w:t>
        <w:br/>
        <w:t>айтылмайды? Сол таланттың аруаққа айналғаннан кейін атау-</w:t>
        <w:br/>
        <w:t>сыз жатқанына қиналасың.</w:t>
        <w:br/>
        <w:t>Ұлы актриса ауруханада жатқанда хал сұрай бардым.</w:t>
        <w:br/>
        <w:t>«Көкірегі сайрап отырған Сәкең ертеңіне бір аяқ, бір қолы</w:t>
        <w:br/>
        <w:t>істемей, қиын жағдайға тап болды. Лезде жеттім. Қыздары,</w:t>
        <w:br/>
        <w:t>немерелері қаумалап отыр екен. Дәрігердің тапсырмасы бойынша</w:t>
        <w:br/>
        <w:t>ешкімге рұқсат етілмеген. Маған бірдеңе айтқысы келеді, амал</w:t>
        <w:br/>
        <w:t>қанша, тіл-ауыздан айырылған, еш түсіндіре алмады. Дүниеден</w:t>
        <w:br/>
        <w:t>қайтқанша театрдан бірде-бір адамды үстіне кіргізбеді.</w:t>
        <w:br/>
        <w:t>“Тектілік, тәканпарлық, намыскерліктің талант бойындағы</w:t>
        <w:br/>
        <w:t>сол осолғы тегеурінділігіне таңғалдым. «Жаманға жүзіңді</w:t>
        <w:br/>
        <w:t>салдырма, сағың сынады» деген ғой. Сол бір күндері жақсылардың</w:t>
        <w:br/>
        <w:t>тілеуін түсінсе де, жамандарға жүзін көрсеткісі келмегені</w:t>
        <w:br/>
        <w:t>Сәкеңнің өмірдегі екінші ерлігі еді. Әрине, бірінші ерлігі сахнада</w:t>
        <w:br/>
        <w:t>отыз жсыл ойнаған Толғанайы ғой.</w:t>
        <w:br/>
        <w:t>Сол өпер бәйгесінде шашасына шаң жұқтырмаған аймаңдай</w:t>
        <w:br/>
        <w:t>жүйрік Сәбира тұрған үйде әлі күнге дейін естелік тақта, басын-</w:t>
        <w:br/>
        <w:t>да қарайған белгі жоқ. Бұл қалай? Сәбира қазақта біреу-ақ емес</w:t>
        <w:br/>
        <w:t>пе еді?</w:t>
        <w:br/>
        <w:t>Сәкең -- үлкен комик, ұлы тирагик актриса. Оның туа бітті</w:t>
        <w:br/>
        <w:t>суреткерлік кемеңгерлігін, кемелдігін, бойындағы ғажайып мұхит</w:t>
        <w:br/>
        <w:t>суындай сарқылмайтын шығармашылық күш-қуатын әр атри-</w:t>
        <w:br/>
        <w:t>бутымен айтар болсақ, бір ғылыми монографияның өзі аздық</w:t>
        <w:br/>
        <w:t>етер, сірә. ...Өнерде әркімнің сүйікті тұлғасына айналған аяулы</w:t>
        <w:br/>
        <w:t>Сәкең өмірде де осындай әулие кісі еді. Кей-кейде ол кісін йң осындай</w:t>
        <w:br/>
        <w:t>бір ғажайып қылықтарын есіңе алғанда, сол бір ақырын-ақырын</w:t>
        <w:br/>
        <w:t>61121811255822111111121</w:t>
        <w:br/>
        <w:t>Ка» 30 СӘКЕС</w:t>
        <w:br/>
        <w:t>2 ЖЕЗІНЕЗЕІЗІЯ ЕЗ»)</w:t>
        <w:br/>
        <w:t>ТҮЛКТЕЛЕЛІЗЕТЕТ</w:t>
        <w:br/>
        <w:t>бекзаттықтың, парасаттылықтың қайнарларымен, кәусарылге!і</w:t>
        <w:br/>
        <w:t>сусындаған далалық синкретті өнердің апогейіне айналған абызда-</w:t>
        <w:br/>
        <w:t>рымның өмірінен түйер тағылымды қанша айтсам да тауыса</w:t>
        <w:br/>
        <w:t>алмас едім.</w:t>
        <w:br/>
        <w:t>Әрқайсысы бір-бір театр, бір-бір мектен. Бүгінде шақша</w:t>
        <w:br/>
        <w:t>басын тауға да, тасқа да соғып бола алмай жүрген желікпелер</w:t>
        <w:br/>
        <w:t>мен ғұмырында мұндай мектеп көрмеген кейбір көген көздерді</w:t>
      </w:r>
    </w:p>
    <w:p>
      <w:r>
        <w:t>аяп, мүсіркеген сәттерімде: «Апыр-ау, біз не деген бақытты</w:t>
        <w:br/>
        <w:t>гдік!» - деп кеудемді мақтаныш сезімі кернейді. Кеп дүниеге</w:t>
        <w:br/>
        <w:t>сыймай кетіп бара жатасың. Артына өлмес өнеге, қанатты өнер</w:t>
        <w:br/>
        <w:t>қалдырған осынау Бұлапайдай (Гималай) биіктермен бірге еңбек</w:t>
        <w:br/>
        <w:t>еттіріп, аймаңдай алуан дарып Аймановтармен сахнада серіктес</w:t>
        <w:br/>
        <w:t>болдырған тәңір тағдырыма мың мәрте тағзым етіп, бас иемін.</w:t>
        <w:br/>
        <w:t>Әркімнің де маңдайына жазыла бермес осынау бақыттан бас</w:t>
        <w:br/>
        <w:t>айпалған күндерімнің, тілмен айтын жеткізе алмас қуанышты</w:t>
        <w:br/>
        <w:t>сәттерімнің, солар арқылы жеткен биігімнің өтеуіне жарай алар</w:t>
        <w:br/>
        <w:t>ма екен осы кітап?»</w:t>
        <w:br/>
        <w:t>Қысылмаңыз, аға, кітабыңыз Сіз мойынға алып отырған небір</w:t>
        <w:br/>
        <w:t>қасиетті парыздарды өтеп шыға алады. Тек қана Құдай тағала бұл</w:t>
        <w:br/>
        <w:t>кітаптың оқушысын сайлап берсін деңіз, Асан аға!</w:t>
        <w:br/>
        <w:t>Қара жерге қазақ кәсіби театрының қазығын тұңғыш әрі терең</w:t>
        <w:br/>
        <w:t>қаққан ХХ ғасырдын ғұламаларын өздеріне лайық бон айту ерлік</w:t>
        <w:br/>
        <w:t>демей көрсін кімде-кім. Сол ерлікке Сіз барып отырсыз, аға.</w:t>
        <w:br/>
        <w:t>Әрі кесек жандар жайлы ұсақ айтып алудан асқан азап бола ма,</w:t>
        <w:br/>
        <w:t>сол тәуекеліңіздің өзіне тұғыр қойса кәнеки. «Қаллеки, Елаған,</w:t>
        <w:br/>
        <w:t>Серағаң, Құрекең... Әркім өз басын күйттеп кеткен заманда осы-</w:t>
        <w:br/>
        <w:t>нау артық туған текті тұлғалар ұмыт қалды-ау деген ой мені</w:t>
        <w:br/>
        <w:t>әсиі мазалайтын болып жүр», -- дейсіз жүрекке салмак салып.</w:t>
        <w:br/>
        <w:t>Сөйтесіз де, сұрақты жауапсыз қалдырмай, сол олқылықтың ор-</w:t>
        <w:br/>
        <w:t>нын толтыруға білек сыбана кірісесіз. Әр тұлға жайлы айтқан</w:t>
        <w:br/>
        <w:t>дариядай ойыңызға сүңгіп шығу мүмкін емес, ал аялап айтқан ай</w:t>
        <w:br/>
        <w:t>мүсін сөздеріңізді сүзіп бере аламын кітаптағы,</w:t>
        <w:br/>
        <w:t>Қалыбек Қуанышбаев жайлы: «Қалеки -- Қарқаралыдан</w:t>
        <w:br/>
        <w:t>шыққан саф алтын - самородок. Ол кісінің көрген мектебі, үлкен</w:t>
        <w:br/>
        <w:t>сахнасы - Қоянды жәрмеңкесі. ...Қалекең Құнанбайды да, Абайды</w:t>
        <w:br/>
        <w:t>да сомдады. Қандай рольде ойнамасын, бәрін Абайдан іздейтін,</w:t>
        <w:br/>
        <w:t>Абайдан табатын. Үстелінде Абайдың кітабы жататын. Ол</w:t>
        <w:br/>
        <w:t>41254</w:t>
        <w:br/>
        <w:t>ТЕКТЗЛЛЕЛЕМТТІЕЛІТЕЛІЗТЕЗРДЕРІ ШЕЕТІІІІТІЗЕБІТ</w:t>
        <w:br/>
        <w:t>ЖЛЕТЕЯЛЕІЛЕЕЕІ!</w:t>
        <w:br/>
        <w:t>біте қайнастырып, достастырып, бір-бірімізді жақындастырып</w:t>
        <w:br/>
        <w:t>кетіп еді.</w:t>
        <w:br/>
        <w:t>Академиялық театрға екеуміз қатар келдік. Шын жүйріктің</w:t>
        <w:br/>
        <w:t>жүйріктігі дәл соның өзіндей немесе асып түсер жүйрікпен</w:t>
        <w:br/>
        <w:t>жарысқан кезде ғана танылатыны сияқты, бір-бірімізге қарап,</w:t>
        <w:br/>
        <w:t>шығармашылық тайталастың жағымды сүрлеуінде қатар хсс-</w:t>
        <w:br/>
        <w:t>тілгендей едік. Шіркін, Әнекеңмен тізе қоса бір спектакльде</w:t>
        <w:br/>
        <w:t>қатар ойнаудың өзі бір ғанибет еді. Өзіңе барынша адал, өзі</w:t>
        <w:br/>
        <w:t>барынша қамшы салдырмас талантты актермен сахналас сг-</w:t>
        <w:br/>
        <w:t>рік болу кім-кімнің де арманы болса керек. Әнекең сондай армай-</w:t>
        <w:br/>
        <w:t>дайтын тетелес те тең өскен дара тұлға болатын. «Асауға</w:t>
        <w:br/>
        <w:t>тұсау» сияқты классикалық спектакльде Шәкең мен Қаллекидің</w:t>
        <w:br/>
        <w:t>қатар, кейіндері Ыдырыс Ноғайбаев пен Нұрмахан Жантөриннің</w:t>
        <w:br/>
        <w:t>ойындары қандай жарасып тұрса, Әнуар екеуміз де сол бір сахна</w:t>
        <w:br/>
        <w:t>шеберлеріне еліктеп, соларға ұқсауға тырысып бақтық қой деп</w:t>
        <w:br/>
        <w:t>ойлаймын. Бразилия аяқдобының айтулы марқасқалары Пеле мен</w:t>
        <w:br/>
        <w:t>Гарринча бір-біріне қарап жатпай-ақ, серіктесінің соңында не</w:t>
        <w:br/>
        <w:t>жанамалай келе жатқанын тұла бойымен сезініп, допты бір-</w:t>
        <w:br/>
        <w:t>біріне лып еткізіп тастай салатындары сияқты, ештеңемен</w:t>
        <w:br/>
        <w:t>теңен түсіндіру қиын бір үндестік еді бұл».</w:t>
      </w:r>
    </w:p>
    <w:p>
      <w:r>
        <w:t>Ұлды үндестік болатын, аға! Оған сол жылдарғы сахна куәгерлері</w:t>
        <w:br/>
        <w:t>мен кино куәгерлері куәгер. Соның бірі - мына мен. Өзімс назар</w:t>
        <w:br/>
        <w:t>аударту ойда жоқ, бірақ куә болу үшін де не таңдаулы жүздің</w:t>
        <w:br/>
        <w:t>баласы, не шіріген бай болу керек бұл заманда ол топан ғадстке</w:t>
        <w:br/>
        <w:t>тот баспаған адал жүрегімді бәске қойып отырған жай бар. Мейлі</w:t>
        <w:br/>
        <w:t>сенсін, мейлі күлсін, «өлдім» дссен, «кәне, дәлелде» дейтін бұл</w:t>
        <w:br/>
        <w:t>қоғампан қолдау күтпеймін - қарғамаса болғаны.</w:t>
        <w:br/>
        <w:t>«Шегінісіңізге» келдік, Асан аға. Кітабыңызға арбалғаным</w:t>
        <w:br/>
        <w:t>сонша, Сізбен бірге шегініп, жеке табынып отырмын орман ойла-</w:t>
        <w:br/>
        <w:t>рыңызға. «Қазіргі кезде мені сол бір алыптар аманатын алға апа-</w:t>
        <w:br/>
        <w:t>ТІ шалы ма, теді деген ой жиі мазолайды»,- деп жазасыз, жа-</w:t>
        <w:br/>
        <w:t>к У дап, айыпсыз-ақ аманат алдында тізеге</w:t>
        <w:br/>
        <w:t>Асанәлі бола алған Әші) М талнаар Бұжының; калаауанан</w:t>
        <w:br/>
        <w:t>мұлы ретінде де өз аманатыңыздан толық</w:t>
        <w:br/>
        <w:t>құтылдыңыз, аға! Құғыл-дың-ыз!!!</w:t>
        <w:br/>
        <w:t>а Қылыш. корап жанры Асанаға,алыптар Аманатын өнер</w:t>
        <w:br/>
        <w:t>ұл-қыздарға және сол өнерді өміріндей</w:t>
        <w:br/>
        <w:t>61555217</w:t>
        <w:br/>
        <w:t>ТҮТТЕЛЕЛЕ ТЕ ТЕЗЕЗЕТІТІНІ</w:t>
        <w:br/>
        <w:t>алыстап бара жатқан өнер мен өмірдегі адалдықтың, тазалық</w:t>
        <w:br/>
        <w:t>пен мөлдірліктің саф үлгісін сағынасың. Ондайда бір жылап, бір</w:t>
        <w:br/>
        <w:t>күлесіз».</w:t>
        <w:br/>
        <w:t>Бикен Римова жайлы: «Майқановадан кейін театрымыздың</w:t>
        <w:br/>
        <w:t>айбынына айпалғап алдаспан актрисаларымыздың бірі Бикен апа</w:t>
        <w:br/>
        <w:t>Римова болатын. Ол қартайған шағында арманына жолыққан,</w:t>
        <w:br/>
        <w:t>бұл өмірден бақиға өзінің қоштасуын, аққу әнім, гәкку сезімін тік</w:t>
        <w:br/>
        <w:t>тұрып айтып кеткен армапсыз актриса болды.</w:t>
        <w:br/>
        <w:t>Бикен айаны алғаш Еңлік бейнесінде көрдім. Еркек-шора, дала-</w:t>
        <w:br/>
        <w:t>ның бетіне жел тимей өскен аруын соншама өміршең қалпында</w:t>
        <w:br/>
        <w:t>сомдаған болатын. Содан бері 45 жыл өтіпті. Алайда, шынайы,</w:t>
        <w:br/>
        <w:t>өмірдің өзіндей етіп жасаған образ өлмейді екен. Еңлік әлі сол ерке</w:t>
        <w:br/>
        <w:t>қалпымен көз алдымызда. ...Ана. Өмірде де, өнерде де осы қастерлі</w:t>
        <w:br/>
        <w:t>ұғымға лайық болу оңай емес. Әсіресе, әйел адамға отбасының</w:t>
        <w:br/>
        <w:t>қат-қабат бітпейтіп мимырт тіршілігіп, шалқайған шаруасын</w:t>
        <w:br/>
        <w:t>шашауын шығармайұстап, өнердедесол биікұғымға сай болуекінің</w:t>
        <w:br/>
        <w:t>бірінің қолынан келе бермейді. Шахметтей Алаштың арысының</w:t>
        <w:br/>
        <w:t>шаңырағын шайқалтпай, ұрпағын өсірін, өндіріп, өмірлік сертке</w:t>
        <w:br/>
        <w:t>семсердей боп өткен санаулы санаттағы асыл апалардың бірі ол.</w:t>
        <w:br/>
        <w:t>Бикен Римова өзіне ғана тән ер мінезімен кездескен қиындықтың</w:t>
        <w:br/>
        <w:t>бәрін жеңіп, сол биіктен жарқырап көрінген жарық, жарқын тұлға</w:t>
        <w:br/>
        <w:t>еді. Ұлы актриса Сәбира апамыздың орнын басып, театрымыздың</w:t>
        <w:br/>
        <w:t>екінші анасы болып, соңынан ергендерге бас-көз боп келе жатыр</w:t>
        <w:br/>
        <w:t>еді. Ол биікте жанған жұлдыздай еді. Сол жұлдыздың жылуы,</w:t>
        <w:br/>
        <w:t>шарпуы, шапағаты, нұр шашуы ерекше болатын. Сол жұлдыздың</w:t>
        <w:br/>
        <w:t>жарығымен жылынған жас жүйріктердің бірі біз едік».</w:t>
        <w:br/>
        <w:t>Әзнуар Молдабеков жайлы: «Өнер адамының екі ғұмыры бар</w:t>
        <w:br/>
        <w:t>ден білемін. Бірі -өзінің пенде ретіндегі өмірі. Екіншісі - өнердегі</w:t>
        <w:br/>
        <w:t>өмірі. ...Сахпада шер тарқатқан актер анадан қайта туғандай</w:t>
        <w:br/>
        <w:t>күй кешеді. Оның жан жүрегі әбден тазарып, пендешіліктің</w:t>
        <w:br/>
        <w:t>бәрін ұмытып, дүниеге ең мөлдір іңкәр сезіммен қарайды. Ондай</w:t>
        <w:br/>
        <w:t>рухани биіктік - шын мәніндегі бақыт. Бұл дегеніміз - нағыз өнер</w:t>
      </w:r>
    </w:p>
    <w:p>
      <w:r>
        <w:t>адамының екінші өмірі. Міне, осындай рухани биіктікке көтерілген</w:t>
        <w:br/>
        <w:t>Әнуар Молдабеков, жарық жалғандағы өмірі қысқа болғанымен,</w:t>
        <w:br/>
        <w:t>өнердегі ғұмыры ұзақ жасайтын санаулы саңлақтардың бірі еді.</w:t>
        <w:br/>
        <w:t>Әнуар Молдабеков екеуміз жақын достар едік. Сахнада жұбы-</w:t>
        <w:br/>
        <w:t>мыз жазылмады. Ял «Қыз Жібек» фильмі біздерді бұрынғыдан да</w:t>
        <w:br/>
        <w:t>31 ТЕЛІЗЕЛЕТЕЛЕЕЕ</w:t>
        <w:br/>
        <w:t>ұйымдастырған да Асекең болатын. Сол актерлік бөлім бүгінде</w:t>
        <w:br/>
        <w:t>Т Жүргенов атындағы театр-кина институтына -- үлкен оқу</w:t>
        <w:br/>
        <w:t>ордасына айпалды. Демек, бұл институттан қанат қаққан түлек-</w:t>
        <w:br/>
        <w:t>тер де, ұстаздар да Асекеңе қарыздар. ...Бірде орыс киносының</w:t>
        <w:br/>
        <w:t>алдыңғы қатарлы актері Никита Михалков біздің үйде қонақ бол-</w:t>
        <w:br/>
        <w:t>ғаны бар. Түннің пәленуақытындаесіктісарт еткізіп ашып Асекең</w:t>
        <w:br/>
        <w:t>кіріп келді. Келе Никитаның фильмдерін, өмірбаянын, тіпті оның</w:t>
        <w:br/>
        <w:t>әкесінің кейбір өлеңдерін жатқа соға жөнелді. Содан ешкімге соз</w:t>
        <w:br/>
        <w:t>берместен үш-торт сағат әңгіме айтты. Науан мен Фирдоуси</w:t>
        <w:br/>
        <w:t>жырларын орысша нәшіне келтіріп айтқанда қонақтарымның</w:t>
        <w:br/>
        <w:t>ауызы ашылып, сүйсіне тыңдап қалғаны бар. Ара-арасында олар-</w:t>
        <w:br/>
        <w:t>ды қатты сынап та жібергені есімде. Қонағым ренжудің орнына</w:t>
        <w:br/>
        <w:t>басын иіп, құптап: «Гений!» - деп бағалады. Содан кейін Никита</w:t>
        <w:br/>
        <w:t>жолыққан сайын: «Гений ұстазың қалай жүріп жатыр?» - деп</w:t>
        <w:br/>
        <w:t>амандықты содан бастайтын болды.</w:t>
        <w:br/>
        <w:t>«Бірде шәкірттерімен әңгімелесіп тұрған Асекеңе бір-екі жі-</w:t>
        <w:br/>
        <w:t>гіт: «Біз үйге кеттік», - дем жинала беріп еді: «Ә, сендерде үй бар</w:t>
        <w:br/>
        <w:t>екен ғой», - дегені. Міне, осындай кісі өлтіретін ұтқыр әзілі көй</w:t>
        <w:br/>
        <w:t>еді ғой. ...Ал ұстаз-режиссердің рухани мәдениетіміздегі тарихи</w:t>
        <w:br/>
        <w:t>орны туралы айтылар сөздің, берілер бағаның басы ашық. Ясқар</w:t>
        <w:br/>
        <w:t>Тоқпанов өзінің тарихтағы орны мен тұлғасын көзінің тірісінде-</w:t>
        <w:br/>
        <w:t>ақ маңдай терімен, тегеурінді дарынымен өзі сомдап кетті.</w:t>
        <w:br/>
        <w:t>«Қазақ сахнасына тамған оның маңдай терінің әр тамшысын</w:t>
        <w:br/>
        <w:t>бүгінгі және болашақ ұрпақ рухани нәр сияқты қабылдайтын</w:t>
        <w:br/>
        <w:t>болады».</w:t>
        <w:br/>
        <w:t>Асқар Сүлейменов жайлы: «Білмейтіні әсеті қат әжер ас-</w:t>
        <w:br/>
        <w:t>тындағы (оны да білетін шығар) Асқар Сүлейменовтің: «Сабит</w:t>
        <w:br/>
        <w:t>Мұқанов үрдісіндегі жазушы екенсіз?» - дегені бар. Әрине, Ас-</w:t>
        <w:br/>
        <w:t>қар досым қанша қағытса да «кәдімгі Сәбит Мұқанов» болып</w:t>
        <w:br/>
        <w:t>ғұмыр кешіп, ондай деңгейдегі жазушы болу мұрат емес шығар.</w:t>
        <w:br/>
        <w:t>Әркім өз тақиясына тар келмес кәсібімен шұғылданады ғой.</w:t>
        <w:br/>
        <w:t>Дегенмен Асқардың Сәбеңе теңеуінің өзін жақсы бір ырымдай</w:t>
        <w:br/>
        <w:t>қабылдағаным да рас. Әр кездескен сайын: «Сәбе, хал қалай?» -</w:t>
        <w:br/>
        <w:t>деп қаллсыңдайтын, топырағын торқа болғыр Асекең. Ол еменнің</w:t>
        <w:br/>
        <w:t>шір бұтағы еді. Мен оған: «Асқарлардың бәрі Асқар», -- дейтінмін.</w:t>
        <w:br/>
        <w:t>Қанша қырсық мінезі болсы да, адамды бағалауға келгенде кенен</w:t>
        <w:br/>
        <w:t>көрінетін.</w:t>
        <w:br/>
        <w:t>НПНИОИКЕСО 28</w:t>
        <w:br/>
        <w:t>БӘЛЕ ЕЕЗЕЕЯТЕТЕЕІІІ15119)</w:t>
        <w:br/>
        <w:t>осынау алыппен ғана ақылдасатындай, тек содан ғана ләззат</w:t>
        <w:br/>
        <w:t>алатындай көрінуші еді.</w:t>
      </w:r>
    </w:p>
    <w:p>
      <w:r>
        <w:t>2.Ол бәрімізге мектеп еді. Көзінде қара көзәйнек, қолында</w:t>
        <w:br/>
        <w:t>қара таяқ - баяу қозғалып келе жатқап айсберг секілді болатын</w:t>
        <w:br/>
        <w:t>Қалекең. Тұла бойы тұнған мазмұны еді».</w:t>
        <w:br/>
        <w:t>Құдай-ау, бұл не деген кесек айту, Асан аға?! Осы бір сөйлемнің</w:t>
        <w:br/>
        <w:t>өзі тұтас бір сахна ғой, ғажап бір көріпіс қой.</w:t>
        <w:br/>
        <w:t>Өзге айтулар да әлгідей ұлы құрметтің бірге туғап емшектес</w:t>
        <w:br/>
        <w:t>елестері дерсіз:</w:t>
        <w:br/>
        <w:t>Серәлі Қожамқұлов жайлы: «Ревизорды» сахналауға кіріскен</w:t>
        <w:br/>
        <w:t>кезім. Спектакльге дайындықты қызу бастап кеткенбіз. Бір күні</w:t>
        <w:br/>
        <w:t>Серағаң: «Бала, генеральный репетиция болатын кезде айтарсың,</w:t>
        <w:br/>
        <w:t>анаған өзім бірақ шығамып» демесі бар ма... Серағаң айтты &gt;-заң.</w:t>
        <w:br/>
        <w:t>Содан дайындық жақындаған кезде: «Бала, мен ертең репетиция</w:t>
        <w:br/>
        <w:t>жасаймып», - деді. Қажеті болып қалар деген өймен, түнімен</w:t>
        <w:br/>
        <w:t>отырып, кейіпкерінің сөзін бір дәптерге көшіріп алып келдім.</w:t>
        <w:br/>
        <w:t>Дәптерді қалтасына сала салды да сахнаға шықты. Ауырыңқырап</w:t>
        <w:br/>
        <w:t>жүрген кезі еді. Соғап да қарамастап бір ағыл-тегіл кетті дейсің.</w:t>
        <w:br/>
        <w:t>Актерлер аң-таң. Спектакльдің бойына қан жүгірді. Жапырлап</w:t>
        <w:br/>
        <w:t>жол береміз. Актерлерді өзі жетелеп ойнатып, шабыттандырып</w:t>
        <w:br/>
        <w:t>жіберді. Осыдап қырық жыл бұрынғы мәтінді нақпа-нақ біледі.</w:t>
        <w:br/>
        <w:t>..Өзгенің теңеуіне қанша мойынсұнбасақ та Серағаңды жұрт</w:t>
        <w:br/>
        <w:t>«қазақтың Чаплины» атап кетті. Ол кісіпің ең басты мақсаты,</w:t>
        <w:br/>
        <w:t>өзі айтқанындай, жұртты күлдіру еді. Кейде ойлайлын, халыққа</w:t>
        <w:br/>
        <w:t>ең көп күлкі сыйлаған актер осы Серағаң шығар. ...Баласы өл-</w:t>
        <w:br/>
        <w:t>генде: «Халқымнан әулие емеспін», - деп сахнаны тастамаған</w:t>
        <w:br/>
        <w:t>Серағаң қандай құрметке де лайық емес пе?! ...Серағаң ұлы комик</w:t>
        <w:br/>
        <w:t>еді. ...Кітаптың өзін оқуға уақыт тапшы кезде ол кісілердің</w:t>
        <w:br/>
        <w:t>әңгімесін тыңдап, сөл олқылықтың орнын толтыратынбыз.</w:t>
        <w:br/>
        <w:t>Олардың өмірі, өнегесі, әрбір айтқан сөзінің өзі біз үшін ең басты</w:t>
        <w:br/>
        <w:t>оқулық болатын. Біз ең алдымен сол өнегемен өсіп-өндік. Олардың</w:t>
        <w:br/>
        <w:t>оқулығы өмір болатын, біз сол өмірден үйрендік. ...Бұл шалдардың</w:t>
        <w:br/>
        <w:t>театры - ұлы театр екен ғой. Қазір қарап отырсам, қазақ сах-</w:t>
        <w:br/>
        <w:t>та өнерінің қайта өрлеу (ренессанс) дәуірі сол қасиетті қазына</w:t>
        <w:br/>
        <w:t>қариялар кезінде болған екен.</w:t>
        <w:br/>
        <w:t>“Бірде Серағаңмен ресторанға барған Н. Жантөрин даяшымен</w:t>
        <w:br/>
        <w:t>стаканға конвяк құйып, ішіне шай қасық салып әкелуге келіседі.</w:t>
        <w:br/>
        <w:t>21 опа</w:t>
        <w:br/>
        <w:t>61152125265 5221252 2551 ТТЕТЕЗЕЗР,</w:t>
        <w:br/>
        <w:t>Нұрекең коньякті қасықпен шайқап отырады. Аса сезімтал Сс-</w:t>
        <w:br/>
        <w:t>рағаң: «Әй, Нұрмұхан, сенің шайыңнан неге бу шықпайды, суып</w:t>
        <w:br/>
        <w:t>қалған-ау, сірә», - деп сылқ-сылқ күліпті».</w:t>
        <w:br/>
        <w:t>Елубай Өмірзақов жайлы: «Елағаң үшін үлкен, кішізпизодтық</w:t>
        <w:br/>
        <w:t>роль деген болмайтын. Қандай роль тапсырылса да соны сырттай</w:t>
        <w:br/>
        <w:t>зерттеп, іштей дайындалып, сәтті деталь тапқанша өзімен-өзі</w:t>
        <w:br/>
        <w:t>болып, жер-кокке сыймай жүретін. ...Елағаң - бір бойына бірнеше</w:t>
        <w:br/>
        <w:t>өнер жиған жүйрік.</w:t>
        <w:br/>
        <w:t>2.Мұқаң Елағаңды қатты жақсы көрді. Өмірде де, өнерде де</w:t>
        <w:br/>
        <w:t>жұп жазбай өтті. Мұқаң мен Қаллеки, Мұқаң мен Елағаң, Мұқаң</w:t>
        <w:br/>
        <w:t>мен Шәкен. Осылардың әрқайсысы бір-бір тақырып. Олардың</w:t>
        <w:br/>
        <w:t>достығы, бір-біріне деген адалдығы әлі терең тағылыммен</w:t>
      </w:r>
    </w:p>
    <w:p>
      <w:r>
        <w:t>жазылған жоқ.</w:t>
        <w:br/>
        <w:t>-..Елағаң мен Шәкеңнің достығын өзіміз көрін өстік. Шәкең бұл</w:t>
        <w:br/>
        <w:t>кісілерге кейінірек қосылса да өмір бақи бірге жүріп, бірге тұрып</w:t>
        <w:br/>
        <w:t>келе жатқандай көрінетін. Төртеуі де Шәкенді жақсы көретін.</w:t>
        <w:br/>
        <w:t>Бұл - өнерде аса сирек кездесетін жағдай. Оның үстіне бірінің</w:t>
        <w:br/>
        <w:t>сыртынан бірі ешқашан сөз айтпайтын. Шыны керек, біздің</w:t>
        <w:br/>
        <w:t>буын арасында бірдеңе десе шап ете қалу, аузымызға келгенді</w:t>
        <w:br/>
        <w:t>айту, тіпті төбелеске дайын тұру секілді жағдаяттар арагідік</w:t>
        <w:br/>
        <w:t>болса да кездесіп қалатын. Мұндай жағдайда өнерің де, өзің де</w:t>
        <w:br/>
        <w:t>лап етіп тез өшуің мүмкін ғой. Әрине, текті тентектіктің жөні</w:t>
        <w:br/>
        <w:t>болек. Ал, Елағаңдардың арасында тек қана қапысыз қалжың</w:t>
        <w:br/>
        <w:t>жүретін. Әлгіндей әдеттер оларда атымен жоқ еді. Кейде маған</w:t>
        <w:br/>
        <w:t>тектілік, бекзаттық секілді ұлы ұғымдар сол кісілермен бірге</w:t>
        <w:br/>
        <w:t>кетіп қалғандай көрінеді.</w:t>
        <w:br/>
        <w:t>-Елағаңдар спектакль жетіде басталса, төртте келіп,</w:t>
        <w:br/>
        <w:t>асықпай киініп алып, «Беломорын» тұтатып, сахпапы бір айпа-</w:t>
        <w:br/>
        <w:t>лып шығып, тексін іштей қайталап, күбірлеп жүретін. Сонан</w:t>
        <w:br/>
        <w:t>соң гримін де өзі салады, әлгіндей процесс тағы да үздіксіз қай-</w:t>
        <w:br/>
        <w:t>таланады. Сахна қызметкерлерімен әзілдесуге де уақыт тауып,</w:t>
        <w:br/>
        <w:t>күлкіге қарық қылып жүретін».</w:t>
        <w:br/>
        <w:t>Шәкен Айманов жайлы: «Шәкен болса, Семейдің педтехнику-</w:t>
        <w:br/>
        <w:t>мында оқыған, Ғабит Мүсірепов болмаса мұғалім болып жүре</w:t>
        <w:br/>
        <w:t>берер ме еді, қайтер еді? Жағда Өгізбаев пен Шәкенді театрға</w:t>
        <w:br/>
        <w:t>әкелген Ғабаң. Кездейсоқтық емей немене, бірақ заңды құбылыс.</w:t>
        <w:br/>
        <w:t>-«Шәкеңді кез келтірген Тәңіріме бек Ризамын. Әл қай сала-</w:t>
        <w:br/>
        <w:t>ға түссе де академик болып шығар еді, мәселен, медицина сала-</w:t>
        <w:br/>
        <w:t>МАНТОИЖЕСОО 22 ОФФООООВОИВОНСЕТЕЕГЕПНІӘІСОНЗӘНІЕЗО)</w:t>
        <w:br/>
        <w:t>мынадай бір пікір тіл ұшында тұрады. Бүгінде арамызда кешегі</w:t>
        <w:br/>
        <w:t>ұлттық өперіміздегі аға буын салып кеткен ұлы үрдістерге</w:t>
        <w:br/>
        <w:t>мойынсұнбайтын, құрметпен қарай бермейтін әріптестер де бар.</w:t>
        <w:br/>
        <w:t>Әсіресе, осы сөзді өнердің жас буынына құлаққағыс етер еділ.</w:t>
        <w:br/>
        <w:t>Бірден биікке шыққысы, бірден ұлы болғысы келетіндер де бар.</w:t>
        <w:br/>
        <w:t>Менмендікке бой алдырған жерде бәрі бекер. Шығармашылықта</w:t>
        <w:br/>
        <w:t>космостық. өсу деген мүмкін емес. Қызметітің гжсоні басқа, ал</w:t>
        <w:br/>
        <w:t>шығармашылық - ұзақ жылдар жемісі. Өзін ұлттық қайнарлар</w:t>
        <w:br/>
        <w:t>мен бастаулардан, алдыңғы толқын ағаларға деген адалдықтап</w:t>
        <w:br/>
        <w:t>алыс ұстайтындардың өнерінің ғұмыры бір-ақ тұтам, уақытша,</w:t>
        <w:br/>
        <w:t>алдамшы. Өткен тарихқа құрметпен қарамағандардың азамат-</w:t>
        <w:br/>
        <w:t>тығы да төмендейді, ондайлардың өнері баянсыз, шикі. Ондай</w:t>
        <w:br/>
        <w:t>дүниелер халыққа жетпейді, тарихтан өз орнын алмайды, ғұмыры</w:t>
        <w:br/>
        <w:t>келте қайырылады. Кейбіреулерге ұнаған боп жүлделер ала береді.</w:t>
        <w:br/>
        <w:t>Бұндай жасандылықтың, өзіңді-өзің алдаудың кімге керегі бар?</w:t>
        <w:br/>
        <w:t>Елді ел қылмаудың төте жолы осы деп білемін. Мұндай әзәзіл</w:t>
        <w:br/>
        <w:t>жағдайға алданып, арбалап қалсақ құрыдық.</w:t>
        <w:br/>
        <w:t>Шәкеңнің мағап қалдырған үлкен өсиеті осы. Арзан мақтан,</w:t>
        <w:br/>
        <w:t>шетке ұмтылып жүлде алуға, жалан-жалған үгіт насихатқа</w:t>
        <w:br/>
        <w:t>жаны қас адам еді. ...Кейде өзіміз де бөсіңкіреп бара жатқанда</w:t>
        <w:br/>
        <w:t>Шізкең есіме түседі де, сабама түсем. Қарапайым болғанға ие</w:t>
        <w:br/>
        <w:t>жетсін, бірақ қолдан келмей жатады. Шәкеңнің қолынан кел-</w:t>
        <w:br/>
        <w:t>ді. Оған өзіміз куәміз. Ел куә. Оған осы күнге шейін туғап күні</w:t>
        <w:br/>
        <w:t>мен қайтқан күнін жыл сайын өткізіп тұратын мәскеулік, ле-</w:t>
        <w:br/>
        <w:t>нинградтық жолдастары куә.</w:t>
        <w:br/>
        <w:t>«Шәкең дегенде менің ойым ұлттық намыс жайына қарай</w:t>
      </w:r>
    </w:p>
    <w:p>
      <w:r>
        <w:t>ойыса береді. Спортты, оның ішінде шахматты, футболды жа-</w:t>
        <w:br/>
        <w:t>нындай жақсы көретін. Ол Қажымұқанмен, ұлы Мұхаңмен мақ-</w:t>
        <w:br/>
        <w:t>танатын. Олардың спортқа әр кез ұлттық намыс тұрғысынан</w:t>
        <w:br/>
        <w:t>қарағанын тебіреніп айтар еді. ...Еліңді дүниенің төрт бұрышына</w:t>
        <w:br/>
        <w:t>танытатып, мерейіңді өсіретін де өнерің мен спортың. Біз осы</w:t>
        <w:br/>
        <w:t>мәселенің байыбына бара бермейтін секілдіміз. Дүниені шырқ</w:t>
        <w:br/>
        <w:t>үйірген алпауыт Американың атын айдай әлемге танытып</w:t>
        <w:br/>
        <w:t>отырған да оның киносы. Кейінгі кезде бұл елді спорты биікке</w:t>
        <w:br/>
        <w:t>көтерді. Осы реттен келгенде өнер меп спортқа коңіл бөлмеу</w:t>
        <w:br/>
        <w:t>ессіздік.</w:t>
        <w:br/>
        <w:t>Шәкеңнің жұмыс істеуінй) өзі ғажап үлгі еді ғой. Әрбір сө-</w:t>
        <w:br/>
        <w:t>зі, жүріс-тұрысы, жұмысқа деген айрықша ынтасы жазсаң</w:t>
        <w:br/>
        <w:t>ЖЕЛЕТТЕЛЕТЕЛІ 2321112 2ЛЕЗЗЕЕЕЕЕЕЛЕКЕЛЕЕДІ:</w:t>
        <w:br/>
        <w:t>көрер күллі жамағатқа жеткізіп айта алдыңыз. Бұл - кітапта Сіз</w:t>
        <w:br/>
        <w:t>атып жүз агаған алыптардыц мақсаты да, мұраты да болатын. Ол</w:t>
        <w:br/>
        <w:t>мұраттар жұмсақ, жолы тәтті ғана емес, ашы да, ауыр да, жан</w:t>
        <w:br/>
        <w:t>күйлірер от-жалын да, тән қарырдай үскірік те болатын. Өз жанын</w:t>
        <w:br/>
        <w:t>күйттеген, өз беделін қорғаған, өз тыныштығын ойлаған жан бүл</w:t>
        <w:br/>
        <w:t>жерде тілін тістен калар сді. Сіз олай етпепсіз. Майраңыз бен қос</w:t>
        <w:br/>
        <w:t>құлыныңыздан ғана емес, әлгі Алатаудай алыптардан «..Жан</w:t>
        <w:br/>
        <w:t>бөлек» болса да солар сабақ етіп тапсырып кеткен «Ашы шындық»</w:t>
        <w:br/>
        <w:t>пьосасын Ар, Адамгершілік сахнасына жарқыратып қойып берген</w:t>
        <w:br/>
        <w:t>екенсіз, аға! Бүл үлы сахналауға қол да шапалақтаймыз, бас та</w:t>
        <w:br/>
        <w:t>иеміз. Көруден де, сстуден де, оқудан да жалықпаймыз: «Өнердің</w:t>
        <w:br/>
        <w:t>келешегін ғана ойлаудап туған осынау кемелдікпен ғана тыныстап,</w:t>
        <w:br/>
        <w:t>ғұмыр кешкен кеудесі алтын сандық сол жақсыларды еске алғанда</w:t>
        <w:br/>
        <w:t>бүгінде өзімнен кейіп қайрап өнердің ендігі ғұмыры не болар екен</w:t>
        <w:br/>
        <w:t>деген ойдан еңсеңді зіл қара тас басқандай көтере алмай қаласың.</w:t>
        <w:br/>
        <w:t>Қасиетті онерді күнкөріс, мал табу көзіне айналдырып, текті,</w:t>
        <w:br/>
        <w:t>тентек, тұлпар тұрпатынан жабы қалпынатүсірген тексіздердің</w:t>
        <w:br/>
        <w:t>тірлігіне жүрегің қан жылаумен өтер ме екен өміріміз деп те</w:t>
        <w:br/>
        <w:t>налисың кейде. Өнердің арзандауынап адамдардың азғындауы меп</w:t>
        <w:br/>
        <w:t>тоқырауынан басқа нәтижсе күту мүмкін бе? Театр сауын сиыр</w:t>
        <w:br/>
        <w:t>емес қой».</w:t>
        <w:br/>
        <w:t>Бұл- енді тұшы етке ашы қамшы жұмсау. Шыдағаны қалсын, аға!</w:t>
        <w:br/>
        <w:t>«Біз бүгінгі жағдайымызды айтып жылағанда алдымызға</w:t>
        <w:br/>
        <w:t>жан салмаймыз. Ал өткенді еске алсақ өкіріп жылауға тура</w:t>
        <w:br/>
        <w:t>кейетінін неге ойламаймыз?! Бар саналы ғұмырын халқының</w:t>
        <w:br/>
        <w:t>рухани дамуына арнаған осынау біртуарлардың онердегі бірлі-</w:t>
        <w:br/>
        <w:t>жарым бейнесі болмаса, өзінің бейнесін архивті жүз атқарсақ та</w:t>
        <w:br/>
        <w:t>табар ма екейбіз? Өмір бақи кино түсірген Шәкеннің бір осылт</w:t>
        <w:br/>
        <w:t>еткен сәті болмаса, тірі кезіндегі толыққанды, шынайы бейнесі</w:t>
        <w:br/>
        <w:t>бар деректі фильмді тауып беріңізші. Бұдан артық өзек өртер</w:t>
        <w:br/>
        <w:t>өкініш болар ма?!»</w:t>
        <w:br/>
        <w:t>Өкініш қана смес, өлім ғой, аға! Сүйеккс қара таңба...</w:t>
        <w:br/>
        <w:t>«Өнерде, әдебиетте ешкім де соңғы сөзімді айттым, біттім</w:t>
        <w:br/>
        <w:t>деген емес. Бұлай деген адам тоқырайды. Өнер дүниесі шексіз.</w:t>
        <w:br/>
        <w:t>Мысалы, алып мұхиттай сарқылмас Мұқаңдар соңғы сөзін айтып</w:t>
        <w:br/>
        <w:t>кетті дей аласыз ба? Талант ешқашан да атақпен бағаланбайды.</w:t>
        <w:br/>
        <w:t>Қалибек Қуанышбаевтың атақ-дәрежесі менен төмен. Солай екен</w:t>
      </w:r>
    </w:p>
    <w:p>
      <w:r>
        <w:t>таусылып бітпейтін бір тағылымды тақырып болатын. Ол күн-</w:t>
        <w:br/>
        <w:t>дер менің адам, азамат ретіндегі қалыптасуымның ғана емес,</w:t>
        <w:br/>
        <w:t>өнердегі өмірімнің де әжеміс бере бастаған шағы болды. ...Шәкең</w:t>
        <w:br/>
        <w:t>актерлер жақсы ойнап шықса, разы боп бетінен сүйетін. Атаман</w:t>
        <w:br/>
        <w:t>Дутовтың роліндегі Стржельчиктің сахнасынан кейін қатты</w:t>
        <w:br/>
        <w:t>риза болып: «Міне, истинный киноактер, қандай шеберлік», -</w:t>
        <w:br/>
        <w:t>деп ұзақ құшақтап, ризашылығын білдіргені есімнен кетпейді.</w:t>
        <w:br/>
        <w:t>Шеберлер бірін-бірі осылай тапты. Маған: «Ал, бала, партнерің</w:t>
        <w:br/>
        <w:t>қасқыр, қасқыр емес-ау, арыстан, абайла, сен одан асып түсуің</w:t>
        <w:br/>
        <w:t>керек», -- деген еді. Сонда Стржсельчикті екі күнге сұрап алып,</w:t>
        <w:br/>
        <w:t>Алматыны қыдыртып, етене бауырласып, еркіп сөйлестік. Содан</w:t>
        <w:br/>
        <w:t>бері жақындасып кеттік. Екеуміздің эпизодымыздан кейін Шәкең</w:t>
        <w:br/>
        <w:t>қатты риза болып: «Майкозаға (Майраны солай дейтін) хабарла,</w:t>
        <w:br/>
        <w:t>үйге баралғыз», - деді. Бұл актерді -- әріптесті өзіне тартудың</w:t>
        <w:br/>
        <w:t>бір таптырмас тәсілі еді. Шіркін, Шәкең-ай, алды ақ жайлау еді</w:t>
        <w:br/>
        <w:t>ғой. .,. Шәкеңнің соңғы бір арманын айтайын. Бірде «Атаманның</w:t>
        <w:br/>
        <w:t>ақырын» көрген Григорий Чухрай: «Шәкен, сенің психологиялық</w:t>
        <w:br/>
        <w:t>детективке ыңғайы, бар екен. Мен экспериментальдық кино-</w:t>
        <w:br/>
        <w:t>студия ашып жатырмын, сонда бір детектив түсірсең қай-</w:t>
        <w:br/>
        <w:t>теді?» -- деген қолқасына, Шәкең: «Рахмет, Гриша, мепің ендігі</w:t>
        <w:br/>
        <w:t>өмірім Абайға арнауға кетеді. Оған актерім де толысып міскен</w:t>
        <w:br/>
        <w:t>сияқты», - деп мәдениетті түрде қарсылық білдіргенін көз көрді,</w:t>
        <w:br/>
        <w:t>құлақ естіді».</w:t>
        <w:br/>
        <w:t>Құрманбек Жандарбеков жайлы: «Есіл-дертім -- Бекежан.</w:t>
        <w:br/>
        <w:t>Бекежанға бекіген күні Құрманбек Жандарбековке жолығып: «Құ-</w:t>
        <w:br/>
        <w:t>Реке, Бекежанды сахнаға жарқыратып шығарған өзіңіз ғой. Бата</w:t>
        <w:br/>
        <w:t>беріңіз», -- дегенім бар еді. Ол жарқылдаған алмас қой. Сахнаға</w:t>
        <w:br/>
        <w:t>жарқ етіп шығып, жарқ етіп келіп көрерменін жауыпнан кейінгі</w:t>
        <w:br/>
        <w:t>көктей дүр сілкіндіретін. Ішкі тазалығы да, болмысы да шыныдай</w:t>
        <w:br/>
        <w:t>мөлдір еді. Өмірде де, өнерде де ғажайып аңыз-әңгімелерге арқау</w:t>
        <w:br/>
        <w:t>болған Құрекеңді өзім сырттай ұстаз санайтынмын, жаныма жа-</w:t>
        <w:br/>
        <w:t>қын балап, сондай қымбат көретінмін. Кейде өзімді сәл де болса</w:t>
        <w:br/>
        <w:t>сол кісінің қасына жақындатым қойып жүретінмін. Күні бүгінге</w:t>
        <w:br/>
        <w:t>дейін сол бір бата алған күнді жақсы ырымға балап жүремін.</w:t>
        <w:br/>
        <w:t>Құрекеңдердің бір талантты жасты корсе балаша қуанатын</w:t>
        <w:br/>
        <w:t>қасиетін кейінгі кездері жоғалтып алдық па деп те ойлаймын.</w:t>
        <w:br/>
        <w:t>Ел аман болса талай-талай жастар шығады ғой. Бірақ осынау</w:t>
        <w:br/>
        <w:t>біртуарлар секілді елдік, халықтық дәстүрге бай өнерпаздар туа</w:t>
        <w:br/>
        <w:t>(625222225:112258515552</w:t>
        <w:br/>
        <w:t>ага: «Сірә, жүректі жарып шығар сөз сағыныштан туа ма деймін.</w:t>
        <w:br/>
        <w:t>Сол сағынған көздің моншағын молт-мөлт еткізіп, қағаз бетіпе</w:t>
        <w:br/>
        <w:t>түсіре алдым ба, білмеймін», - дейсіз. О не дегеніңіз, Сіз түсірс</w:t>
        <w:br/>
        <w:t>алмасапыз, меп көшіре алар ма едім екінші қағазға? Сағынышыныз</w:t>
        <w:br/>
        <w:t>тау тұлғалас екен, аға. сертіңіз одап да биік - шыңға парапар. Рас,</w:t>
        <w:br/>
        <w:t>кітаптың тұзы ашы, бірак тіл тигізбестей, удай емес. Ашыға ерекше</w:t>
        <w:br/>
        <w:t>әуес менің көшірген тұстарымды ғана толғаған оқырман бұл кітап</w:t>
        <w:br/>
        <w:t>тұтасымен тұз тастарлан қаланған екен десе қателеседі. Қайғыра</w:t>
        <w:br/>
        <w:t>отырын коруге ұмтылған, жылай отырып жас құрғатқан тұстар</w:t>
        <w:br/>
        <w:t>қандай мол?! Сынай отырып сұлу дүниені көре білу; түңіле отырып</w:t>
        <w:br/>
        <w:t>таңғалдырар адалдық пеп ару достық туралы айта алу ше?!</w:t>
        <w:br/>
        <w:t>«Шәкең мен Қаллекидің, Шәкең мен Елағаңның, Шәкең мен</w:t>
        <w:br/>
        <w:t>Серағантың, Шіәкең мен Жүсіпбектің, Шәкең мен Абдуллиндердің,</w:t>
        <w:br/>
        <w:t>Шәкең мен Күрекеңнің, Шәкең мен Ғарифолланың достық сүйіспен-</w:t>
      </w:r>
    </w:p>
    <w:p>
      <w:r>
        <w:t>шілігі өз алдына бір-бір дастан», - деп бір бүлк еткізесіз дес: «Қара</w:t>
        <w:br/>
        <w:t>күш иесі Қажымұқанның жан дүтмесіндегі мына бір нәзіктікті,</w:t>
        <w:br/>
        <w:t>бекзаттықты қалай айтпай қаласың?! Сол алып атамыздың</w:t>
        <w:br/>
        <w:t>Майра Уәлиқызы, Иса Байзақов, Қалибек Қуанышбаевтармен</w:t>
        <w:br/>
        <w:t>бірге Қоянды жәрмеңкесінде өнер есігіп ашуы мен үшін таң-та-</w:t>
        <w:br/>
        <w:t>маша тақырып. Қазақта цирк өнері болмаған деп шатасыл жүр-</w:t>
        <w:br/>
        <w:t>гендерге Қажымұқан дәлел емес пе? Қоянды, Атбасар, Қарқара</w:t>
        <w:br/>
        <w:t>жәрмеңкелері қазақ циркінің нағыз ордасы еді ғой. Бүгінде бір</w:t>
        <w:br/>
        <w:t>жерде жүріп басы қосылмайтын қазақ зиялылары үшін әлгі ата-</w:t>
        <w:br/>
        <w:t>апаларымыздың өмірі жарқын мысал емес пе?! Осынау ұлы үздік</w:t>
        <w:br/>
        <w:t>үрдістен, негізден үйренетін, тағылым түйетін кезіміз болған</w:t>
        <w:br/>
        <w:t>жоқ па? Қажымұқанның Мұхтар, Сәбит, Ғабит, Шәкенмен дос-</w:t>
        <w:br/>
        <w:t>тығы бүгінгінің биімпаздарына неге үлгі болмайды? Шізкеңтің</w:t>
        <w:br/>
        <w:t>Қажымұқанмен дойбы ойнауы - тарих. Шәкен үш рет ұтқан</w:t>
        <w:br/>
        <w:t>соң барып Қажыкециің бар дойбы тасын бір қолына жинап</w:t>
        <w:br/>
        <w:t>алып, «Ал, енді ойна!» дегенінің өзі қандай бір болмасын кіршіксіз</w:t>
        <w:br/>
        <w:t>көңілдің, намыстанудың әдемі түрі емес пе?!» - деп жүрек біі-</w:t>
        <w:br/>
        <w:t>кенді бүлк-бүлк соктырасыз да қоясыз, аға. Ол аз болғандай,</w:t>
        <w:br/>
        <w:t>ұлылардың бір-бірін сыйлауының тырнақтай үзігін құдіретті Қа-</w:t>
        <w:br/>
        <w:t>пан Бадыров атамыздың өзіңізге айтқан аманатыпан білдіресіз:</w:t>
        <w:br/>
        <w:t>«Сенің Қостанайдағы сөйлеген сөзің туралы естідім. Жақсы-ақ</w:t>
        <w:br/>
        <w:t>айтыпсың. Елубайдың 100 жылдығын республика боп өткізулерің</w:t>
        <w:br/>
        <w:t>керек. Ол жалғыз Қостанайдың халық әртісі емес, ел әртісі,</w:t>
        <w:br/>
        <w:t>ТЕЗЕКТЕТІЗЕІ</w:t>
        <w:br/>
        <w:t>611152251.</w:t>
        <w:br/>
        <w:t>деп екеумізді салыстыруға бола ма? Ол бәрібір биік. Өнерпаздың</w:t>
        <w:br/>
        <w:t>бағасын беретін халық. Ешкім білмейтін халық артистері, Мем-</w:t>
        <w:br/>
        <w:t>лекеттік сыйлықтың лауреаттары бар. Көп осылғы еңбегін еске-</w:t>
        <w:br/>
        <w:t>ріп жарлықпен берілген атақ халықтық болмайды. Өнерде та-</w:t>
        <w:br/>
        <w:t>ланттармеп қатар, еңбекқорлар да болады. Осы екі категорияның</w:t>
        <w:br/>
        <w:t>аражігін сорымызға қарай әлі күнге дейін айыра алмай келеміз.</w:t>
        <w:br/>
        <w:t>Осыдан келіп жүрекке салмақ түсіретін күңкіл сөздер шығады».</w:t>
        <w:br/>
        <w:t>Егемендік алған 15 жыл тарихымызға атақ пен сыйлық үлестір-</w:t>
        <w:br/>
        <w:t>ген жылдар боп енетінінс енді ешкім күмәнданбайды, аға! Сөзіңіз-</w:t>
        <w:br/>
        <w:t>дің жалғапы жоқ...</w:t>
        <w:br/>
        <w:t>«Кейде актерлар арасындағы кикілжіңрольге таластаптуады.</w:t>
        <w:br/>
        <w:t>Шама-шарқына қарамай бәрі де Алпамысты, Қобыландыны, Ңе-</w:t>
        <w:br/>
        <w:t>зарьды ойнағысы келеді. Қалай ойнауға рецепт болған емес. Оны</w:t>
        <w:br/>
        <w:t>әркімнің қабілет-қарымы, тачанты шешеді. Өзінің жан дүниесіне</w:t>
        <w:br/>
        <w:t>сәйкес келетін рольді ойнаған актерлердің басты рольдегіні тұ-</w:t>
        <w:br/>
        <w:t>қыртып кететін жағдайы аз кездеспейді. Кейде рольдің дұрыс</w:t>
        <w:br/>
        <w:t>бөліпбеуінің де пайдасы бар. Талантты мен талаптсыздың ара-</w:t>
        <w:br/>
        <w:t>жігін ашып береді».</w:t>
        <w:br/>
        <w:t>Бірақ сол аражікті саңылаусыз қоғам қайта жауып жатқанына</w:t>
        <w:br/>
        <w:t>не дауа, аға? Өнерде де, өмірде де...</w:t>
        <w:br/>
        <w:t>«Тағы бір ойландыратын мәселе - орынсыз мақтан, мал шашу.</w:t>
        <w:br/>
        <w:t>Осы бір келеңсіз көріністің бүгінде өнерде бәсекеге айналып бара</w:t>
        <w:br/>
        <w:t>жатқаны жанымды күйзелтеді. Бір-бірімізді қанша жеріне жеткізіп</w:t>
        <w:br/>
        <w:t>мақтасақ та, артымызда кімнің бағасы қандай екенін бәрімізден</w:t>
        <w:br/>
        <w:t>артық білетін халық деген әділқазы тұрған жоқ па? Артистер</w:t>
        <w:br/>
        <w:t>бірін-бірі мақтағанда Қаллекидеп, жазушылар Мұхаңнан асырып</w:t>
        <w:br/>
        <w:t>жіберіп жатады. Бәрімізге ұлы олшем болуға тиісті кешегі өткен</w:t>
        <w:br/>
        <w:t>саңлақтарда мұндай қасиет деген атымен болмаушы еді. Мақтау,</w:t>
        <w:br/>
        <w:t>мақтан тілеу өзіңе-өзің күнібұрын кор қазу екенін олар жақсы</w:t>
      </w:r>
    </w:p>
    <w:p>
      <w:r>
        <w:t>білді. Олар бір-бірінің бағасын жақсы білді, іштей қас-қабақпен ға-</w:t>
        <w:br/>
        <w:t>на ұғысатын. Жақсы көргенін, ұнатқапын емеурінімен ғана білді-</w:t>
        <w:br/>
        <w:t>ретін. Біз болсақ мақтанның астында қалдық қой қазір».</w:t>
        <w:br/>
        <w:t>Түбінде тұкымымызды тұздай құртатын ауру да осы орынсыз</w:t>
        <w:br/>
        <w:t>мақтан, тырқ ете қалса мал шашу бола ма деп біздің бармақтай</w:t>
        <w:br/>
        <w:t>жүрек те мазасыз, Асан аға. Қайтпек керек?! Қай-т-пек?..</w:t>
        <w:br/>
        <w:t>) Кітабыңыздың Алыптарды арулаған үлкен тарауының соңына</w:t>
        <w:br/>
        <w:t>тізген сөздеріңіздің өзі таңғы шықтай мөлт-мөлт етіп көз арбайды,</w:t>
        <w:br/>
        <w:t>ТЛЕТІТЕТІЗ52ЕЕЕВ1221%52121411112719</w:t>
        <w:br/>
        <w:t>ОООПГОЮСИПТОСЕЕЕТЕӘЕЕЗН"ТІЕГІСГІНІ ТІГГІНІСІІГ)</w:t>
        <w:br/>
        <w:t>34</w:t>
        <w:br/>
        <w:t>жоқ. Жұрттың бәсекеге түскені сондай, тіпті біреулер алдын</w:t>
        <w:br/>
        <w:t>ала жақсы жерден орын алып қойыпты. Бұл әрекетті қазақы</w:t>
        <w:br/>
        <w:t>ырымның қай түріне жатқызсақ екен? Дарияның қайылындай</w:t>
        <w:br/>
        <w:t>қалт-құлт еткен мына тірліктегі осы бір тыраштықты қалай</w:t>
        <w:br/>
        <w:t>түсінуге болады? Неге бұлай? ...Бақсақ, бақида байлық үстемдік</w:t>
        <w:br/>
        <w:t>етіп жатыр. Қазір жердің үсті мен асты да теңесіп, тұтасым</w:t>
        <w:br/>
        <w:t>кеткен секілді әсер қалдырады».</w:t>
        <w:br/>
        <w:t>Мұны айтты екен деп Сізді кіналамаймын, аға. Мұны кім біл-</w:t>
        <w:br/>
        <w:t>мейді? Бар қазак біледі. Бірак айтпайды. Айтуға болмайды деп</w:t>
        <w:br/>
        <w:t>ойлайды. Бұл - жалған ойы. Шыпт ойы - ертең өзіп қалай жөнел-</w:t>
        <w:br/>
        <w:t>тетінін ойлайды. Өзінен бұрын кеткендерден кем болғысы келмейді.</w:t>
        <w:br/>
        <w:t>Сол шайқасқа бүгін-ақ даярлануда олар. Сондықтан да айтпайды.</w:t>
        <w:br/>
        <w:t>Орыстар айтып жүр. Өйткеші олар біздей тыраш ұлт емес.</w:t>
        <w:br/>
        <w:t>Сіздің айтқаныңыз жән болды, Асан аға! Әйтеуір біреу айтуы</w:t>
        <w:br/>
        <w:t>керек қой. Сіздің копыңызбеп от косегейім емес. Бұл ауру енді</w:t>
        <w:br/>
        <w:t>жазылмайды. Ол үшін коғамға, пе жерге төңкеріліс керек. Оның</w:t>
        <w:br/>
        <w:t>беті аулақ. Екіншісін айтамыт. Құдайдан безсе де үрпақ аман</w:t>
        <w:br/>
        <w:t>болсын. Бірак оларға айтылды. Сіз айттыныз. Есту-естімеу өз</w:t>
        <w:br/>
        <w:t>еріктерінде. Ертең айтпады демесін...</w:t>
        <w:br/>
        <w:t>Соңғы тақырыпшаға кеп тірелді көз-көңіл. Алаулаған ссзім жүй-</w:t>
        <w:br/>
        <w:t>рігі алды да жөнелді кітаптың көмбесіне. Тіл байланды. Әншейінде</w:t>
        <w:br/>
        <w:t>әр сөз, әр ойға баға беруге тырысып отырған сыншыл басым сөз</w:t>
        <w:br/>
        <w:t>жалыны мен ой оргінен тас мүсінге айналдым. Тайбурылдың төрі</w:t>
        <w:br/>
        <w:t>аяғын кезек тастағанда ұшалтлн жентек топырақтай бұл ғажап</w:t>
        <w:br/>
        <w:t>сөз-толғанысты тек қана бума-бумасымен көшіріп беріп капа құ-</w:t>
        <w:br/>
        <w:t>тылғандайсың қарызыннан: «Менің стихиям - сахна, жасыл жай-</w:t>
        <w:br/>
        <w:t>лауым, қыс қыстауым да өнер. Уа, қасиетіңнен айналайын, тек-</w:t>
        <w:br/>
        <w:t>ті Өнер! Мен Сенімен көктедім, Сенімен бетімді айатым, кезі</w:t>
        <w:br/>
        <w:t>келгенде, жазира дәуреп басымнан бір күн аунағанда аққу әнімді</w:t>
        <w:br/>
        <w:t>сызылтып бір салармын, сойтіп өзің дидарымды жарық күнпен</w:t>
        <w:br/>
        <w:t>жасырарсың. Бұған бір Тәңірі хақ. Әзірге мен сендіктіп, Сен мен-</w:t>
        <w:br/>
        <w:t>діксің. Сен патшасың, мен уәзірмін.</w:t>
        <w:br/>
        <w:t>Өнердің құдіреті шексіз ғой деп жай тамсанумен емес, Сенін</w:t>
        <w:br/>
        <w:t>отыңа түсіп күйіп-жанудың, сырласудың ғажабын айтсайшы.</w:t>
        <w:br/>
        <w:t>Батыр мені тұңғиыққа. Мен шөлдедім. Сенің әлі жел шайқамаған</w:t>
        <w:br/>
        <w:t>мөлдір тұнпығыңпан құмарымнан шыққанша бір қанып һшейін. Ішкі</w:t>
        <w:br/>
        <w:t>СЕККОПИОНОРОНИГГЕГСООІЕОІІ</w:t>
      </w:r>
    </w:p>
    <w:p>
      <w:r>
        <w:t>тиіп отырған таяқтың екі ұшы бар смес пе?! Сіз айтқан өнер адамы</w:t>
        <w:br/>
        <w:t>бастығының төсегін қағып, киімін киіндірсе, өнер атты күдіреттің</w:t>
        <w:br/>
        <w:t>өкілінің иілгенін қабыл алып жатқан қан-сөлсіз бастықтар тағы</w:t>
        <w:br/>
        <w:t>бар емес пе? Әншіні құлындай, актерді күңіндей жұмсаған ол жал-</w:t>
        <w:br/>
        <w:t>мауыздың қай жері басшы?!</w:t>
        <w:br/>
        <w:t>Жә, ол жайлы Серік Әблірайымұлымен сұхбатыңызда өзіңіз де</w:t>
        <w:br/>
        <w:t>жеріне жеткізіп айтпап па едіңіз: «Өз басыл әкімдікті жұртты</w:t>
        <w:br/>
        <w:t>ашса алақанында, жұмса жұдырығында ұстайтын шексіз билік</w:t>
        <w:br/>
        <w:t>деп қарамаймын. Оның үстіне түйе үстінен тезек терген талай</w:t>
        <w:br/>
        <w:t>бастықты білеміз, көріп те жүрміз. Ақшалы кісіні аға деп, ақша-</w:t>
        <w:br/>
        <w:t>сызды малай санайтындар шықты. Басын бәйгеге тікпей, тек</w:t>
        <w:br/>
        <w:t>қара басының қамын күйіттеу - мансап деген ем қонбас дертке</w:t>
        <w:br/>
        <w:t>ұшыраған жан».</w:t>
        <w:br/>
        <w:t>Өнердің Сіздей талантты, Сіздей тәкаппар өкілінің осып қа-</w:t>
        <w:br/>
        <w:t>пын сорғалатып айтқаны жұбаныш көңілге. Оқысын, ойлансын,</w:t>
        <w:br/>
        <w:t>«омырауын жасқа былғасын», шіркіндерім.</w:t>
        <w:br/>
        <w:t>Әр парағын актарған сайын қолыма кітаптың мұқабасының</w:t>
        <w:br/>
        <w:t>қатты қыры білініп, соңғы сойлемді оқитын сәттің таяу екеніп</w:t>
        <w:br/>
        <w:t>сездіргендей. Қимаймын. Оқуғаауыр болса датоқуға рахат. Дәлірек</w:t>
        <w:br/>
        <w:t>айтсам, тоқитын байлығы мол: қарап отырып қара суға түсіреді,</w:t>
        <w:br/>
        <w:t>кенет қанат байлап аспанға ұшырады, бірде сылқ-сылқ күлдіреді,</w:t>
        <w:br/>
        <w:t>сәтінде көзге мөлтілдетіп жас әкеледі, ойландырады, өкіндіргді,</w:t>
        <w:br/>
        <w:t>жан жадыратады, дене мұздатады...</w:t>
        <w:br/>
        <w:t>Жүрегініздің бір-бір жапырақ бөлшектері - Майраңызға.</w:t>
        <w:br/>
        <w:t>Мәдміңізге, Сағиыңызға барып жүріп көргеніңіз, көрген соц</w:t>
        <w:br/>
        <w:t>«айтпасқа болмайтын ішіңізді тесетін бір сұмдықты» жайып</w:t>
        <w:br/>
        <w:t>тастапсыз бізге: «Осынау бейіт басына келген сайын мұражай</w:t>
        <w:br/>
        <w:t>аралағандай күй кешемін. Қазір аруақтардың басын қарайту қа-</w:t>
        <w:br/>
        <w:t>зақ үшін қып-қызыл бәсекеге айналды. «Пендені теңестіретін,</w:t>
        <w:br/>
        <w:t>бүкірді түзететін бір-ақ жер бар, ол - бейіт, мола», - деуші</w:t>
        <w:br/>
        <w:t>еді бұрынғылар. Қазір бұл сөздің мағынасы өзгерген. Тіпті ана</w:t>
        <w:br/>
        <w:t>жақтың өзін «жекешелендіру» басталып кеткен секілді. ...Жар</w:t>
        <w:br/>
        <w:t>жағалап келемін. Мынаны қараңыз. Белгісіз біреуге асқақтаған</w:t>
        <w:br/>
        <w:t>кесене орнатылыпты. «Байдың малын байғұс қызғаныпты» десек</w:t>
        <w:br/>
        <w:t>те, фәниде аты-жоні белгісіз пенде, бақиға барып «патша» болып</w:t>
        <w:br/>
        <w:t>жатыр. Осы да әділеттік пе? Басқалар да одап қалыспаймын</w:t>
        <w:br/>
        <w:t>деп, бір-бірінен асып түсуге кіріскен. Бірде-бір қоңыр төбел бейіт</w:t>
        <w:br/>
        <w:t>ОПКЕРОООЕКЕПОГСЕНГНСОСГТОЕӘНІІНІО) 38</w:t>
        <w:br/>
        <w:t>ЕНЕНЕЗІЕ 25555555929</w:t>
        <w:br/>
        <w:t>қойылымын өткізіп қайтқанын жоғарыда айттым ғой. Сол бір</w:t>
        <w:br/>
        <w:t>күндері екі достың ғаламат ашылып, балаша қуанып, ақжарылқап</w:t>
        <w:br/>
        <w:t>күй кешкенін көрдім. Рухани қуаныштың әсері өз алдына ғой, таза</w:t>
        <w:br/>
        <w:t>табиғи, адами қуаныштың ең жарқын үлгісі қандай болатынын</w:t>
        <w:br/>
        <w:t>мен сол жолы шын білдім. Екі аяулы достың құстың қос қанатына</w:t>
        <w:br/>
        <w:t>айналып, аспанға алып ұшқан көңіл күйлерін, бірінің сөзін бірі</w:t>
        <w:br/>
        <w:t>тосып сөйлеп, ой-парасат бӨнігінен көрініп, аса бір құштар</w:t>
        <w:br/>
        <w:t>сезіммен сыр шертісін, әңгіме айтуын, әсіресе Шізкеңнің сондағы</w:t>
        <w:br/>
        <w:t>періште қалпын, Мәжікеңе арнаған мына бір сөзін әлі күнге</w:t>
        <w:br/>
        <w:t>ұмыта алмаймын. Өмірдің озі де өлшеулі, бір күндік сәуле екенін</w:t>
        <w:br/>
        <w:t>растағандай еді сол сөзі: «Мәжит - үлкен кинорежиссер, менің</w:t>
      </w:r>
    </w:p>
    <w:p>
      <w:r>
        <w:t>ізбасар інім, қазақ киносының кілтін оған бүгін тапсыруға әзірмін.</w:t>
        <w:br/>
        <w:t>Мен оған имандай сенемін», - дегені бар. Мәжит те кейін осы бір</w:t>
        <w:br/>
        <w:t>созді көзіне жас алып қайта-қайта айтып жүрді».</w:t>
        <w:br/>
        <w:t>Асқар Тоқпанов жайлы: «Жалмы «Асқарлардың» тегіні жоқ,</w:t>
        <w:br/>
        <w:t>шетіпен биік, бағлан. Ұстазым Асқар Тоқпанов та турашыл</w:t>
        <w:br/>
        <w:t>болды. Жүзің бар, бетің бар демейтін. Бірде жас актерлерге:</w:t>
        <w:br/>
        <w:t>«Тоқпановтың тоқпағынан отлеген актер актер емес», - дегенім</w:t>
        <w:br/>
        <w:t>бар еді. Соны естіген ұлы ұстаздың мерейі өсіп қалыпты.</w:t>
        <w:br/>
        <w:t>Кейіннен осы сөзді өзі де әр жерде айтып қалатынын елден естіп,</w:t>
        <w:br/>
        <w:t>менің де мерейім өсіп жүрді. Ол талай мықтылардың кемшілігін</w:t>
        <w:br/>
        <w:t>бетіне айтып, сүйінетін жерде сүйініп, күйінетін жерде шынайы</w:t>
        <w:br/>
        <w:t>күйінетін де. Бізді өсірген осы Тоқпановтың тоқпағы еді. Ал қазір</w:t>
        <w:br/>
        <w:t>біреуді тоқпақтап корші, көкеңді көзіңе көрсетсін. ...Әлдекімнен</w:t>
        <w:br/>
        <w:t>сескенетіндей жағдайым жоқ, тек өлердегі аға буыннан бері жал-</w:t>
        <w:br/>
        <w:t>ғасып келе жатқап үздік үрдістің жібі ел аман, жұрт тынышта</w:t>
        <w:br/>
        <w:t>бырт-бырт үзіліп жатқанына жүрегің қап жылайды екен.</w:t>
        <w:br/>
        <w:t>Кейбіреулердің текті өнерді өш алудың құралына айпалдырын</w:t>
        <w:br/>
        <w:t>бара жатқаны ойландырмай қоймайды. Асекеңдерде мәймәңкелеу</w:t>
        <w:br/>
        <w:t>дипломатиясы жоққа тән болатын. ...Ясекең актерлік шеберлік</w:t>
        <w:br/>
        <w:t>пәнінен елу жыл бойы сабақ берді. Жекін-ұрсып та, басыңнан си-</w:t>
        <w:br/>
        <w:t>лап та, кейде тіпті шапалақтап та алушы еді. Мен бұл ретте</w:t>
        <w:br/>
        <w:t>өзімді бақытты сезінемін. Өйткені Тоқпановтың «тоқпағының»</w:t>
        <w:br/>
        <w:t>астында жеті жыл оқыдым.</w:t>
        <w:br/>
        <w:t>1955 жылы қазақтың Құрманғазы атындағы консерваториясы</w:t>
        <w:br/>
        <w:t>жанынан актерлік болім ашылды. Жарғақ құлағы жастыққа ти-</w:t>
        <w:br/>
        <w:t>мей, табанынан тозып, бармаған, қақпаған есігі қалмай жүріп</w:t>
        <w:br/>
        <w:t>ЖЕЛГІТЗЛЕЕЗРЗ ЕЕ!</w:t>
        <w:br/>
        <w:t>ЕІТТІЛЕЛЕТЕЛЕГІНІ 27 аттай</w:t>
        <w:br/>
        <w:t>Қазір заман солай ма, білмеймін, әйтеуір бірдеңе жазсаң біреу-</w:t>
        <w:br/>
        <w:t>ге ұрысқын, ия болмаса көл-көсір ақыл айтқың келіп тұрады. Ас-</w:t>
        <w:br/>
        <w:t>қарлардың қаламы әу бастан қисық, қыңыр, ойы озық еді, біз ғой</w:t>
        <w:br/>
        <w:t>қаламды енді қисайтып жүрген.</w:t>
        <w:br/>
        <w:t>Шікең де шахматтан бір елі ажырамайтын, жақсы оймайтын.</w:t>
        <w:br/>
        <w:t>Бірде Алматыға Полугаевский бастаған шахматшылар келді. По-</w:t>
        <w:br/>
        <w:t>лпуғаевский Шәкеңнің өтінішімен кипостудияға келіп, жиырма</w:t>
        <w:br/>
        <w:t>шақты тақтада ойып көрсетті. Сол жиырманың ішінде Асқар</w:t>
        <w:br/>
        <w:t>Сүлейменов те бар. Асқар өзіне тән қырсықтыққа салып, біраз жеу-</w:t>
        <w:br/>
        <w:t>рістен кейін қарсыласының атын ұрлап, қалтасына сала қойған.</w:t>
        <w:br/>
        <w:t>Кезек Асқарға келгенде Полугаевский тақтаға қарай тұрып,</w:t>
        <w:br/>
        <w:t>атының ұрланғанын сезіп: «Ничья», - деп қолын ұсынды. Асқар</w:t>
        <w:br/>
        <w:t>көпке дейін Шолугаевскиймен тең түскенін тойлап, мақтанып</w:t>
        <w:br/>
        <w:t>жүрді.</w:t>
        <w:br/>
        <w:t>--Асқар Сүлейменовті «Шоқап» фильміне кеңесші етіп алға-</w:t>
        <w:br/>
        <w:t>нымды жоғарыда айттым ғой. Сол Асекеңмен үзіліс уақытында</w:t>
        <w:br/>
        <w:t>шахматқа отыратын едік. Бірде Асқар өзіне тән мінезбен сылқым</w:t>
        <w:br/>
        <w:t>күлді. «Серіхқалиевты ұттым. «Өзімнен болды» дейді ол. Мен:</w:t>
        <w:br/>
        <w:t>«Жоқ, сенеп емес, менен болды, кешіріп қойыңыз» дедім», - деп</w:t>
        <w:br/>
        <w:t>әрі қарай. сылқ-сылқ күліп алды. Менен ұтылып қалса: «Сен енді</w:t>
        <w:br/>
        <w:t>Шәкеңнің оқушысысың ғой, біз пақырда мұғалім жоқ қой», - деп</w:t>
        <w:br/>
        <w:t>ақталатын марқұм».</w:t>
        <w:br/>
        <w:t>Сәбира Майқанова жайлы: «Жаны жайсаң, ер мінезді алып</w:t>
        <w:br/>
        <w:t>актриса Сабира Майқановамеп өнерде ғана емес, өмірде де ара-</w:t>
      </w:r>
    </w:p>
    <w:p>
      <w:r>
        <w:t>мыз ажырамады. Құдай қосқан көрші тұрдық. Менің шешемді</w:t>
        <w:br/>
        <w:t>жастары қарайлас болса да «әкеңгей» деуші еді. Үлкен сый-</w:t>
        <w:br/>
        <w:t>ластықтың, ерекше құрметтеуінің белгісі ғой. Мәди мен Сағи-</w:t>
        <w:br/>
        <w:t>ға туған анасындай қамқор болды. ...Сәкеңде арнайы актерлік</w:t>
        <w:br/>
        <w:t>білім жоқ еді. Құрбылары Бикен, Шолпан, Хадишалар «самородок</w:t>
        <w:br/>
        <w:t>сары алтын» дейтін. Ол шылында да сахнаның «сары алтыны»</w:t>
        <w:br/>
        <w:t>болатын. Қандай бір бейнені қолға алмасын, әбден мін қандырып,</w:t>
        <w:br/>
        <w:t>шыншыл ойнайтын, өзі сол бейнеге айналып кететін. Басқасын</w:t>
        <w:br/>
        <w:t>айтпағанның өзінде «Ана - Жер-Анадағы» Толғанайы қандай еді</w:t>
        <w:br/>
        <w:t>десеңші! Осынау алып Ана бейнесін сомдау үшін де сондай жүрегі</w:t>
        <w:br/>
        <w:t>алып актриса керек еді. ...Сәкеңнің әрбір рольге дайындығы өзінше</w:t>
        <w:br/>
        <w:t>бөлек еді. Бұл кісінің өнер мен өмірдегі қабысып жататын адами</w:t>
        <w:br/>
        <w:t>қасиетін айтуға, сірә, тіл жетпес. Ол сахнаның сесі еді ғой.</w:t>
        <w:br/>
        <w:t>ТТРІТІЗЕТЕЕЕ</w:t>
        <w:br/>
        <w:t>ЕНЕЕКСО 29 оо</w:t>
        <w:br/>
        <w:t>(815119118128 825%</w:t>
        <w:br/>
        <w:t>151512</w:t>
        <w:br/>
        <w:t>шалдардың шапағат-мсйірімі, маңдайдан сипағаны, рухымен же-</w:t>
        <w:br/>
        <w:t>леп-жебегеші. Ол жандарға тағзым сткспіңіз қандай жарасымды.</w:t>
        <w:br/>
        <w:t>Әлі-ақ Сізге де тағзым етіп, өз күліретіне айналдыратындар бүгіп-</w:t>
        <w:br/>
        <w:t>гілен мың есе көп болады! Солардын бірі менмін, аға!</w:t>
        <w:br/>
        <w:t>жжж</w:t>
        <w:br/>
        <w:t>Осы жерден-ақ тоқтатқым келген, аға, кітабыңызды оқуды.</w:t>
        <w:br/>
        <w:t>Ауыр. Оқуға емес, тоқуға ауыр. «Ысқырып жүріп» оқыған маған</w:t>
        <w:br/>
        <w:t>ауыр болғанда жазған жанның азабын жүрегіме артып, салмақтап</w:t>
        <w:br/>
        <w:t>кәрдім. Ол азапты жауыңа тілемессің. Бірақ керсметтей тәтті азап.</w:t>
        <w:br/>
        <w:t>Кітабыңызды оқуды айтамын, аға. Өз жапыңда тортадай толқыған</w:t>
        <w:br/>
        <w:t>ойды ойып тұрып айтып жатқан жан болса «ауызым қышып бара</w:t>
        <w:br/>
        <w:t>ма?..» - ары қарай оқи берейін...</w:t>
        <w:br/>
        <w:t>«Қойын дәптеріңіз» жүрек парақтары секілді екен, Асан аға, сол</w:t>
        <w:br/>
        <w:t>үлкен жүрегіңіз арқылы откен алқызыл қаныңызбен жазған нағыз</w:t>
        <w:br/>
        <w:t>халықтық, жоғары ұшттық ойларынызға көгенделіп отырмын, аға.</w:t>
        <w:br/>
        <w:t>Ұлт бейнесі өнер болса, Сіз оның кешегісіне ғана емес, бүгінгісіне</w:t>
        <w:br/>
        <w:t>де бүғалық сала сөйлепсіз: «Мыңжылдықтар, ғасырлар ауысып</w:t>
        <w:br/>
        <w:t>жатыр. Осынау тарихи оқиғалар тұсында арзанқол мәдени</w:t>
        <w:br/>
        <w:t>шаралар өткізгенше, әлгіндей тірі тарих шалдарды түгендеп,</w:t>
        <w:br/>
        <w:t>хаттап қойсақ қандай сауапты іс болар еді. Жоқ, біз «Миллениум»</w:t>
        <w:br/>
        <w:t>өткіземіз. Жаңағасырды өзге елдің әншілерін жиып қарсы алуымыз</w:t>
        <w:br/>
        <w:t>ұят жағдай. Ырымға да жақсы емес. Текті жаралған ұлттық</w:t>
        <w:br/>
        <w:t>өнер бұл күні босағадан да сығалай алмай қалды. Алдымен өзіңді-</w:t>
        <w:br/>
        <w:t>өзің сыйламасаң, өзгеге өзіңді қайтіп сыйлатасың? Жалпақтап,</w:t>
        <w:br/>
        <w:t>жалтақтап қалған «сорлы халық» екенбіз. Әсіресе өнер адамының</w:t>
        <w:br/>
        <w:t>үлкеп бастықтың қасында жарбиып жүріп, орындығын түзей,</w:t>
        <w:br/>
        <w:t>арқасын тазалап жалпақтағанына жаным күйзелій, қорланып,</w:t>
        <w:br/>
        <w:t>қан қысымым көтерілді, намысым тапталды. Патшаға да бақыр</w:t>
        <w:br/>
        <w:t>басын имес текті онер - актерлік өнерді осынша қорлайтындай</w:t>
        <w:br/>
        <w:t>не жазығы бар еді?»</w:t>
        <w:br/>
        <w:t>Қатты айтыпсыз, жақсы айтыпсыз, аға. Жалғыздың үні шыға</w:t>
        <w:br/>
        <w:t>ма, Сіз айтқан сол сор бүгін де жалғасын келеді. Әлгі сөйлемнен</w:t>
        <w:br/>
        <w:t>сәл төменде: «Сондайлардың кезеңі екеніне тағы көзім жете</w:t>
        <w:br/>
        <w:t>түсіп, тәубеме келдім», - деп жұмсарасыз. Ондай қылықтың өз</w:t>
      </w:r>
    </w:p>
    <w:p>
      <w:r>
        <w:t>қолыңыздан келмейтініне куанасыз. Бұл жерде алті маңдайыңызға</w:t>
        <w:br/>
        <w:t>бірінші халық әртісіміз, бірінші театр директоры, бірінші кино</w:t>
        <w:br/>
        <w:t>әртісіміз ғой. Сен де сол кісінің тәлімін алған, көзіндей боп қалған</w:t>
        <w:br/>
        <w:t>азаматсың. Саған әкеңдей болған адам - Елубай. Сондықтан</w:t>
        <w:br/>
        <w:t>Елекеңнің тойын республика көлемінде өткізуге өзің пгге бас-көз</w:t>
        <w:br/>
        <w:t>б</w:t>
        <w:br/>
        <w:t>лмайсың? Театрдың қазіргі басшыларына сенім аз, қорыққанып</w:t>
        <w:br/>
        <w:t>сыйлайтын, шығармашылық мүмкіндігі әлдеқайда төмен жандар</w:t>
        <w:br/>
        <w:t>екенін көптен бері сеземін», -&gt; деп жазасыз, сөйтесіз де театрдың</w:t>
        <w:br/>
        <w:t>тұлғасы тау аталарының бірі бітеу жараның аузын алғандай,</w:t>
        <w:br/>
        <w:t>алаулан, өз-өзіңізбен білектесіп кетесіз: «О, бейшаралық! Негізінде</w:t>
        <w:br/>
        <w:t>болмаған соң, уызында жарымағаннан кейін не істетпейсін сен?</w:t>
        <w:br/>
        <w:t>Елді жоғарыдағылардың атымен қорқытып, жақсылардың атып</w:t>
        <w:br/>
        <w:t>жамылатын жат қылығының бар екенін бұрыннан да сезуші</w:t>
        <w:br/>
        <w:t>едім. «Қасқыр да қас қылмайды жолдасына» демекші, өнерге бірге</w:t>
        <w:br/>
        <w:t>келген бір буынпың бір-бірімізбен ренжіскен кезіміз болған шығар,</w:t>
        <w:br/>
        <w:t>бірақ соның бәрі шайы орамал кепкенше еді, кек сақтамайтынбыз,</w:t>
        <w:br/>
        <w:t>былай шыға бере бар ашуымыз салдырап түсіп қалушы еді. Ал</w:t>
        <w:br/>
        <w:t>оның өзімен бірге өнер есігін ашқан әріптестерін тал түсте ит</w:t>
        <w:br/>
        <w:t>қосып қуып, соттасуға дейін баруын қалай бағалауға болады?</w:t>
        <w:br/>
        <w:t>«Жақсыда кек болмайды, жаманда тек балмайды» деген қайда,</w:t>
        <w:br/>
        <w:t>сірә?!»</w:t>
        <w:br/>
        <w:t>Түсінеміз. Сеземіз. Бірақ нақты жанды іздемейміз. Олың керегі</w:t>
        <w:br/>
        <w:t>де жоқ. Бұл кітап біреуді мұқатуға емес, мыңды ойландыруға</w:t>
        <w:br/>
        <w:t>арналған, жалқыны көзге түртуге емес, жалпыны толғандыруға</w:t>
        <w:br/>
        <w:t>ниеттенген, жалғызды жазалауға емес, қоғамды мазалауға бағыт-</w:t>
        <w:br/>
        <w:t>талған еңбек. Солай ғой, аға?! Сіздің тамсана үйреніп, таусыла</w:t>
        <w:br/>
        <w:t>жиреніп жатуыңыздан мен тек сондай биік ниет көремін, ниет-</w:t>
        <w:br/>
        <w:t>тес боламын, Сіз айтқан ауыр сындардың ширегін болса да өз</w:t>
        <w:br/>
        <w:t>иығыма артып, Сіздің тынысты кеңейтемін. Болмаса да соған</w:t>
        <w:br/>
        <w:t>ұқсап бағамын, аға. Ал, Сіз жан дүниеңіздегі бар жинаған қа-</w:t>
        <w:br/>
        <w:t>зынаңызды ашық жайып салып, міндеттен арылған екенсіз.</w:t>
        <w:br/>
        <w:t>Әрі бәрі де сағыңышқа молынан шомылған мөлдір сөздер мен</w:t>
        <w:br/>
        <w:t>мәнді ойлар. Сағына білу - ұлы қасиет, аға. Алда-жалда, өзіңіз</w:t>
        <w:br/>
        <w:t>айтқандай, сағынбайтындар бар болса, мен солардан қорыққан</w:t>
        <w:br/>
        <w:t>Сіздің тасаңызға тығылдым, Асан аға.</w:t>
        <w:br/>
        <w:t>Бір нәрсе ақиқат: ұлы дауыл тасқа да, тауға да соққан ғұмыр-</w:t>
        <w:br/>
        <w:t>жад Әй каратып. жамай, сртеңге батыл жүзіп келе жатқаныңыз,</w:t>
        <w:br/>
        <w:t>улықты аналар мен қасиетті қара</w:t>
        <w:br/>
        <w:t>ЖЕРГЕПГІТІІГІТІ</w:t>
        <w:br/>
        <w:t>осылай болды. Әлгіндегі данышпандар айтқандай, кейбір ой-пікір-</w:t>
        <w:br/>
        <w:t>ге бас не бола аямай жатсам, ол да өзің тарту еткен, бәлкім, сәл</w:t>
        <w:br/>
        <w:t>артығырақ дарытқан сезім күшінің қуатынап шығар. Биік сөйлеп</w:t>
        <w:br/>
        <w:t>кетсем, өл сахна, Өнер - сенің құдіретің шығар...»</w:t>
        <w:br/>
        <w:t>Енді мен де үнсізбін. Мынадай ғаламат ойларға соз қосуға</w:t>
        <w:br/>
        <w:t>кҡорқатындаймын. Үнсіздікпен үкілесем-- таққа мінгізермін, бәлкім,</w:t>
        <w:br/>
        <w:t>бұл еңбекті. Басында қалай байқамағанмын, «гілмаш тілемейтін»</w:t>
      </w:r>
    </w:p>
    <w:p>
      <w:r>
        <w:t>кітап екен-ау «...Жан бөлек». Ал меп болсам босқа далақтап...</w:t>
        <w:br/>
        <w:t>Әйтсе дс айтарым бар: кезінде батыр Баукеңнің келіні Зейнеп</w:t>
        <w:br/>
        <w:t>Ахметованың «Шуақты күндерін» оқып шығып: «Құдай-ау, мынау</w:t>
        <w:br/>
        <w:t>бүкіл қазақ келіпдерінің Жарғысы екен-ау», - дегенім есте. Сіздің</w:t>
        <w:br/>
        <w:t>«..Жан бөлекті» бітірген соң мынадай түйін түйдім, Асанәлі</w:t>
        <w:br/>
        <w:t>аға: «Бұл биік бойлы өнер адамының, адал жар, аяулы әкенің,</w:t>
        <w:br/>
        <w:t>еңселі Азаматтың өзі ғұмыр кешкен қоғамына «сен де түзелі»</w:t>
        <w:br/>
        <w:t>екеп-ау. Ендігі кезек жаны бөлек болса да тағдыры бір қазақтың</w:t>
        <w:br/>
        <w:t>марқасқалары мен жауқазын жас буынында: «Сөз айтылды, соны</w:t>
        <w:br/>
        <w:t>еститін жан сарайыңның терезесін кеңірек аш, Оқырман! ...Ұлы</w:t>
        <w:br/>
        <w:t>Абайдан көшірсек: түзелген сөзге қарап ой да түзелді. Енді сол соз</w:t>
        <w:br/>
        <w:t>бең ойға қарап өзіміз түзелейік, Адамдар!»</w:t>
        <w:br/>
        <w:t>ЕТЕЛЕЕАКТЕЛТТГІТЕРЕТТЕЗ БЕЛЕДІ)</w:t>
        <w:br/>
        <w:t>«АРМАН-АЙ»</w:t>
        <w:br/>
        <w:t>Тұрсынжанның «Арманы-ай», Несіпбек сөзін жазғаны-ай,</w:t>
        <w:br/>
        <w:t>Рамазан шырқап салғаны-ай!</w:t>
        <w:br/>
        <w:t>Сұңқарша ілген саусақтардан босанған бетте домбыра ішегі дүр</w:t>
        <w:br/>
        <w:t>сілкінді де, ары карай біркелкі дірілге ұласып, ұзақ тербеліп тұрып</w:t>
        <w:br/>
        <w:t>алды. Жаныңды мұзға карып, отка салған, түнсу көк күмбезіне</w:t>
        <w:br/>
        <w:t>дейін көтерін, одан түпсіз шыңырауға тастап жіберер мұңды да</w:t>
        <w:br/>
        <w:t>арманды үн осы кезде барып төгілді шанақтан: «Та-та-там, та-та-</w:t>
        <w:br/>
        <w:t>та-та, та-та-тата-та-та-а-а...» Домбыра көкірегінен оксік аралас</w:t>
        <w:br/>
        <w:t>шығын жатқан өрттей әуенге сахнадағы әнші демін ішіне тартып</w:t>
        <w:br/>
        <w:t>қосыламып дегенше, орнымызда отырып-ақ мен және мендей</w:t>
        <w:br/>
        <w:t>арманын аялаған мың көрермен қосылып кеп кеттік:</w:t>
        <w:br/>
        <w:t>«..Аққудың көз жасындай көлге тамған,</w:t>
        <w:br/>
        <w:t>Жанымды тербетесің шерге толған,</w:t>
        <w:br/>
        <w:t>А-ай Арман-ай?»</w:t>
        <w:br/>
        <w:t>Рамазан әнші содан кейін барып шарықтата шырқады:</w:t>
        <w:br/>
        <w:t>«Атқан таң, шыққан күндей жайнап алдан,</w:t>
        <w:br/>
        <w:t>Дариға, алтып дәурен қайда қалған?!</w:t>
        <w:br/>
        <w:t>А-ай Арман-ай!»</w:t>
        <w:br/>
        <w:t>Несіпбек ақың жазған жүрек қанындай сөздер ән кірпігіне мон-</w:t>
        <w:br/>
        <w:t>шақтай тізіліп, жан пернемізді кезек басып, баяу сырғып барады</w:t>
        <w:br/>
        <w:t>мәңгілікке.</w:t>
        <w:br/>
        <w:t>Тұрсынжан сазгер кең ғаламнан тарыдай теріп алып, бір арнаға</w:t>
        <w:br/>
        <w:t>басын біріктірген ғаламат та құпия дыбыстардың алтын тоста-</w:t>
        <w:br/>
        <w:t>ғанынан сіміріп отыр елік осы кез ән тыңдаған сіз бен біз.</w:t>
        <w:br/>
        <w:t>Әннің аты - «Армап». Аты да арман, заты да арман, айтпағы да</w:t>
        <w:br/>
        <w:t>арман, тілері де арман. Уай, шіркін, арман-ай!</w:t>
        <w:br/>
        <w:t>-«Рамазап даусын көкке ұшырып, өзі сонын соңынан қараған</w:t>
        <w:br/>
        <w:t>сайын біз бұл құдіретке шыдамай төмен қараймыз. Әннің тұла</w:t>
        <w:br/>
        <w:t>МЗІЛЕЗЕІ55150517281124111115585) 42</w:t>
      </w:r>
    </w:p>
    <w:p>
      <w:r>
        <w:t>қанатындағы әнге байлап жіберіпті-ау! Жан сарайының қақпасын</w:t>
        <w:br/>
        <w:t>кеңірек ашып, құлаккүйін келтірсең, бұл әпді күн сайып естуге,</w:t>
        <w:br/>
        <w:t>бірге қосылу айтуға болады екен-ау. Ол үшін сөз шығын жасап та</w:t>
        <w:br/>
        <w:t>керегі жоқ. Әрі осы әң - «Арман» - ішке бір түскен соң жалыны</w:t>
        <w:br/>
        <w:t>сөнбейтін, бояуы солғын тартпайтын, құдіреті кемімейтін ән-</w:t>
        <w:br/>
        <w:t>арман ексн-ау. Тұрсынжан - Несілбек - Рамазан осы бір сикырлы</w:t>
        <w:br/>
        <w:t>әнмеп бәріміздің бүгініміз бен кешегімізге, ғұмырымыз беп</w:t>
        <w:br/>
        <w:t>махаббатымызға, жастығымыз бен жасамыстығымызға, фәниіміз</w:t>
        <w:br/>
        <w:t>бен бақилығымызға, ең керсметі, армапымызға сұлу да сырлы</w:t>
        <w:br/>
        <w:t>ескерткіш орнатып берген екен-ау. Ой, арман-ай!</w:t>
        <w:br/>
        <w:t>«Арман» - бүгінде біз тамсана еске алып, әндерін шырқата</w:t>
        <w:br/>
        <w:t>салып жүрген халық композиторларының өлмес әндерімсн бір</w:t>
        <w:br/>
        <w:t>қатарда тұратын классикалық үлгідегі қазақ әні. Егер ХХП ғасырда</w:t>
        <w:br/>
        <w:t>өз тіліңде түсінетін, ұяттық ауенді жүрегімен сезіне алатын жандар</w:t>
        <w:br/>
        <w:t>қалса, ол ғасыр қазақтары «Арманға» тура осындай баға береріне</w:t>
        <w:br/>
        <w:t>дау жоқ. Өйткені, эннің тұла бойында адамзат баласының бәріне</w:t>
        <w:br/>
        <w:t>тәп ұлы қасиет -- арманның буы бұрқырайды. Әсіресе, әнге</w:t>
        <w:br/>
        <w:t>өзек - қазақы көкіректің арманшылдығы. Соны Тұрсынжан ән етін</w:t>
        <w:br/>
        <w:t>толғап, Несіпбек оған тіл бітіріп, Рамазан кең ғаламға шырқата</w:t>
        <w:br/>
        <w:t>алып шыққандай.</w:t>
        <w:br/>
        <w:t>Шіркін,</w:t>
        <w:br/>
        <w:t>Тұрсынжанның «Арманы-ай»,</w:t>
        <w:br/>
        <w:t>Несіпбек сөзін жазғаны-ай,</w:t>
        <w:br/>
        <w:t>Рамазан шырқап салған-ай,</w:t>
        <w:br/>
        <w:t>Құлақтың құрышы қанғаны-ай!</w:t>
        <w:br/>
        <w:t>Тыңдаған сайын «Арманды»</w:t>
        <w:br/>
        <w:t>Үміттің оты жанғаны-ай!</w:t>
        <w:br/>
        <w:t>Ой, арман-ай!</w:t>
        <w:br/>
        <w:t>2005 жыл</w:t>
        <w:br/>
        <w:t>ИСООВОО 48 ОППИТПОНПОВГЕГЕГІ</w:t>
        <w:br/>
        <w:t>ІБЕЛЕТЕРЕЕНІІ211925ЛЕЗЕЕЛаЗТЕЗЕТЕЗІТЕ</w:t>
        <w:br/>
        <w:t>«Кім жұтпайды алдыңғылар шөлін мәңгі қандырған</w:t>
        <w:br/>
        <w:t>Сиқыр дүнне қолындағы у құйылған құтыдан?!» -</w:t>
        <w:br/>
        <w:t>деп баға берген әулие, ол- Несіпбек ақын, қазақтың Сөзбиігі!</w:t>
        <w:br/>
        <w:t>Рамазан -: қазақтың алтып қоңырауы, қазақтың ән-дауысы,</w:t>
        <w:br/>
        <w:t>шыр еткен бейкүнә нәресте үні, жұлқынған жігіт жігерінің</w:t>
        <w:br/>
        <w:t>күркірі, егделіктің егілген мұңлы өкініші, адам біткениің арманын</w:t>
        <w:br/>
        <w:t>талмай жсырлайтып аяулы үні, қазағыма Құдай бере салған ән-</w:t>
        <w:br/>
        <w:t>тұяқ, Өміресін, Жүсіпбегін, Манарбегіі жоқтатптасын деп,</w:t>
        <w:br/>
        <w:t>Жәнібегін жоғалтқан қазаққа Қайратпен бірге қосқанат болсын</w:t>
        <w:br/>
        <w:t>деп, Еркін, Нұржан, Тілеулес, Дәуренбек, өзге де қазақ көгіне ән</w:t>
        <w:br/>
        <w:t>болып ұшамын деген бауырларына жымыңдағап жұлдыз боп, жер</w:t>
        <w:br/>
        <w:t>биігіне шақырып тұрар асыл-ақық, ән-домбыра».</w:t>
        <w:br/>
        <w:t>Осы үшеуін бір кезенде қазаққа тетелес етіп берс салған Жарат-</w:t>
        <w:br/>
        <w:t>қанның күдіретіне күніне жүз жығылып тәу етсек аз болады-ау</w:t>
        <w:br/>
        <w:t>деген ой мазалайды мені...</w:t>
        <w:br/>
        <w:t>Тағы да сыбыр. Жоқ, бұл сыбыр емес, енді сазды үн сстінеді құ-</w:t>
      </w:r>
    </w:p>
    <w:p>
      <w:r>
        <w:t>лаққа. Тамаша! Рахат! Сол «Арманныц» домбыра мен Рамазан дау-</w:t>
        <w:br/>
        <w:t>сы араласқан сиқырлы үні. Сиқырлы дауыс! Сиқырлы әп! Сиқыр</w:t>
        <w:br/>
        <w:t>ғұмыр! Сиқыр ақын! Сикырлы сазгер! Сиқыр әш! Сиқыр сөз:</w:t>
        <w:br/>
        <w:t>«...Айналған айдынында жалғыз аққу,</w:t>
        <w:br/>
        <w:t>Адасқап әнім де едің, қайрап арман?)</w:t>
        <w:br/>
        <w:t>А-ай Арман-ай!»</w:t>
        <w:br/>
        <w:t>Әп сиқыры! Әнші сиқыры! Сазгер сиқыры! Ақын сиқыры:</w:t>
        <w:br/>
        <w:t>«..Армандай ару құсым, айналайын,</w:t>
        <w:br/>
        <w:t>Мөлт етіп тұна қалған көз жасыңнан,</w:t>
        <w:br/>
        <w:t>А-ай Арман-ай!»</w:t>
        <w:br/>
        <w:t>Сиқырлы әннің сонғы нотасы ауадаеріп жоғалған сәтте, құлақта</w:t>
        <w:br/>
        <w:t>және жүректе қалған жаңғырығы өз құдіретімен тізеңе тұрғызады.</w:t>
        <w:br/>
        <w:t>Қара жер басқан алты миллиард адамның 50-60 жастағылары күн</w:t>
        <w:br/>
        <w:t>сайын дерлік бірауыздан «Шіркін, жастық, өттің-ау, ой, арман-ай»!</w:t>
        <w:br/>
        <w:t>деп жалын ата күрсініп жүрсе, оны сикырлы үштік - Тұрсынжан,</w:t>
        <w:br/>
        <w:t>Несіпбек, Рамазан - скі шумақ сөзге сыйғызып, бәріміз үшін аққу</w:t>
        <w:br/>
        <w:t>6251132 ЕЛЛТЕТВТТІЗ ЗІЛІ</w:t>
        <w:br/>
        <w:t>бойылдағы тербелісі ғаламат. Әнші даусын ғана айтпаймын.</w:t>
        <w:br/>
        <w:t>Бұл сәтте даусын бұлтқа жеткізген Рамазанның өзі ән әуеніне</w:t>
        <w:br/>
        <w:t>тізгендеулі. Ешқайда кете алмайды, кетпейді, кеткісі де келмейді.</w:t>
        <w:br/>
        <w:t>Кең дүниедегі небір ғажап үндердің ең бір мұңдыларын гүл етіп</w:t>
        <w:br/>
        <w:t>буа алған Тұрсынжан сазгердің әр қайырғап сайын көзіңе жас</w:t>
        <w:br/>
        <w:t>мөлдірететін әуеніне Несіпбек ақынның естіген сәтінде Ішек-</w:t>
        <w:br/>
        <w:t>қарныңды ақтарардай ашы акиқат сыр-арманы қосылғанда, ішкі</w:t>
        <w:br/>
        <w:t>дүниецде болатын жарылыс кеуде күмбезінді паршалай жаздап,</w:t>
        <w:br/>
        <w:t>«Мұнда келіп нем бар еді, бұл әнлі тыңдап нем бар еді?!» дегізіп</w:t>
        <w:br/>
        <w:t>шоққа шыжғырады. Тіпті шыдау мүмкін емес. Тек әнді әншімен,</w:t>
        <w:br/>
        <w:t>ғаламмен іштей біргс айтып қана созімсіз атанудан аман қалуға</w:t>
        <w:br/>
        <w:t>болады:</w:t>
        <w:br/>
        <w:t>«Жастық шақ, нөсерлетіп тез басылған,</w:t>
        <w:br/>
        <w:t>Өткен соң қайта оралмас өз басыңнан,</w:t>
        <w:br/>
        <w:t>А-ай Арман-ай!»</w:t>
        <w:br/>
        <w:t>Тұрсынжан мен Несіпбек он мен сөзді сәтінде жібек көйлек</w:t>
        <w:br/>
        <w:t>кигізіп мүсіпдеді. Енді оны Рамазап алдымыздан желпілдете</w:t>
        <w:br/>
        <w:t>өткізіп, өзі де үздігін, тіпті тұншығып, бізді де сиқырлап, әр</w:t>
        <w:br/>
        <w:t>жүректен арман іздеп, әр кеудеге арман егіп ауре. Бұл біз үшін ғана.</w:t>
        <w:br/>
        <w:t>Ал үкілі үштік жан қуаттарын, сезім арналарын қосып жіберіп,</w:t>
        <w:br/>
        <w:t>көбімізге бас имейтін, мойын бұрмайтын нағыз арманмен тілдесіп</w:t>
        <w:br/>
        <w:t>жатқандай...</w:t>
        <w:br/>
        <w:t>Әншші даусы небір құдіретті ноталарға қонақтап, шырқап бара</w:t>
        <w:br/>
        <w:t>жатты да, кенет сорғалап төмен құйылды. Сазгер әннің бұл тұсын</w:t>
        <w:br/>
        <w:t>таза алтыннан құйған екен: еріген алтын не ағуға асықпайды, не</w:t>
        <w:br/>
        <w:t>лезде қатпайды, баланың еңбегіндей былқылдашй, толықсып тұрып</w:t>
        <w:br/>
        <w:t>алады смес пе?! Ақыншың осы ғаламатты сезінуі қандай - сазгердің</w:t>
        <w:br/>
        <w:t>сезім теңізіне шомылып шыққандай ширатады қайырма сөзіп:</w:t>
        <w:br/>
        <w:t>«А-ай жалған,</w:t>
        <w:br/>
        <w:t>рман-арман,</w:t>
      </w:r>
    </w:p>
    <w:p>
      <w:r>
        <w:t>Аққудың көз жасындай көлге тамған,</w:t>
        <w:br/>
        <w:t>Жанымды тербетесін шерге толған,</w:t>
        <w:br/>
        <w:t>А-ай Арман-ай!»</w:t>
        <w:br/>
        <w:t>мені көріп қалған Ақселеу аға мейірленсе құшағына тартып,</w:t>
        <w:br/>
        <w:t>маңдайымнан сүйіп тұрып: «Әй, Несіп, мына Жәнібек сұмдық кой.</w:t>
        <w:br/>
        <w:t>нс дегеп диапозон, не деген шалқар кеңдік?! Әй, бұл Жәнібекке</w:t>
        <w:br/>
        <w:t>жетер әпші жоқ қой өзі...» - деп өзегі өртене қайталағанда, лап етіп</w:t>
        <w:br/>
        <w:t>тұтанған орт ішінде қалғандай болдым.</w:t>
        <w:br/>
        <w:t>Әрине, Ақа, әрине! Жәнібек дара ғой, жалғыз ғой... Жаңа ғана</w:t>
        <w:br/>
        <w:t>Әсет пеп Кемпірбайдың амандасуын айтқанда Бскболаттыц өзі</w:t>
        <w:br/>
        <w:t>сыбырлап, сөйлеп калған жоқ па?! Жәнібек ол суретті лапылдатып,</w:t>
        <w:br/>
        <w:t>лаулагып, өршітіп, дауыс биіктігіне жан жалауын қосып, құлындай</w:t>
        <w:br/>
        <w:t>шыңғыртып жеткізбеуші ме еді?! - деймін.</w:t>
        <w:br/>
        <w:t>- Рас, рас, Бекболат та сыбырлап қалды. Құлірсті-ай, мына</w:t>
        <w:br/>
        <w:t>Жәнібек не дсген ғаламат, нс деген ғажап?! Жаңағы әндеріндегі</w:t>
        <w:br/>
        <w:t>не қылған ой, қиял жетпес пафос... Ойпырым-ай, мына Жәнібек</w:t>
        <w:br/>
        <w:t>сұмдық қой, ей, ғаламат қой...</w:t>
        <w:br/>
        <w:t>Білімі мен білігіне бой жетпек түгілі мын сүңгіп шығатын Ақ-</w:t>
        <w:br/>
        <w:t>селеу ағамның бұл таңдай қағысы дал осы кештегі тұтар медеуім</w:t>
        <w:br/>
        <w:t>болды. Әлде... осылай бағалағап Жәнібегінен айырған соң ән-</w:t>
        <w:br/>
        <w:t>аққуы да көліне қонбай кетті ме скен Ақаңның?..</w:t>
        <w:br/>
        <w:t>Ақаңның жұмбағын шешу мен үшін ғұмырлық мұрат болғаны</w:t>
        <w:br/>
        <w:t>болған. Аузыма Ақан жайлы түскен сөздің бәрін айтып, қолыма</w:t>
        <w:br/>
        <w:t>Ақаң жайлы түскен дүниенің бәрін алың жатқаным сол. Міне, мына</w:t>
        <w:br/>
        <w:t>кітабы - «Қазақтың күй өнсрі» монографиясы Ақаң жұмбағының</w:t>
        <w:br/>
        <w:t>тағы бір жібек пердесін көтергендей. Бұл жолы ол зерек тарихшы,</w:t>
        <w:br/>
        <w:t>Зерделі зерттеуші, күңіренген күй абызы бейнесінде... Әлгі қазақ-</w:t>
        <w:br/>
        <w:t>тың мәдениеті мен өнеріне таудай қызмет көрсеткен Затаевич</w:t>
        <w:br/>
        <w:t>марқұм ба еді: «Маған қазақ даласы үнемі ән салып тұрғандай</w:t>
        <w:br/>
        <w:t>көрінеді» дейтін, сол сабаз сөзді бір детальмен байыту талап етіліп</w:t>
        <w:br/>
        <w:t>тұр. Ол сөз «...әнсалып және күй тартып» деп келсе жарасареді. Бұл</w:t>
        <w:br/>
        <w:t>толықтырудың діңгегі - қолымызға алған Ақселсу Сейдімбектіпц</w:t>
        <w:br/>
        <w:t>«Қазактың күй опері» монографиясы.</w:t>
        <w:br/>
        <w:t>Ақселеу Сейдімбек ХХ жәпе ХХІ ғасырдың алып кемелері қа-</w:t>
        <w:br/>
        <w:t>бырғаласар кезснде казақтың халықтық онерінің, қазақ мәдениеті</w:t>
        <w:br/>
        <w:t>және салт-дәстүрлерін өз бесігіне бөлеп алу ісінің, қазак тілі мен</w:t>
        <w:br/>
        <w:t>дінінің бір ізге түсірілуіне көзге көрінер енбек сіңірген айтулы ко-</w:t>
        <w:br/>
        <w:t>ғам қайраткері, қаламгер.</w:t>
        <w:br/>
        <w:t>Акселеу - күрескер. Аталған кітабының табалдырығынап ат-</w:t>
        <w:br/>
        <w:t>тай бере бәрімізден сұраған «Сауғасынан-ақ» Аҡаңның сол күрес-</w:t>
        <w:br/>
        <w:t>керлік бейнесінің күшеймесе солғын тартпағанын көріп, қол</w:t>
        <w:br/>
        <w:t>монолог, жанайқай, ішкі үнсіздікті жеткізер бір керемет болса,</w:t>
        <w:br/>
        <w:t>ол тағы да Өзіңсің.</w:t>
        <w:br/>
        <w:t>Уа, киелі, көркем Кеңістік! Саған қанша қарасам да көзім тояр</w:t>
        <w:br/>
        <w:t>емес. Сен менің жанарыма жасырынған сырды суырып алып.</w:t>
        <w:br/>
        <w:t>халықпен қауыштырып келесің, содан да болар, лен Сені өмірімпен</w:t>
        <w:br/>
        <w:t>де артық көремін, сірә.</w:t>
      </w:r>
    </w:p>
    <w:p>
      <w:r>
        <w:t>Уа, руханн жұбанышшым, жарық Жұлдызым менің! Бір ғана</w:t>
        <w:br/>
        <w:t>Тәңірінің, одан кейін анамның ақ сүтімен дарыған Сенің отыңнай</w:t>
        <w:br/>
        <w:t>өн бойым жанып, хапылдап барады. Енді соның дауасын Өзің</w:t>
        <w:br/>
        <w:t>тап, Өзің шеш. Егер маған инепін жасуындай бір жарқыл. құй-</w:t>
        <w:br/>
        <w:t>тақандай, көздің жасындай мөлт еткен сезім, соның бәрін көте-</w:t>
        <w:br/>
        <w:t>ріп тұрсын деп бармақтай бақ бергенің рас болса, тағы да бір</w:t>
        <w:br/>
        <w:t>армансыз ағытылайын, шабыттанып, шаттанын, шашылып</w:t>
        <w:br/>
        <w:t>бір шаттық күйін «ертейін, ішім толы толғанысты нөсерлетіп</w:t>
        <w:br/>
        <w:t>бір төгейін, сөйтіп бойымдағы қайғы бұлтын әлдебір жаққа.</w:t>
        <w:br/>
        <w:t>адамгершілік пен ардан аттағандар аралына, Ібілістің мекеніне</w:t>
        <w:br/>
        <w:t>жаудырып, жеңілдетіп алайып, Алдаспаным! Нұр жаусын Саған,</w:t>
        <w:br/>
        <w:t>мұрсат бер!</w:t>
        <w:br/>
        <w:t>Уай, Пірім менің! Аманатымды аман ет! Сенің Иран бағыңа</w:t>
        <w:br/>
        <w:t>тағы бір сейіл құрайын, тағы бір сайран салайын. Бұл сапардың</w:t>
        <w:br/>
        <w:t>ұзақ болатынына кәміл сенемін.</w:t>
        <w:br/>
        <w:t>«“Дүниеделемәңгілікдейсіз? Ағынсудабіркүні көздің жасындай</w:t>
        <w:br/>
        <w:t>болып қаққа айналып, ол да өледі екең. ДІ үниенің жартысын алып,</w:t>
        <w:br/>
        <w:t>жайлап жатқан мұхиттар мен телегей теңіздер де тартылады</w:t>
        <w:br/>
        <w:t>екен, сыңсыған желдің уілі де іштей тынып, аңыраған аруана</w:t>
        <w:br/>
        <w:t>бауыр дүние сопың бәріне куә болып, ақыр соңы қара жер де</w:t>
        <w:br/>
        <w:t>соның бәрін қайыспай көтеріп, дуние тұрғанша тұрады екен. Бәрі</w:t>
        <w:br/>
        <w:t>де кезекпен өледі екен, бірақ дүние тұрғанша өшпейтін Өнер-сөз</w:t>
        <w:br/>
        <w:t>деседі.</w:t>
        <w:br/>
        <w:t>Сен берген азын-аулық лаззатқа еріп, қасіреттің қайырында</w:t>
        <w:br/>
        <w:t>қалғып отырып өзің берген сезімнің жетегімен кетіп, олы арты-</w:t>
        <w:br/>
        <w:t>ғырақ пайдаланып, қаттырақ кеткен тұстарым болса, оқушым,</w:t>
        <w:br/>
        <w:t>түсіністікпен қабылда, тәйірі, кім періште дейсің. Әмірге өз өре-</w:t>
        <w:br/>
        <w:t>өлшемім тұрғысынан қараған болармын, сондықтан оның бәрін</w:t>
        <w:br/>
        <w:t>қабылдауды да міндеттей алмасам керек.</w:t>
        <w:br/>
        <w:t>«Өзің сыйлаған шабандоз шабыттың шалқарына терең бой-</w:t>
        <w:br/>
        <w:t>лаған сәттег</w:t>
        <w:br/>
        <w:t>төгілген ой мен сезімнің кітапқа түскендегі көрінісі</w:t>
        <w:br/>
        <w:t>кешке жиналған асылдарға озімнің арманшыл азамат болғым</w:t>
        <w:br/>
        <w:t>келетінін жыға жеткізбекпіп ғой баяғы... Дәл сол сәтке жеткенге</w:t>
        <w:br/>
        <w:t>келем деген Рамазаным жоқ. «Ойбай, Нәке, не істейміз?» - дейді</w:t>
        <w:br/>
        <w:t>кештің тізгінен қағып жүрген әртіс ініміз Айдос Бектелгіров. Бүкіл</w:t>
        <w:br/>
        <w:t>кешті осы «Арманға» бағындырып, жиналған дос-жаран, ағайыл-</w:t>
        <w:br/>
        <w:t>туған, қаламдас аға-іпілерді осы әнмен желпіп, осы әнмен сілкіп,</w:t>
        <w:br/>
        <w:t>осы әннен шапан жауып жібермек болған басым қыл мойнылтан</w:t>
        <w:br/>
        <w:t>арқан байлап тартқандай, амалсыз сахнаға беттен. Түрсынмсан</w:t>
        <w:br/>
        <w:t>толғатқан, Несіпбек нөсерлеткен, Рамазан шарықтатқан «Ар-</w:t>
        <w:br/>
        <w:t>ман» әнін амалсыз жаяу сөзбеп жаңқалап шееткізбек болған</w:t>
        <w:br/>
        <w:t>сәтімде ел толған залдан Рамазанның бері аттаған елесін көріп</w:t>
        <w:br/>
        <w:t>қап, Айдосқа: «Келді, келді!» - деп дауыстантын сахнадан. Айдос</w:t>
        <w:br/>
        <w:t>та бір сезімтал азамат, айналайын! Театрға Рамазан әтші емес,</w:t>
        <w:br/>
        <w:t>«Арманымыз» келгендей, даусына жарықшақ араластырып: «Ой,</w:t>
        <w:br/>
        <w:t>«Арман-ай», келдің бе, қайран «Арман»?! Ал, шырқа, Ғамазан!» -</w:t>
        <w:br/>
        <w:t>дегені. Одан арғысы есімде жоқ, үздігіп жеткен армандай-ақ, ән</w:t>
        <w:br/>
        <w:t>біткенше көз жасым омырауымды жуып тұр екен...»</w:t>
        <w:br/>
        <w:t>Тағы сыбыр. Сыбыр ғана емес, сыр. Сыр емес... сурет. Сүйкім-</w:t>
        <w:br/>
        <w:t>ділер суреті:</w:t>
      </w:r>
    </w:p>
    <w:p>
      <w:r>
        <w:t>«Тұрсынжан - мол қазыналы, сезімтал, нәзік азамат. Тастан</w:t>
        <w:br/>
        <w:t>тесіп шығып жатқан бұлақ суы, суалмайтып ыстық қайнар,</w:t>
        <w:br/>
        <w:t>тарамайтын бу, үзілмейтін ән, қанша саусаң екінші ұшына жете</w:t>
        <w:br/>
        <w:t>алмайтып жібек жіп, күмбірлеген домбыра, күңіренген қобыз, кең</w:t>
        <w:br/>
        <w:t>тыныстықазақыжсан дүние, бояуызарлы, мазмұны арлы, шыңдары</w:t>
        <w:br/>
        <w:t>қарлы, жаны нұрлы өнерпаз, тот баспас алдаспан, қолына қалалм-</w:t>
        <w:br/>
        <w:t>найза ұстаған жауынгер, үлкенге іні, кішіге ілтипат, әкібектей</w:t>
        <w:br/>
        <w:t>жұмсақ, сүттей ақ, судай таза, қоңыраудай сыңғырлы өрен, өзін</w:t>
        <w:br/>
        <w:t>осы бір кезеңде қазақ. әнінің отын маздатсын дей Жаратқанның</w:t>
        <w:br/>
        <w:t>өзі кекілінен сипап аттандырған қоспасыз талант.</w:t>
        <w:br/>
        <w:t>2 Несіпбек - борандатқан, нәсерлеткен ақын, аласа бойлы, биік</w:t>
        <w:br/>
        <w:t>ойлы тұлға, абыз дала, қобыз дала шайыр, шапқан аттай, атқан</w:t>
        <w:br/>
        <w:t>оқтай құбылыс, Кермиықтың ұланы, Жерұйықтың ұлы, көшкен</w:t>
        <w:br/>
        <w:t>елдей, аққан селдей дүлей, бір көрсең биікке шырқап ұшар қыран,</w:t>
        <w:br/>
        <w:t>енді бір сәт қанаты жоқ, қалып бара жатқан мұңлық, ананы</w:t>
        <w:br/>
        <w:t>хан көтерген, әкені бас уәзір еткен, бауырды жарыстырып,</w:t>
        <w:br/>
        <w:t>ағаны табыстырған елші, ғұлама тарих, ғасырында бір-ақ рет</w:t>
        <w:br/>
        <w:t>қанталанатын ақын, адамзат тағдырына:</w:t>
        <w:br/>
        <w:t>ААРАТЕАТТЕТЕЛТЕЕІЛЕЛЕЗДЕРГІД</w:t>
        <w:br/>
        <w:t>жанның терезесінен толтума өнердің күн шуағы сығалар еді: тіпті</w:t>
        <w:br/>
        <w:t>күй тартпайтып, они зерттемеген жанныц өзінін ксудесінде әсем</w:t>
        <w:br/>
        <w:t>күй күмбірлей жөнелері сөзсіз. Ал күй тарихын танып, күйшілерге</w:t>
        <w:br/>
        <w:t>бас иіп, өзі күй шертіп жүрген жандардың құдайы берген күн - бұл</w:t>
        <w:br/>
        <w:t>күн, олардың шаңырақтарына ең қадірлі қонағы келгендей мереке.</w:t>
        <w:br/>
        <w:t>Біз де бұл кітапты ұстап, әр бетін ашқан сайын жанымызға ұлы</w:t>
        <w:br/>
        <w:t>күй өнерінің теңдессіз шеберлерінің бірі тізе бүккендей, булығып,</w:t>
        <w:br/>
        <w:t>толғана түсеміз. ..Бір сәт байқасам, шаңырағыма қазақтың күй</w:t>
        <w:br/>
        <w:t>өнерініп бар сұңғыласы жиналып қалған ексн деймін. Араларында</w:t>
        <w:br/>
        <w:t>Ақселеу Сейдімбек те бар. Араларында деймін, сол ұлыларды тү-</w:t>
        <w:br/>
        <w:t>гел ертіп келген Ақаң екен.</w:t>
        <w:br/>
        <w:t>Осы тарихи күннің ақ орамалындай бейқам жатқан бағалы кі-</w:t>
        <w:br/>
        <w:t>тапты оң алақаныммен аялай сипап коямын.</w:t>
        <w:br/>
        <w:t>Акаңпың кітаптарының барлығы дерлік бар менде. Көбісін әзі</w:t>
        <w:br/>
        <w:t>қолтаңба қойып, оң қолымен берген. Ал мына соңғы қолтанбасы</w:t>
        <w:br/>
        <w:t>тағы да жұмбақ... Ақаңнан айырылатын жыл дамылсыз есік кағып</w:t>
        <w:br/>
        <w:t>тұрған бір күндері «Ана тілі» газеті бас редакторының біріші</w:t>
        <w:br/>
        <w:t>орынбасары Ержан Байтілес телефонмен хабарласты. Амандық</w:t>
        <w:br/>
        <w:t>сұрасқан соң Ержан бауыр Астанадап маған бір қымбат сыйлық</w:t>
        <w:br/>
        <w:t>ала келгенін айтты. «Ол не?» - дедім. «Кітап», -- деді. «Рақмет,</w:t>
        <w:br/>
        <w:t>Ержантай, келіп алып кетейін», -- дедім. «Несаға, өзім анарып</w:t>
        <w:br/>
        <w:t>беремін, сәл парақтай тұрайын», -- деді. «Мақұл», - дедім. «Кімнің</w:t>
        <w:br/>
        <w:t>кітабы?» ден те, «Кім берді?» деп те сұрамалпын. Неге екенін бүгін-</w:t>
        <w:br/>
        <w:t>ге дейін түсінбеймін. Содан, бір күніне бір күні ілесе жылжыған</w:t>
        <w:br/>
        <w:t>уақыт тоқтай ма, тоғызыншы жыл басталғанда бір-ақ аядым ол</w:t>
        <w:br/>
        <w:t>кітапты. Әуслде тұтқиыл әсерден шалқампан түсе жаздадым.</w:t>
        <w:br/>
        <w:t>Ақаңның кітабы! Кітап болғанда кейіннеп бүкіл қазақ қоғамын</w:t>
        <w:br/>
        <w:t>дүр сілкіндіретін «Қазақтың ауызша тарихы»! Алғашқы ақ бетіне</w:t>
        <w:br/>
        <w:t>маржандай жазумен қолтаңба қойылты. Астында қолына калам</w:t>
        <w:br/>
        <w:t>алған күні... Имандай шыным, меп бұл кіталтың жазылуынан да,</w:t>
        <w:br/>
        <w:t>жарыққа шығуынан да бейхабармын. Акада «Маған кітабыңызды</w:t>
        <w:br/>
        <w:t>жіберініз» деп өтініш айтқаным да есімде жоқ. Олай ете алмас та</w:t>
        <w:br/>
        <w:t>едім. Хақым жоқ болатын. Алаштың бар баласы қүрмет тұтқан</w:t>
        <w:br/>
        <w:t>Ақаңның есіне неге түстім ексн? Үлкен басымен маган үкілеп</w:t>
        <w:br/>
        <w:t>кітап жолдағаны қандай ғажап?! Менің Ақаңа деген кұрмет тауым</w:t>
      </w:r>
    </w:p>
    <w:p>
      <w:r>
        <w:t>Алатаудан кем емес болатын. Біле білсем, бұл- менің өз бақытым.</w:t>
        <w:br/>
        <w:t>«Кітапты кім беріп жіберді?» - деп Ержаннан бүгінге дейін</w:t>
        <w:br/>
        <w:t>ЖЕБЕЛЕЕТРІТІЛІЗЕІІТІЗР</w:t>
        <w:br/>
        <w:t>57 ОПЕ</w:t>
        <w:br/>
        <w:t>ӨТІЗЗЕЕЕНЕНЗЕЕЕЗ2011421111282511</w:t>
        <w:br/>
        <w:t>АҚСЕЛЕУ ЖҰМБАҒЫ</w:t>
        <w:br/>
        <w:t>Енді сол жұмбақты шешу серті жүрегі елім, жұрғым деп со-</w:t>
        <w:br/>
        <w:t>ғатың талай азаматтың өмірлік мұраты боларына дау жоқ.</w:t>
        <w:br/>
        <w:t>.“Қазақ қоғамы Акселеудей асылын жоғалтқанына да жыл</w:t>
        <w:br/>
        <w:t>өтіпті.</w:t>
        <w:br/>
        <w:t>Алам баласы бұл дүнисге бақытты болу үштін де, қыруар ша-</w:t>
        <w:br/>
        <w:t>руа атқарып, атын тарихқа алтын әріптермен жазу үштін де кел-</w:t>
        <w:br/>
        <w:t>мейтін болар-ау. Менің өзіме адам біткен жарық жалғанға сол</w:t>
        <w:br/>
        <w:t>жалғанның басты жұмбағы -- жарык дүние дегеннің нс скенін</w:t>
        <w:br/>
        <w:t>шешуге келетін секілді. Жұмыр жер жаратылғалы миллиардтаған</w:t>
        <w:br/>
        <w:t>жыл өтсе, соның бірнеше миллион жылынан бері Жарық дүниеде</w:t>
        <w:br/>
        <w:t>адам тектестер, кейіннен адам кейіптілер, одан соң нағыз адам-</w:t>
        <w:br/>
        <w:t>дар ғұмыр кетме бастаса, солардың арасынап қауашақтарына сұ-</w:t>
        <w:br/>
        <w:t>йықтық көбірек құйылған біраз жандар жаратылыстың небір</w:t>
        <w:br/>
        <w:t>жұмбағын тпешіп тастады. Мысалы, жердің доп тәрізді домалақ</w:t>
        <w:br/>
        <w:t>екенін, тартылыс заңын, дыбыстың жарыктан жылдам екенін,</w:t>
        <w:br/>
        <w:t>т.с.с. Ал бүкіл ғаламның тұтас жұмбатын шешкеп, яғни «Ол</w:t>
        <w:br/>
        <w:t>кім, бұл не, нс үшін?» деген сұрақтардың жауабын түгел берген</w:t>
        <w:br/>
        <w:t>жан жоқ. Бірак мен ондай жанның жер бетінде бар екешін сезіп</w:t>
        <w:br/>
        <w:t>жүргелі біраз болған. Ол Ақселеу Сейдімбек аға еді. Әттен, сол</w:t>
        <w:br/>
        <w:t>жұмбақтың бар жауабын сұрап алып қалуға тағдыр жазбапты...</w:t>
        <w:br/>
        <w:t>Теңіздің дәмі тамшысынан болса, соның бәрін білетіндігін бірер</w:t>
        <w:br/>
        <w:t>саладағы жауабымен-ақ сездірген Ақаң әлгі толық жауапқа адамзат</w:t>
        <w:br/>
        <w:t>баласының бәріп сусатып, мезгілсіз, асығыс қазасымен өзі білетін</w:t>
        <w:br/>
        <w:t>жандардың бәрінің кеудесіне сұрақ белгісінің суретіп салып, «енді</w:t>
        <w:br/>
        <w:t>жалғанмен бірге мені де зертте» дегендей, мәңгілік әлеміне ұшты</w:t>
        <w:br/>
        <w:t>та кеггі өткен күзде. Мұнысымен Ақаң да жұмбақ жанға айналып</w:t>
        <w:br/>
        <w:t>шыға келді. «Ақселеу жұмбағы» деп жатқаным сол сөз басында.</w:t>
        <w:br/>
        <w:t>Осы бір тұлғасы да қойған атына лайық - Сарыарқаның салқар</w:t>
        <w:br/>
        <w:t>даласында желді күні шайқалын-теңселіп, иіліп-түзіліп тұратын ақ</w:t>
        <w:br/>
        <w:t>селеудей, өзі ақ жүзді, қоңыр көзді, биік бойлы, шыңырау ойлы,</w:t>
        <w:br/>
        <w:t>сұлу сақалды, сұлтан мінезді, арыстан білекті, жолбарыс жүректі,</w:t>
        <w:br/>
        <w:t>тарихта бұған дсйін жасаған ең ғаламат патшаның ғана бас уәзір-</w:t>
        <w:br/>
        <w:t>БЕЛЕТЕЕЕЕЛІЕТІРІЛЕЕІ</w:t>
        <w:br/>
        <w:t>ОНСЕЕННЦОГИНЕООРИГОПТОНГЕСОНЕНО) 40 ато</w:t>
        <w:br/>
        <w:t>4-345%</w:t>
        <w:br/>
        <w:t>(8121111218211121112111201154 181211) кі</w:t>
        <w:br/>
        <w:t>Сұмдық! Адам баласы көрмеген аққудың көз жасын көріп түр-</w:t>
        <w:br/>
        <w:t>ған ақын, сол сөзді саз ыдысына төкпей-шашпай сыйғыза алған</w:t>
      </w:r>
    </w:p>
    <w:p>
      <w:r>
        <w:t>сазгер, сол ыдыстан әр арманды жанға дәм татыра алған әнші - мына</w:t>
        <w:br/>
        <w:t>миға сыймас құдіретті сәт өңім бе, түсім бе дегендейсіз сәтінде бас</w:t>
        <w:br/>
        <w:t>айналып.</w:t>
        <w:br/>
        <w:t>Әннің қайырмасы екінші қайырылғанша эн-азаппен бірге геніз-</w:t>
        <w:br/>
        <w:t>дей толқып, қазір-қазір үзілетін әуенмен бірге кетердей боп отырған</w:t>
        <w:br/>
        <w:t>жан әнші «жанымды тербетесіпді» айтып тыныс үзген сәтте ғана өз</w:t>
        <w:br/>
        <w:t>әлеміне қайта оралып, бұл сәттің тек әнге ілесу, сені баурап алған</w:t>
        <w:br/>
        <w:t>әннің құдіреті ғана екенін түсініп, тәубе дейді. Біреу әлгі «алтын</w:t>
        <w:br/>
        <w:t>дәуреннен» тез шығып қалғанына разы... Ғұмыр аяқталған жоқ, ән</w:t>
        <w:br/>
        <w:t>аяқталды. Оған да мың тәубе!</w:t>
        <w:br/>
        <w:t>Ән аяқталғанмен сезім-әуен сені өз құрсауынан босатпайды.</w:t>
        <w:br/>
        <w:t>Құлақкұрышыңарқылы жүрекке жетіп, қаныңа косылып кеткендей,</w:t>
        <w:br/>
        <w:t>тұла бойынды аралап жүреді де қояды. Ғұлама ми әр жұмсаған</w:t>
        <w:br/>
        <w:t>сәтінде ол санаға соғып, мың сұрақ беріп кетеді, аралап қайта бір</w:t>
        <w:br/>
        <w:t>келгенде жауабын да ала келеді. Міне, міне, сол жауаптарын тағы</w:t>
        <w:br/>
        <w:t>да сыбырлады:</w:t>
        <w:br/>
        <w:t>«..Бұл - ХХ ғасырдың соңындағы қазақ арманы. Ұлт арманы.</w:t>
        <w:br/>
        <w:t>Дархан даладан үдере көшіп, тар көше, тұйық қалаға тығылған,</w:t>
        <w:br/>
        <w:t>тас қабырғаға қамалған, содан қанша тыпырласа да шыға алмаған</w:t>
        <w:br/>
        <w:t>қала қазағының арман дауысы. арман әні, телефонмен жұмысын</w:t>
        <w:br/>
        <w:t>бітіріп, теледидармен тамақтанып, компьютермен бала таба</w:t>
        <w:br/>
        <w:t>беретін жартылай адам, жартылай жануар боп бара жатқан</w:t>
        <w:br/>
        <w:t>адамзат баласының болашағына қазақы көзқарас, ен даланы,</w:t>
        <w:br/>
        <w:t>шапқан атты, жайлауды, бесік пеп құрт жайған өрені, ақсақал</w:t>
        <w:br/>
        <w:t>алды мен әже кимешегін аңсау, оның еңді келмеске кеткенімен</w:t>
        <w:br/>
        <w:t>келісе алмау, сол үшін ширығу, тас қабырғаны баспен соққылау, тас</w:t>
        <w:br/>
        <w:t>көшені табанмен тепкілеу, булыгу, еш қайраны жоқ болашақтан</w:t>
        <w:br/>
        <w:t>жарылардай болған соң, ішкі күшке, ішкі ағынға ол беру...</w:t>
        <w:br/>
        <w:t>ХХІ ғасырдың соңындағы қазақтың арманы қандай боларын бүгін</w:t>
        <w:br/>
        <w:t>меп елестете алмаймын. Елестетуге қорқамын да. 2099 жылдың</w:t>
        <w:br/>
        <w:t>күзгі бір кешінде Тұрсынжан -- Несіпбек - Рамазан бас қоса қалса</w:t>
        <w:br/>
        <w:t>қазақ аспанына қандай Арман әні қалықтары ғарыш болашағын</w:t>
        <w:br/>
        <w:t>болжаудан да қиын. Соңғы 15 осылдағы өзгеріс мынау. Енді жүз</w:t>
        <w:br/>
        <w:t>жылдан соң Қазақтың жаны қандай қауызға сыярын ең құдіретті</w:t>
        <w:br/>
        <w:t>кибернетика да есептеп бере алмас, берсе оны тек Тұрсынжап -</w:t>
        <w:br/>
        <w:t>12521111155ТІРРЕЛТІЛГӘДЕРІРІ 621251115</w:t>
        <w:br/>
        <w:t>ДАЛЕЗЕЕЕЕНРЕЕ959211121?)</w:t>
        <w:br/>
        <w:t>ТЕЛІТЕТТТЕГДЕГТЕНЛІЕДІТЕЛІЕЕЕТЕЛІТІЗІЛІЗІТІЗІЛІЕ ЕЗ ЕЕЕ Ю</w:t>
        <w:br/>
        <w:t>соғасың: «Уақыт мейлінше күрделі. Сонғы тынысқа дейін рухани</w:t>
        <w:br/>
        <w:t>мәңгүрттікке карсы күресуден басқа жол жоқ. Технократтык даму</w:t>
        <w:br/>
        <w:t>ұлттық атаулының борін кеміріп, жалмап, обып, күртып барады.</w:t>
        <w:br/>
        <w:t>Ішіңнен шыққан балаңа «біз осындай болып едік» деп нандыра</w:t>
        <w:br/>
        <w:t>алмайсың. Ал, өзіндік касиетген айырылған ұлт өледі. Ұлтты ол-</w:t>
        <w:br/>
        <w:t>тірмейтін оның төлтума мәдениеті ғана. Сондықтан бұл жолда ет-</w:t>
        <w:br/>
        <w:t>кен еңбек пен төккен терді Тәңірдің сыбағасына балан жүріп, от-</w:t>
        <w:br/>
        <w:t>кеннің асылдары болашақ ұрпақтың жан жүрегін жылытуы үшін</w:t>
        <w:br/>
        <w:t>қол жалғап жіберу қажет-ақ», - дейді Ақсслеу Сейдімбек. Бұл -</w:t>
        <w:br/>
        <w:t>салмақты сөз, терең ой, ғаламат ескерту. Бүгінде қазақ боп туса да</w:t>
        <w:br/>
        <w:t>маймыл болып өсіп келе жатқан бір шоқ этносқа ел ертеңі(дәстурі,</w:t>
        <w:br/>
        <w:t>тілі, мәдениеті, өнері.. - Н.Ж.) бәрібір. Олардың жақсы пәтер,</w:t>
        <w:br/>
        <w:t>жүйрік көлік және жарқ-жұрқ омір жалғаса беруін мұрат тұтқанын</w:t>
        <w:br/>
        <w:t>көре отырын, олардан қан көргендей іргемізді аулак салмасақ бүкіл</w:t>
      </w:r>
    </w:p>
    <w:p>
      <w:r>
        <w:t>ұлттың болашағы бұлдыр дегенді бір бүгін ғана айтып отырмаған</w:t>
        <w:br/>
        <w:t>каламгер-ғалым бұл кітабында сол ұлы ойларды өнер табиғатының,</w:t>
        <w:br/>
        <w:t>оның ішінде күй құдіретінің туу, даму, өркендеу, шарықтау динами-</w:t>
        <w:br/>
        <w:t>касымеп дәлелдейді және бүкіл қазаққа сол өнерінің пірі - күй-</w:t>
        <w:br/>
        <w:t>мұхитқа шомылып шығуды ұсынады. Қолыңа «Қазақтың күй</w:t>
        <w:br/>
        <w:t>өнері» кітабын алсаң-ақ сол мұхит ернеуінен аса мөлтілдеп, арғы</w:t>
        <w:br/>
        <w:t>жағасы көз жетпейтін алыстан бұлдырап, еріксіз өзіне тартып,</w:t>
        <w:br/>
        <w:t>шомылу аңсаған жанды дереу шешіндіре бастайды...</w:t>
        <w:br/>
        <w:t>Таза ғылыми еңбектің биік ғимаратына да сыймай, көпшілік-</w:t>
        <w:br/>
        <w:t>әдеби жанрда жазылған «Қазақтың күй өпері» кітабы - алғашқы</w:t>
        <w:br/>
        <w:t>бетін парақтасаң-ақ сені сиқырдай арбап, өз соңыңан мұрнын</w:t>
        <w:br/>
        <w:t>тескен бұзаудай жетектеп алатын ғаламат бір әпсана, таза тарих,</w:t>
        <w:br/>
        <w:t>эн мен жырға, өлең мен күйге орап ұсынған балдай тәтті әдеби</w:t>
        <w:br/>
        <w:t>шығарма, жерік астай құныға бас салатын тарихи тұлғалар тізбс-</w:t>
        <w:br/>
        <w:t>гінің энциклопедиясы. Кітаптың «Тарихнама» және «Этнография-</w:t>
        <w:br/>
        <w:t>лық шолу» тараулары оқырманға жалпы көшпелілер өнерініц</w:t>
        <w:br/>
        <w:t>дәстүрге, қоғамдық ситуацияға қаншалықты байлана туғанын</w:t>
        <w:br/>
        <w:t>терең дәлелдей жазылған. Бұл тарауларды көз талдыра шолсаңыз,</w:t>
        <w:br/>
        <w:t>бір ғажап тоқтамға жолығасыз. Ол - көшпелілер өміріндегі ән-</w:t>
        <w:br/>
        <w:t>жыр, айтыс-дастандар, тіпті бақсылық өнердің белгілі бір аспапсыз</w:t>
        <w:br/>
        <w:t>айтылмағаны, айтылса да өз биігіне көтерілмегені, яғни халқымыз</w:t>
        <w:br/>
        <w:t>І рлер біте қайнасып, бірінсіз бірі жетім</w:t>
        <w:br/>
        <w:t>52 аФповвтатопагаст</w:t>
        <w:br/>
        <w:t>ЕБЕБЕТІТІІЕРЕЗІШІЛІЛІІ ТЕЗЕЕТЕРЕІЛЕТЕЕЕТЕТЕЕЕЕД ЕЗ)</w:t>
        <w:br/>
        <w:t>тұлғалардың тарихи, әпсаналық тағдырлары бұл кітапты тек күй,</w:t>
        <w:br/>
        <w:t>күйші жайлы кеп құлашты әдеби-зерттсу еңбектеп бүкілғаламдық,</w:t>
        <w:br/>
        <w:t>жалпыұлттық тарихка өнер бұлағымен келіп қосқан алып арпадай,</w:t>
        <w:br/>
        <w:t>ғұлама шығармаға айналдырып жібереді.</w:t>
        <w:br/>
        <w:t>Боғда, Махамбеттермен басталып, бүгінгі Қаршыға, Шәмшілер-</w:t>
        <w:br/>
        <w:t>мен аяқталатын «Жаңа заман күйпілері» тарауы қазак күйшілеріпе</w:t>
        <w:br/>
        <w:t>сөзбен салған суреті, ой-зердемсн орнатқан сскерткіші, ғылыми-</w:t>
        <w:br/>
        <w:t>зерттеу еңбегімен жазған Антологиясы секілді. Күн сайын шаңы-</w:t>
        <w:br/>
        <w:t>рағымызда жүз тартылып жататын Құрманғазы, Тәттімбет, Дау-</w:t>
        <w:br/>
        <w:t>леткерей, Қазанғап күйлерін қанша жатқа білеміз десек тс, сол</w:t>
        <w:br/>
        <w:t>күйлердің шығу тарихы, шығу себебі, оған түрткі болған, әсер</w:t>
        <w:br/>
        <w:t>сткен, туғызғап тарихи оқиғалар мсн тұлғалар тағдырын автор</w:t>
        <w:br/>
        <w:t>тостағанға толтырған қымыздай етіп, әрқайсымызға ұсынады</w:t>
        <w:br/>
        <w:t>кітапта. Іше алмасак, ішіп алып бойға сіңіре алмасақ бізге серт.</w:t>
        <w:br/>
        <w:t>Тараудағы тарамыстай мыңға бөліптен оқиғаларды оки отырып,</w:t>
        <w:br/>
        <w:t>құдіретті күйдің саусақтан емес, тағдырдан туатынын автормен</w:t>
        <w:br/>
        <w:t>бірге сіз де мойындайсыз. Күйлерді классификациялау, оларлың</w:t>
        <w:br/>
        <w:t>орыпдалу ерекшеліктері, орындайтын аспаптар артықшылықтары,</w:t>
        <w:br/>
        <w:t>домбыра бұраулары, тағы-тағылардың өзі соңына жетксншс</w:t>
        <w:br/>
        <w:t>тамақ батырмай отырғанда, кезіндегі ұлы композиторлардың бір-</w:t>
        <w:br/>
        <w:t>біріне күй арнау, күй сыйлау дәстүрін зерделегенде одан сайын</w:t>
        <w:br/>
        <w:t>ойландырып, сол кезеңнің өнер алыптарының шеруіне тамсапа</w:t>
        <w:br/>
        <w:t>қол соғып, сәт сайын қиял ұшырып хана отырасың. Қазақтың ұлы</w:t>
        <w:br/>
        <w:t>күйшілері, Ақаннан оқығандай, бір-бірін бізше білетін болса, сой</w:t>
        <w:br/>
        <w:t>кезеңде әлгідей ұлы күйлердің тууына аламан бәйгеде бір-бірін</w:t>
        <w:br/>
        <w:t>тізгінсіз сүйреген жүйріктердей олшеусіз әсер еткен-ау?! Осыны</w:t>
        <w:br/>
        <w:t>бізге айта алған Ақселгу-автордың шабысына қол тпапалақтамай</w:t>
        <w:br/>
        <w:t>көр еңді.</w:t>
        <w:br/>
        <w:t>Ақселеу Сейдімбектің жазғанын оқымайтын, Ақселеу сәйле-</w:t>
        <w:br/>
        <w:t>генде тыңдамайтын, Ақселеу айтты дегенге қызыкпайтын қазақ</w:t>
      </w:r>
    </w:p>
    <w:p>
      <w:r>
        <w:t>жоқбүгінде. Әлгі «тілсіз» туғандар мен жан серігін жүре жоғалтқан</w:t>
        <w:br/>
        <w:t>ұрпақты алмайотырмын есепке. Ақаңды өзгеден көп оқыдымдесем,</w:t>
        <w:br/>
        <w:t>шындыққа сын. Ақселеуден басқаны оқымайтындар да бар... Біз сол</w:t>
        <w:br/>
        <w:t>«Күмбір-күмбір күмбездерінен» «Күй шежірелеріне», одан бүгінгі</w:t>
        <w:br/>
        <w:t>айлақтың кн бтқағанін салмағы алты атанға жүк болар еңбегіне</w:t>
        <w:br/>
        <w:t>- Шіркін, осы кітапты ерінбей парақтап шыққан</w:t>
        <w:br/>
        <w:t>Несіпбек - Ғамазан секілді заманынан аса туған ұлдары ғана сезім</w:t>
        <w:br/>
        <w:t>айнасына теріс түсірер. Оң етіп оқу ойлы қазақтың өз қолында.</w:t>
        <w:br/>
        <w:t>Шіркін, «Арман-ай!» Сон күнге иненің көзіндей ғана саңылаудан</w:t>
        <w:br/>
        <w:t>жанар тастар ма еді?! Е, арман ғой!</w:t>
        <w:br/>
        <w:t>Бұл пенделік арман әні де. Ана құрсағын жарып шыққанда</w:t>
        <w:br/>
        <w:t>тук ойлатпай мұңсыз еткен Құдірет бала күндеріңді бал толы</w:t>
        <w:br/>
        <w:t>бошкеде өткізіп, ержеткізіп, өз тізгініңді өз қолыңа берген күні-</w:t>
        <w:br/>
        <w:t>ақ басыңа ой салып, чығыңа жуҡ артып, жүрегіңе махаббат ұяла-</w:t>
        <w:br/>
        <w:t>тып, осы үш салмақты да ғұмырыңның соңғы күніпе дейін кенедей</w:t>
        <w:br/>
        <w:t>жабыстырып, кешегі бал жалаған күніңе де, мәнсіз, бірақ мұңсыз</w:t>
        <w:br/>
        <w:t>балдырған дәуреніңе де жібермей, мәңгілік тұсағанын сезгенде</w:t>
        <w:br/>
        <w:t>астына от жаққан табаға салған балықтай шоршып, ауыздығын</w:t>
        <w:br/>
        <w:t>қарш-қарш шайнап, тізгінін жұла қашқан тұлпардай, бірақ қара</w:t>
        <w:br/>
        <w:t>жердің екінші жағына өткізіп қаққан қазыққа байланғандай</w:t>
        <w:br/>
        <w:t>тырп ете алмағап кездегі Арман әні болар ма? Ол күндерді қара</w:t>
        <w:br/>
        <w:t>жер басқан әр қазақ бастап кешірсе, соны біздің атымыздан</w:t>
        <w:br/>
        <w:t>Тұрсынжан - Несіпбек - Рамазан жариялай жатыр екен-ау...»</w:t>
        <w:br/>
        <w:t>Тағы бір сыбыр естіледі. Бұл сыбыр бұрынғы сыбырдан өзгерек:</w:t>
        <w:br/>
        <w:t>«..Арман» - бесігіне ұзақ бөленген ән екен. Кезінде анам</w:t>
        <w:br/>
        <w:t>Шынар бүгінде жасы 66-ға келген екінші ағамды көрсетіп: «Мына</w:t>
        <w:br/>
        <w:t>Жапарғали үш жасына дейін емді, «Апа, мамамды берші», - дей</w:t>
        <w:br/>
        <w:t>бөлеулі жатқанда-ақ бесіктің белағашынан ұстап, жартылай</w:t>
        <w:br/>
        <w:t>түрегеп тұрып еме беретін», - деуші еді жарықтық. Мен</w:t>
        <w:br/>
        <w:t>Тұрсынжанның «Арман» әнімен туғанына төрт жыл болғанда</w:t>
        <w:br/>
        <w:t>бір-ақ таныстым. Ән сол кезде де әлі емшектен шықпаған екен.</w:t>
        <w:br/>
        <w:t>Бірақ сол күннен бастап «Арман» менің құрдасым да сырласым,</w:t>
        <w:br/>
        <w:t>мұңдасым да ақылшым, айбарым, бір сөзбен, арамыз ажырамай,</w:t>
        <w:br/>
        <w:t>тағдыр әлдиіне далап, пштей ыңылдап жүрер арман әнім болғаны</w:t>
        <w:br/>
        <w:t>шындық.</w:t>
        <w:br/>
        <w:t>«Арманның» менің бойыма сіңіп кетуінің тағы бір себебі -</w:t>
        <w:br/>
        <w:t>өкінішке қарай, сол арман шіркін жап солқылдататын жасқа келіп</w:t>
        <w:br/>
        <w:t>те қалыппыз, асып та барамыз... Өткен ғасырдың елуінші жылы</w:t>
        <w:br/>
        <w:t>дүниеге келіп, 5Ожасқа толудан өрттен қашқандай қашып жүрген</w:t>
        <w:br/>
        <w:t>күндері осы «Арман» Рамазанның күміс даусымен кеудеге құйыл-</w:t>
        <w:br/>
        <w:t>ды да, қайта төгілмей, жан сауытымда молдіреп қалып қойды.</w:t>
        <w:br/>
        <w:t>Әлгі әуре боя, елу жылдық той өткізу қарбаласында кеш жобасын</w:t>
        <w:br/>
        <w:t>өзім жасап, соңғы нүктені сөзбен емес, осы «Арманмен» қойып,</w:t>
        <w:br/>
        <w:t>бастыруды саралап зерттеудің мән-маңызы ерекше зор. Кезінде</w:t>
        <w:br/>
        <w:t>академик Мұхтар Әуезов былай деп жазды: «Күй аңызларының</w:t>
        <w:br/>
        <w:t>көп екенін ел біледі, бірак кіган, баспа білмейді. Егер олқылықтар</w:t>
        <w:br/>
        <w:t>толып, күйлердің көрікті аңыздары, тілдегі баяплауыш әңгімелер</w:t>
        <w:br/>
        <w:t>жазылса, оңда қазак халқының музыка фольклорына әдемі айшық,</w:t>
        <w:br/>
        <w:t>нақыш қосылуымен, мағыналы мазмұң анықталып, жалғасуымен</w:t>
      </w:r>
    </w:p>
    <w:p>
      <w:r>
        <w:t>қатар, ауызша фольклор да өзінің бір қысқа түрдегі коркем әңгіме,</w:t>
        <w:br/>
        <w:t>новеллаларын көп айтқан болар еді». М. Әуезов көтерген, жүзеге</w:t>
        <w:br/>
        <w:t>асуын арман еткен бұл проблема өзінің мән-маңызын әлі күнге</w:t>
        <w:br/>
        <w:t>жойған жок».</w:t>
        <w:br/>
        <w:t>Ақселеу айтқан соң сөз қосу артық. Әйтсе де ғалым-жазушы</w:t>
        <w:br/>
        <w:t>өзім білемдікке де салынбайды «Күй ацыздары» тарауының тарт-</w:t>
        <w:br/>
        <w:t>пасын тарихи тұлғаларға, ғалымдар мен өнер зерттеушілеріне</w:t>
        <w:br/>
        <w:t>кезек тартқызып, өзі қазына жипаушыдай солардан колсозым жер-</w:t>
        <w:br/>
        <w:t>де жүріп отырады.</w:t>
        <w:br/>
        <w:t>Автор әр кезеңді саралап, кейбір ел білетін аңызды даралап</w:t>
        <w:br/>
        <w:t>баяндап келе жаталы да Құрманғазы, Тәттімбет, Дәулеткерей,</w:t>
        <w:br/>
        <w:t>Тоқа, Қазанғап, өзге де дүлдүлдер топталған қазак әп жоне күй</w:t>
        <w:br/>
        <w:t>өнерінің алтын ғасыры болған ХІХ ғасырға келгенде дүр сілкініп,</w:t>
        <w:br/>
        <w:t>сөз түсінетін адамды дір еткізетіп жолдар жазады: «Егер әрбір</w:t>
        <w:br/>
        <w:t>халықтың тарихтағы орны жалпы адамзат мәдениетініп дамуына</w:t>
        <w:br/>
        <w:t>қосқан рухани үлесімен өлшенер болса, онда қазақ халқының</w:t>
        <w:br/>
        <w:t>ұялмай бетке ұстары музыкалық мұрасы болса керек. Бұл орайда,</w:t>
        <w:br/>
        <w:t>әсіресе ХІХ ғасырдың алар орны айрықша, Өзіне дейінгі талай</w:t>
        <w:br/>
        <w:t>ғасырдың сарын-сазынан нәр алған ХІХ ғасырдағы қазақ музыкасы</w:t>
        <w:br/>
        <w:t>бойын түзеген арудай сыланып шыға келді де, өзіне бұрынғы-</w:t>
        <w:br/>
        <w:t>соңғы ғасырларды тәнті стіп, мәңгі ару күйінде қалып қойды».</w:t>
        <w:br/>
        <w:t>Қос алақанға арең сыятын ірі кітаптың мінезі де ірі, көтерер</w:t>
        <w:br/>
        <w:t>жүгі ле жүз батпан. Сөз еткен тарауымыздың өзі жүз тақырыпша-</w:t>
        <w:br/>
        <w:t>ға бөлініп, бас-басына күй аңыздарының бір-бір қырын баяпдай-</w:t>
        <w:br/>
        <w:t>тыпына, оқырман үшін білмеуге түк қалдырмай, тәптіштеп тү-</w:t>
        <w:br/>
        <w:t>сіндіретінше қарап, қарапайым кітапқұмар қарқып қалмасын.</w:t>
        <w:br/>
        <w:t>Ғалым немесе ғалым-қанамгер қаншалықты герең білімді болса,</w:t>
        <w:br/>
        <w:t>тақырыпты сіз бен біз үшін соншалықты түсінікті тілмен жаза</w:t>
        <w:br/>
        <w:t>қамытта клан БҮБЕЛІ ТӨШІГІ алып тұрған «аңыздарды»</w:t>
        <w:br/>
        <w:t>, бір күмәнданып отырған оқырман «Қазақ</w:t>
        <w:br/>
        <w:t>халқының ертеден қалыптасқап өнерпаздық дәстүрі бойышпа</w:t>
        <w:br/>
        <w:t>СОО УИ ПОРСЕПОСЕО) 54</w:t>
        <w:br/>
        <w:t>811229221125 ЛЕЕЕЛЕТЯЛАТТЕТЕТ То)</w:t>
        <w:br/>
        <w:t>көрінген. Ақаң айтты деп емес, өзіміз-ақ бір сәт ой-қиялымызды</w:t>
        <w:br/>
        <w:t>алысқа ұшырайықшы: тіпті сонау кобыз, жетіген, домбыра дү-</w:t>
        <w:br/>
        <w:t>иеге келмегеп кезеңнің өзінде баба-әжелеріміз бесік жырын да,</w:t>
        <w:br/>
        <w:t>той-томалақтағы өлсңін де әлденеге қосып айтқан болар-ау. Өз</w:t>
        <w:br/>
        <w:t>басым тым болмаса үй іргесінен кетпейтін қара қазапға қайың</w:t>
        <w:br/>
        <w:t>ожауды тықылдатып отырып салғандай көрінеді эн мен жырларын.</w:t>
        <w:br/>
        <w:t>Тіпті керек болса, қазактың музыка аспаптары да дәл осындай</w:t>
        <w:br/>
        <w:t>қажеттіліктен туып, тарих доңғалағымен бірге жетіліп, дәл бүгін</w:t>
        <w:br/>
        <w:t>«нағыз қазақ- домбыра» кезеңіне жеткен болармыз. Бұл да Ақсслеу</w:t>
        <w:br/>
        <w:t>ағамыздың осы ғапа смес, бұрыннан жазғандарыттың жеміс-әсері.</w:t>
        <w:br/>
        <w:t>Ауызды «Күй аңыздары» тарауына кейгенде кепірек ашасыз.</w:t>
        <w:br/>
        <w:t>Бұл бір ғылыми құндылықтарға толы, танымдық-тарихи әңгімеге</w:t>
        <w:br/>
        <w:t>бөккен, екінің бірі жазуға ниет қылса да оңайлықпеп тіс батыра</w:t>
        <w:br/>
        <w:t>алмайтын пласт. Тереңдігі - шыңырау, қажеттігі - ғұмырдай, өнер</w:t>
        <w:br/>
        <w:t>сүйер жап үшінғаламныңтуу кешіне куәболгандайкесек жазу. Сөзді</w:t>
        <w:br/>
        <w:t>Ақаңның өзіне берейік: «Осы уақытқа дейін қазақ музыкасының,</w:t>
        <w:br/>
        <w:t>дәлірек айтқанда, казактың музыкалық фольклорының бірі ғана</w:t>
        <w:br/>
        <w:t>қырына баса назар аударылып келгені аңғарылады. Ол - ән-күй-</w:t>
        <w:br/>
        <w:t>чердің таза музыкалық туынды ретіндегі қасиеттері. Яғни, ән-</w:t>
        <w:br/>
        <w:t>күйлердің әуендік, сарындық ерекшеліктерінс ғана мон беріліп</w:t>
      </w:r>
    </w:p>
    <w:p>
      <w:r>
        <w:t>келді. Еп талдап сөз еттік дегенде, сол ән-күйлердің музыкалық</w:t>
        <w:br/>
        <w:t>туынды ретіндегі жанрлық сипаты, ішкі құрылым-бітімі, орындалу</w:t>
        <w:br/>
        <w:t>ерекшеліктері тілге тиек болып отырды. Алайда қазактың аса бай</w:t>
        <w:br/>
        <w:t>музыкалық фольклорының екінші қыры - сөзбен байланысты</w:t>
        <w:br/>
        <w:t>филологиялық қыры назардан тыс қалып келді. Ән-күймен біте</w:t>
        <w:br/>
        <w:t>қайнасып жаткан өлең, жыр, толғау, аңыз, әцгіме сияқты көптегеп</w:t>
        <w:br/>
        <w:t>жапрлар музыка зерттеушілері үшін филологиялық обьект болып</w:t>
        <w:br/>
        <w:t>есептелсе, филологтар үшін музыкалық мұраның обьектісі ретінде</w:t>
        <w:br/>
        <w:t>ескерусіз қалып отырды. Нәтижесінде, қыруар мұраның назардан</w:t>
        <w:br/>
        <w:t>тыс қалып, жиналмай келуі өз алдына, оған қоса музыкалық фольк-</w:t>
        <w:br/>
        <w:t>лордыңсинкреттіболмысындағы тарихи-эстстикалыққадір-қасиеті</w:t>
        <w:br/>
        <w:t>де толық ашылмай келді. Әрине, мұндай жағдайда музыкалық</w:t>
        <w:br/>
        <w:t>фольклордың және онымен шендесіп жатқан күй аңыздарының да</w:t>
        <w:br/>
        <w:t>төл срекшеліктері туралы ойдың өрбуі мүмкін смсс. Бұл тұрғыдап</w:t>
        <w:br/>
        <w:t>келгенде, қазақ халқының тарихи-рухани шежіресінің құнарлы</w:t>
        <w:br/>
        <w:t>бір арнасы болып табылатын кол-көсір күй ацыздарын жинап</w:t>
        <w:br/>
        <w:t>КООаНООО</w:t>
        <w:br/>
        <w:t>61111 ЖЕЖЕТЕЕЕЗІЗТІТІСІЗІЗЗЕТЙ БЕР ШЕТІТІ 121521252</w:t>
        <w:br/>
        <w:t>сұрамадым. Сұрай алмадым. Сұрағым келмеді. Енді сұрамаймын</w:t>
        <w:br/>
        <w:t>да! Бүгін оны білмегенім жақсы. Ал «Негс? Қалай? Не үшін?»</w:t>
        <w:br/>
        <w:t>деген сұрақтар әлі күнге дейін ұйқымды бөледі. Әрине, Ақаң да</w:t>
        <w:br/>
        <w:t>ет пен сүйектеп жаралған адам, өзі құрмет тұтқан біраз жандарға</w:t>
        <w:br/>
        <w:t>қолтаңбасымен кігабын сыйлаған болар-ау. Бірақ мен қалай еніп</w:t>
        <w:br/>
        <w:t>кеттім ол тізімге? Тағы да жүмбақ.</w:t>
        <w:br/>
        <w:t>Ғұмырлық нысана еткен спорт қаламгерлігінің тура жолынан</w:t>
        <w:br/>
        <w:t>кенет тайып жығылып, казак қоғамына өз үйімнің терезесінен ғана</w:t>
        <w:br/>
        <w:t>қарап қалғанда, Ақан мен үшін көп қиналды. Қамқорлығын да аяп</w:t>
        <w:br/>
        <w:t>қалған жоқ. Талай азаматқа айтып, қызметке орналастырмақшы да</w:t>
        <w:br/>
        <w:t>болды. Астанаға келе қалсам жанына шақырып, көңілімді аулап,</w:t>
        <w:br/>
        <w:t>арқамнан қағып, ецсемді түсірмеуші еді. Сондай бір сапарда Ақаң</w:t>
        <w:br/>
        <w:t>қоярда-қоймай үйіне ертіп әкетті. Орал тәтемізді білемін, сол кісі</w:t>
        <w:br/>
        <w:t>де мені таниды. Табалдырықтарынап қасистгі қамал аттағандай</w:t>
        <w:br/>
        <w:t>боп ендім үйгс. Ақаңнын кітап-қағаз жинаған бөлмесі ауызды</w:t>
        <w:br/>
        <w:t>аңқайтты. Кітаптардың саны емес, мен көрмеген сапасы ғаламат.</w:t>
        <w:br/>
        <w:t>Ал буылып-түйілген архиві тіпті ерекше. Бүгін жазылатын Ккіташ</w:t>
        <w:br/>
        <w:t>пен ертең колға алынатын қолжазбалар кезекте тұрған жандардай,</w:t>
        <w:br/>
        <w:t>жазу үстеліне дсйін тізіліп кеп тоқтапты. «Несіп, енді бір-ақ кі-</w:t>
        <w:br/>
        <w:t>тап жазамын, - деді Ақаң маған өзімен-өзі сөйлескендей ойны</w:t>
        <w:br/>
        <w:t>кейішпен, - қазақтың шығу тегі, сол тарихтың нсгізгі тармақтары,</w:t>
        <w:br/>
        <w:t>сол жайлы ең құнды мағлұматтар. Содан басқа ештеңе жазбаймын.</w:t>
        <w:br/>
        <w:t>Болды!» Жүзіне қаралым. Өзіне сенімді, сәзіне берік жапның</w:t>
        <w:br/>
        <w:t>кепілі. Жүз кітап жазған Ақаңның кітапты бағалауы біз үшін</w:t>
        <w:br/>
        <w:t>аспанда. Ол жанға кітап жайлы епітеңе айта алмайсың. Жазғанын</w:t>
        <w:br/>
        <w:t>жазғанша оқырманы тәтті айрандай сіміріп алатын Ақаң енді бір-</w:t>
        <w:br/>
        <w:t>ақ кігап жазамын десе - кітапқа да, оны оқитын қоғамға да ӨЗ</w:t>
        <w:br/>
        <w:t>бағасын бергені. «Баяғыда қазақтың шығу тегі туралы бір үлкен</w:t>
        <w:br/>
        <w:t>емеп белгісінде шежіре шығарған едім. Соны бір пысықтар әлі</w:t>
        <w:br/>
        <w:t>күнге қайта-қайта басып, напын тауып жүр екен. Өй, солары маған</w:t>
        <w:br/>
        <w:t>жақсы болды. Әлгінің астында менің аты-жөнім, мекенжайым бар</w:t>
        <w:br/>
        <w:t>болатын. Қаншама хат, шежіре, ұсыныс, түзетулер келді атыма.</w:t>
        <w:br/>
        <w:t>Енді соларды жүйелеп, әлгі тарихи кігапқа кірісіп жатырмын. Бұл</w:t>
        <w:br/>
        <w:t>бір ғаламат кітап болғалы тұр!» Сендім. Ақаң сыпырыпды дүние</w:t>
        <w:br/>
        <w:t>бермейді. Сонау «Күмбір-күмбір күмбездерінен» бастап бүгінгі</w:t>
        <w:br/>
        <w:t>«Қазақтын ауызша тарихы» кітабына дейінгі жазгандарын оқыған</w:t>
        <w:br/>
        <w:t>жан әсер емес, білім еміп, сөз емес, тарихи көріністерді қолға</w:t>
      </w:r>
    </w:p>
    <w:p>
      <w:r>
        <w:t>ӘШСІОО 58 ООООтОопаВоВелЕТТЕГЕЕИЕІЕНІСЕНДІ)</w:t>
        <w:br/>
        <w:t>85428198118 5ГЛТІРЕТТІЗТІЛІ</w:t>
        <w:br/>
        <w:t>ұстататын мұндай еңбектердің бағасын береді әлі. Әттең, Ақанның</w:t>
        <w:br/>
        <w:t>ғаламат болса да бір-ақ кітап жазамын дегені ссскендіреді бір сәт.</w:t>
        <w:br/>
        <w:t>- Ә, өткенде берген «Әкемнің қамшысы» деген кітабыңды оқы-</w:t>
        <w:br/>
        <w:t>дым, .- деді мені де мынадай қысылып жүрген кезімде жауыры-</w:t>
        <w:br/>
        <w:t>нымнан сипай кетейін дегендей, - тәуір екен. Өй, сен Жәнібекке</w:t>
        <w:br/>
        <w:t>ғашық екенсін ғой өзің!</w:t>
        <w:br/>
        <w:t>Соңғы сөзден бір әріп қатс таппадым. О, ғажап, 300 беттен аса-</w:t>
        <w:br/>
        <w:t>тын кітаптың ішінен Ақаң өзі айтуға лайық бір-ақ ауыз сөзді сүзіп</w:t>
        <w:br/>
        <w:t>алуы не деген керемет?! Бірақ, өйтпесе Ақаң Ақаң бола ма?!</w:t>
        <w:br/>
        <w:t>Осы жолығысуда ерінбей бар жинағанын жайын салып, ұзақ</w:t>
        <w:br/>
        <w:t>күнге әңгіме еткең кітабын елп етіп елден беріп жіберген Ақаң</w:t>
        <w:br/>
        <w:t>нс ойлады екен сол сот мен жайлы? Ақаңдай асқардың есінде қа-</w:t>
        <w:br/>
        <w:t>лу бұйырған менде арман бар ма? Бар екен! Арман - Ақаңның</w:t>
        <w:br/>
        <w:t>жанына еріп жүре тұрмағаным ғана. Неге асықты екен осы бір</w:t>
        <w:br/>
        <w:t>өз ғұмыры жұмбақ, бірақ бар жалғанныц жұмбағып шешіп</w:t>
        <w:br/>
        <w:t>үлгерген үлкен жүректі қазақ?! Сол ұлы жұмбағының бірі --</w:t>
        <w:br/>
        <w:t>сонау 2004-2005 жылдың шекараласар шағында-ақ: «Енді бір-</w:t>
        <w:br/>
        <w:t>ақ кітап жазамын, Болды! Басқа ештеңе жазбаймын!» -- деп кесіп</w:t>
        <w:br/>
        <w:t>айтуы емес ие? Мен бұл әңгімені 2005 жылы шыққан «Ерсжесіз</w:t>
        <w:br/>
        <w:t>«белдесу» атты кітабымда келтіріп кетіппін...</w:t>
        <w:br/>
        <w:t>Бұл суалғыр сөзді Алла тағала Ақанның аузына 4-5 жыл бұрын</w:t>
        <w:br/>
        <w:t>қалайша салып тұр екен? Рас, кейіннен, тура сол 2009 жылдың кү-</w:t>
        <w:br/>
        <w:t>зі келген кезде тағы бір жолым түсті Астанаға. Келгенімді айтыт!</w:t>
        <w:br/>
        <w:t>едім, дерсу бильярд кептін ұйымдастырды Ақаң. Кешке Қой-</w:t>
        <w:br/>
        <w:t>шығара Салғара мен Қажығали Мұхаметкалиевті шақырыпты.</w:t>
        <w:br/>
        <w:t>Төртеуміз армансыз шар қудық. Сол кеште Ақаңның жүзі сәл</w:t>
        <w:br/>
        <w:t>сынықтау көрінді. Әдеттегідей арақ ішпедік. «Жарайды, сен келдің</w:t>
        <w:br/>
        <w:t>ғой», - деп бір-бір тостаған сыра іштік екеуміз. Бильярд үйінің иесі</w:t>
        <w:br/>
        <w:t>Ақаң мен Қойшыағапның сыйлас азаматы скен. Бір әдемі малта</w:t>
        <w:br/>
        <w:t>тастардай құрт берді. Әлгі кұртты Аканнын ұнатқаны сондай, бір-</w:t>
        <w:br/>
        <w:t>бір тостағапнан сыра кайталадық. Ертеңіне Ақаң өзі іздеп тапты</w:t>
        <w:br/>
        <w:t>телефонмен. «Кесіп, сен кел кешегі жерге. Бүгін ана Жолтай Әлмашов</w:t>
        <w:br/>
        <w:t>деген қаламгер ініміз бильярд кешін ұйымдастырып жатыр...»</w:t>
        <w:br/>
        <w:t>Кешігіп келдім. Ақаң, Қойшылған, Алдан Смайылов, Жолтай,</w:t>
        <w:br/>
        <w:t>тағы бірер азамат бар, шар қуаладық. «Ақа, кешегі сыраға қалай-</w:t>
        <w:br/>
        <w:t>сыз?» -- деймін Ақаңмен у ішсең де тәтті болатынын ойлап.</w:t>
        <w:br/>
        <w:t>«Жоқ, Несіл, кешегінің өзі жақпай қалды», - леді Ақаң өзіне тән</w:t>
        <w:br/>
        <w:t>ТТІЛЛЕІТІРІГЕШІІІІЕІЛДЕТІТЕЕТЕТІТЕРІ!</w:t>
        <w:br/>
        <w:t>лігіне лайык, жайған құшағы бала-шағасынан артылып, туған</w:t>
        <w:br/>
        <w:t>еліне еркін жетіп жатқан жанды білетіндер қалған ғұмырларын</w:t>
        <w:br/>
        <w:t>осы Ақселеу жұмбағын шеше жүріп өткізерінс менін сш күмәнім</w:t>
        <w:br/>
        <w:t>жоқ. Әкеліңіз ҡолынызды, дәл қазір Сіз де соны ойладыңыз!</w:t>
        <w:br/>
        <w:t>Ойлатпай коймайды Ақаңның бейнесі, жазғандары, айтқандары,</w:t>
        <w:br/>
        <w:t>жүріс-тұрысы, жымиыс-күлкісі, кен маңдайы, қысқа ғұмыры...</w:t>
        <w:br/>
        <w:t>Сол мыңның бірі мен едім! Журналистиканың торы атын ерттеп</w:t>
      </w:r>
    </w:p>
    <w:p>
      <w:r>
        <w:t>мінген кезеңде Ақаңның ауыз аштырып, көз жұмғызатынп очерктері</w:t>
        <w:br/>
        <w:t>мен толғаулы жазбаларып әуелі «Лениншіл жастан», одан соң</w:t>
        <w:br/>
        <w:t>«Социалистік Қазақстаннан» окып жүрдік. Жүзбсе-жүз танысып,</w:t>
        <w:br/>
        <w:t>қол беріп, қол алған кезіміз -- Ақаң «Білім және еңбек» журналына</w:t>
        <w:br/>
        <w:t>бас редактор боп келген жылдары. Бұл өткен ғасырдың сексенінші</w:t>
        <w:br/>
        <w:t>жылдардың орауын жаңа жазған көздер еді. Осы Несіпбек Айтұлы,</w:t>
        <w:br/>
        <w:t>Тұрсын Жұртбай, марқұм Жәнібек Кәрменов, өзге де өзегі алтын</w:t>
        <w:br/>
        <w:t>жігіттер бар, бәріміз Ақаңа жиналып, күнді түнге,түнді таңға ұрып,</w:t>
        <w:br/>
        <w:t>бәріміз бірге болатынбыз. Сол кезде-ақ Ақселеу аға бізге өнер мен</w:t>
        <w:br/>
        <w:t>ұлттық құндылық жайлы жабық есік ішінде құпия сабақ береді</w:t>
        <w:br/>
        <w:t>екен-ау! Ал ол сабақтардың жұмбағын Ақаңдай білетін, Ақаңдай</w:t>
        <w:br/>
        <w:t>шешіп үйрететін жан болған жоқ шығар. Оны да кейіннен, Ақаң</w:t>
        <w:br/>
        <w:t>ақиқаттан аңызға айналар жылдар таяғанда ғана сезіне бастағаным</w:t>
        <w:br/>
        <w:t>қандай аяулы?! Бірақ өте өкішпішті!</w:t>
        <w:br/>
        <w:t>Ақаңның жұмбағын оңы білгеп жандар бірігіп шешеміз дедім.</w:t>
        <w:br/>
        <w:t>Соның мыңнан бір тармағы ол кісінің қазақ әні мен күйіне дегеп</w:t>
        <w:br/>
        <w:t>кісесіз махаббаты. Өзі әнлгі (Ақау ішкі сезімтал дауыспен ән айт-</w:t>
        <w:br/>
        <w:t>қанда, қалт етпей тыңдап қалатынбыз - Н.Ж.), өзі күйші, өзі</w:t>
        <w:br/>
        <w:t>сазгер... Осы Ақаңның «Дәурен-ай», «Сарыарқа» атты әндері дүнис</w:t>
        <w:br/>
        <w:t>келіп, әндердің алғашқы-орындаушысы Жәнібек Кәрменов қапыда</w:t>
        <w:br/>
        <w:t>дүниеден озған соң Ақаң да сарқылғандай, үнсіз жүріп қалды.</w:t>
        <w:br/>
        <w:t>Мен бірде, ішкі жарасы жазылды-ау деген кезде, еркелеп: «Ақа,</w:t>
        <w:br/>
        <w:t>ана құдіреттей екі әннеп соң әп жазбай кеттіңіз ғой, неге2» - дедім.</w:t>
        <w:br/>
        <w:t>Ақаң өзіне ғана тон құпия жымиыснен бетімс қарап: «Е, ол әндер</w:t>
        <w:br/>
        <w:t>энжазғыштарға қазақ әнінің кандай болатындығын шұқып көрсету</w:t>
        <w:br/>
        <w:t>Үшін жазған әндер ғой!» - делі де, ары карай тереңдемеді бұл</w:t>
        <w:br/>
        <w:t>тақырыпқа. Сөзінде дән бар еді. Рас, екінші бір себебі Ақаңды ән</w:t>
        <w:br/>
        <w:t>әлеміне шақырып жүретін шабытынын сыңар қанаты Жәнібегінен</w:t>
        <w:br/>
        <w:t>айырылуы болмас дейсің бе?!,</w:t>
        <w:br/>
        <w:t>-«Жәнібек 50-ге толуға тиіс жылы ұлы әншіге арналыл ән кеші</w:t>
        <w:br/>
        <w:t>өтті. Ән кешінің соңынан берілген астан қайтар кезде есік көзінеп</w:t>
        <w:br/>
        <w:t>ВТАРФЕЛІНТЕРІІЗІТІНЕІЛЕЕЕЗ ӘДЕТІ)</w:t>
        <w:br/>
        <w:t>кез-келген күй тартылмас бұрып білікті домбырашы сол күйдің</w:t>
        <w:br/>
        <w:t>шығарушысы, шығу себебі, күйдің тартылу ерекшелігі, күйді</w:t>
        <w:br/>
        <w:t>кімдердің жеткізгені және қазіргі тағдыры жайында толық мағ-</w:t>
        <w:br/>
        <w:t>лұмат беретін әңгімесін айтып алады. Түптеп келгенде, күй аңызы</w:t>
        <w:br/>
        <w:t>дегеніміз осы» дейтіп апықтаманы оқығанда: «Е, мұны өзім де</w:t>
        <w:br/>
        <w:t>білсміп», -- дейді еріксіз. Автордың айту мен жазу шеберлігі де</w:t>
        <w:br/>
        <w:t>осында. Білген нарсссін әдемі етіп, алдыға жайып сала алуда, Мұ-</w:t>
        <w:br/>
        <w:t>қағали ақынша айтсақ, «күпі киген шындықты шапан кигізіп»</w:t>
        <w:br/>
        <w:t>қайтарып беруде. Ақаң солай істейді.</w:t>
        <w:br/>
        <w:t>«Халық күйлерінің аңыздары» аталатып төртіптші тараудан</w:t>
        <w:br/>
        <w:t>ілгері автор бізді білетін, сстіген оқиғаларға араластырып, өзіміз</w:t>
        <w:br/>
        <w:t>ат ерттеп мінгендей сілкіндіре түседі. Бұл бір әуелі терең білім</w:t>
        <w:br/>
        <w:t>үшін тапжылтпай оқытып алып, енді өмірге араластырғандай --</w:t>
        <w:br/>
        <w:t>кәздің ашылатын сәті. Әрі бұл аңыздар қызықты, көркем, аяулы</w:t>
        <w:br/>
        <w:t>күйлерге озек болып, замана қатпарынан жеткен окиғалардың</w:t>
        <w:br/>
        <w:t>әрбірінен халқымыздың хапдай кадамы, қыздай мінезі, құлдай</w:t>
        <w:br/>
        <w:t>шыдамы атойлап, оқиға іргесіпде озің жүргендей тізгін қағып</w:t>
        <w:br/>
        <w:t>отырасың. Осыдап соп-ақ Ақсслеу Сейдімбек бізге арнап кос ат</w:t>
        <w:br/>
        <w:t>жеккен пәуеске арбадан түскің дс келмейді, түспейсің де.</w:t>
        <w:br/>
        <w:t>Сонау «Лениншіл жас» газетінде тілші боп жүргенінде-ақ опер</w:t>
        <w:br/>
        <w:t>тақырыбына жазғандары құлашы кец қаламгер ретінде танытқан</w:t>
        <w:br/>
        <w:t>Ақселеу Сейдімбек жүрегіне жылдар ұялаған сайын тереңдегі,</w:t>
      </w:r>
    </w:p>
    <w:p>
      <w:r>
        <w:t>самайын қырау шалған сайын биіктеп, заман түрленген сайын</w:t>
        <w:br/>
        <w:t>толысқан зерделі қаламгср-аңыз болып қалыптасқаны коз алдында.</w:t>
        <w:br/>
        <w:t>Керегі де, кереметі дс сол, Ақселеу Сейдімбек - оқырманын орнын-</w:t>
        <w:br/>
        <w:t>да калдырмай, өзімен біргс орге сүйрейтін жазушы. Бір қарағанда,</w:t>
        <w:br/>
        <w:t>Ақаңды оқу үшін үлі академия бітіру қажет секілді болғанымен,</w:t>
        <w:br/>
        <w:t>түпсіз терең білімі бар қаламгер үнемі төменге түсіп, ойыныпц</w:t>
        <w:br/>
        <w:t>сізге түсінікті болуын басты қағидасы етіп алып, қаралайым да</w:t>
        <w:br/>
        <w:t>қызықты, тербетіп әрі түсінікті етіп жазады. Кітаптың «Байырғы</w:t>
        <w:br/>
        <w:t>күйшілер» тарауы қандай ұғымды! Қорқыт ата бастаған күйші</w:t>
        <w:br/>
        <w:t>бабаларымыздың қатарында Асан қайғы ата да, Абылай хан да</w:t>
        <w:br/>
        <w:t>бар екендігі екінің біріпс жұлдыз жерге түскендей жаңалық. Ал</w:t>
        <w:br/>
        <w:t>Абылайдың «Терісқақпай» күйін Сәкен Сейфуллиннің орындауы -</w:t>
        <w:br/>
        <w:t>ол да тарихи оқиға, саналыға ой салар сылқым факт. Бар қазаққа</w:t>
        <w:br/>
        <w:t>ай маңдайлы хан болған гұлғаның осы енер өрісінде Бұқар ба-</w:t>
        <w:br/>
        <w:t>бамызбен арадағы тілқағыс, созқағыстары, дәл сол секілді озге</w:t>
        <w:br/>
        <w:t>Арнольд Шваринеггермен Барселона Олимпиадасында</w:t>
        <w:br/>
        <w:t>Бақыт Сәрсекбаев чемпион боп оралған сәт. Бейжің аэропорты</w:t>
        <w:br/>
        <w:t>В. Шин (бокс) және А. Асанов (стенд ату)</w:t>
        <w:br/>
        <w:t>Ұстаз, аға Сайын</w:t>
        <w:br/>
        <w:t>Тұрсынов</w:t>
        <w:br/>
        <w:t>Мерген А. Асанов</w:t>
        <w:br/>
        <w:t>Әллем спорт журналистері қауымдастығының президенті</w:t>
        <w:br/>
        <w:t>Джанни Мерло (Италия)</w:t>
        <w:br/>
        <w:t>Ұлы балуандар арасында</w:t>
        <w:br/>
        <w:t>Боксшы Василий Жировпен бірге (Сидней Олимпиадасы, 2000 ж.)</w:t>
        <w:br/>
        <w:t>жылты</w:t>
        <w:br/>
        <w:t>Қазақтың бас қақпашысы Құралбек Ордабаев</w:t>
      </w:r>
    </w:p>
    <w:p>
      <w:r>
        <w:t>Барселона Олимпиадасында</w:t>
        <w:br/>
        <w:t>Даңқты сырықпен секіруші Сергей Бубка (Милан, Италия)</w:t>
        <w:br/>
        <w:t>Ақ қыз да, қара қыз да жанымда...</w:t>
        <w:br/>
        <w:t>с0Мб</w:t>
        <w:br/>
        <w:t>21...</w:t>
        <w:br/>
        <w:t>Елена Исенбаевамен бірге (Милан, Италия)</w:t>
        <w:br/>
        <w:t>Балуан бауырларым - Ислам мен Мәулен</w:t>
        <w:br/>
        <w:t>Азия ойындарында</w:t>
        <w:br/>
        <w:t>Үш дүркін Олимпиада чемпионы Александр Карелин</w:t>
        <w:br/>
        <w:t>Алексей Винокуров мәреден кейін (Сидней Олимпиадасы)</w:t>
        <w:br/>
        <w:t>«Ақселеу биігі» деп атайық», - деп баталастық. Солай болатын</w:t>
        <w:br/>
        <w:t>да шығар. Әйтсе де, мені аударып-төңкеріп жүрген - Акацның</w:t>
        <w:br/>
        <w:t>жұмбақ табиғаты. Өзін айтты демеңіздер, Ақан... өзі дүниеден</w:t>
        <w:br/>
        <w:t>өткен соң жерлеуіне шақырылатын қимастарының тізімін жасап,</w:t>
        <w:br/>
        <w:t>жанына мекенжайын, телефондарын жазып кетіпті. Сол тізімге</w:t>
        <w:br/>
        <w:t>мені де қосыпты. Әлгіде тап басып, тауып шақырғаны да сол екен.</w:t>
        <w:br/>
        <w:t>Оны маған кейіннен Акаңа жақып, жанашыр бір азамат айтты.</w:t>
        <w:br/>
        <w:t>Мұныңалдындасоңғы кітабын жазып, шығарып, алтытомдығын</w:t>
        <w:br/>
        <w:t>баспаға тапсырып, қалған қолжазба, псбір құнды құжаттар, тарихи</w:t>
        <w:br/>
        <w:t>зерттеулер, өзге де өзіне тиісті жазбаларын қаттап, мұрагатқа</w:t>
        <w:br/>
        <w:t>өткізіп кеткенінің өзі ше? Осының бәрі тегін адампын тірлігі ме?</w:t>
        <w:br/>
        <w:t>Меніңше, олай емес. Тек әулиелер ғана осылай ғұмыр кешіп,</w:t>
        <w:br/>
        <w:t>осылай сөйлен, осылай іс тындыра алар! Ал әулие жан әрқашан</w:t>
        <w:br/>
        <w:t>жұмбақ. Ақселеу ағам да, әр кыры алтындай жарқырап көрініп</w:t>
        <w:br/>
        <w:t>жатса да, барынша жұмбақ жан. Менің ендігі мақсатым - Ақселеу</w:t>
        <w:br/>
        <w:t>жұмбағының мыңнан бірін шешу. Бұл - Ақселеуді білген-білмеген</w:t>
        <w:br/>
        <w:t>бәрімізге сын. Жұмбағын толық шешпей Ақселеу Сейдімбек ағаға</w:t>
        <w:br/>
        <w:t>қазақ қоғамындағы нағыз тарихи орнын бсре алмаймыз. Мен</w:t>
        <w:br/>
        <w:t>білетін шындық осы ғана.</w:t>
        <w:br/>
        <w:t>КТООСТООПІӘЗПТІСЕІНІ) 64 ОПЦОООПТЕГЕНІНІН</w:t>
      </w:r>
    </w:p>
    <w:p>
      <w:r>
        <w:t>Цос Қ. Ахметов</w:t>
        <w:br/>
        <w:t>Әлемдік Конгресс кезінде</w:t>
        <w:br/>
        <w:t>Қарағанды облысы әкімдігінің құрамында</w:t>
        <w:br/>
        <w:t>хоккей ойнаған сәт кез</w:t>
        <w:br/>
        <w:t>мен ұлттық ділін тұқырту арқылы, сөйтіп былайғы ұлттық</w:t>
        <w:br/>
        <w:t>диаспоралардың көңілін аулау арқылы мүмкін болуда».</w:t>
        <w:br/>
        <w:t>Қанып шығарып, тіліп айту деген осы смес пе?! Тыңдайтын құ-</w:t>
        <w:br/>
        <w:t>лақ, соны іске асыратын ақылдылар, қайдасыздар?!</w:t>
        <w:br/>
        <w:t>«...Ұлттық идеяны темірқазық сткен, опың жүзеге асуын кезең-</w:t>
        <w:br/>
        <w:t>кезеңмен нақтылаған, сала-саласыменсаралағантегеуріндііс-шара-</w:t>
        <w:br/>
        <w:t>ларға Қазақстан Үкіметі мен Парламентінің айтарлықтай мұрын-</w:t>
        <w:br/>
        <w:t>дық бола алмай отырғанын да, ондай іс-шаралармен көпшілік,</w:t>
        <w:br/>
        <w:t>әлеуметті еліктіре алмай отырғанын да мойындауға тура келеді,</w:t>
        <w:br/>
        <w:t>Мысал - қазақ тілінің тағдыры. Қазақ тілі Қазақстан Үкіметі мен</w:t>
        <w:br/>
        <w:t>Парламентініп тілі бола алмай отыр».</w:t>
        <w:br/>
        <w:t>Ал бұған не дейсіз? Ұрысқан да жоқ, салғыласқан да жоқ,</w:t>
        <w:br/>
        <w:t>сонымен қатар, жауап қайырып, ақталуға жол да қалдырған</w:t>
        <w:br/>
        <w:t>жоқ. Жүйесімен айтты да, асқан сабырлылықпен ұрыс-керіске</w:t>
        <w:br/>
        <w:t>араласпай, сол өзінің жұмбақ жымиысымен сәл әріден бақылап</w:t>
        <w:br/>
        <w:t>қана түр. Қазақ қоғимының бүгінгі сырқатыпың бетін ашқан ұлы</w:t>
        <w:br/>
        <w:t>Шипагер кейпінде бұл жолы А қаң. Ер болсаң, қолға ал да - емде!</w:t>
        <w:br/>
        <w:t>Ділмәрсіді демеңіздер, Ақаңның асқақ бейпесін анамнан қайта</w:t>
        <w:br/>
        <w:t>тусам да мен жасап бере алмаймын. Ол бейнені жүз адам, мың</w:t>
        <w:br/>
        <w:t>адам да сомдай алмайды таяуда. Ақаңның жұмбағын шешуге қазақ</w:t>
        <w:br/>
        <w:t>сліндетұтас институташса, артық болмас еді. Ұлыларын ұмытқысы</w:t>
        <w:br/>
        <w:t>келмеген ұлтқа бір институт деген нс тәйірі?! Ал мспің мұнарлап</w:t>
        <w:br/>
        <w:t>айтып жатқандарым - Ақаң жайлы болашақ зерттеулерге үтірдей</w:t>
        <w:br/>
        <w:t>пайдасы тие ме деп үміттенумен ғана тәуекелге бару. Аймүйізді</w:t>
        <w:br/>
        <w:t>ағалар Ақаң жайлы төбс басына топталып алып толғанып жатса,</w:t>
        <w:br/>
        <w:t>біз секілді мандайымызда Ақаңның ыстық алақанының табы</w:t>
        <w:br/>
        <w:t>қалған табынушы інілері де сол қазынаның шоғын қоздата түскені</w:t>
        <w:br/>
        <w:t>айып болмас. Ақселеу жұмбағы - бүкіл қазақ боп зерттегенде ғана</w:t>
        <w:br/>
        <w:t>шешілетін жұмбақ.</w:t>
        <w:br/>
        <w:t>Өзім ғұмырымның соңына дейін шешетін Ақаңның соңғы</w:t>
        <w:br/>
        <w:t>жұмбағы мынау: өткен жылдың қыркүйегі кіндігінен аунап түскен</w:t>
        <w:br/>
        <w:t>күні телефоным қақсап коя берді. Ар жақтағы бейтаныс дауыс:</w:t>
        <w:br/>
        <w:t>«Несіп аға, Ақселеу Сейдімбеков ағамыз қайтыс болды. Жер-</w:t>
        <w:br/>
        <w:t>леуі-бүрсігүні!» -дедісозін шолақ қайырып. Аһұрдым да қалдым.</w:t>
        <w:br/>
        <w:t>Жылап жүріп Астанаға жеттім. Сонау Жаңаарқаға дейін шығарып</w:t>
        <w:br/>
        <w:t>салып, тонырақ салғаннан соң, мәңгілік жатар жерін өзі арнайы</w:t>
        <w:br/>
        <w:t>келіп таңдап кеткен төбенің басында тұрып, біраз жігіт: «Бұл жерді</w:t>
        <w:br/>
        <w:t>8511521925458551 63</w:t>
      </w:r>
    </w:p>
    <w:p>
      <w:r>
        <w:t>181288511158841</w:t>
        <w:br/>
        <w:t>қынадай қырып, құртып жатқан ана теледидардағы «Маскіедсоп»,</w:t>
        <w:br/>
        <w:t>«Тегех», «Телс ияня» деген арналар! Соларыңды қала қазағының</w:t>
        <w:br/>
        <w:t>баласы анасының кеудесін сорып жатып көреді. Сол арналар</w:t>
        <w:br/>
        <w:t>құрымай- сор арылмайды!» - дегені бар. Өз бала, немерелерімізді</w:t>
        <w:br/>
        <w:t>жұбату үшіп көрсете салатын бұл арналардың қазак баласының</w:t>
        <w:br/>
        <w:t>болашағына балта шабатын жау екенін бір-ақ созбен аспын сызып</w:t>
        <w:br/>
        <w:t>көрсеткен Ақаңнан өзекті суырған өзге трагсдиямыз жайлы сұрауға</w:t>
        <w:br/>
        <w:t>бүгіш кеш... Ендігісі - тек қалған мұрасын ақтару...</w:t>
        <w:br/>
        <w:t>Ақаң- каламгер, өнер зергтеушісі, этнограф-ғалым, ер шауып,</w:t>
        <w:br/>
        <w:t>домбыра жасайтын, тпақтта, кездік соғатын қолөнер шебері,</w:t>
        <w:br/>
        <w:t>домбырашы, сазгер, сал-сері, түтас бір тұқымның көшбасшысы,</w:t>
        <w:br/>
        <w:t>елдік сөз ұстар би, шешен елі. Бұлар жекс басының қасиеті десек,</w:t>
        <w:br/>
        <w:t>шетсіз де шексіз мұхиттың алып толқындарыпдай лықсып келіп</w:t>
        <w:br/>
        <w:t>жататын ұлы ойлары орындала қалса-ақ сәт сайын аспанын бұлт</w:t>
        <w:br/>
        <w:t>торлап тұратын қазақ қоғамы айға орапып, күтінен көйлек кигендей</w:t>
        <w:br/>
        <w:t>түрленіп шыға келеріше күмән болмайтын бізде. Олар - Ақаңның</w:t>
        <w:br/>
        <w:t>ұлттық идеялары. Қолымдағы жиған-тергенімнеп соның бір-екеуін</w:t>
        <w:br/>
        <w:t>ғана келтірейін.</w:t>
        <w:br/>
        <w:t>Біз үшіп ғасыр проблемасы болып отырған ұлттық идея жайлы</w:t>
        <w:br/>
        <w:t>Ақаң былай дейді: «Қазақстанда казақтан басқа бірде-бір ұлттык</w:t>
        <w:br/>
        <w:t>диаспора ұлттық идеяға ұйытқы да, тірек те бола алмайды. Қа-</w:t>
        <w:br/>
        <w:t>зақстан үшін іргетас болатын жанғыз ғана идея бар. Ол - қазак</w:t>
        <w:br/>
        <w:t>идеясы!» «Ұлттық идея деген сәнге киіп шығатын көйлек смес</w:t>
        <w:br/>
        <w:t>немесе бүгін алаулатып, жалаулатып, ертең үмыт болатын жалаң</w:t>
        <w:br/>
        <w:t>ұран даемес. Ұлттықидея деген-ұлттықмемлекеттіңтек бүгіп ғана</w:t>
        <w:br/>
        <w:t>емес, ұзак мерзім аясында бақытты да кемел өмір сүруіл қапысыз</w:t>
        <w:br/>
        <w:t>қамтамасыз ететін тетік және халықтың ынта-жігерін оятатын</w:t>
        <w:br/>
        <w:t>өмір сапты». «...Қазақстанның қазір жағдайымен шендестіргенде</w:t>
        <w:br/>
        <w:t>біртұғас мемлекет аясындағы жүзден астам ұлттық диаспораның</w:t>
        <w:br/>
        <w:t>эрқансысын ұлттық идеяның субьектісі бола алады деп емексітудін</w:t>
        <w:br/>
        <w:t>еш қисыны жоқ. Бұл ақыры кайырсыз, түпкі нәтижесі баянсыз</w:t>
        <w:br/>
        <w:t>тіршілік болар еді».</w:t>
        <w:br/>
        <w:t>Солқылдақтық жоқ. Нақты да қатты айтқан.</w:t>
        <w:br/>
        <w:t>мен кеңпейілділігінің а; Қанында сегенде, каЗаЕТАРдЕН көнбістігі</w:t>
        <w:br/>
        <w:t>гөрі нақтылап ұйтудЕ) 52 қ қаығаня мүмкін бөлі отыр. -«Одан</w:t>
        <w:br/>
        <w:t>Пен тыныштық әзірше те Қазақстандағы кӛзіргі тұрақтылық</w:t>
        <w:br/>
        <w:t>: қана қазақ ұлтының тарихи мүддесі</w:t>
        <w:br/>
        <w:t>ЕТЕТІН 1</w:t>
        <w:br/>
        <w:t>ЖЗЛІЛІЕ 0 62 Оппаоагогало тотоп тааттоГГ)</w:t>
        <w:br/>
        <w:t>ТІЛІТЕЛІ2 2 БЕЗЕТТІЗТЕЗІЛІРІЗЕЕЕЗІЕІ?)</w:t>
        <w:br/>
        <w:t>оооооотовсова</w:t>
        <w:br/>
        <w:t>емес жабырқау жүзбен. Сол жолы екі кеште де, кейіннен сырлас</w:t>
        <w:br/>
        <w:t>азаматтарының бәрі таңдаңа айтып жүретін, мына сөзді айнала</w:t>
        <w:br/>
        <w:t>беріп, екі-үш рет қайталап еді сұңғыла ағамыз: «Бітті! Енді сіптеңе</w:t>
        <w:br/>
        <w:t>жазбаймын!»</w:t>
        <w:br/>
        <w:t>Бұл Ақанды соңғы рет көруім екен. Әлгі сөзі де білдірмей ғана</w:t>
        <w:br/>
        <w:t>қоштасу екен бізбенен. Ажал түгілі ауруын айтуға карап гүрып</w:t>
        <w:br/>
        <w:t>қорқатын казақ баласының ішінен: «Ал, мен болдым, хотп, енді</w:t>
        <w:br/>
        <w:t>сендер аман болыңдар!» - деп естіртіп айтқан арысты мен әлі</w:t>
      </w:r>
    </w:p>
    <w:p>
      <w:r>
        <w:t>білмейді екенмін. Соның бәрін осыдан бес жыл бұрын сезіп. айтын</w:t>
        <w:br/>
        <w:t>ғұмырды жалғастыра беруге қуат тапкан, қайран Ақсслеу аға-ай,</w:t>
        <w:br/>
        <w:t>сенің жұмбағың шешілер ме екен ХХІ ғасырда?!</w:t>
        <w:br/>
        <w:t>.“Қиналсам иексүйеп, сұрақатаулыдан төрт қабырғаға қамалсам</w:t>
        <w:br/>
        <w:t>жауабын іздеп баратын абызым седі Ақселеу аға.</w:t>
        <w:br/>
        <w:t>Сол бір кейіннен санаға салмақ салатын 2009 жыл келген кез.</w:t>
        <w:br/>
        <w:t>Әлемдегі небір ғажайып оқиғаларды көріп, естіп жатсам да қазак</w:t>
        <w:br/>
        <w:t>қоғамында мені қатты таңғалдырған нәрсе -- Жәнібек Кәрменов</w:t>
        <w:br/>
        <w:t>60 жасқа толатын жылы «Сол бір бүкіл қазақ жиналып, киналса</w:t>
        <w:br/>
        <w:t>қайта туа алмайтын ғажап әнші досымыздың даусы «қазақтың</w:t>
        <w:br/>
        <w:t>радиосы мен телеарнасынан нсге күн сайын, сағат сайын шырқап</w:t>
        <w:br/>
        <w:t>жатпайды?» деген сұрақ жүректің орнына дүрсілдеп, омір сүргізуді</w:t>
        <w:br/>
        <w:t>қойды. Жәнібекті еске алуға Астанада Несіпбек, Тұрсын, Ақаңдар</w:t>
        <w:br/>
        <w:t>кеш өткізіпті. Алматыдағы кеші Ғайникен Бибатырова апамыздың</w:t>
        <w:br/>
        <w:t>арқасындағана Ғалымдар үйінің шағын залында өтті. Кім көрінген</w:t>
        <w:br/>
        <w:t>тайлақтай тайраңдаған Республика сарайы түгілі, қатардағы көп</w:t>
        <w:br/>
        <w:t>концерт залдарының бірінің сахнасы бұйырмады Жәнібекке.</w:t>
        <w:br/>
        <w:t>Күйдім-пістім, ысыдым-суыдым, тыныштала алмадым. Ақаңа тс-</w:t>
        <w:br/>
        <w:t>лефон соқтым. Ақаң сабырлы, ғаламдағы бар сұрақты қойсаң қат-</w:t>
        <w:br/>
        <w:t>тап жинап қойған жауаптарынын арасынан керігін алып, жайып</w:t>
        <w:br/>
        <w:t>тастайтын ғұламалығына басып:</w:t>
        <w:br/>
        <w:t>- Өй, Несіп, сен кызық скенсің ғой өзің! Бүгінгі қазақ қоғамына</w:t>
        <w:br/>
        <w:t>Жәнібектің нс қажеті бар? - деп қарсы сұрақ қойды.</w:t>
        <w:br/>
        <w:t>-.» Енді, Жәнібектей әнші жоқ қой, Ақа, өзі Жәнібектің 60 жыл-</w:t>
        <w:br/>
        <w:t>дығы... Ен болмаса биылғы жылы күні-түні шырқап тұрса болмай</w:t>
        <w:br/>
        <w:t>ма Жәнібек?..</w:t>
        <w:br/>
        <w:t>т Жәнібек күн сайын шырқап тұруы үшін ол қазақ қоғамына</w:t>
        <w:br/>
        <w:t>ауадай кажеттілік болуы керек. Ал бүгінгі қоғамымыз Жәнібекті</w:t>
        <w:br/>
        <w:t>кажетсінбек түгілі жете біле ме өзі? Жәнібек айтқан әннің баға-</w:t>
        <w:br/>
        <w:t>411271215215125125219 60 ТЕРЕІЛІНЕЗЕЕ21822</w:t>
        <w:br/>
        <w:t>111221214812,</w:t>
        <w:br/>
        <w:t>сын біле ме қоғамың? Тіпті қазақ әніне басы ауыра ма сол коға-</w:t>
        <w:br/>
        <w:t>мыңның?!</w:t>
        <w:br/>
        <w:t>Арадағы 1200 шақырым бір тұтам болып, телефонның екі</w:t>
        <w:br/>
        <w:t>тұтқасының арасы бір құлаштай ғана болған сәтте Ақаңның үнін</w:t>
        <w:br/>
        <w:t>алық естідім. Балаға, жақынға, туысқа мейірленсе май тоңғысыз</w:t>
        <w:br/>
        <w:t>мамырдың күніндей нұр шашып, толқып шыға келсетіп аққұба жүзі</w:t>
        <w:br/>
        <w:t>бір сәт Астананың акпандағы бораны шалғандай қар ұшқындатып</w:t>
        <w:br/>
        <w:t>тұрғанын байқадым. Үнсізбін. Дауыл келе жатқанда майда желдін</w:t>
        <w:br/>
        <w:t>артын қысып тұра тұрғаны жарасады.</w:t>
        <w:br/>
        <w:t>--Жәшібек дейсің, Жәнібекке дейінгі қазақтың әнінің, әншісінің</w:t>
        <w:br/>
        <w:t>бәрі сақау бүгінде! Күй -- кокжөтел! Е, оларға салауат, ертеңінен</w:t>
        <w:br/>
        <w:t>қорқамын қазақ қогамының! Білссін бе сен, әлгі «Әнші балапан»</w:t>
        <w:br/>
        <w:t>деген балалар әнінің жобасы жарияландығой, Сол кезде бүкіл қазак</w:t>
        <w:br/>
        <w:t>даласы домбыраға қосылып ән шырқап кетті. Сол бақытымызды</w:t>
        <w:br/>
        <w:t>қызғанғандай, «Әнші балапанға» интернационализм деген желеу-</w:t>
        <w:br/>
        <w:t>меп өзгс тілдегі ондерді араластырып еді, әлгінде ғана шырқап</w:t>
        <w:br/>
        <w:t>тұрған қазақ әні сап тыйылды!</w:t>
        <w:br/>
        <w:t>Ары қалай ештеңе айтпады. Айтатыны болмаған соң емес. Әдейі</w:t>
        <w:br/>
        <w:t>үнсіз қалды. Шайнап берді, жұтуды өзіме қалдырды. Тез қоштасып,</w:t>
      </w:r>
    </w:p>
    <w:p>
      <w:r>
        <w:t>тслефон тұтқасын шегеге ілді. Әлгінде ғана қол созымда тұрған</w:t>
        <w:br/>
        <w:t>Ақаң мын шақырымға бір-ақ қарғып, суға сіңгендей жоқ болды.</w:t>
        <w:br/>
        <w:t>«Әрине, Ақа, - дедім өзіме өзім міңгірлеп, - қазақтың дәстүрлі</w:t>
        <w:br/>
        <w:t>әні мен күйінен гөрі бүгінгі «бшреге(аг.с2» жобасын көбірек ұната-</w:t>
        <w:br/>
        <w:t>тып қазақ қоғамына Жәнібек, Қайрат, Рамазандар неге керек?</w:t>
        <w:br/>
        <w:t>Жәнібектің тамағына құм құйған шойынқұлақ заман-ай, қай</w:t>
        <w:br/>
        <w:t>жақсыңды жарқыратар скенсің, қай асылыңды бастан сипап, қай</w:t>
        <w:br/>
        <w:t>ұлыңды ұлықтар екенсің? Ақа, сізді түсіндім, енді бұл сұрақты</w:t>
        <w:br/>
        <w:t>қоғамға да коймаймын. Қазақ қоғамында бізді тыңдар құлақ жоқ.</w:t>
        <w:br/>
        <w:t>Жүрек те жоқ мазасыз дүрсілдейтін...»</w:t>
        <w:br/>
        <w:t>Өз тағдырынан гөрі ұлтының ергені жайлы қатты қайғыратын</w:t>
        <w:br/>
        <w:t>сді Ақселеу аға. Әсіресе өсіп келе жатқан қазақ жауқазыны деген-</w:t>
        <w:br/>
        <w:t>де жаны бөлек еді. Жанына ерген қыз-жігіттің нс баласы, нс</w:t>
        <w:br/>
        <w:t>немересі орысша шүлдірлей қалса: «Құлыным-ау, қай тілде сөйлеп</w:t>
        <w:br/>
        <w:t>кетгің?... Біздің тіл қазақ гілі ғой. Анаңның сүтімен емген тіліңнен</w:t>
        <w:br/>
        <w:t>суалмасаңшы», - деп езіліп, еңіреп тұрушы еді жарықтық. Сол</w:t>
        <w:br/>
        <w:t>әсерден шырмалып, ұзақ шыға алмай жүріп-жүріп, бірде маған:</w:t>
        <w:br/>
        <w:t>«Бұл қала қазағының баласына да түк кінә жоқ. Олардың тілін</w:t>
        <w:br/>
        <w:t>ІНІН!</w:t>
        <w:br/>
        <w:t>Футболдағы аңыз Бобби Чарльтон (Англия)</w:t>
        <w:br/>
        <w:t>Аманжол бауыр, Мұхтар аға</w:t>
        <w:br/>
        <w:t>Бір бөлмеде тұрған курстастар (1970 ж.)</w:t>
        <w:br/>
        <w:t>«Манчестер Юнайтед» командасының спорттық</w:t>
        <w:br/>
        <w:t>базасында (1994 ж.)</w:t>
        <w:br/>
        <w:t>Спорт және туризм академиясының ректоры Қ. Закирьянов,</w:t>
        <w:br/>
        <w:t>Ермахан Ибраимов және Ольга Шишигина</w:t>
        <w:br/>
        <w:t>Қалихан ағаға шапан жабу бақыты</w:t>
        <w:br/>
        <w:t>Ауылдас ағалар ортасында</w:t>
        <w:br/>
        <w:t>Ақселеу ағаның аялы алақанын мәңгі ұмытпаспын</w:t>
        <w:br/>
        <w:t>Қаламгерлер ортасында</w:t>
        <w:br/>
        <w:t>Олимпиада чемпионы Жақсылық Үшкемпіровпен бірге</w:t>
        <w:br/>
        <w:t>Шәуілдірге барғанда</w:t>
      </w:r>
    </w:p>
    <w:p>
      <w:r>
        <w:t>Әнші Мәдина Ералиева</w:t>
        <w:br/>
        <w:t>«Жігіттің сұлтаны» байқауының қазылар алқасында - Ш. Омаров,</w:t>
        <w:br/>
        <w:t>С. Жүнісов, А. Әшімов, А. Сейдімбек жоне мен</w:t>
        <w:br/>
        <w:t>ұқтархан Ділдәбеков, Амангелді Сейітханов, Тұрсын Еділов</w:t>
        <w:br/>
        <w:t>55 жасқа толғанда қоршаған достар мен іні-қарындастар</w:t>
        <w:br/>
        <w:t>Әлем спорт журналистері қауымдастығының бұрынғы прези. пті,</w:t>
        <w:br/>
        <w:t>түрік бауыр Тоғай Баятлы</w:t>
        <w:br/>
        <w:t>Қырғыз, түрікмен, әзірбайжан, қазақ</w:t>
        <w:br/>
        <w:t>Спорттағы ағалармен бірге (1992 ж.)</w:t>
        <w:br/>
        <w:t>Талғат Мұсабаевпен достық жылдар (1991 ж.)</w:t>
        <w:br/>
        <w:t>Азия спорт журналистері одағы атқару комитетінің кезе!</w:t>
        <w:br/>
        <w:t>отырысы (2000 ж.)</w:t>
        <w:br/>
        <w:t>Нұрлан Өнербаевтың кеңсесінде</w:t>
        <w:br/>
        <w:t>Моңғол, үнді, корей</w:t>
        <w:br/>
        <w:t>Ермахан, Мұқтархан, Несіп</w:t>
        <w:br/>
        <w:t>Ғажап аға Бекет Махмұтов</w:t>
        <w:br/>
        <w:t>Ольга Шишигинамен шарап ішкен күндер-ай!</w:t>
        <w:br/>
        <w:t>Лев Россошик, Николай Долгополов (Ресей)</w:t>
        <w:br/>
        <w:t>Жүлдеге қарық болған сәт- Мұхтар, Ізбасар</w:t>
      </w:r>
    </w:p>
    <w:p>
      <w:r>
        <w:t>Ұлықбек Есдәулет, Нұртас Исабаев</w:t>
        <w:br/>
        <w:t>«Лениншіл жастың» сарбаздары -</w:t>
        <w:br/>
        <w:t>Орысбай, Әшірбек</w:t>
        <w:br/>
        <w:t>Несіп, Шәкизада,</w:t>
        <w:br/>
        <w:t>дәстүрдің заңы - өзіп-өзі қамшылап, терін үгіп, кеудесін сөгіп,</w:t>
        <w:br/>
        <w:t>құлашын жазып алмай қисса айту, дастап аудару, терме термелеу</w:t>
        <w:br/>
        <w:t>мүлде мүмкін емес. Сахнадағы жас жыршы да дол осылай түр-</w:t>
        <w:br/>
        <w:t>леңді. Шабытын шақырды, арқасын қоздырды, дауысын демеді,</w:t>
        <w:br/>
        <w:t>домбыраның ішегін созды, тиегін тербетті, саусағын жазды, жыр</w:t>
        <w:br/>
        <w:t>сөзін дестследі... Сонан соң-ақ саңқылдап ұзақ сонарға бет бұр-</w:t>
        <w:br/>
        <w:t>ды. Көмейден емсе, көкіректен саулай кеп құйылған қуатты үн тіл-</w:t>
        <w:br/>
        <w:t>ден қанат байлап ұшып жатқан сөздерге жан бітіріп, жұлдыздай</w:t>
        <w:br/>
        <w:t>ағызып, жоғалтып жатыр...</w:t>
        <w:br/>
        <w:t>Дәл осылай екі жүз он минут сорғалады сұңқар үн, дәл осылай</w:t>
        <w:br/>
        <w:t>он екі мың алты жүз секунд егілді есіл домбыра, дәл осылай екі</w:t>
        <w:br/>
        <w:t>жарым сағат жырланды жыр-дастанның төресі «Көрұғлы», дәл</w:t>
        <w:br/>
        <w:t>осылай бір етпісірім уақыт үнсіз қалды тылсым сазды, тұнық</w:t>
        <w:br/>
        <w:t>үнді талмап жұтқан атшаптырым аумағы бар зал іші, дәл осылай</w:t>
        <w:br/>
        <w:t>тарихтың бір асылын сыйлады адамдарға алақандай сахна, Москва</w:t>
        <w:br/>
        <w:t>сахнасы!</w:t>
        <w:br/>
        <w:t>- Біз Қазақстапнан ксиген жас өнерпаз Алмас Алматовты Па-</w:t>
        <w:br/>
        <w:t>рижде өтіп тұратып дәстүрлі этнографиялық концертке апаруға</w:t>
        <w:br/>
        <w:t>толық болады деп білеміз және апару керек те!</w:t>
        <w:br/>
        <w:t>Мұны кесіп айтқандар - СССР Ғылым академиясы этногра-</w:t>
        <w:br/>
        <w:t>фиялықинститутыныңғалымдары, тарих ғылымдарынын докторы,</w:t>
        <w:br/>
        <w:t>фольклоршы Виктор Евгеньевич Гусев пен өнертану ғылымыпың</w:t>
        <w:br/>
        <w:t>докторы Игорь Владимирович Мацксвский.</w:t>
        <w:br/>
        <w:t>Париж! Париж және домбыра! Домбыра жоне Париж, домбыра</w:t>
        <w:br/>
        <w:t>жане дастан, дастан және терме, терме және жыр, жыр және Алмас</w:t>
        <w:br/>
        <w:t>Алматов! Алмас және домбыра, домбыра және жыр-дастан, дом-</w:t>
        <w:br/>
        <w:t>быра және жастық шақ...</w:t>
        <w:br/>
        <w:t>«Қорқыт» станциясында Қорқыт атаның аруағы әрқашан кезіп</w:t>
        <w:br/>
        <w:t>жүреді деп ешкім үйреткен жоқ бұларға. Өздері солай ойлап өсті.</w:t>
        <w:br/>
        <w:t>Тек көкірегінде саңылауы бар жасты болашақта жыршылық жолға</w:t>
        <w:br/>
        <w:t>салатын екі ғана негіз болатын, оның бірі - бұл өңірдің жыр қонған</w:t>
        <w:br/>
        <w:t>өлке екенінен, екіншісі - ескінің көзін көрген экс-шешенің әредік</w:t>
        <w:br/>
        <w:t>болса да жыр толғап, жас қиялға қанат бітіретіндігінен.</w:t>
        <w:br/>
        <w:t>Ауылға «Киноклуб» атанған, ыңғыршағы шыққан ескі қорап</w:t>
        <w:br/>
        <w:t>келсе-ақ Алмас үйдегі алты баланын алғашқысы боп солай зы-</w:t>
        <w:br/>
        <w:t>татын. Біргулер көкірегі сырылдап, сәт сайын үзіліп, қақалып-ша-</w:t>
        <w:br/>
        <w:t>шалып әрең аяқталатын киноға құмар болса, ол жасы жетпістен</w:t>
        <w:br/>
        <w:t>ТЕЗІТЕЕЗІТІІ2ГІЗ ЛЗ</w:t>
        <w:br/>
        <w:t>«КӘНЕ, ЖЫРШЫ, ҚАМШЫЛА ШАБЫТЫҢДЫ!»</w:t>
      </w:r>
    </w:p>
    <w:p>
      <w:r>
        <w:t>Творчестволық жастардың ГУ республикалық «Жігер» фес-</w:t>
        <w:br/>
        <w:t>тивалінің лауреаты, қызылордалық жас талап жыршы Алмас</w:t>
        <w:br/>
        <w:t>Алматовтың жан дүниесімен сырласу.</w:t>
        <w:br/>
        <w:t>Домбыра егіледі, жыр-дастан төгіледі, тыңдаушы таңырқады,</w:t>
        <w:br/>
        <w:t>ал жыршы шамырқанды... Шамырқанғаны болар, ітымыр дауыс</w:t>
        <w:br/>
        <w:t>тарихтың шыңырауынан сыр тартқандай биіккс шықты да, сіл-</w:t>
        <w:br/>
        <w:t>кіпіп-сілкініш алып, сазды әуенге кайта ауысты. Қайта ауысты</w:t>
        <w:br/>
        <w:t>демесеңіз, әуелгі басталғандағыдай бұйығы жырлау емес, сәт са-</w:t>
        <w:br/>
        <w:t>йын арнасынан аса төгілердей тегеурін танытқан тентек мішезге</w:t>
        <w:br/>
        <w:t>толы толғау ілініп тұрып қалған әуеде. Тылсым үнді тұма дүниеге</w:t>
        <w:br/>
        <w:t>тынымсыз сеуіп жатқан жыршы жігіттін де жүзі жана ғана бусана</w:t>
        <w:br/>
        <w:t>тершіп, орнынап тұрып кетердей мазасыз қимылынан арылған, ар-</w:t>
        <w:br/>
        <w:t>қасы жазылын сала берген. Ал домбыра егіледі, көмейден жыр-шу-</w:t>
        <w:br/>
        <w:t>мақ төгіледі, жас жыршы шамырқанды, тындаушы таңырқады...</w:t>
        <w:br/>
        <w:t>Бір-біріне соғылып шың еткен болаттың үніндей болып, бір кез</w:t>
        <w:br/>
        <w:t>шымыр дауыс көк-олемге қалықтап шығып алды да, құйқылжып</w:t>
        <w:br/>
        <w:t>төмен сорғалады. Сахнада отырған сұңқардай жігітті ешкім де</w:t>
        <w:br/>
        <w:t>көрген жоқ енді, бәрі де сонау биікте қалықтаған сұңқар дауыстың</w:t>
        <w:br/>
        <w:t>жетегінде ксткен...</w:t>
        <w:br/>
        <w:t>Сөйлеші, тілім, сөйлеші,</w:t>
        <w:br/>
        <w:t>Жан шіркіннің сауында-ай.</w:t>
        <w:br/>
        <w:t>Дауысым бірден жүрмейді</w:t>
        <w:br/>
        <w:t>Терім түгел ағылмай.</w:t>
        <w:br/>
        <w:t>Бүгежектеп жатырмын,</w:t>
        <w:br/>
        <w:t>Әлі де болса жазылмай.</w:t>
        <w:br/>
        <w:t>Сонда да, тілім, сөйлеші,</w:t>
        <w:br/>
        <w:t>Бегілер мінген бедеудей,</w:t>
        <w:br/>
        <w:t>Ауызыңды ашып арындай!</w:t>
        <w:br/>
        <w:t>Па дерсіз! Атқа қамшы басылды. Атқа ғана емес, жыршыға да</w:t>
        <w:br/>
        <w:t>қамшы тиді. Өз қамшысы, өзіне-өзі салған қамшы. Жыршылық</w:t>
        <w:br/>
        <w:t>28252;</w:t>
        <w:br/>
        <w:t>асқан Нәби жырауды жағалайтын. Қоршай отырған ересектер мен</w:t>
        <w:br/>
        <w:t>етек жауып үлгерген бозбалаларға қарап кайдағы-жайдағыны ұзақ</w:t>
        <w:br/>
        <w:t>толғайтын қарт жырау қарсы алдында өзішеи көз алмай күс-күс</w:t>
        <w:br/>
        <w:t>табанын күнге қақтап отыратын алты жасар Алмасқа бірде-бір</w:t>
        <w:br/>
        <w:t>рәт көз салған емес. Тұрмағанбеттіц «Ақсақ кұлан» жырын төгіп-</w:t>
        <w:br/>
        <w:t>төгіп алып, тұрып кеткенде елден ерек әлгі баланың орнында жер</w:t>
        <w:br/>
        <w:t>шұқылап неге отырып қалатынын да сұрамаған екен.</w:t>
        <w:br/>
        <w:t>Стаициядағы төрт жылдық мектелті тәмамдаған кезде өлдің көбі</w:t>
        <w:br/>
        <w:t>балаларып калага қарай ыцгайлап, оқуға тамыр-таныстың қолына</w:t>
        <w:br/>
        <w:t>беретін. Әкесі Нұрмаханның сөзі қысқа болды: «Төремұрат наға-</w:t>
        <w:br/>
        <w:t>шың қаланы көрмей-ақ палуан болғап. Қалаға беріп, жағажыртар</w:t>
        <w:br/>
        <w:t>стерім жоқ, Ауылға барасың, ауылдан окисыц». Сөйтіп, ол ат басын</w:t>
        <w:br/>
        <w:t>қалаға қарама-қарсы ауылға бұрды. Бұлар «Жапақала» совхозына</w:t>
        <w:br/>
        <w:t>көшті. Ұзамай алты балапын ішінен таңдап Алмасқа домбыра</w:t>
        <w:br/>
        <w:t>алып берді.</w:t>
        <w:br/>
        <w:t>Үйге кісі келгенде киіз үйдіц керегесі мен уығынан сығалап</w:t>
        <w:br/>
        <w:t>қалағын бала аз ба? Нүрекең қария ондайда басқаша адам. «Ат</w:t>
        <w:br/>
        <w:t>болатын тай саяққа үйір. адам болатып бала қонаққа үйір» деп,</w:t>
        <w:br/>
        <w:t>балалардың бәрін дастархан басынан ұзатпайтып. Бірі қолға су</w:t>
        <w:br/>
        <w:t>құяды, бірі сүлгі ұсыпады, бірі сорпа, бірі шай тасиды. Сыр бойы</w:t>
      </w:r>
    </w:p>
    <w:p>
      <w:r>
        <w:t>ән-жырдың, қисса-дастанның бесігі емес пе, тарихтың тартылмас</w:t>
        <w:br/>
        <w:t>бұлағындай жыр-дастан, терме түнді түнге, тацды таңға ұрып</w:t>
        <w:br/>
        <w:t>айтылады. Балалар соны тыңдап отырады. Өзгелер жалығып,</w:t>
        <w:br/>
        <w:t>шаршап ұйықтап қалғанда, бір керемет, Алмастың көзі шырадай</w:t>
        <w:br/>
        <w:t>жазып ортада жүретін. Екі-үш күн бойы ұйықтамай жыр тыңдау,</w:t>
        <w:br/>
        <w:t>бірін-бірі сөзбен тосқан шеберлердің тіл шежіресі оныц жас жанын</w:t>
        <w:br/>
        <w:t>тербейтін де, қиялына қанат бітіретіп. Ол үшін сөз құдіреті де осы</w:t>
        <w:br/>
        <w:t>кезде ашыла бастаған...</w:t>
        <w:br/>
        <w:t>«Осы кезде мен естіген шешен сөздерімнің қаншасы есімде</w:t>
        <w:br/>
        <w:t>қалады експ деп өзімді өзім сынап жүретінмін, ал мұпдай тіп</w:t>
        <w:br/>
        <w:t>шұрайын білген жанға жыр-дастан дегенді жаттау оңайдың онайы</w:t>
        <w:br/>
        <w:t>гкенін де осы кезде түсіндім». Алмастыц бала кезін есіне алып</w:t>
        <w:br/>
        <w:t>айтқан бір ауыз сөзі бұл.</w:t>
        <w:br/>
        <w:t>Талант тамырсыз тумайды, ұстазсыз тәрбисленбейді. Жалан</w:t>
        <w:br/>
        <w:t>далада туып, елсізде есімді ешкім еске сала алмас. Кешегі жыр ше-</w:t>
        <w:br/>
        <w:t>бері Тұрмағанбеттің ауылынан отау тігіп, бөлініп шыққан «Жаңа-</w:t>
        <w:br/>
        <w:t>қала» совхозына көшіп келісімен күміс көмей әншілердің қасында</w:t>
        <w:br/>
        <w:t>Ж 2ЕІЛЕЕЕЕЕЗЕЕЕЗ2І ЕТІС?</w:t>
        <w:br/>
        <w:t>ып</w:t>
        <w:br/>
        <w:t>ТОО 67</w:t>
        <w:br/>
        <w:t>«..Кешегі асыл сөздердің қасиеті қиялға қанат бігіреді екен,</w:t>
        <w:br/>
        <w:t>бүгінгі өміріңе тура қаратады екен. Ғасырдан ғасырға өткен</w:t>
        <w:br/>
        <w:t>өсиеттерге сөз жарыстыру емес, сол өсиеттің өзі қолтықтан демеп,</w:t>
        <w:br/>
        <w:t>замандасыца Піл қат деп аманат артып тұрады екен. Содан күз</w:t>
        <w:br/>
        <w:t>шыққай үзік сырлар ғой...</w:t>
        <w:br/>
        <w:t>ліп</w:t>
        <w:br/>
        <w:t>Байлыққа бақыт келмейді,</w:t>
        <w:br/>
        <w:t>Алтынды белден үйгенмет,</w:t>
        <w:br/>
        <w:t>Кейбір жанның көңілі тар,</w:t>
        <w:br/>
        <w:t>Бар болып дәурен сүргенмен.</w:t>
        <w:br/>
        <w:t>Бастағы дәулет түлкідей,</w:t>
        <w:br/>
        <w:t>Козді алдап, сұлу түрленген.</w:t>
        <w:br/>
        <w:t>Досыңда баз бір опа жоқ,</w:t>
        <w:br/>
        <w:t>Бетіңе қарап күлгенмен,</w:t>
        <w:br/>
        <w:t>Шалағай болса жолдасың,</w:t>
        <w:br/>
        <w:t>Болмашы жерден сыр берген.</w:t>
        <w:br/>
        <w:t>Жүйемен сөзді жымдасаң,</w:t>
        <w:br/>
        <w:t>Найзадай қылып түйрелген.</w:t>
        <w:br/>
        <w:t>Дәмді болсын лебізің,</w:t>
        <w:br/>
        <w:t>Жол-жаядай сүрленген.</w:t>
        <w:br/>
        <w:t>-Бақ біткен сайын жұмсақ бол,</w:t>
        <w:br/>
        <w:t>Терідей сүткен иленген,</w:t>
        <w:br/>
        <w:t>Ойласпай ерте іс қылма,</w:t>
        <w:br/>
        <w:t>Қолыңа билік тигенмен.</w:t>
        <w:br/>
        <w:t>Қобалжын, көңілім, тарықпа,</w:t>
        <w:br/>
        <w:t>Әсектен, нақақ сүйреңнен.</w:t>
        <w:br/>
        <w:t>Күншілдік бірге туысқан,</w:t>
        <w:br/>
        <w:t>Белгілі жау ғой үйреңген.</w:t>
        <w:br/>
        <w:t>Шабыстан ж үйрік жаңылмас,</w:t>
        <w:br/>
        <w:t>Аяқтан шалып ілгепмен.</w:t>
      </w:r>
    </w:p>
    <w:p>
      <w:r>
        <w:t>Дария арам болмайды,</w:t>
        <w:br/>
        <w:t>Ит қаншама тигеимел.</w:t>
        <w:br/>
        <w:t>-Өзтұстастарымаайтқым келгені болар, кейде осылайтолғаный</w:t>
        <w:br/>
        <w:t>коямын».</w:t>
        <w:br/>
        <w:t>Жас жыршы жоғарыдағы бірер шумақ толғауын ұяла отырып</w:t>
        <w:br/>
        <w:t>жырлағанмен біз толқи отырып тыңдадық.</w:t>
        <w:br/>
        <w:t>«..Көңілді Әсет келді-ау көтергелі,</w:t>
        <w:br/>
        <w:t>Қысады кеуде шіркін, жөтелгелі.</w:t>
        <w:br/>
        <w:t>«Яуызылма айырыларда сөз салмасаң,</w:t>
        <w:br/>
        <w:t>Қонғанын өлең, шіркін, бекер ме еді?!» -</w:t>
        <w:br/>
        <w:t>деп бебеулеп кетер жерде Жәнібектің даусы әлгі асқақтықтан</w:t>
        <w:br/>
        <w:t>төмен түсіп, тағдырға налығап, бірақ біржола берілмеген. жігері</w:t>
        <w:br/>
        <w:t>жүдеген, бірақ сынбаған жанның сезімін бере айтады. Даусындағы</w:t>
        <w:br/>
        <w:t>не? Жарықшақ па? Жоқ, жарықшақ емес, ауру жаннын кейніне</w:t>
        <w:br/>
        <w:t>түсіп, дауысты көкірегіне, көкірек тереңіне түсіре, құмықтыра</w:t>
        <w:br/>
        <w:t>айту екен. Сәлемін, арызын айтып, өмірмен ғана емес. онсрмен,</w:t>
        <w:br/>
        <w:t>өлеңмен, әлеммен ғана емес, әнмен қоштасып жаткан галамат</w:t>
        <w:br/>
        <w:t>тағдыр иесінің көзіндегі жасты Жәнібек әнмен, үнмен берслі. Әп-</w:t>
        <w:br/>
        <w:t>сәтте Кемшірбай кейпінс кіріп алған әншінің отырған орнында</w:t>
        <w:br/>
        <w:t>теңселіп кетуі бірден көрермендерге де беріледі: ақ жаулықты</w:t>
        <w:br/>
        <w:t>аналар кезіне жас ала бастайды, ойлы ағалар күрсіне көздерін</w:t>
        <w:br/>
        <w:t>жұмып, жас желең біткен сол екі алып жолыққан киіз үйдің ірге-</w:t>
        <w:br/>
        <w:t>сінен сығалауға талпынады...</w:t>
        <w:br/>
        <w:t>«...Кеудемнен көгала үйрек «қош» деп ұшты,</w:t>
        <w:br/>
        <w:t>Сол шіркін кәрі жолдас - өлең, білем...</w:t>
        <w:br/>
        <w:t>Әсетжан, осы аурудан оңбас, білем,</w:t>
        <w:br/>
        <w:t>Алланың бұйрығы екі болмас, білем.</w:t>
        <w:br/>
        <w:t>Кеудемнен көгала үйрек «қош» деп ұшты</w:t>
        <w:br/>
        <w:t>Сол шіркін жалғыз ұлға қонбас, білем...» -</w:t>
        <w:br/>
        <w:t>дегенде әке дәулеті, ана сәулстімен сергелдең құрыш, серендеп</w:t>
        <w:br/>
        <w:t>бада % м ;</w:t>
        <w:br/>
        <w:t>босқа жүрген ерке-тотай ұл-қызлардың өзі төмен қарап, аяқтары-</w:t>
        <w:br/>
        <w:t>меп жер шұқиды.</w:t>
        <w:br/>
        <w:t>«...Семейде топырағым болар, білем,</w:t>
        <w:br/>
        <w:t>Кемпірбай, дұға қылсын, бейшараға!</w:t>
        <w:br/>
        <w:t>Гигағай, ғигай, игигай-гиғай, гигагагай, ги-ги-га...»</w:t>
        <w:br/>
        <w:t>«УМ»-деп бітірді Жәнібек әнді. Бас-аяғы ішке сімірген бір ғана</w:t>
        <w:br/>
        <w:t>демнің мөлшеріне созылған гөй-төйдің соңы сонау жан тереңінен</w:t>
        <w:br/>
        <w:t>шыққан күрсінумен аяқталды. Талай жан тебірентер үнді білуші</w:t>
        <w:br/>
        <w:t>61225515ІІЗЕТТЕІІ</w:t>
        <w:br/>
        <w:t>ШЫРҚАШЫ, ЖӘНІБЕК!</w:t>
        <w:br/>
        <w:t>Қазақтың ұлы әншісі марқұм Жәнібек Кәрменовтін аруағы-</w:t>
        <w:br/>
        <w:t>на бас ие отырып Ән сарайы мен Сыр қамалын сағына аралау.</w:t>
      </w:r>
    </w:p>
    <w:p>
      <w:r>
        <w:t>Жәнібектің елуінші туған күні әне келеді, міне келеді деп күтіп</w:t>
        <w:br/>
        <w:t>жүргеп күндердің бірінде үйге жазушы Тұрсын Жұртбай телефон</w:t>
        <w:br/>
        <w:t>шалды. Амаңдық-саулық сұрасқан соң Тұрсын жатты да кеп жа-</w:t>
        <w:br/>
        <w:t>бысты: «Несіп, Жәнібектің бір сағаттық үнтаспасын шығарамыз</w:t>
        <w:br/>
        <w:t>деп едік қой, соған жер-коктен аса қажет деген бір-екі әніп таба</w:t>
        <w:br/>
        <w:t>алмай жатырмыз. Сол әндер сенде ғана бар дейді. Соны беруің</w:t>
        <w:br/>
        <w:t>қажет. Онсыз Жәнібектің үнтаспасы шықпайды!»</w:t>
        <w:br/>
        <w:t>Сасып қалдым. Аз-кем әп-әлең,айтыс үлгілерін жинап жүрегінім</w:t>
        <w:br/>
        <w:t>рас. Бір уақыт тыңдап, өнерге деген шөліңді басуға қажет. Ал</w:t>
        <w:br/>
        <w:t>Жәнібектің жөні басқа. Теңдесі жоқ әншінің радио-теледидардан</w:t>
        <w:br/>
        <w:t>көшіріп алған әндерін былай қойғанда, өзіме арнап, өз даусымен</w:t>
        <w:br/>
        <w:t>тілек тілеп, мөлдіретіп жазып берген екі бірдей үнтаспасы, ягПи</w:t>
        <w:br/>
        <w:t>арасына әңгіме араластырып үш сағат айтатын әндері бары рас сді.</w:t>
        <w:br/>
        <w:t>Жәнібектің әндерін тыңдамайтын күнім сирек. Әсіресе, жолаушы</w:t>
        <w:br/>
        <w:t>жүрсем Жәнібектің үнтаспасын сәлем-сауқаттан да бұрын қоржы-</w:t>
        <w:br/>
        <w:t>ныма салатынмын. Жәнібекпен ұзақ жолда сырласқан кандай</w:t>
        <w:br/>
        <w:t>ғапибет. Жалықтырмайды-ау, еш жалықтырмайды. Ауылым да</w:t>
        <w:br/>
        <w:t>тыңдады Жәнібекті сан рет, дос-туыс, құда-жегжатқа да апарып</w:t>
        <w:br/>
        <w:t>тыңдаттым. Москва, Мюнхен, Париждегі қазақтарға да әбдеп</w:t>
        <w:br/>
        <w:t>таныс ол дауыс. Кобісіне көшіріп жазып бердім. Алматыда да жап</w:t>
        <w:br/>
        <w:t>қалтамнан тастамаймын. Өзі жоқ дсуге Жәнібекті кимаймын...</w:t>
        <w:br/>
        <w:t>Әншілерден бұл үнтаспаны Бекболат, Сәуле, Тілеулес деген жас</w:t>
        <w:br/>
        <w:t>әншілер тыңдады-ау деймін. Рамазан деген жайсаң әнші бауырыма</w:t>
        <w:br/>
        <w:t>бір үнтаспаны түгел көшіріп жазып бердім де.</w:t>
        <w:br/>
        <w:t>Тұрсын солардың бірінен білген ғой. Жарайды, Жәнібектің</w:t>
        <w:br/>
        <w:t>өзі үшін қажет болса, бермей не бопты?.. Бірақ мендегі үптаспа</w:t>
        <w:br/>
        <w:t>тәуір техникамен жазылмаған, дастархан басында қолға түскен</w:t>
        <w:br/>
        <w:t>домбырамен қарапайым магнитофонға жазылған әндер ғой. Ол</w:t>
        <w:br/>
        <w:t>жаңа үнтаспаға көшіруге жарай ма? Тұрсынға осыны айттым.</w:t>
        <w:br/>
        <w:t>сінен Ертістің жағасына, уақ руының ішіне Қарқаралыдан көшіп</w:t>
        <w:br/>
        <w:t>келген Кемпірбайдың ауылына келіп, көңіліп сұрап тұр дейді.</w:t>
        <w:br/>
        <w:t>Сондағы Әсеттің амандасуы. Мұның енді ұзақ тарихи әңгімесі</w:t>
        <w:br/>
        <w:t>көн. Мен теледидардан да шет жағасын айтқанмын, кітабымда</w:t>
        <w:br/>
        <w:t>да бар. Онда да жазғанмын Әсет пен Кемпірбайдың айтысы</w:t>
        <w:br/>
        <w:t>туралы. Енді сопы айтып берейін. Әсеттің айтқаны екен...»</w:t>
        <w:br/>
        <w:t>Үстіңгі ішекті сұқ саусақ іліп кеткен кезде-ақ болашақ айтылар</w:t>
        <w:br/>
        <w:t>әп сурет болып алдымызға жайыла берді: желідегі жылқысы</w:t>
        <w:br/>
        <w:t>шыбын қаққан жаздың жайма-птуақ күні. Алысқаасыққан дала желі</w:t>
        <w:br/>
        <w:t>әрбір үйге келіп сәлем бергенде ғапа аялдайды да ары оза береді.</w:t>
        <w:br/>
        <w:t>Жылан жүрісті желдің де айтары бар. Басына биік етіп жастық</w:t>
        <w:br/>
        <w:t>қойған аруақ бсейнслі ақынның құлағына әлдепені сыбырлап</w:t>
        <w:br/>
        <w:t>кеткендей. «А, а-а, шынымен бе?!» дегенше болмай, тентек жел</w:t>
        <w:br/>
        <w:t>тасыр мінезбен тесіктен шығып ұзай берді. Артынша ақбоз үйдің</w:t>
        <w:br/>
        <w:t>ақ табалдырығынан аттай бере боздатқан Әсет даусы сай-сүйегіңді</w:t>
        <w:br/>
        <w:t>сырқыратып, өлі-тіріні өңгерді де әкетті...</w:t>
        <w:br/>
        <w:t>«Ассалаумағалейкүм, нар Кемпірбай!</w:t>
        <w:br/>
        <w:t>Науқасқа шипа берсіп, патша Құдай.</w:t>
        <w:br/>
        <w:t>Аспанда айнала ұшқан ақсұпқарым,</w:t>
        <w:br/>
        <w:t>Кез болып жайған торға, бопсың мүндай.</w:t>
        <w:br/>
        <w:t>Пауқасың меңдеу тартты дегеннен соң</w:t>
        <w:br/>
        <w:t>Жыладым, бәйіт айтып, үш күн ұдай,</w:t>
        <w:br/>
        <w:t>Даусымды танимысың, атым Әсет,</w:t>
        <w:br/>
        <w:t>Мен келдім әдейі іздеп, көңілің сұрай.</w:t>
      </w:r>
    </w:p>
    <w:p>
      <w:r>
        <w:t>Шынымен жауап қаттай кетермісің,</w:t>
        <w:br/>
        <w:t>Жұртыңа атың шыққан, қырапым-ай!</w:t>
        <w:br/>
        <w:t>Уйгай-ғай,үйгай, гүй-гай ғай,, и-и-и...»</w:t>
        <w:br/>
        <w:t>Жәнібек бізді ұмытты. Көз алдында- Әсеттің сонау Қояндының</w:t>
        <w:br/>
        <w:t>жәрмеңкесінен Ертістің жағасындағы уақ руының жпинсе серігі</w:t>
        <w:br/>
        <w:t>Кемпірбайды іздеп келуі, әлгідей сәлем беруі, Кемпірбайдың</w:t>
        <w:br/>
        <w:t>жауабы, екі дүлдүлдің, екі бұлбұлдың сөз қағысуы, төс қағысуы,</w:t>
        <w:br/>
        <w:t>амандасуы, арыздасуы, коштасуы - жан төзгісіз, жүйке шыдатпас,</w:t>
        <w:br/>
        <w:t>тұла бойыңды шымырлатқан бір трагедиялық сахна.</w:t>
        <w:br/>
        <w:t>Әсеттің даусында зор кұрмет, ғаламат сағыныш, кереметтей</w:t>
        <w:br/>
        <w:t>қимастық бар. Досының келгенін естіп, ұзақ күндер сұлық жатқан</w:t>
        <w:br/>
        <w:t>Кемпірбай да басын жастықтан көтеріп алып:</w:t>
        <w:br/>
        <w:t>ӘЕЖТЕЕТІТІН</w:t>
        <w:br/>
        <w:t>ӨТЛЕТЕТЕНДЕТІЛІСЕРІНДІ Т ӘРІТТЕТІЗЕНІ</w:t>
        <w:br/>
        <w:t>ой, жолына жан тұрғызбас өршіл пікір, тереңдігіне тіке түскен тас</w:t>
        <w:br/>
        <w:t>та жетпес шыңырау шындық...</w:t>
        <w:br/>
        <w:t>&lt;...Қызыл түлкі секілді, уақыт сайқал алдайды,</w:t>
        <w:br/>
        <w:t>Байлықты қусаң базардан, түбінде саған сол қайғы.</w:t>
        <w:br/>
        <w:t>Бағыңда оскен бәйтерек терің тамса солмайды,</w:t>
        <w:br/>
        <w:t>Қулықпен талқан мал арам, ізінде қайыр болмайды-ай, ай-ай-а-а...»</w:t>
        <w:br/>
        <w:t>Үніне құлақ саламын. Зарлы, бірақ жігерлі. Парасыз, бірақ шы-</w:t>
        <w:br/>
        <w:t>мыр. Толкулы, бірақ терең тынысты. Қарлығыңқы, бірақ қатқыл.</w:t>
        <w:br/>
        <w:t>Селкеу, бірак сенімді. Көзге түртеді, бірак аяйды. Өкінеді, бірақ</w:t>
        <w:br/>
        <w:t>өрекпімейді. Түңілмейді -- түсінеді.</w:t>
        <w:br/>
        <w:t>«Қайырым түбі- даналық, жақсылық етпе есеппен,</w:t>
        <w:br/>
        <w:t>Аулақ ұста бойыңды әзәзіл жалған өсектен.</w:t>
        <w:br/>
        <w:t>Қара жер жұмсақ жамбасқа, махаббаты жоқ төсектен,</w:t>
        <w:br/>
        <w:t>Қорлықпен өтер өмірің қосақталып есекпен-ай, ай-а-а...»</w:t>
        <w:br/>
        <w:t>Жүрегін тыңдаймын: соғысы жиі, бұлқынысы бұла, бірак бүлкі-</w:t>
        <w:br/>
        <w:t>ші сенімді;</w:t>
        <w:br/>
        <w:t>Сезімін дөп басамын: мазасыз, таза, шырқыраулы, от боп жа-</w:t>
        <w:br/>
        <w:t>нып, мұз боп қатып жатыр;</w:t>
        <w:br/>
        <w:t>Ақылын аңдаймын: айқыт, ақ орамалдай жаюлы, жұмбақтамай,</w:t>
        <w:br/>
        <w:t>жасырмай, жонып айтады тілегін.</w:t>
        <w:br/>
        <w:t>Бәріміз үнсізбіз. Толғау айтылғанда да, аяқталғанда да ауыз</w:t>
        <w:br/>
        <w:t>ашуға біріміздін батылымыз жетпеді. Бізді сезімге түскен бұғаудан</w:t>
        <w:br/>
        <w:t>босатып алған да Жәпібек. Домбырасыт! шерте отырып, ішіндегі</w:t>
        <w:br/>
        <w:t>шерін тарқата түсті...</w:t>
        <w:br/>
        <w:t>Жап сырын сүзіп алу</w:t>
        <w:br/>
        <w:t>- Әңгіме мен туралы болмасын. Жас әншілерге ғана емес, жас</w:t>
        <w:br/>
        <w:t>адамдардың бәріне жеткізейікші Жүсіпбек Елебеков сынды биік</w:t>
        <w:br/>
        <w:t>тұлғадан түйген бұл өмір сабақтарымды.</w:t>
      </w:r>
    </w:p>
    <w:p>
      <w:r>
        <w:t>.“Жүсекемді қойнына алған қара жерге айтар нәлетім, істер</w:t>
        <w:br/>
        <w:t>қарекстім таусызып, іштей тынған күндерім бүгінгідей есімде.</w:t>
        <w:br/>
        <w:t>Өзімді жетім қалғандай сезінемін, Студия жаққа агтап басу</w:t>
        <w:br/>
        <w:t>Жәнібектің өз атындағы ән мерекесі болуға тиіс және Жәні-</w:t>
        <w:br/>
        <w:t>бектің өз ән мектебі болуға тиіс! «Қоя тұр!» дсйтін қолдарды</w:t>
        <w:br/>
        <w:t>көріп тұрмын. Қоймаймын! Ақан, Біржан, Әсет, Мұхит, Әміре,</w:t>
        <w:br/>
        <w:t>одан өзге де ұлы тұлғаларға Жәнібекті теңеуден корықпаймын.</w:t>
        <w:br/>
        <w:t>Жәнібектің жоғарыдағы ән кешіне шақырған алақандай қағазға</w:t>
        <w:br/>
        <w:t>«Ұлы әнші Жәнібек Кәрменовтін туғанына 50 жыл» деп жазыпты.</w:t>
        <w:br/>
        <w:t>Бұл - Жәнібекке «ұлы» атауын тұңғыш телу. Заңды! Уақытылы!</w:t>
        <w:br/>
        <w:t>Кеште де «ұлы» атауы қайталанып, мақұлданды. Мүмкін бізге</w:t>
        <w:br/>
        <w:t>ғана, бүгінгі ұрпақка, Жәнібек жас жігіт боп көрінер. Ұлыларды</w:t>
        <w:br/>
        <w:t>тек өткен ғасырдан, жылдар қойнауынан іздеуге мойындатқан</w:t>
        <w:br/>
        <w:t>кешегі кеңес идеологиясы болатын. Енді ұлыны тым алыстан емес,</w:t>
        <w:br/>
        <w:t>қол созымнан көруге бойсұну басталса құба-құп. Тіпті басы осы</w:t>
        <w:br/>
        <w:t>болар. Жәнібек - біз бен сізге ғана Жәнібек, Оның үстіне Жәнібек</w:t>
        <w:br/>
        <w:t>енді мәңгілік қой. Енді 40-50, 90-100 жылдан кейінгі ұрпаққа ол да</w:t>
        <w:br/>
        <w:t>ғасыр қойнауыпан бәй көтерген ұлы аруақтай көрінері өтірік пе?!</w:t>
        <w:br/>
        <w:t>.“Қара жер басып жүрін, көкке ұшқан адам жоқ. Адам ұлылык</w:t>
        <w:br/>
        <w:t>тағына отырғанда ғана көкке ұша алады. Әуелде айттым ғой:</w:t>
        <w:br/>
        <w:t>«Қазақтың ұлы сазгері Құрманғазы есімін арқалап тұрған Алматы-</w:t>
        <w:br/>
        <w:t>дағы бас ән-күй оқу ордасының кең залына кіріп келіп, сахнаға коз</w:t>
        <w:br/>
        <w:t>тастаған бетте жүрегім дір сте түсті. Сахнаның төрінде Жәнібек</w:t>
        <w:br/>
        <w:t>бейнесі жерден жеті құлаштай биікте қалықтап тұр екен...»</w:t>
        <w:br/>
        <w:t>--Жәнібек 43 жыл жер басып жүріп, жеті жыл жербесікте жатып,</w:t>
        <w:br/>
        <w:t>дал бүгін көкке ұшып шыққан екен. Кеш біткенше сол биігінде</w:t>
        <w:br/>
        <w:t>тербеліп тұрған ұлы бейне біз залдан тараған бетте шаңырақтан</w:t>
        <w:br/>
        <w:t>сытылып шығып, жұлдызды аспанға самғап кетті. Енді ол сонау</w:t>
        <w:br/>
        <w:t>көк жүзінде қоныстанған ұлылар тпоғырына қосылғатша ұша бе-</w:t>
        <w:br/>
        <w:t>реді. Тек біз оның қанатына жел беріп, табанына алақанымызды</w:t>
        <w:br/>
        <w:t>тосуымыз керек. Ол қамқорлықтың бір парасы - жоғарыда біз тіз-</w:t>
        <w:br/>
        <w:t>тең шаруалар.</w:t>
        <w:br/>
        <w:t>«...Қадірі болмас адампың қасыңда тірі жүргенде,</w:t>
        <w:br/>
        <w:t>Орны қалар ойсырап, бір күні көрге кіргенде!» -</w:t>
        <w:br/>
        <w:t>деп өзі толғагандай, қазақ әні үшін Жәнібектің орны жуықта ор-</w:t>
        <w:br/>
        <w:t>далана қоймас. Бір мезет Жәнібектің ұлы талантын пенделік ұсақ-</w:t>
        <w:br/>
        <w:t>тықпен үгітіп алмай, ұлы бағасын бақастықпен бөлшектеп алмай,</w:t>
        <w:br/>
        <w:t>ұлы бейнесін күйкі тіршілікпен кірлетіп алмай, осы ғасырдын</w:t>
        <w:br/>
        <w:t>ООППТЕНТІГІНГІН</w:t>
        <w:br/>
        <w:t>ЭЭГ РЕТІЕІЗІТТІЛІТЕРІЛІТІЕЛІТІРІЛІТІЕІ?)</w:t>
        <w:br/>
        <w:t>587ЕЛЕЗЛЕЕТІІ</w:t>
        <w:br/>
        <w:t>ортада бір ғасырдан скі жас асырып өмір сүріп отырған өзбектің</w:t>
        <w:br/>
        <w:t>көнекоз қариясы Мадрайым Балтабаев пен жиырма бес жастан</w:t>
        <w:br/>
        <w:t>жаңа асқап Алмас Алматов та болды. Сахнаға батыл шығып, ба-</w:t>
        <w:br/>
        <w:t>рын сала жырлағап жас жігіт «Көрұғдының» бір саласын түгел</w:t>
        <w:br/>
        <w:t>бігіртенде, ауқымды залда бейтарап қалған жап болған жоқ.</w:t>
      </w:r>
    </w:p>
    <w:p>
      <w:r>
        <w:t>Ән-жыр, музыка әлемінің мамандары, Рахмадиев тс, Москва,</w:t>
        <w:br/>
        <w:t>Лепинград қалаларынан келген маман-ғалымдар да зор ризашылық</w:t>
        <w:br/>
        <w:t>білдірді. Ақыры опы СССР Ғылым академиясының этнография</w:t>
        <w:br/>
        <w:t>институтыпда өтетін этнографиялык ғылыми конференцияға ар-</w:t>
        <w:br/>
        <w:t>найы шақырды. Ол байқауда Алмас алған баға жоғарыдағы: «Біз</w:t>
        <w:br/>
        <w:t>Қазақстапнан келген жас өнерпаз Алмас Алматовты Парижде өтіп</w:t>
        <w:br/>
        <w:t>тұратын дәстүрлі этнографиялық концертке апаруға толык болады</w:t>
        <w:br/>
        <w:t>деп білеміз жанс апару керек то!»</w:t>
        <w:br/>
        <w:t>Париж сахнасы! Кезінде күміс көмей әнші Әміре Қашаубаев</w:t>
        <w:br/>
        <w:t>шырқаған сахнаға дәл сондай жасөрім Алмас Алматов домбы-</w:t>
        <w:br/>
        <w:t>расымен көтерілер болса, өнер сабақтастығы емес пе, талантқа</w:t>
        <w:br/>
        <w:t>мұнан артық баға да бола қоймас!</w:t>
        <w:br/>
        <w:t>«Жігер» фестивалі жүріп жатқан. Сахпада Алмас Алматов.</w:t>
        <w:br/>
        <w:t>Қуатты дауыс құйқылжи өзгеріп, жыр сөздеріп жаңбырша төгіп</w:t>
        <w:br/>
        <w:t>жатыр. Кердері Әбубәкірдің отты жыры. Кезінде «Көрұғлымен»</w:t>
        <w:br/>
        <w:t>қитар қойып айтылатын бұл жыраудың от-жалынды сөздерін</w:t>
        <w:br/>
        <w:t>тогіп-тәгіп алып, қайырмасына кслгенде тұнық дауыс шыр-шыр</w:t>
        <w:br/>
        <w:t>етіп, бозторғайдай қалықтайды да қалады. Көмсйден шыққап үн</w:t>
        <w:br/>
        <w:t>дір-дір етіп ұзақ қайырылады, содан соң барып жаңа куатпеп тағы</w:t>
        <w:br/>
        <w:t>бір шумактарды төге жөнеледі. Жас жігіттің жүзіне көз саламын.</w:t>
        <w:br/>
        <w:t>Көзсаламын да іздегенімді табамын. Жыршы деген жазылған сөзді</w:t>
        <w:br/>
        <w:t>әнте қосып айтып беруші емес, сол ұлағатты ойды тыңдаушысына</w:t>
        <w:br/>
        <w:t>жеткізе насихаттаушы. Алмастың жүзі балбұл жанып, өсиетке</w:t>
        <w:br/>
        <w:t>келгенде өр кеп танытып, ақылға келгенде алабұртып, қайғы коз-</w:t>
        <w:br/>
        <w:t>ғаса кан жұтқандай қиналып, сыр айтса сымбаттанып, тәубеге кел-</w:t>
        <w:br/>
        <w:t>се теңіздей тыншып, мұцайса мұң шақырып, мың құбылып отыр.</w:t>
        <w:br/>
        <w:t>Жаттап алған сөзді айтқап жанды айғақтап тұратын әлсіздік жок,</w:t>
        <w:br/>
        <w:t>керісінше, көкірегінен өз шерін тәгіп жатқан секілді.</w:t>
        <w:br/>
        <w:t>Тағы бір байқағаным, жас жігіт жырға табыпып жырлайды.</w:t>
        <w:br/>
        <w:t>Көзінс жас алып, көңіліне қаяу сала отырып төккен жырлары не</w:t>
        <w:br/>
        <w:t>деген әсерлі, пе деген әсем дүнислер?! Сезіміңді қытыктап, сырлы</w:t>
        <w:br/>
        <w:t>Дүниеге шақырады да тұрады. Жыршының не жаны шыдап жүр</w:t>
        <w:br/>
        <w:t>екен жырау болмай?..</w:t>
        <w:br/>
        <w:t>ІП ПОПИПКЕН) 69</w:t>
        <w:br/>
        <w:t>ЕЕЕЕЕТЕТЕЛІРІ</w:t>
        <w:br/>
        <w:t>Жәнібекті жақын білген жап да, онымен жолай жолыққандар да,</w:t>
        <w:br/>
        <w:t>сыртынан білетіндер де, ұзынқұлақтал естігендер де естелік айтуға</w:t>
        <w:br/>
        <w:t>тырысты.</w:t>
        <w:br/>
        <w:t>Көп сөз, көп ой, көп ән айтылды. Айтылмаса, мына төмендегі</w:t>
        <w:br/>
        <w:t>пікірлер айтылмаған болар:</w:t>
        <w:br/>
        <w:t>Жәнібектің бейнесі ұмыт бола бастады. Өзі жоқ адамды те-</w:t>
        <w:br/>
        <w:t>ледидар көп көрсете бермесі анық. Жәнібектін бейнесі кестеленген</w:t>
        <w:br/>
        <w:t>баспа өнімдерін шығару - міндетіміз. Ол не болуы мүмкін? Ец әуелі</w:t>
        <w:br/>
        <w:t>Жәнібектің нұр бейнесін кестелеп күнтізбелер, көркем илакаттар</w:t>
        <w:br/>
        <w:t>жасауға болар еді. Жанібектің жанынды тербер көркем прозалары</w:t>
        <w:br/>
        <w:t>бар. Солардың басын қосып, таңдамалы жинағын шығарса артык</w:t>
        <w:br/>
        <w:t>па? Кітабына ән сүлейінің сүйкімді портретін берсе... Рас, бүгінгі</w:t>
        <w:br/>
        <w:t>қиып кезеңде мұндай салмақты полиграфиялық дүнислерге кімнің</w:t>
        <w:br/>
        <w:t>шамасы келеді?.. Біреуді отқа итеру ойда жоқ, әйтсе дс Жәшбекті</w:t>
        <w:br/>
        <w:t>жан бауырындай көрген біраз аға-бауырларымыз бүгінде баспа</w:t>
        <w:br/>
        <w:t>басқарып отыр. Жәнібекті шын сағынса, сол ағалар ұран тастап,</w:t>
        <w:br/>
        <w:t>күш біріктірсін. Жетпей жатқан көрпесін өзге дос-жарандары,</w:t>
        <w:br/>
        <w:t>жанашырлары қымтасармыз. «Шын жыласа соқыр көздеп жас</w:t>
      </w:r>
    </w:p>
    <w:p>
      <w:r>
        <w:t>шығар» деген, кешегі құдайы асын әрі той дастарханын да достары</w:t>
        <w:br/>
        <w:t>бірігіп көтерістік қой.</w:t>
        <w:br/>
        <w:t>Жәнібектің даусы ұмыт бола бастады. Теледидар атаулының</w:t>
        <w:br/>
        <w:t>бұрынғыдай қазақ әнін іздеуі сирек. Оның үстіне нарық заманы</w:t>
        <w:br/>
        <w:t>ұлттық белгіңізге орай смес, жарнамаңыз қалың болса ғана қарык</w:t>
        <w:br/>
        <w:t>қылады. Одан да терең сүңгісек, республикамыздағы «Шахар»,</w:t>
        <w:br/>
        <w:t>«Рахат», «31 канал», 32... 33.. каналдарды былай қойғанда, таза</w:t>
        <w:br/>
        <w:t>ұлттық арналар - «Хабар» мен «Қазақстан-І» арналарының жа-</w:t>
        <w:br/>
        <w:t>ңа, жас құрамына Жәнібектің баға жетпес даусын, оған ғашық</w:t>
        <w:br/>
        <w:t>қазақ халқының қаншалықты сусап отырғанын, олар түгілі осы</w:t>
        <w:br/>
        <w:t>Телсарналардың бірінші басшыларына түсіндіру, әй, аюға намаз</w:t>
        <w:br/>
        <w:t>Үйретуден оңай болмас. Қазақтыңәнонерін,күй өнерін насихаттауға</w:t>
        <w:br/>
        <w:t>жаралған «Алатау» телеарнасы мен «Шалқар» радиоарнасының</w:t>
        <w:br/>
        <w:t>бүгінде толырағы кебейін деді. Кезінде Жәнібекті ің Ақселеу Сей-</w:t>
        <w:br/>
        <w:t>дімбекпен сырласа отырып айтқан қазақ халық сазгерлерінің анта-</w:t>
        <w:br/>
        <w:t>логиясына бергісіз он шақты хабарын бүгінде сол архивтерден</w:t>
        <w:br/>
        <w:t>итпен іздеп таба алар ма скенсіз?!</w:t>
        <w:br/>
        <w:t>Сұмдық! Кеше Жәнібектің үнтасиасын шығарғылары келіп шы-</w:t>
        <w:br/>
        <w:t>рылдай жүгірген достары жоғарыдағы мокемелердің қорынан 300-</w:t>
        <w:br/>
        <w:t>(6214)</w:t>
        <w:br/>
        <w:t>ОоТЕТТТЕТТЕРОІНО 74</w:t>
        <w:br/>
        <w:t>ТҮРЕЕТЕТЕЗЕЕЕЛІТЕТІЛ21221212</w:t>
        <w:br/>
        <w:t>БЕТТЕРІН</w:t>
        <w:br/>
        <w:t>Тұрсын да лықсып бір ақса тоқтатуы қиын жігіт, үстемелетіп, дә-</w:t>
        <w:br/>
        <w:t>лелдеп, кері шегінетін жер қалдырмады.</w:t>
        <w:br/>
        <w:t>Бердім. Алды. Жазыпты. Жәнібектің 50 жылдығына арналып</w:t>
        <w:br/>
        <w:t>ән, еске алу кеші өтті. Артынан ас берілді. Сол астың соңына қарай</w:t>
        <w:br/>
        <w:t>Жәнібектің жарыққа шыққан үнтаспасын таратты. Томпиған әнші</w:t>
        <w:br/>
        <w:t>досымның бетінен сүйгендей аялап, төс калтама салдым қорапты.</w:t>
        <w:br/>
        <w:t>Оңаша калғанда тыңдап көрдім. Көңілді мұң басты. Ән онерінің</w:t>
        <w:br/>
        <w:t>ақныгы, кезіпдерадио-теледидарға көп шыққан Жәнібектің тұңғыш</w:t>
        <w:br/>
        <w:t>үнтаспасы «итіркін-ай» легізердей болмапты. Менен кеөшіріл жаз-</w:t>
        <w:br/>
        <w:t>ған скі ән сапасы жағынан тым төменгі сатыда. Одан өзге де бі-</w:t>
        <w:br/>
        <w:t>рер ән Жәнібек айтты деп саусақ сорғызардай емес. «Піскен ас-</w:t>
        <w:br/>
        <w:t>тың күйігін» кінәлау емес бұл. Бәріне жоқтық кінәлі. Бұл жолғы</w:t>
        <w:br/>
        <w:t>өкініш - Жәнібектің жақсы әндерін еш жерден - не радиодан, не</w:t>
        <w:br/>
        <w:t>теледидардан таба алмауымыз. Оны не әнші аға-апа, не шәкірт</w:t>
        <w:br/>
        <w:t>іні-қарындастарының бірінің жүйелеп, жинап жүрмегені қалай?</w:t>
        <w:br/>
        <w:t>Құдай-ау, қазақтың ұлттық ән өнерін өміріме серік етемін деген</w:t>
        <w:br/>
        <w:t>жастардың Жәнібек айткан әндерді тірнектеп жинап, текшелеп</w:t>
        <w:br/>
        <w:t>қаттап қоймауын түсінуге миым жетсе пе қыл дейсіз?!</w:t>
        <w:br/>
        <w:t>Кештен де, астан да ауыр оймен оралдым. Ой салмағы таптап</w:t>
        <w:br/>
        <w:t>бара жатқан соң көмекті қалам мсн қағаздан іздедім. Қаламым</w:t>
        <w:br/>
        <w:t>өзіме жеткізбей сырғыды. Ә дегенше «Менің Жәнібегім» деген сөз</w:t>
        <w:br/>
        <w:t>жол басына кестеленіп түсті:</w:t>
        <w:br/>
        <w:t>«Менің Жәнібегім!»</w:t>
        <w:br/>
        <w:t>Туғанына 50 жыл толған ортамызда жоқ ұлы әнші Жәнібек</w:t>
        <w:br/>
        <w:t>Кәрменовтің күрметіне откен ән кешінен, досымды сағындым ба,</w:t>
        <w:br/>
        <w:t>сол мұңайып оралдым...</w:t>
        <w:br/>
        <w:t>Мұнан ары қаламым мүдірген жоқ:</w:t>
      </w:r>
    </w:p>
    <w:p>
      <w:r>
        <w:t>“...Қазақтың ұлы сазгері Құрманғазы есімін арқалап тұрған</w:t>
        <w:br/>
        <w:t>Алматыдағы бас ән-күй оқу ордасының кеп залына кіріп келін, сах-</w:t>
        <w:br/>
        <w:t>наға көз тастаған бетте жүрегім дір ете түсті. Сахнаның төрінде Жә-</w:t>
        <w:br/>
        <w:t>нібек бейнесі жерден жеті құлаптай биікте қалыктап тұр екен...</w:t>
        <w:br/>
        <w:t>Кеште ән дс айтылды, естелік те шертілді. Жәнібектің шәкірті,</w:t>
        <w:br/>
        <w:t>әнші Бекболат Тілеуханов пен досы, ақын Несіпбек Айтұлы кештің</w:t>
        <w:br/>
        <w:t>тізгінін кезек кағып отырды. Әдеттегідей ақсакал-қарасақалдар топ</w:t>
        <w:br/>
        <w:t>басын бермеді. Жәнібек иісі қазаққа қымбат жан еді. Сондықтан</w:t>
        <w:br/>
        <w:t>ТТЕЗІТМГІЗЕЗЕ 61111152151112 10)</w:t>
        <w:br/>
        <w:t>ЖҮТІТЕТІДЕН</w:t>
        <w:br/>
        <w:t>ЖЕТІЕЕ</w:t>
        <w:br/>
        <w:t>төрінен даярланған өз тағына арулап қондыра алсақ ғанибет. Елдік-</w:t>
        <w:br/>
        <w:t>кесын да асы.</w:t>
        <w:br/>
        <w:t>Тіпті сол Жәнібекті қазақтың кім екенін сынайын деп ерте</w:t>
        <w:br/>
        <w:t>бауырына тартты ма деймін Жаратқан?!</w:t>
        <w:br/>
        <w:t>жжж</w:t>
        <w:br/>
        <w:t>Ақылдап азап шегіп жүрген жоқпын. Мұныңбәрін сіздер де білс-</w:t>
        <w:br/>
        <w:t>тін боларсыздар. Айтқалы, істеткелі жүрген шығарсыздар. Огап</w:t>
        <w:br/>
        <w:t>күмәнім жоқ. Тіпті «Бір жақтағы спортшы жігіттің ән өнерінде</w:t>
        <w:br/>
        <w:t>несі бар?..» дерсіздер. «Ән тыңдаса тыпдасын, Жәнібектен не түсі-</w:t>
        <w:br/>
        <w:t>неді?..» дерсіздер. Айтыңыздар, ауыздарыңыздан қақпаймын.</w:t>
        <w:br/>
        <w:t>Ешкімнің аялаған Жәнібегіне жабысқалы отырғаным жоқ. Бө-</w:t>
        <w:br/>
        <w:t>Ліскелі де отырғапым жоқ ешкіммен. Менің өз Жәнібегім бар!</w:t>
        <w:br/>
        <w:t>Сошау бозбала шағымда алыс ауылдан Алматыға бір қолыма дом-</w:t>
        <w:br/>
        <w:t>быра, бір қолыма доп ұстап келіп, скеуінеп де жолым болмай, қа-</w:t>
        <w:br/>
        <w:t>ламгерлік ауылға шәкірт болғапда Жәнібекнен өнер сайысында</w:t>
        <w:br/>
        <w:t>жолыққанмын. Алматы студенттері арасынан ол ән айтудан, мен</w:t>
        <w:br/>
        <w:t>күй тартудан бірінші орып алып, бүгінгі дәулескер күйші Қаршыға</w:t>
        <w:br/>
        <w:t>Ахмедияров ексумізге жүлде берген кезде айқасқан құшағымыз</w:t>
        <w:br/>
        <w:t>ол бақилык болғанша ажыраған жоқ. Рас, мен Тұрсын, Несіпбек</w:t>
        <w:br/>
        <w:t>достары секілді, Ақселеу, Рымғали ағалары секілді үнемі бірге</w:t>
        <w:br/>
        <w:t>жүрмейтінмін. Өзі ұнтаспаға жазып бергеніндей, біздің арамызда</w:t>
        <w:br/>
        <w:t>достықтың «үнсіз жатқан, көрінбей жатқан жібек жібі» болушы</w:t>
        <w:br/>
        <w:t>еді. Жәнібекті менің бағалауым ешкімге ұқсамайтын. Жәнібекті</w:t>
        <w:br/>
        <w:t>мепің сағыпуым да сіпкімге ұқсамайтын. Менің өз Жәнібегім бар</w:t>
        <w:br/>
        <w:t>болатын!</w:t>
        <w:br/>
        <w:t>.Ән кешінің соңынан берілген астан қайтар кезде есік көзшен</w:t>
        <w:br/>
        <w:t>мені көріп қалған Ақселеу ағам мейірлене құшағына тартып, маң-</w:t>
        <w:br/>
        <w:t>дайымнан сүйіп тұрып: «Әй, Несіп, мына Жәнібек сұмдық қой,</w:t>
        <w:br/>
        <w:t>ей, сұмдық қой! Не дсген диапазон, не деген шалқар кеңдік?!</w:t>
        <w:br/>
        <w:t>Ей, бүл Жәнібекке жегер ешкім жоқ кой өзі...» - деп өзегі өртенс</w:t>
        <w:br/>
        <w:t>қайталағанда, лаш стіп тұтанған өрт ішінде қалғандай болдым.</w:t>
        <w:br/>
        <w:t>- Әрине, Ақа, әрине! Жәнібек дара ғой, жалғыз ғой... Жаңа ғана</w:t>
        <w:br/>
        <w:t>Әсет пен Кемпірбайдың амандасуын айтқанда Бекболаттың өзі</w:t>
        <w:br/>
        <w:t>сыбырлап сөйлеп қалған жок па?! Жәнібек ол суретті лапылдапып,</w:t>
        <w:br/>
        <w:t>лаулатып, өршітіп, дауыс биіктігіне жан жалауын қосып, кұлындай</w:t>
        <w:br/>
        <w:t>шыңғыртып жеткізбеуші ме еді?! - деймін.</w:t>
        <w:br/>
        <w:t>281521. По 77</w:t>
      </w:r>
    </w:p>
    <w:p>
      <w:r>
        <w:t>ЗТКЕТТВЛЕЕІІ.</w:t>
        <w:br/>
        <w:t>ЕЕЛІЗЕНЗЛЕЛІФТТЕГІНГІЗТІЗІТЕТЕРӘ)</w:t>
        <w:br/>
        <w:t>ӨЗЛТЕТЕТЕТЕТІЕІЕЕТІ ТЕЗІ</w:t>
        <w:br/>
        <w:t>күні-түні болуға бар жас бала бұрқ-сарқ қайнаған он-жырдың</w:t>
        <w:br/>
        <w:t>тайқазанына түсті де кетті. Сыр бойының сүлейлері дол осы екі-</w:t>
        <w:br/>
        <w:t>үш ауылдың шаңырақтарына кезек қонақтап, эн-жыр дариясын</w:t>
        <w:br/>
        <w:t>арнасынан асырып жүрген кез. Атақты Олжабай жырауды, бертін</w:t>
        <w:br/>
        <w:t>келе бүкіл Сыр бойы, Қазақстан ғана емес, Москваны ауызына</w:t>
        <w:br/>
        <w:t>қаратқан СССР Ғылым академиясы М. Горький атындағы Дүние</w:t>
        <w:br/>
        <w:t>жүзі әдебиеті институтының аспирантурасында оқыған, атақты</w:t>
        <w:br/>
        <w:t>Жиенбай жыраудың немересі, Рүстембек ақын-жыраудың баласы,</w:t>
        <w:br/>
        <w:t>өт ауызды, орақ тілді жырау Көшеней Рүстембековті көріп тыңдау,</w:t>
        <w:br/>
        <w:t>«айналайын» деген бір ауыз лебізін естіп, бірнеше күн сесіз</w:t>
        <w:br/>
        <w:t>жүру - бәрі-бәрі Алмастың қиялын жыр-дастандарға қайрай түсті.</w:t>
        <w:br/>
        <w:t>«Алғаш мектеп бітірген жылы институтқа түсе алмағаным дұрыс</w:t>
        <w:br/>
        <w:t>болды-ау деймін. Көмекші шопан боп енбек сткен жылдары осы</w:t>
        <w:br/>
        <w:t>аймақтағы атақты жыршылардың бәрін көрдім, бәрін тыңдадым.</w:t>
        <w:br/>
        <w:t>Араға бес жыл салып облыстық шопандар семинарына барғаным,</w:t>
        <w:br/>
        <w:t>Роза Бағланова апамыздың алғысын алып, бір жарым сағат жыр</w:t>
        <w:br/>
        <w:t>төккенім, сол жылы Қызылорда педагогика институтының музыка</w:t>
        <w:br/>
        <w:t>факультетіне оқуға түсіп, төрт жыл бойы «Сыр сұлуы» ансамблінде</w:t>
        <w:br/>
        <w:t>халық термесін тартқаным, Мүлкаман Қалауов секілді ұстаздан</w:t>
        <w:br/>
        <w:t>теориядық терең білім алуым, Тыңысбек Қоңыратбаев ағайдан</w:t>
        <w:br/>
        <w:t>тарихи көп дерекке қанығып, зерттеужұмысымен шұғылдануым,ең</w:t>
        <w:br/>
        <w:t>соңында, Сыр бойынытп, жырларын классикалық орындау дәреже-</w:t>
        <w:br/>
        <w:t>сіне жеткізуге болады деп түйін түюім өзім таңдаған өнер жолының</w:t>
        <w:br/>
        <w:t>халықтық та, қымбат та екснінс куә қылды». Өзін-өзі тануға ден</w:t>
        <w:br/>
        <w:t>қойған талант иесінің бұл тұжырымына қалай тұздынбассыз?!</w:t>
        <w:br/>
        <w:t>Сыр бойы жас Алмастытүгелбіліпанды, Оны әзіргетанымайтын</w:t>
        <w:br/>
        <w:t>республика көлемі мен Одақ еді. Әр нәрсенің уақыты бар. Өткен</w:t>
        <w:br/>
        <w:t>жылдың күзішде Алматыда үлкен жиын болды. Бүкілодақтық ғы-</w:t>
        <w:br/>
        <w:t>лыми-практикалық конференция. Тақырыбы -- «Халық эпосы</w:t>
        <w:br/>
        <w:t>және музыка». Үлкен тақырып, үлгі болар оқиға. Мынау Закав-</w:t>
        <w:br/>
        <w:t>казьеден сонау Сібірге дейінгі өлкедегі әр ұлт, әр ел өкілдері ке-</w:t>
        <w:br/>
        <w:t>ліп, халықтың ғаламат бай-дастүрлерін әңгімеге тиек етгі. Бұл</w:t>
        <w:br/>
        <w:t>бүкілодақтық ғылыми конференцияға зерттеуші ғалымдармен</w:t>
        <w:br/>
        <w:t>қатар орындаушылар да қатысты. Қазактың жыршы-жыраулары,</w:t>
        <w:br/>
        <w:t>термешілері, қырғыздың манасшылары, якуттың олонхосуттары,</w:t>
        <w:br/>
        <w:t>өзбектің бахшылары мен ұйғырдың дастаншылары халықтың</w:t>
        <w:br/>
        <w:t>тарихи мұраларын ортаға салып, жыр теңізін сапырды-ай кеп. Сол</w:t>
        <w:br/>
        <w:t>ТТЕТТЕНТЗЕТЕНЕЗ 5255 5552511251522)</w:t>
        <w:br/>
        <w:t>- Рас, рас, Бекболат та сыбырлап қалды. Құлірет-ай, мына</w:t>
        <w:br/>
        <w:t>Жәнібек не деген ғаламат, не деген ғажап?! Жаңағы әндеріндегі</w:t>
        <w:br/>
        <w:t>не қылған ой, киял жетпес пафос?!. Ойпыр-ай, мынау Жәнібск</w:t>
        <w:br/>
        <w:t>сұмдық қой, ей, ғаламат қой...</w:t>
        <w:br/>
        <w:t>Білімі мен білігіне бой жетпек түгілі мың сүңізи шығатын</w:t>
        <w:br/>
        <w:t>Ақселеу ағамның бұл таңдай қағысы дәл осы кештегі тұтар медсуім</w:t>
        <w:br/>
        <w:t>болды. Өйткені менің Жәнібегім де тура сол Ақан аһ ұрғандай</w:t>
        <w:br/>
        <w:t>теңдессіз ұлы тұлға болатын.</w:t>
      </w:r>
    </w:p>
    <w:p>
      <w:r>
        <w:t>Нұр бейнесіне бас ию</w:t>
        <w:br/>
        <w:t>Жәнібектің көзі тірісінде арнайы жазып берген үнтаспасын</w:t>
        <w:br/>
        <w:t>жиі тыңдаймын. Сөз басы сол өзінің «Өмір жайлы толгауымен»</w:t>
        <w:br/>
        <w:t>басталады. Оның тарихы қызық.</w:t>
        <w:br/>
        <w:t>«Лениншіл жас» газетінде қызметістеймін. Спорт бөліміндеміп.</w:t>
        <w:br/>
        <w:t>Сапарға жиі шығамыз. Спорт жарысына өнерпаздар шашатын</w:t>
        <w:br/>
        <w:t>шашу да сирек болмайтыш ол кезде. Сондай бір сапар Жаңаарқаға</w:t>
        <w:br/>
        <w:t>жетеледі. Қазақ күресі, самбодағы теңдессіз бапкер Диқанбай</w:t>
        <w:br/>
        <w:t>Биткөзевтің шаңырагында қонақтарға ас берілді. Жаңаарқада</w:t>
        <w:br/>
        <w:t>балуан қанша болса, әнші мен күйші сонша ғой, Күт бойғы күрес</w:t>
        <w:br/>
        <w:t>бәсекелерін ән меп күй еңсеріп бара жатты. Бір кезде қолыпан кеш</w:t>
        <w:br/>
        <w:t>бойы домбырасы түспей отырған батыр денелі азамат азынатып кеп</w:t>
        <w:br/>
        <w:t>бір толғауға салды дерсіз. Тұла бойым шымырлады. Дүниенің бәрін</w:t>
        <w:br/>
        <w:t>ұмыттым. Арбалғаным сондай, қонақтан тарағанша Мұхамеджан</w:t>
        <w:br/>
        <w:t>Тілеухановпентаңысыптаүлгердім, әлгіжан шыдатпас туындының</w:t>
        <w:br/>
        <w:t>авторын біліп те үлгердім. Ол Жәнібек Кәрменовтің «Өмір туралы</w:t>
        <w:br/>
        <w:t>толғауы» екен.</w:t>
        <w:br/>
        <w:t>Алматыға жеткенше асықтым. Таяуда ғана ауданда дүкен ұс-</w:t>
        <w:br/>
        <w:t>тайтын бір нағашы апамнан «Весна-302» деген магнитофон әкел-</w:t>
        <w:br/>
        <w:t>генмін. Туғалы маңдайға тұңғыш біткен үнжазғынп. Аялап, сыр-</w:t>
        <w:br/>
        <w:t>тындағы қапшығын да тпеллпей жүретінмін. Соны қолтығыма</w:t>
        <w:br/>
        <w:t>қысып, Жәнібек дәріс беретін студияға жүгірдім. Келсем Жәкем</w:t>
        <w:br/>
        <w:t>кезекті бір сабағына кіргелі жатыр екен. Меңі класқа ерте кірді.</w:t>
        <w:br/>
        <w:t>Сөйтті де: «Ал, мынау менің Несін деген досым болады. Өзі күйсу</w:t>
        <w:br/>
        <w:t>бала, тобықтыдан қыз алып отыр. Тойда Сәулесінің бетін де өзім</w:t>
        <w:br/>
        <w:t>ашқанмын. Өзі спортты, бірақ өнердің құлы. Өзі дс өнерпаз,</w:t>
        <w:br/>
        <w:t>домбырашы. Осы Нәкең бір бұйымтаймен келіп қалған екен, соны</w:t>
        <w:br/>
        <w:t>1124.</w:t>
        <w:br/>
        <w:t>ТҮЗЕЗЕЗЕТТЕЗТІЛІГІ 19 1215-ТАЗДВМУ:!</w:t>
        <w:br/>
        <w:t>350 ән білетін және соларды сорғалатып айта алатын Жәнібектің</w:t>
        <w:br/>
        <w:t>үнтаспасына түсіруге бір сағатқа толатын әйдерін таба алмады...</w:t>
        <w:br/>
        <w:t>Сондықтан да болар, тұңғыш рст 1000 данамен шыққан бұл сұра-</w:t>
        <w:br/>
        <w:t>нысқа бай болар базарлық өз дәрежесінде, «Шіркін, мынау Жәнібек</w:t>
        <w:br/>
        <w:t>қой!» деп ғаңдай қақтыратындай боп шықпады.</w:t>
        <w:br/>
        <w:t>Батырдың тұлғасына қарап-ақ аңыз болған тарихын ұмытпауға</w:t>
        <w:br/>
        <w:t>болар. Әпптінің даусын жиіестімей нұр бейнесін сол күйінде сақтап</w:t>
        <w:br/>
        <w:t>калу мүмкін дегенге сенбеймін. Бізге Жәнібек керек болса- ол сәт</w:t>
        <w:br/>
        <w:t>сайын ән салып тұруы керек. Сонда ғана Ол ацыздан ақиқатқа,</w:t>
        <w:br/>
        <w:t>қиялдан қадірлімізге айналады.</w:t>
        <w:br/>
        <w:t>Жәшібектің шын бағасы берілген жоқ. 43 жасыпда 80-дегі қария-</w:t>
        <w:br/>
        <w:t>ның ғұмырын кешіп, ақберен шағында-ақ абыздың сөзін сөйлеп</w:t>
        <w:br/>
        <w:t>ҡеткеп Жәнібек - қазақтың ән өнері үшін ХХ ғасырда дара тұлға.</w:t>
        <w:br/>
        <w:t>Өз басым аттай жиырма жыл білген Жәнібегімді елу жыл бойы</w:t>
        <w:br/>
        <w:t>пір тұтқан бірде-бір бұрынғы алыптармен салыстырмаймын.</w:t>
        <w:br/>
        <w:t>Жәнібек -- қазақтың ән өнеріндегі қайта тумас тұлға!</w:t>
        <w:br/>
        <w:t>Жәнібектің бағасын беру ол үтшін қажст емес. Ел,халық,үлтүшін</w:t>
        <w:br/>
        <w:t>қажет. Бүгінгі санасыз, саңылаусыз ұрпаққа Жәнібек неге керек?</w:t>
        <w:br/>
        <w:t>Тар қапас түнгі клубтарда түтінге тұнттықкан қазақ жастарына дәл</w:t>
        <w:br/>
        <w:t>сол жерде Жәнібектің шырқау бір эпін майлап тыңдата алар ма</w:t>
        <w:br/>
        <w:t>екенсіз?! Бүгінгі бизнесіне асыққан, уақыт куған, сезімді спонсорға</w:t>
        <w:br/>
        <w:t>айырбастаған ұл-қыздарымызға бұл қоғамда Жәнібек болған</w:t>
      </w:r>
    </w:p>
    <w:p>
      <w:r>
        <w:t>дегенді айтып түсіндіру түгілі, бүгін Қайрат, Бекболат, Рамазан</w:t>
        <w:br/>
        <w:t>деген ұлттық байлықтарымыз бар дегенді көрсетіп, сендіру қандай</w:t>
        <w:br/>
        <w:t>қиын?! Бүгінгі ұрпақ осылай болғанда, ертеңгі келер лск қандай</w:t>
        <w:br/>
        <w:t>болар екен?.. Қазақ әнінің, яғни әншісінің қарнының ашқанына</w:t>
        <w:br/>
        <w:t>емес, қадірініц қапқанына зарлайтын сәті келесі ғасырда туып</w:t>
        <w:br/>
        <w:t>жүрмесішп әлі.</w:t>
        <w:br/>
        <w:t>Жәнібектің бағасын сондықтан да бүгін беру қажет.</w:t>
        <w:br/>
        <w:t>Жәнібек Кәрменовке Қазақстан Республикасының халық әртісі</w:t>
        <w:br/>
        <w:t>атағы мен ҚР Мемлекеттік сыйлыгын алып беру керек! Жәнібек</w:t>
        <w:br/>
        <w:t>бұл атақ-абыройдың ексуіне де көзі тірісінде-ақ лайық болатын.</w:t>
        <w:br/>
        <w:t>Егер ел сенген ер-азаматтарымыз ой бірікгіріп, ойлы қадам жасаса,</w:t>
        <w:br/>
        <w:t>Елбасы еніреген ерге киянат жасамайды. Тартыншақ болсақ - бізге</w:t>
        <w:br/>
        <w:t>сын. Баукең секілді Жәнібек те ән өнерінің хас батыры дегенге кім</w:t>
        <w:br/>
        <w:t>сенбес бүгін?!</w:t>
        <w:br/>
        <w:t>БІЛТЕТІЗІТЕТІЗЕЗІТІТЕШІРІЗІІІЕІӘ)</w:t>
        <w:br/>
        <w:t>лЕТТТТЕТЕТЕТІТЕНЕТІН! СІО 75 а</w:t>
        <w:br/>
        <w:t>ШЕБЕТЕТЕТЕЕТІЗТЕРІЕЕЛІРАЕЕЕЛЕТЕТЕТТІТТІШӘТІНЗШІШІНЕЗІІТІЛІШІТІНІІ?!</w:t>
        <w:br/>
        <w:t>в..Мынау, Несіп, Біржанның, атақты сал Біржанның дүние-</w:t>
        <w:br/>
        <w:t>ден қайтар алдындағы жазған «Теміртас» әні. «Теміртас» -</w:t>
        <w:br/>
        <w:t>Қорқыттың «Қоңыры» секілді қазақтың ән өнеріндегі айтулы</w:t>
        <w:br/>
        <w:t>үлкен дүниенің бірі. Қорқытты айтып отырғаным, бұл екеуі де</w:t>
        <w:br/>
        <w:t>үлкеп, толғаулы, ойы, зары, мұңы. кісілігі, барлық бітімі жағынан</w:t>
        <w:br/>
        <w:t>теңдесі жоқ музыкалық шығарма. Ғаламат реквием секілді. Мен</w:t>
        <w:br/>
        <w:t>өзім Қарқыттың «Қоңырын» Моцарттың реквиемінен титтей де</w:t>
        <w:br/>
        <w:t>кем қоймаймын. Егер шын мәнінде ұғынып, түсініп, Қорқыттың</w:t>
        <w:br/>
        <w:t>«Қоңырын» оркестрге, болмаса, қобыздың өзінің үніне салып</w:t>
        <w:br/>
        <w:t>тартатын болса, мұнан артық реквием болмас еді. Сол мынау</w:t>
        <w:br/>
        <w:t>«Теміртас» та - өмірден қайтар алдындағы, өмірдің жиынтығы,</w:t>
        <w:br/>
        <w:t>«Не көрдім, не білдім, не сездім, адам боп дүниеге келгенде дү-</w:t>
        <w:br/>
        <w:t>ниеден не арқалап бара жатырмын, жарық дүниенін құны</w:t>
        <w:br/>
        <w:t>немен өлшенеді?» деген Біржан ойындағы, Ақын ойындағы, әнші</w:t>
        <w:br/>
        <w:t>ойындағы түйіншек. Мен сопы саған айтып берейін».</w:t>
        <w:br/>
        <w:t>Жәнібек сол үнсіз қалды. Әуелі әнші емес, домбырасы толғанды.</w:t>
        <w:br/>
        <w:t>Қос ішектен қасірст көрген адамныц құйын сезімі төгілді кеп.</w:t>
        <w:br/>
        <w:t>Домбыра бебеулегенде жаныңды қоярға жер таппайсың: жарғак үн</w:t>
        <w:br/>
        <w:t>жүйке біткелді бір талдап жүлып жаткандай.</w:t>
        <w:br/>
        <w:t>Домбырапы дәл мұндай тарту үшін талассыз шеберлік қана</w:t>
        <w:br/>
        <w:t>емес, әнімен жеткізбек ойын жанымен тереп түсіну де кажет</w:t>
        <w:br/>
        <w:t>болатын. Әнптіде ол бар скен. Енді домбырасының үніне әншінің</w:t>
        <w:br/>
        <w:t>байтак «ішкі үні» қосылды. Домбыра мен әншінің дауыстары қатар</w:t>
        <w:br/>
        <w:t>өрізді; өз-озіңнеп қазіргі айтылар хикаяға көкірек көздеріңді аша</w:t>
        <w:br/>
        <w:t>бастайсың.</w:t>
        <w:br/>
        <w:t>«...Ал, дүние, өтеріңді біліп едім,</w:t>
        <w:br/>
        <w:t>Білдірмей, серілікпен жүріп едім.</w:t>
        <w:br/>
        <w:t>Бұл күнде арық қойдан бағам төмен,</w:t>
        <w:br/>
        <w:t>Үш жүзге атым мәлім Біржан едім-ау-у-у-у!..»</w:t>
        <w:br/>
        <w:t>Осылай төгіліп кетс береді. Сәлден соң Жәнібек жан-жағындағы-</w:t>
      </w:r>
    </w:p>
    <w:p>
      <w:r>
        <w:t>лардып бәріп, көз тіккен, құлақ тосқан тыңдаушыларының бәріп</w:t>
        <w:br/>
        <w:t>ұмытып, Біржан кейпіне кірді. Мұнан соң казақтың эн өнеріндегі</w:t>
        <w:br/>
        <w:t>теңдессіз биік шығарма өз шарықтау шегіне жсте айтылды. Ән</w:t>
        <w:br/>
        <w:t>аяқталғанда Жәнібектің өзі де әлгі бір жанның күйінен әлі шыға</w:t>
        <w:br/>
        <w:t>алмай, түперіп тұрғанып байқайсыз. Бір кереметі, дәл осы әнді</w:t>
        <w:br/>
        <w:t>айтқан күні Жәнібек күлмей жүруге бар.</w:t>
        <w:br/>
        <w:t>ЕЗТЕТІНІ:</w:t>
        <w:br/>
        <w:t>32ЕБЕЛТВТЕТІЕІЛІГ БТТЕЕЛІ</w:t>
        <w:br/>
        <w:t>Жан сырын сүзіп алу</w:t>
        <w:br/>
        <w:t>- Бүгін бойымда жылт еткен бір жақсы қасиет болса ол Жүсе-</w:t>
        <w:br/>
        <w:t>кемнен ауысқан алтын. ..Әнге тұла бойымен, жан-жүрегімен</w:t>
        <w:br/>
        <w:t>шомылын айтудың үлгісі Жүсекең еді ғой. Ол кісі «Атынан</w:t>
        <w:br/>
        <w:t>айналайын, Қарқаралы!» деп тебініп кеткепде-ақ көз алдымызға</w:t>
        <w:br/>
        <w:t>Қарқаралы, онын баурайында желе жортқан Мәди келе калатын.</w:t>
        <w:br/>
        <w:t>Әнге қалай талғампаз еді ол кісі. Кез келген әнді айтпайтын. «Әнші</w:t>
        <w:br/>
        <w:t>талғампаз болмаса-ақ азады», - деп отырушы еді. Бүгінгі әншілер</w:t>
        <w:br/>
        <w:t>кез келген әнді айта береміз. Тінті автордың өтінішімен айтылатын</w:t>
        <w:br/>
        <w:t>эндер қаншама?!</w:t>
        <w:br/>
        <w:t>«Қазақконцертке» алғаш орналасқан жылым. Бір кеште жаңадан</w:t>
        <w:br/>
        <w:t>үйренген термемді сыпыртып шықтым, Сахнадан түсе бергенім</w:t>
        <w:br/>
        <w:t>сол еді, алдымда Жүсекең тұр скен. Сөзбен сабады да тастады.</w:t>
        <w:br/>
        <w:t>«Атаңа нәлет-ау, термеде нең бар?! Сенің даусың терме айтатын</w:t>
        <w:br/>
        <w:t>дауыс па? Әй, 400-500 адамды жинап алып терме айтқанды қай</w:t>
        <w:br/>
        <w:t>ата-бабаңнан көрдің?! Даланың кеңдігін көрсететін ақиык әндер аз</w:t>
        <w:br/>
        <w:t>ба?! Соларды неге айтпайсың? Міне, әндердің керемет қасистінің</w:t>
        <w:br/>
        <w:t>жоғалуы осыдан басталады. ӘЙ!..»</w:t>
        <w:br/>
        <w:t>Ләм деп ауызаша алмадым. Айтқандарының бәрі дұрысболатын.</w:t>
        <w:br/>
        <w:t>Расымен, бүгінде халқымыздың алтын қазынасына айналған</w:t>
        <w:br/>
        <w:t>ақнық әндер, халық әндері мен халық композиторларының әндері</w:t>
        <w:br/>
        <w:t>сирек айтылады. Етікімді кінәлау емес, бірақ айналдырған скі-үш</w:t>
        <w:br/>
        <w:t>әннің айналасынан шыға алмай жүрген әншілерімізге өкпе коп.</w:t>
        <w:br/>
        <w:t>Ол әңдер - өз замандастарымыздың әндері, болмаса айтуға жеңіл,</w:t>
        <w:br/>
        <w:t>келте әндер. Елге шықпаймыз. Ерігіп қалада жүреміз. Теледидар</w:t>
        <w:br/>
        <w:t>деген бар. Біз үшін ел ішін сол аралайды. Ал Жүсекен, далаға,</w:t>
        <w:br/>
        <w:t>халық арасыпа көп шығатын. Мені сапарына ала қалса, жолда:</w:t>
        <w:br/>
        <w:t>- ӘЙ, Жәнібек, қалғып-мүлгімей далаға қарап отыр! - дейтін.</w:t>
        <w:br/>
        <w:t>Әуелде 400-500 шақырым жол жүргенде айналаға тесіліп не бар</w:t>
        <w:br/>
        <w:t>деп ойлайтынмын. Сөйтсем, айтып жүрген әндеріміздің бәрінің</w:t>
        <w:br/>
        <w:t>бұйдасы далада сүйретіліп жатады екен-ау. Далаға қараған сайын</w:t>
        <w:br/>
        <w:t>бұрын білетін әндерімнің бойынан да жаңа бір қасиет көретін</w:t>
        <w:br/>
        <w:t>болдым. Бүгінде сапарға шықсам, даладан көз алмаймын...</w:t>
        <w:br/>
        <w:t>Жәнібектің жапары бір нүктеге қадалып қалыпты. Біз де сол</w:t>
        <w:br/>
        <w:t>жаққа қарадық...</w:t>
        <w:br/>
        <w:t>ЖӘЗТЕРЕТТІЛЕНІЗЕЗТІЗЕТЕРІЕЕДЕНЗ</w:t>
        <w:br/>
        <w:t>(611111121 Г2ЕЕЗЕТЕЕІЗІТ (112251)</w:t>
        <w:br/>
        <w:t>ЕЛ Т ФЕ ТТТІЛЕРДЕТІТІР22ІІЕІТІІРІТТІТЕТЕЕТІРІІ</w:t>
      </w:r>
    </w:p>
    <w:p>
      <w:r>
        <w:t>едім, мынадай жалын атқап «уҺ!»-ті естуім тұңғыш рет. Жанібек</w:t>
        <w:br/>
        <w:t>бұл салған әнімен асыл Әсетіп де, шежіре Кемпірбайын да бір сәт</w:t>
        <w:br/>
        <w:t>жоктан алған абызға ұксады... Түріне қараймыз. Сахнада ән айтып,</w:t>
        <w:br/>
        <w:t>халыққа қол соққызған әнші емес, Әсет пен Кемпірбай ақынның</w:t>
        <w:br/>
        <w:t>әлгіндей амандасуыла куә болып, заманның зымыранына, адамның</w:t>
        <w:br/>
        <w:t>өткіншілігіпс қабырғасы қайысып, ақбоз үйден тпығып келе жатқан</w:t>
        <w:br/>
        <w:t>бір ак сақалды қария дейсіз де қоясыз. Жүзінде әлгі трагедияның</w:t>
        <w:br/>
        <w:t>табы, бетін бізге бергенімен, жүрегімен сол серілер сапында,</w:t>
        <w:br/>
        <w:t>сезімімен солардың арасында. Өмірдің бір күндігіне өкінгенімен,</w:t>
        <w:br/>
        <w:t>өнердің мәңгілігіне тәубе еткен сәл қуанышы ғана жүзіне жымиыс</w:t>
        <w:br/>
        <w:t>боп шығыпты. Жәнібектің сол жұмбақ жымиысы ғаламат. Түнек</w:t>
        <w:br/>
        <w:t>боп келген трагедияны, жауын боп келген коз жасып осы жымиыс</w:t>
        <w:br/>
        <w:t>жуып әкетіп, бізге әнші Жәнібектің өзін ғана қалдырады. «Бұл -</w:t>
        <w:br/>
        <w:t>Жүсекеңнің тәрбиесі, Жүсекем еккен ағаштың мәуесі» дегенді зор</w:t>
        <w:br/>
        <w:t>құрметпен айтпаған күні сирек. Бүгін де солай деп, сандығының</w:t>
        <w:br/>
        <w:t>қақпағын көтерді.</w:t>
        <w:br/>
        <w:t>Жан сырын сүзіп алу</w:t>
        <w:br/>
        <w:t>- Әнді үйреніп емес, зерделеп айту керек, - дейтін Жүсекең.</w:t>
        <w:br/>
        <w:t>Кейде ашуланғанда айтатыны: «Әй, шіркіндер, бүгінде аюға де</w:t>
        <w:br/>
        <w:t>велосипед тепкізіп, құсқа да тіл бітіріп қойған жоқ па?! Ал сендер</w:t>
        <w:br/>
        <w:t>адамсыңдар ғой. Үйренгендеріңді сол күйінде айтсаңдар не бол-</w:t>
        <w:br/>
        <w:t>ғандарың? Үйрену бір басқа да, энге жан беріп айту бір басқа</w:t>
        <w:br/>
        <w:t>емес пе! Әпді тұла бойыңа сіңірмей, алпыс екі тамырыңа таратып</w:t>
        <w:br/>
        <w:t>жібермей айтуға бола ма? Жок, ондай әншіден ән шықпайды, айқай</w:t>
        <w:br/>
        <w:t>шығады. «Әнді айта алмаған абалайды, домбыраны тарта алмаған</w:t>
        <w:br/>
        <w:t>сабалайды» деген содан шыққан».</w:t>
        <w:br/>
        <w:t>Жүсекемнің бұл ашынуы орынды еді. Бүгінгі біздер тек орын-</w:t>
        <w:br/>
        <w:t>даушы ғанамыз. Көл әншіде дауыс 7а, талант та бар. Бірақ сол</w:t>
        <w:br/>
        <w:t>талантты місетұтып,тоқырап қалу басым. Іздену жоқ. Не, жоғарыда</w:t>
        <w:br/>
        <w:t>айтылғандай, бас бірлігіміз жок, не басты тау-тасқа ұрып, талпыну</w:t>
        <w:br/>
        <w:t>жоқ. Жүсекең, Ғарекен, Манарбек, Қалилар бірінін талантына бірі</w:t>
        <w:br/>
        <w:t>бас не жүріп, бір-бірінен үйренген ғой. Кейде бәрінің бойынан</w:t>
        <w:br/>
        <w:t>бір-біріне тән қасиет көрінетін. Қандай жарасымды еді. Ал бүгінгі</w:t>
        <w:br/>
        <w:t>әншілер бір-бірінен қашқақтайды. Өзгеше болуға тырысады. Бірақ</w:t>
        <w:br/>
        <w:t>қандай өзгешелік? Өнер өзгешелігі емес, түр өзгешелігі ғана.</w:t>
        <w:br/>
        <w:t>221525111</w:t>
        <w:br/>
        <w:t>85</w:t>
        <w:br/>
        <w:t>ТЕЗЕТТЕЛІЕЕТЕТЕРЕЕТЕРІІРІНІІЕТЕ:</w:t>
        <w:br/>
        <w:t>«Кітап оқыпдар, әйтпесе әнші болмайсыңдар!» - деуші елі</w:t>
        <w:br/>
        <w:t>Жүсекем. Алғаш ітштей күлетінбіз. Кітап оқу мен әншіліктің үш</w:t>
        <w:br/>
        <w:t>қайнаса сорпасы косылмайтын шығар дейтінбіз. Жоқ, олай смес</w:t>
        <w:br/>
        <w:t>екен. Кітап оқу арқыны әншінің ойы өседі, парасаты биіктейді,</w:t>
        <w:br/>
        <w:t>ой-қиялы жетіледі. Көп әншілердің сахнада сөзін ғана жаттаған</w:t>
        <w:br/>
        <w:t>әнді орындап әте шығатыны сондықтан. Білім, парасат деңгейі</w:t>
        <w:br/>
        <w:t>төмен болған соп нс айтады? Жүсекең, Ғарекен, Манарбек ағалар</w:t>
        <w:br/>
        <w:t>даланың академиясын бітірген жанлар еді ғой. Оның үстіне білімге</w:t>
        <w:br/>
        <w:t>ұмтылуы қандай еді?! Жүсекеңдер Абайдың кез келген өлеңін,</w:t>
        <w:br/>
        <w:t>«Абай жолы» романының кез келген жерін жатқа оқитын. Тарихтың</w:t>
        <w:br/>
        <w:t>небір қатпарында жаткан құпия сырларынан ағыл-тегіл хабардар</w:t>
        <w:br/>
        <w:t>болатын. Қолынан жаңа кітап түспейтін. Далаға құмар болатын.</w:t>
        <w:br/>
        <w:t>«Дала деген- кітап, әуелі соны оқыңдар», - деп отырар сді ол кісі.</w:t>
        <w:br/>
        <w:t>Бүгінде әншілер кітап оқымақ түгілі, даланың сырың зерттемек</w:t>
      </w:r>
    </w:p>
    <w:p>
      <w:r>
        <w:t>түгілі, үш тиынға газет алып Та оқымайды, айтып отырған әнінің</w:t>
        <w:br/>
        <w:t>авторын білмейтін бейбақтарымыз да жок емес.</w:t>
        <w:br/>
        <w:t>Әнді тек дауыспен, күшеніп айтады деу нс дсген сұмдық?!</w:t>
        <w:br/>
        <w:t>Даусы барлардың бәрі әнші болып кетсе, әншіде, әнде кадір кала</w:t>
        <w:br/>
        <w:t>ма? Жүсекең осы Шәкеңді, КСРО халық әртісі Шәкен Аймановты</w:t>
        <w:br/>
        <w:t>жанындай жақсы көретін. Кездесе қалса: «Шәксінжхан, «Жиырма</w:t>
        <w:br/>
        <w:t>бесті», «Екі жиренді» айтып берші», -- деп жалынып жатқаны.</w:t>
        <w:br/>
        <w:t>Сонда таңғаламыз. Шәкен ағамызда аса алып бара жатқан дауыс та</w:t>
        <w:br/>
        <w:t>жоқ қой. Жүсекең: «Әнді дауыспен емес, жанымен, жүрегімеп айту</w:t>
        <w:br/>
        <w:t>керек қой. Шәкенге қаратшы, әрбір тал шашы ән айтып тұрғап жоқ</w:t>
        <w:br/>
        <w:t>па?!» - деп риза болатын. Осы бір окиғаның да ғибраты мол еді.</w:t>
        <w:br/>
        <w:t>Бар күшін даусына салып, жарылып кетердей болып, ышқынып ән</w:t>
        <w:br/>
        <w:t>салатындар аз ба? Әсте оп қадірі оңымен өтелмек емес. Құлақты</w:t>
        <w:br/>
        <w:t>жара айқайлан айтқан әннің бойынан сезімге тиегін түйір дәл</w:t>
        <w:br/>
        <w:t>таппау не қасіреі? Ән шіркін табиғатына карай құлаштамай-ак,</w:t>
        <w:br/>
        <w:t>сыбырласан да өз сырласын таба қоймаушы ма еді. Айқайласаң-</w:t>
        <w:br/>
        <w:t>ақ аруағы қашар ән яз ба? Әншінің кереметтігі ор энмен сырласа</w:t>
        <w:br/>
        <w:t>алуында ғой. Сыршылдық жок жерде әншілік те жок...</w:t>
        <w:br/>
        <w:t>Нұр бейнесіне бас ию</w:t>
        <w:br/>
        <w:t>Жәнібек бос сөзді болмайын деді ме, жаңа бір әннің жалына кол</w:t>
        <w:br/>
        <w:t>артты. Домбыра үнімен бірге қоңыр даусы да құлақ құрышыңды</w:t>
        <w:br/>
        <w:t>қандырғандай..,</w:t>
        <w:br/>
        <w:t>АЯЗ ЕТ5151155241420)</w:t>
        <w:br/>
        <w:t>Ғарекеңнің осы бір сырын естіп әстім. Айту керек пе? Әрине,</w:t>
        <w:br/>
        <w:t>керек! Бүгін біздер, әншілер ғой, шыбық тимес шыңқ етпеміз.</w:t>
        <w:br/>
        <w:t>Бір-бірімізге сал сын айтайыкшы, ол жанды жау көргміз. Бір-бірі-</w:t>
        <w:br/>
        <w:t>мізден әлденені қызғанамыз. Сыртымыздан сөз айтып, жамап-</w:t>
        <w:br/>
        <w:t>дауға да батылымыз барады. Сонда нені қызғанамыз? Пе жет-</w:t>
        <w:br/>
        <w:t>пейді? Әркімнің бойындағы табиғат өлшеп берген талапт бұл</w:t>
        <w:br/>
        <w:t>пыш-пыштан кемімесе өспейді. Сонда неңі? Сахнаны ма? Сахпа</w:t>
        <w:br/>
        <w:t>бәрімізге жетпей ме? Жүсекем айтатын: «Сахна - даланың бір</w:t>
        <w:br/>
        <w:t>пұшпағы», - деп. Ал халқымның кең даласына талапттарымыз</w:t>
        <w:br/>
        <w:t>сыймай кетті дсуге ауыз бармайды. Кең жерге сыйыса алмау - бұл</w:t>
        <w:br/>
        <w:t>да талантсыздық.</w:t>
        <w:br/>
        <w:t>«...Сахна- даланың бір пұшпағы. Мұнда айқайлап он айтылады</w:t>
        <w:br/>
        <w:t>деп емес, сыбырлап сыр айтылады деп ұқ, Ән айтқапда айқайлап</w:t>
        <w:br/>
        <w:t>алдыңа қарама, абайлап жаныңа қара, асқақтап төбеге карама,</w:t>
        <w:br/>
        <w:t>тоубемен төмен қара, аяғыңның астына көз сал», - дейтіп Жүсе-</w:t>
        <w:br/>
        <w:t>кем. Бүгінгі біз ше? Сахнаға трибунаға шыққандай үйрешіп алған-</w:t>
        <w:br/>
        <w:t>быз. Аузымыздағы әнді алдымызда отырған 200-300 адам үшін</w:t>
        <w:br/>
        <w:t>айтамыз. Дүпиенің кеңдігін, әлемнің құшақ жетпес құдіретін</w:t>
        <w:br/>
        <w:t>естен шыгарамыз. «Әр әнші коз алдындағы көрерменін ғана емес,</w:t>
        <w:br/>
        <w:t>көл-көсір жерін, күңірснген елін ойласа ғана әнші болады. Әнді</w:t>
        <w:br/>
        <w:t>әлгі көздері бақырайып көріп отырғандарға айтпа, көре алмай,</w:t>
        <w:br/>
        <w:t>жете алмай, дала желіне құлақ салып жүргендерге айт. Әр әннің</w:t>
        <w:br/>
        <w:t>бір сахналык қана құны бар деп қылмыскер болма. Қазақ әнінің</w:t>
        <w:br/>
        <w:t>әрбірінде дала қасиеті, дала қасіреті, дала тыңысы, дала қуанышы</w:t>
        <w:br/>
        <w:t>мен трагедиясы бар. Егер сен оны сахнаға лайықтап айтсаң, оның</w:t>
        <w:br/>
        <w:t>куаныш, трагедиясы да сахналық болады. Далаға арнап айтсаң,</w:t>
        <w:br/>
        <w:t>тынысы да далалық болады», -дейтіп Жүсекем. Мен бұл сөздердің</w:t>
        <w:br/>
        <w:t>әрбірін сахнаға өзіммен бірге ала шығуды ұмытқан емеспін...</w:t>
        <w:br/>
        <w:t>Нұр бейнесіне бас ию</w:t>
      </w:r>
    </w:p>
    <w:p>
      <w:r>
        <w:t>Жәнібек жаңа ғана ортаға салғап сырларының отына тамызық</w:t>
        <w:br/>
        <w:t>тастамақ болғандай, домбырасына қол созды. Екі шектің біріне</w:t>
        <w:br/>
        <w:t>саусағы тигенде-ақ тұла бойды дір еткізер үн ұшып шықты ша-</w:t>
        <w:br/>
        <w:t>нақтан. Шағын бөлмені әлгі үнге шып-шып толтырған құдіретті</w:t>
        <w:br/>
        <w:t>сәттің тізгінінен тарта отырып бетіме қарады:</w:t>
        <w:br/>
        <w:t>4-..Мынау енді, Несін, Әсет пен Кемпірбайдың айтысы. Кемпір-</w:t>
        <w:br/>
        <w:t>бай ақын нашар жатыр деп естіп, Әсет Қояндының жәрмеңке-</w:t>
        <w:br/>
        <w:t>Талантты тану бір басқа да, тыңдаушысы мсн сыпаушысына</w:t>
        <w:br/>
        <w:t>дәлселлеу тағы бар. Жас жыршы А. Алматовтың талантын дәлелдеу</w:t>
        <w:br/>
        <w:t>бізге тіреліп тұрған жок шығар. Тск жас жыршы жайлы мына бір</w:t>
        <w:br/>
        <w:t>айтылған, жазылғандарды сіздерге жеткізуді парыз деп санадық.</w:t>
        <w:br/>
        <w:t>Манап КӨКЕНОВ, Қазақ ССР-інің халық ақыны: «Нагыз күміс</w:t>
        <w:br/>
        <w:t>көмей жыршылар бізде аз, тым аз. Сондықтан болар, Алмасты</w:t>
        <w:br/>
        <w:t>алғаш көргепде өзім қатты қуандым. Даусы қандай қуатты?!</w:t>
        <w:br/>
        <w:t>Мақамдарды да көп біледі. Әуелде Орта Азия халықтарыпыц</w:t>
        <w:br/>
        <w:t>мақамдары бір болған ғой, қазір әркім озіпше қайырады. Ал Алмас</w:t>
        <w:br/>
        <w:t>қазақ, түркімен, қарақалпақ мақамдарын түгел біледі. Жырдың</w:t>
        <w:br/>
        <w:t>қайырмасын толғауы ғажап. Кейбірсу даусы жетпей, берідеп</w:t>
        <w:br/>
        <w:t>қайтып, тең жартысын тастап кстс берстін. Ал жырпты-термешінің</w:t>
        <w:br/>
        <w:t>бар өнері осы қайырмаға кслгенде көрінеді. Алмас бұл жерде</w:t>
        <w:br/>
        <w:t>зерек-ақ. Мен білсем, Алмас “Алматов дсген бала Мұрын жырау,</w:t>
        <w:br/>
        <w:t>Базар жырау, Жиенбай жырауларды жоғалтпай насихаттауға туған</w:t>
        <w:br/>
        <w:t>үл секілді. Өркені өссін».</w:t>
        <w:br/>
        <w:t>Асқар ТОҚПАНОВ, Қазақ ССР-інің халық артисі, режиссер:</w:t>
        <w:br/>
        <w:t>«Алмас жыршы болса болар, даусында қобыздың зары бар екен.</w:t>
        <w:br/>
        <w:t>Табиғат берген тұнық, ашық әрі күшті дауыс - алтын қазына. Өзі</w:t>
        <w:br/>
        <w:t>де шоқтай жанып тұр. Домбыра шертісі ағыл-тегіл».</w:t>
        <w:br/>
        <w:t>Мардан БАЙДІЛДАЕВ, әдебиет зерттеушісі, фольклоршы:</w:t>
        <w:br/>
        <w:t>«Жыршы-жыраулар мүлдем азайып барады. Осы тұрғыда Сыр</w:t>
        <w:br/>
        <w:t>бойында жүргізілген іздеу жұмысының нәтижесінде табылған ең</w:t>
        <w:br/>
        <w:t>талантты жас осы, Алмас Алматов».</w:t>
        <w:br/>
        <w:t>Қолымызда «Қазақ әдебиеті»газеті. Жасталант жайлы жазылған</w:t>
        <w:br/>
        <w:t>бір тұтам ойды қайталап оқыдык: «Алмас Алматов Сыр бойының</w:t>
        <w:br/>
        <w:t>Кете Жүсіп, Қаңлы Жүсіп, Омар, Тұрмағамбет, Балқы Базар тәрізді</w:t>
        <w:br/>
        <w:t>белгілі жырау-шайырларының бүгінге жеткен меруерттей көзін</w:t>
        <w:br/>
        <w:t>сақтаушы тума талант екенін танытты. Алмас Алматов кешегі</w:t>
        <w:br/>
        <w:t>Көшсней Рүстембекоптіц творчсствосын жалғастырушыдай...»</w:t>
        <w:br/>
        <w:t>Үлкеп онер сахнасының табалдырығында тұрған жас талантты</w:t>
        <w:br/>
        <w:t>сонша әспеттеп, ерінен ауытып алармыз дсген сақтык бізде де</w:t>
        <w:br/>
        <w:t>болғаны рас. Бірақ өсиеттей өнердің тұңығында тәрбиелеші өскен</w:t>
        <w:br/>
        <w:t>қайыңдай берік жігіттің оз балауса шумағындағы: «Бақ біткен</w:t>
        <w:br/>
        <w:t>сайын жұмсақ бол, терідей сүтке иленген» деген жолдардың</w:t>
        <w:br/>
        <w:t>көмейден емес, көңілден, тамақтан емес, жүректен итыққанына</w:t>
        <w:br/>
        <w:t>сенгендіктеп ғана ағымыздан жарылып, «Кәне, жыршы, қамшыла</w:t>
        <w:br/>
        <w:t>шабытыцды, ортаға сап сынайық шабысыңды!» - дейміз.</w:t>
        <w:br/>
        <w:t>ЕЛТІРІ!</w:t>
      </w:r>
    </w:p>
    <w:p>
      <w:r>
        <w:t>бігіріп жіберейін. Сендер де тыңдай отырыңдар. Әңгіме бүгінгі</w:t>
        <w:br/>
        <w:t>сабактың тақырыбына сай болады», - деді де бастады. Бір сот</w:t>
        <w:br/>
        <w:t>шағын класта екеуміз ғана қалғандай болдық. Жәкен отырған</w:t>
        <w:br/>
        <w:t>шәкірттеріп ұмытты. Магнитофонды айналдырып ұстап көріп,</w:t>
        <w:br/>
        <w:t>сипап, риза болғандай бір жұмбақ жымиды. Әлде «тапқанын-</w:t>
        <w:br/>
        <w:t>ай» деді ме екеп?.. Жалпы Жәнібектің сол бір жымиысында мың</w:t>
        <w:br/>
        <w:t>құпия жатушы еді... Содан магнитофонның үнүзгішін алдына</w:t>
        <w:br/>
        <w:t>қойдым да өзім тыныш отырдым. Жәнібек тек Жәнібекке ғана тән</w:t>
        <w:br/>
        <w:t>ерекше сабырмен, өзінен басқа ешкімде жоқ ерекше оңашалана</w:t>
        <w:br/>
        <w:t>алу қасиетімен бізден бөлектенді де, бүгінде мен жанарым сулана</w:t>
        <w:br/>
        <w:t>жүріп тыңдайтын мына әндері мен сырларын қалдырып кетті.</w:t>
        <w:br/>
        <w:t>Келіңіз бірігіп тыңдайық:</w:t>
        <w:br/>
        <w:t>4...Осы Несіп мейірім-қайырымының қарызы жоқ қадірлі інімнің</w:t>
        <w:br/>
        <w:t>бірі еді. Сол Несіп пен Сәуле қарындасымның амандығын тілеп,</w:t>
        <w:br/>
        <w:t>Алладан отбасы мен бала-шағасына жақсылық сұрай отырып,</w:t>
        <w:br/>
        <w:t>мынау магнитафотына байғазы ретінде біраз ән жазып берейін</w:t>
        <w:br/>
        <w:t>деп отырмын, Ең әуелі, өзің білесің, мен өлең жазбайтын, ан ийи-</w:t>
        <w:br/>
        <w:t>ғармайтын адаммын, қара сөз жазамын, проза жазамын. Бірақ</w:t>
        <w:br/>
        <w:t>кейде сол қиялданып кеткенде жазып қоятын біраз шумақтарымыз</w:t>
        <w:br/>
        <w:t>болушы еді. Сол өзің «Жаңаарқадан естіп келдім, Жаңаарқаның</w:t>
        <w:br/>
        <w:t>жұрты айтып жүр екеп» деген толғауды өз аузымнан есті, Мұның</w:t>
        <w:br/>
        <w:t>енді әні халықтікі, ал сөзі, сол баяғы, өзіміздің күй деп ұғарсың».</w:t>
        <w:br/>
        <w:t>Қасына сүйеп қойғап үш домбыраның ішінен Абайдың домбы-</w:t>
        <w:br/>
        <w:t>расын алды да қағып-қағып жіберді. Қоңырлау дауыс безек қаға</w:t>
        <w:br/>
        <w:t>жөнелді. Жәнібек көзін жұмды да, жан тереңшен басталған дыбыс</w:t>
        <w:br/>
        <w:t>ырғағына ілесті. Бұл толғаудың басы - толғанысы ғана еді...</w:t>
        <w:br/>
        <w:t>«Ойламаңдар, әгігіттер, баста дәурен тұрмайды,</w:t>
        <w:br/>
        <w:t>Өтіп кеткен сұм жалған қайтып мойнын бұрмайды,</w:t>
        <w:br/>
        <w:t>Адам қонақ әмірге, бір күні қолып бұлғайды.</w:t>
        <w:br/>
        <w:t>Тірліктің түбі белгісіз, ағын бір судай зырлайды-ай, ай-ай-а...»</w:t>
        <w:br/>
        <w:t>Жүзіне қараймын. Отызға жаңа кслген желкөңіл жігіг жок жа-</w:t>
        <w:br/>
        <w:t>ңымда. Жүзге келмесе де сексеннің сеңгіріне шыққан абыз отыр.</w:t>
        <w:br/>
        <w:t>Көзі жұмулы, көңілі ояу. Қарсы алдында бір уыс қыз-жігіт отыр</w:t>
        <w:br/>
        <w:t>деп емес, қыруар халық тұр деп қамданған қарт мінез. Сусыған</w:t>
        <w:br/>
        <w:t>құмдай бірін-бірі куалаған ұйқас арасынан қыл өтпейтін оміршең</w:t>
        <w:br/>
        <w:t>БЕРЕТТІЗІРІРДІЛГЕКІЛТЕНЕЗІКЕТЕШІНІІ</w:t>
        <w:br/>
        <w:t>(ӨЗЕІЕЗТЕЕЕЕНТІ ТЕЕ</w:t>
        <w:br/>
        <w:t>киямет-қайым. Амал не, бәріне көнесің. Онын үстіне Жүсекеңнің</w:t>
        <w:br/>
        <w:t>орнына сабак беруді маған тапсырды. Өзім күн сайын тәлім алуға</w:t>
        <w:br/>
        <w:t>асыққан класқа кіре алсамшы. Жүсскем отырған орындыққа отыра</w:t>
        <w:br/>
        <w:t>алсамшы. Жүсекем айтатын сөздерге ие бола алсамшы,</w:t>
        <w:br/>
        <w:t>Әлі отыруға батпай, түрегеп тұрғам. Есік шиқ стіп ашылды да</w:t>
        <w:br/>
        <w:t>Ғарекеңшің, Ғарифолла Құрмапғалиевтің басы көрінді.</w:t>
        <w:br/>
        <w:t>- «Эдрәсти», :- деді ол кісі.</w:t>
        <w:br/>
        <w:t>- Ойбай, Ғареке, мұныңыз нс, озім-ак барып сәлем берстіп едім</w:t>
        <w:br/>
        <w:t>ғой! - деп амандасуға қолымды ыңғайлап тұра жүгірген кезде</w:t>
      </w:r>
    </w:p>
    <w:p>
      <w:r>
        <w:t>Гарекең:</w:t>
        <w:br/>
        <w:t>- Саған емес, анау орынға сәлем беруге келгем! - деп есікті</w:t>
        <w:br/>
        <w:t>жапты да жүре берді.</w:t>
        <w:br/>
        <w:t>Есіктің көзінде тұрып қалдым. Тұла бойымды алапат бір макта-</w:t>
        <w:br/>
        <w:t>ныш ссзім баурап бара жатыр. Бұл - Жүсекеме, ұстазыма дсген</w:t>
        <w:br/>
        <w:t>құрмет сезімі. Өз кеудемде күн сайын тербететін сәулелі сағыныш</w:t>
        <w:br/>
        <w:t>пен асқақ махаббатым менен басқа да мыңдаған жүректс тербетіліп</w:t>
        <w:br/>
        <w:t>жүргенін білу неткен бақыт?! Өмірде өз басының қуанышына ғана</w:t>
        <w:br/>
        <w:t>азаптанып той жасан жүретіндерді аяйтынмын.</w:t>
        <w:br/>
        <w:t>Жүсекең меп Ғарекең әпшілер студиясында таң ата жолығатын.</w:t>
        <w:br/>
        <w:t>Әуелі Жүсекең класыңа кіретін. Сағап тура 9.55 болғанда есік шиқ</w:t>
        <w:br/>
        <w:t>сіп ашылып, Ғарекеңнің басы көрінетін. Жүсекең жалт қарағанда:</w:t>
        <w:br/>
        <w:t>«Злрәсти», - дейтін Ғарскец. Жүсекең оған сәлемін үн-түнсіз</w:t>
        <w:br/>
        <w:t>жүрегімен берстін.</w:t>
        <w:br/>
        <w:t>Бір сот әннің екі алыбы иықтасып жүріп кетстіп. Па, шіркін,</w:t>
        <w:br/>
        <w:t>студияның тар коридорында бүкіл Арка мен Батыстың әні қол</w:t>
        <w:br/>
        <w:t>ұстасып көшін жүргендей әсер алушы едік. Олардың алдынан</w:t>
        <w:br/>
        <w:t>ешкім кесіті өтпейді, ешкім қарсы тұрмайды. Кімді болса да бұл</w:t>
        <w:br/>
        <w:t>екі ақиықтың тасқыны таптап кетер еді.</w:t>
        <w:br/>
        <w:t>Жазғы демалысқа шығардағы қоштасулары ерекше-ақ. Көзіңе жас</w:t>
        <w:br/>
        <w:t>алғызады. Бір-бірін қайта кормейтіндей сырласады кеп. Сырлары бір</w:t>
        <w:br/>
        <w:t>суымайды. Екеуден-екеу жүргені саяқтанып. Талантсыз орталармен</w:t>
        <w:br/>
        <w:t>сөйлеспейтін.</w:t>
        <w:br/>
        <w:t>Ғарекең кейінгі жылдары Жүсекең, Манарбектерді жиі айтып,</w:t>
        <w:br/>
        <w:t>сағынышын ашатын: «Шіркін, біз кезінде жұбымызды жазбаушы</w:t>
        <w:br/>
        <w:t>елік. Бірге отырыц кезек-кезек ән айтатынбыз. Сәл қате жіберсек,</w:t>
        <w:br/>
        <w:t>бір-бірімізді енді көрместей етіп сынайтынбыз. Өкпелеп, тонын</w:t>
        <w:br/>
        <w:t>отқа тастаған ешқайсымыз жоқ. Ертеңінс-ақ әлгі қателігімізді тү-</w:t>
        <w:br/>
        <w:t>зеп алатынбыз».</w:t>
        <w:br/>
        <w:t>ПО 81</w:t>
        <w:br/>
        <w:t>ТІЗЕРРЕЕІЛЕДЕТІТІТЕЗІЕТІТІ,</w:t>
        <w:br/>
        <w:t>6-345%</w:t>
        <w:br/>
        <w:t>бойынан небір тылсым үн туғызып, майын тамыза тарткан жігіт</w:t>
        <w:br/>
        <w:t>ағасына жолықты. Дереу танысты. Бұл күйші Төлсісн Момбеков</w:t>
        <w:br/>
        <w:t>боп тықты. Енді екі күйші бірі аға, бірі іңі болып, асыл мұраның</w:t>
        <w:br/>
        <w:t>бастауын іздеп, ұзак сонар жолға түсті.</w:t>
        <w:br/>
        <w:t>жжж</w:t>
        <w:br/>
        <w:t>Сол 1974 жылы Алматыдағы халықаралық этнографиялық кон-</w:t>
        <w:br/>
        <w:t>ференция кезі болатын. Сүгірдің «Кертолғауын» естіген соң жұрт</w:t>
        <w:br/>
        <w:t>тез тыніпи қоймады. Дүркіреті соғылған шапалақ үнінің басылуын</w:t>
        <w:br/>
        <w:t>күтпей-ақ Генерал Асқаров Сүгірдің «Акқуын» тарта жөнелді.</w:t>
        <w:br/>
        <w:t>«Аққу құстың өзіндей сүмбіле сүлу күй толқындап бір төгілді</w:t>
        <w:br/>
        <w:t>дерсіз: «...Әне, аккулар тобымен ұшып келеді. Аппақ айлыпның</w:t>
        <w:br/>
        <w:t>төсіне келіп, бір айналды да жапырлай қона кетті. Төстеріндегі</w:t>
        <w:br/>
        <w:t>мамықтарын қайық қып төсеніп, жұп-жұбымен жүзіп жүр. Сұлу</w:t>
        <w:br/>
        <w:t>мойындарын бір-біріне әсем ніш тілдескендей. Бір кезде бәрі бірдей</w:t>
        <w:br/>
        <w:t>дүр сілкінді де су сабалап ұша жөнелді. Қанаттарының суылы</w:t>
        <w:br/>
        <w:t>алыстап барып естілмей кетті».</w:t>
      </w:r>
    </w:p>
    <w:p>
      <w:r>
        <w:t>Күй де аяқталды.</w:t>
        <w:br/>
        <w:t>- Мыпау аударманы қажст етпсйтін шығарма скен,. дсді Ше-</w:t>
        <w:br/>
        <w:t>телдік қонақтардың бірі шын риза болып.</w:t>
        <w:br/>
        <w:t>Бұл Сүгірдін кереметтей күйіне ғана емсе, оны орындағап ерек-</w:t>
        <w:br/>
        <w:t>ше талант иесі Генерал күйшіге де берілген баға сді. Әрі ерекше</w:t>
        <w:br/>
        <w:t>жоғары баға.</w:t>
        <w:br/>
        <w:t>Сол сапарда мен де Генерал Асқаров секілді кең кеуделі, мол</w:t>
        <w:br/>
        <w:t>сезімді өнер адамымен танысып, айналасы аптаға таяу сырлас бол-</w:t>
        <w:br/>
        <w:t>ғанымды бақыт етіп жариялап жүрдім.</w:t>
        <w:br/>
        <w:t>1976 жыл</w:t>
        <w:br/>
        <w:t>ТІЛІЗЕТЕЕЛІЗІНІ1120124152)</w:t>
        <w:br/>
        <w:t>ӨЗГЕЗТЗІЕТТЕІЗІГПІТІШЕТІЗ ТІЗЕ ЕЕТЕЗІТ ТІЛІ 52 ТЕЛІ</w:t>
        <w:br/>
        <w:t>бітіретін, кайрат бітіретін, рухты дүниедей көріп. сактап жүрерсің</w:t>
        <w:br/>
        <w:t>деп ойлаймын.</w:t>
        <w:br/>
        <w:t>Сіз бен біздің арамыздағы үнсіз жаткан, көрінбей жаткан жібек</w:t>
        <w:br/>
        <w:t>жіп, сол жібек жіптің алтын арқан, кең түсауындай болып осы</w:t>
        <w:br/>
        <w:t>әп сіздің шаңырағыңызда шыркала берсін ылғи деп тілеймін. Сіз</w:t>
        <w:br/>
        <w:t>өнерді катты сүйетін,тыңдаушы ретінде емес, адам ретінде сүйетін,</w:t>
        <w:br/>
        <w:t>өзіңіз сондай өнерпаз адамсыз ғой.</w:t>
        <w:br/>
        <w:t>Сондықтан біраз әндерді жаздырдым, сапалы жазылғандары</w:t>
        <w:br/>
        <w:t>да болды, сапасыз жазылғандары да болды, өйткені мен өзім он</w:t>
        <w:br/>
        <w:t>айтқанда коңіл күйге байлатысты айтамын. Мысалы, әлгі «Темір-</w:t>
        <w:br/>
        <w:t>тастың» алғашқы нұсқасы жақсы еді. Ештене стпейді, мынасы</w:t>
        <w:br/>
        <w:t>да тамаша болды. Сол, Сәуле екеуің тобылғы торы шайды ішіп</w:t>
        <w:br/>
        <w:t>отырып, рахаттанып отырып, өзді-өздерің шүйіркелесіп отырып,</w:t>
        <w:br/>
        <w:t>елдесіп-бауырласып отырып тыңдаңдар. Сіздің сол сп қадірлі,</w:t>
        <w:br/>
        <w:t>қасиетті дүниеңіз, колдаушыңыз, сүйеушініз, жебеушіңіз, ойыңыз-</w:t>
        <w:br/>
        <w:t>ды жаңғыртатын, шабытыңызға шабыт қосатын дүниеңіз осы</w:t>
        <w:br/>
        <w:t>болады деп коңілімдегі бар жігерлерімнің сәулесін түгел бердім,</w:t>
        <w:br/>
        <w:t>соған риза боласыз епді...»</w:t>
        <w:br/>
        <w:t>Сәл үнсіздік орнады. Үнтаспа шыр айналып, аяқталып келеді.</w:t>
        <w:br/>
        <w:t>Соңы кәдімгі сүйретілген арқанның ұшы секілді. Соңғы түйіпі</w:t>
        <w:br/>
        <w:t>бұлғаң ете түсемін дегеніне бас салып ұстай алдым. Үзбедім. Үз-</w:t>
        <w:br/>
        <w:t>гім келмеді. Үзе алмайтын едім. Үзуге хақым да жоқ болатын.</w:t>
        <w:br/>
        <w:t>Үзілмеуін бақылау міндетім еді. Біле білсем, бақытым да болатын.</w:t>
        <w:br/>
        <w:t>Сүйреп әкеліп басынан қайта қойдым. Сөйттім де бүкіл сыр мен</w:t>
        <w:br/>
        <w:t>әнді қайта тыңдауға кірістім.</w:t>
        <w:br/>
        <w:t>Жәшібегім жаныма қайтадан келіп жайғасты. Коңілім орнына</w:t>
        <w:br/>
        <w:t>түсті. Енді ол да асықпайды, мен де саспаймын. Жәнібектің бұл</w:t>
        <w:br/>
        <w:t>сырлары мен әндерін кайта тындап шығу толық бір ғұмыр кешкенге</w:t>
        <w:br/>
        <w:t>парапар болатын. Соқ, жан сырыңды, Жәке! Әуелет пұр әніңді,</w:t>
        <w:br/>
        <w:t>әнші досым Жәнібек! Сені бүкіл әлем тыңдап отыр, жаным!</w:t>
        <w:br/>
        <w:t>(ЕЗЖЕТЕТТЕ? ТЕТЕРТТЕРЕЛІ</w:t>
      </w:r>
    </w:p>
    <w:p>
      <w:r>
        <w:t>«..Ал, Несіп, мынау - Иманжүсіптің «Кош, аман бол, туған</w:t>
        <w:br/>
        <w:t>жер!» шеген әні. Иманжүсіпті өзіңіз білесіз, 1929 жылы Созақта</w:t>
        <w:br/>
        <w:t>бандының қолынан қаза тапкан, үлкен ірі ақын болған. Сол кісінің</w:t>
        <w:br/>
        <w:t>жер аударылып бара жатқан кезде шығарғап әні екен дейді. Ал</w:t>
        <w:br/>
        <w:t>Кенен атамыздың «Ақ ешкісіне» айтқан мұцынан-ақ кедей киген</w:t>
        <w:br/>
        <w:t>қамытты сезініп, орны толмас трагсдияны бірге бөлісесің. Ондай</w:t>
        <w:br/>
        <w:t>тағдырды басқа бермесін, Несіп. Қарашы, Шашубай ақын оз</w:t>
        <w:br/>
        <w:t>бейпесін «Ақ қайың» әнінде айнытпай кестелеген ғой. Мен өз</w:t>
        <w:br/>
        <w:t>басым мұндай сырлы әнді сирек білемін. Осы ән ерекше жаныма</w:t>
        <w:br/>
        <w:t>жақын... Ал Абай атамның «Сегіз аяғы» алқалы топқа айтылған</w:t>
        <w:br/>
        <w:t>ақыл ғой».</w:t>
        <w:br/>
        <w:t>Төрт әнді де тыңдап алдым. Тортеуі де келісті, төртеуі де түн-</w:t>
        <w:br/>
        <w:t>ған шежіре, төртеуі де тұлғалы әндер болатын. Кенекеңнің «Ақ</w:t>
        <w:br/>
        <w:t>ешкісін» айтқанда жер түбіне келгеп жанның қайғысын арқалаған</w:t>
        <w:br/>
        <w:t>Жәнібекті көрдім: «Базарым мен Назарым өлгеннеп сон, ой,</w:t>
        <w:br/>
        <w:t>дүпие-ай, Домбырамның қалады-ау иесі жоқ, ой, дүние-ай!» -- деп</w:t>
        <w:br/>
        <w:t>күрсінеді әнші-абыз. Иманжүсіптің «Қош, аман бол, туған жерін!»</w:t>
        <w:br/>
        <w:t>естігенде, қайратына мініп, қадірін білмегендерге лайықты жауа-</w:t>
        <w:br/>
        <w:t>бың беріп тұрған бағыр Жәнібекті байқадым:</w:t>
        <w:br/>
        <w:t>«Бар қатыны қыпшақтың ұл тапса да,</w:t>
        <w:br/>
        <w:t>Сонда да бола бермес Иманжүсіп!» -</w:t>
        <w:br/>
        <w:t>Деп белден басады. Абайдың «Сегіз аяғын» айтқанда ұрпағына</w:t>
        <w:br/>
        <w:t>ақыл шаштқан ақсақал ата кейпіндегі салиқалы Жәнібекті та-</w:t>
        <w:br/>
        <w:t>ныдым:</w:t>
        <w:br/>
        <w:t>«Бойда қайрат, ойда көз</w:t>
        <w:br/>
        <w:t>Болмаған соң, айтпа сөз!» -</w:t>
        <w:br/>
        <w:t>деп қиналады. Ал Шашубайдың «Ақ қайыңын» айтқанда өткінші</w:t>
        <w:br/>
        <w:t>өмірден налыған абыз Жәнібекті аңдадым:</w:t>
        <w:br/>
        <w:t>«Ақ қайың, жалған-ай,</w:t>
        <w:br/>
        <w:t>Өттің, дәурен-ай!» -</w:t>
        <w:br/>
        <w:t>деп үзілтеді. Төрт әнді де түгел тыңдадым. Әр әнші өз заманының,</w:t>
        <w:br/>
        <w:t>өз басының күйін кестелеп, өз жүрегінің қаның тамызып отырып</w:t>
        <w:br/>
        <w:t>ЗЕЕТЕЕТЕН1Е 120</w:t>
        <w:br/>
        <w:t>ІЛІЗЕРІЗ.</w:t>
        <w:br/>
        <w:t>Нұр бейнесіне бас ию</w:t>
        <w:br/>
        <w:t>Ол ойдан арылып, маған қарады.</w:t>
        <w:br/>
        <w:t>«..Мынау, Несіп, әуелде қазақтын эн әнерін, күй өнерін зерт-</w:t>
        <w:br/>
        <w:t>тегеп кезде, бір айрықша, көзге ерекше, оқшау, дара корініп жүрген</w:t>
        <w:br/>
        <w:t>нәрсе - ән мен күйдің кайсысыныц бұрып шыққанын анықтау. Оны-</w:t>
        <w:br/>
        <w:t>ән мен күйдің қайсысыныңйұрын шыққанын -ғылыми дәлелдейтін</w:t>
        <w:br/>
        <w:t>нәрсе, бірақ сол ән мен күйдің бірлігін дәлелдейтін Ақтанбердінің</w:t>
        <w:br/>
        <w:t>толғауы бар. Осы күні мұны жұрт «Ыңғайтөкие» дегеп күй деп</w:t>
        <w:br/>
        <w:t>тартып жүр. Бірақ, елдегі конекөз қарттар мұны Ақтанбердіпің</w:t>
        <w:br/>
        <w:t>айтыс сарыны еді деп отырады, осымен Ақтанбердінің жырларын</w:t>
        <w:br/>
        <w:t>айтады. Сол толғауға салып, сізге Ақтанбердінің бір жырын</w:t>
        <w:br/>
        <w:t>орындап берсйін. Тыңдаңыз...»</w:t>
        <w:br/>
        <w:t>«Күлдір, күлдір кісінетіп, күреңді мінер ме екенбіз,</w:t>
      </w:r>
    </w:p>
    <w:p>
      <w:r>
        <w:t>Күдіреден бау тағып, кіреуке киер ме екенбіз?..»</w:t>
        <w:br/>
        <w:t>Сорғалап кетті дерсіз. Жорға мініп жорткандай, бүлкілдеп кісі-</w:t>
        <w:br/>
        <w:t>нетіп келеміз. Су төгілмейді-ау, шіркін, дауыс екпінінен.</w:t>
        <w:br/>
        <w:t>Міне, ашық дауыс шыр етіп, қайта аспанға шықты:</w:t>
        <w:br/>
        <w:t>«Е-е-ей!</w:t>
        <w:br/>
        <w:t>..Жал-құйрығы қаба деп, жабыдан айғыр салмаңыз,</w:t>
        <w:br/>
        <w:t>Қалың малы арзан деп, жаман қатын алмаңыз.</w:t>
        <w:br/>
        <w:t>Жабыдан айғыр салсаңыз, жауға мінер ат тумас,</w:t>
        <w:br/>
        <w:t>Жаман қатын алсаңыз, тоққа да кірер ұл тумас...</w:t>
        <w:br/>
        <w:t>Жаман қатын алғаның - төркініне бара алмай,</w:t>
        <w:br/>
        <w:t>Тәсегіне жата алмай, тең-құрбыңыз келгенде,</w:t>
        <w:br/>
        <w:t>Оңды жауап қата алмай, жалғанда қор болғаның...»</w:t>
        <w:br/>
        <w:t>Санаң самаладай ашылады. Сенесің. Ойланасың. Беки түсесің.</w:t>
        <w:br/>
        <w:t>Жәнібекке алғыс айтасың.</w:t>
        <w:br/>
        <w:t>Ән біткен кезде үнсіз қалған ол, дереу екі ішекті кағып-қағып</w:t>
        <w:br/>
        <w:t>жіберіп, жүзіне күлкі жүгіртті. Сөйтті де: «Далада қаңғи берсміз</w:t>
        <w:br/>
        <w:t>бе, тау жаққа барып қайтайық бір сәт, Нәке!» - деді бетіндегі екі</w:t>
        <w:br/>
        <w:t>оймақтай ойығы терендей түсіп. Сөйтті де домбырасына желіс</w:t>
        <w:br/>
        <w:t>берді.</w:t>
        <w:br/>
        <w:t>5319541 21111111111111412)</w:t>
        <w:br/>
        <w:t>611711155562 ЕТІЛЕТТЕТІРІЛЗ2 142 ТЕЗІЗЕТЕРІТІІ</w:t>
        <w:br/>
        <w:t>ән онеріндегі дәстүрлі талантып бәріне жауап берстін тамаша ән.</w:t>
        <w:br/>
        <w:t>Несіпбек досым жазған ән сөзі кандай жігерлі, сұлу. Бірақ мен оны</w:t>
        <w:br/>
        <w:t>жеріне жеткізе үйреніп алмай, сахнаға шығармаймын. Бір жаңа ән</w:t>
        <w:br/>
        <w:t>шықты екен деп үйрене салып сахнаға ала жүгіру, авторы сұрады</w:t>
        <w:br/>
        <w:t>екеп деп асығу - маған жат әдет. Ол әннің тұсауыт! кесер күн дс</w:t>
        <w:br/>
        <w:t>жақын...»</w:t>
        <w:br/>
        <w:t>Домбыра бебеулей жөнелді. Жәнібектің өзі де қанатын қомдай</w:t>
        <w:br/>
        <w:t>түсті. Уа-ай! Әннің бас жағында даусын дірілдете келіп, жүрек-</w:t>
        <w:br/>
        <w:t>жарды ойып ортаға тастап отырды да, қайырмасына келгенде өзінің</w:t>
        <w:br/>
        <w:t>шыңыраудан шыңға өрлегендей өршіл даусымен шырқап бір кетті:</w:t>
        <w:br/>
        <w:t>дауыс пен әннің күдіреті сондай, зәулім үйлің тар қабырғасына</w:t>
        <w:br/>
        <w:t>сыймай, тыңдаушысын жетелей далаға қашады.</w:t>
        <w:br/>
        <w:t>«Саржайлауым менің,</w:t>
        <w:br/>
        <w:t>Жан жайлауым менің,</w:t>
        <w:br/>
        <w:t>Саржайлауым менің, беу-беу, Сарыарқа!</w:t>
        <w:br/>
        <w:t>Аққу аңсап қонған аспандай көлдер,</w:t>
        <w:br/>
        <w:t>Сал самалы сайма-сай болған</w:t>
        <w:br/>
        <w:t>Мақпалдай белдер...»</w:t>
        <w:br/>
        <w:t>Сонау биіктен сорғалап төмен түседі. Ән мен орындаушының</w:t>
        <w:br/>
        <w:t>әлдилеуінен енді ұлан-ғайыр Сарыарка жері сіздін кеудеңізге</w:t>
        <w:br/>
        <w:t>сыйын, тыныш табады. Көз алдыңыздан қазактың қасиетті сары</w:t>
        <w:br/>
        <w:t>даласы көлбеп өтеді де жатады, өтеді де жатады. Жәнібектің өзі де</w:t>
        <w:br/>
        <w:t>жан-тәнімен сол далада жүреді. Қазір бізді де ұмытқан...</w:t>
        <w:br/>
        <w:t>«...Бал бұлағы есіліп аққан-ей, Сарыарқа,</w:t>
        <w:br/>
        <w:t>Арғымағы көсіліп шапқан-ей,</w:t>
      </w:r>
    </w:p>
    <w:p>
      <w:r>
        <w:t>Абыз дала, аңыз дала,</w:t>
        <w:br/>
        <w:t>Қобыз дала -Сарыарқа!»</w:t>
        <w:br/>
        <w:t>Түу, шіркін! Не деген сурет, не деген сезім күші, неткен ма-</w:t>
        <w:br/>
        <w:t>хаббат?! Осы бір сезімді сол сұлу күйінде көз әлеміңмен әкеліп,</w:t>
        <w:br/>
        <w:t>көңіл күмбездері аркылы жүрек дарияңа құя салатын дауыс қан-</w:t>
        <w:br/>
        <w:t>дай? Тура бір түу биікке шығып алып, шырылдап тұрып алған</w:t>
        <w:br/>
        <w:t>бозторғай дерсің. Сонау еңістен салып келіп, төске лақтырып</w:t>
        <w:br/>
        <w:t>жібергенде лағыл дауысқа бір жарықшак жабыспай, таза күйінде</w:t>
        <w:br/>
        <w:t>сары алтындай құйылады да қалады-ау, құйылады да қалады.</w:t>
        <w:br/>
        <w:t>93 сотикоокИтТа</w:t>
        <w:br/>
        <w:t>ЖЕЗЗЕЛІГІТЗІ РЕТ</w:t>
        <w:br/>
        <w:t>- Балам-ау, бұл қапдай күй? - дейтін анасы.</w:t>
        <w:br/>
        <w:t>- Жаңағы тартылған Құрмапғазының «Серпері» емес пе, соны</w:t>
        <w:br/>
        <w:t>келтіріп жатырмын,</w:t>
        <w:br/>
        <w:t>- Иә, «Серпер» скен-ау. Қандай жақсы тартасың өзің?!</w:t>
        <w:br/>
        <w:t>Дәл осы екі арады екі танауынан боздатып келіп қалған қос</w:t>
        <w:br/>
        <w:t>«акбоз атын» жеңімен бір сүйкеп тастан, бала саусақтар басқа бір</w:t>
        <w:br/>
        <w:t>пәзік үндерді іздеп кететін... Тағы бір күй тартылатын.</w:t>
        <w:br/>
        <w:t>жжж</w:t>
        <w:br/>
        <w:t>«Домбыраның генералы бол, балам», - деген сөз әп-сәтте естен</w:t>
        <w:br/>
        <w:t>тандырғандай, Генерал қып-қызыл боп төмеп қарады. Жаппас</w:t>
        <w:br/>
        <w:t>Қаламбаев ағасы болса, енді бір сәт мұның бар-жоғын да ұмытып,</w:t>
        <w:br/>
        <w:t>домбырасын баптай бастады.</w:t>
        <w:br/>
        <w:t>Генерал атақты ағасының әр қимылын қалт жібермей қарап</w:t>
        <w:br/>
        <w:t>отыр. Домбыраның кұлақкүйін ұзақ келтірген жоқ. Төменгі тиегін</w:t>
        <w:br/>
        <w:t>болар-болмас қозғады да, еректіс серпіліспен қағып-қағып жіберді.</w:t>
        <w:br/>
        <w:t>Қос ішекпен домбыра шанағында тығылыт жатқан тұңғиық үндер</w:t>
        <w:br/>
        <w:t>үріккен торғайдай ауада қанаттарын дыбыссыз қағып, тылсым</w:t>
        <w:br/>
        <w:t>кецістікте қалықтап тұрып қалды.</w:t>
        <w:br/>
        <w:t>Жапекең асыққан жок. Сонау сағадағы бозторғай пернелерді</w:t>
        <w:br/>
        <w:t>бір-бір тексеріп алып, жоғарыдағы сырлы үндерге кезек берді.</w:t>
        <w:br/>
        <w:t>Уақыт талабымен сәл толысып, сүйрікіігіпен айырыла бастағап</w:t>
        <w:br/>
        <w:t>саусақтар домбыра мойнымен жеңін жүгіріп, жан дүниең тілеп</w:t>
        <w:br/>
        <w:t>отырған дыбыстарды адаспай табады. Жорғалаған саусақтар тағы</w:t>
        <w:br/>
        <w:t>да сағаға жетіп, сол жерде тербеліп тұрып калады. Жапекең күйді</w:t>
        <w:br/>
        <w:t>осы жерден үзді де жан-жағындағыларға карап: «Сүгір домбы-</w:t>
        <w:br/>
        <w:t>расын әуені осылай баптайтын еді», - деп бір қойды. Сөйтті де</w:t>
        <w:br/>
        <w:t>сылқылдатын күй шертуге кірісті.</w:t>
        <w:br/>
        <w:t>Генерал күй тыңдап отыр. Бірақ жаңа ғана естіген Сүгірдің</w:t>
        <w:br/>
        <w:t>домбыра баптауы құлағынан кетер емес. Оныц үстіне Жапекеңнің</w:t>
        <w:br/>
        <w:t>үзіп-жұлқып болса да домбыра тартқаны тұла бойында тұтасып,</w:t>
        <w:br/>
        <w:t>көңілінде сайрап тұрғандай...</w:t>
        <w:br/>
        <w:t>- Ал, балам, кәне, енді сен тартшы! - дегенде Генерал селк ете</w:t>
        <w:br/>
        <w:t>түсті. Жапекең бұған домбыра ұсынып жатыр екен.</w:t>
        <w:br/>
        <w:t>Құрманғазының «Серперін» орындады. Отырғандар қау-каулап</w:t>
      </w:r>
    </w:p>
    <w:p>
      <w:r>
        <w:t>жатыр.</w:t>
        <w:br/>
        <w:t>(.Жайма-шуақ жаздың күшіекен деймін. Тұс-тұстан төніп тұрған</w:t>
        <w:br/>
        <w:t>тау сілемдерінің бұқпа жартастарына шығып алған таутекелер де</w:t>
        <w:br/>
        <w:t>мынау тамаша әнді ыптыға тыңдап тұрғандай. Тапжылмай қатып</w:t>
        <w:br/>
        <w:t>қалыпты. Домбыраның үні де баяу, көңіл қуанышты, сағынышты,</w:t>
        <w:br/>
        <w:t>асығыс, бірақ жайлы.</w:t>
        <w:br/>
        <w:t>«Келемін, тау ішінде түнделетін</w:t>
        <w:br/>
        <w:t>Аймақты күңірентіп олеңдетіп...»</w:t>
        <w:br/>
        <w:t>Сәкен ғой мынау. Сұлу да салиқалы Сәкен ағамыздың одан да</w:t>
        <w:br/>
        <w:t>сұлу, одан да салиқалы әні - «Тау ішінде». Бұл оннің Жәнібектің</w:t>
        <w:br/>
        <w:t>орындауындағы бір ерекшелігі - домбыраның ат үстінде тартыл-</w:t>
        <w:br/>
        <w:t>ғандай сар желістен танбауы. Сіз де Сәкен ағамен бірге атқа қоныл</w:t>
        <w:br/>
        <w:t>алып, қызды ауыиға тартып кеткіңіз келіп отырады.</w:t>
        <w:br/>
        <w:t>Бірақ Жәнібек жібермейді, тағы бір сырдың ұшығын ұстатады.</w:t>
        <w:br/>
        <w:t>Жан сырын сүзін алу</w:t>
        <w:br/>
        <w:t>- Манарбек ағамыздың домбыра тартысы кандай еді, шіркін?!</w:t>
        <w:br/>
        <w:t>Жүсекең ше? Ғарекең, Ғарифолла Құрманғалиев! Нағыз халықтық,</w:t>
        <w:br/>
        <w:t>қазақша домбыра тарту соларда еді гой. Бүгінгі әншілер казакша</w:t>
        <w:br/>
        <w:t>домбыра тартудан қалып барады. Домбыраны да гитарға теліп,</w:t>
        <w:br/>
        <w:t>төл үнінен айыруға шақ қалдык. Батыстың төкпе тартысыша тиіс-</w:t>
        <w:br/>
        <w:t>шегеннің өзінде, штырқау биік халық әндерін шикілей сабалап</w:t>
        <w:br/>
        <w:t>тартқан домбыраға қосамыз деп ентіктіріп жүргеніміз жоқ па?!</w:t>
        <w:br/>
        <w:t>Бүгіннен бір ғана мысал. Нағыз қазақтың терең табиғатына Ла-</w:t>
        <w:br/>
        <w:t>йық «Сәби болғым келеді» деген эн дүниеге келді. Ал осы әнді</w:t>
        <w:br/>
        <w:t>секектетіп, эстрадаға жақын етіп айтады. Соны сәл ғана ойланып,</w:t>
        <w:br/>
        <w:t>домбырамыздың табиғагына тон драма араластырып, толғай шер-</w:t>
        <w:br/>
        <w:t>тіп айтып көрсек, нағыз көзге жас алғызар ән бон шығады. Біз оны</w:t>
        <w:br/>
        <w:t>жалау қып желпілдетеміз. Ал оны текемет қып төсеп қойса қандай</w:t>
        <w:br/>
        <w:t>ғанибет!</w:t>
        <w:br/>
        <w:t>Нұр бейнесіне бас ию</w:t>
        <w:br/>
        <w:t>Ешкім үн қатпады. Жәнібек те үнсіз. Өз ойымен оңаша қалғысы</w:t>
        <w:br/>
        <w:t>келгендей. Сәлден соң барып мойнын бұрды.</w:t>
        <w:br/>
        <w:t>15257217921215 821 ЕЛЕРДЕТІ) БТІШІІТІЗЕЕР)</w:t>
        <w:br/>
        <w:t>ЕТТТЕТЕТТЕЗТЕТІЛІРІЗІГІТЕЛІІ</w:t>
        <w:br/>
        <w:t>Жанына үңілемін - кең-байтақ Отанымыздың әр түкпірінен жи-</w:t>
        <w:br/>
        <w:t>налған жандарға өз халқының Сүгірдей асыл ұлы туғызған тамаша</w:t>
        <w:br/>
        <w:t>музыкалық шығармасын домбырасымен емес, сезімімен жеткізуге</w:t>
        <w:br/>
        <w:t>бекінгендей...</w:t>
        <w:br/>
        <w:t>Ерекше шабыт құшағындағы бұл күйші Генерал Асқаров еді.</w:t>
        <w:br/>
        <w:t>жжж</w:t>
      </w:r>
    </w:p>
    <w:p>
      <w:r>
        <w:t>.ы.Жыланша ысқырған қамшы ат сауырына барып сарт еткенде</w:t>
        <w:br/>
        <w:t>ғана тыныш тауып жатыр. Ат сорлыда не жазық бар, сп даланың</w:t>
        <w:br/>
        <w:t>төсінде еліктей жортқан жол атаулының бір шаңын бір шаңына</w:t>
        <w:br/>
        <w:t>қоспай жүйткіл келеді. «Тезірек, тезірек! - деп асығады ат үстіндегі</w:t>
        <w:br/>
        <w:t>баланың ойы, - тезірек! Созаққа Жаппас Қаламбаев келіпті дейді,</w:t>
        <w:br/>
        <w:t>бір күй болса да тыңдайын, жарты күй болса да үйренейін!..»</w:t>
        <w:br/>
        <w:t>Қарсы соққан жел шашынан жұлқылап, көйлегінін ашық қалған</w:t>
        <w:br/>
        <w:t>жерінен ішке кеулеп кіріп, шірене кейін тартады. Ат арқасына бір</w:t>
        <w:br/>
        <w:t>ілінген соң тақымы тастай қататын ауыл баласы аттан ауып қалам-</w:t>
        <w:br/>
        <w:t>ау деп емес, Жаппас атасы қазір қандай күй тартып жатыр екен деп</w:t>
        <w:br/>
        <w:t>естен айырылып келеді. «Сүгір атаның күйлері шығар Жапекепнің</w:t>
        <w:br/>
        <w:t>орындап отырғаны... Қайсы екен, ә? «Аққу» ма, «Бозінген» бе, әлде</w:t>
        <w:br/>
        <w:t>«Кертолғау» ма? «Кертолғау» шығар... Шіркін, үлгеріп барып мен</w:t>
        <w:br/>
        <w:t>де естісем ғой. «Кертолғау!» ..Пау, шіркін! «Кертолғау» ...қалай</w:t>
        <w:br/>
        <w:t>еді? Ә, әдемі құйқылжи басталып, кенет сілкіп алып, бебеулеп кете</w:t>
        <w:br/>
        <w:t>бермеуші ме еді...</w:t>
        <w:br/>
        <w:t>«Та-та-та... Ди-ди-ди-и йи-ди-ди-ди...»</w:t>
        <w:br/>
        <w:t>Жер апшысын қуырған жүйрік жылқының екпінінен қақ айы-</w:t>
        <w:br/>
        <w:t>рылған ауа қабатының арасынан адамның жан-жүйссін бесікте</w:t>
        <w:br/>
        <w:t>тербегендей боп естілетін керемет үн құлағына құйылып к2-</w:t>
        <w:br/>
        <w:t>леді. Бала екі көзін тарс жұмып, тізгінді еркіне жібергендей.</w:t>
        <w:br/>
        <w:t>«Кертолғаудың» кербез үнін талмап жұтып келеді...Тағы да «Кер-</w:t>
        <w:br/>
        <w:t>толғау...»</w:t>
        <w:br/>
        <w:t>Көзін ашса, ауыл көшесіне келіп кіріпті. Жаппас Қаламбаев ата</w:t>
        <w:br/>
        <w:t>отырған үйге тура тартты. Аттың "ізгінін есік алдындағы қадаға</w:t>
        <w:br/>
        <w:t>орай салып, ептелей үйге енді.</w:t>
        <w:br/>
        <w:t>- Уа, міне, Генерал да келді, - деп қалды ауыл азаматтарының</w:t>
        <w:br/>
        <w:t>бірі. Жапекең де «генерал» дегенге жалт қарады. Есіктен кірген</w:t>
        <w:br/>
        <w:t>(61115325554527 51811112112 БЕТІТІРЕЕІГГІ</w:t>
        <w:br/>
        <w:t>(ТТТТІНТЕЛІНЕТЕЛІЕТІНІЕІІТІІ2І?ЕІ</w:t>
        <w:br/>
        <w:t>ӨЗЕЕЗІЗТІТЕТІГІЛІГІЗЕРІЕЖЕНІЕРЕТІНІЕШТЕЛІЛІРІНІ 814414105219)</w:t>
        <w:br/>
        <w:t>жазған әнін сол биігінен түсірмей бүгінге жеткізу кандай ауыр деп</w:t>
        <w:br/>
        <w:t>ойлаймын қазір. Қара тастай ауыр болар, бәлкім?!</w:t>
        <w:br/>
        <w:t>Жәнібектің тершіген жүзіне қараймын. Ол тағы да жайлап сөз</w:t>
        <w:br/>
        <w:t>бастайды...</w:t>
        <w:br/>
        <w:t>Жан сырын сүзіп алу</w:t>
        <w:br/>
        <w:t>- Әнші ең әуелі арлы болуы керек. Арлылық дегеніміз - өнерге</w:t>
        <w:br/>
        <w:t>деген тазалық, ымырасыз биіктік болуға тиіс. Мен Жүсекең мен</w:t>
        <w:br/>
        <w:t>Ғарексоңнен мұндай тазалықты көп көрдім. Ал бұл тазалық тек</w:t>
        <w:br/>
        <w:t>сахнада ғана емес, өмірде де серігін болуы шарт. Бірде Жүсекеңнен</w:t>
        <w:br/>
        <w:t>Мұхтар Әуезовтін «Абай жолы» романының бірінші кітабын көріп</w:t>
        <w:br/>
        <w:t>қалдым. Кітаптың бірінші бетіне Мұқаңның өзі қолтаңба қойыпты.</w:t>
        <w:br/>
        <w:t>Жазған сөзі мышадай: «Қазақ әндерін орындаудың академигіне</w:t>
        <w:br/>
        <w:t>ғана емес, аламтершіліктің академигіне М. Әуезовтен».</w:t>
        <w:br/>
        <w:t>Сол Жүсекең ән шығарыпты дегенді естігендеріңіз бар ма?</w:t>
        <w:br/>
        <w:t>Әрине, жоқ. Ал Жүсекеңнің өзім білетін бір-екі емес, 30-40-тай әні</w:t>
        <w:br/>
        <w:t>бар. Ғарекеңді алайық. Ғарифолла Құрманғалиев тек өз әндерін</w:t>
        <w:br/>
        <w:t>өзі орындай берсе де болады ғой. Бірақ өйтпейді. Балса да сирек.</w:t>
      </w:r>
    </w:p>
    <w:p>
      <w:r>
        <w:t>Міне, бұл -- арлылық, үлкен өнердің киесінен қорқу, қасиетін</w:t>
        <w:br/>
        <w:t>сыйлау. Ал бүтінде шала-пұла бірдеңе шығарып, соны сахнаға да,</w:t>
        <w:br/>
        <w:t>радио, телевизияға да сүйреу дерт болып барады.</w:t>
        <w:br/>
        <w:t>Ардан аттаудың тағы бір көрінісі - киелі дүниенің киссін</w:t>
        <w:br/>
        <w:t>лайдалану. Отан, партия туралы кез келгеніміз бірдене жазатып</w:t>
        <w:br/>
        <w:t>болдық. Жазғанымыз Отан, партия атын көпір етіп өтіп тс жатады.</w:t>
        <w:br/>
        <w:t>Бұл қылмыс қой. Жазған соң Сыдық Мұхамеджановтың «Шаттық</w:t>
        <w:br/>
        <w:t>Отанындай», Ғазиза Жұбанованың «Отан туралы одасындай» кең</w:t>
        <w:br/>
        <w:t>тынысты шығарма жазбай ма адам...</w:t>
        <w:br/>
        <w:t>Аса үлкен, көшелі тақырыпқа тереңдемей тұрғанда Жәнібекті</w:t>
        <w:br/>
        <w:t>өзім тоқтаттым. Сөйттім де сұхбат алдында айтқан өтінішімді тағы</w:t>
        <w:br/>
        <w:t>қайталадым.</w:t>
        <w:br/>
        <w:t>Нұр бейнесіне бас ию</w:t>
        <w:br/>
        <w:t>«Әтінілгің орынды, Несіп. Сенен өзге де Ақселеу Сейдімбеков</w:t>
        <w:br/>
        <w:t>ағамыздың «Сарыарқа» әнін айт деушілер көп. Ән бағасын білетін</w:t>
        <w:br/>
        <w:t>болдық қой. «Сарыарқа» - аса сауатты жазылған, халқымыздың</w:t>
        <w:br/>
        <w:t>ОСОФООООСО КЕТОНЦЕСЕТІЗНІНЕГІНІ</w:t>
        <w:br/>
        <w:t>92</w:t>
        <w:br/>
        <w:t>ФРЕИЕТТТТТТТТЕТЕТТЕЛІЛІГІЗЕ 5152)</w:t>
        <w:br/>
        <w:t>ӨТТЕТІТТТТІРІІІНІЗЕІ?112142511255818217510)</w:t>
        <w:br/>
        <w:t>қарсы аларына күмән жоқ. «Бітті, шешінді, бұл сапарға Қайрат</w:t>
        <w:br/>
        <w:t>Байбосыновты шақырамыз», - деп шештік.</w:t>
        <w:br/>
        <w:t>Қайраттың үйіндегі телефон номерін сол күні тердім</w:t>
        <w:br/>
        <w:t>- Алло, Қайреке, бұл Сіз бе? Қалай, денсаулық жақсы ма, үй</w:t>
        <w:br/>
        <w:t>іші аман ба? Бізде мынандай өтініш болып тұр: дәстүр бойынша</w:t>
        <w:br/>
        <w:t>«Лениншіл жас»тазетінің күндері биыл Шымкент облысындаөтуші</w:t>
        <w:br/>
        <w:t>еді. Сол үлкен шараға Сіздің сапарлас болып, оқырмандарымызбет</w:t>
        <w:br/>
        <w:t>өнер жайлы сырласып қайтуыңызды қалап едік... Ия, бір апта ғой.</w:t>
        <w:br/>
        <w:t>Ой, дұрыс болды, Қайреке, рахмет Сізге! Ал, онда жұмыс орны-</w:t>
        <w:br/>
        <w:t>ңыздан ресми түрде рұқсат аламыз, аманшылық болса, сенбі күні</w:t>
        <w:br/>
        <w:t>жүріп кетсек...</w:t>
        <w:br/>
        <w:t>- Жігіттер, Нәке, айып етпендер, мен Гурьев облысындағы</w:t>
        <w:br/>
        <w:t>тастрольден бүгін ғана келіп сдім, семьяммен құрығанда дір күн</w:t>
        <w:br/>
        <w:t>бірге болайыншы. Түсінесіңдер ғой... Мен жексенбіде шықсам</w:t>
        <w:br/>
        <w:t>жолға...</w:t>
        <w:br/>
        <w:t>- Дұрыс, дұрыс, Қайреке. Онда Сізге билетті жексенбіге само-</w:t>
        <w:br/>
        <w:t>летке алайық.</w:t>
        <w:br/>
        <w:t>Облыстың бас қақпасы саналатын Шымкенттегі аэропорттан</w:t>
        <w:br/>
        <w:t>түскен соң-ақ газетіміздің әрбір алты оқырманының бірі тұратын</w:t>
        <w:br/>
        <w:t>бұл оңтүстік өлкесіндегі жүздесулеріміз дүрілдеп жүре берді. Осы</w:t>
        <w:br/>
        <w:t>кездесулердің әрбірінде мен Қайраттың сөзі мен әнін қалт жібермей</w:t>
        <w:br/>
        <w:t>тыңдадым. Бүгін соларды қайтадан есіме түсіріп отырмын. Әрі</w:t>
        <w:br/>
        <w:t>әрбір кездесудегі айтқан әншінің әңгімесін қалай естісем қағазға</w:t>
        <w:br/>
        <w:t>солай түсірінпін. Енді сөз кезегін сол жазбаларыма берейін, Ондағы</w:t>
        <w:br/>
        <w:t>оқиға, сұрақ-жауап, тіпті сезімге берілген кейбір сәттердің бояуын</w:t>
        <w:br/>
        <w:t>сәл де өзгерткен жоқпын. Бәрі сол қалпында.</w:t>
      </w:r>
    </w:p>
    <w:p>
      <w:r>
        <w:t>Шымкентте</w:t>
        <w:br/>
        <w:t>Педагогикалық институтта өткен жүздесу кезінде сөйлеген қарт</w:t>
        <w:br/>
        <w:t>ақын Омарбай Малқаров сөзіп былай аяқтады:</w:t>
        <w:br/>
        <w:t>- Қайрат деген әнші балама сырттай ғашық адамдардың бірі</w:t>
        <w:br/>
        <w:t>менмін. Бұл «махаббат» деген тоқсанға келсең де маза бермейді</w:t>
        <w:br/>
        <w:t>екеп ғой. Ғашық болатыңым - бұл балам қазақтың тарихындай</w:t>
        <w:br/>
        <w:t>ұмытылуға шақжүрген көнс әңдерді айтады. Соларды ұмыттырмай,</w:t>
        <w:br/>
        <w:t>өмірін ұзартып жүрген де осындай ұландар. Қайрат балам ән айтса,</w:t>
        <w:br/>
        <w:t>көз алдыма Жүсіпбек, Әміре, Манарбектер келеді. Шіркіп, казақ</w:t>
        <w:br/>
        <w:t>әндерінің тарландары еді ғой олар.- Қарт ақын қарап тұрып көзіне</w:t>
        <w:br/>
        <w:t>108 аоооовоооогеаоосогагатасоласо</w:t>
        <w:br/>
        <w:t>ТӘЛІТІРІГІЛЕІЗ2ЗЕЛЕНЕРЕЗЕЕЗІЗТІЛІЗІЗІ22 11212 БЕТІЗІЗІ14224112г549)</w:t>
        <w:br/>
        <w:t>- Қолдарын тәуір екеп, - деді Жапекең әлденеге ойлапа оты-</w:t>
        <w:br/>
        <w:t>рып, - саусақтарың сыршыл ма деймін. Шертпе күйлердің шерін</w:t>
        <w:br/>
        <w:t>тарқатар едің-ау бст бұрсаң.</w:t>
        <w:br/>
        <w:t>Ешкім сштеңе дсген жоқ. Генерал ғана ойланып қалды. Күй ке-</w:t>
        <w:br/>
        <w:t>ші жалғаса берді.</w:t>
        <w:br/>
        <w:t>«Ауылға қарай жеңіл шоқырактатып отырды. Көкірегіне құ-</w:t>
        <w:br/>
        <w:t>йылған әлгі әуенді үркітіп алудан қорқып келелі. Астындағы аты</w:t>
        <w:br/>
        <w:t>желген сайын бұл ұлы саздарды жұмыртқадай шайқап қояды. Үйге</w:t>
        <w:br/>
        <w:t>келген бетте домбыраға жүгірді. Кереметтей бір әуен домбыраға</w:t>
        <w:br/>
        <w:t>кеп құйылды... «Келесі жылы мектеп бітіргенде Алматыға оқуға</w:t>
        <w:br/>
        <w:t>барамын, - деп ойлады Генерал, - сонда Жаппас атаға барып, осы</w:t>
        <w:br/>
        <w:t>күйді тартып берейін. Өзі үйге кел деді ғой».</w:t>
        <w:br/>
        <w:t>жж</w:t>
        <w:br/>
        <w:t>Гепералдың Қазақ ауыл шаруашылығы институтына түскеніне</w:t>
        <w:br/>
        <w:t>елден ерекіне қуанған институттағы домбыра оркестрінің жетекшісі</w:t>
        <w:br/>
        <w:t>Самидолла Андарбаев болды. Мұны алғаш көргенпен-ақ ол жатты</w:t>
        <w:br/>
        <w:t>да жабысты. Домбыра қолына тисе-ақ түрленіп жүре бергтін</w:t>
        <w:br/>
        <w:t>Генералға ол көп күй үйретті. Ол кезде Құрманғазы оркестрінде</w:t>
        <w:br/>
        <w:t>қызмет істейтін Сәмекең, егер оркестрмен бірге гастрольга кететін</w:t>
        <w:br/>
        <w:t>болса, 2-3 күйді Генералға жеке үйретіп, институттағы оркестр</w:t>
        <w:br/>
        <w:t>үйірмесінің жұмысын жалғастыра беруді сеніп тапсырып кететін.</w:t>
        <w:br/>
        <w:t>Осындай бір онер кешінде Генералды Ахмет Жүбанов жанына</w:t>
        <w:br/>
        <w:t>шақырды.</w:t>
        <w:br/>
        <w:t>- Генерал, айналайын, сенін домбыра тартысыңа риза болдым.</w:t>
        <w:br/>
        <w:t>Сен сол ауыл шаруашылығы саласында қала бер. Бірақ мына</w:t>
        <w:br/>
        <w:t>өнерітіді тастама, дамыт. Одан соң тағы бір тілегім, сен Сүгір се-</w:t>
        <w:br/>
        <w:t>кілді күй алыбыңың топырағынан шықтың ғой. Сол атаңның</w:t>
        <w:br/>
        <w:t>мол мұрасын зертте, атанның төкпе күйлері халқымыздың батыр</w:t>
        <w:br/>
        <w:t>мінезін, дауылпаз жүрегін танытатын болса, шертпе күйлері қазақ-</w:t>
        <w:br/>
        <w:t>тың тұғиық терең ойын, айрықша сезімталдығын көрсетеді. Бізге</w:t>
        <w:br/>
        <w:t>бұл екі өнерді де терең зерттеу керек.</w:t>
        <w:br/>
        <w:t>. Ауызы дуалы ағаның мыңа жанашыр сөзі керемет ой салды. Сү-</w:t>
        <w:br/>
        <w:t>гір атасыпың мол мұрасы барын да, онын тиіп-қашты зерттеліп</w:t>
        <w:br/>
        <w:t>жүргенің дебілетін. Оған білек сыбанакірісуге жүрексінетін. Ахмет</w:t>
        <w:br/>
        <w:t>Жұбанов ағасының әлгі сөзі сол үлкен де жауапты іске берілген</w:t>
        <w:br/>
        <w:t>жолдамадай болды. Есіне бірден Жаппас Қаламбаев ағасы түсті.</w:t>
      </w:r>
    </w:p>
    <w:p>
      <w:r>
        <w:t>КҮЙДІҢ ГЕНЕРАЛЫ</w:t>
        <w:br/>
        <w:t>1974 жыл. Астанамыз Алматы қаласына халықаралық этногра-</w:t>
        <w:br/>
        <w:t>фиялық конференцияға жиналған музыка мамалдары осыншама</w:t>
        <w:br/>
        <w:t>сезімге тиер үннің сонау сахнадағы жігітгін колындағы қалақтай</w:t>
        <w:br/>
        <w:t>ғапа домбырадан шығып жатқатына сенбегендей көздерін</w:t>
        <w:br/>
        <w:t>қайта-қайта сүртіп қарайды. Ал домбыра үші сәт сайын түрлене</w:t>
        <w:br/>
        <w:t>түсіл, адамның жүрек қылын шерткендей, көк әлемге шарықтап</w:t>
        <w:br/>
        <w:t>барады...</w:t>
        <w:br/>
        <w:t>Жұмсак, жайлы ғапа, жанға тиер қодыр үнмен бастаған күй</w:t>
        <w:br/>
        <w:t>толқыты бірте-бірте тылсым дауыспен екі ішекті қатар өрлеп бебеу-</w:t>
        <w:br/>
        <w:t>легенде, қарап отырып жан-жағыңды қармана бастайсың. «Дом-</w:t>
        <w:br/>
        <w:t>быра тап басып, тауып айтып отырған осы бір астан-кестен күй</w:t>
        <w:br/>
        <w:t>сепде дс бар екен-ау. Сенде де бар скен, сен де күн сайын онымен</w:t>
        <w:br/>
        <w:t>жүздеседі екенсің, бірақ басыңнан асқан бір ісіңнен бір ісің сені</w:t>
        <w:br/>
        <w:t>сол тіршілікке шегелеп, ол сезіміңді келесі күпге сырғыта береді</w:t>
        <w:br/>
        <w:t>скен. Енді көрдің бе, күйші жігіттің саусақтарынан қанағ қаққал</w:t>
        <w:br/>
        <w:t>күй сазы коціл перпелеріпді дәл тауып, дәл басып, айдалаға ала</w:t>
        <w:br/>
        <w:t>қашқалы отырған көк дөненді әрең тежегендейсің...»»</w:t>
        <w:br/>
        <w:t>Сезімнің ең бір осал ҡылдарын іздеп аласұрған күйші саусақтары</w:t>
        <w:br/>
        <w:t>сағаға қарай түскен кезде күй де ширыға бастайды. Жаңа ғана</w:t>
        <w:br/>
        <w:t>бар әлемге жанын жайып тастаған жайбарақат жан аяқастынан</w:t>
        <w:br/>
        <w:t>селт етіп, жүрегінің әмірінс мойынсұнады. Күйші де бұл кезде</w:t>
        <w:br/>
        <w:t>колынлағы домбырасымен емсс, өз көңілінің пернелерін қоса</w:t>
        <w:br/>
        <w:t>басып отырғандай, керемег толғаныспен «Кертолғаудың» адам</w:t>
        <w:br/>
        <w:t>сезімінің қанатын қақтыратын тұстарына таяп келеді.</w:t>
        <w:br/>
        <w:t>Жүзіне қараймын - атақты Сүгір күйші бастан откізген сезім-</w:t>
        <w:br/>
        <w:t>Лерді бұл жігіт те бастан кешіріп отырғандай: алысқа караған алмас</w:t>
        <w:br/>
        <w:t>жанарларынан жан толқуы, махаббат сезімдері жас боп төгілгелі</w:t>
        <w:br/>
        <w:t>отыр,</w:t>
        <w:br/>
        <w:t>Қолдарына қараймын - қос қол - балғамеп төске салып сом</w:t>
        <w:br/>
        <w:t>темірді жаныштауға лайық жуан саусақтар домбыра мойпында</w:t>
        <w:br/>
        <w:t>көбелекше қалықтап, жеп-жеңіл ұшып-копып жүр. Әр баскан</w:t>
        <w:br/>
        <w:t>пернелерден әсем саз төгіледі.</w:t>
        <w:br/>
        <w:t>ӘҮЛТЕРЕЛІТІЗІБІТТЕТТЕЗЕРІТІЕІІІІТІТЕРІТІЛЕІРІРІІТЕТЕІІЛІЛІТІТЕЗЕІІЗ 211210</w:t>
        <w:br/>
        <w:t>жанның екі иығынан дем алып тұрған бозбала екенін көрген бетте</w:t>
        <w:br/>
        <w:t>көзіндегі таңсық оты өше калды.</w:t>
        <w:br/>
        <w:t>- Әлгі дауыстаған адам қалжындаған болар деп, «генерал»</w:t>
        <w:br/>
        <w:t>дегенге мен ле... Жә, «Жақсы сөз - жарым ырыс» деген атам казақ,</w:t>
        <w:br/>
        <w:t>Иыгына шон таққан генсрал болмаса да күйдің генсралы болар</w:t>
        <w:br/>
        <w:t>болашақта. Осы үйде күй тартып жатыр дегенді естіп, алыстан ат</w:t>
        <w:br/>
        <w:t>артып келген сыңайы бар ғой. Па, шіркін, халқымның қанына біте</w:t>
        <w:br/>
        <w:t>туатын онқұмар, жырқұмар, сөзқұмар, күйқұмар қасиет-ай! Одан</w:t>
        <w:br/>
        <w:t>даайырылып барамыз. «Апа ауылға әнші келіпті», «Мына ауылға</w:t>
        <w:br/>
        <w:t>күйші келіпті» десе, үдере көшіп, бүкіл көрші-қолаңымен қотарыла</w:t>
        <w:br/>
        <w:t>баратын бақ заманның босагасынан сығалап қана үлгердік пе біз?</w:t>
        <w:br/>
        <w:t>Бұл қасиетте борға құйған қорғасындай азайып барады бірте-бірте.</w:t>
        <w:br/>
        <w:t>Бүгін де осы үйге ауылдан он шақты ғана, көрші ауылдан жалғыз</w:t>
      </w:r>
    </w:p>
    <w:p>
      <w:r>
        <w:t>ғана жігіт жиналып отырған жоқ па?! Ертең әнші-күйшіге арнайы</w:t>
        <w:br/>
        <w:t>ешкім келмейтін күн туа ма?! Пау, дүнис-заман-ай! Кел, балам,</w:t>
        <w:br/>
        <w:t>жаныма отыр. Бұлар қалай десе олай десін, ақыр атың Генерал</w:t>
        <w:br/>
        <w:t>екен, енді домбырапың генералы бол, балам! Әумин!</w:t>
        <w:br/>
        <w:t>жжж</w:t>
        <w:br/>
        <w:t>Әбдірауық та, Әкім де үй көрмейтін боп алды. Әлдебір көзге</w:t>
        <w:br/>
        <w:t>көрінбейтін үрей онтүстіктің оң жамбасында жатқан Шолакқор-</w:t>
        <w:br/>
        <w:t>ғанға да жетіп алған. Аудандық әскери комиссариаттағы Әкім</w:t>
        <w:br/>
        <w:t>де, ерікті қорғаныс қоғамын басқаратын Әбдірауықтың да өздері</w:t>
        <w:br/>
        <w:t>«стігімен су кешіп», мінген аттары «ауыздығымен су ішіп» жүреді.</w:t>
        <w:br/>
        <w:t>Көктемнің жайнаң қаққан бір таңыпда шыр еткен нәрестенің дау-</w:t>
        <w:br/>
        <w:t>сын ексуі де естіген жоқ. Тек Түс әлетінде сүйінші сұрап келген-</w:t>
        <w:br/>
        <w:t>дерді риза еткенмен, өздері үйге кас қарая әрең келді.</w:t>
        <w:br/>
        <w:t>Үй тола жиналған көрші-қолаң, туғап-туыс, жегжат-жұрағат-</w:t>
        <w:br/>
        <w:t>тары Әбдірауыкты ортаға алды-ай кеп. Аманкүлдің аман-есен қол-</w:t>
        <w:br/>
        <w:t>аяғын бауырына алғанын айтып бір сүйінші алды, кіндігін кескенін</w:t>
        <w:br/>
        <w:t>өскертіп екінші біреуі жоралғысын сұрады, ұл туғанын жариялап</w:t>
        <w:br/>
        <w:t>үшінші біреуі жармасты. «Атын қойып қойдық!» - деп төртіншісі</w:t>
        <w:br/>
        <w:t>танаулады...</w:t>
        <w:br/>
        <w:t>- Жок! - деді Әбдірауық төртінші әйелге тойтарыс беріш. - Үл-</w:t>
        <w:br/>
        <w:t>кен ұлымның атын кіші бауырым Әкім қояды. Ол не десе де қайтып</w:t>
        <w:br/>
        <w:t>алмаймын.</w:t>
        <w:br/>
        <w:t>Осы әнді орнынан елп етіл көтеріліп, еріне еңкейіп, шалқыса</w:t>
        <w:br/>
        <w:t>да тәкаппар шалқайып, нөсерлете төгін отырған кең даланың ксз</w:t>
        <w:br/>
        <w:t>келген пұшуағына даусы жеткен жезтаңдай әнші досым Жәнібек</w:t>
        <w:br/>
        <w:t>екенін ойдасам, екі көзге лықсып жас келеді...</w:t>
        <w:br/>
        <w:t>Әннің сөзі анық, әншінің көзі ашық, көңілі жылаулы, жүрегі</w:t>
        <w:br/>
        <w:t>сұраулы, сезімі селдей, көңілі көлдей, бейне Арқаның дастархандай</w:t>
        <w:br/>
        <w:t>кең, қасиеттей тәкаппар, сағыныштай сары даласында аг мініп,</w:t>
        <w:br/>
        <w:t>жортып бара жатқан өзі секілді.</w:t>
        <w:br/>
        <w:t>Мынау көріністі көзбен көрген сон күміс коныраулай даусына</w:t>
        <w:br/>
        <w:t>ерік бермеуге ерлігі жетпейтіндей. Ән салып емес, көргенін</w:t>
        <w:br/>
        <w:t>айтып ксле жатқан куәгердей бір күй, шындықтың інырағып</w:t>
        <w:br/>
        <w:t>ғана жаққан бір жолаушы, қиялын дала суретіне жанып. содан</w:t>
        <w:br/>
        <w:t>куат алып отырған жұдырықтай жүректі, таудай тілекті бір жан,</w:t>
        <w:br/>
        <w:t>тыңдаушының жолдасы, даланын баласы, балғын дауысты бағлан</w:t>
        <w:br/>
        <w:t>жігіт, әнші Жәнібек.</w:t>
        <w:br/>
        <w:t>ШІркін, Жәнібек айтқан эн қандай?!</w:t>
        <w:br/>
        <w:t>Далажайлы мұншама биік ұғымды, мұншама шың тұстас теңеуді</w:t>
        <w:br/>
        <w:t>ауызбен айту мүмкін болмайтын. Мүмкін бола қалса теңеудің төрт</w:t>
        <w:br/>
        <w:t>бөлініп, тыңдаушыға бір ширегі ғана жетегін. Жәнібек өзінің үзілте</w:t>
        <w:br/>
        <w:t>салған, үздіге сыбырлаған үнімен Сарыарқа сынды сары даланын</w:t>
        <w:br/>
        <w:t>суретін гүн-түгелімен аркалал келеді.</w:t>
        <w:br/>
        <w:t>Маңдайынан бұршақ-бұртшақ болып тамшылаған тері, бүгілгеп</w:t>
        <w:br/>
        <w:t>белі біздің ұғымымыздағы «сайрап он айтып отырдан» гөрі</w:t>
        <w:br/>
        <w:t>«суыртпақтап сыр ашып отыр» дегенге көбірек келеді. Үкілі</w:t>
        <w:br/>
        <w:t>домбырасымен дә, үкілеген үнімен десізге, бізге әлгі он құшағында</w:t>
        <w:br/>
        <w:t>қалған сырды, эн жүрегінде жүрген жырды жеткізбек арманы бар.</w:t>
        <w:br/>
        <w:t>Сол арманын айтын, ағыпан жарылған ақжүз жігіт алдымда отыр,</w:t>
        <w:br/>
        <w:t>міне.</w:t>
      </w:r>
    </w:p>
    <w:p>
      <w:r>
        <w:t>Көкірек күмбезінің қақпаларын ашып қойып тыңдай берсең</w:t>
        <w:br/>
        <w:t>небір биік мақсатты ойларды, сұлу шашақты сырларды ортаға</w:t>
        <w:br/>
        <w:t>тастайды. Мұның бәрін ол айт дегесін айтып отырған жоқ. Күн</w:t>
        <w:br/>
        <w:t>сайын өз ойын өзі құшағына қысыл, бұйығы жүргенде, сонау</w:t>
        <w:br/>
        <w:t>басынан баптпайына дейін сіңін болғап бұл сырлары ағатын бұлақ</w:t>
        <w:br/>
        <w:t>іздеп, тындаушы құлақ іздеп, мәнгі қалар тұрақ іздеп толқиды</w:t>
        <w:br/>
        <w:t>екен-ау.</w:t>
        <w:br/>
        <w:t>Соның сәті бүгін келді...</w:t>
        <w:br/>
        <w:t>ӘППУОЕСО 94</w:t>
        <w:br/>
        <w:t>сұңқарлың тұрмастай бон жығылғаны-ақ ауыр. Бұл қаза жақын</w:t>
        <w:br/>
        <w:t>жандары, дос-жаранына ауыр жүк, талантты ұлды сирек туғызып,</w:t>
        <w:br/>
        <w:t>соның қызығын көруден үміткер халқына ерекше қайғы. Қайтеміз,</w:t>
        <w:br/>
        <w:t>Ашла тағала тағдыр-талайды өзекті жанға бір өлім етіп кесіп-</w:t>
        <w:br/>
        <w:t>пішіп қойғаны жасырып ба?! Жәнібек секілді саңлақ ұлдың сол</w:t>
        <w:br/>
        <w:t>қарауылға ерте ілінгені-ақ өкінішті!</w:t>
        <w:br/>
        <w:t>Спорттың серті-топ жарып дара келу. Жәнібек те ән өнеріндегі</w:t>
        <w:br/>
        <w:t>дара тұрғап тізгіні бос тұлпар еді. Мұндай жан бүкіл жанкүйерге,</w:t>
        <w:br/>
        <w:t>бар халыққа сүйікті. Маңдайға біткен біртуар өнерлі ұлыпа халқы</w:t>
        <w:br/>
        <w:t>қимаса да: «Хош, Жәнібек, қалқам!» - дейді күңірене.</w:t>
        <w:br/>
        <w:t>Тарихта ондай тұлпарға тұғыр тігіп, еңселі ескерткіш орнатқан.</w:t>
        <w:br/>
        <w:t>Сенін сскерткішің бүгін-ақ орнап тұр, Жәке! Ол - сенің әндерің,</w:t>
        <w:br/>
        <w:t>жазғап кітаптарың, сөйлеген сөздерің, ел есіңде қалған азаматтық</w:t>
        <w:br/>
        <w:t>бейнең.</w:t>
        <w:br/>
        <w:t>Қош бол, қазақтың өнердегі бойтұмары!</w:t>
        <w:br/>
        <w:t>Жан дауысын сағыну</w:t>
        <w:br/>
        <w:t>Жәшбекті жиі сағынамын. "Жоқ деген сөзге алданбаймын,</w:t>
        <w:br/>
        <w:t>қимаймын, көнгім келмейді. Жұмыр жер орнында тұрғанда, бай-</w:t>
        <w:br/>
        <w:t>кодей, арық-тұрақ, арам-адал, талант-топастардып небірі жер</w:t>
        <w:br/>
        <w:t>басып жүргенде Жәнібектей жұлдыз тағдырдың жоқ екеніне көнгің</w:t>
        <w:br/>
        <w:t>келмейді, келіспейсің. Шіркін-ай, шарайна тағдыр айдынында</w:t>
        <w:br/>
        <w:t>бәрі-бәрі жүзіп жүр, тек Жәнібек жақ...</w:t>
        <w:br/>
        <w:t>Сағыпышымды басар дауа біреу-ақ - Жокемнің өзі жазып беріш</w:t>
        <w:br/>
        <w:t>кеткен үнтасиа, сыртаспа, әнтасиа. Осы жеті жылда жеті мың</w:t>
        <w:br/>
        <w:t>һет тыңдаған болармын. Қану мүмкін емес Жәнібектің әніне де,</w:t>
        <w:br/>
        <w:t>сырына да. Қанған сайын шөлдейсің, тойған сайын ашқарақсың.</w:t>
        <w:br/>
        <w:t>Бүгінтағы тыңдадым--Жәксмнің даусы баяу,сырлы, сағынышты,</w:t>
        <w:br/>
        <w:t>сәл мұңды. Үнтаспа бітуге іаяу. Жәкем де жылдамдатты. Ойымды</w:t>
        <w:br/>
        <w:t>аяқтай аямай қаламын деді ме екен? Ойы мен мақсатын жеріне</w:t>
        <w:br/>
        <w:t>жеткізбей кетуді қатты өкініш” көруші еді-ау кербестім! Айтып</w:t>
        <w:br/>
        <w:t>отыр, айтып отыр...</w:t>
        <w:br/>
        <w:t>«...Бағанадан бері біраз әндер жазғыздық! Соны енді, Несіп,</w:t>
        <w:br/>
        <w:t>бір талған кезіңде, қуанған ксзінде, торыққан кезіңде, шарықтап,</w:t>
        <w:br/>
        <w:t>шабытың ұстаған кезде, қиналған сәттерде, бір жсбеушіңдей,</w:t>
        <w:br/>
        <w:t>Тоңіріпдей тыңдаш, өзіңді сілкіп алатын, жеңілдететін, қанат</w:t>
        <w:br/>
        <w:t>глооаосаааао 97 олтокаоосовооа</w:t>
      </w:r>
    </w:p>
    <w:p>
      <w:r>
        <w:t>7-45</w:t>
        <w:br/>
        <w:t>«...Спорттағы секілді әр өнерді оз тұлпары болады. Ән</w:t>
        <w:br/>
        <w:t>өнерінің талмас тұлпары Жәнібек еді, аяулы Жәнібек Кәрменов</w:t>
        <w:br/>
        <w:t>болатын. Спортта да өзге өнер секілді өз тұлпарын тұғырына</w:t>
        <w:br/>
        <w:t>қондырып қойып, көзінен жас, көңілінен дауыл тұрғыза куанатын,</w:t>
        <w:br/>
        <w:t>қошеметтейтін. Жәнібек бір емес, жүз жарыстан озып келіп жүлде</w:t>
        <w:br/>
        <w:t>алған, жүлдемен бірге бүкіл казақтың алғысын алған, телегей-теңіз</w:t>
        <w:br/>
        <w:t>махаббатына бөленген әнші еді, сырлы да сырбаз азамат болатын.</w:t>
        <w:br/>
        <w:t>Кемпірбай ақын айтқандай, ықылымнан талай озып келген ыңғай-</w:t>
        <w:br/>
        <w:t>төкпе еді. Тұлпар шабыстарда артына қара ілестірмеген дарабоз</w:t>
        <w:br/>
        <w:t>болатын. Талай тұлпарлар шабысын көрген елміз, жан-жүрегімен</w:t>
        <w:br/>
        <w:t>сезінген халықпыз. Небір талапай жарыстарда халық өзінін сүйікті</w:t>
        <w:br/>
        <w:t>сәйгүлігін, теңдессіз тұлпарын іздейді. Көзбен де, көңілмен де</w:t>
        <w:br/>
        <w:t>сағына қарайды. Көре алмаса, көңілі құлазиды, көзіне жас алады,</w:t>
        <w:br/>
        <w:t>жер таянып, қайғы тұтады.</w:t>
        <w:br/>
        <w:t>Тас түскеп жеріне ауыр болса, қазақ халқы куэ бүгінгі қазаға</w:t>
        <w:br/>
        <w:t>жұбату жоқ. Шекесі торсықтай боп туып, үні - бесік, тілі - бал,</w:t>
        <w:br/>
        <w:t>зердесі - тау, парасаты - мұхит боп өскен Жәнібектей ұлдары жоқ</w:t>
        <w:br/>
        <w:t>енді. Өнердің қай жарысына салса да шаппай бәйге алған, талантын</w:t>
        <w:br/>
        <w:t>күн шалмайтын перзенттері қайтпас сапарға аттанды кеше. Асқақ</w:t>
        <w:br/>
        <w:t>әнші еді Жәнібек. Жүрегі жарты әлем жазушы еді Жәнібек. Қала-</w:t>
        <w:br/>
        <w:t>мын қылыштай жаркылдатқан, қиялы жебедей журналист еді</w:t>
        <w:br/>
        <w:t>Жәнібек. Жәнібек шешен еді шер тарқатқан, Жәнібек көсем еді көл</w:t>
        <w:br/>
        <w:t>сөз айтқан... Жәнібектін мына толғауын тағы тыңдайыкшы. Орда</w:t>
        <w:br/>
        <w:t>бұзар отызында жазған жыр жолдары Жәнібектің жастайынан</w:t>
        <w:br/>
        <w:t>көсем болғанын көрсетпей ме?!</w:t>
        <w:br/>
        <w:t>«Ойламаңдар, жігіттер, баста дәурен тұрмайды,</w:t>
        <w:br/>
        <w:t>Өтіп кеткен сұм жалған қайтып мойнын бұрмайды...»</w:t>
        <w:br/>
        <w:t>Осылай бебеулетіп кете береді. Өмір мен өлімнің тең түсіп жатқан</w:t>
        <w:br/>
        <w:t>күресін көреген көзбен, сезімтал жүрекпен айна қатесіз көрін, ойсыз</w:t>
        <w:br/>
        <w:t>жүрген көбімізге сол суретті кестелеп ұсынбай ма? Қапдай шешендік?!</w:t>
        <w:br/>
        <w:t>Қандай көсемдік?! Кәне, қайталап оқып көріңіздерші...</w:t>
        <w:br/>
        <w:t>Өмір - ұлы көш, ұзак сонар жарыс. Сол дүрмектің ішінде</w:t>
        <w:br/>
        <w:t>шын тұлпар ла, шатқаяқтап тобанаяқ та бірге шауып барады. Сәт</w:t>
        <w:br/>
        <w:t>сайын сылқ түсіп, құлап жатқандар да көрінеді әр тұстан. Екінің</w:t>
        <w:br/>
        <w:t>бірі құласа ештеңе емес. Жәнібектей тума тұлпардың, бағасы жоқ</w:t>
        <w:br/>
        <w:t>ӨЗЕТЕТЕІЕЕЗЕЗІ</w:t>
        <w:br/>
        <w:t>ОТОТТРЕИКИОНЕНО 96 Ота</w:t>
        <w:br/>
        <w:t>ҚАЗАҚТЫҢ ӘН-ДАУЫСЫ</w:t>
        <w:br/>
        <w:t>(Әншінің әңгімесі)</w:t>
        <w:br/>
        <w:t>Осы сапарда мен әнші Қайрат Байбосыновтың әніне ғана</w:t>
        <w:br/>
        <w:t>емес, сөзіне де құлақ тігін, айткан әнгімесін қағазға түсіріп</w:t>
        <w:br/>
        <w:t>отырдым... Мына ғажапты қараңыз: Қайраттың сол кезде айт-</w:t>
        <w:br/>
        <w:t>қан әңгімесі бір тамшы мағынасы да жағалтпай, бүгінгі күн-</w:t>
        <w:br/>
        <w:t>нің биігінен соз алып, уақыт тамырын солқылдатып тұр. Асқақ</w:t>
        <w:br/>
        <w:t>әнін екі ғасырдың аспанында қалықтата калдырған Қазактың</w:t>
        <w:br/>
        <w:t>ән-дауысы 60 жастың асқарына өзі салғап ән қанатында көтері-</w:t>
      </w:r>
    </w:p>
    <w:p>
      <w:r>
        <w:t>ліп келеді.</w:t>
        <w:br/>
        <w:t>Шешім</w:t>
        <w:br/>
        <w:t>Бүл 1987 жыл болатын.</w:t>
        <w:br/>
        <w:t>Сапар жайын коллективте едәуір талқыладық. Ойландық. Жо-</w:t>
        <w:br/>
        <w:t>жоқ, жүрер жол, қонар бекет жайын емес, өзіміз ойлап тауып, жыл</w:t>
        <w:br/>
        <w:t>сайын откізіп жүрген жүздеген, мындаған ғазет окырмалдарымен</w:t>
        <w:br/>
        <w:t>жүздесуге қандай дайындықпен бара жатырмыз. әңгімеміз қандай</w:t>
        <w:br/>
        <w:t>арнада өрбиді - сол жайын талқыладық. Күнделікті газет бетінен</w:t>
        <w:br/>
        <w:t>өзіміз сөз айтып отырған жүз мыңдаған оқырмандарымызбен бет-</w:t>
        <w:br/>
        <w:t>пе-бет келуге эуелітолкыдық. Соңында катайдық. Өзара жүздесуге,</w:t>
        <w:br/>
        <w:t>сырласуға біз сақадай сай едік. Бізді толқытқан басқа нәрсе. Өзіміз</w:t>
        <w:br/>
        <w:t>ғой бала кезімізде ата-анамыз, туыс-туғанымыз каладан қолсе, бізге</w:t>
        <w:br/>
        <w:t>не әкелді екен деп, құпия үмітпен қолына қарайтынбыз. Дәлірек</w:t>
        <w:br/>
        <w:t>айтқанда, жол қапшығына, қалтасына... Өз оқырмандарымызға</w:t>
        <w:br/>
        <w:t>біз де етене жақын туыспыз. Олай болса, олар да бізден бірдеңе</w:t>
        <w:br/>
        <w:t>дәмететіні сөзсіз.</w:t>
        <w:br/>
        <w:t>Ақылға салып көрдік. Өткен жылы Торғай облысына барған</w:t>
        <w:br/>
        <w:t>осындай сапарға классикалық күрестен Олимпиада чемпионы Жақ-</w:t>
        <w:br/>
        <w:t>сылық Үшкемпіровті ертіп барып, алғысқа бөленгеніміз бар. Бұл</w:t>
        <w:br/>
        <w:t>сапарға... Ойға бірден әнші Қайрат Байбосынов түсті. Оңтүстікте</w:t>
        <w:br/>
        <w:t>жатқан қалың оқырмандарымыз қазақтың әншілік өнерінің жас</w:t>
        <w:br/>
        <w:t>та болса тұлғалы әншісі болған Қайрат Байбосыновты құшақ жая</w:t>
        <w:br/>
        <w:t>ӨЗРЕТТТЕЕЛТФТЕТЕТІШЕТЕНЕТІТІГ</w:t>
        <w:br/>
        <w:t>Жан сырын сүзіп алу</w:t>
        <w:br/>
        <w:t>“Сонау алпысыншы жылдардың ортасында белгілі жазушы</w:t>
        <w:br/>
        <w:t>Сапарғали Бегалиннің 70 жылдығына Семейге келген Жүсіпбек</w:t>
        <w:br/>
        <w:t>Елебековтің алдынан жүгіріп шыққап ауыл баласының бірі осы</w:t>
        <w:br/>
        <w:t>Жәнібек болатын. Балаға әп салғызу үлкеннің жолы емес пе. Екі-</w:t>
        <w:br/>
        <w:t>үш ән айтқан сон Жүсекең Жәнібектің маңдайынан сүйіп, өзімен</w:t>
        <w:br/>
        <w:t>бірге Алматыға ала кетті.</w:t>
        <w:br/>
        <w:t>Жүсіпбек Елебековтей қазақ әндерін орындайтын терең, нәрлі</w:t>
        <w:br/>
        <w:t>әнші болған да емес. болуы да неғайбіл, - дем шын сағынады</w:t>
        <w:br/>
        <w:t>Жәнібек. | Ол кісініп жапында жүрген он-он бес жылда 360-</w:t>
        <w:br/>
        <w:t>400-дей ән үйренген екенмін. Соның бәрін кайталап айтып, ой</w:t>
        <w:br/>
        <w:t>қазанымнан шығармауга тырысамын.... Әншілер жоқ демеймін,</w:t>
        <w:br/>
        <w:t>өзіміздің Қайрат Байбосынов - бір туатын кесек талант. Енді бір</w:t>
        <w:br/>
        <w:t>таза, тұнық әнші - Мәдениет Ешекеев.</w:t>
        <w:br/>
        <w:t>“Ғарекең, Ғарифолла Құрманғалиев батыстың әншілер мекте-</w:t>
        <w:br/>
        <w:t>бінеризаболмай жүр. Асазаңлыреніш. Студиядатәлім алған жастар</w:t>
        <w:br/>
        <w:t>тек Гарекеннің сыртқы бейнесіне еліктеуге ғана мәз. Адамның</w:t>
        <w:br/>
        <w:t>ішінде, ішкі жан сарайында нс жатқанын білуге тырыспайды.</w:t>
        <w:br/>
        <w:t>Өнердің осындай оңай жолы бола ма?</w:t>
        <w:br/>
        <w:t>«...Алтын көпір секілді скі кезеңнің арасылда тұрмыз бүгін, -</w:t>
        <w:br/>
        <w:t>дейді Жәнібек жүдеп, - алдымыздағы ағаларымыздың бас бірлігі</w:t>
        <w:br/>
        <w:t>қандай еді. Өнер болашағы үшін бір-біріне кешірімді болған,</w:t>
        <w:br/>
        <w:t>бірін-бірі тәрбиелеген, қолдаған, ашы сынға алған, мойындаған.</w:t>
        <w:br/>
        <w:t>Ал біздер саяқ жүреміз. Бір-бірімізге тілек айтудың өзіне тәуекел</w:t>
        <w:br/>
        <w:t>іздейміз... Жүзіміздікөруге сағыныш сирскбуады. Біріміз ән салған</w:t>
        <w:br/>
        <w:t>жерге басқамыздың баруымыз сирек... Талантты әнші &gt; талантты</w:t>
        <w:br/>
        <w:t>тыңдаушы емсс пе?! Ертең ғой біріміз дүниедеп ерте көшсек, оның</w:t>
      </w:r>
    </w:p>
    <w:p>
      <w:r>
        <w:t>орнын жер тепкілеп толтыра аламыз ба?..»</w:t>
        <w:br/>
        <w:t>Нұр бейнесін сағыну</w:t>
        <w:br/>
        <w:t>-..Қолыма қалам алып, жазып отырмын. Қаламымнан сия емес,</w:t>
        <w:br/>
        <w:t>жүрегімнен қан тамып жаткандай... Жазбауға да шарам жоқ. Жәні-</w:t>
        <w:br/>
        <w:t>бектің құлағына енді сыбырлап айта алмайтын сөзімді ғалам кеңіс-</w:t>
        <w:br/>
        <w:t>тігі арқылы жеткізбек боп жан үшырамын... Қаламымның ұшы қан</w:t>
        <w:br/>
        <w:t>құсқапдай қасарысып, әрен козғалады:</w:t>
        <w:br/>
        <w:t>ӨРТТІ ІТІРІЛІТІЗЕЕЖЕГЕТІТІЕІНІ ІЕІТІЗІЕІЗ1р)</w:t>
        <w:br/>
        <w:t>- Мұнан бұрынғы үш балаң жердің койнында, аға... Кеше ғана</w:t>
        <w:br/>
        <w:t>емес пе, елімізде генерал деген эскери атак белгіленіп, бекітілгені.</w:t>
        <w:br/>
        <w:t>Сеп де, мен де әскери адамбыз. Біздің генерал болу-болмауымыз</w:t>
        <w:br/>
        <w:t>белгісіз... Бұл баланың атын Генсрал қояйық!</w:t>
        <w:br/>
        <w:t>Әкімнің сөзі өкімдей естілді.</w:t>
        <w:br/>
        <w:t>Баланыңаты Генерал болды. Әкім ле, Әбдірауықтатүні бойы той</w:t>
        <w:br/>
        <w:t>жасап отыра алмады, жұмыска тпақыртып әкетті, Ол қарбаластың</w:t>
        <w:br/>
        <w:t>төркіні де ұзамай белгілі болды. Араға жыл ғана салып, халқымызға</w:t>
        <w:br/>
        <w:t>өтелмес касірет әкелген Ұлы Отан соғысы басталды. Генерал әзірге</w:t>
        <w:br/>
        <w:t>Әбдірауықтың балаларының үлкені дс, кішісі де боп қала берді.</w:t>
        <w:br/>
        <w:t>ХҮзамай Асқаровтардың бәрі майданға аттанды.</w:t>
        <w:br/>
        <w:t>жжеж</w:t>
        <w:br/>
        <w:t>Әкеден бір жарым жасылда қалғап Генерал жанарына жарық</w:t>
        <w:br/>
        <w:t>дүниенін тылсымы ашылған күні үй ішіне көз жібергенде алғаш</w:t>
        <w:br/>
        <w:t>көргені домбыра мен сырнай болды. Кейін білді, әкесі Әбдірауық</w:t>
        <w:br/>
        <w:t>бұл аспаптарда кезек-кезек ойнаған өнерпаз болыпты.</w:t>
        <w:br/>
        <w:t>Сұм соғыстың салмағы қабырғасын қайыстырмаган шаңырақ</w:t>
        <w:br/>
        <w:t>бар ма, Аманкүл де Генарал бала болып жылай қалса, керегеле</w:t>
        <w:br/>
        <w:t>ілулі тұрған домбыраны, іргеде жинаулы тұрған сырнайды қолы-</w:t>
        <w:br/>
        <w:t>на алданыш етіп бере салғтын. Тіпті болмаса тозығы жеткеп пате-</w:t>
        <w:br/>
        <w:t>фонды қолымен бұрап, күйтабақ ойнататын. Бала Гснерал өзі</w:t>
        <w:br/>
        <w:t>болашақта көшіне ілесер күй әлемімен осылай ерте жолықты...</w:t>
        <w:br/>
        <w:t>Әкс майдапнан оралмады. Не хабар, нс қара қағаз болмаған соң</w:t>
        <w:br/>
        <w:t>сорлы ана екі көзі төрт болып күтетін де отыратын. Генерал көше</w:t>
        <w:br/>
        <w:t>қуалап, асық ойнаған ауыл тентектеріне қосылса-ақ, қалтасы тесік</w:t>
        <w:br/>
        <w:t>дәруіштей ұтылып шыға келетіп. Намысқой бала үйге жылап келсе,</w:t>
        <w:br/>
        <w:t>анасы жалғызын бар бала жабылып сабағандай, әкесіздігін есіне</w:t>
        <w:br/>
        <w:t>алып, қосылып жылайтын. Екеуі жылап-жылап мауқын басқан сон</w:t>
        <w:br/>
        <w:t>патефонға күйтабақ қоятын. Анасы баласының қушиған арқасын</w:t>
        <w:br/>
        <w:t>жылыстса, баласы апасының күйіп-жанған алқымын су сепкендей</w:t>
        <w:br/>
        <w:t>салқындатып, екеуі балбырап отырып күй тыңдайтын.</w:t>
        <w:br/>
        <w:t>- Апа, мынаны қарашы! - деп кезекті бір күй бітер-бітпестен</w:t>
        <w:br/>
        <w:t>Генсрал домбыраға жүгіретін. Әкесі ұстаған әйдік домбыраның ең</w:t>
        <w:br/>
        <w:t>алшақ пернелеріне саусақтары жетпей жатса да, сезімді дір еткізер</w:t>
        <w:br/>
        <w:t>дыбыстарды дәл тауып, өз әлінше тартып берер еді.</w:t>
        <w:br/>
        <w:t>ОООГОВО 102. ОПопполосоСИПЕОГЕГСОГИНЕ</w:t>
      </w:r>
    </w:p>
    <w:p>
      <w:r>
        <w:t>КӨПОСЕНТГЕРӘРЕБЕӘҘЗЕӘЗЕӘЗӘ"ЕӘРӘ"Ә"ПЕНЕЗҘОӘӘӘ"ПӘӘӘОӘООӘІ</w:t>
        <w:br/>
        <w:t>(81712151515121%21581218121220/</w:t>
        <w:br/>
        <w:t>Сүгірді зерттеймін деген жанның Жапекеңе соғып жол сұрамауы</w:t>
        <w:br/>
        <w:t>жөнсіздік деп білді.</w:t>
        <w:br/>
        <w:t>Жапекең үйде екен. Болған оқиғанытүгел айтты. Үнсіз тыңдаған</w:t>
        <w:br/>
        <w:t>Жапскең көзі жасаурап, Генсралдың маңдайынан сүйді. Сөйтті ле</w:t>
        <w:br/>
        <w:t>бар жан дүпиесімеп ақтарылып былай деді:</w:t>
        <w:br/>
        <w:t>- Генерал балам, Сүгір атаң бірде маған сырын ашты... Ә, менің</w:t>
        <w:br/>
        <w:t>бір күй тартқаныма көңілі толмады-ау деймін, өзінің де қартайған</w:t>
        <w:br/>
        <w:t>шағы еді: «Шіркін, Жаппас-ай, мен «Шалқыманы» пПталқытатын</w:t>
        <w:br/>
        <w:t>елім, «Аққуды» қалқытатын едім-ау...» - деп күрсінген еді сонда.</w:t>
        <w:br/>
        <w:t>Бұл өзінің қартайғанына деген өкініші емес, осынау мол мұрасына</w:t>
        <w:br/>
        <w:t>ис болар жанды таппай шарк ұрғаны болар. Сүгірдің күйлері қазір</w:t>
        <w:br/>
        <w:t>түгелдей ел ішінде, мен де бірен-саранын ғана білемін. Соған ие</w:t>
        <w:br/>
        <w:t>болар азаматты мен де аңсап жүруші едім, егер сол іздегет арманым</w:t>
        <w:br/>
        <w:t>сен болсаң, хош келдің, айналайын!</w:t>
        <w:br/>
        <w:t>Ыстық шай келді. Домбыра мен қобыз кезек-кезек тартылды.</w:t>
        <w:br/>
        <w:t>Сәл тыныс алған бір сәттерде Генерал төргі бөлмедеп сызылта</w:t>
        <w:br/>
        <w:t>салған ән естіді. ІГілең етіп, тыңдай қалды. Тылсым да таныс әп.</w:t>
        <w:br/>
        <w:t>Өзі шығарған ән! «Жас тілек» деген әні.</w:t>
        <w:br/>
        <w:t>-Жапеке, қызыңыз ба? - Құлағы әнде, Жапекеңе қарады.</w:t>
        <w:br/>
        <w:t>--Иә, қызым ғой, Жаңыл аты.</w:t>
        <w:br/>
        <w:t>- Әнші екен...</w:t>
        <w:br/>
        <w:t>Әп айтылып бітті. Генерал қыздың жүзін көргісі келді. Жалекец</w:t>
        <w:br/>
        <w:t>десезді ме, Жаңылды шақырды. Уыздай ғана бойжеткен екен.</w:t>
        <w:br/>
        <w:t>- Бұл кімнің әні, қайдан үйрендің? - деді Генерал нұрлы жүздің</w:t>
        <w:br/>
        <w:t>алдында тізс бүгіп.</w:t>
        <w:br/>
        <w:t>- Генерал Асқаров деген композитордың әні, таяуда «Лениншіл</w:t>
        <w:br/>
        <w:t>жас» газетінде жарияланды, - деді қыз тайсалмай. Жапекең мен</w:t>
        <w:br/>
        <w:t>Генерал күлді де қойды. Осы күннен бастап Генераи Сүгірдің</w:t>
        <w:br/>
        <w:t>күйлерін зерттеп, үйренуге шындап кірісті. Жапекеңе сұрағы да,</w:t>
        <w:br/>
        <w:t>Жапекеннен сұрары да көбейді. Сүгірдің «Кертолғауын» тартып</w:t>
        <w:br/>
        <w:t>отырып, өзінің де Жаңылға ғашық екенін айтты. Ескінің көзі емес</w:t>
        <w:br/>
        <w:t>пе, Жапекең не айтып отырсың деген жок, бұл қалай болар екен</w:t>
        <w:br/>
        <w:t>деген дс жоқ, бар айтқаны:</w:t>
        <w:br/>
        <w:t>- Генерал, өнерлі азамат кызыма өмірлік жолдас болса арманым</w:t>
        <w:br/>
        <w:t>жоқ, менің батам осы, айналайын! - деп маңдайынан сүйді.</w:t>
        <w:br/>
        <w:t>Институтты бітірген соң туған жерге оралды. 1968 жылы «Сыз-</w:t>
        <w:br/>
        <w:t>ған» совхозына бас агроном боп ауысты. Бір кеште домбыраның</w:t>
        <w:br/>
        <w:t>Қапысыз дауыс ашық аспан биігіне (бул кездесу жұрт клубқа</w:t>
        <w:br/>
        <w:t>сыймаған соң далада өтіп жатқан - Н.Ж.) қанатын қағып-қағып</w:t>
        <w:br/>
        <w:t>жіберіп, ұшты да кетті. Ән құдіреті сонда-ау, сенің оз бойыңа ғана</w:t>
        <w:br/>
        <w:t>лайық қиялың сол биік дауысқа ілескісі, түнеу биікке шыркап</w:t>
        <w:br/>
        <w:t>шыққысы келіп, тынбай талиынады екен. Бір кезде дауыс төмен</w:t>
        <w:br/>
        <w:t>сорғалады. Біздің қиял да жерге қайтып оралды.</w:t>
      </w:r>
    </w:p>
    <w:p>
      <w:r>
        <w:t>Ақсұңқарым Жібегілі,</w:t>
        <w:br/>
        <w:t>Жалғыз сенде тілегім,</w:t>
        <w:br/>
        <w:t>Сегіз жылдай сергелдең,</w:t>
        <w:br/>
        <w:t>Бір сені ойлап жүдедім!..</w:t>
        <w:br/>
        <w:t>Қайраттың жүзіне қараймын. Сонау 1968 жылы он сегіз жасында</w:t>
        <w:br/>
        <w:t>осы әнді әр кеудеге қымбат етіп айта алған оның бүгінгі даусында</w:t>
        <w:br/>
        <w:t>да сол саз, сол сезім, сол сағыныш, сол ыптызарлык, сол махаббат</w:t>
        <w:br/>
        <w:t>бар. Әнге деген махаббат! Ән сөзіне деген махаббат! Ән тарихына</w:t>
        <w:br/>
        <w:t>деген махаббат!</w:t>
        <w:br/>
        <w:t>Алғабаста</w:t>
        <w:br/>
        <w:t>«Қыз емес, қыздың аты қызыл асық!»</w:t>
        <w:br/>
        <w:t>Ортаға шыққан бетте түрлендіріп ала жөнелді Қайрат. Жұрт</w:t>
        <w:br/>
        <w:t>та ынтызар болып отыр екен. Қайратпен бірге әлгі әнде айтылған</w:t>
        <w:br/>
        <w:t>қызды көргісі келгендей мойындарын созып-созып қояды. Қайрау</w:t>
        <w:br/>
        <w:t>болса, ән мен сөзден сұлу қыздың мүсінін құйып тастады. Тек</w:t>
        <w:br/>
        <w:t>соңғы шумақтың соңғы екі жолы айтылғанда барып зал толы халық</w:t>
        <w:br/>
        <w:t>дүр ете түсіп, ду күлді.</w:t>
        <w:br/>
        <w:t>.«Уәдеңнен күндіз берген түнде тайып,</w:t>
        <w:br/>
        <w:t>Қойдың ғой сипалатып, ойпырым-ай,</w:t>
        <w:br/>
        <w:t>Жүктің бұрышын-ай-ай-ай!..</w:t>
        <w:br/>
        <w:t>Ән ұнады. Біржанның бұрын белгісіз боп жүрген бұл «Қызыл</w:t>
        <w:br/>
        <w:t>асық» әнімен жұртты бір серпілтіп алған Қайрат сөз бастады:</w:t>
        <w:br/>
        <w:t>- Осыдан 1-2 жыл бұрын ғана осы сахнада ән шырқап едім.</w:t>
        <w:br/>
        <w:t>Бәріңіздің жүздеріңіз таңыс, тіпті сол жолы жиналған жандар</w:t>
        <w:br/>
        <w:t>СОООПОНООЕОФИЗПСЕТЕРПОВЕВПЕСӘРСЕІ) 112 ООТОФВООООГОПЕСОГОСОСООСИКОСОСОВО</w:t>
        <w:br/>
        <w:t>рашылардың алдында осы күйді орындадым. Ол кісілердіп жылы</w:t>
        <w:br/>
        <w:t>қабылдап, басымнан сипағаны есімде. Махамбеттің күйлеріп біздің</w:t>
        <w:br/>
        <w:t>жақта тұратын Қисық деген кісі де тамаша орындайтын. Қазір ол</w:t>
        <w:br/>
        <w:t>кісі дүнис салған.</w:t>
        <w:br/>
        <w:t>- Махамбеттің тағы қандай күйлерін білесіз?</w:t>
        <w:br/>
        <w:t>- «Ақтабан», «Тарланым»...</w:t>
        <w:br/>
        <w:t>жжж</w:t>
        <w:br/>
        <w:t>«...Исатайдың сол күнде</w:t>
        <w:br/>
        <w:t>Ақтабан аты астында,</w:t>
        <w:br/>
        <w:t>Дулығасы басында.</w:t>
        <w:br/>
        <w:t>Зығырданы қайпайды,</w:t>
        <w:br/>
        <w:t>Астына мінген Ақтабан</w:t>
        <w:br/>
        <w:t>Ақбөкендей ойнайды», -</w:t>
        <w:br/>
        <w:t>деп жазған Махамбеттің жыр жолдары ойыңа орала бергенде,</w:t>
        <w:br/>
        <w:t>домбыра шанағынан төгілген ғасыр-тұсыр үн Ақтабан тұлпарға</w:t>
        <w:br/>
        <w:t>мінген Исатайды көз алдыңнан көлбеңдетіш өткере береді...</w:t>
        <w:br/>
        <w:t>Әлгінде ғана қимылы әлсіз көрінген саусақтар енді қос ішекті</w:t>
        <w:br/>
        <w:t>бір төмен, екі жоғары қағып, күй екпінімен бірге бебеулеп, жор-</w:t>
        <w:br/>
        <w:t>ғалай жөнеледі. Төрт аягын тең тастаған тұлпарлардың желісіндей</w:t>
        <w:br/>
        <w:t>лықсыған екпінді үн шашау шықпай жортқан қалың қолды</w:t>
      </w:r>
    </w:p>
    <w:p>
      <w:r>
        <w:t>елестетеді. Көз алдыңда - билей басып бір кез дара келе жатқан</w:t>
        <w:br/>
        <w:t>Ақтабан. Тұлпардың тізгінін тежей тартып, айналаға жіті қараған</w:t>
        <w:br/>
        <w:t>қыран тұлғалас жігіт ағасы Исатай...</w:t>
        <w:br/>
        <w:t>..Домбыра үні дірілдеп, төмен түсіп барады. Үні ашы, толғағы</w:t>
        <w:br/>
        <w:t>катты әйелдей ашынып, ашулы үні бірте-бірте күшейіп, зорайып</w:t>
        <w:br/>
        <w:t>барады. Әлгінде ғана естілген қалың қол тұлпарларының түяк</w:t>
        <w:br/>
        <w:t>дүрсілітез арада құмығып,алып бір ағынды үннің аясына малтығып</w:t>
        <w:br/>
        <w:t>қалғандай.</w:t>
        <w:br/>
        <w:t>«Мынау үн,мынаупөпір... ия,халықтың үні,ашу-ызаға булыққан</w:t>
        <w:br/>
        <w:t>Елдің ереуілі екен ғой. Бұл жорыққа, Исатай бастаған азаттық</w:t>
        <w:br/>
        <w:t>жорыққа халықтың ашу-ызасы да косылып барады, солардың үні</w:t>
        <w:br/>
        <w:t>де бірге естілуде. Қол алдында - Ақтабан мінген Исатай...»</w:t>
        <w:br/>
        <w:t>11111522212182522211111112)</w:t>
        <w:br/>
        <w:t>ЮО 127 Ош</w:t>
        <w:br/>
        <w:t>Жауап: Қазір жақсы депгейде. Бірақ гәп басқада. Бұл радио,</w:t>
        <w:br/>
        <w:t>телевизиядан берілген әндерімізді жастардың тыңдамайтынды-</w:t>
        <w:br/>
        <w:t>ғында. Сондықтан да болар, олар бір салтанатты кеште бас қоса</w:t>
        <w:br/>
        <w:t>қалса,аныкбірөлеңніңсөзінбілмей,жан-жағынажаутаң-жаутаңетіп</w:t>
        <w:br/>
        <w:t>отырады. Бұған себеп не? Өзге хабар, кино,спортрепортаждарына</w:t>
        <w:br/>
        <w:t>тиіспегеннің өзінде, қазақ әндерін тыңдатпайтын -- тағы да</w:t>
        <w:br/>
        <w:t>эстрада. Бұл өзі күнде ауыстырып киген көйлек секілді қызық</w:t>
        <w:br/>
        <w:t>дүпне. Жастар соныц түр-түсіне қызығамын деп алданып қалады.</w:t>
        <w:br/>
        <w:t>Эстрада күнде өзгереді. Ал халық әндері мәңгілік өзгермейді.</w:t>
        <w:br/>
        <w:t>Ойсыз жастарға алғашқысы қызықтау. Болмаса қазақ телевизиясы</w:t>
        <w:br/>
        <w:t>эн-жыр, терме, айтыс атаулыға ерекше ден қойғалы қашан.</w:t>
        <w:br/>
        <w:t>Сүрак: Әнші болғым келеді деген іні-қарындастарыңызға ай-</w:t>
        <w:br/>
        <w:t>тарыңыз...</w:t>
        <w:br/>
        <w:t>Жауап: Әнші болу үшін ең басты алғышарт - әнді құлай сүю</w:t>
        <w:br/>
        <w:t>керек! Сахпаға шығып шапалақ есту үшін әнші болу -- қылмыс!</w:t>
        <w:br/>
        <w:t>Әр адам &gt; бөлек бір ғалам. Әп айтуға да өз жолымеп келгені жәң.</w:t>
        <w:br/>
        <w:t>Жөнсіз еліктеудің қажеті жоқ. Таяуда мені Жамбыл облысынан бір</w:t>
        <w:br/>
        <w:t>жас жігіт іздеп келіпті. «Қайрат аға, мен тура сіздей әнші болғым</w:t>
        <w:br/>
        <w:t>келеді», - дейді. Мең оған: «Жоқ, бауырым, мен саған орнымды</w:t>
        <w:br/>
        <w:t>бере қоймаймын!» - дедім. Тағы бір әнші Қайраттың кажеті канша?</w:t>
        <w:br/>
        <w:t>Ол өзінше әнші болсын. Әйтпесе бір-бірімізді магнитофоннан</w:t>
        <w:br/>
        <w:t>көшіргендей қайталап тұрмаймыз ба? Менің ойымша, әншілік туа</w:t>
        <w:br/>
        <w:t>бітетіп касиет пе деймін, Болмаса баз біреулер естілер-естілмес</w:t>
        <w:br/>
        <w:t>дауыспен атшаптырым залды баурағысы келеді. Үміті микрофонда.</w:t>
        <w:br/>
        <w:t>Шіркін-ай, Ақан, Біржандардың даусы ен далада 12 шақырым</w:t>
        <w:br/>
        <w:t>жерден сстілгені қайда?! Халқымның «Ерінбеген өлеңшті болады»</w:t>
        <w:br/>
        <w:t>Деген сөзін жоққа шығарудан аулақпын. Бірақ ол өлеңші ғана ғой.</w:t>
        <w:br/>
        <w:t>Ал біздің эңгіме әнші жайлы!</w:t>
        <w:br/>
        <w:t>Сұрақ: Сіз кезінде «Қыз Жібек» фильмінде» Төлегенттің ария-</w:t>
        <w:br/>
        <w:t>сын орындаған едіңіз, сол ән есіңізде мс?</w:t>
        <w:br/>
        <w:t>Жауап: Бүгішгідей есімде!</w:t>
        <w:br/>
        <w:t>..Домбырасын қолға алды. Баяу ғапа, мұңлы үн айналаға тарап</w:t>
        <w:br/>
        <w:t>жүре берді. Әнші саусақтары сұлу сазды пернелерді тап басып</w:t>
        <w:br/>
        <w:t>Тауып жатыр.</w:t>
        <w:br/>
        <w:t>Жете алмай жолда шаршап тұрған кезде,</w:t>
      </w:r>
    </w:p>
    <w:p>
      <w:r>
        <w:t>Бір ғана елес берші, сәулем, көзге...</w:t>
        <w:br/>
        <w:t>ғооо 111 ЕТЕРІЕ</w:t>
        <w:br/>
        <w:t>ЖЕЗІІІШІТТЕТІ</w:t>
        <w:br/>
        <w:t>секілдісіздер. Жалпы біз, өнер адамдары, ел арасына шығуымыз</w:t>
        <w:br/>
        <w:t>аз. Облыс орғалығынан, қаладағы ірі-ірі сахнадан қайтамыз. Ал</w:t>
        <w:br/>
        <w:t>нағыз тыңдаушыларымыз, халық әніне сусаған жүрт, осындай</w:t>
        <w:br/>
        <w:t>ауыл-ауылда ғой. Сіздермен қауыштырған «Лениншіл жасқа»</w:t>
        <w:br/>
        <w:t>ракмет! Коп не айтамын?.. Мепің әнші досым Жәнібек Кәрменов</w:t>
        <w:br/>
        <w:t>осындайда: «Маған бес ауыз соз сөйлегеннен он ауыз өлең айтқан</w:t>
        <w:br/>
        <w:t>жеңіл», - дер сді. Жәнібек секілді сөздің майын тамызатын жігіт</w:t>
        <w:br/>
        <w:t>солай десс біздікі не? «Түйені жел теңселісе, ешкіге не жорық?»</w:t>
        <w:br/>
        <w:t>деген емес пе, мен бар сырымды енді эпмен жеткізейін. Мынау -</w:t>
        <w:br/>
        <w:t>семейлік эуссқой композигор Тұрсынғазы Рахимов деген жігіттің</w:t>
        <w:br/>
        <w:t>жаца әні. Сөзі ақын Мұқағали Мақатаевтікі. Әлі әппіц аты да жоқ,</w:t>
        <w:br/>
        <w:t>«Дұшпаның бар ма дейсің...» деп жүрміз. Соны айтайын...</w:t>
        <w:br/>
        <w:t>Дүлдүл ақынның дүниенің әр жүрек дүпіліне қойған сұрақтары-</w:t>
        <w:br/>
        <w:t>ның сң маңыздыларының бірі ән тексіне арқау болыпты.</w:t>
        <w:br/>
        <w:t>«Дұшпаның бар ма дейсің, қайдан білем,</w:t>
        <w:br/>
        <w:t>Әйтеуір ортасында ойнап-күлем...»</w:t>
        <w:br/>
        <w:t>«Сәби болғым келеді» деген халық ерекше сүйген әнді, өзге</w:t>
        <w:br/>
        <w:t>де жақсы эндер жазған әуеской композитордың бұл әні де ақын</w:t>
        <w:br/>
        <w:t>өлеңі тілегендей сезім пернесін баса алыпты. Қайрат та бұл әннің</w:t>
        <w:br/>
        <w:t>өз жүрегіне жаққанын білдіргісі келгендей, іркіп-іркіп барып әрең</w:t>
        <w:br/>
        <w:t>бітірді. Тыңдағандар түгел ойға қалды.</w:t>
        <w:br/>
        <w:t>Ортаға В.И, Ленин атындағы мектептің мұғалімі Жолдас Бай-</w:t>
        <w:br/>
        <w:t>кепжегв шықты.</w:t>
        <w:br/>
        <w:t>- Міне, бұларыңыз үшін газстке де, Қайратқа да алғысымыз</w:t>
        <w:br/>
        <w:t>шексіз. Мынадай жаңа әпдерді ел ортасына әкеліп тарату деген</w:t>
        <w:br/>
        <w:t>керемет қой, «Лениншіл жастан» Ақан, Біржан, Мәди жайлы та-</w:t>
        <w:br/>
        <w:t>лай оқыдық кезінде. Бұлар халқымыздың алтын ұлдары ғой. Енді</w:t>
        <w:br/>
        <w:t>солардың тұяғы Ермек Серкебаев, мына Қайрат туралы жазсын</w:t>
        <w:br/>
        <w:t>«Лениншіл жас». Әйтпесе бәріп білс бермейді жұрт. Ермек Сер-</w:t>
        <w:br/>
        <w:t>кебаев Канадада «Сырымбетті» айтқанда: «Бұл шынымен сендер-</w:t>
        <w:br/>
        <w:t>дің әндерің бе?» - деп сенбей сұрапты ғой...</w:t>
        <w:br/>
        <w:t>- Мұныңыз рас болар. Өйткені халкымыздың әлемдік қорға қоса</w:t>
        <w:br/>
        <w:t>алатын әндері бар екепін білмейтіндер шетелде ғана емес, өзімізде</w:t>
        <w:br/>
        <w:t>де көп. Болмаса жаңа сіз айтқан серілердің әндері керемет қой.</w:t>
        <w:br/>
        <w:t>Қой, сері болмасақ та серінің ұрпағымыз ғой, Балуан Шолақтың</w:t>
        <w:br/>
        <w:t>«Ғалиясын» шырқап жіберейін...</w:t>
        <w:br/>
        <w:t>АЛАЛАТТІТТЕЕЛИІІІІТ ІЗІ ЕЕЕЕРЕЕТІТІ21291421111 51841</w:t>
        <w:br/>
        <w:t>жжж</w:t>
        <w:br/>
        <w:t>- «Ақтабан» күйін Махамбет Исатай қолының Тастобеде патша</w:t>
        <w:br/>
        <w:t>және хан әскерлеріне қарсы көтерілісіне байланысты шығарған.</w:t>
        <w:br/>
        <w:t>Күй көмейінде тек Исатай қолының қимылы ғана емсс, халықтың</w:t>
        <w:br/>
        <w:t>ашу-ызасының, наразылығының үні де бар.</w:t>
      </w:r>
    </w:p>
    <w:p>
      <w:r>
        <w:t>Қанаш Имапбаев сәл үнсіздікті пайдаланып, шылым сұрап шек-</w:t>
        <w:br/>
        <w:t>ті. Оның сіріңкені тек оң қолымен тұтандыруы бірден көңіл ау-</w:t>
        <w:br/>
        <w:t>дарған.</w:t>
        <w:br/>
        <w:t>- Қақа, сол қолыңыздың сырқаты бар ма?</w:t>
        <w:br/>
        <w:t>- Иә, сол қолдың қарын Ұлы Отан соғысының ауыр жылдары,</w:t>
        <w:br/>
        <w:t>Сталинград майданында, жаудың оғы талқандап кеткен. 6 ол ауыр</w:t>
        <w:br/>
        <w:t>жарақаттап елғе оралдық қой. Қол сынық болғапымен көңіл бүтін.</w:t>
        <w:br/>
        <w:t>Осы домбыра тартуды коя алмадық емес пе... Міне, мынадан артык</w:t>
        <w:br/>
        <w:t>жазылмайды... - Ол сол қолын алға созып көрсетті. Әуелден осы</w:t>
        <w:br/>
        <w:t>қолдын икемсіз қимылына көңіл аудармағаныма ұялдым.</w:t>
        <w:br/>
        <w:t>- Домбыра таруға да көп кедергі бар екен ғой?</w:t>
        <w:br/>
        <w:t>- Кедергісіне қараймыз ба. Отан соғысынан оралған соң 25 жыл</w:t>
        <w:br/>
        <w:t>аудандық ішкі істер бөлімінде қызмет те істедім. Қазір құрметті</w:t>
        <w:br/>
        <w:t>демалысқа шыққаныма да он жылдан асты. Үйде тыныш отырайын</w:t>
        <w:br/>
        <w:t>ба, 1974жылданбері Орал облысы Тайпакауданындағы «Қотельтый»</w:t>
        <w:br/>
        <w:t>совхозында шопан боп еңбек етіп жүрмін.</w:t>
        <w:br/>
        <w:t>-- Үй іші, бала-шаға жайлы...</w:t>
        <w:br/>
        <w:t>- Аллаға шүкір, он бір балам бар. Алғашқы жарым - тоғыз 68-</w:t>
        <w:br/>
        <w:t>ланың анасы Салиқа 1971 жылы дүние салды. Ұл ұяға, қыз қияға</w:t>
        <w:br/>
        <w:t>қонып жатыр ғой...</w:t>
        <w:br/>
        <w:t>- Қақа, енді «Тарланым» күйін тартып жіберсеңіз.</w:t>
        <w:br/>
        <w:t>Шылымын құмарта сорып-сорып алды да, әлденені ссіне Тү-</w:t>
        <w:br/>
        <w:t>сіргендей, ойлана отырып қалды. Әлден соң: «Бұл бір мұңлы күй.</w:t>
        <w:br/>
        <w:t>Исатай жау қолынаң қаза тапқан сон Махамбеттің оны жоқтап,</w:t>
        <w:br/>
        <w:t>арман етіп, жырлаған жүрек тебіренісі. Махамбеттің дәл осындай</w:t>
        <w:br/>
        <w:t>жыры да бар еді ғой:</w:t>
        <w:br/>
        <w:t>«Таудан мұнартып ұшқан тарланым,</w:t>
        <w:br/>
        <w:t>Саған ұсынсам қолым жетер ме?</w:t>
        <w:br/>
        <w:t>Арызым айтсам өтер ме?</w:t>
        <w:br/>
        <w:t>Арыстаным, көп болды-ау,</w:t>
        <w:br/>
        <w:t>Саған да менің арманым!..»</w:t>
        <w:br/>
        <w:t>ТІЛІЛЕЗІЗІТТЛЕТІТІЗІЗІТЕР,</w:t>
        <w:br/>
        <w:t>Созақта</w:t>
        <w:br/>
        <w:t>- «Лениншіл жас» газетінің облыстағы күндеріне қатысуға газет</w:t>
        <w:br/>
        <w:t>қызметкерлерімен бірге Қазақстан Ленин комсомолы сыйлығының</w:t>
        <w:br/>
        <w:t>лаурсаты, әнші Қайрат Байбосынов та келіп отыр, ендігі соз кезегін</w:t>
        <w:br/>
        <w:t>Қайратқа береміз.</w:t>
        <w:br/>
        <w:t>Елдің ду еткізіп қал шапалақтауын Қайратттың зор лаусы жұтып</w:t>
        <w:br/>
        <w:t>жіберді. Ол «Гәккуді» мамырлатып ала жөнелді.</w:t>
        <w:br/>
        <w:t>“Мен сәл сасып қалдым. Сценарий бойынша Қайрат өзінің бұл</w:t>
        <w:br/>
        <w:t>сапарға неге келгені жайлы қысқаша сөз сөйлеп бастауы керек еді.</w:t>
        <w:br/>
        <w:t>Әйтпесе, халық Қайратты кезекті бір өпер сапарымен келгендей</w:t>
        <w:br/>
        <w:t>көрсді ғой.</w:t>
      </w:r>
    </w:p>
    <w:p>
      <w:r>
        <w:t>Ән аяқталды. Қайратсонда барып сөз бастады. Әншіге жүздесуді</w:t>
        <w:br/>
        <w:t>әнмен ашқап қандай жарасымды екейін мен сонда ғана сездім.</w:t>
        <w:br/>
        <w:t>- Мен бұл сапарға «Лепиншіл жас» газетінің өтшішімен кел-</w:t>
        <w:br/>
        <w:t>дім. Күні кеше ғана сапардан келсем де, үйде сирек боламыз. Ке»</w:t>
        <w:br/>
        <w:t>ліншегімізбен, балаларымызбен сағыныса табысамыз. Бірақ, амал</w:t>
        <w:br/>
        <w:t>не, әнші - халықтың қызметшісі. Өнер салары қайда апармайды?</w:t>
        <w:br/>
        <w:t>Әлемнің түпкір-түпкірін түгел араладым. Осы майда ғана Морок-</w:t>
        <w:br/>
        <w:t>кодан оралдым. Сонда зерттейтінім бір-ак нәрсе: «Біздің әніміздің</w:t>
        <w:br/>
        <w:t>өзгеге пепдей әсері бар?» Жалыктырмайтын тақырып.</w:t>
        <w:br/>
        <w:t>Менің сөзім жастарға арналады. Эстраданы сүйеміз. Ол жөн.</w:t>
        <w:br/>
        <w:t>Бірақ сол эстрада, әсіресе шетелдік эстрада жанға сәгтік жылудан</w:t>
        <w:br/>
        <w:t>өзге азық бере ме? Не сөзін түсінбейміз, не мағынасын білмеймі:</w:t>
        <w:br/>
        <w:t>Теңселеміз, бұлғаңдаймыз. Естіп боламыз - есте түк қалмайды. Ал</w:t>
        <w:br/>
        <w:t>сол эстрада ұлттық өнерді тықсырғысы келеді. Жоқ, ол мүмкін смес!</w:t>
        <w:br/>
        <w:t>Әлгі шетелдік сапарларда байқадым, халықтық өнерге қай елде</w:t>
        <w:br/>
        <w:t>болса да ерекше мән береді екен. Өзтілімізде әп айтуды көп сұрайлы</w:t>
        <w:br/>
        <w:t>олар бізден. Әннің табиғатын түсінгісі келеді. «Сол ән арқылы сол</w:t>
        <w:br/>
        <w:t>халықтың бейнесін көргіміз келеді», -дейді олар. Бірде «Ағашаяқты»</w:t>
        <w:br/>
        <w:t>айткан едім, олар «Бұл Италияның әні мс?» - деп сұрады. «Қазак</w:t>
        <w:br/>
        <w:t>әні», - дедім. Бас шайқады. Сенбегені емес, таңданғаны екен. Әт-</w:t>
        <w:br/>
        <w:t>тең, оларға Италияның әні 10 метр болғанда, қазақ әнінің биіктігі</w:t>
        <w:br/>
        <w:t>мен тереңдігі 50-100 метр екенін сахнада дәлелдейтін Ермек ағай,</w:t>
        <w:br/>
        <w:t>Әлібек, Роза сынды ұл-қыздарымыз керек-ақ!</w:t>
        <w:br/>
        <w:t>Сұрак: Ұлттық ән өнеріміздің телевизия, радиодан насихат-</w:t>
        <w:br/>
        <w:t>талуын қалай бағалайсыз?</w:t>
        <w:br/>
        <w:t>ОЗОГЕВоТооВОФӘӘӘФӘӘӘФӘОӘ 110</w:t>
        <w:br/>
        <w:t>ТТЕТЕТТЕЕТЕТЕЗЕЕТЕРТІТТІТТЕЛІГ?)</w:t>
        <w:br/>
        <w:t>кісінің «Тракторшы карындас», «Туғап ел», тағы да басқа әндерді</w:t>
        <w:br/>
        <w:t>айтқандағы домбыра тартқапдары естеріңізде ме? Басқа ештеңе</w:t>
        <w:br/>
        <w:t>айтпаймын. Ақталатын түгім жоқ.</w:t>
        <w:br/>
        <w:t>- Осы кездесулердің бірінде «Қайраттың ұстазы жақсы ғой»</w:t>
        <w:br/>
        <w:t>деген тебіреніс те естілік. Шәкірт ұстаздарының жалғасы-ау өзі.</w:t>
        <w:br/>
        <w:t>Ұстазың жайлы коп айттың. Әйтсе де басты бірер қасиетін тағы</w:t>
        <w:br/>
        <w:t>еске алсан...</w:t>
        <w:br/>
        <w:t>-Жүсекең өте адал,шыншыл жан еді. Шындыктың бір тал шобі</w:t>
        <w:br/>
        <w:t>сынса, өлуге бар-тын. Бір қызық мысал. Осы «Лениншіл жасқа» ен</w:t>
        <w:br/>
        <w:t>алғаш мен туралы досым Жәнібек Кәрменов мақала жазды. Сонда</w:t>
        <w:br/>
        <w:t>«Қайраттың қыздың саусағындай сүйрік саусақтары домбыра</w:t>
        <w:br/>
        <w:t>пернслерінде тынымсыз жорғалайды» дсгсн сөз бар екен. Соны</w:t>
        <w:br/>
        <w:t>оқыған Жүсекең Жәнібекке: «Ей, антұрған-ау, мына Қайраттың</w:t>
        <w:br/>
        <w:t>саусағына қарашы, томардай саусақтарды қыздың саусағындай</w:t>
        <w:br/>
        <w:t>сүйрік деп қалай ғана айттың?» -- деп сынап тастады. Жүсскең</w:t>
        <w:br/>
        <w:t>әнгс адал, әнішге адал жан еді ғой. Бүра тарту, біреуге телу дегенге</w:t>
        <w:br/>
        <w:t>қарсы болатын. Сол кірбіңсіз адал жүзі жүрегімде сурет болып</w:t>
        <w:br/>
        <w:t>салынып қалыпты. Арманым -- соны кір шалдырмау.</w:t>
        <w:br/>
        <w:t>Қайрат домбырасын шертіп келеді. Он-он бес кана пернеден</w:t>
        <w:br/>
        <w:t>бүкіл бір оркестр іздеп табатын тылсым үндер төгіліп келеді.</w:t>
        <w:br/>
        <w:t>Олардың біріне де риза боп тоқтайтын Қайрат жоқ, пернелердің</w:t>
        <w:br/>
        <w:t>бәрін қуалап, одан да тәгті дыбыстарды табады. Жүзі ойлы, жүрегі</w:t>
        <w:br/>
        <w:t>сезімгетолып тұрғанын көзінен оқуға болады. Қазіргі қазақ әндерін</w:t>
        <w:br/>
        <w:t>орындауда таласы жоқ чемпиои оніпінің тағы да нені армандап</w:t>
      </w:r>
    </w:p>
    <w:p>
      <w:r>
        <w:t>отырғанын білуге қызығасыз... Бір сәт: «Ой, Ардақ!..»- деп гүр ете</w:t>
        <w:br/>
        <w:t>қалғанда Қалыбек Атжанов тізгінін ұстап келе жатқан бүгінгінің</w:t>
        <w:br/>
        <w:t>арғымағы -- сүттей алпақ «Волга» орнынан бір шоршып түсті.</w:t>
        <w:br/>
        <w:t>«...Сен ақ қоян секеңдеген!»</w:t>
        <w:br/>
        <w:t>Сарт-сұрт машинаныңесік-терезесінашып тастадық. Мынандай</w:t>
        <w:br/>
        <w:t>әнді тар қапасқа қамағымыз келмегені. Әр шумағы ауыздап шық-</w:t>
        <w:br/>
        <w:t>қан бетте бозторғайша аспанда қалықтап-қалықтап алып, дала</w:t>
        <w:br/>
        <w:t>төсіне кілемше төселіп қалып барады. Біз желмен жарысып, зулап</w:t>
        <w:br/>
        <w:t>келеміз. Осы бір апталық қана сапарда Қайрат айтқан ондерден</w:t>
        <w:br/>
        <w:t>Әшекей тағынған оңтүстіктің өңді даласы көздің жауын алып,</w:t>
        <w:br/>
        <w:t>жайнап жатыр. Соңымызға Қайрат айтқан әннен әтір сеуіп, біз</w:t>
        <w:br/>
        <w:t>Шымкент шаһарына тартып барамыз.</w:t>
        <w:br/>
        <w:t>1987 жыл</w:t>
        <w:br/>
        <w:t>ДЕБЕЗЕТЛЕЗЕЛІТІГІЗІЗІЕІ</w:t>
        <w:br/>
        <w:t>«Ғалияны» тыңдаған соң кәрі де, жас та өз «Ғалиясын» ойлап</w:t>
        <w:br/>
        <w:t>келті.</w:t>
        <w:br/>
        <w:t>Сұрақ: Бүгінгі қазақ онерінің деңгейі өзге республикаға қара-</w:t>
        <w:br/>
        <w:t>ғапда кай дәрежеде деп ойлайсыз?</w:t>
        <w:br/>
        <w:t>Жауап: Өнерімізде кинодан басқа сала үлкен көштің бел орта-</w:t>
        <w:br/>
        <w:t>сында-ау деймін. Эстрадада Роза, Нағима бар, операда Ермек аға,</w:t>
        <w:br/>
        <w:t>Әлібек Дінішев, скрипкашы Айман Мұсаходжасва, домбырашы</w:t>
        <w:br/>
        <w:t>Қаршыға Ахмедияров, өзге де таланттар аз емес. Жыр, терме, ай-</w:t>
        <w:br/>
        <w:t>тыс та тәуір. Жалпы жадында мұндай мөлдір сұрақ жүрген оқу-</w:t>
        <w:br/>
        <w:t>шыларға рақмет.</w:t>
        <w:br/>
        <w:t>Сұрақ: Дүкендердегі домбыраның сапасы неге нашар?</w:t>
        <w:br/>
        <w:t>Жауап: Осысұрақты бәріміз бірігіптиісті орындарға қояйықшы.</w:t>
        <w:br/>
        <w:t>Ал менің ойым, домбыраны жалпы штамповкамен шығару -</w:t>
        <w:br/>
        <w:t>кисні аяқасты етумен тең. Кезінде қолы алтын атақты домбыра</w:t>
        <w:br/>
        <w:t>жасаушылардың оп домбырасының бірі ғана жолды болған ғой.</w:t>
        <w:br/>
        <w:t>Біз болсақ домбыраны фабрикада мындап жасаймыз. Ал, кезінде</w:t>
        <w:br/>
        <w:t>скрипка жасаушы ұлы шеберлердің өз кұпиясын ашпай кеткені де</w:t>
        <w:br/>
        <w:t>аңыз боп айтылады. Домбыра жасау киелі мамандык болуға тиіс!</w:t>
        <w:br/>
        <w:t>Сұрақ: «Досмүкасан» ансамблі қазақ өнерінің үздік өкілдерінің</w:t>
        <w:br/>
        <w:t>бірі болып еді. Қазір не болды оларға?</w:t>
        <w:br/>
        <w:t>Жауап: Жалпы эстраданың алдамшы екені осында. Алғаш шық-</w:t>
        <w:br/>
        <w:t>қанда жарқ етті олар. Қазір ансамблге келу мен кету көп. Әркім әр</w:t>
        <w:br/>
        <w:t>жаққа тартады. Репертуар жағы да тапшы. Халық әндерін оңдейміз</w:t>
        <w:br/>
        <w:t>дейді де күзеп, құртады. Содан соң тыпдаушысы репжиді. Бұл</w:t>
        <w:br/>
        <w:t>коллективке онерге жаңаша козқарас керек. Сол бағытта ізденуге</w:t>
        <w:br/>
        <w:t>тиіс олар.</w:t>
        <w:br/>
        <w:t>Сұрак: Қайрат аға, Біржанпың «Айбозым» әнін айтқаныңызды</w:t>
        <w:br/>
        <w:t>бір рет радиодан естіп едік. Соны тағы бір есту арманымыз. Мүмкін</w:t>
        <w:br/>
        <w:t>болса, бір-екі ауыз тарихы...</w:t>
        <w:br/>
        <w:t>Жауап: Менбіртүрлітебіреніптұрмын. Әнтыцдаушы қауымның</w:t>
        <w:br/>
        <w:t>өресінің өскеніне қуапып отырмын. Ұлттық өнерге деген мұндай</w:t>
        <w:br/>
        <w:t>назар, мүндай қызығушылық-- тамаша! Әннің інжу-маржанын тере</w:t>
        <w:br/>
        <w:t>білу- әре бұл. «Айбозым» - Біржаппың сондай әні. Философиялык</w:t>
        <w:br/>
        <w:t>ән, өмірмен, достармен қопттасу десе дс болар.. Ерекше әп бұл. Бұл</w:t>
      </w:r>
    </w:p>
    <w:p>
      <w:r>
        <w:t>әнді музыка зерттеушісі, белгілі композитор Илья Жақанов ағамыз</w:t>
        <w:br/>
        <w:t>Көкше өңіріне тауып әкелді. Мінс...</w:t>
        <w:br/>
        <w:t>«Айбозым, ай-хай бозым-ай-үй...»</w:t>
        <w:br/>
        <w:t>(6152892825</w:t>
        <w:br/>
        <w:t>ТҮЗТЕКТЕГІЛЕЗЕЛЕЕЛІТЕРЕШЕ Ге тЕІ 22Е.</w:t>
        <w:br/>
        <w:t>ЕТЕТЕЕЛЕЕЕЛЕТЕЛЕЛЕГІ</w:t>
        <w:br/>
        <w:t>Сай-сүйегіпді сырқыратып жібереді скен Қайраттың бұл әнді</w:t>
        <w:br/>
        <w:t>айтқандағы даусы. Қайраттың деймін-ау, Біржанның даусы. Қазір</w:t>
        <w:br/>
        <w:t>Қайрат сол сазгер Біржанның кейпіне кіріп алған...</w:t>
        <w:br/>
        <w:t>Клуб меңгерушісі Батыр Әзімбаев сөз алды:</w:t>
        <w:br/>
        <w:t>- Халықтық өнердің кең тарауына бірден-бір кепіл болатып</w:t>
        <w:br/>
        <w:t>нәрсе - әаадер, халық термелері, айтыс үлгілері, күйлер жазылған</w:t>
        <w:br/>
        <w:t>күйтабақ деп есептеймін. Солар бізге келе бермейді. Көңіліңе келсе</w:t>
        <w:br/>
        <w:t>дс айтайын, осы сенің күйтабағың жоқ бізде...</w:t>
        <w:br/>
        <w:t>Қайрат орнынан күлімсіреп тұрды. Лайықты әзіл іздеп тұрғапы</w:t>
        <w:br/>
        <w:t>белгілі.</w:t>
        <w:br/>
        <w:t>- Бәке, Қайраттың күйтабағын кайтесіз, өзі келіп тұрған жок</w:t>
        <w:br/>
        <w:t>па?! - Кішкене ғапа клуб үйіне жиналғандар бұл озілге қол соғып</w:t>
        <w:br/>
        <w:t>жіберді. Жоқ, мен жай қалжыңдап жатырмын. Болмаса, жаңағы</w:t>
        <w:br/>
        <w:t>Бокең айтқан мәселе - аса маңызды мәселе. Ауыл-ауылға, шалғай</w:t>
        <w:br/>
        <w:t>аудандарға француз, итальян, ағылшын әнітілерінің күйтабағын</w:t>
        <w:br/>
        <w:t>жәшік-жәшік етіп жібереміз де, қазақ әндеріп ұмытамыз. Ал</w:t>
        <w:br/>
        <w:t>мүндай күйтабактар ауыл өнерпаздарына көмекші құрал ретінде</w:t>
        <w:br/>
        <w:t>пайдаланылар еді ғой. Мысалы, біз кеше аудан орталығында</w:t>
        <w:br/>
        <w:t>кездесуде болғанда М. Әуезов атындағы казақ орта мектебінің</w:t>
        <w:br/>
        <w:t>көркемөперпаздар коллективінің өнеріне тәнті болдық. Бәріне</w:t>
        <w:br/>
        <w:t>мектеп директоры Сәуле Әлжанованың өзі мұрындық болып жүр</w:t>
        <w:br/>
        <w:t>екен. Тамаша опер коллективі. Ондай өнершаз жастар аз емес. Ал</w:t>
        <w:br/>
        <w:t>жаңағы мектеттте би, эстрада, драма, домбыра үйірмелері бар скен.</w:t>
        <w:br/>
        <w:t>Тіпті олар Шаян халық театрына базалық мектеп ден те естідік.</w:t>
        <w:br/>
        <w:t>Қазақ өнерінің озық үлгілері жазылған күйтабақ оларға керек емес</w:t>
        <w:br/>
        <w:t>пе? Әрине, керек. Керек болғанда қандай!</w:t>
        <w:br/>
        <w:t>Қызылқұмда</w:t>
        <w:br/>
        <w:t>- Сіздердің облыстарыңыздағы сапарымыз аяқталып келеді. Мі-</w:t>
        <w:br/>
        <w:t>не, тарихи киелі өлке - Отырар аймағына келдік. Бұл өңірдің адам-</w:t>
        <w:br/>
        <w:t>дары әнге де керемет құмар скенін білемін. Сондықтап да келуге</w:t>
        <w:br/>
        <w:t>құштармын. «Неге «Гүлдор» ансамблінен кетпейсіз?» - деп сұра-</w:t>
        <w:br/>
        <w:t>Дыңыздар. Мені тәрбиелеген осы коллектив. Қазар «Гүлдердің»</w:t>
        <w:br/>
        <w:t>35 жастағы гүлі - мен! Әрине, болашақта халық мұрасын наси-</w:t>
        <w:br/>
        <w:t>хаттайтын этнографиялық топ құрсам деймін. Бұл жолда ұйым-</w:t>
        <w:br/>
        <w:t>дастыру жұмысы жүріп жатыр. Қой, Жәнібек досым айтқандай, бір</w:t>
        <w:br/>
        <w:t>ән айтайын, Үкілі Ыбырайдың әні - «Жиырма бес...»</w:t>
        <w:br/>
        <w:t>51 ШОООО 115 ОПОВОГТЕРОООСОНООВОСОРЕІ</w:t>
        <w:br/>
        <w:t>121182211515 ҒЕЕ</w:t>
      </w:r>
    </w:p>
    <w:p>
      <w:r>
        <w:t>ТЕЗІТІЛІ:</w:t>
        <w:br/>
        <w:t>РЕВВТЕРТТЕТТРТКТТЕТЕТЕРЕТЕЛДЕНЕТІ ППОЦОГІПІГСЕСІЕТІ</w:t>
        <w:br/>
        <w:t>(в12ЕТЕЗІЕ 2</w:t>
        <w:br/>
        <w:t>жас алды. -- Қой, мұным не, тәубе, тәубе, Қайрат секілді тұяғы бар</w:t>
        <w:br/>
        <w:t>оларда да арман жоқ.</w:t>
        <w:br/>
        <w:t>Бүл тебіреністен соң, сілтідей тынған зал сахнаға Қайрат ішық-</w:t>
        <w:br/>
        <w:t>қанда да қол тпапалақтай алмай, күрмеліп отырды. Бес жүз елу</w:t>
        <w:br/>
        <w:t>адам түгелдей Қайратқа қарады. Қайрат даусып тереңге түсіріп,</w:t>
        <w:br/>
        <w:t>толғана сөйледі.</w:t>
        <w:br/>
        <w:t>- Вакмст, аға, рақмет! Қазақ әндерінің аруақтай адамдарын гекс</w:t>
        <w:br/>
        <w:t>алғаныдызға рақмет, бізге корсеткен сеніміңізге рақмет. Арқалаған</w:t>
        <w:br/>
        <w:t>жүгім ауыр скенін білемін. Кешегі Жүсекеңдер өз көздерімен</w:t>
        <w:br/>
        <w:t>көрген саңлақтарының асыл қазынасын бізге үйретіп қана қоймай,</w:t>
        <w:br/>
        <w:t>аманат етіп табыстап кеткен болатын. Он кісілер эндерді бізге</w:t>
        <w:br/>
        <w:t>жеткізу арқылы өз қарыздарын өтеді. Енді ол ондерді келешек</w:t>
        <w:br/>
        <w:t>ұрпаққа жеткізу - біздің міндет. Өз басым сәл мүмкіндік туса сол</w:t>
        <w:br/>
        <w:t>міндетімді өтеуге асығамын. Мысалы, осы сапарыма келейік.</w:t>
        <w:br/>
        <w:t>«Лениншіл жас» - өнерге алғаш талап қылғанда тұсауымды кескен</w:t>
        <w:br/>
        <w:t>газет. Енді сол газеттің гүлденуіне өз үлесімді қосқым келеді.</w:t>
        <w:br/>
        <w:t>Екінші, осы сапарымда да әлгінде айтылған қазақ өнеріпің асыл</w:t>
        <w:br/>
        <w:t>ұлдарының аманатын орындау ойымда бар. Ол аманат мынау...</w:t>
        <w:br/>
        <w:t>Қайрат домбырасын қағып-қағып жіберді де шырқай жөнелді:</w:t>
        <w:br/>
        <w:t>«Атандым Мәди ақын бала жастан,</w:t>
        <w:br/>
        <w:t>Әнші жоқ Қараоткелде менен асқан-ай!..»</w:t>
        <w:br/>
        <w:t>Бас-аяғы ат шаптырым оңселі зал ішіндегі ауа біткенді айдап</w:t>
        <w:br/>
        <w:t>шығып, бұрыш-бұрышқа дейін әнші даусы жайлап алған секілді.</w:t>
        <w:br/>
        <w:t>Жиналғандардың бәрі тек әнмен демалып отыр.</w:t>
        <w:br/>
        <w:t>Сұрақ: Біз Сіз айтқан әндерді сүйіп тыңдаймыз. Сізді әншілік</w:t>
        <w:br/>
        <w:t>өнерге әкелгеп жанға ракмет. Ол кім еді?</w:t>
        <w:br/>
        <w:t>Жауап: Олар көп. Ең ауелі, әкем домбыра, қобыз тартып, аздап</w:t>
        <w:br/>
        <w:t>ән айтатын жан сді. Анам да он айтады. Солар бесікте тербетіп</w:t>
        <w:br/>
        <w:t>отырып құлағыма әпсіңіре берген-ау... Мектепте жүргенімде алғаш</w:t>
        <w:br/>
        <w:t>маңдайымнан сипаған белгілі әнші Игілік Омаров болды. Мектеп</w:t>
        <w:br/>
        <w:t>бітірісімен Алматыдағы эстрадалық студияға түстім. Осы жерде</w:t>
        <w:br/>
        <w:t>мені әнші қылған қымбатты ұстазым Жүсіпбек Елебеков дер едім,</w:t>
        <w:br/>
        <w:t>Сұрақ: Сізге қай ақындардың сөзіне жазылған әндер ұнайды?</w:t>
        <w:br/>
        <w:t>Жауап: Халык әндері мен халық композиторларының әндеріне</w:t>
        <w:br/>
        <w:t>құмармын. Одан соң Қ. Мырзалиев, М. Мақатаев, К. Салықов,</w:t>
        <w:br/>
        <w:t>Т. Молдағалисвтердің сөздеріне жазылған әндер дәмді.</w:t>
        <w:br/>
        <w:t>тыңдаушылары микрофонды ауызға тығып алып айқайлағанпан</w:t>
        <w:br/>
        <w:t>басқаны көрмеген ғой. Ал біз айдалада жылқы айдан жүріп, сол</w:t>
        <w:br/>
        <w:t>даланы басымызға көтере әп айтқан қазақтың баласы смеспіз бс?</w:t>
        <w:br/>
        <w:t>Даусымыз да соған лайық болуға тиіс.</w:t>
        <w:br/>
        <w:t>Сұрақ: Сіз орындайтын әндерді санау мүмкін емес. Қалайша</w:t>
        <w:br/>
        <w:t>сол әпдердің сөзін немесе әндерін жаңылыстырып, шатастырмай,</w:t>
        <w:br/>
        <w:t>айт деген уақытында шырқай беретіндігінізге таңғаламыз?</w:t>
      </w:r>
    </w:p>
    <w:p>
      <w:r>
        <w:t>Жауап: Әнді тек қана дауыспен, сөзін жаттап алып айтады</w:t>
        <w:br/>
        <w:t>деу қателік, Халык әнінің кез келгені бір тарих. Әр әннің шығу</w:t>
        <w:br/>
        <w:t>тарихы, себебі бар. Әуелі жүректе солар жатталады. Мысалы:</w:t>
        <w:br/>
        <w:t>«Ойда тұрып, Ғалия» десе-ақ көңіл лепіріл жүре береді, ал «Жел</w:t>
        <w:br/>
        <w:t>боиса камыс басы-ей, майда деймін» дегенде Құлагер еске түсіп,</w:t>
        <w:br/>
        <w:t>мұңға бага бересің. Кез келген әннің сөзі де, үні де осындай көңіл</w:t>
        <w:br/>
        <w:t>пернслерінде жазылып тұрады. Сопдықтан олар ұмытылмайды.</w:t>
        <w:br/>
        <w:t>Жүсекең: «Әнді шекпенше киіп алу керек. Сонда жеті түнде оят-</w:t>
        <w:br/>
        <w:t>са да тұра сап айта бересің», - деуші еді. Әннің айтылуы тыңдау-</w:t>
        <w:br/>
        <w:t>шысына да байланысты. Тыңдаушылар неғұрлым әнге шөліркеп</w:t>
        <w:br/>
        <w:t>отырса, соғұрлым ән де жан тереңінен суырыла береді. Ал, олар</w:t>
        <w:br/>
        <w:t>Ән тыңдамай, өз-өздерінің сұлулығына, киген киіміне, тағынған</w:t>
        <w:br/>
        <w:t>алқа-сақинасына ғана сұқтанып отырса, әншіге де күнде айтатын</w:t>
        <w:br/>
        <w:t>ән сөзін ұмытып қалу да қиын емес.</w:t>
        <w:br/>
        <w:t>Сұрақ: Әнші мұраты неде?</w:t>
        <w:br/>
        <w:t>Жауап: Халықтың өз мұрасы - өз әніп кір шалдырмай заманнан</w:t>
        <w:br/>
        <w:t>заманға жеткізуде.</w:t>
        <w:br/>
        <w:t>Сұрақ: Ол үшін тек әнші болу жеткілікті ме?</w:t>
        <w:br/>
        <w:t>Жауан: Жоқ, жеткіліксіз! Әрбір нағыз әнші әндердің зерттеушісі</w:t>
        <w:br/>
        <w:t>болуы керек. Бұл ғылыми зерттеуші бол дегенім емес. Ол қай әнді</w:t>
        <w:br/>
        <w:t>айтып отыр, кімнің әні, қай ғасырдан қалған, авторын шатастырған</w:t>
        <w:br/>
        <w:t>жоқ па, осыпшц бәрін білуге міндетті. Қазір әндердің, әсіресе</w:t>
        <w:br/>
        <w:t>халық композиторлары әндерінің маңында талас көп. Мысалы,</w:t>
        <w:br/>
        <w:t>«Әудем жерді» Көкбайдікі деген қате факт. Мен Көкбайды көзі</w:t>
        <w:br/>
        <w:t>көрген Шәкір Әбеновпен сөйлестім. Ол кісі: «Қой, бұл болмаған</w:t>
        <w:br/>
        <w:t>екен», - деп ренжіді. Бұл бір, скінші әннің тағдыры үшін</w:t>
        <w:br/>
        <w:t>толғанатын әнші үнемі бүкіл әннің әр кезеңдегі айтылуына налар</w:t>
        <w:br/>
        <w:t>салып отыруы керек. Менде әндердің фонотекасы бар. Содан кай</w:t>
        <w:br/>
        <w:t>әнші кай әнді қалай айтты, домбыраны қалай тартты, соны кайта-</w:t>
        <w:br/>
        <w:t>қайта тыңдап, салыстырып жүремін. Сонда ғана әр әнді таза, өз</w:t>
        <w:br/>
        <w:t>ЖЕЗ ЕЕ тер)</w:t>
        <w:br/>
        <w:t>ОООПЕОСӘоЕСЕОВОВЕӘІЕНЗЗ</w:t>
        <w:br/>
        <w:t>ПО 117</w:t>
        <w:br/>
        <w:t>ЕРЛЕЕЕ18225181</w:t>
        <w:br/>
        <w:t>МАХАМБЕТТІҢ КҮЙІ</w:t>
        <w:br/>
        <w:t>От ауыз, орақ тілді ақын, жалынды жыршы, жаужүрек</w:t>
        <w:br/>
        <w:t>батыр Махамбет Өтемісұлының бізге белгілі әдеби, тарихи</w:t>
        <w:br/>
        <w:t>мұраларына бағалы үлес болып қосылуға тиіс күйшілік</w:t>
        <w:br/>
        <w:t>өнері жайлы төменде біз жариялаған очерктің кейіпкерімен</w:t>
        <w:br/>
        <w:t>жолығуымызға Қазақтың Еңбек Қызыл Ту орденді универ-</w:t>
        <w:br/>
        <w:t>ейтеті СССР тарихы кафедрасының дәценті Наумет Кө-</w:t>
        <w:br/>
        <w:t>шекбаевтың үлкен көмегі болды. Исатай-Махамбет көтерілісі,</w:t>
        <w:br/>
        <w:t>осы тарихи окиғаның себен-салдары, елеулі кезеңдері, тарихта</w:t>
        <w:br/>
        <w:t>алар рөлі жайлы 12 жылдан бері зерттеулер жасап жүрген</w:t>
        <w:br/>
        <w:t>ғалым Махамбеттің күйін тартатын Қанаш Иманбаевты</w:t>
        <w:br/>
        <w:t>редакцияға ертіп әкеліп таныстырды.</w:t>
        <w:br/>
        <w:t>Тауқыметі аз болмаған омірдің тезінен тұқылдануға айналған</w:t>
        <w:br/>
        <w:t>саусақтар тиген сәтте-ақ сырмінез домбыра шанағынан күйші</w:t>
      </w:r>
    </w:p>
    <w:p>
      <w:r>
        <w:t>көкірегін кернеген сазды үп айпалаға тарап жүре берді. Алғашқы</w:t>
        <w:br/>
        <w:t>нотасынан-ақ өкінішке толы үнге бой ұрған күй сазы сәлден соң</w:t>
        <w:br/>
        <w:t>ілме қағыстар басталғанда аһ ұрып, күйшінің отты демін таяудан</w:t>
        <w:br/>
        <w:t>естігендейсің. Неге өкінеді? Не қасірет көрді екен? Кімнен зәбір,</w:t>
        <w:br/>
        <w:t>кімнен жәбір көрді?!.</w:t>
        <w:br/>
        <w:t>«Жо-жоқ, - дейді шамырқана түскен домбыра үні. - Мен емес</w:t>
        <w:br/>
        <w:t>жәбір көрген. Мен ғана емес, менің халқым қайырымсыз, әділетсіз</w:t>
        <w:br/>
        <w:t>ханның зорлығына душар болған. Сол өрт менің кеудемдегі күйікті</w:t>
        <w:br/>
        <w:t>өршіткен. Әттең, әттең...»</w:t>
        <w:br/>
        <w:t>«Әттеңің калай? Егер бұл жәбір сенің жаныца батса неге күрсс-</w:t>
        <w:br/>
        <w:t>пейсің? Неге ту көтеріп шықпайсың?!»</w:t>
        <w:br/>
        <w:t>Домбыра сағасына жетер-жетпес пернелерден төгілген үн ен-</w:t>
        <w:br/>
        <w:t>ді ықылық атып, бұлқына жөнелді. Сонау шапаққа жақын зар-</w:t>
        <w:br/>
        <w:t>«ы, айқайлы пернелерге де жетпей, болмаса домбыра мойнына</w:t>
        <w:br/>
        <w:t>таяу момақан үпдерге де жоламай, дәл қыл ортадағы ашы үнді</w:t>
        <w:br/>
        <w:t>пернелермен жорғалаған саусақтар енді күй күдіретінен күш</w:t>
        <w:br/>
        <w:t>алғандай, көз ілеспес жылдамдықпен сырғанайды.</w:t>
        <w:br/>
        <w:t>«...Жо-жо-оқ, түсінбедің-ау! Түсінбедің-ау, дүние-ай, түсінбегс-</w:t>
        <w:br/>
        <w:t>нің бе?! Менің... қолым шынжырмеп байлаулы, айналам тас қа-</w:t>
        <w:br/>
        <w:t>ОПЕСОПОПІНГОООООВ</w:t>
        <w:br/>
        <w:t>ЖЕЗТЕЕЗЕРТЕЛІГІЛЕІРІЛІӘІІЗІ?І</w:t>
        <w:br/>
        <w:t>ТЕЗЕЗЗЕДІРДІЗЕТЕЕЕЗЕЗЕЛІ</w:t>
        <w:br/>
        <w:t>өз күнін өзі әрсң көріп, неғұрлым ақша табады-ау деген опер түр-</w:t>
        <w:br/>
        <w:t>леріне көңілдері ауып тұрады. Сонда деймін-ау, әлгі «Есектің</w:t>
        <w:br/>
        <w:t>құйрығын жусаң да мал тап» деген заманға тап келіп тұрмыз-</w:t>
        <w:br/>
        <w:t>зу осы. Осы қиын заманда басты миссиясы мал табу смес, жап</w:t>
        <w:br/>
        <w:t>тербету, ұрпақ тәрбиелеу болып табылатын таза қазақ әнінің</w:t>
        <w:br/>
        <w:t>ертеңі қандай болмақ? Сол ертеңі бар ма өзі?! Құдай-ау, сол бір</w:t>
        <w:br/>
        <w:t>қырғын соғыс жылдарының өзінде білдей консерватория ашып,</w:t>
        <w:br/>
        <w:t>осы «Қазақконцерт», облыстық филармонияларды өлтірмей, тіпті</w:t>
        <w:br/>
        <w:t>опера театрының өзін тоқтатпаған бізге мына бейбіт заманда өнер</w:t>
        <w:br/>
        <w:t>ошақтарының тоз-тозын шығаратын не күн туды? Осы онер оқу</w:t>
        <w:br/>
        <w:t>ордаларынан жыл сайын жүздеген әнші-күйшілерді ұшырып</w:t>
        <w:br/>
        <w:t>жатырмыз. Оларға бұрынғыдай облыстардан сұраныс жоқ. Сонда</w:t>
        <w:br/>
        <w:t>олар қайда барады? Базарларға барып сауда жасап, арба айдағаннан</w:t>
        <w:br/>
        <w:t>басқа нс қалды оларға? Ал, олардың арасында кешегі Ғарекең,</w:t>
        <w:br/>
        <w:t>Жүсекең, Манекен, Роза, Бибігүл апаларымыз, Мәдениет, Жәнібек,</w:t>
        <w:br/>
        <w:t>Қайрат, Қаламкас, бүгінгі Айгүл, Рамазандар жоқ екеніне кім куә?</w:t>
        <w:br/>
        <w:t>Өнер мектебінде тәрбиелеп алып, оларды сыпырынды еткен елдің</w:t>
        <w:br/>
        <w:t>болашағы қандай, көкем-ау?!</w:t>
        <w:br/>
        <w:t>-.Несіпжан, сен қиналма, жүзіңді төмен салма, достым. Бір</w:t>
        <w:br/>
        <w:t>саланы өрге сүйреген қайыстай қазақ едің ғой. Сені сыйлайтын,</w:t>
        <w:br/>
        <w:t>сүйетін жандар жеткілікті, әлі-ақ біреуі көмек қолын созады. Берік</w:t>
        <w:br/>
        <w:t>бол, досым, шығар күн алда!</w:t>
        <w:br/>
        <w:t>«Мен Несіп секілді өнерді құдірет санаған, өзі дс өнерпаз до-</w:t>
        <w:br/>
        <w:t>сымның жарты ғасырлық тойында мына әнді тарту стемін... және</w:t>
        <w:br/>
        <w:t>осы бала жасымнан серігім болған қара домбырамды Несіпжанға</w:t>
        <w:br/>
        <w:t>сыйлаймын. Қара домбырам ұлттық өнерді өлгенше сыйлайтын</w:t>
        <w:br/>
        <w:t>шаңырақта шаң баспай сақталады деп сенемін!</w:t>
        <w:br/>
        <w:t>жжж</w:t>
      </w:r>
    </w:p>
    <w:p>
      <w:r>
        <w:t>Басыма таяқ, арқама қамшы тиіп, жолыма тор құрылып жатқан</w:t>
        <w:br/>
        <w:t>осы кезеңде Қайраттай қазақ өнерінің қара нары қолтығымнан де-</w:t>
        <w:br/>
        <w:t>меп жүретін менде қандай арман бар, шіркін?! Қипалын, еңсе төмен</w:t>
        <w:br/>
        <w:t>тартса құдіретті Қайратжанның, әз Жәнібектің, рухты Рамазанның</w:t>
        <w:br/>
        <w:t>эн дискілерін қойып жіберіп, өмірге дүр сілкініп қайта қараймып,</w:t>
        <w:br/>
        <w:t>қуансам - сол сүлейлердің әндерін шашу егемін, солармен тыныс</w:t>
        <w:br/>
        <w:t>аламын, жүрск соқтырамын, ақыл толтырамын. Өйткені өмірдің</w:t>
        <w:br/>
        <w:t>122. ПИТЕР УНИ</w:t>
        <w:br/>
        <w:t>125141581 АзЕРЕЕ</w:t>
        <w:br/>
        <w:t>табиғатымен жеткізуге болады тыңдаушысына. Жақыпда ғана</w:t>
        <w:br/>
        <w:t>маған Моңғолиядағы қазақтар өздерінде кең тараған «Қазақтын</w:t>
        <w:br/>
        <w:t>400 әні» атты кітабын әкеліп берді. Көреміз, бұл жинақта да көп-</w:t>
        <w:br/>
        <w:t>теген құпия болуы ғажап емес... Құрметті азаматтар, мсн әншімін.</w:t>
        <w:br/>
        <w:t>Жәнібек досым айтқандай, олан да бір ән айтып берейін. Халық</w:t>
        <w:br/>
        <w:t>әні «Ағаш аяқ».</w:t>
        <w:br/>
        <w:t>«Ей, қалды-ау, қалды-ау, қалды-ау...</w:t>
        <w:br/>
        <w:t>Қыз қайда, ойбай, қыз қайда?»</w:t>
        <w:br/>
        <w:t>Жаңа ғана әцгіменін балып тамызып тұрған Қайрат енді тұла</w:t>
        <w:br/>
        <w:t>бойымен әп әлеміне кірді де кегті. «Ағаш аяқ» бір ғана әнші орын-</w:t>
        <w:br/>
        <w:t>дайтын спектаклге парапар эн болатын. Қайрат оны өзі үйрсиген</w:t>
        <w:br/>
        <w:t>ұстаздарына жедеғабыл етіп орындап жатыр. Тыңдаушы жұрт мәз-</w:t>
        <w:br/>
        <w:t>мейрам. Езулерінде күлкі, көздерінде жас, көңілдерінде мереке...</w:t>
        <w:br/>
        <w:t>Сыр</w:t>
        <w:br/>
        <w:t>Кейін кайтып келеміз. Әдетте жол бойында домбыра меш он-</w:t>
        <w:br/>
        <w:t>ге жоламайтын Қайрат домбырасын үнсіз шертіп отыр. Саусақ-</w:t>
        <w:br/>
        <w:t>тарының қимылына көз ілеспейді. Домбыра сағағындағы өңшең</w:t>
        <w:br/>
        <w:t>пернелерді тауып баса ма, шанақтан төгілген шырайлы әуепге бас</w:t>
        <w:br/>
        <w:t>айналғандай. Бір сот Қайрат Қорқыттың «Қоңырын» шерте жө-</w:t>
        <w:br/>
        <w:t>нелді. Жай гапа шертіе, еліктеу емес, есіңді алар, күй тіліне жан</w:t>
        <w:br/>
        <w:t>бітіре тарту, жаңыңды суырып алардай сапырылысқан дыбыстарға</w:t>
        <w:br/>
        <w:t>тіп бізіре сөйлету... Ғажап! Ғажап! Қайраттың әнші скенін ғана бі-</w:t>
        <w:br/>
        <w:t>летін мен үшін де бұл керемет жаңалық болды. «Менің алдымда</w:t>
        <w:br/>
        <w:t>консерваторияның студенттері шертпе күй тартуға батпайды», -</w:t>
        <w:br/>
        <w:t>деп қалжыңдайды Қайрат менін таңданысымды түсініп. «Мүмкін», -</w:t>
        <w:br/>
        <w:t>деп келісемін мен.</w:t>
        <w:br/>
        <w:t>- Осы «Қайрат домбыраны құбылтып тартады. Сол тартыс дом-</w:t>
        <w:br/>
        <w:t>быра табиғатына лайық емес?» деген шкірге не дер едіңіз?</w:t>
        <w:br/>
        <w:t>- Ондай соз айтылып жүр. Шығарған бірсу ғой. Ал, ойиаса-</w:t>
        <w:br/>
        <w:t>йықшы, бүгінгі қазақ әндерінің иірімін осылай бермесе бола ма?</w:t>
        <w:br/>
        <w:t>Домбыра әншінің ғана емес, әннің сүйемелі. Олай болса, сол әннің</w:t>
        <w:br/>
        <w:t>бүкіл қан тамыры боп осы домбыра соғуға тиіс қой. Мен соғап</w:t>
        <w:br/>
        <w:t>ұмтыламын. Егер меп мұндай қағыстарды «аспапнан» ал-</w:t>
        <w:br/>
        <w:t>сам - кінә тақсын. Оларды маған үйреткен Жүсекеңнің өзі ғой. Ол</w:t>
        <w:br/>
        <w:t>сұраспаған апта сирек. Отбасымызбен араласып, өнер, өмір жайлы</w:t>
        <w:br/>
        <w:t>пәлсапаларды дастархан басында соққапымызға да ширек ғасыр...</w:t>
      </w:r>
    </w:p>
    <w:p>
      <w:r>
        <w:t>-- Әкеміз өнерпаз жан еді. Ерте кетті өмірден... «Әукен күйші»,</w:t>
        <w:br/>
        <w:t>«Әукен кобызшы» атанған жан болатын бүкіл Жаңаарқа оңіріне.</w:t>
        <w:br/>
        <w:t>Алма да ағашының түбіне құламай ма, әпкелерім Кұләйда меп</w:t>
        <w:br/>
        <w:t>Домежан да асқан өнерпаз- ән де айтады, қобыз датартады. Әуелде</w:t>
        <w:br/>
        <w:t>өнердің пәзік үніп кұлақ арқылы кеудеге еге білген сол әтікелерім.</w:t>
        <w:br/>
        <w:t>Бүгінде мен әншімін, інім Ахат күйші.</w:t>
        <w:br/>
        <w:t>«Желдей зулаған өмір-ай, кеше ғана «бала Біржан» атанып,</w:t>
        <w:br/>
        <w:t>қазақ өнерінің корифейлері Қанабек Байсейітов, Нұрғиса Тілен-</w:t>
        <w:br/>
        <w:t>диен, Ғарифолла Құрманғалиев, Байғали Досымжанов, Роза Жама-</w:t>
        <w:br/>
        <w:t>нова, белгілі өнер қайраткерлері Жексенбек Еркіпбековтердің ал-</w:t>
        <w:br/>
        <w:t>дында эн салып, баталарын алғаныма да жарты ғасырдай уақыт</w:t>
        <w:br/>
        <w:t>отіп кетіпті-ау... Сол алдында бір ән салғанымнал жазбай танып,</w:t>
        <w:br/>
        <w:t>мепің тағдырымды күрт өзгертетін қамқорлық жасаған ұлы аға-</w:t>
        <w:br/>
        <w:t>апаларым-ай! Қазақ өнері үшін кабырғалары қайыспаса ел аралап</w:t>
        <w:br/>
        <w:t>жүріп талант іздей ме ешкім? Әлгі өзің «Намыс» футбол клубын</w:t>
        <w:br/>
        <w:t>құрамын ден бүкіл Қазақстанды кезіп кеттің ғой - тура сол. Әрі</w:t>
        <w:br/>
        <w:t>ол кезде ұлттық құндылыққа леген көзкарас оттай ыстық еді ғой:</w:t>
        <w:br/>
        <w:t>ол ағалар айтып қана қоймай, соны орындады да. Мен де, ән</w:t>
        <w:br/>
        <w:t>өперіндегі егіздей сынарым Жәнібек Кәрменов те Алматыға - өнер</w:t>
        <w:br/>
        <w:t>ордасына осылай келдік емес пс? Әлгідей камқорлықсыз біз қайда</w:t>
        <w:br/>
        <w:t>болар едік бүгін?</w:t>
        <w:br/>
        <w:t>“Сол жолығысудағы мына бір сәтті еш ұмытпаймын. Ән айтып</w:t>
        <w:br/>
        <w:t>болған соң аға-апаларымыздың бәрі бетімнен сүйіп жатқанда осы</w:t>
        <w:br/>
        <w:t>Нұрғиса Тілендиев ағамыз мені тік котеріп алды да, құшағына</w:t>
        <w:br/>
        <w:t>қысып тұрып: «Қайратжан, маған бала боласың ба?» -- деді. Өзім</w:t>
        <w:br/>
        <w:t>Дс мұншама ұлылардың мейірімінен майдай еріп тұрғамын:</w:t>
        <w:br/>
        <w:t>«Боламын!» - дедім ойланбастан. Содан ағалар қамқор болып,</w:t>
        <w:br/>
        <w:t>Алматыға эстрада-цирк студиясына оқуға түстім ғой. Сол кездерде</w:t>
        <w:br/>
        <w:t>Нұрғиса аға студияға апта құргатпай келіп жүрді. Жүсіпбек ағамен</w:t>
        <w:br/>
        <w:t>бірге сабаққа да қатысын отыратын. Себебін кейін білдім - менің</w:t>
        <w:br/>
        <w:t>өәнердегіөсуімдібағалапжүредіскен-ау. Босқабақыламапты, бірінші</w:t>
        <w:br/>
        <w:t>курсты бітірмеген мені Нұрғиса аға «Қыз Жібек» киносындағы</w:t>
        <w:br/>
        <w:t>Төлегеннің әнін шырқатуға шақырды ғой! Менің жүрексінгенім</w:t>
        <w:br/>
        <w:t>түк емес, ұстазым Жүсіпбек Елебековтің қорыққанын көрсеңіз</w:t>
        <w:br/>
        <w:t>сондағы! «Нұрғиса, Нұрғиса, айналайын, Құдай бере салған Нұр-</w:t>
        <w:br/>
        <w:t>5 112252511121122111103</w:t>
        <w:br/>
        <w:t>ғисажан-ау, Қайрат әлі дс әншілікке шомыла түссін де, оқуын да</w:t>
        <w:br/>
        <w:t>тереңдетсін...» - дегеніне: «Жүсеке-ау, мәселе оқуда емес, тоқуда</w:t>
        <w:br/>
        <w:t>ғой. Ол әннің фильмде айтылуына осы Қайраттың даусын әңімде</w:t>
        <w:br/>
        <w:t>де, түсімде де естігенімс біраз болды. Білмегенін үйретеміз, Жү-</w:t>
        <w:br/>
        <w:t>секе, ризашылығыңызды беріңіз», - деп сөзінен қайтпады. Қайрая,</w:t>
        <w:br/>
        <w:t>қазақтың төл өнері үшін бүкіл әмірлерін сарп сткен ұлылар-</w:t>
        <w:br/>
        <w:t>ай, ақыры бір-бірінің көңілін қалдырмай келісімге келді екеуі.</w:t>
        <w:br/>
        <w:t>Ғажап! Ол жандардың қамқорлығы бүгінгілердей қарымта тілеп</w:t>
        <w:br/>
        <w:t>тұрмайтын. Және шексіз мақтанға да құрылмайтын.</w:t>
        <w:br/>
        <w:t>Кезінде Елубай Өмірзақов атамыздың мерейтойында ән салға-</w:t>
        <w:br/>
        <w:t>ным бар Мұхтар ата атыпдағы тегтрда. Сонда қазақ мәдениеті мен</w:t>
        <w:br/>
        <w:t>өнерінің ақсақалдары Сапарғали Бегалин, Ғабең, Ғабит Мүсірепов,</w:t>
        <w:br/>
        <w:t>тағы бір Ғабең, Ғабиден Мұстафин, ә, Шәкен аға Айманов бар -</w:t>
        <w:br/>
        <w:t>бәрі-бәрі менін көзімше ұстазым Жүсіпбек Елебековті құттықтай,</w:t>
        <w:br/>
        <w:t>мені мақтап, аркадан қағып жатыр ғой. Содан Жүсекеңмен екеуара</w:t>
        <w:br/>
        <w:t>қалған сәтте ол кісі маған: «Қайрат, тыңдаушы орындаушы емес.</w:t>
        <w:br/>
        <w:t>Олардың әр мақтауына бір елі семіре берсең, күндердің күнінде</w:t>
        <w:br/>
        <w:t>тарс етіп жарылып кетесің. Биігіңе әлі жеткен жоқсың. ІЗДЕН,</w:t>
        <w:br/>
        <w:t>шыңдал. Жаман қылықтардан аулак боя. Халқыңа қажет өнерді</w:t>
      </w:r>
    </w:p>
    <w:p>
      <w:r>
        <w:t>өзіңді құрбан етіп тәрбиелесең де арман жоқ. Соны ұмытпа», -</w:t>
        <w:br/>
        <w:t>деді. Қайран қазақ өнерінің қара шалдары-ай! Бүгінгінің жақсы</w:t>
        <w:br/>
        <w:t>ән мен жақсы айтуды ақшаның мөлшерімен бағалайтын заманын</w:t>
        <w:br/>
        <w:t>көрмей кеткен Сіздер қандай бақыттысыздар?!</w:t>
        <w:br/>
        <w:t>«Қазақтың дәстүрлі ән өнері басынан алмағайып кезеңін</w:t>
        <w:br/>
        <w:t>кешіп отыр. Таза қазақ әнін таза домбырапың сүйемелдеуімен</w:t>
        <w:br/>
        <w:t>тыңдайтын құлақ азайып келеді. Домбыраға титара қостық,</w:t>
        <w:br/>
        <w:t>дүрсілдетіп дауылпаз, қиқулатып скрипка қостық. Сонымызға</w:t>
        <w:br/>
        <w:t>Америка ашқандай мәзбіз, ел аралап, арсыл-гүрсіл копшерт беріп</w:t>
        <w:br/>
        <w:t>жүрміз. Дәл сол даңғаза-шулың астында таза қазақ әні, таза 20М-</w:t>
        <w:br/>
        <w:t>быра даусы, таза казақ өнері тұншығып қалып бара жатқанында</w:t>
        <w:br/>
        <w:t>ешкімнің жұмысы жоқ. Өзі онсыз да таза қазақ әнін көзіне жас</w:t>
        <w:br/>
        <w:t>алып тыңдайтындар азайып бара жатқан заманда бұл дегенің емшек</w:t>
        <w:br/>
        <w:t>баласын ананың кеудесінен айырғандай трагедия емес пе?! Сонда</w:t>
        <w:br/>
        <w:t>дәстүрлі қазақ әнінің ертеңі қайда? Менің мына қушық басымнан</w:t>
        <w:br/>
        <w:t>осының жауабы табылса неғыл дейсіз. ...Оның үстіне бүгінде</w:t>
        <w:br/>
        <w:t>таза қазақ әнін халыққа жеткізеді дейтін «Қазақконцерт», өзге Ле</w:t>
        <w:br/>
        <w:t>өнер бірлестіктері жекешелініп кетті, облыстық филармониялар</w:t>
        <w:br/>
        <w:t>ТІЗДЕТЕТТЕЕІЕДЕТЕНІ</w:t>
        <w:br/>
        <w:t>ТТТІІТІЛІІЕІ»)</w:t>
        <w:br/>
        <w:t>бырға, адамдардың бәріпе ортақ күн сәулесі де маған тек темір</w:t>
        <w:br/>
        <w:t>торлы терезе арқылы ғана түсіп тұрған жоқ па? Мен абақтыламын</w:t>
        <w:br/>
        <w:t>ғой... Болмаса, менің үйімнен кайғыруды, өкінуді, жалыпуды, аһ</w:t>
        <w:br/>
        <w:t>ұруды естіп пе сдіндер?!. Мен ешкімге жалынып па едім?! Әттең,</w:t>
        <w:br/>
        <w:t>өзім үшін емес, елім үшін шықсам мынау тас қамалдан. Әттең, көз</w:t>
        <w:br/>
        <w:t>алдымда тек торлы терезе... Торлы терезе, шілгерлі терезе...»</w:t>
        <w:br/>
        <w:t>Күйдің соңы сатыр-сұтыр дыбыстарға толып барып, әлден соң</w:t>
        <w:br/>
        <w:t>шың еткен темір үніне ұласқандай, дірілден барып, үзіліп кетті.</w:t>
        <w:br/>
        <w:t>Бейне бір, жаңа ғана налып отырған батырымыз дсреу орнынан</w:t>
        <w:br/>
        <w:t>атып түрып, қолындағы кісенін парша-парша үзіп тастап, темір</w:t>
        <w:br/>
        <w:t>торлы терезенің торын тас еденге бір-ақ ұрғандай...</w:t>
        <w:br/>
        <w:t>жжж</w:t>
        <w:br/>
        <w:t>Сонау ауылынан астанаға арқалай келген домбырасын асқан</w:t>
        <w:br/>
        <w:t>сақтықпен қасына сүйеп қойыл жатып, Қанаш Иманбаев сөзін</w:t>
        <w:br/>
        <w:t>бастады.</w:t>
        <w:br/>
        <w:t>- Бұл- Махамбет Өтемісовтің 1820 жылы Калмыково түрмесіне</w:t>
        <w:br/>
        <w:t>түскенде шығарған «Шілгерлі терезе» деген күйі.</w:t>
        <w:br/>
        <w:t>- Өзіңіз кімнен үйрендіңіз бұл күйді?</w:t>
        <w:br/>
        <w:t>- Меңін әкем Қарес Бекмағанбетов деген кісі өтс өнерпаз, дом-</w:t>
        <w:br/>
        <w:t>быра жасайтын зергер әрі күйші болған. Сол кісіден мен бес жа-</w:t>
        <w:br/>
        <w:t>сымда-ақ күй тартуды үйрене бастағам. Ал тоғыз жасымда мен осы</w:t>
        <w:br/>
        <w:t>«Шілтерлі терезені» үйрендім. Әкем болса домбыра тартуды с0Л</w:t>
        <w:br/>
        <w:t>кездегі Жайық бойының өнерпаздары Есбай, Балабайсаң, Тазбала</w:t>
        <w:br/>
        <w:t>домбырашылардан үйренген. Әкем маған күй үйреткен сайын</w:t>
        <w:br/>
        <w:t>Балабайсаң, Тазбала, Құрманғазы күйлерінің тарихын да айтып</w:t>
        <w:br/>
        <w:t>отыратып.</w:t>
        <w:br/>
        <w:t>- Қақа, кешіріңіз, сіздің фамилияңыз Иманбаев қой?</w:t>
        <w:br/>
        <w:t>- Иә, әкем Қарес мені ер баласы болмаған ағасы Иманбайдың</w:t>
        <w:br/>
        <w:t>бауырына салыпберіпті. Содан Иманбаев болдым. Бірақ екі әкем де</w:t>
      </w:r>
    </w:p>
    <w:p>
      <w:r>
        <w:t>1930 жылдары дүниеден қайтып, жетім өстім. Сол кезде Ержанов</w:t>
        <w:br/>
        <w:t>Қашиғұлла деген жақындарымыз Қызылжардағы интерпатка</w:t>
        <w:br/>
        <w:t>беріп, сонда тәрбиолендім.</w:t>
        <w:br/>
        <w:t>- Қақа, «Шілтерлі терезе» күйін бұрып-сонды атақты домбыра-</w:t>
        <w:br/>
        <w:t>шылардың алдында орындап көрдіңіз бе?</w:t>
        <w:br/>
        <w:t>- Орындағам.</w:t>
        <w:br/>
        <w:t>көрмесіне мен 15</w:t>
        <w:br/>
        <w:t>1937 жылы Орал қаласында өткен өнерпаздар</w:t>
        <w:br/>
        <w:t>жасымда қатысып, Дина, Қауен секілді домбы-</w:t>
        <w:br/>
        <w:t>ЕТІ ТТТЕТЕРЕЕЗІІЛІТІЗІТІТІТТЕР,</w:t>
        <w:br/>
        <w:t>ӘЛІЗЕТЕЗЕЕТІТТІІРТІРЕЕІІ555ВІЕЕІЗІНІЛ12 11 ЕРІТЕДІ</w:t>
        <w:br/>
        <w:t>бар пәлсапасы сол әндерде, әрі сол әндерді солқылдатып жеткізе</w:t>
        <w:br/>
        <w:t>алатын сұңғыла достарымның даусында.</w:t>
        <w:br/>
        <w:t>Қайрат: Байбосынов - қызық құбылыс. Жақын білмеген жанға</w:t>
        <w:br/>
        <w:t>тылсым бір тұңғиық табиғатты әнші. Соңғы жылдары біраз үй-</w:t>
        <w:br/>
        <w:t>де отырып қалды. Сонда айтамын ғой: «Қайратжан, сен! қазак</w:t>
        <w:br/>
        <w:t>сағынды, дауысынды аңсады, сахнаға шығуың керек», - леп. Сонда</w:t>
        <w:br/>
        <w:t>Қайрекең: «Несіпжан, мен шау тартып қалдым-ау осы, жастардың</w:t>
        <w:br/>
        <w:t>алдын бөгемей-ақ тыныш отыра берсем қайтеді?» - деп. )</w:t>
        <w:br/>
        <w:t>Қызық жігіт Қайрат, Сондағы шау тартып қалғаны осы - небәрі</w:t>
        <w:br/>
        <w:t>алпыс жасы. Біле білсе, Қайратжанның даусы қазақ даласын бссік-</w:t>
        <w:br/>
        <w:t>ке салып тербететін дер шағы осы кезең, әрі нағыз Қайраттың</w:t>
        <w:br/>
        <w:t>даусындай зор да өктем үн қажет боп тұрған кезен қазақ даласына.</w:t>
        <w:br/>
        <w:t>Олай болса, қазақтың ән-дауысы шаршамай да, шалдықпай да</w:t>
        <w:br/>
        <w:t>шырқаркүндеросы. Кәне,әнсүйер қауым, келіңіз,сұрайық, шапалақ</w:t>
        <w:br/>
        <w:t>ұрайық Қайраттың ортағашығуы үшін! Тағыбір ән салсын тұгас бір</w:t>
        <w:br/>
        <w:t>халықтың ән-дауысы. Сусындайық, шөлімізді басайық әнге деген.</w:t>
        <w:br/>
        <w:t>Қазақтың, тұтас бір ұлттың тұтас та таза өнеріне деген шөлді. Ол</w:t>
        <w:br/>
        <w:t>шәлді Қайрах Байбосынов секілді ұлы әнші ғана баса алады бүгін.</w:t>
        <w:br/>
        <w:t>Әні әңгімесіндей асқақ, әңгімесі әніндей нәрлі осы бір қарапайым</w:t>
        <w:br/>
        <w:t>әнші қазақтың бағасын бере алған жоқ әлі қазақ қоғамы. Бәлкім,</w:t>
        <w:br/>
        <w:t>көзі тірісінде бере де алмас. Кесек-кесек тұлғаларының бағасыв</w:t>
        <w:br/>
        <w:t>көзі жұмылған кезде беруден әлем чемпионы болып жүр қой қазақ</w:t>
        <w:br/>
        <w:t>жұрты. Оған да тәубе. Ал бүгін ортамызда жүргенде Қайраттан ән</w:t>
        <w:br/>
        <w:t>естиік!</w:t>
        <w:br/>
        <w:t>Қазақ коғамының бүгінгі келбеті Қайраттың өзі шыркап салағын</w:t>
        <w:br/>
        <w:t>әпіндегі «Жете аямай жолда шаршап тұрған кезіңе» ұқсайды да.</w:t>
        <w:br/>
        <w:t>Мең білсем, ол межелі жерге бізді ұлттық құндылықтарға дегеп</w:t>
        <w:br/>
        <w:t>бағалау, бас ию жеткізеді. Солардың күдіреттерінің бірі-- қазақтың</w:t>
        <w:br/>
        <w:t>ұлттық ән өнері. Ал ұлттық эн өнерінің бүгінгі күдіреті - Қайрат</w:t>
        <w:br/>
        <w:t>Байбосынов! «Қазақтың ән-дауысы» деп бекер атаған жоқпын</w:t>
        <w:br/>
        <w:t>мен құрдас-досымды. Сол ән-дауыс қазақ даласының аспанында</w:t>
        <w:br/>
        <w:t>қалықтап, қонбай, шарықтай беруі кажет-ақ. Ол да Сіз бен бізге</w:t>
        <w:br/>
        <w:t>оайланысты: әнге деген шөл қыса түссе гкен бәрімізді. Сонда ғана</w:t>
        <w:br/>
        <w:t>ән-дауысты тынымсыз ортаға шақыратын боламыз. Ал Қайрат</w:t>
        <w:br/>
        <w:t>эн-дауыссыз қазақ даласының да, қазақ қаласының да, қазақ</w:t>
        <w:br/>
        <w:t>баласының да сәні кіреді дегенге мен сенбеймін. Сіз де сенбеңіз!</w:t>
        <w:br/>
        <w:t>2010 жыл</w:t>
      </w:r>
    </w:p>
    <w:p>
      <w:r>
        <w:t>КІСТОРОО 124 спипоапаагиаалтолаа тара</w:t>
        <w:br/>
        <w:t>Бұл әннен соң бәріміз серпіліп қалдық. Жиырма бесін айтқанда</w:t>
        <w:br/>
        <w:t>жымың қақпайтын жан көрген емеспін, мүмкін көрмеспін де.</w:t>
        <w:br/>
        <w:t>Сұрақ: Ең алғаш үлкен сахнаға шыққан күнінізді еске алы-</w:t>
        <w:br/>
        <w:t>ңызшы?</w:t>
        <w:br/>
        <w:t>Жауап: Ұмытпасам 1968 жылы. Елубай Өмірзаков атамыздың</w:t>
        <w:br/>
        <w:t>юбилейі болатын. Кешке қазақ өнерінің қаймағы түгел жиналған</w:t>
        <w:br/>
        <w:t>екен. Сол сахнаға мені де шығарды. Артынан Жүсекепе жігіттер</w:t>
        <w:br/>
        <w:t>келіп: «Баритон дауыстан тенор жасапсыз», - деп ризалық біл-</w:t>
        <w:br/>
        <w:t>діріпті. Сол жолы сахнада бір ән айтып қана кетуім керек еді.</w:t>
        <w:br/>
        <w:t>Халық қол соғып тағы бір ән сұрады. Қапелімде не айтамын, сол</w:t>
        <w:br/>
        <w:t>күні түске дейін ғана үйренген Балуан Шолақтың «Ғалиясын»</w:t>
        <w:br/>
        <w:t>шырқадым. Өзім кіп-кішкене баламын, басқасы табылмай 56-раз-</w:t>
        <w:br/>
        <w:t>мерлі ұлттық киім кигемін. Әрі Қали Байжановтан кейіп бари-</w:t>
        <w:br/>
        <w:t>тоң дауыспен «Қаракесек», «Ғалиялар» айтылмаған ғой... Жүсе-</w:t>
        <w:br/>
        <w:t>кең: «Ойбай-ай, мынау құртты-ау!» - деп еденге отыра кетіп,</w:t>
        <w:br/>
        <w:t>бетін басыпты. Саусағының арасынан маған қараса, әлі шатаспай</w:t>
        <w:br/>
        <w:t>айтып тұрған көрінем. Содан бүкіл әнді айтып болып бір-ақ түстім</w:t>
        <w:br/>
        <w:t>сахнадан. Мен келсем Жүсекең сәл орнынаш тұрмашғы....</w:t>
        <w:br/>
        <w:t>Сұрақ: Сіз шет елдерде көп болдыңыз. Олардыц қазак әндерін</w:t>
        <w:br/>
        <w:t>қабылдауы қалай және жақсы қабылдауы үшін нс керек?</w:t>
        <w:br/>
        <w:t>Жауап: Бұл сұрақтың шет жағасына мен бұрын да жауап</w:t>
        <w:br/>
        <w:t>бергенмін. Рас, өнері биік дамыған капиталистік елдерде жалғыз</w:t>
        <w:br/>
        <w:t>домбыраменсахпаға шығып, көрерменді баурап алу қиын. Сол кезде</w:t>
        <w:br/>
        <w:t>зор дауыстың ерекше қажсті бар. Бірде біз «Әлем халықтарының</w:t>
        <w:br/>
        <w:t>музыкасы» атты дүниежүзілік симпозиумға бардық. Қазақстапнан</w:t>
        <w:br/>
        <w:t>Құрманғазы атыпдағы академиялық оркестр, Бибігүл Төлегенова</w:t>
        <w:br/>
        <w:t>және мен. Симпозиум Швецияда ашықаспан астында өтті. Мен сах-</w:t>
        <w:br/>
        <w:t>наға Бибігүл апамыздан кейін шықтым. Ашық тсатрда 70 мыңдай</w:t>
        <w:br/>
        <w:t>адам отыр. Олардың жүздері көрінбейді. Тек әр жерден жылт-жылт</w:t>
        <w:br/>
        <w:t>еткен темекі шоғы ғана көзге түседі. Қатты толқып шыққанмын.</w:t>
        <w:br/>
        <w:t>Домбырамды қағып-қағып жіберіш: «Ой, Ардақ!..» - деген кезде</w:t>
        <w:br/>
        <w:t>қатты дауыстан микрофонның тарс етіп жарылып-ақ кеткені.</w:t>
        <w:br/>
        <w:t>Тоқтаған жокпын, микрофонды тастай беріп, таза өз даусыммен</w:t>
        <w:br/>
        <w:t>тшырқадым. Жаңағы жетпіс мың адам енді демдерін білдірмей</w:t>
        <w:br/>
        <w:t>алуға тырысты. Тым-тырыс, менің әнімпен басқа бар әлем үнсіз</w:t>
        <w:br/>
        <w:t>қалған. Әнді естіп болған кезде дүр еткен шапалак үні микрофонды</w:t>
        <w:br/>
        <w:t>ғана емес, аспанды қақ айырып, ортаға түсіре жаздады. Ол елдің</w:t>
        <w:br/>
        <w:t>ШБЕРЕЕЕЕЕІДЕ</w:t>
        <w:br/>
        <w:t>ЕТЕЗЕТІЛДІГЛТТТІЗІТТТЕТІНЕЛІІЕІІІІІ БЕДЕРІЗІЛЕЕЕІІІТІІ)</w:t>
        <w:br/>
        <w:t>Арман-тілек</w:t>
        <w:br/>
        <w:t>Жас кезімізде ауылга жиі баратынбыз. Ол кезде ауылдай</w:t>
        <w:br/>
        <w:t>ыстық, ауылдан сағынышты мекен бар десе сенбейтінбіз. Қазақ</w:t>
        <w:br/>
        <w:t>ауылының бір жайнаған шағы да сол 70- 80-жылдар-ау. Әрі әке-</w:t>
        <w:br/>
        <w:t>шеше тірі: екі көзі төрт болып күтіп жүретін ана бар, «Қарағым,</w:t>
        <w:br/>
        <w:t>қалың қалай?» деген қысқа сұрақпен-ақ сені сағынғанын білдірегін</w:t>
        <w:br/>
        <w:t>тұйық мінезді әке бар- ер бала үшін ерекше кезең сол інаш қойып,</w:t>
      </w:r>
    </w:p>
    <w:p>
      <w:r>
        <w:t>мұрт тебіндеген жылдар скен-ау, шіркін!</w:t>
        <w:br/>
        <w:t>Сол жылдары ауыл-ауылдың электр жүйесі тартылған биік ба-</w:t>
        <w:br/>
        <w:t>ғаналарының басында үлкендігі сиыр сауатын шелсктей аппақ</w:t>
        <w:br/>
        <w:t>радиолар тұратын ілініп. Әлгі радиолар бүгінгі Қазақ ралиосының</w:t>
        <w:br/>
        <w:t>«Шалқар» жүйесінен ертсден қара кешке ән мен күй төгіп жатушы</w:t>
        <w:br/>
        <w:t>сді. «Қазақтың дәстүрлі өнеріне сол кезеңде қазақ жастары еге</w:t>
        <w:br/>
        <w:t>лек-легімен келіп жатты?» деген сұрақтың да бір жауабы осында.</w:t>
        <w:br/>
        <w:t>«Бүгін сол қағар неге сиреді?» деген сұрақтын да жауабын осы</w:t>
        <w:br/>
        <w:t>құбылыстан іздесек қате кетпейміз. Күнің айға, айын жылға ұрып,</w:t>
        <w:br/>
        <w:t>ән-күй тыңдап ссейген ауыл баласының сол өнергс ғашық болмай</w:t>
        <w:br/>
        <w:t>әсуі мүмкін бе? Әрине, жоқ! Ал бүгін ауылға телевизордың да (ол</w:t>
        <w:br/>
        <w:t>кезде тележәшіктің ауыл-ауылға бармаған кезі - П.Ж.), видео</w:t>
        <w:br/>
        <w:t>мен БУ-дің де молынан барған шағы. Ауыл баласының өзі осы</w:t>
        <w:br/>
        <w:t>өркениетті аппаратуралар арқылы қалағанын көріп, тындап жүр»</w:t>
        <w:br/>
        <w:t>Өкінішке орай казақтың дәстүрлі ән-күй өнері әр қазак баласының</w:t>
        <w:br/>
        <w:t>құлағына тынымсыз құйылып тұратын құдіретті міндетінен әлгі</w:t>
        <w:br/>
        <w:t>терек басындағы шелек-радиолармен бірге... айырылған болатын.</w:t>
        <w:br/>
        <w:t>Айтпағым, сол радиолардан ауылға барған сайын осы Қайрат</w:t>
        <w:br/>
        <w:t>Байбосыновтың әнін естігенде жыланға арбалғандай тұрып қалу-</w:t>
        <w:br/>
        <w:t>шы едім үнемі. Өзгелер де сөйтетін. Қайраттың диапозоны, далаға</w:t>
        <w:br/>
        <w:t>ғана дайық Зор даусы, сол дауыстағы мың құбылған өрнек-боЯу.</w:t>
        <w:br/>
        <w:t>құштарлық, қыран тектес биіктік кімді де болса тұрған жеріне</w:t>
        <w:br/>
        <w:t>байлап тастайтын. Бір сәт ашық аспан астындағы ауылдың мол</w:t>
        <w:br/>
        <w:t>ауасына Қайрат әнінен отір себіліп, бүкіл жұрт сөл эн-әтірден</w:t>
        <w:br/>
        <w:t>құшырлана иіскеп, жан рахатын тауып жүретіндей ерекше сезімге</w:t>
        <w:br/>
        <w:t>бөленетінмін өз басым...</w:t>
        <w:br/>
        <w:t>Қайраттың әніне ғалық жүрек ақыры Қайратты тауып тынды.</w:t>
        <w:br/>
        <w:t>Сол Шымкент өңіріне сапар Қайратпен тонның ішкі бауындай д0с</w:t>
        <w:br/>
        <w:t>етіп табыстырды. Содан бері бір-бірімізге сәлем беріп, хал-жағдай</w:t>
        <w:br/>
        <w:t>ТЗЕТЕРТТТЕЛІІТІРЕРАЛІІТЕЗІІЗДЕРІШЕ</w:t>
        <w:br/>
        <w:t>Сағағы сарғайып, шапағы тозуға айналған ескі домбырасын</w:t>
        <w:br/>
        <w:t>жақсылап орап, оң қолына ұстап болмсден Шығып кеткен соң</w:t>
        <w:br/>
        <w:t>да ол отырған тұстан әуелі Махамбеттің, олан сон өзі шығарған</w:t>
        <w:br/>
        <w:t>күйлердіц үні талып естіліп жатқандай болып отырды құлаққа.</w:t>
        <w:br/>
        <w:t>Шынында да жалынды жыршы Махамбет Өтемісұлыпың күйшілік</w:t>
        <w:br/>
        <w:t>өнерін, күйлерін көбіміз білс бермейміз ғой. Олай болса, көнейін</w:t>
        <w:br/>
        <w:t>көзі Қапаш Иманбасвтың осылдай өнерді халық игілігіне қосу</w:t>
        <w:br/>
        <w:t>үшін атсалысын жүргені зор азаматтық қадам.</w:t>
        <w:br/>
        <w:t>«...Әлгінде ғана Қанаш Имапбаев отырып күй тарткан тұстан</w:t>
        <w:br/>
        <w:t>өзі кеткен соң да күйлердің сарынын естігеніміз сол екен-ау. Бұй</w:t>
        <w:br/>
        <w:t>жандар тарихи тамаша мұраларды әрбіреуіміздің кеудемізге егіп</w:t>
        <w:br/>
        <w:t>жүрген бағбандар ғой. Иә, өнер гүлзарларыпың бағбандары».</w:t>
        <w:br/>
        <w:t>1980 жыл</w:t>
        <w:br/>
        <w:t>ИПаСОО 131</w:t>
        <w:br/>
        <w:t>«Ей ағайын, кел бері, күдіктенбе.</w:t>
        <w:br/>
        <w:t>Шырық бұзар емеспін бүлік пенде.</w:t>
        <w:br/>
        <w:t>Ар жағыңды отырамын көріп-біліп,</w:t>
      </w:r>
    </w:p>
    <w:p>
      <w:r>
        <w:t>Бармағыңды бірақ та бүгіп келме.</w:t>
        <w:br/>
        <w:t>Өзің ішер өзенің ылайланар</w:t>
        <w:br/>
        <w:t>Тас лақтырсаң мендегі түнық көлге».</w:t>
        <w:br/>
        <w:t>Бетін ашып алды Ақын, Енді қалғанын қанымен жазады:</w:t>
        <w:br/>
        <w:t>«Ұлар шулап, үйренсе, ұлы таудап аң қашар,</w:t>
        <w:br/>
        <w:t>Ін түбінен індет шықса, іргесіпе жалғасар.</w:t>
        <w:br/>
        <w:t>Кер заманда бағыланның борсық сорып құйрығын,</w:t>
        <w:br/>
        <w:t>Кер сиырдың емшегіне сұр кесіртке жармасар.</w:t>
        <w:br/>
        <w:t>4ю коніп көк бөріге желкесінен жұлқыған,</w:t>
        <w:br/>
        <w:t>Жылан шошып, шегінеді шегірткенің сұрқынан.</w:t>
        <w:br/>
        <w:t>Сүтке тойған бала мысық итке күліп мұртынан,</w:t>
        <w:br/>
        <w:t>Кәрі бүркіт тышқан аулар жапалақтың жұртыпан.</w:t>
        <w:br/>
        <w:t>Сорлы құлдың шыбын жаннан басқаға жоқ таласы,</w:t>
        <w:br/>
        <w:t>Туды, өлді- болды ғайып, көрінбейді қарасы.</w:t>
        <w:br/>
        <w:t>Жеті атасы хандық құрған қаптап кетті қасқалар,</w:t>
        <w:br/>
        <w:t>Қызыл табан, қырғыш котен қалмай кедей баласы.</w:t>
        <w:br/>
        <w:t>Талапайға кіргеніңмен отырасың қай таққа,</w:t>
        <w:br/>
        <w:t>Бұлтқа өкпеле, күн сәулесі шала түссе байтаққа</w:t>
        <w:br/>
        <w:t>Қазақ атың рас болса, бәсекеден құр қалма</w:t>
        <w:br/>
        <w:t>Ағайының, әне, кетті- ал, итіңді айтақта!»</w:t>
        <w:br/>
        <w:t>Жылатып айтуғой бұл. Біз бен Сізге. Кесіп айтқапы келесі оры</w:t>
        <w:br/>
        <w:t>айтатынына дайын болсын дегені болар:</w:t>
        <w:br/>
        <w:t>«Сұлқылдатып өмірдің сан сауалы,</w:t>
        <w:br/>
        <w:t>Жүрегімнен миымнан қап сауады,</w:t>
        <w:br/>
        <w:t>Дүбір салған ішімде дүлей тасқын,</w:t>
        <w:br/>
        <w:t>Сыртқа бұзып шыға алмай жар соғады.</w:t>
        <w:br/>
        <w:t>185981122821</w:t>
        <w:br/>
        <w:t>ЖІТТІЗІН2ЗЕЗ22114211011512255255 8585540) ЕзРЕТІЛ Ер)</w:t>
        <w:br/>
        <w:t>Болды! Коп туралы көп айттың, енді жалқы туралы сөйле, Ақын!</w:t>
        <w:br/>
        <w:t>«Тарбағатай - туған жерім, алыс қалды ар жақта,</w:t>
        <w:br/>
        <w:t>Шыдар ма екен буған белім зілден ауыр салмаққа.</w:t>
        <w:br/>
        <w:t>Құлақ салмас керең дүние мендей мұңлық заржаққа,</w:t>
        <w:br/>
        <w:t>Кімге барып шағынамып, жыламасам аруаққа.</w:t>
        <w:br/>
        <w:t>Қайырымсыздып келгені де, кеткені де білінбей,</w:t>
        <w:br/>
        <w:t>Әрі-сәрі сарсаң етті әзәзілдің тіліндей.</w:t>
        <w:br/>
        <w:t>Қамкөңілім тышқан тескен кебеженің түбіндегі,</w:t>
        <w:br/>
        <w:t>Сорлы өмірім бөле қырыққан ала қойдың жүніндей.</w:t>
        <w:br/>
        <w:t>Шыр еткелі туған жердің рахатын көрмедім,</w:t>
        <w:br/>
        <w:t>Жамбасымды ойып түсті отқа күйген жөргегім,</w:t>
        <w:br/>
        <w:t>Қатал тағдыр, тәлкек қылар мен болдым ба ермегің,</w:t>
      </w:r>
    </w:p>
    <w:p>
      <w:r>
        <w:t>Төгіп шашқан мол бақыттың бір тамшысын бермедің...»</w:t>
        <w:br/>
        <w:t>Қой, Акын, күйрек болма, көтер басты, күш көрсет!</w:t>
        <w:br/>
        <w:t>«Тірлігімді талатпаққа екі өкпесін зар қысқан,</w:t>
        <w:br/>
        <w:t>Босағама қабаған ит байлап кетті сан дұшпан.</w:t>
        <w:br/>
        <w:t>Сыртқа шықсам, алдарқатып, сүйек-саяқ тастаймын,</w:t>
        <w:br/>
        <w:t>Мысық пенен тышқандаймыз күндіз-түні аңдысқан.</w:t>
        <w:br/>
        <w:t>Қызылкөзді қызғаныштың көре-көре қастығын,</w:t>
        <w:br/>
        <w:t>Қаңғырып жүр айдалада зәтте болған жастығым.</w:t>
        <w:br/>
        <w:t>Күздің қара суығына иек артқан әмірім,</w:t>
        <w:br/>
        <w:t>Абыржысған егіншідей жинай алмай астығын».</w:t>
        <w:br/>
        <w:t>Тағы да абыржу, тағы да мұң шағу...</w:t>
        <w:br/>
        <w:t>«Айналды бір суық жел жан қоймасқа,</w:t>
        <w:br/>
        <w:t>Шама жақ жапырақтай сарғаймасқа.</w:t>
        <w:br/>
        <w:t>Келсаптың тұмсығындай көп соғылған,</w:t>
        <w:br/>
        <w:t>Бұл күнде тобе тақыр, маңдай қасқа.</w:t>
        <w:br/>
        <w:t>Баймен де, патшамен де тең жүр едім,</w:t>
        <w:br/>
        <w:t>Төбеме кедейшілік төнді менің.</w:t>
        <w:br/>
        <w:t>Көрініп өз мүйізім өзіме алтын</w:t>
        <w:br/>
        <w:t>Қолына әлдекімнің телм іремін.</w:t>
        <w:br/>
        <w:t>«Жолының дәлелдеді туралығын.</w:t>
        <w:br/>
        <w:t>Тарихтың толғағынан туған ұлың.</w:t>
        <w:br/>
        <w:t>Ардақтап, асылыңды аялай біл,</w:t>
        <w:br/>
        <w:t>Астынан су жүгіртпей сырмағының,.</w:t>
        <w:br/>
        <w:t>Көрінсе анадайдан түсіп аттап,</w:t>
        <w:br/>
        <w:t>Дұштайға жорғалайсың тісі батқан.</w:t>
        <w:br/>
        <w:t>Келгенде өз жақсыңа кегжиесің,</w:t>
        <w:br/>
        <w:t>Жұртым-ау, қанша саған кісі жаққан ?»</w:t>
        <w:br/>
        <w:t>Сөйтеді де,сөзтүйінін берік етіп түйеді. Байламы да бәйтеректей</w:t>
        <w:br/>
        <w:t>биік:</w:t>
        <w:br/>
        <w:t>«Бүгінге сызат түссе сынады оңай,</w:t>
        <w:br/>
        <w:t>Біріңді бірің сыйла ғұламадай.</w:t>
        <w:br/>
        <w:t>Бұйырды өз төрлерің өздеріңе,</w:t>
        <w:br/>
        <w:t>Баспалап босағадан сығаламай.</w:t>
        <w:br/>
        <w:t>Бәйтерек -- Астананың төріндегі,</w:t>
        <w:br/>
        <w:t>Өресі биіктіктің өмірдегі.</w:t>
        <w:br/>
        <w:t>Аялы алақаны Елбасының</w:t>
        <w:br/>
        <w:t>Секілді өшпейтұғын сенім мөрі.</w:t>
        <w:br/>
        <w:t>Туындай қанат керген желді күнгі,</w:t>
        <w:br/>
        <w:t>Танытты кең әлемге кеңдігіңді.</w:t>
        <w:br/>
        <w:t>Тұрғанда бәйтерегі көкке шырқап,</w:t>
        <w:br/>
        <w:t>Ұстай біл асқақтатып елдігіңді!..»</w:t>
        <w:br/>
        <w:t>Ақын «бұл да қазақ халқына Құдіреті күшті Жаратқанның</w:t>
        <w:br/>
        <w:t>жіберген сыйы, әрі Жаратушы оны орындаушы табылған сәтте</w:t>
        <w:br/>
        <w:t>жіберді» дегенді астын сызып айтыптұр. Болмаса, Алланың адамға</w:t>
        <w:br/>
        <w:t>берер бақыты мен азабына, жемісі мен касіретін шек жок екенін:</w:t>
        <w:br/>
        <w:t>«Мұхит толқып, теңіз шалқып, сел дария тасып та,</w:t>
      </w:r>
    </w:p>
    <w:p>
      <w:r>
        <w:t>Кең жаһанды жаба алмаған топан суы басып та.</w:t>
        <w:br/>
        <w:t>Құдіреттің ашып-жұмған алақаны тарылса,</w:t>
        <w:br/>
        <w:t>Аймақтай көл сыйып кетер оймақтай-ақ қасыққа», -</w:t>
        <w:br/>
        <w:t>деген жолдармен білдірген Ақынның кітаптарының соңғы бетін</w:t>
        <w:br/>
        <w:t>жапқан кезде нұр сәулелі мынадай ой келді: «Несіпбек - Бәйтерек</w:t>
        <w:br/>
        <w:t>ақын-ау осы!»</w:t>
        <w:br/>
        <w:t>«Өзің ғана сырын ұғар елес қуған кезбені,</w:t>
        <w:br/>
        <w:t>Өлсем, көрден тұрғызатып құдіретім - соз Менің!» -</w:t>
        <w:br/>
        <w:t>тіркесін ол Ақын өлең деп жазған жоқ--күнделіктітыныс алғандай</w:t>
        <w:br/>
        <w:t>айтты ла койды.</w:t>
        <w:br/>
        <w:t>Сол Ақын кенет шарболат кеудесіне заман жүгін бір ырғап са-</w:t>
        <w:br/>
        <w:t>лып алады:</w:t>
        <w:br/>
        <w:t>«Сұғанақтап сақта, Құдай, әр есікті бір қаққан,</w:t>
        <w:br/>
        <w:t>Кәрі мыстан тоқым ояр әсерде жатқан сырмақтан.</w:t>
        <w:br/>
        <w:t>Шамалауға шақ келмейді таразының тасы да,</w:t>
        <w:br/>
        <w:t>Қыл мойында парызым мен қарызыл бар зіл батпан...»</w:t>
        <w:br/>
        <w:t>Сөйтеді де өзі құлы болған Қазынаны бесқарумен қорғайды:</w:t>
        <w:br/>
        <w:t>«Қазақ жыры қайтіп оңар, әр бұтада бір көкек,</w:t>
        <w:br/>
        <w:t>Сұңқылдайды оз аттарын шақырумен күнде тек.</w:t>
        <w:br/>
        <w:t>Бұлбұл үнін танымайтын шойын құлақ заманда,</w:t>
        <w:br/>
        <w:t>Жез тырнақтың жолы болғыш көйлек киген гүлді етек...»</w:t>
        <w:br/>
        <w:t>Ақын сөзін бас әріппен жазғаныма өзге ақындар өкпе тұтпасын.</w:t>
        <w:br/>
        <w:t>Ең әуелі, сол жанның оз талабы, өз талапты, өз талайы. Тек басты</w:t>
        <w:br/>
        <w:t>жерден көтеріп көкірек көзбен караған жанға көрінетіні - Ұлы</w:t>
        <w:br/>
        <w:t>Жердің өз төсін таптағапдарды тандап кіргізіп, сүйреп шығарып</w:t>
        <w:br/>
        <w:t>тұрар Ұлы Қақпасы болатыны. Сол Қақпаға бүгін де бір шоғыр</w:t>
        <w:br/>
        <w:t>еніп бара жатыр. Араларынан бойы аласа, ойы заңғар Песіпбек те</w:t>
        <w:br/>
        <w:t>көрінеді. Ұлы шуды баса дауысы да естіледі:</w:t>
        <w:br/>
        <w:t>«Жыр баласы - жетімек,</w:t>
        <w:br/>
        <w:t>Мен Тәңірі тұтсам да.</w:t>
        <w:br/>
        <w:t>Жарқ етпеді көкірек,</w:t>
        <w:br/>
        <w:t>Найзағайды жұтсам да!»</w:t>
        <w:br/>
        <w:t>Шу күшейе түссе, дауыс та қатая түседі:</w:t>
        <w:br/>
        <w:t>«Жырым менің - мұңдасым, сырласым да,</w:t>
        <w:br/>
        <w:t>Көз жасым бар мөп-мөлдір тұнбасында.</w:t>
        <w:br/>
        <w:t>Бір басында ол тұрса таразының,</w:t>
        <w:br/>
        <w:t>Ал, тағдырым түрады бір басында!..»</w:t>
        <w:br/>
        <w:t>Ақын тағдыры?! Ол қандай? Әуелі, кай ақынның тағдыры? Ә, әлгі</w:t>
        <w:br/>
        <w:t>Ақынның тағдыры ма? Өзі айтсын!</w:t>
      </w:r>
    </w:p>
    <w:p>
      <w:r>
        <w:t>Түу, мынадүниені өзің жаратып,тізгінін өзің тартыл отырғандай,</w:t>
        <w:br/>
        <w:t>оның не? Шықшы тұңғиықтан, бізді де алып шықшы!</w:t>
        <w:br/>
        <w:t>«Мазам кетіп барады, мазам кетіп,</w:t>
        <w:br/>
        <w:t>Мазақ етіп жүре ме қазам жет іп.</w:t>
        <w:br/>
        <w:t>Тым болмаса жабдығым түгел емес.</w:t>
        <w:br/>
        <w:t>Табақ тесік, қасық кем, қазан кетік.</w:t>
        <w:br/>
        <w:t>Жетемін деп бәріне ағайынның,</w:t>
        <w:br/>
        <w:t>Өзімді өзім абайсыз қақ айырды.</w:t>
        <w:br/>
        <w:t>Жай-күйімді осы күн білгің келсе,</w:t>
        <w:br/>
        <w:t>Аласұрған шілдеде ақ аюмып.</w:t>
        <w:br/>
        <w:t>Жұрт еді ғой менсіз де күп көретін,</w:t>
        <w:br/>
        <w:t>Өлгенменен ешкім жоқ бірге өлетін.</w:t>
        <w:br/>
        <w:t>Қабақ шытпай күтейін ажалды да,</w:t>
        <w:br/>
        <w:t>Қонағым ғой әйтеуір бір келетін».</w:t>
        <w:br/>
        <w:t>Ойпырмай, Ақын-ай, бір-ақ ақтарылдың-ау, сұраққа сауға, жа-</w:t>
        <w:br/>
        <w:t>уанқа қауға қалдырмадың... Енңі саған сұрағым жоқ, сұрақ өзімней</w:t>
        <w:br/>
        <w:t>өзіме: «Ақынның неге назасы көп, мазасы жоқ?» Жауабы даяр</w:t>
        <w:br/>
        <w:t>өзінен өзіне:</w:t>
        <w:br/>
        <w:t>«Қатты шықса дауысым кейде менің -</w:t>
        <w:br/>
        <w:t>Басым қатып, ашынып сөйлегенім.</w:t>
        <w:br/>
        <w:t>Бірдің мұңы ұласар мыңға барып,</w:t>
        <w:br/>
        <w:t>Өзімді айтып халқыма бейнеледім».</w:t>
        <w:br/>
        <w:t>Шіркін, Акын қоғамның, халқының, Қоңырауы екен-ау! Сол</w:t>
        <w:br/>
        <w:t>үшін де суық себезгілеген жырларына кешірім жасайық Ақынның.</w:t>
        <w:br/>
        <w:t>Жылаты! п айтып - күлкіге шақырғаны, тіліп айтып - тірлікке</w:t>
        <w:br/>
        <w:t>үндегені, қан қосып айтып -- жараны байнағаны, өзі әліп- өзгемізді</w:t>
        <w:br/>
        <w:t>тірілткені.</w:t>
        <w:br/>
        <w:t>Қандай биіктік! Ақын биіктігі! Жаса, Несіпбек ақын!</w:t>
        <w:br/>
        <w:t>) Құдай-ау, бұл Ақын табиғаттан дүлей ағын,салқар сел, тегеуріне</w:t>
        <w:br/>
        <w:t>дітолқын құшақтай туған құбылыс қой! Ол- тұлпар. Шаба жөнелсе</w:t>
        <w:br/>
        <w:t>табаны тас атқылайды, аяғының ұшына тұрса-ақ қолтығынан Қос</w:t>
        <w:br/>
        <w:t>ЖЕЛІТІТІТІІЛІЕР,</w:t>
        <w:br/>
        <w:t>Бұйырар ит пен құсқа жемтік емен,</w:t>
        <w:br/>
        <w:t>Дариға, дәурен қайда мен тілеген.</w:t>
        <w:br/>
        <w:t>Уақыттың сұр мысығы аңдуда енді,</w:t>
        <w:br/>
        <w:t>Торғайдай тірлігімді тентіреген...»</w:t>
        <w:br/>
        <w:t>Жо-жоқ! Қайта қайт, Ақын! Қайт, Ақын! Сәтін кері кайтатын.</w:t>
        <w:br/>
        <w:t>Алам жайлы ой толға! Өмір жайлы айт, Ақын!</w:t>
        <w:br/>
        <w:t>«Көз көрген соң күңіренемін, тіл берген соң айтамын.</w:t>
        <w:br/>
        <w:t>Мұң тербеген алып бесік - мынау ұлы байтағым.</w:t>
        <w:br/>
        <w:t>Талқандайтын дәрменім жоқ жын-ойнақтың ұясын,</w:t>
        <w:br/>
        <w:t>Бақсы емеспін, бәлекеттің қағып алар сайтанын.</w:t>
        <w:br/>
        <w:t>Уа, жасаған қоржынымның түбін қағыс босаған,</w:t>
        <w:br/>
        <w:t>Шуды өлгірдің базарынан мен де сырғып қайтамын.</w:t>
      </w:r>
    </w:p>
    <w:p>
      <w:r>
        <w:t>Бұра тартып, бұлқынғанда қайда қашып құтылам,</w:t>
        <w:br/>
        <w:t>Әзірейіл құрық салса, асау тайдай тұтылам.</w:t>
        <w:br/>
        <w:t>Кім жұтпайды алдыңғылар шөлін мәйлгі қандырған,</w:t>
        <w:br/>
        <w:t>Сиқыр дүние қолындағы у қүйылған құтыда.</w:t>
        <w:br/>
        <w:t>Сапар шексең, арманың не салт бас сабау қамшылы,</w:t>
        <w:br/>
        <w:t>Құдай елді аман қылсын қызыл-қырғын жұтынан.</w:t>
        <w:br/>
        <w:t>Қимағанмен қу жаныңды аңдып жүрген аңшы бар</w:t>
        <w:br/>
        <w:t>ШВреп тарқан сұр жебе де бір күн келіп шаншылар.</w:t>
        <w:br/>
        <w:t>Тағдырымның нәзік қылы әлсіз жүрек тамырын</w:t>
        <w:br/>
        <w:t>Меп байғұсты мүсіркесе, мұрша беріп, сәл шыдар.</w:t>
        <w:br/>
        <w:t>Найзағайдың оты ойшаса, жиі-жиі төбемде</w:t>
        <w:br/>
        <w:t>Жай тартқыштай маңдайыма жазылғаны сол шығар...»</w:t>
        <w:br/>
        <w:t>Ой, кой, Ақын, түс көрдіп бе, аян алдың ба, қой...</w:t>
        <w:br/>
        <w:t>«Ұясынан ұшқанытша жан тымбас,</w:t>
        <w:br/>
        <w:t>Рахатың бейнетіңнен артылмас.</w:t>
        <w:br/>
        <w:t>Қыр соңымнан қалар емес туғалы</w:t>
        <w:br/>
        <w:t>Шұбар жылан күміс құйрық, алтын бас.</w:t>
        <w:br/>
        <w:t>Қайдап ұқсын, қайран жақын-жұратым,</w:t>
        <w:br/>
        <w:t>Тағдырымды жылан арбап тұратын</w:t>
        <w:br/>
        <w:t>Жүрегімнің құйтақандай шөлмегін</w:t>
        <w:br/>
        <w:t>Түбінде сол сарқып ішіп тынатын...»</w:t>
        <w:br/>
        <w:t>Күннен-күнге тарылып ел тынысы,</w:t>
        <w:br/>
        <w:t>Сезілмейді тірліктің серпілісі.</w:t>
        <w:br/>
        <w:t>Алаң қағын әркімнің көзінде жүр</w:t>
        <w:br/>
        <w:t>Қасқыр тартқан тоқтының қорқынышы».</w:t>
        <w:br/>
        <w:t>Сөйтеді де өткір тіл алдыңызға кезек-кезек мұз тастайды:</w:t>
        <w:br/>
        <w:t>«Қайран қазақ ежелден қара суға семірген,</w:t>
        <w:br/>
        <w:t>Аш-жалаңаш қалса да түңілмеген омірден.</w:t>
        <w:br/>
        <w:t>Аяз қысса, қазықта шыр айналып сақылдап,</w:t>
        <w:br/>
        <w:t>Буырқанған бурадай өз тізесін кемірген.</w:t>
        <w:br/>
        <w:t>Ел мұратын мансапқа сатқан надан не білер,</w:t>
        <w:br/>
        <w:t>Жем іздеген тауықтай қоқыс көрсе емінер.</w:t>
        <w:br/>
        <w:t>Жапалаққа жар басы заңғар шыңдай елестеп,</w:t>
        <w:br/>
        <w:t>Кор тышқанға жер асты самаладай көрінер.</w:t>
        <w:br/>
        <w:t>Күпінгенмен құр босқа көрпең қайсы көсілер,</w:t>
        <w:br/>
        <w:t>Жатқап менен тас батқан жауыр жамбас тесілер.</w:t>
        <w:br/>
        <w:t>Қалың тобыр ішінен тани алмай қалдым ба,</w:t>
        <w:br/>
        <w:t>Кешірім ет, бар болсаң, еңірегеп есіл ер!?</w:t>
        <w:br/>
        <w:t>Ат басындай алтыннан қымбат қара тырнағың,</w:t>
        <w:br/>
        <w:t>Саяқ жүрген кім жинар жақсылардың жұрнағын?</w:t>
        <w:br/>
        <w:t>Ақ сұңқардың сағындым қанатының суылын,</w:t>
        <w:br/>
        <w:t>Шулағанмеп ие пайда, көптігінен тырнаның?</w:t>
        <w:br/>
        <w:t>Жар бола гөр, Жаратқан, тірлік темір құрсауда,</w:t>
      </w:r>
    </w:p>
    <w:p>
      <w:r>
        <w:t>Қайда барсаң бүтінді бөліп-жарған бір сауда.</w:t>
        <w:br/>
        <w:t>Сумаңдаған суық қол суырып ап қолқаны,</w:t>
        <w:br/>
        <w:t>Адам қанын уыстап, ақша орнына жұмсауда».</w:t>
        <w:br/>
        <w:t>Көп туралы көкірегі қарс айырылады Ақынның. Ақыры сұ-</w:t>
        <w:br/>
        <w:t>рақты төтеден кояды. Сізге және Бізге:</w:t>
        <w:br/>
        <w:t>«Санаумен шыққан күнді туған айды,</w:t>
        <w:br/>
        <w:t>Көз жасы бұл ғасырдың құрғамайды.</w:t>
        <w:br/>
        <w:t>Жамайтын өз жыртығын өлермен көп,</w:t>
        <w:br/>
        <w:t>Япыр-ау, ел жыртығын кім жамайды?!»</w:t>
        <w:br/>
        <w:t>ООПОГИНКОНООГОГПИЕГОПОПОСЕОЮІІС)</w:t>
        <w:br/>
        <w:t>Міне, күй де дәл солай күңіренеді...»</w:t>
        <w:br/>
        <w:t>Күй баяу басталады. Досына деген зор махаббатьшшац молдіріп</w:t>
        <w:br/>
        <w:t>шарасынан асырып төгіп алармын дей мс, баяу ғана шертіле оты-</w:t>
        <w:br/>
        <w:t>рып, шерменде көңілдің шексіз махаббатын жеткізгендей. Сәлден</w:t>
        <w:br/>
        <w:t>соң үндері бір-бірін сүйей сөйлеген домбыра шанағы екі адамның</w:t>
        <w:br/>
        <w:t>мұңын, зарың айтқан сәтін сыйлайды бізге. Бір кез жүйтки жонелген</w:t>
        <w:br/>
        <w:t>үн әлгі жанның сыцарын тапқандай, олардың кенет қос атпсп шаба</w:t>
        <w:br/>
        <w:t>жөнелгенін елестетеді. Дір-дір қаққан қос ішек бұл көрініс тек</w:t>
        <w:br/>
        <w:t>сезімнің өз-өзіне тоқтау салуы екенін, болмаса Исатайдай арыстың</w:t>
        <w:br/>
        <w:t>еңді қайтып оралмасын білдіргендей, домбыра сағасының жоғарғы</w:t>
        <w:br/>
        <w:t>шерпелеріне ксліп, күрсіне береді, күрсіне береді. Күрсіне береді</w:t>
        <w:br/>
        <w:t>дс бір сәт баяу; талыкси күрсініп тұрып, үзіліп кетеді..</w:t>
        <w:br/>
        <w:t>Күйші көкірегіндегі ашы өкініштің арылмай, сол үнде қал-</w:t>
        <w:br/>
        <w:t>ғанын, тіпті қоюланып кеткеніп сезіну не деген азап?! Исатайдай</w:t>
        <w:br/>
        <w:t>тарлапын жақтаған Махамбеттей жалын жүрск жаннын алдында</w:t>
        <w:br/>
        <w:t>еріксіз тағзым еткепдейміз.</w:t>
        <w:br/>
        <w:t>жжж</w:t>
        <w:br/>
        <w:t>Біз өз ризалығымызды ең әуслі осы бір рухани қазынашы өлтір-</w:t>
        <w:br/>
        <w:t>мей, өзімен бірге жасатып келе жатқан күйші Қанаш Иманбаевқа</w:t>
        <w:br/>
        <w:t>арнадық. Осы сапарында Қанаш Иманбаев Махамбеттің бұл үш</w:t>
        <w:br/>
        <w:t>күйін қазақ телевизиясына жазғызуы да үлкен қамқорлықтың</w:t>
        <w:br/>
        <w:t>үлгісі.</w:t>
        <w:br/>
        <w:t>Шылымын шегіп, жайланған соң біз Қанаш Иманбаевты тағы</w:t>
        <w:br/>
        <w:t>Да сөзге тарттык.</w:t>
        <w:br/>
        <w:t>- Қақа, Махамбеттің тек осы үш күйі ғана болғап ба?</w:t>
        <w:br/>
        <w:t>- Жоқ, Махамбеттің басқа да бірнеше күйі болған. Бірақ оларды</w:t>
        <w:br/>
        <w:t>кезінде үйренетіп ешкім болмады. Немесе кейбірі бертін келе ұмыт</w:t>
        <w:br/>
        <w:t>болды. Ал кейбір күйін білетін жандар дүниеден қайтып кетті.</w:t>
        <w:br/>
        <w:t>Олар білетін күйлер де өзімен біргс кетті.</w:t>
        <w:br/>
        <w:t>- Ал өзіңіздің шәкірттеріңіз бар шығар?</w:t>
        <w:br/>
        <w:t>- Шүкір, баршылық. Қазір Тайпақ ауданындағы Мәдениет үйінің</w:t>
        <w:br/>
        <w:t>өнерпаздары, Бейбіт, Қайырлы, Мұқас сынды жастар мені ұстаз</w:t>
        <w:br/>
        <w:t>тұтады. Қазір олар да жоғарыдағы Махамбет күйлерін тартады.</w:t>
        <w:br/>
        <w:t>- Өзіңіз күй шығарасыз ба?</w:t>
      </w:r>
    </w:p>
    <w:p>
      <w:r>
        <w:t>- Бірер күйлерім бар екені рас. Олардың бәрі де сол Исатай-</w:t>
        <w:br/>
        <w:t>Махамбет көтерілісінің тарихынан туған жан тебіреністері ғой.</w:t>
        <w:br/>
        <w:t>АБЫЗ АҚЫН, ҚОБЫЗ АҚЫН НЕСІПБЕК!</w:t>
        <w:br/>
        <w:t>Акселеу ағамыздың қазақ даласын өз әндерімен бесіктей</w:t>
        <w:br/>
        <w:t>тербеткен халык композиторларының әндерінен кем емес</w:t>
        <w:br/>
        <w:t>«Сарыарқа» деген әні бар. Сонда: «Бал бұлағы есіліп аққан</w:t>
        <w:br/>
        <w:t>Сарыарқа, Арғымағы көсіліп шапқан, Аңыз дала, Абыз дала,</w:t>
        <w:br/>
        <w:t>Қобыз дала - Сарыарка!» деген ғажап жолдар бар. Соны жаз-</w:t>
        <w:br/>
        <w:t>ған қазақтың дүлдүл ақыны Несіпбек Айтұлы жақында 60 жас-</w:t>
        <w:br/>
        <w:t>қа толды.</w:t>
        <w:br/>
        <w:t>Бүгінгі казақ ақындық өнерінің нағыз жүйріктерінің аламаны</w:t>
        <w:br/>
        <w:t>көмбеге таяғанда таңдайын тақылдатыл, тұлпарды да, жабыны да</w:t>
        <w:br/>
        <w:t>бірдей жабулап, соңынан айдаушы жіберіп, онсыз да өкпемен емес,</w:t>
        <w:br/>
        <w:t>жүрекпен дем сорып келе жатқан пыраққа қамшы жұмсайтын</w:t>
        <w:br/>
        <w:t>күн тумасын деңіз. Ақын жайлы ақын болмаса да, ақынға нығын</w:t>
        <w:br/>
        <w:t>тосқан, кеудесі күмбез, сезім шелегі толғандар ғана суырылып,</w:t>
        <w:br/>
        <w:t>Ақын жайлы ернеуінен асуға айналып, мөлт-мөлт еткен ойлары</w:t>
        <w:br/>
        <w:t>төгілер жер таппаған табынушылар ғана табылып, сол зәмзәмді</w:t>
        <w:br/>
        <w:t>көпке ұрттатуға ұмтылса абзал емес пе?!</w:t>
        <w:br/>
        <w:t>Алақанға сыйып кетер доптай ғана жер шарын көз-дүрбі, ҡө-</w:t>
        <w:br/>
        <w:t>ңіл-айнаңа екшеп салсаң шексіз әлем шапқан шөптей жиналып,</w:t>
        <w:br/>
        <w:t>қиқымы Шашылып түсіп, нағыз құдіреттері қалады. Ол суретті</w:t>
        <w:br/>
        <w:t>бір шелек әлемге, бір уыс қазаққа байлап айтсаң да бояуы солғын</w:t>
        <w:br/>
        <w:t>тартпайды.</w:t>
        <w:br/>
        <w:t>Жер беті жыбырлаған құмырсқа - алты миллиардтан аса ядам</w:t>
        <w:br/>
        <w:t>жайлайды. Жер асты - алтын қалыпты, асыл жүректі ұлы тұлғалар.</w:t>
        <w:br/>
        <w:t>Олар әр «құмырсқаға» миллиардтан келеді. Жақсыдан сонда</w:t>
        <w:br/>
        <w:t>да адасу мүмкін смсс. Қажымұқан атамыздың жұдырығындай</w:t>
        <w:br/>
        <w:t>Әбілсейіт бар, Жәнібек досымыздың жоқтатпас дауысы Қайрат</w:t>
        <w:br/>
        <w:t>бар... «Тоқтат санауыңды! Бар ғой, барларды бөліп айтып, несіне</w:t>
        <w:br/>
        <w:t>бөлшектеуге себепші боламыз. Бар! Сол барлыққа тәубе. Жоқтан</w:t>
        <w:br/>
        <w:t>сақтасын! Жоқты айтқан ауыз күйсін! Сол барлардың бірегейі -</w:t>
        <w:br/>
        <w:t>Несілбек ақын!»</w:t>
        <w:br/>
        <w:t>1118581711151525111 18121112222) ТЕУЛЕЕТЕТІТТІТІЛІЗІЗІЛІ21122211111119)</w:t>
        <w:br/>
        <w:t>222242424121</w:t>
        <w:br/>
        <w:t>Мысалы, «Жайыкасуы» деген күйімніцтуу тарихы былай: 1837 жылы</w:t>
        <w:br/>
        <w:t>қыстың күпі Исатайлардың әскері Жайықтан өтеміз деп Қаражар</w:t>
        <w:br/>
        <w:t>деген жерге топталады. Сол өткелде көрген қиыншылықты мен</w:t>
        <w:br/>
        <w:t>«Жайық асуында» айтамын.</w:t>
        <w:br/>
        <w:t>Егер естеріңізде болса, Баймағапбет сұлтан Исатайларды алдап</w:t>
        <w:br/>
        <w:t>әкеліп, Қилы өзенінің маңында соғысады емсс пе, сонда Исатайлар</w:t>
        <w:br/>
        <w:t>қатты қырғынға үшырайды. «Қилы қырғыны» осы оқиғаға байла-</w:t>
        <w:br/>
        <w:t>нысты туған. Мұнан соң «Жорық» және «Исатай батыр бабама»</w:t>
        <w:br/>
        <w:t>деген күйлер шығардым... Бұлардың бәрі сол кезеңінің үнін жеткізе</w:t>
        <w:br/>
        <w:t>алса арман не?,,</w:t>
      </w:r>
    </w:p>
    <w:p>
      <w:r>
        <w:t>- Сол күйлерді орындап бересіз бе?</w:t>
        <w:br/>
        <w:t>- Орындайын...</w:t>
        <w:br/>
        <w:t>«,Даланың қарынан аппақ бұлт тұрғызғап аттылы-жаяулы ка-</w:t>
        <w:br/>
        <w:t>лың қол жортып келіп, Жайықтың жағасыпа отырылды. Бір сәт</w:t>
        <w:br/>
        <w:t>толық қагпаған мұзға секіріп-секіріп түсісті. Жау да алыс емес,</w:t>
        <w:br/>
        <w:t>апдып жатқан...</w:t>
        <w:br/>
        <w:t>-“Күй үнінде абыр-сабыр козғалыс, арсыл-гүрсіл кимыл бар.</w:t>
        <w:br/>
        <w:t>Ұмтылыс, секіріс, іркіліс, нөпір қозғалыс, қым-қуыт ұрыс... Сәлден</w:t>
        <w:br/>
        <w:t>соң жым-жырт тыныштық. Көбесі сөгілген мұздың астындағы Жа-</w:t>
        <w:br/>
        <w:t>йық суы түк білмегендей, жөңкіп аға береді.</w:t>
        <w:br/>
        <w:t>«...Қырғын! Кімге керек?! Ә, опасыздықтың жемісі мс? Ой, опа-</w:t>
        <w:br/>
        <w:t>сыздық-ай!..»</w:t>
        <w:br/>
        <w:t>Үстіңгі мұңлы ішектер қосыла бебеулеп басталады. Бір сәт</w:t>
        <w:br/>
        <w:t>шиыршық атып, төмендей жөнеледі. Халық мұңы, зары. Ең соңы-</w:t>
        <w:br/>
        <w:t>на қарай наразылық үні адуын күшпен дірілдеп, бебеулеп кетеді</w:t>
        <w:br/>
        <w:t>де, бұл қайғыға бойсұнып, сабасына түседі, қайта өрлеп жаңа жо-</w:t>
        <w:br/>
        <w:t>рыққа шақырады ла, қырғынға ұшыраған азаматтары ссіне түсіл,</w:t>
        <w:br/>
        <w:t>еңселері езіліп, қоштасады, ашынады, опасызға лағынет айтады.</w:t>
        <w:br/>
        <w:t>жез</w:t>
        <w:br/>
        <w:t>Төрт күйді де тартып біткен Қанаш Иманбаевтың жүзінс көз</w:t>
        <w:br/>
        <w:t>Ш мдер аяусыз-ақ сызғылаған өңінен сыр тарту қиын.</w:t>
        <w:br/>
        <w:t>«Не де болса ішінде</w:t>
        <w:br/>
        <w:t>өтлік.</w:t>
        <w:br/>
        <w:t>салсаңыз, әжім</w:t>
        <w:br/>
        <w:t>қайнап жатыр-ау бұл жанның...» деп айлап</w:t>
        <w:br/>
        <w:t>- Жүре бермей ойнап-күліп, неге кеттің онда сен,</w:t>
        <w:br/>
        <w:t>Қарашы өзің, бұл арада аспан да әсем, жер де әсем!</w:t>
        <w:br/>
        <w:t>Алып қашқан ағындай боп, сағымдай боп бұлдырап,</w:t>
        <w:br/>
        <w:t>Сен зым-зия жоғалмасаң, мен де жалғыз қалмас ем.</w:t>
        <w:br/>
        <w:t>Енді несін күрсінесің сағылғандай жарға сен?</w:t>
        <w:br/>
        <w:t>- Ұясынан бір ұшқан соң шығандайды торғай да,</w:t>
        <w:br/>
        <w:t>Пенде шіркін тентіресе апармайды жол қайда?</w:t>
        <w:br/>
        <w:t>Түсіме де кірмеп еді жел айдаған қаңбақтай,</w:t>
        <w:br/>
        <w:t>Сенен алыс кетем деген қол жетпейтін шалғайға.</w:t>
        <w:br/>
        <w:t>Амал қанша, тағдыр солай жазған болса маңдайға?</w:t>
        <w:br/>
        <w:t>- Кел, онап да аунап-қунап комілейік шалғынға,</w:t>
        <w:br/>
        <w:t>Шыбық мініп жарысқанды әлде ұмытып қалдың ба?</w:t>
        <w:br/>
        <w:t>Басы қатқан мына сенен асық атқан бала артық,</w:t>
        <w:br/>
        <w:t>Қу жаныңды қинай бермей біржолата қал мұнда.</w:t>
        <w:br/>
        <w:t>Әу басында кетпе деп ем, айтқан тілді алдың ба?</w:t>
        <w:br/>
        <w:t>- Өкпелеме, асығыспын, сәлден кейін кетем мен,</w:t>
        <w:br/>
        <w:t>Ғайыптың күш-құдіретімен келіп қалдым төтеннен.</w:t>
      </w:r>
    </w:p>
    <w:p>
      <w:r>
        <w:t>Сен аман бол, сүттей таза, күнәдан пәк періштем,</w:t>
        <w:br/>
        <w:t>Мен лақы рды мүсіркеме мехнатқа еті өлген.</w:t>
        <w:br/>
        <w:t>Өзім ғана арқалайып азабымды көтергей.</w:t>
        <w:br/>
        <w:t>Буыны жоқ қызыл тілім бұлбұл құстай сайраған,</w:t>
        <w:br/>
        <w:t>Ашы зарды ақтарар ма көкіректе қайнаған?</w:t>
        <w:br/>
        <w:t>Айналайын, аялдасам саған тиер кеселім,</w:t>
        <w:br/>
        <w:t>Жаным менің кесапатты, жазылмас дерт жайлаған.</w:t>
        <w:br/>
        <w:t>Тым болмаса таза қалсын сенің сәби айналаң.</w:t>
        <w:br/>
        <w:t>Замананың ем табылмас сырқатына шалдыққам,</w:t>
        <w:br/>
        <w:t>Дурлігу мен даурығудан дауысым да қарлыққан.</w:t>
        <w:br/>
        <w:t>Қайта т уып келсем-дағы қара көңілім ағармас,</w:t>
        <w:br/>
        <w:t>Қара түнек қаралы үйдей қайғыменен зар бұққан.</w:t>
        <w:br/>
        <w:t>Сен ешқашан жұта көрме жылан уын мен жұтқан.</w:t>
        <w:br/>
        <w:t>Залалы мен зауалынап Тәңір сені сақтасын,</w:t>
        <w:br/>
        <w:t>Мен мәңгіге жапқан жанмын балалықтың қақпасын.</w:t>
        <w:br/>
        <w:t>Енді айналып көремін бе, көрмеймін бе, кім білсін,</w:t>
        <w:br/>
        <w:t>Қоштасайық, құлыншағым, кері бұрам ат басын.</w:t>
        <w:br/>
        <w:t>Жұлдыз-дағы тұрақ таппас орнынан бір аққасын.</w:t>
        <w:br/>
        <w:t>Ақ тұлпарым тықыршыды ауыздығын жұлқылап,</w:t>
        <w:br/>
        <w:t>Тақым қысып, тізгін қақсам жөнеп бермек зырқырап.</w:t>
        <w:br/>
        <w:t>«Тағы тастап кетемісін, қалсаңшы, - деп, - ағатай!» -</w:t>
        <w:br/>
        <w:t>Тұла бойым шымырлады, сай-сүйегім сырқырап.</w:t>
        <w:br/>
        <w:t>Кірпігінен мөлдір шықпай жас құлайды моншақтап,</w:t>
        <w:br/>
        <w:t>Мен де егіліп бауырыма бастым оны сәл тоқтап.</w:t>
        <w:br/>
        <w:t>Одан сайын шырылдады, қуалады құлдырап,</w:t>
        <w:br/>
        <w:t>Көтеріле бергенімде екі арамыз алшақтап.</w:t>
        <w:br/>
        <w:t>Сол дауыстан селт еттім де көзімді аштым қорқақтан».</w:t>
        <w:br/>
        <w:t>1.Таяуда Астанаға жол түсіп, Несіпбекке сәлем берс бардым. Қос</w:t>
        <w:br/>
        <w:t>құлаш бөлмеде лебінен дауыл тұрып поэма жазып отыр екен. Меней</w:t>
        <w:br/>
        <w:t>тыңдайсың ба деп те сұраған жок, саңқылдатып оқи жөнелді:</w:t>
        <w:br/>
        <w:t>«Жүрегім Наурызбайды жырла деді,</w:t>
        <w:br/>
        <w:t>Жетелеп құлазыған қырға мені.</w:t>
        <w:br/>
        <w:t>Асқақтап Алатаудай батыр даңқы.</w:t>
        <w:br/>
        <w:t>Алдымда асу бермей тұрған еді.</w:t>
        <w:br/>
        <w:t>Қиядан ізіп қуып қас батырдың,</w:t>
        <w:br/>
        <w:t>Басына өрмеледім қасқа шыңның.</w:t>
        <w:br/>
        <w:t>Делдиген Дегерестің биігінде,</w:t>
        <w:br/>
        <w:t>Қыранға тұғыр болған таста тұрдым.</w:t>
        <w:br/>
        <w:t>Қатпарлы Дегерестің жоталары,</w:t>
        <w:br/>
        <w:t>Бір дерек бермей қалай жата алады?</w:t>
        <w:br/>
        <w:t>Наурызбай қолбасы боп сайланған жер</w:t>
        <w:br/>
        <w:t>«Бас батыр» күні бүгіп аталады.</w:t>
      </w:r>
    </w:p>
    <w:p>
      <w:r>
        <w:t>Ұлы жүз қолын бастап келген батыр,</w:t>
        <w:br/>
        <w:t>Деседі осы араға тіккен шатыр.</w:t>
        <w:br/>
        <w:t>Тап басып, кесіп айту әлі қиын,</w:t>
        <w:br/>
        <w:t>Мүрдесі қайран ердің қайда жатыр?!»</w:t>
        <w:br/>
        <w:t>Шапырашты Наурызбай батыр жайлы екен дастаны. Шабыттаныш</w:t>
        <w:br/>
        <w:t>аяқартқан тұлпары ауыздығын жыратартып, бой берер емес. Екеулеп</w:t>
        <w:br/>
        <w:t>жүріп әрең тежедік. Бұйыртса, ол тұлпардың жұрт алдыпда шай</w:t>
        <w:br/>
        <w:t>боратып шабатын күні де алыс емес. Кеше ғана жыр дестелерімен</w:t>
        <w:br/>
        <w:t>Қабанбай батырға мұң айтып, бүгінгі жүнжіп, жабағы тышқан қазак</w:t>
        <w:br/>
        <w:t>қоғамына жаны ашыған Ақын батыр бабасына былай деп шағыпады:</w:t>
        <w:br/>
        <w:t>ІЛЕ 1101111112112112129</w:t>
        <w:br/>
        <w:t>Бұл - болған оқиға. Ал енді сол оқиға үзілмей, қалай жалғасуы</w:t>
        <w:br/>
        <w:t>қажет? Ақын тшындықты шиырмай, шынын айтады:</w:t>
        <w:br/>
        <w:t>«Тату жұрт бірі- шекер, бірі- балдай</w:t>
        <w:br/>
        <w:t>Жарылып, жауласатын түрі бардай.</w:t>
        <w:br/>
        <w:t>Қызуы оңтүстіктің өрге шауып,</w:t>
        <w:br/>
        <w:t>Солтүстік сіреседі сүрі қардай.</w:t>
        <w:br/>
        <w:t>Болысса иілместі Тәңір иер,</w:t>
        <w:br/>
        <w:t>Таланса тар ноқтаны тағы киер.</w:t>
        <w:br/>
        <w:t>Көсеудің екі басы бірдей ыстық</w:t>
        <w:br/>
        <w:t>Қай ұшын ұстаса да, қолы күйер».</w:t>
        <w:br/>
        <w:t>Бірақ тарих парағы да кері ашылмайды. Ақынға шабыт берер</w:t>
        <w:br/>
        <w:t>пәрсе де осы:</w:t>
        <w:br/>
        <w:t>«Арқаның асау желі борандайды,</w:t>
        <w:br/>
        <w:t>Бірақ та көшке бөгет бола алмайды.</w:t>
        <w:br/>
        <w:t>Ақ түтек қайта айналып соққанменен</w:t>
        <w:br/>
        <w:t>Ақсүйек заман жұты оралмайды».</w:t>
        <w:br/>
        <w:t>Ой жалғасы мынадай:</w:t>
        <w:br/>
        <w:t>«Отырсақ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көзін тасаламақ?!»</w:t>
        <w:br/>
        <w:t>Шындықтың шымыр қазығын ақын терең қаға түседі:</w:t>
        <w:br/>
        <w:t>«Қарашы,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Астананың!»</w:t>
        <w:br/>
        <w:t>- Біреу айтқан біреуге ұнамайтын заман. Бірақ осы шындык әр-</w:t>
        <w:br/>
        <w:t>кімнің өз ішінде төске балға ұрып жатқанда тыңдамайтын жан</w:t>
        <w:br/>
        <w:t>Табылмас сірә. Соны көріп те, сезіп те жүрген ақын әркімді-ақ су</w:t>
        <w:br/>
        <w:t>бетіне шығарады:</w:t>
        <w:br/>
        <w:t>ЭПОППОИОООИЯ</w:t>
        <w:br/>
        <w:t>ЕО 141 сооакавн33</w:t>
        <w:br/>
        <w:t>ШЕТЕКТТІДЕТІ</w:t>
      </w:r>
    </w:p>
    <w:p>
      <w:r>
        <w:t>Біз кетеміз ғарыш жаққа самұрықтар соңынан,</w:t>
        <w:br/>
        <w:t>Сендер мәңгі қара түнек құшағында қалдыңдар.</w:t>
        <w:br/>
        <w:t>Әздеріңді шықпайтұғын шыңырауға салдыңдар.</w:t>
        <w:br/>
        <w:t>Сендерге әлі шексіз аспан, түпсіз дүние жетпейді,</w:t>
        <w:br/>
        <w:t>Болашағың бұлдыраған тұңғиыққа беттейді.</w:t>
        <w:br/>
        <w:t>Жанталасқан бір әлектің жетегінде шұбырып,</w:t>
        <w:br/>
        <w:t>Ырылдаған қорқау иттер босағаңнан кетпейді.</w:t>
        <w:br/>
        <w:t>Көрге түссең, жамбасыңнан қызыл темір көктейді.</w:t>
        <w:br/>
        <w:t>“Қай кегімді қайтарамын қанынды ішін қасықтай,</w:t>
        <w:br/>
        <w:t>Үйіргенде не табамын қу басыңды асықтай?</w:t>
        <w:br/>
        <w:t>Ұлып жүрген үйіріңе көргеніңді айта бар,</w:t>
        <w:br/>
        <w:t>Сен де бір күн қосыларсың осыларға асықпай,</w:t>
        <w:br/>
        <w:t>Жоғал енді коз алдымнан көп миымды ашытпай!»</w:t>
        <w:br/>
        <w:t>Мұны оқып, намыс қусақ кайдамыз? Адамзат баласын айтамын.</w:t>
        <w:br/>
        <w:t>Үндемейміз. “Үндемегеніміз - мойындағапымыз. Мойындағанымыз -</w:t>
        <w:br/>
        <w:t>жоғарыдағы шыжғырып айтқан дүниелерді өз колымызбен жасап</w:t>
        <w:br/>
        <w:t>жатқанымыз. Ақынныңкеудесіқарсайырылып,жұдырықтай жүрегі</w:t>
        <w:br/>
        <w:t>шоршып жатқаны да сол: «Адамзат, кайда барасың? Адамзат, не</w:t>
        <w:br/>
        <w:t>істен жатырсың? Адамзат, адамсың ба, затсын ба? Адамзаттын бір</w:t>
        <w:br/>
        <w:t>тал шашы -- қазақ қоғамы, Сен неге ойланбайсың?»</w:t>
        <w:br/>
        <w:t>Дастан тек у жұтып, қан түкіруден тұрады деп кателеспеген жөп.</w:t>
        <w:br/>
        <w:t>Бастан-аяқтұнып тұрған поэзия. Ойлы ұйқас, нәрлі шумақтар. Мінезді</w:t>
        <w:br/>
        <w:t>жыр. Мінсіз мақсат. Ашы айту. Айшықты толғау. Асқаралы арман. Бұл</w:t>
        <w:br/>
        <w:t>көргенім мен сезгенім төк елес-түс боп қалса екен деп қамығу.</w:t>
        <w:br/>
        <w:t>Сөз соңында:</w:t>
        <w:br/>
        <w:t>«Сайран салған көппен бірге мына өмірге мен қонақ,</w:t>
        <w:br/>
        <w:t>Асау жүрек тоқтағанша тіл мен жағым сарнамақ.</w:t>
        <w:br/>
        <w:t>Жалпақ әлем сауықпаса сырқаты мен дертінен,</w:t>
        <w:br/>
        <w:t>Байтақ елім, басыңа кеп бақыт қалай орнамақ?!</w:t>
        <w:br/>
        <w:t>Жан қысылса, Алла менен аруақ қана қолдамақ!..» -</w:t>
        <w:br/>
        <w:t>деп ел тағдырын, жұрт ертеңін, ұлт болашағын Аллаға тапсыру.</w:t>
        <w:br/>
        <w:t>Ақын парызы--айту. Айттыда жеңілдеді. Ендігікілт- Құдайдың</w:t>
        <w:br/>
        <w:t>құдіреті мен Адамның ниетінде. Сол ниетімізді түзейік дейді бәрі-</w:t>
        <w:br/>
        <w:t>Мізге Ақын. Ел үшін! Ертең үшін! Керек болса, Кешегі үшін!</w:t>
        <w:br/>
        <w:t>532 ЕЕТІІЕЗІ 1211225 1211221110102152 ЗЗЕРЕ</w:t>
        <w:br/>
        <w:t>Патшаны жырлау дәстүрінішп ізі тарихта Құс жолындай жар-</w:t>
        <w:br/>
        <w:t>қырап жатыр. Ол дәстүрді бастаған Несіпбек ақын емес. с. оңы да</w:t>
        <w:br/>
        <w:t>Несіпбек болмас. Мәселе, Аҡын асқақтатып жырлаған тұлғаңыз</w:t>
        <w:br/>
        <w:t>сол бағаға лайық болса кәнеки?!. Ал, ол бағаны беру қақысы тек</w:t>
        <w:br/>
        <w:t>қана тұтас халықтың қолында. Ақын сәтінде шабытына мініп,</w:t>
        <w:br/>
        <w:t>жыр дауылын тұрғызып, шауып өтті. Ол жырлаған тұлғапы төбеге</w:t>
        <w:br/>
        <w:t>көтеру-көтермеу енді жалпақ жұрттың қолында, Дүрыс болса,</w:t>
        <w:br/>
        <w:t>тұлғамен бірге Ақын да таққа мінеді, мүлт кетсе, Ақын да КөпШілІк</w:t>
        <w:br/>
        <w:t>көтерген қамшыға арқасын тосады.</w:t>
      </w:r>
    </w:p>
    <w:p>
      <w:r>
        <w:t>Ақынның «Бәйтерегі» әр жүректе жырланыт! тұрған ұлы тақы-</w:t>
        <w:br/>
        <w:t>рыл -- Ел бостандығының босағасы да, жаңа Астананың П пашарағы</w:t>
        <w:br/>
        <w:t>да бола алар символ. Керауыздар қанша кері сүйресе де Егемендік</w:t>
        <w:br/>
        <w:t>екі елі кері шегінбейді, бүгіп батыл ой, берік бірліктің арқасыпда</w:t>
        <w:br/>
        <w:t>халыққа тарту етілген аптын жұмыртқадай Қала да ескі киімін</w:t>
        <w:br/>
        <w:t>кие алмайды. Екеуі де қазақ елінің күтіп ұстар қазынасы. Ақын ол</w:t>
        <w:br/>
        <w:t>жайлы айтқанда өзі дс қапаты бар жыр пырағына міне шабады:</w:t>
        <w:br/>
        <w:t>«Сүрінбес су төгілмес тілім жорға,</w:t>
        <w:br/>
        <w:t>Атасы ақпа жырдың, пірім, қолда!</w:t>
        <w:br/>
        <w:t>Шақырып аруағыңды атыңды атап,</w:t>
        <w:br/>
        <w:t>Өзіңе сыйынбаған күнім бар ма!?</w:t>
        <w:br/>
        <w:t>Өлеңнің ақтангері арғы бабам,</w:t>
        <w:br/>
        <w:t>Басыпан ешкім асып, қарғымаған.</w:t>
        <w:br/>
        <w:t>Түсімде Тәуелсіздік Падишасы,</w:t>
        <w:br/>
        <w:t>Ақ қағаз, алтын қалам берді мағап».</w:t>
        <w:br/>
        <w:t>Сөйтеді де:</w:t>
        <w:br/>
        <w:t>«Жеткізбес Құдай сүйсе баққа кімді</w:t>
        <w:br/>
        <w:t>Қарыны ақ түйенің ақтарылды.</w:t>
        <w:br/>
        <w:t>Ат шаптыр, аруақ шақыр, ойла қазақ</w:t>
        <w:br/>
        <w:t>Тәуелсіз Президентің атқа мінді.</w:t>
        <w:br/>
        <w:t>Кең ашып, берекеге есігіңді</w:t>
        <w:br/>
        <w:t>Түзетіп, тербете біл бесігіңді</w:t>
        <w:br/>
        <w:t>Сан ғасыр бұршақ салыл мойыныңа,</w:t>
        <w:br/>
        <w:t>Құдайдан тілеп едің осы күнді!»</w:t>
        <w:br/>
        <w:t>ТІТТЕРЕДІЛІЛІР)</w:t>
        <w:br/>
        <w:t>22 ТЕЛЕЗТЕРІЕЗІТІТІІТІ 2</w:t>
        <w:br/>
        <w:t>Ақын мен менің, сіздің кешегіміз - баламыз бен немерелеріміздің</w:t>
        <w:br/>
        <w:t>ертеңі емсс пс? Оны қалай ұмытамыз? Қалай коямыз? Қалай үнсіз</w:t>
        <w:br/>
        <w:t>көмеміз? Және кандай Кешегі? Қараңызшы, тыңдаңызшы Ақын</w:t>
        <w:br/>
        <w:t>даусын. Менлс де, Сізде де осындай Кешегі болғаны кеше емес</w:t>
        <w:br/>
        <w:t>пс?! Ақын да түс-өлесінде сол кешегісіне барып қалып, сонында</w:t>
        <w:br/>
        <w:t>өмірімен коштасқандай арыздаспай ма? Сол сәті қандай аяулы?!</w:t>
        <w:br/>
        <w:t>Сол жері қандай жылаулы?! Сол кезі қандай кәусарлы?! Ақын</w:t>
        <w:br/>
        <w:t>үшін де. Біз үшіп де. Сіз үшін де. Тыцдацызшы:</w:t>
        <w:br/>
        <w:t>«Қарап тұрсам түскен екем туған бұлақ басыпа,</w:t>
        <w:br/>
        <w:t>Мені көріп, тебірентіп тіл біткендей тасына.</w:t>
        <w:br/>
        <w:t>Анадайда асыр салып ойпап жүрген бір бала</w:t>
        <w:br/>
        <w:t>Сәлем берді ізетпенен жақын келіп қасыма.</w:t>
        <w:br/>
        <w:t>Таңданыспен жаутаңдайды сорғалаған жасыма.</w:t>
        <w:br/>
        <w:t>- Келдің бе іздеп, - деді маған, - ата-баба қабіріп? -</w:t>
        <w:br/>
        <w:t>Қаным тулап, солқылдады алпыс екі тамырым.</w:t>
        <w:br/>
        <w:t>Балғын жүзі жылы ұшырап, шырамытып тұр едім,</w:t>
        <w:br/>
        <w:t>Жанарыма жанары кеп түйіскенде таныдым.</w:t>
        <w:br/>
        <w:t>«Он жастағы кезім ғой бұл - өзім ғой бұл, Т; әцірім!»</w:t>
      </w:r>
    </w:p>
    <w:p>
      <w:r>
        <w:t>Жер бетінде аман-есеп барсың ба әлі, қарғам-ай,</w:t>
        <w:br/>
        <w:t>Сені қалай жоғалттым мен қара басып аңдамай?!</w:t>
        <w:br/>
        <w:t>Қызыл-осасыл кобелекті күп ұзаққа қуалап,</w:t>
        <w:br/>
        <w:t>Гүлді кешін, нұрды кешіп ойнақтаған арман-ай!</w:t>
        <w:br/>
        <w:t>Қайта айналып таптырмайтын, көп тұрмайтын жалған-ай!</w:t>
        <w:br/>
        <w:t>- Қайда кеттің осыншама, көптен бері соқпадың,</w:t>
        <w:br/>
        <w:t>Түгел шарлап шықтың ба әлде жер бетінің соқпағын?</w:t>
        <w:br/>
        <w:t>Мылжаланған қазықтайын мыжырайып қалыпсың,</w:t>
        <w:br/>
        <w:t>Котере алмай тіршіліктің тобелеген тоқпағын.</w:t>
        <w:br/>
        <w:t>Неге жаның жүдеу тартқан, баяғыдай жоқ сәні;?</w:t>
        <w:br/>
        <w:t>- Қарашығым,</w:t>
        <w:br/>
        <w:t>Алмағайып ар</w:t>
        <w:br/>
        <w:t>Білме</w:t>
        <w:br/>
        <w:t>, мен айтайын, сен сұрама ол жағын,</w:t>
        <w:br/>
        <w:t>ауып арпалыста саналыға сор қалың.</w:t>
        <w:br/>
        <w:t>исің ғой ұзап шығып көрмеген соң ғұмыры,</w:t>
        <w:br/>
        <w:t>Қанаттыға тұзақ барын, аяқтыға ор барып.</w:t>
        <w:br/>
        <w:t>Омақаса жығыларын жүйріктің де жорғаның.</w:t>
        <w:br/>
        <w:t>Ыр 146 а ӘТТЕТТТТЕРТЕДІЛЕЛІЛТІЛІІЛІМЕР</w:t>
        <w:br/>
        <w:t>ОВТЕТСОРЕТІЯ</w:t>
        <w:br/>
        <w:t>.Ақынпың сол биігінен түспегені, қайта көкке өрлегені «Тоғыз-</w:t>
        <w:br/>
        <w:t>тарау», «Бөрітостаған», «Құлойнақ» атты жыр жинақтарынан ай-</w:t>
        <w:br/>
        <w:t>надай болып көрінеді. Өзі қазақтың орт ақыны Қасым жайлы:</w:t>
        <w:br/>
        <w:t>«Қызғыштай қорып өтсе соз мұрасын,</w:t>
        <w:br/>
        <w:t>Қалайша ақындарды жазғырасың?</w:t>
        <w:br/>
        <w:t>Халқының қасіретін мөлдіретіп,</w:t>
        <w:br/>
        <w:t>Төгілген коз жасымен жазды Қасым», -</w:t>
        <w:br/>
        <w:t>деп тебіренгеніндей, қай жырының жалын тараса да айналып</w:t>
        <w:br/>
        <w:t>кеп байланар қазығы - халық мұңы, ұлт арманы, қазақтың бүгіні</w:t>
        <w:br/>
        <w:t>мен ертеңі жайлы. Бүгіні болғанда да қарап отырып құйқанды</w:t>
        <w:br/>
        <w:t>шымырлатар шындығымен, ертең болғанда да басы бұлғаңдап</w:t>
        <w:br/>
        <w:t>Тұрған қазақ қоғаминын барар жері, басар тауына сене алмай,</w:t>
        <w:br/>
        <w:t>басты шайқата береді. Ақын артық айтты, қосып айтты дейін</w:t>
        <w:br/>
        <w:t>десек, өкінішке қарай, сол үрей бәріміздің көзімізде жүр... Не деп</w:t>
        <w:br/>
        <w:t>елі Ақын өз жырында? Ә...</w:t>
        <w:br/>
        <w:t>4...Алаң қағып әркімнің көзінде жүр</w:t>
        <w:br/>
        <w:t>Қасқыр тартқан тоқтының қорқынышы», -</w:t>
        <w:br/>
        <w:t>деп жазып сді-ау. Сұмдык! Барғұмырымызды бір салаға ғана арпап,</w:t>
        <w:br/>
        <w:t>ар аттамай, алмай-бермей, жымқырмай-жұлмаламай, қылмыссыз</w:t>
        <w:br/>
        <w:t>өмір кешкен мына біздің өз басымыздан да бұлт тарамай тұрғалы</w:t>
        <w:br/>
        <w:t>қашан?! Бастысы ертеңгесеніммен караудан тайсаламыз! Жарайды,</w:t>
        <w:br/>
        <w:t>«өмірдің көбі кетіп, азы қалды» деп жайбарақат отыруға да болар</w:t>
        <w:br/>
        <w:t>еді. Олай болу қайда? Балаларымыз бар емес пе? Нсмерелеріміз</w:t>
        <w:br/>
        <w:t>бар смес пе? Ұлтымыз бар емес пе? Ізіміз бар емес пе?!.</w:t>
      </w:r>
    </w:p>
    <w:p>
      <w:r>
        <w:t>Заманымыздың сол бәріміз қорыққан сұрқиялығын ақын «Түс-</w:t>
        <w:br/>
        <w:t>Лес» дастанында тұла бойды түршіктіріп бір-ақ айтады:</w:t>
        <w:br/>
        <w:t>4...Шырқыраған сұмырайдың жер түбіне жетті үші,</w:t>
        <w:br/>
        <w:t>Бауырына басып алған, басты берер жоқ түрі.</w:t>
        <w:br/>
        <w:t>«Өз бабамның басы, - дейді, - қазып алғам сатқалы!</w:t>
        <w:br/>
        <w:t>Шаруаларың қанша менде, оңбағандар, кет, құры!»</w:t>
        <w:br/>
        <w:t>Шыбын шаққан құрлы көрер емес мынау тепкіні».</w:t>
        <w:br/>
        <w:t>Сұмдық-ай, «...бабамның басын сату үшін казып алып едім»</w:t>
        <w:br/>
        <w:t>дейді?! О, тоба, Ақын түсінде ғана емес, бізлің заманда да тура осы</w:t>
        <w:br/>
        <w:t>ТЕЛІТТТЕГЕТІЗЕЛЕЕ</w:t>
        <w:br/>
        <w:t>ЧттрапаптЕСОоПОПОПЕТЕӘШЕЗЕШЕО 142</w:t>
        <w:br/>
        <w:t>кепбар-ау шамасы? Бар! Бар болмаса айта ма Ақын? Мойындаймыз</w:t>
        <w:br/>
        <w:t>ба Біз? Мына мен мойындап отырмын. Сіз ше?</w:t>
        <w:br/>
        <w:t>Бұл- Ақынныңтүс-елесінде жердеп корген «жеті ағайындысы».</w:t>
        <w:br/>
        <w:t>Енді ол Әзірейілге еріп көкке ұшады ғой... Сонда көргені:</w:t>
        <w:br/>
        <w:t>«Не заманда суырылып шықтық түнек астыпап,</w:t>
        <w:br/>
        <w:t>Төмен қалды кеңістікті тұмшалаған тас-тұмап.</w:t>
        <w:br/>
        <w:t>Кұн жайнап тұр екен деймін, аспан асты арпалыс,</w:t>
        <w:br/>
        <w:t>Қарсы алдымнан ағып өтті шаңқылдаған жас қыран.</w:t>
        <w:br/>
        <w:t>Қан шашырап бара жатыр топшысыпан шапшыған.</w:t>
        <w:br/>
        <w:t>Шығрқ иіріп, шырылдатып, көздегенін құлатып,</w:t>
        <w:br/>
        <w:t>Ұшақ мінген әлдекімдер қырандарды жүр атын.</w:t>
        <w:br/>
        <w:t>Жемтік көрген құзғындардай ұмтылады ұтылап,</w:t>
        <w:br/>
        <w:t>Қарақұрым қарғаларды соңдарына шұбатып.</w:t>
        <w:br/>
        <w:t>Қарғалар да қарқылдайды қан жауғанын ұнатып.</w:t>
        <w:br/>
        <w:t>Ара түсіп, айқайлауға табиғатта тіл бар ма?</w:t>
        <w:br/>
        <w:t>«Тоқтат, кәне, зұлматты!» -- деп бұлт ақырса тыңдар ма?</w:t>
        <w:br/>
        <w:t>Дал-дул болып, құлдырап кеп құлап түссе бір қыран,</w:t>
        <w:br/>
        <w:t>Басына аның қона қалып дұға оқиды мың қарға.</w:t>
        <w:br/>
        <w:t>Күші туса, дауа жоқ қой мына мысық тіл еу сұмдарға.</w:t>
        <w:br/>
        <w:t>Самғап ұшқан қыраныңнан сорпа болар қаз артық,</w:t>
        <w:br/>
        <w:t>Қолға түспес құланыунан көк есектің өзі артық.</w:t>
        <w:br/>
        <w:t>Ұшақтарға шабуылдар қатерлі құс болған соң,</w:t>
        <w:br/>
        <w:t>Аспан астын жүр ғой бұлар бүркіттерден тазартып.</w:t>
        <w:br/>
        <w:t>Болмашыға қапаланба, аударма оған назар түк».</w:t>
        <w:br/>
        <w:t>Түс-елестің кемесіне мініп, тірі қалған қос қыранның соңынан</w:t>
        <w:br/>
        <w:t>қуып жеткенде патша-қыранпан естігені мынау ақынның:</w:t>
        <w:br/>
        <w:t>«Уа, сендерге қарғыс жаусын, адамзаттың баласы!</w:t>
        <w:br/>
        <w:t>Бастарыңды жұтып тынсын жер мен көктің таласы.</w:t>
        <w:br/>
        <w:t>Ұшқан құс пен жүгірген аң елесіне зар болып,</w:t>
        <w:br/>
        <w:t>Көздеріңе қырандардың көрінбесін қарасы!</w:t>
      </w:r>
    </w:p>
    <w:p>
      <w:r>
        <w:t>Құритұғын шақтарың да таяу қалды шамасы.</w:t>
        <w:br/>
        <w:t>Қан ішкенін қоймайтұғын, тоймайтұғын малғұндар,</w:t>
        <w:br/>
        <w:t>Жерді қойып, аспан төрін және тартып алдыңдар.</w:t>
        <w:br/>
        <w:t>қанат пайда болып, көкке самғайды. Ол -- сұңқар. Суға секірсе</w:t>
        <w:br/>
        <w:t>кеуделегі өкпе орнына амфибия көрігі орпап, адам-балык бей-</w:t>
        <w:br/>
        <w:t>несімен шарлайды жер-теңізді. Ол - алып. Кенет буырқанса өз</w:t>
        <w:br/>
        <w:t>табанындағы қара жерді жұлып алып, төбесіне көтеріп тұрары бар.</w:t>
        <w:br/>
        <w:t>Өзі тұңғиыққа сыргып түсіп те жоғалмайды: Ақып жерді көтеріп</w:t>
        <w:br/>
        <w:t>тұрса, жер Ақынды тартып тұралы. Өйткені, Ақынсыз жер жай</w:t>
        <w:br/>
        <w:t>топырақ қана, бірақ жерсіз Ақын да бір түйір тозаң... Сондықтан да</w:t>
        <w:br/>
        <w:t>Ақын жерін төбесіне көтереді. Жері Ақынын түпсізге жібермей тас</w:t>
        <w:br/>
        <w:t>қып ұстайды. Қара жер де Несіпбек ақынсыз киесінен айырылып,</w:t>
        <w:br/>
        <w:t>жұтац тартып, жалғызсырап қалатындай маған...</w:t>
        <w:br/>
        <w:t>жжж</w:t>
        <w:br/>
        <w:t>Жараткан адамға көрсін деп көз берген, естісін деп құлақ, сезсін</w:t>
        <w:br/>
        <w:t>депссзім,танысындеп жүрсксыйлаған. Соның текалғашқы ексуіне</w:t>
        <w:br/>
        <w:t>сүйенгендер мүлт кетеді жиі. Естігенің - елес, көргенің - ақиқат.</w:t>
        <w:br/>
        <w:t>Әйтсе де ой тек көргенің. Сезу мен тапу үшін ақыл терезесін, жү-</w:t>
        <w:br/>
        <w:t>рек қақпасын апту қажст. Өзімнің осылай сткендегі бір бақытым -</w:t>
        <w:br/>
        <w:t>Несіпбек акынды тануым, онымен жарты ғасыр біргс жер басып</w:t>
        <w:br/>
        <w:t>жүруім. Ақыпның ішкі сарайының есігін ашып ене алсаң, лаулап</w:t>
        <w:br/>
        <w:t>жанған отына жылыпасың, өз жүрегіндей соғып тұрған жырын</w:t>
        <w:br/>
        <w:t>тыңдап, абыз бейнелі замандасыңнан ғақлия естіп қайтасың...</w:t>
        <w:br/>
        <w:t>Өкініштісі де бар. Аузымен құс тістеген Ақын тәуелсіздіктің</w:t>
        <w:br/>
        <w:t>символына айналған «Бәйтерек» поэмасын жазды. Иә, Тәуелсіздікті</w:t>
        <w:br/>
        <w:t>жырлау қажет! Тішті міндет! Ол әр ақының парызы керек десешз.</w:t>
        <w:br/>
        <w:t>Ақындық та, азаматтык та парызы.</w:t>
        <w:br/>
        <w:t>Астана - үлт тарихындағы ұлы өзгеріс. Бүгінгі таңдағаны</w:t>
        <w:br/>
        <w:t>шкірлер қайшылығыша қарамай, бұл шындықты мойындауымыз</w:t>
        <w:br/>
        <w:t>керек. Елбасының Астанасы Арқаға көшірудегі тарихи рөлі мен</w:t>
        <w:br/>
        <w:t>стратегиялық көрегендігін ел де, тарих та жоққа шығара ал майды.</w:t>
        <w:br/>
        <w:t>Әйтсе де, поэмадағы Елбасын асыра мактаған тұстарын халық</w:t>
        <w:br/>
        <w:t>қабылдамады, Несіпбек ақынды сыншылар баспасы өз бетінде осы</w:t>
        <w:br/>
        <w:t>үшін аямай соқты да. Оларға топырақ шашқап ақын жоқ. Өзінің</w:t>
        <w:br/>
        <w:t>бір газет тілшісімен болған сұхбатында Ақын: «Мені «Бәйтерскю»</w:t>
        <w:br/>
        <w:t>поэмасын жаман жаздың деп емес, неге жаздың деп кінәлайды», &gt;-</w:t>
        <w:br/>
        <w:t>делі. Ақынның осы сөзінде, керек болса, бар шыпдық жатыр.</w:t>
        <w:br/>
        <w:t>Менін байқағаным, сыртка көп шығармаса да, Ақын «Бәйтерек»</w:t>
        <w:br/>
        <w:t>поэмасы үшін жеген таяғына өзі де өкіпегін секілді.</w:t>
        <w:br/>
        <w:t>БЕЕТІЗТЕТТТІТІБІЛЕЛІЕІІЛІЗ2)</w:t>
        <w:br/>
        <w:t>«Дертімді саған айтпай кімге айтамын,</w:t>
        <w:br/>
        <w:t>Мысқалдап айтқан сайын ұлғайтамын.</w:t>
        <w:br/>
        <w:t>Баяғы дәурен қайда, адам қайда,</w:t>
        <w:br/>
        <w:t>Жер түгіл жауға бермес бір байталын?</w:t>
        <w:br/>
        <w:t>Тұрып ең жау өтінде, жел өтінде,</w:t>
        <w:br/>
        <w:t>Әйтеуір бір ажал деп өлетінге,</w:t>
      </w:r>
    </w:p>
    <w:p>
      <w:r>
        <w:t>Зар болдық көлеңкеңе, ер Қабеке,</w:t>
        <w:br/>
        <w:t>Ел үшін кесіп берген қоң етін де.</w:t>
        <w:br/>
        <w:t>Қаншама сүргін өтті сен кеткелі,</w:t>
        <w:br/>
        <w:t>Халқыңның көкірегін шер кептеді.</w:t>
        <w:br/>
        <w:t>Ұясы еркіндіктің табылмады,</w:t>
        <w:br/>
        <w:t>Жанындай жалмауыздың шөлмектегі.</w:t>
        <w:br/>
        <w:t>Не шара адаспаққа, алжымасқа,</w:t>
        <w:br/>
        <w:t>Қара сор үйіріліп төнді басқа,</w:t>
        <w:br/>
        <w:t>Төрдегі әкемізді қуып шықтық,</w:t>
        <w:br/>
        <w:t>Иланып есіктегі қаңғыбасқа.</w:t>
        <w:br/>
        <w:t>Зорлығы жүргеніне жат қуанар,</w:t>
        <w:br/>
        <w:t>Тұқымы пәлекеттің тақ қуалар.</w:t>
        <w:br/>
        <w:t>Ғайынтан қайта туып келе қалсаң</w:t>
        <w:br/>
        <w:t>Таппайсың таза бастау ат суарар.</w:t>
        <w:br/>
        <w:t>Қабеке, жер өксіді, ел өксіді,</w:t>
        <w:br/>
        <w:t>Өзіңдей бір батырды керексіді.</w:t>
        <w:br/>
        <w:t>Сұт емес, бауырыпан қан сорғалап,</w:t>
        <w:br/>
        <w:t>Уақыттың қыңсылады өлекшіні».</w:t>
        <w:br/>
        <w:t>Сөйтеді де, ел қорғауда әлемге үлгі болар батырдан медет тілейді:</w:t>
        <w:br/>
        <w:t>«Жар болғай, батыр баба, тарыққанда,</w:t>
        <w:br/>
        <w:t>Тіршілік типықтатып арытқанда.</w:t>
        <w:br/>
        <w:t>Дәуірден аттап өту былай тұрсын,</w:t>
        <w:br/>
        <w:t>Шама жоқ секіруге арықтан да...»</w:t>
        <w:br/>
        <w:t>4ТЕЕЕІЕЗ222)</w:t>
        <w:br/>
        <w:t>Б</w:t>
        <w:br/>
        <w:t>Бертінде Қанжығалы Бөгенбай батырға арналған дастанын ӘЫ-</w:t>
        <w:br/>
        <w:t>лай бітіреді:</w:t>
        <w:br/>
        <w:t>«Барсың ба Отан үшін от кешуге,</w:t>
        <w:br/>
        <w:t>Тажалға тура қарап беттесуге?!</w:t>
        <w:br/>
        <w:t>Керек пе жүрегіңді жұлып берін,</w:t>
        <w:br/>
        <w:t>Етіңнен дайынсың ба ет кесуге?!</w:t>
        <w:br/>
        <w:t>«Отан!» - деп атқа қопып құла таңда,</w:t>
        <w:br/>
        <w:t>Қан кешкен Бөгенбай ұлы атаң да.</w:t>
        <w:br/>
        <w:t>Ұмытпа мойныңдағы парызыңды,</w:t>
        <w:br/>
        <w:t>Мәңгілік қарыздарсың бұл Отанға!»</w:t>
        <w:br/>
        <w:t>Бұл сөз саптау дауылпаз ақынның күйрек, үмітсіз емес, елінен</w:t>
        <w:br/>
        <w:t>шыққан ерлерін Отанды қорғау, Отапды қолдау жолыпа қайран</w:t>
        <w:br/>
        <w:t>салғанқүдіреттілігіненхабарбергендей.Өзініцсоңғы «Құланойнақ»</w:t>
        <w:br/>
        <w:t>атты жинағындағы «Отан» деп аталатын отты жырында да бұл</w:t>
        <w:br/>
        <w:t>ертеңшіл ұранынан әр қазаққа зәмзәм су ұрттатқандай:</w:t>
        <w:br/>
        <w:t>«Туған жұртқа тірек болу - ерге сын,</w:t>
        <w:br/>
        <w:t>Құлдықты енді Құдай басқа бермесін.</w:t>
        <w:br/>
        <w:t>Атаң өлсе өзің ата боларсың,</w:t>
        <w:br/>
        <w:t>Ешқашан да Отан өле көрмесін!</w:t>
        <w:br/>
        <w:t>Әкең өлсе, шешең өлсе жыларсың,</w:t>
        <w:br/>
        <w:t>Балаң өлсе бір сызылып тұрарсың.</w:t>
        <w:br/>
        <w:t>Отан өлсе опырылып түскенің,</w:t>
      </w:r>
    </w:p>
    <w:p>
      <w:r>
        <w:t>Күңірепіп көрге бірге құларсың.</w:t>
        <w:br/>
        <w:t>Керек қылса жолында оның құрбанбыз,</w:t>
        <w:br/>
        <w:t>Бәріне де белді бекем буғанбыз.</w:t>
        <w:br/>
        <w:t>Бір кеудеге екі жүрек сыймайды,</w:t>
        <w:br/>
        <w:t>Қазақ үшін Отан жалғыз, Ту жалғыз!»</w:t>
        <w:br/>
        <w:t>Міне, кесек айту деген осындай-ақ болар! Отанды сүюте, сол</w:t>
        <w:br/>
        <w:t>Отан үшін жан беруге дайын болу ұранын асқақ Ақын асқақтатып</w:t>
        <w:br/>
        <w:t>жырлай алған. Осы жолдарды оқыған әрбір жас Отап үшін 07</w:t>
        <w:br/>
        <w:t>тістеп, жалын бүркіп тұратын ұрпак бол өсеріне мына мспің СШ</w:t>
        <w:br/>
        <w:t>күмәнім жоқ.</w:t>
        <w:br/>
        <w:t>Сонау «Қозықөш» жинағынан (1974 ж.) бүгінгі «Құланойнақ»</w:t>
        <w:br/>
        <w:t>жыр кітабына (2009 ж.) дейін астындағы өлең-жыр тай-кұнанын</w:t>
        <w:br/>
        <w:t>аямай қамшылап, жолай дөнен, бесті жүйріктерге аяқ арта отырып,</w:t>
        <w:br/>
        <w:t>дәл бүгін поэзия пырағына ауыстырып мінген Айтұлы Несіпбек</w:t>
        <w:br/>
        <w:t>ақын бүгінде маңдайы күнге шағылысқан қазақтың жыр-даламы-</w:t>
        <w:br/>
        <w:t>ныңшаңын ілестірмейтпапқан тұлпар ақыны. Бұл--менің білетішім.</w:t>
        <w:br/>
        <w:t>Шіркін, білмейтінім қапшама?! Бірақ бір Несіпбек ақынды білудіп</w:t>
        <w:br/>
        <w:t>бағасының өзі айға барғанмен тең емес пе?! Шабытына мінген</w:t>
        <w:br/>
        <w:t>кезде бұл Ақыш сол аспандағы айынды алақаныңа қондырып, керек</w:t>
        <w:br/>
        <w:t>десең күніңді кеудеңс қадап бермей ме? Сонысымен де күдіретті</w:t>
        <w:br/>
        <w:t>бұл Ақын. Несіпбек ақын!</w:t>
        <w:br/>
        <w:t>..Бүгінгі казақ қоғамында қазылған сан ордан орғын өтін келе</w:t>
        <w:br/>
        <w:t>жатқан жампоз Ақын, замананың Қоңырауы, Абыз ақын, Қобыз</w:t>
        <w:br/>
        <w:t>ақын Несіпбек Айтүлы аман болсыншы, халайық! Бізден кейінгі</w:t>
        <w:br/>
        <w:t>мыңжылдық тарих қазақ даласында Несінбек ақын өтіпті-ау деп</w:t>
        <w:br/>
        <w:t>тамсанып отыру үптін қажет Ақынның амандығы!</w:t>
        <w:br/>
        <w:t>Аман бол, Ақын досым! Айт айтарыңды! Заманға! Қоғамға!</w:t>
        <w:br/>
        <w:t>Адамға! Бір тамшысын да қалдырмай айт! Өзіңмен бірге бір сөз</w:t>
        <w:br/>
        <w:t>Де әкетпе! Сенің үніңді бүгінгі құлақ естімесе, ертеңгі есті буын</w:t>
        <w:br/>
        <w:t>бар - соларға айт! Өз басым сендей айта алған, айтқан Ақынға бас</w:t>
        <w:br/>
        <w:t>кемін! Айт! Айтшы:</w:t>
        <w:br/>
        <w:t>«Сардардың сүрінсе аты ең алдағы -</w:t>
        <w:br/>
        <w:t>Жау жағадан, етектен бөрі алғаны.</w:t>
        <w:br/>
        <w:t>Жусап жатқан жылқыңды үркітеді</w:t>
        <w:br/>
        <w:t>Көк шегіртке кісінеп көгалдағы!»</w:t>
        <w:br/>
        <w:t>Тағы айтшы:</w:t>
        <w:br/>
        <w:t>«Жігіт ем ғой от бүркіп, шоқ шайнаған,</w:t>
        <w:br/>
        <w:t>Әйсін-әлсін неге осы тоқтай қалам?</w:t>
        <w:br/>
        <w:t>Жүрегімді зақымдап кетті ме екен,</w:t>
        <w:br/>
        <w:t>Ыстық қаным ызадан көп қайнаған?!»</w:t>
        <w:br/>
        <w:t>Болды, Ақын, токта! Ары қарай айтпа! Бірақ сснен өтініш - бұл</w:t>
        <w:br/>
        <w:t>бетіңнен қайтпа! Ендігі жалынды жырларыңды менің тар талқыма</w:t>
        <w:br/>
        <w:t>салмай, бүкіл қазақ даласына шашу етіп айт! Сенің қоңырау үнің,</w:t>
        <w:br/>
        <w:t>Қобыз жырың бар қазаққа қажет!</w:t>
        <w:br/>
        <w:t>ЖЕТІТІРТІЗІНІР)</w:t>
        <w:br/>
        <w:t>122215</w:t>
      </w:r>
    </w:p>
    <w:p>
      <w:r>
        <w:t>ТЛПТІЛТТЕИМЛЛТЕЕЛЕЛІЛІЛІТЕТІТІІН</w:t>
        <w:br/>
        <w:t>- «Балалы киікті» тартайыншы!</w:t>
        <w:br/>
        <w:t>Анар енді өзі сұранады. Әкесі риза. Қызы казір музыкалық</w:t>
        <w:br/>
        <w:t>училишеде оқиды. «Балалы киікті» Анардай орындайтын ешкім</w:t>
        <w:br/>
        <w:t>жоқ. Өзінің домбыра тартқысы келгенде қызын іздейді. Анар да</w:t>
        <w:br/>
        <w:t>енді домбыраны әзі мен әкесі үшін тартатынын түсінген.</w:t>
        <w:br/>
        <w:t>Творчестволық жастардың республикалық «Жігер» фестиваліне</w:t>
        <w:br/>
        <w:t>келген жас орындаушылар бірінен соң бірі сахнаға шығып жатыр.</w:t>
        <w:br/>
        <w:t>- Анар Мұздаханова, Торғай облысынан!</w:t>
        <w:br/>
        <w:t>Қолаң шаштары ауада қалықтай жүзіп келіп, өзі орындыққа отыр-</w:t>
        <w:br/>
        <w:t>ғанда иықтарына қонақтады. Балғын бес саусақ домбыра перне-</w:t>
        <w:br/>
        <w:t>лерінде билеп берді. Жігерлі күй тындаушы жүрегін іздеп ұшты...</w:t>
        <w:br/>
        <w:t>Үш күй орындады. Сахнадан түсе бере өзіне беттен келе жатқан</w:t>
        <w:br/>
        <w:t>адамды көрді. Тани кетті. Жаңа ғана өзі орындаған бір күйдің</w:t>
        <w:br/>
        <w:t>авторы -- Малғаждар Әубәкіров.</w:t>
        <w:br/>
        <w:t>- Айналайын, рақмет, саусақтарын тозбасын, «Таласты» жақсы</w:t>
        <w:br/>
        <w:t>тарттың, -- деп маңдайынан сүйді. Екінші тартқан күйің Сүгірдің</w:t>
        <w:br/>
        <w:t>«Аққуы» ғой, ал, үшіншісі қандай күй? Тамаша екен, ұнады маған.</w:t>
        <w:br/>
        <w:t>-ӘӘкем Айтбай Мұздатхановтың «Балалы киік» деген күйі.</w:t>
        <w:br/>
        <w:t>жжж</w:t>
        <w:br/>
        <w:t>- Мен күй шығардым. Атын «Ескерткіш» деп қойдым. - Анар</w:t>
        <w:br/>
        <w:t>Торғайлан келген бетте әкесін жағалады.</w:t>
        <w:br/>
        <w:t>- Тыңдашы, қалай екен?..</w:t>
        <w:br/>
        <w:t>Тыңдады. Сол отырды да:</w:t>
        <w:br/>
        <w:t>- Әлі де кемшіліктері көп-ақ. Жалпы соғыста қаза болған ерлер-</w:t>
        <w:br/>
        <w:t>ге арнаған болсан, тақырыбына сазы сай екен. Әлі қайта қарайтын</w:t>
        <w:br/>
        <w:t>тұстары бар. Өзін қара, қызым.</w:t>
        <w:br/>
        <w:t>“«Жігер» фестиваліне қатысушылармен редакцияда кездесу</w:t>
        <w:br/>
        <w:t>болды. Анар біраз күй тартты. Кездесу соңында да Анарға домбыра</w:t>
        <w:br/>
        <w:t>ұсындық. Күй тартар дегенбіз. Кенет Анар шарықтатып ән салып</w:t>
        <w:br/>
        <w:t>жіберді. «Ақ босаға» әні. Әнді қалай әдемі сезіммен айтады?!</w:t>
        <w:br/>
        <w:t>Қоштасарда «Балалы киікті» тағы бір қайталап тартқыздым.</w:t>
        <w:br/>
        <w:t>Күй қатты ұнап қалды. Күйді тыңдап отырып көз алдыма қызын</w:t>
        <w:br/>
        <w:t>осындай етіп өсірген Айтбай атты азамат келді. Анар әке тағдырын</w:t>
        <w:br/>
        <w:t>да коса арқалап жүрген секілді.</w:t>
        <w:br/>
        <w:t>АЙНАЛАЙЫН АМАНЖОЛ</w:t>
        <w:br/>
        <w:t>Айтыс өнерінде алтын айдарлы ақын боп танылып, туған</w:t>
      </w:r>
    </w:p>
    <w:p>
      <w:r>
        <w:t>халқының көз қуанышы боп жүрген Аманжал Әлтаев қалың</w:t>
        <w:br/>
        <w:t>қазақты қанша жыл жыр бесігінде тербетті десеңші?! Сол әлди-</w:t>
        <w:br/>
        <w:t>дің қалың ортасында мен де болдым, Сіздер де болдыңыздар.</w:t>
        <w:br/>
        <w:t>Мынау мен тілге тиек етіп отырған, ғасырдан ғасырға сол</w:t>
        <w:br/>
        <w:t>даңқты Біржан - Сара айтысы секілді боп жетегін жыр додасы</w:t>
        <w:br/>
        <w:t>Аманжол ақынның шабыт тұлпарына қамшы басқан бір сәтіне</w:t>
        <w:br/>
        <w:t>ғапа куә.</w:t>
        <w:br/>
        <w:t>Сол лапылдаған жыр жалынына молынан жылынып, осы</w:t>
        <w:br/>
        <w:t>бір зомзом шумақтардан әркім-ақ дәм татса екен дегеп нистпен</w:t>
        <w:br/>
        <w:t>опы кітапша етіп шығарып, күйтабаққа қаттап жүрген кезеңде</w:t>
        <w:br/>
        <w:t>Аманжолдың тағдыр-аспанын қара жолақ тіліп түсті - жары Ақ-</w:t>
        <w:br/>
        <w:t>марал мен бүлдіршіні Ханзада жол апатынан қаза болды. Бұл</w:t>
        <w:br/>
        <w:t>күпдерді Сіздің естімей, біздің көрмей-ақ қайғанымыз абзал елі...</w:t>
        <w:br/>
        <w:t>Құдірет-ай, адамның қайғысы мен ақынның қайғыруы жер мей</w:t>
        <w:br/>
        <w:t>көктей болады екен! Сол бір аспанның бар бұлты жер бауырлаған</w:t>
        <w:br/>
        <w:t>күндерді Жаратқан Алла кайта оралтпасын!</w:t>
        <w:br/>
        <w:t>Мынау - сол Айтыс, мынау - сол Жыр, мынау - сол қазаға Наза.</w:t>
        <w:br/>
        <w:t>Сол нұрлы тамшыларға да іномылып, сол темір балқытар өртке Де</w:t>
        <w:br/>
        <w:t>қатар оранып тұрған айналайын Аманжол асылым-ай, қайтейін?!</w:t>
        <w:br/>
        <w:t>Біржан мен Сараның айтысы</w:t>
        <w:br/>
        <w:t>Бұл жолғы Біржан - Аманжол Әлтаев, Сара - Сара Такта-</w:t>
        <w:br/>
        <w:t>мысова. Осы айтысғы көріп, тыңдаған күннен бастап, меніц</w:t>
        <w:br/>
        <w:t>санамда мына бір ауыз түйін лүпілдеп соқты да тұрды: «Япыр-</w:t>
        <w:br/>
        <w:t>ау, мынау сол баяғы Біржан мен Сараның айтысы ғой!»</w:t>
        <w:br/>
        <w:t>-Айтыстың өкіл әкесі атанған Жүрсін Ерман ото-өрнегін төгілте</w:t>
        <w:br/>
        <w:t>жабулаған ақбоз атыпың құйысқаны мен өмілдірігін күмістен,</w:t>
        <w:br/>
        <w:t>шылбыр-тізгінін қоңыр қайыстан тілгізіп салып, айтыскерлер</w:t>
        <w:br/>
        <w:t>«көшін» Болашақ ауылына бастап бара жатқан шеруі кезінде 93</w:t>
        <w:br/>
        <w:t>ЛТЕТЕЛЕТЕЛЕӘДЕ ГР ӨТТЕТІТЕЛЕТЕТДЕЛЕРІТІЕТІЕІЛІ</w:t>
        <w:br/>
        <w:t>жарысы сонау ХІХ ғасырдағы болған-болмаған жыр додасының</w:t>
        <w:br/>
        <w:t>өзіндей, қазаққа аса қымбат қос саңлағының көзіндей көрініп, ал</w:t>
        <w:br/>
        <w:t>талант туу әрі ғасырлар бойы аңсаған бейнелерді қайталап дүниеге</w:t>
        <w:br/>
        <w:t>экелу-- бір ата-ананың емес, тұтас ұлттың мансұғы, арманы болған</w:t>
        <w:br/>
        <w:t>болса керек. Дариға, сондай мың арманнын біріне жеткен көктем</w:t>
        <w:br/>
        <w:t>болды 2006-нын сол бір кеші...</w:t>
        <w:br/>
        <w:t>жжж</w:t>
        <w:br/>
        <w:t>Әуезов театрының сахнасы Сара мен Аманжол келіп жайғас-</w:t>
        <w:br/>
        <w:t>қанда эуелгіден де жайнап кетті. Киім киістері қандай: ақ көйлек</w:t>
        <w:br/>
        <w:t>пен қызыл қамзол, қара шалбар мен көк шапан, бастарындағы</w:t>
        <w:br/>
        <w:t>үкілі бөрік пен биік те шошақ сәукеле қалпақ, ортаға карай аттаған</w:t>
        <w:br/>
        <w:t>он қадамдарынан-ақ білінген бай мінез, бағлан түр-сипат - шын</w:t>
        <w:br/>
        <w:t>мәнінде біз көрмеген сол бір Сара- Біржан заманының сурет-бейнс-</w:t>
        <w:br/>
        <w:t>сін сол күйінде көшіріп әкелгендей бүгінге. Бебеу қаққан домбыра</w:t>
        <w:br/>
        <w:t>даусы қандай?! Үздіге сыбырлап, шығындап шарықтатқан үндері</w:t>
        <w:br/>
        <w:t>ше?!</w:t>
        <w:br/>
        <w:t>Әні мен сөзін сгіз тербеп, өзі домбыра шертіп, өзі әнін айтқан</w:t>
        <w:br/>
        <w:t>Біржан бабамыздың өнеріне «Қалай екен?» деген сұрақ қоюдың</w:t>
        <w:br/>
        <w:t>өзіне ерлік қажет, ал бүгін осы сахнада сол даңқты сал-серінің</w:t>
        <w:br/>
        <w:t>Тарихи жүгін өз мойныңа алып, Біржан боп тербер, Біржан боп</w:t>
      </w:r>
    </w:p>
    <w:p>
      <w:r>
        <w:t>сөйлер Аманжол домбырасының көмейіне бұлбұл қондырып әкел-</w:t>
        <w:br/>
        <w:t>Ген екен, алтып тордын алтын қақпасын ашқан кезде-ақ домбыра-</w:t>
        <w:br/>
        <w:t>бұлбұл сайрап қоя берді. Дархан домбыра салтанатты сарайға</w:t>
        <w:br/>
        <w:t>Лық толған жырсүйер қауымпың нәп-нәзік жүрек қылын шертіп</w:t>
        <w:br/>
        <w:t>болды-ау деген кезінде саф алтындай тұнық дауыс анық та ажарлы</w:t>
        <w:br/>
        <w:t>сөздерімен бұлбұлдан үн асырып шырқай жөнелді:</w:t>
        <w:br/>
        <w:t>«Нұр жұтып топырағы аспан емген</w:t>
        <w:br/>
        <w:t>Алла деп атқа міндім қасқа белден».</w:t>
        <w:br/>
        <w:t>Даусына бір қылау да жұқтырмай, жаңа ғани кеудесіне тарткан</w:t>
        <w:br/>
        <w:t>61 “ “. .</w:t>
        <w:br/>
        <w:t>в1р-ақ деммен осы ойын тастай қып түйіп тастады:</w:t>
        <w:br/>
        <w:t>«Досқа - ырыс, дұшпанға - қылыш болған.</w:t>
        <w:br/>
        <w:t>Бас иіп амандастым асқар елмен».</w:t>
        <w:br/>
        <w:t>ЖЕЛІЛІ!</w:t>
        <w:br/>
        <w:t>Қарсыласын қол созымға қондырып алып, өзі ұзақ сонар толғау-</w:t>
        <w:br/>
        <w:t>ға беріліп, бұл өнер сайысының жаттаған жырды айтып беру емес,</w:t>
        <w:br/>
        <w:t>сөз сайысы екенін әрең түсіндіретін сәттер де жиі жолығып жүр</w:t>
        <w:br/>
        <w:t>ХХІ ғасыр айтыстарында. Мына айтыс мүлдем басқа. Амапжол</w:t>
        <w:br/>
        <w:t>екінші деммен-ақ Сараға сөз арнап, іздеп келген үйінің алдында</w:t>
        <w:br/>
        <w:t>атынан түспей-ақ; «Бұл үйде Сара бар ма, шықсып бері!» - дейтін</w:t>
        <w:br/>
        <w:t>Біржан бабасындай, қыран болып тұйғынға бірден түседі:</w:t>
        <w:br/>
        <w:t>«Бұлаң басып жайғасқан бүл кім десем,</w:t>
        <w:br/>
        <w:t>Кәдімгі Қарауылдың қызы ма едің?</w:t>
        <w:br/>
        <w:t>Саңлақ Тастанбектің Сарасының</w:t>
        <w:br/>
        <w:t>Өнерін жалғастырған ізі ме едің?</w:t>
        <w:br/>
        <w:t>Тоқтамыстың қызына сәлем бердік,</w:t>
        <w:br/>
        <w:t>Ай қабақ, найза кірпік, қызыл ерін».</w:t>
        <w:br/>
        <w:t>Ақынның соңғы сөзі жәңе келесі жыр дестесінің тұла бойы тұ-</w:t>
        <w:br/>
        <w:t>пыш тұрған биік баға, қарсыласын құрметтеу, Сарадай ақын қыздың</w:t>
        <w:br/>
        <w:t>жыр айпасындағы жарқ-жұрқ еткен суреті:</w:t>
        <w:br/>
        <w:t>«Дидарың Сарыарқаның ақ таңындай,</w:t>
        <w:br/>
        <w:t>Көңілің Алатаудың ақ қарындай,</w:t>
        <w:br/>
        <w:t>Аршын төс, бота көзді, алма мойын,</w:t>
        <w:br/>
        <w:t>Сырлысың Сегіз сері Мақпалындай.</w:t>
        <w:br/>
        <w:t>Ақанның Қадишасы емес пе деп,</w:t>
        <w:br/>
        <w:t>Қараймын кірпігіңді қаққаныңда-ай,</w:t>
        <w:br/>
        <w:t>Қимылың Әйгерімге ұқсайды екен,</w:t>
        <w:br/>
        <w:t>Керіліп жүріп келе жатқаныңда-ай.</w:t>
        <w:br/>
        <w:t>Еңлікті көргендейін елеңдеймін,</w:t>
        <w:br/>
        <w:t>Үкіңді үлпілдетіп таққаныңда-ай.</w:t>
        <w:br/>
        <w:t>Тастанбектің қызыпан кемдігің жоқ</w:t>
        <w:br/>
        <w:t>Төгілтіп тереңнен сөз тапқаныңда-ай».</w:t>
        <w:br/>
        <w:t>Бұл әдемілікті сезіне отырып, ХХІ ғасырға аяқ басқың кел-</w:t>
        <w:br/>
        <w:t>мейді...</w:t>
        <w:br/>
        <w:t>ХІХ ғасырдан бері не өзгерді, білмеймін, бірақ Біржан мен</w:t>
        <w:br/>
        <w:t>Сараның аңыз болған сол айтысындағы ақындардың, керісінше,</w:t>
        <w:br/>
        <w:t>бір-біріне күйс жаға жырлағанын түсінуге біздегі өзі аз ақыл жет-</w:t>
      </w:r>
    </w:p>
    <w:p>
      <w:r>
        <w:t>САУСАҒЫМЕН СЫР ШЕРТКЕН</w:t>
        <w:br/>
        <w:t>«Жігер» фестиваліне қатысушы Анар Мұздаханова ғартқан</w:t>
        <w:br/>
        <w:t>бір күйдің жүрек тербер тарихы жайлы сыр-сезім.</w:t>
        <w:br/>
        <w:t>Сулы жерде жайқалған пулы талдың сүйрігіндей ғана жінішке</w:t>
        <w:br/>
        <w:t>саусақтар алғашқы пернелерді басуы мұң екен, өзі де өзегін жарған</w:t>
        <w:br/>
        <w:t>осы бір тарихты төгуге даяр тұрған домбыра сайрап коя берді... .</w:t>
        <w:br/>
        <w:t>Сайын желі сайы мен қыратын қуалаған сары даланың төсін</w:t>
        <w:br/>
        <w:t>темірдей тұяғымен сипай тетікілеп, бір үйір киік жайылып келеді,</w:t>
        <w:br/>
        <w:t>Теп-тецімен құлақ жанастырып, төс түйістіріп ойнағандары қаңдай</w:t>
        <w:br/>
        <w:t>жарасымды; жазық жерде лықсыған жайылма судай бір леппен</w:t>
        <w:br/>
        <w:t>көшіп келе жатқан секілді. Текслері жан-жақтарына тәкаппарлана</w:t>
        <w:br/>
        <w:t>көз тастап қойып, үйірді орағытып жүрсе, ана киіктер оннан бір,</w:t>
        <w:br/>
        <w:t>мҰннан бір секірген лактарына басу айтқандай, топқа тықсырып</w:t>
        <w:br/>
        <w:t>қояды. Маң далада мың шақты киік бейбіт қана жортып келеді.</w:t>
        <w:br/>
        <w:t>Алдарынан не күтіп тұргаңын үйір киік сезген дс жоқ. Бірақ дом-</w:t>
        <w:br/>
        <w:t>бырашы біліп отыр екен. Сағаға түсерден бұрын соңғы пернелердегі</w:t>
        <w:br/>
        <w:t>сазды жеткізерде саусақтары дір-дір стіп, біраз бөгеліп қалды.</w:t>
        <w:br/>
        <w:t>- Анар! Қызым-ау, аңшылардың киіктін үйіріпс тұтқиылдан</w:t>
        <w:br/>
        <w:t>келіп тиетіні қайда? Жаңа ғана мамыражай жылжыған үйір киік</w:t>
        <w:br/>
        <w:t>енді жай түскендей болуы керек қой. Кідірме, соңғы перненің үні</w:t>
        <w:br/>
        <w:t>үзілер үзілместен дүр еткізіп сағаға түс! Міне, былай...</w:t>
        <w:br/>
        <w:t>Айтбай қызының қолындағы домбыраны жайымеп алды Дй,</w:t>
        <w:br/>
        <w:t>бірер шертіп, әлгі күйді өзі тарта жөнелді. Анар жаңа ғана Өзі</w:t>
        <w:br/>
        <w:t>орындаған күйдің енді өзгеше өрнекпен төгіле жөнелгенін байкап</w:t>
        <w:br/>
        <w:t>отыр. Жігерден гәрі жылылыққа толы қағыстардан әкесі бұл көре</w:t>
        <w:br/>
        <w:t>меген суреттерді тауып алғандай. Тұла бойды шымыр еткізер</w:t>
        <w:br/>
        <w:t>үндер еріксіз домбырашының сол үнді музыка әлемінен тап басыП,</w:t>
        <w:br/>
        <w:t>суырып ала білген саусақтарына қызықтырады. Анар көзінің асты-</w:t>
        <w:br/>
        <w:t>мен домбыра пернелерінде құс боп ұшып, көбелек боп қонған сау-</w:t>
        <w:br/>
        <w:t>сақтарға қарады. Қарады да көзі шарасынан шығып таңғалды.</w:t>
        <w:br/>
        <w:t>Осынша сазды үнді домбыра пернедерінен сүзін алып отырған с0Л</w:t>
        <w:br/>
        <w:t>қолдың үш-ақ саусағы бар... Соңғы екі саусақтың орнында... Анар</w:t>
        <w:br/>
        <w:t>бетін баса қалды...</w:t>
        <w:br/>
        <w:t>КЕЛЕЕТІІНЕІТІЕЗЭ БУДДЕТТІТІТІЛІГІ</w:t>
        <w:br/>
        <w:t>ТЕТЗРЕТІРІІ</w:t>
        <w:br/>
        <w:t>басым жол бойында тұрып, осы салтанатқа қол шапалақтаған көп</w:t>
        <w:br/>
        <w:t>көрерметнің бірі ғанамын. Бұл көрініс кезіпде алақанымды да</w:t>
        <w:br/>
        <w:t>аямаймын, көңіл-көзімді де әр ақыннан алмай тесіле қараймын.</w:t>
        <w:br/>
        <w:t>Өйткені мен айтыс өнерінде жоқ іздеген жанмын. Әрбір айтыс</w:t>
        <w:br/>
        <w:t>көрген сайып сол жоғымды тауып келіп жатамын.</w:t>
        <w:br/>
        <w:t>Тәубе, күндей күркіреген Көкен атамызды, сыбызғыдай сарнаған</w:t>
        <w:br/>
        <w:t>Кәпбай атамызды көрдім, айтыс анасындай Тәушен анамыздың,</w:t>
        <w:br/>
        <w:t>айтыс энкесіндей Әселхан, Әсиялардың тұнық жырларына шашу</w:t>
        <w:br/>
        <w:t>шаштым, бірі Әселханға: «...Ар жағып өзім білем деп айтасың,</w:t>
        <w:br/>
        <w:t>Әзімбек түн кормеген бойдақ бала!» - десе, бірі Әсияға: «...Сан</w:t>
        <w:br/>
        <w:t>ақын дүниеге келмей кетті, дәріден болып, әттең, ажалдары», -</w:t>
      </w:r>
    </w:p>
    <w:p>
      <w:r>
        <w:t>дегеп Әзімбек Жанқұлиев пен Есенқұл Жақыпбековтердің адам</w:t>
        <w:br/>
        <w:t>өлтірер әзілдері мен жан жарасына дауа іздеген небір астарлы</w:t>
        <w:br/>
        <w:t>өлең жолдарын жаттадым, Мұхамсджан Тазабеков айтысқанда</w:t>
        <w:br/>
        <w:t>тікемпен тік тұрып тыңдадым, Қуаныш Мақсұтов тіліп айтқанда</w:t>
        <w:br/>
        <w:t>Тұрған жеріме отыра кететінмін, Қатимолда Бердіғалиевтің өмірдің</w:t>
        <w:br/>
        <w:t>соқпағын сөзімен «іздеген» сәтінде алдынан есік ашып тұрар</w:t>
        <w:br/>
        <w:t>едім, Оразалы Досбосыпов пен Бекарыс Шойбековтің жебедей</w:t>
        <w:br/>
        <w:t>сөздеріне коғам соқыр болған соң өзім-ақ нысана болатынмын,</w:t>
        <w:br/>
        <w:t>Айнұр Тұрсынбаева жыр кесесін мөлдіреткен кезінде шырыны</w:t>
        <w:br/>
        <w:t>тәгілмесүшін алақан тосқанмын, Ақмарал меп Құралай, Балғынбек</w:t>
        <w:br/>
        <w:t>пен Айбек, Мэлс пен Максат, Айтақын, Армандарлың айтқан</w:t>
        <w:br/>
        <w:t>жырларынан маржан теретінмін, айтыс ауылына таяуда ұлар үніне</w:t>
        <w:br/>
        <w:t>салып ұшып келген Қарлығаш пен күні кешс ғана тұсауын кескен</w:t>
        <w:br/>
        <w:t>Аяндарға аямай қол шапалақтаймын...</w:t>
        <w:br/>
        <w:t>«Көштен» көз алмаймын. Салтанаты келісті, қарасы мол, қызыл-</w:t>
        <w:br/>
        <w:t>дДы-жасылды жортуыл жан-жағым. Әлгіде көз қиығын тастаған</w:t>
        <w:br/>
        <w:t>бала Аянға дейін қаз-қатар тізіле желе-жорткан небір тұлғалардың</w:t>
        <w:br/>
        <w:t>биік бөрігінен жанар тайып түседі: пагша көңіл көш алдына айтыс</w:t>
        <w:br/>
        <w:t>Әнерінің әр кеуде тарланбоздарын тізіп әуре - Шөже, Шашубай,</w:t>
        <w:br/>
        <w:t>Әсет, Кемпірбай, Ұлбике, Сүйінбай, Кенен, Балаораз, Жамбыл,</w:t>
        <w:br/>
        <w:t>Доскей, Иса. Ия, айтпақшы, Біржан мен Сара - одан ары әлгі</w:t>
        <w:br/>
        <w:t>көзкоргендерім... Сабиінің жаялығын жырдан жайған қазағымның</w:t>
        <w:br/>
        <w:t>бар ақынын түгендеу ауыр-ақ. Әйтсе де бүгінгінің Біржаны қайда?</w:t>
        <w:br/>
        <w:t>Тарихтың доңғалағы кері айпалмай алға айналғанның өзінде</w:t>
        <w:br/>
        <w:t>Өткеннің өршіл сурет-сәулесінің сынығы болса да жүзжылдықтар</w:t>
        <w:br/>
        <w:t>көгінен көлеңкесін көрсетпес болар ма? УВ, бар екен! Әне, анау</w:t>
        <w:br/>
        <w:t>қырған соң не птыдам болушы еді, ширек сағаттай уақыттан соң-ақ</w:t>
        <w:br/>
        <w:t>Әл автобус аялдамасында болды.</w:t>
        <w:br/>
        <w:t>Бұл 1969 жыл болатың, «Найзатас» аман-есен түсірілді. Енді бая-</w:t>
        <w:br/>
        <w:t>ғыдай ауылға тартып кетуге өзімді тосып тұрған жердің шамалы</w:t>
        <w:br/>
        <w:t>екенін де сездім. Және бір кездескенде Шәкен аға шақырып алды да:</w:t>
        <w:br/>
        <w:t>- Рахметбай, айналайын, бұл өнер деген бір баураса оны қайта-</w:t>
        <w:br/>
        <w:t>ратып күш жоқ өмірде. Осы сенен өнерге деген кұштарлық көрем</w:t>
        <w:br/>
        <w:t>үнемі. Егершынөнер аламы болғын келсе, театрда шыңдал. Сендей</w:t>
        <w:br/>
        <w:t>болаттарды тыңдайтып шаңырақ сол! - деген.</w:t>
        <w:br/>
        <w:t>- Ойбай, аға-ау, мені тсагр кайтсін. Көп қой мендей жігіттер...</w:t>
        <w:br/>
        <w:t>- Сен барсаң алады, бауырым. Бар...</w:t>
        <w:br/>
        <w:t>- Жоқ, онда өзіңіз ертіп барыңыз...</w:t>
        <w:br/>
        <w:t>- Өзің бар. Егер алмаса маған кел. Бірақ, алады. Баршы өзің...</w:t>
        <w:br/>
        <w:t>Алып-ұшып ТЮЗ-ға келдім. Қалтаев аға тағы да кездесе кеткеші.</w:t>
        <w:br/>
        <w:t>Сөйтіп режиссерге әкелген. Ал режиссер болса... арқамнан қағыш,</w:t>
        <w:br/>
        <w:t>шығарып салды.</w:t>
        <w:br/>
        <w:t>Енлігі беталысым астана дүкендері болатын. Балаларыма 64-</w:t>
        <w:br/>
        <w:t>зарлық алын, ауылға қарай аяңдасам дедім.</w:t>
        <w:br/>
        <w:t>ӘЙ, осы талай деген бар ма деймін... Осы ШУ М-ның жанынан</w:t>
        <w:br/>
        <w:t>Серке Қожамқұлов пен Шахан Мусин ағайлар кездесе кетпесі бар</w:t>
        <w:br/>
        <w:t>ма. (Серағаңмен бірге бірнеше фильмге түскепбіз). Жөн сұрады...</w:t>
        <w:br/>
        <w:t>- ТЮЗ-ге барып... қабылданбай келемін, - дедім қитығып.</w:t>
      </w:r>
    </w:p>
    <w:p>
      <w:r>
        <w:t>Серағаң меші сүйрегендей қып Әзірбайжан Мәмбстовке әкелді.</w:t>
        <w:br/>
        <w:t>Міне, содан шығып, тура анамныц алдына келгенім осы еді...</w:t>
        <w:br/>
        <w:t>«Бар, балам, - деді анам, - өнер өлмес өмір ғой!»</w:t>
        <w:br/>
        <w:t>Біз Алатауды бетке алып аяңдап келеміз. Бозқырау түнің бұ-</w:t>
        <w:br/>
        <w:t>лыңғыр аспапшы төменге төніп, сыр берер емес. Аяқ астында жаңа</w:t>
        <w:br/>
        <w:t>жауған қар сықырлайды...</w:t>
        <w:br/>
        <w:t>Мен жаңа ғана сахнада әр қимылына, әр сөзіне, сезім сәттеріне</w:t>
        <w:br/>
        <w:t>бірде тапдана, бірде мүсіркей қараған, ішек-сілем қатқанша күлген</w:t>
        <w:br/>
        <w:t>жанға барлай қараймын.</w:t>
        <w:br/>
        <w:t>«Жаным-чу, сахнадағы кейіпкер мен өмірдегі актер не дегеп</w:t>
        <w:br/>
        <w:t>қарама-қарсы құбылыс десеңізші. Мынау жанымдағы батыр тұл-</w:t>
        <w:br/>
        <w:t>ғалы, палуан білекті жанды жаңа ғана көрген, «ауызынан сөзі,</w:t>
        <w:br/>
        <w:t>қойнынан бөзі» түскен меңіреу, әрі ойсыз, әрі аңғал «күйеу балаға</w:t>
        <w:br/>
        <w:t>ұқсата алсамшы».</w:t>
        <w:br/>
        <w:t>МЕЗІ ЗТЕРЕЗТІНІЛІТЕ</w:t>
        <w:br/>
        <w:t>0 158 ООПОВООВОГГОГОВООГІ</w:t>
        <w:br/>
        <w:t>-“«Көш» салтанаты коз тұндырады: басқа киген қалпақтары</w:t>
        <w:br/>
        <w:t>қол созымнан-ақ Алатаудың шыңдарыпа ұқсаған, иыққа ілген</w:t>
        <w:br/>
        <w:t>шапандары Жетісудың майлы баяулы табиғатының көрінісіндей,</w:t>
        <w:br/>
        <w:t>аналардың бастарындағы қарқарадай-ақ орамалдары шың ба-</w:t>
        <w:br/>
        <w:t>сындағы ақ карлай боп, үлкендер бастаған, оған құнан-тай мі-</w:t>
        <w:br/>
        <w:t>ніш шапқылаған бала біткен ілескен, жайлы жорғаға бар сән-сал-</w:t>
        <w:br/>
        <w:t>тапатымен отырғызып жіберген бәйбіше мен бойжеткен араласқан,</w:t>
        <w:br/>
        <w:t>олардан сәл ғана кейіндеп, козбен де, сөзбен де бір-бірше сыр</w:t>
        <w:br/>
        <w:t>айтысқан орта буын өкілдері костаған осынау «көш» келбегі</w:t>
        <w:br/>
        <w:t>көп оқыған тарихына тез сендіреді - қазақта бұл салтанат күнде</w:t>
        <w:br/>
        <w:t>болмаса да күнара болған. Атырау мен Алтай, Көктіс мен Кереку,</w:t>
        <w:br/>
        <w:t>Хантонірі мен Баян тауларының арасы, Каспий, Арал, Көктеніздің</w:t>
        <w:br/>
        <w:t>жағалары мен айдыпдары, Жайық, Ертіс, Іле өзендерінің бастау,</w:t>
        <w:br/>
        <w:t>арна, кұйғандары, беті аулақ, қақтығыс, шайкас, барымта, шапқыш-</w:t>
        <w:br/>
        <w:t>шылақтардан ғана емес, жыр додаларынан да дүбірлеп жатқанын</w:t>
        <w:br/>
        <w:t>менен естуге зору емес еш қазак.</w:t>
        <w:br/>
        <w:t>Тек сол «көшке» қарап тұрып, қайдағың мен жайдағың ойға</w:t>
        <w:br/>
        <w:t>оралады екен, әлденеті аңсатады скен, жүректі жиі соқтырып, кө-</w:t>
        <w:br/>
        <w:t>ңілді теңіз суындай сапырады екен, көзіңді кең аштырып, құла-</w:t>
        <w:br/>
        <w:t>ғыңның құрышын қытықтайды екен. Ол сағынышыңды осы</w:t>
        <w:br/>
        <w:t>«көш керуенінен» қанша іздесең, үлкендердің мазасын алмауды</w:t>
        <w:br/>
        <w:t>Ұмытпайсын, балалармен бала болғың келмейді, көз жанарың орта</w:t>
        <w:br/>
        <w:t>буыпға түскенде, үлкендердің өкшесін басып келе жатса да олардан</w:t>
        <w:br/>
        <w:t>кейін іркіліп, ат тізгінін қызуынан қарлы шың еріген нағыз деген</w:t>
        <w:br/>
        <w:t>шақ тобына қарайлай-қарайлай қаққан Біржан мен оған сынай да,</w:t>
        <w:br/>
        <w:t>ұнай да қараған, бірак атақты серіден жанары тайкымаған Сараны</w:t>
        <w:br/>
        <w:t>таңдайсың, мың окыған, жүз естіген осы тарихты көңіл көкжиегі</w:t>
        <w:br/>
        <w:t>мен көз алдыңнан тағы бір өткізіп барып, тарихи қос тұлғаны бір-</w:t>
        <w:br/>
        <w:t>бірімен қайта жолықтырасың, алдарына халық жинап, ауыздарына</w:t>
        <w:br/>
        <w:t>сөз саласың, сөйтесін де біреу көрген-көрмеген, біреу білген-</w:t>
        <w:br/>
        <w:t>естіген Біржан мен Сараның айтысының тууына тағы куә боласың.</w:t>
        <w:br/>
        <w:t>Кезінде бүкіл казақ даласын құстай шарлаған ол айтыстың бүгінде</w:t>
        <w:br/>
        <w:t>алтын қазына болған сұлбасын Сара мен Біржанның өзі айтты ма,</w:t>
        <w:br/>
        <w:t>әлде Әріп ақын жазып қалдырды ма, бұл бүгінде шешілуі қажст</w:t>
      </w:r>
    </w:p>
    <w:p>
      <w:r>
        <w:t>Те емес жұмбақ. Бізге керегі ол айтыстың жақұттай жыр жолдары</w:t>
        <w:br/>
        <w:t>ғана... Ал, өздері айтып, мен тек қана тыңдаушы әрі таңғалушы</w:t>
        <w:br/>
        <w:t>болған «Біржан мен Сарапын мына айтысын» өзге жыр жиналған</w:t>
        <w:br/>
        <w:t>ЖЕКІЛЕГІТЕНІЛІ!</w:t>
        <w:br/>
        <w:t>педі. Біржандай тұнып тұрған сезім иесі Сараға: «Бұл үйде Сара</w:t>
        <w:br/>
        <w:t>бар ма, шықсын бері, іздеген келіп тұрмын Біржан сері. Жолықпай</w:t>
        <w:br/>
        <w:t>сөзі өктемге жүрген шығар, ауылы Тұрысбектің өлер жері», -</w:t>
        <w:br/>
        <w:t>дегеніне түсіну қиын, ал қас қағымнан кейін: «Найманның болады</w:t>
        <w:br/>
        <w:t>екен қызы надан», - деуін көңілге сыйғызу мүлдем мүмкін емес.</w:t>
        <w:br/>
        <w:t>Сара ақып да былғаныш сөзден тартынбайды: «Жөнімен соз білген</w:t>
        <w:br/>
        <w:t>соң сөйлеу керек, Сандалып арғынмын деп қылмай егес», - деп</w:t>
        <w:br/>
        <w:t>бір сүйкенсе: «Хауаға бұрын барған Алам ата, жоқ па еді естігенің</w:t>
        <w:br/>
        <w:t>мұны да, ақымақ?» - деп тағы тас төбеден ұрады.</w:t>
        <w:br/>
        <w:t>Алдын көріп, тәлімін алған Б. Кенжобаевсынды үлкен әдебиетші</w:t>
        <w:br/>
        <w:t>Ұстазымыз 1959 жылы бастырған «Біржан сал менен ақын Сараның</w:t>
        <w:br/>
        <w:t>айтысқаны» деген кітапшада мұнан басқада талай ауыр создер бар.</w:t>
        <w:br/>
        <w:t>Сараның Біржанға «Кетерсің жерге кіріп жынды антұрған», «Сен</w:t>
        <w:br/>
        <w:t>итке ұстатпаймын қолымды алпақ», «Әкеңнің менсн қорықсаң</w:t>
        <w:br/>
        <w:t>кір көріне» дегендері оқыған жанды дел-сал қылады. Өкінішке</w:t>
        <w:br/>
        <w:t>қарай, Біржан да өз лаңқына лайық емес сөздер айтқан: «Есекке</w:t>
        <w:br/>
        <w:t>косақтаулы бір қашырсың», «Күң сырын көпке жаяр шыдай алмай»,</w:t>
        <w:br/>
        <w:t>«Қыз иттің тантықтығы, міне, осындай», «Түстен кейін болдырып,</w:t>
        <w:br/>
        <w:t>сандаларсың», «Жігітпен жастан үйір болсаң-дағы, қоймайсың қыз</w:t>
        <w:br/>
        <w:t>басыңмен жалмауыздай». Бұл сөздерді санаға сыйғызу ғана смес,</w:t>
        <w:br/>
        <w:t>Құлаққа сіңірудің өзі азап.</w:t>
        <w:br/>
        <w:t>Имапдай шыным, аңыз айтыстың жаман сөздерін теріп алып,</w:t>
        <w:br/>
        <w:t>жайып тастап, жайқалып отырған жай жоқ. Бүкіл айтыстың</w:t>
        <w:br/>
        <w:t>бас-аяғы теңдесі жок сөз қағысы, пікір соғысы, өз басы мен ру</w:t>
        <w:br/>
        <w:t>артықшылығын алғатарта сөйлеген өліспей беріспеудің ерен үлгісі.</w:t>
        <w:br/>
        <w:t>Әсіресе, екі дүлдүлдің сөз кезегін тоспай-ақ жұлып алып жауап</w:t>
        <w:br/>
        <w:t>берулері бүгінгі сөздерін «тисе терекке, тимесе бұтаққа» бағыттап,</w:t>
        <w:br/>
        <w:t>Өзін до, қарсыласын да, тіпті тыңдарманын да «таңғалдырып»</w:t>
        <w:br/>
        <w:t>коятын айтыскерлерге үйренетін-ақ үлгі. Рас, Біржан да, Сара да</w:t>
        <w:br/>
        <w:t>бұл айтыс барысында бір-бірін аяусыз сынайды, бітіспес жаудай</w:t>
        <w:br/>
        <w:t>аямай сөз қамшысын сілтейді бір-біріне, сонымсн катар, бір-</w:t>
        <w:br/>
        <w:t>бірінің биік өнерін де, өрслі ой-парасатын да, ақиық ақындық</w:t>
        <w:br/>
        <w:t>шабыттарын да мойындап, бағалап отырады. Жалпы айтысқанның</w:t>
        <w:br/>
        <w:t>бірі Сара, бірі Біржан демесең, әлгідей кара күйслі тіркестеріне</w:t>
        <w:br/>
        <w:t>қарамай-ақ колпаштай түсетін сөз шайқасының ғасырлық үлгісі</w:t>
        <w:br/>
        <w:t>ол. Сөз реті келгесін талдап жатқаным ғой, болмаса Біржан - Сара</w:t>
        <w:br/>
        <w:t>айтысын мақтаудың да, даттаудың да тізгіні маған қалған жоқ, оған</w:t>
        <w:br/>
        <w:t>-Раха,--дедім шыдамай, - не дсген қайшылық? Сіз бен Жәленді</w:t>
        <w:br/>
        <w:t>мынау кең кеудеңізге қанша тықпаласам да сыйғыза алар емсспін.</w:t>
        <w:br/>
        <w:t>- Түсіпдім көмейіңе. Бірақ біз бүгінге тек бүгінгішің емес, ер-</w:t>
        <w:br/>
        <w:t>геннің көзімен қарауымыз керек. Егер өнер өресі өспестен қалар</w:t>
        <w:br/>
        <w:t>болса, онда ол... тоқырайды. Сондықтан біз ар күпнеп жаңалық</w:t>
        <w:br/>
        <w:t>күтеміз. Әрште, бұрын рольдерді мінез-кұлқы, денс бітіміне қарай</w:t>
        <w:br/>
        <w:t>бөліп беретін. Бұл тәсіл қазір де жоқ демеймін. Егер сахнаға шыға</w:t>
        <w:br/>
        <w:t>қалса, Қажымұқан ролін бір әлжуазға беруге болмас. Бірақ қазір</w:t>
        <w:br/>
        <w:t>рольдерді образ психологиясын жете түсіпген жанға ұсыпуға</w:t>
      </w:r>
    </w:p>
    <w:p>
      <w:r>
        <w:t>Әбден болады. Ал өз мінезіңе сай емсс образ алу қызық. Егер мен</w:t>
        <w:br/>
        <w:t>салмақты жанды сахнаға шығарсам, онла мен өзімді-озім қайталап</w:t>
        <w:br/>
        <w:t>шығар едім. Мен болмысымда бар нәрсені сахнаға өзімше шығара</w:t>
        <w:br/>
        <w:t>ахсам да актерше шығара алмас едім. Ал мен рольде басқа болмыс-</w:t>
        <w:br/>
        <w:t>мінезді жандарды ойпаймын. Бұл тұста сахнада Рахметбай да</w:t>
        <w:br/>
        <w:t>болады, Жәлен де болады. Яғни, Жәленді ойнайтын Рахметбай</w:t>
        <w:br/>
        <w:t>екендігіне епткім дау айта алмақ смес. Мен сонда ғана актермін...</w:t>
        <w:br/>
        <w:t>.-Мен қазір ШІ. Айтматов пен Қ. Мұхамеджановтың «Көктөбедегі</w:t>
        <w:br/>
        <w:t>кездесу» пьесасындагы Иосиф Таваевич ролін дайындап жатыр-</w:t>
        <w:br/>
        <w:t>мын. Ол - бір институттың директоры, ғылым докторы, беделді</w:t>
        <w:br/>
        <w:t>жан, Өте жағымды адам ғой, мен оны дәл осылай ойнауға тиіс</w:t>
        <w:br/>
        <w:t>болдым. Ойнадым да. Ал оның сөзінен, ойлаған ойынан, қимыл-</w:t>
        <w:br/>
        <w:t>қозғалыстарыпан гапа көрермен бұл жанның ішінде ит өлген,</w:t>
        <w:br/>
        <w:t>пасық адам екенін білуге тиіс. Мен Иосифті дәл бұлай ашық ойна-</w:t>
        <w:br/>
        <w:t>мауға тиіспін.</w:t>
        <w:br/>
        <w:t>- Алдағы уақытта күлдіргі ксскіндерді жасауға көңіл күйініз</w:t>
        <w:br/>
        <w:t>қалай?</w:t>
        <w:br/>
        <w:t>- Шынымды айтсам, жағымды жігіттерді жасауға талайдан бері</w:t>
        <w:br/>
        <w:t>құштармын. Күлкілі лейсіз бе? Әсірссе Бейімбет комедиясында</w:t>
        <w:br/>
        <w:t>ойнасам деймін. Классикалық дүниелер де көп: толғандырады.</w:t>
        <w:br/>
        <w:t>Шекспир, Гоголь, әсіресе Дуанбасы. Әрине, бұлар болашақтың ісі</w:t>
        <w:br/>
        <w:t>гой. Ол туралы бүгін ойласаң айып бола қоймас...</w:t>
        <w:br/>
        <w:t>Толысуға жетелейтін жол - қашанда ізденіс. Ал Рахметбай Те-</w:t>
        <w:br/>
        <w:t>Леубаев сынды актер толысу табалдырығында ғана тұрғандығын</w:t>
        <w:br/>
        <w:t>Ұмытқап емес.</w:t>
        <w:br/>
        <w:t>1975 жыл</w:t>
        <w:br/>
        <w:t>951 24252117521319</w:t>
        <w:br/>
        <w:t>Машинаның үстінде тұрған Айтбай бір сәт оз көзіне езі сепбей</w:t>
        <w:br/>
        <w:t>қалшилы да қалды. Ана киіктер лақтарын кеуделерімен қағып, екі</w:t>
        <w:br/>
        <w:t>қапталға бөліп жіберді де машинаның алдына өздері түсіп. Лактар</w:t>
        <w:br/>
        <w:t>сыпырылған пердедей бон машинадан кейін қала берді. Бұл суретті</w:t>
        <w:br/>
        <w:t>көріп Айтбайдың көзіне жас толды. Жеңімен сүртіп жіберіл, қайта</w:t>
        <w:br/>
        <w:t>қарағанша оқ жетер жерге келіп қалыпты. Сапарлас ее шің бірі</w:t>
        <w:br/>
        <w:t>қосауыз мылтығын ұмсынып, көзден үлгеріпті. «Әй, тоқта!» деп</w:t>
        <w:br/>
        <w:t>мылтығының құндағына қол салғанша гүрс ете түсті де, бір уыс</w:t>
        <w:br/>
        <w:t>қорғасып киіктің жүрегіп іздеп заулады...</w:t>
        <w:br/>
        <w:t>-Не қылған тасжүрекшіз, досым-ау?!-деді Айтбай өз мылтығын</w:t>
        <w:br/>
        <w:t>жерге атып ұрып. - Оларға оқ атпасақ өлеміз бе? Балалы киік қой.</w:t>
        <w:br/>
        <w:t>Балалы киік... 22.</w:t>
        <w:br/>
        <w:t>Киік құлағап жоқ. Машина тоқтады. Кейбіреуі өз кеуделеріндегі көзі</w:t>
        <w:br/>
        <w:t>жаңа ашылған адамдық сезімдеріне оғ тұтатқан Айтбайға іштей риза,</w:t>
        <w:br/>
        <w:t>кейбіреуі: «Осы аңға шыққанда оқ атуға бара жатқанымызды әрбіріміз</w:t>
        <w:br/>
        <w:t>білдік емес пе, осындай неге керек?..»- деп күңкілдеп жүрді.</w:t>
        <w:br/>
        <w:t>Айтбай үйге келе домбыраны қолына алды. Көп кешікпей ауес-</w:t>
        <w:br/>
        <w:t>қой домбырашы Айтбай Мұздахановтың «Балалы киік» атты күйі</w:t>
        <w:br/>
        <w:t>облыс көлеміне тарап кетті. Арнайы іздеп келіп, нотаға түсіргердер</w:t>
        <w:br/>
        <w:t>қаншама.</w:t>
        <w:br/>
        <w:t>«Анар енді соңғы пернелерге байланған баяу үндерді терін алып,</w:t>
        <w:br/>
        <w:t>төгіп отыр. Оқ тиген алдыңғы оң аяғын сылти басқан киік жан</w:t>
      </w:r>
    </w:p>
    <w:p>
      <w:r>
        <w:t>ұшырып барады. Сәт сайын ажал төнер артына емсе, дақтары кеткен</w:t>
        <w:br/>
        <w:t>жан-жағына жалтақтайды. Сол қолдың саусақтары баяу жылжып, Оң</w:t>
        <w:br/>
        <w:t>қол іліп тартқан сайып киіктің секекгей қатиқаны көз алдыңа келеді.</w:t>
        <w:br/>
        <w:t>Күй жүйке тамырыңды шымырлатыпбарып бітті. Айтбай кызын</w:t>
        <w:br/>
        <w:t>құшағына тартып, мандайынан иіскеген. Анар әкесінің білектен</w:t>
        <w:br/>
        <w:t>кесілген оң қолын алақанына алып үнсіз жылады.</w:t>
        <w:br/>
        <w:t>Мұздахан әкеден қалған домбыраны Айтбай көзінің қарашығын-</w:t>
        <w:br/>
        <w:t>дай көріп өсті. Тез тартып кеті. Кейін Кәбира анасынан үйренді.</w:t>
        <w:br/>
        <w:t>Сол қолының екісаусағы жоқтығына карамай небір тұлпар күйлерді</w:t>
        <w:br/>
        <w:t>төгіп жіберстіп Айтбайға ауылдастары дән риза. Есейе келе ауыл,</w:t>
        <w:br/>
        <w:t>аудан, облыс көлемінде ол бармаған өнер байқаулары да сирек.</w:t>
        <w:br/>
        <w:t>Айтбай кейіңгі жылдары өзі тартқанға мәз болуды қойды.</w:t>
        <w:br/>
        <w:t>Үйіндегі балаларына сыр тарта қарайтынды шығарды. Бірден</w:t>
        <w:br/>
        <w:t>«қамқорлыққа» алғаны егіздің сыңары Серік болды. Қолы қал?</w:t>
        <w:br/>
        <w:t>етсе Серікті жанына шақырып, домбыра үйрете бастайтын. Екеуі</w:t>
        <w:br/>
        <w:t>осылай едәуір уақыт өткізді.</w:t>
        <w:br/>
        <w:t>4525754)</w:t>
        <w:br/>
        <w:t>ЕСЕГБОСООШТЕЕӘӘЕРІНОСІ) 154</w:t>
        <w:br/>
        <w:t>ЕЗ ІТ ЕЗЕТЕРТІЛІ?</w:t>
        <w:br/>
        <w:t>ТОЛЫСУ БАСПАЛДАҒЫ</w:t>
        <w:br/>
        <w:t>- Балам, - деді мағап бірде анам, - кай жұмысқа барам десең де</w:t>
        <w:br/>
        <w:t>бетіңнен қағын, бағытыңнан бұрған емес едім. Енді мынау қырау</w:t>
        <w:br/>
        <w:t>самай қария кезімде қасымда ұстап, немеремді бауырыма бассам</w:t>
        <w:br/>
        <w:t>деп едім. Генді сол қызықты көп көрейін дедің бе?</w:t>
        <w:br/>
        <w:t>- Апа, оған ерте емес пе? - деп ыңғайына құлай кеттім...</w:t>
        <w:br/>
        <w:t>- Барасың... Көріп отырмын, көңілің кіршіксіз таза кеткен</w:t>
        <w:br/>
        <w:t>екен. Шыт шақырған өмір сапарын өткізіп алсаң өкініш болады,</w:t>
        <w:br/>
        <w:t>ұлым. Сәрсенбінің сәтіне бүгін-ақ көш. Ақ батамды бердім, міне...</w:t>
        <w:br/>
        <w:t>Алматыға барып «аха-хау» деп кетіп жүрме... Абыройың өзіңнен</w:t>
        <w:br/>
        <w:t>артылса ағайынға, артыңа қарайлап жүр.</w:t>
        <w:br/>
        <w:t>Анам жылап отырекен. Жібектей алақанымен басымнан сипады.</w:t>
        <w:br/>
        <w:t>«-Айтпақ ойын анық түсіндім. Түсіндім де төмен қарадым.</w:t>
        <w:br/>
        <w:t>1959 жылы Абай атындағы педагогика институтынын тарих,</w:t>
        <w:br/>
        <w:t>тіл-әдебиет факультетін бітірген Рахметбайды осы ипститут драма</w:t>
        <w:br/>
        <w:t>үйірмесін баскаратын, бұл күнде Қазақ ССР-інің халық артисі</w:t>
        <w:br/>
        <w:t>болған үлкен талант иесі Байділда Қалтаев ТЮЗ-ға шақырды.</w:t>
        <w:br/>
        <w:t>Рахметбай үшін осы ұсыныс қанша қымбат болса да, ол арнаулы</w:t>
        <w:br/>
        <w:t>білімі жоқтығынан қорынып, баруға бата алмаған болатын. Дәл</w:t>
        <w:br/>
        <w:t>осы жылы «Қазақфильм» киностудиясы өрімдей жастарды жиып</w:t>
        <w:br/>
        <w:t>алып, сыннан өткізіп жатқан. ...Бұл жазда Рахметбайдын да жұл-</w:t>
        <w:br/>
        <w:t>дызы жанып, Асанәлі, Райымбек, Сәбиттермеп біргс студияға</w:t>
        <w:br/>
        <w:t>кабылданды. Ол алғаш Ш. Бейсенбаев қойған «Бұл - менің ұлым»</w:t>
        <w:br/>
        <w:t>атты фильмде Сланов деген жұмысшы ролін сәтті ойнап, өнер</w:t>
        <w:br/>
        <w:t>өлкесіндегі соқпағында тұңғыш қадамын жасады.</w:t>
        <w:br/>
        <w:t>Рахметбай бұдан соң да бірнеше фильмдерде басты роль-</w:t>
        <w:br/>
        <w:t>дерді экранға өзіндік өрнекпен, жастық жаңалығымен шы-</w:t>
        <w:br/>
        <w:t>ғарды. Олар - С. Қожықовтың «Егер біздің аркайсымыз» атты</w:t>
      </w:r>
    </w:p>
    <w:p>
      <w:r>
        <w:t>фильміндегі Мұзапар, «Ән шакырады» фильміндегі Әскен</w:t>
        <w:br/>
        <w:t>шофер, Ш. Аймановтың «Бір ауданда» атты фильміндегі</w:t>
        <w:br/>
        <w:t>зоотехник...</w:t>
        <w:br/>
        <w:t>“Бір күні Шәкен Аймановтан шакыру келді. «Найзатас» атты</w:t>
        <w:br/>
        <w:t>фильмді қоюға ниет қып жүрген Шәкеп ағасы Рахметбайды Дәу-</w:t>
        <w:br/>
        <w:t>кара роліне лайыкты адам деп тауыпты. Шәкен ағаның өзі ша-</w:t>
        <w:br/>
        <w:t>ТӨЗТЕЛІТТЕЛЕЕРЕН</w:t>
        <w:br/>
        <w:t>2 ЕТІН</w:t>
        <w:br/>
        <w:t>ООО ИТӘЖЕО 15700</w:t>
        <w:br/>
        <w:t>ЗТЕЛІЗЕЕІН127511112022241122711)</w:t>
        <w:br/>
        <w:t>.Мұзлахан домбыраны шертіп болдым дегендей, керегеге сүйей</w:t>
        <w:br/>
        <w:t>салды да далаға шығып кетті. Кәбира ана алдындағы бір жасар</w:t>
        <w:br/>
        <w:t>Айтбайды жанына отырғыза салып, домбыраны өзі алды. Ері үйде</w:t>
        <w:br/>
        <w:t>отырғанда жарысып тартпайтын. Жалғыз калғанда ғана шертуші</w:t>
        <w:br/>
        <w:t>сді. Киіз үйдің ортасындағы қазандықтан жанған оттың алауы</w:t>
        <w:br/>
        <w:t>зыр жүгірген саусақтарында ойнайды. Айтбай да аузы ашылып,</w:t>
        <w:br/>
        <w:t>анасына бір, күмбірлеген күй төккен домбыраға бір карайды.</w:t>
        <w:br/>
        <w:t>Кәбира, оу, Кәбира!</w:t>
        <w:br/>
        <w:t>Үй сыртынан Мұздаханның даусы естілді. Орнынан тез тұрған</w:t>
        <w:br/>
        <w:t>Кәбира ана домбырапы босағаға сүйей салып, сыртқа шықты. Еріне</w:t>
        <w:br/>
        <w:t>енді жақындағанда баланың шпар ете қалған даусы тәбе құйқасын</w:t>
        <w:br/>
        <w:t>шымырлатты... Құс боп ұшыш үйге кірді. Домбыраны көздеп шық-</w:t>
        <w:br/>
        <w:t>қан бала қазандықтың түбінен өте бергенде үйілген тезекке сүрініп</w:t>
        <w:br/>
        <w:t>құлапты. Шсткері жатқан қып-қызыл шоққа басылған сол қолына</w:t>
        <w:br/>
        <w:t>адам қарағысыз...</w:t>
        <w:br/>
        <w:t>-Сағадан шығар кездеғана сәл саябыр табады киіктер. - Айтбай</w:t>
        <w:br/>
        <w:t>қызына қаралы. - Бұл кезде олар пырдай боп шашылып кетеді. Ал,</w:t>
        <w:br/>
        <w:t>әуелі сағаға түсейік...</w:t>
        <w:br/>
        <w:t>Ақшыл жүзіне қызыл нұр ойнап шыға келген Анар әкесіне қа-</w:t>
        <w:br/>
        <w:t>рауға батпады, бар жігерін қос ішек пен пернеге салды.</w:t>
        <w:br/>
        <w:t>.Гүрс-гүрс етіп мылтық атылғанда-ақ тарыдай шашылған бір</w:t>
        <w:br/>
        <w:t>үйір киік жер тарпып, жебедей атылды да кетті. Әрбірі-ақ ажал оғы</w:t>
        <w:br/>
        <w:t>өз кеуделеріне қадалмағандарын сезініп, желмен жарыса заулайды.</w:t>
        <w:br/>
        <w:t>Астан-кестен болған заманда жаңа ғана бірін-бірі ес көрген ессіз</w:t>
        <w:br/>
        <w:t>жануарлар тым-тырақай болды. Дәл осы кезде жүректерінде өз-</w:t>
        <w:br/>
        <w:t>іе жанды дүниеден табылмас аяушылық сезімдеріне су себіл-</w:t>
        <w:br/>
        <w:t>гендей болған адамдар астарындағы машиналарына қамшы ба-</w:t>
        <w:br/>
        <w:t>сып, кейіндей берген киіктердің тобына үкідей ұшып келеді.</w:t>
        <w:br/>
        <w:t>Қолдарындағы аңшы мылтықтары ауыздарынан қорғасын құсуға</w:t>
        <w:br/>
        <w:t>даярланып, ентелеп тұр. й</w:t>
        <w:br/>
        <w:t>Мың шақты киіктің маңмаңгерлері көз ұшында кетіп барады.</w:t>
        <w:br/>
        <w:t>Қанат байлап алып ұшсаң да оларға жете алмасың белгілі. Маши-</w:t>
        <w:br/>
        <w:t>Наның қақ маңдайында ксйбір ақсақ-тоқсақтар мен он шақты</w:t>
        <w:br/>
        <w:t>балалы киік қалыпты. Енді бір сәтте тек балалы киіктер ғана</w:t>
        <w:br/>
        <w:t>қалды. Ірілі-ұсақты киіктер аналарының бауырына кіре жүгіріп,</w:t>
        <w:br/>
        <w:t>олардың адымдарын аштырмай жүр. Арттағы ажал арбасы төніп</w:t>
        <w:br/>
        <w:t>келе жатқанын бүкіл тұла бойымен сезінген ана киіктер жіпсіз</w:t>
        <w:br/>
        <w:t>байланып, лақтарына ойқастай жүгіреді.</w:t>
      </w:r>
    </w:p>
    <w:p>
      <w:r>
        <w:t>ТІЛІЛЕЛЕЕЕТІТІЗ</w:t>
        <w:br/>
        <w:t>ЕРІТЕ</w:t>
        <w:br/>
        <w:t>сөреден бөліп алып, шамам жеткенше болашаққа шану етіп ұсы-</w:t>
        <w:br/>
        <w:t>нып отырған - мына меп, қаламгер Несіп Жүнісбайұлы. Бұл жолгы</w:t>
        <w:br/>
        <w:t>менікі тек, Мұқағали ақыпша айтканда, «күпі киген» кешегі тарих</w:t>
        <w:br/>
        <w:t>елесіндей бұл айтысты бүгін «шекпен жауып» тыңдарманға қайта</w:t>
        <w:br/>
        <w:t>ұсыну ғана.</w:t>
        <w:br/>
        <w:t>Сара ақын мен сал Біржанның сол айтысы қай жылы, қай жер-</w:t>
        <w:br/>
        <w:t>де болды екеп дегенге бүгін жауап жоқ. Тіпті жауаптың қажеті</w:t>
        <w:br/>
        <w:t>де бар ма осы?! Бүкіл қазақ даласын он-жырымен дүрілдеткен</w:t>
        <w:br/>
        <w:t>Біржан салға Жетісуға жол тартып, онда өзіндей онер саңлағы</w:t>
        <w:br/>
        <w:t>Сарамен жүздесіп, бес-он ауыз сөз қағысуын қызғану шындыққа</w:t>
        <w:br/>
        <w:t>қаншалықты дәрі? Біржан Сараны іздеп Тұрысбектің ауылына</w:t>
        <w:br/>
        <w:t>Абайға жолыққан жылы барды ма, элдеарнайы аг 1зін салды ма, скі</w:t>
        <w:br/>
        <w:t>дүлдүлдің жолыққанына күмән келтіру - таркеуделік. Тіпті, айтыс</w:t>
        <w:br/>
        <w:t>нұсқасын Әріп жазсын, баспаға Әмірхан жолдасын, ол жандардың</w:t>
        <w:br/>
        <w:t>да алға қойған мақсаты теңдессіз екі ақынның жолығуын тарихка</w:t>
        <w:br/>
        <w:t>жазып қалдыру болған болар.</w:t>
        <w:br/>
        <w:t>Менің де максатым осы! Бүгінгі компьютер мен кибернетика</w:t>
        <w:br/>
        <w:t>заманында болған оқиғаның, ғасырлар өтсе де, тұтас сөзі түгілі,</w:t>
        <w:br/>
        <w:t>бір әрпі де ұмытылмайды деуге болар. Мүмкін. Әлгі ХХТІ ғасы-</w:t>
        <w:br/>
        <w:t>рыңда кім өмір сүріп көріпті? Әйтсе де бүгін айтылғанның әріп-</w:t>
        <w:br/>
        <w:t>нүктесін қалтқысыз беретін әлгі компьютерлеріңнің ол оқиғаның</w:t>
        <w:br/>
        <w:t>«дене қызуын», «жүрек соғысын», «сезім тербелісін» тірі куәдай</w:t>
        <w:br/>
        <w:t>мөлдіретіп бере алмасы анық. Мына бүгінгінің Біржаны мен</w:t>
        <w:br/>
        <w:t>Сарасының айтысын алақанға салып аялап, тебірене тілге тиек етіп</w:t>
        <w:br/>
        <w:t>отырғанымыздың себебі де осы. Ғасыр өтс «Бұл қашан? Қайда?</w:t>
        <w:br/>
        <w:t>Кімге? Неге?» дейтіндерге айтарымыз мынау: «Біржан салдың</w:t>
        <w:br/>
        <w:t>өзіндей бон туа салған Аманжол Әлтлев пен тарихи Сараның көзі</w:t>
        <w:br/>
        <w:t>тірі жалғасы, өз аты да Сара, Тастанбек қызы болмаса да Токта-</w:t>
        <w:br/>
        <w:t>мысқызының бұл айтысы ХХІ ғасырдың алтынша жылы көктем</w:t>
        <w:br/>
        <w:t>туа Алматыдағы М. Әуезов атындағы академиялық драма театрда</w:t>
        <w:br/>
        <w:t>Жүрсін Ерманның 55 жасқа толу құрметіне болған «Жүрсіннің</w:t>
        <w:br/>
        <w:t>жүлделері» атты жыр сайысында орын алды. Бұл бір көрген</w:t>
        <w:br/>
        <w:t>жан қайта аңсайтып, тыңдаған жан тамсана іздейтін, ал дақ-</w:t>
        <w:br/>
        <w:t>пыртын ғана естіген есті жан іздеп тауып, шөлін қандырмай ты-</w:t>
        <w:br/>
        <w:t>ныштық таппайтын нағыз қыз бен жігіттің сөз кағысы болды.</w:t>
        <w:br/>
        <w:t>Тақырыбымда есімінің алдына Біржан бабасын қойғаныма есті</w:t>
        <w:br/>
        <w:t>Аманжол ренжімес деймін, себебі ХХІ ғасырдағы осы бір сөз</w:t>
        <w:br/>
        <w:t>ИТОЕПОНООВО 164 ОТ</w:t>
        <w:br/>
        <w:t>ТЕТТЕТТЕРЕЕІІІ18329041122)</w:t>
        <w:br/>
        <w:t>«Келе салып төріме кіремін деп,</w:t>
        <w:br/>
        <w:t>Қайнап тұр от секілді қыз-қыз денең.</w:t>
        <w:br/>
        <w:t>Білесіз, баяғының серілері</w:t>
        <w:br/>
        <w:t>Барыстай басқан ізін білдірмеген,</w:t>
        <w:br/>
        <w:t>Қолың ел жатқан кезде шарт ұйқыда</w:t>
        <w:br/>
        <w:t>Оятпақ түгілі итін үргізбеген,</w:t>
      </w:r>
    </w:p>
    <w:p>
      <w:r>
        <w:t>Ал сен болсаң «кірем» деп айқайлайсың,</w:t>
        <w:br/>
        <w:t>Айтайын сескенгенін бұл қыз неден.</w:t>
        <w:br/>
        <w:t>Дәстүр білер ақынның бірі емес пе ең,</w:t>
        <w:br/>
        <w:t>Қырандай тілдесетін шың-күзбенен.</w:t>
        <w:br/>
        <w:t>Өзіңіз әп-әдемі болғанменен,</w:t>
        <w:br/>
        <w:t>Сөзіңіз біртүрлі екен «кіргіз» деген», -</w:t>
        <w:br/>
        <w:t>деп іліп түскен кезде көрерменге лық толған театр залы ғана емес,</w:t>
        <w:br/>
        <w:t>Ен дала дүр еткендей болады. Кешегі Сара кешегі Біржанның</w:t>
        <w:br/>
        <w:t>«Шықсын берісіне» «Адам ата Хауа анаға бұрын барған» деп</w:t>
        <w:br/>
        <w:t>жеңіске бергісіз тапқыр сөзіп айтса, бүгінгі Сара бүгінгі Біржанға</w:t>
        <w:br/>
        <w:t>Одан кем емес келісті «айып» тағады. Кешегі Біржан да бір пері,</w:t>
        <w:br/>
        <w:t>екпішімен тау құлатып, бұл түгілі «алыстан алты жастағы бала</w:t>
        <w:br/>
        <w:t>келсе алпыстағы атаның сәлем беретінін» тал стіп қармап, олан</w:t>
        <w:br/>
        <w:t>ары, өзі айтты ма, кейін айтыс үлгісін хатқатүсіргендер «айтқызды»</w:t>
        <w:br/>
        <w:t>ма, шайпау мінез көрсетіп, Сараны сөзбен шағып-шағыл алады.</w:t>
        <w:br/>
        <w:t>Ғажабы -- дәстүр жалғастығы үзілмеген,</w:t>
        <w:br/>
        <w:t>Аманжол - бүгінгінің Біржаны. Бұл ақыпнан қатты сөз түгілі</w:t>
        <w:br/>
        <w:t>салқын жүз көрмейсін, ссесіне жауабы жау түсірердей дәл, нақты</w:t>
        <w:br/>
        <w:t>және дәлелді. ӘуеліСарағагүл сыйлағандай шоқ-шоқ шумақтарына</w:t>
        <w:br/>
        <w:t>шомылдырып алған Аманжол жауабын да кірпіштей қалайды:</w:t>
        <w:br/>
        <w:t>«Ұрын келер бозбала емеспін ғой,</w:t>
        <w:br/>
        <w:t>Қара түнде келгені білінбеген.</w:t>
        <w:br/>
        <w:t>Керегеден қол созу қиын емес,</w:t>
        <w:br/>
        <w:t>Ол үшін кінә танпа, күнім, менен.</w:t>
        <w:br/>
        <w:t>Қызды ауылға келгенде Біржан бабам,</w:t>
        <w:br/>
        <w:t>Ауыл түгіл, кең дала дүбірлеген», -</w:t>
        <w:br/>
        <w:t>деп ойқастайды ол.</w:t>
        <w:br/>
        <w:t>Аманжол бүгінгі айтыс ақындарының арасындағы бес-он сөз</w:t>
        <w:br/>
        <w:t>жаттап келіп, бірер ой сайлап алып, ары қарай сол сөздерді аударып-</w:t>
        <w:br/>
        <w:t>4454</w:t>
        <w:br/>
        <w:t>ОПЕК 169 СОЯ</w:t>
        <w:br/>
        <w:t>ФТРРЕІТІГТІТІРІЕЕЗЕЛТЕЛЕРТЕРІРЕЛТІТЕЛІНІРРІ</w:t>
        <w:br/>
        <w:t>121122121)</w:t>
        <w:br/>
        <w:t>баға сұраудан да, баға беруден де алыспын. Тек бүгінгінің Біржан н-</w:t>
        <w:br/>
        <w:t>Сарасының өздерін көріп, бұлақ суындай сылдырағап сөздестесіне</w:t>
        <w:br/>
        <w:t>куэ бола отырып, келесі бір ұрпақтың кешегі бабалардан өте туй-</w:t>
        <w:br/>
        <w:t>тыны қандай керемет деген ішкі қуанышымызды ірке алмай қал-</w:t>
        <w:br/>
        <w:t>ған сәттің суреті ғана деп ұқсаңыздар женіл болар еді бізге. Шын</w:t>
        <w:br/>
        <w:t>әңгіме - кешегі бабаларымыздың кемшілігі жайлы емес, бүгінгі</w:t>
        <w:br/>
        <w:t>буынның жарқындыгы жайлы, соз -- даңқты Біржан мен Сараның</w:t>
        <w:br/>
        <w:t>сарқытындай Аманжол мен Сараның айтысы жайлы. Әрі бұл</w:t>
        <w:br/>
        <w:t>айтыс сол ғасыр көлеңкесінде қалған айтыстың айнадағы заңды</w:t>
        <w:br/>
        <w:t>суреті дейтінім, екі ақыңның да сол бабаларының үлгісіне сүйене</w:t>
        <w:br/>
        <w:t>отырып, соларға сиына отырып, солармен сырласа отырып,</w:t>
        <w:br/>
        <w:t>солардың жыр аманатын бүтінге жеткізе отырып толғауларында.</w:t>
        <w:br/>
        <w:t>Мысалы, Аманжолдан сөз қалып, ой жасырынған ба:</w:t>
        <w:br/>
        <w:t>«Бұл үйде Сара болса «кірсем» деймін,</w:t>
        <w:br/>
        <w:t>«Шықсын!» деп сөзін айтпай бабамыздың.</w:t>
        <w:br/>
        <w:t>Біржанға айтқан сыны сол емес пе,</w:t>
      </w:r>
    </w:p>
    <w:p>
      <w:r>
        <w:t>Айтыста сенің апаң Сара қыздың», -</w:t>
        <w:br/>
        <w:t>доп дауылдатады.</w:t>
        <w:br/>
        <w:t>Сара - сыр сауыты. Тұла бойында қайнаған жыр қазанының</w:t>
        <w:br/>
        <w:t>буы қақпағынап сыздыктағандай, домбырасы бебеу қағып, қазір-</w:t>
        <w:br/>
        <w:t>қазір тогіп өтер жыр нөсерінің иісінен хабар бергендей, көрермен</w:t>
        <w:br/>
        <w:t>атаулы бір сәт демсіз қалады. Домбырасын соңғы қағысына сәй</w:t>
        <w:br/>
        <w:t>қарлығыңқы, бірақ сырға толы Сара даусы қосыла жөнеледі:</w:t>
        <w:br/>
        <w:t>«Бісміллә, ерін салып Кертөбелдің,</w:t>
        <w:br/>
        <w:t>Жолымен Теккене мен Бортелердің...</w:t>
        <w:br/>
        <w:t>Солардың үлгісіндей азаматсың,</w:t>
        <w:br/>
        <w:t>Белгісін бабалардың сенен көрдім.</w:t>
        <w:br/>
        <w:t>Кешегі серілердің салтыменен,</w:t>
        <w:br/>
        <w:t>Ырғалып сахнаға әрең келдің.</w:t>
        <w:br/>
        <w:t>Сарамен сайысуға келіп тұрған</w:t>
        <w:br/>
        <w:t>Салдардың сарқытына сәлем бердім!»</w:t>
        <w:br/>
        <w:t>Сәлем беріп, сәлем алған соң ырғалып көп отырмай, ХІХ ға-</w:t>
        <w:br/>
        <w:t>сырдағы аттас апасынша қарсыласының босаң сөзін шап беріп</w:t>
        <w:br/>
        <w:t>ұстайды:</w:t>
        <w:br/>
        <w:t>ЖЕЛАЛЕЕ ЕЛЕНЕ 551221751</w:t>
        <w:br/>
        <w:t>шымқай күрең атка тақымын жабудай жабыстырып, денесін тіке</w:t>
        <w:br/>
        <w:t>түскен күн сәулесіндей тік ұстаған зерлі шапанды, үкілі бөрікті</w:t>
        <w:br/>
        <w:t>азамат сол - меп іздеген Біржанның бүгінге жеткен бейнесі,</w:t>
        <w:br/>
        <w:t>ертеңге қалар елесі емес пе?! Біржап бабамызды өзім көрмегенмен</w:t>
        <w:br/>
        <w:t>көз алдымызда он-жырымен қанғап бейнесі осы жігітті сол Біржан</w:t>
        <w:br/>
        <w:t>салдың шаң түспес суреті-ау дегізгелі талай болды емес пе?! Өзі</w:t>
        <w:br/>
        <w:t>дс, көзі де сол атақты салға ұқсаған, тұлғасы да, сұлбасы да сол</w:t>
        <w:br/>
        <w:t>серінің суретінен баяң берген, әні де жыры да әйгілі айдын көлге</w:t>
        <w:br/>
        <w:t>үйрек ұшырып, қаз кондырған от ауыз, орақ тіл, алтын таңдай,</w:t>
        <w:br/>
        <w:t>күміс көмей сол Біржанын сағынған қазаққа тарих көшіпін, Жарат-</w:t>
        <w:br/>
        <w:t>қанның молқолдышып бере салған жұбанышы емес ие?! Әніне сәні</w:t>
        <w:br/>
        <w:t>жарасқан, жырынан жүріс-тұрысы кем түспеген осы өнерпаз ұлын</w:t>
        <w:br/>
        <w:t>қазак құшағына басқалы көп тс болған жоқ-ау. Аз десем бақытып</w:t>
        <w:br/>
        <w:t>бағаламайды екен деген асылыққа ұрынармын - әнші Біржан, ақын</w:t>
        <w:br/>
        <w:t>Біржан бүгінде құшағымызда, ол - Аманжол Әлтаев!</w:t>
        <w:br/>
        <w:t>Біржанын көрген көңіл сәтінде сол санадағы қиял-суреткс</w:t>
        <w:br/>
        <w:t>қарап, Сарасын іздейтіні заңды екен. Ел ішінде айтыс десе «Бір-</w:t>
        <w:br/>
        <w:t>жан мен Сара айтысы» демей сөз сөйлемейтін қазағым бұл тіркесті</w:t>
        <w:br/>
        <w:t>ол айтыстың айқайлы дапқынан ғана емес, арманға айналған</w:t>
        <w:br/>
        <w:t>болмыс-бітімінен, қос тұлпардың тарпаң аяқ тастасының тау</w:t>
        <w:br/>
        <w:t>құлатыш, өзен ағызар ектінінең, әрине, бүгінде таразының екі</w:t>
        <w:br/>
        <w:t>басына тең тартылып, әркім кажетін алып жатқан осы айтыстың</w:t>
        <w:br/>
        <w:t>болған-болмағандығынан да, тіпті бүгінгінің базар-таразысының</w:t>
        <w:br/>
        <w:t>«болған» деген басын білдірмей бармағымен басып қалатындардың</w:t>
        <w:br/>
        <w:t>молдығынан да Біржанын тауып, Сарасын іздеп жүрген кезең елі</w:t>
        <w:br/>
        <w:t>осы ХХІ ғасыр басы. Ел болса ер ғана емес, еркесін де туғызбай</w:t>
        <w:br/>
        <w:t>тұра ала ма тәйірі, тарих талап еткен Сара да Біржаны секілді</w:t>
        <w:br/>
        <w:t>сол елдің өз кұшағында, өз аспанының астында, сол бесік тербе-</w:t>
        <w:br/>
        <w:t>тілген топырақта туа салғаны, туып қана қоймай, сол Сара жайлы</w:t>
        <w:br/>
        <w:t>армандарымыз бен қиялдарымызға гүл егіп, гүлдей жайнап ілес-</w:t>
        <w:br/>
        <w:t>кені қандай ғажап әлгі көшке?! Аты да, заты да қазақтың ҚЫз-</w:t>
        <w:br/>
        <w:t>жігітке айтыс өнерінің символы болған сол сұлудың өзі де Сара,</w:t>
      </w:r>
    </w:p>
    <w:p>
      <w:r>
        <w:t>сөзі де Сара болғаныпа не берерсіз?! Осы қауырсындай ғана қыз</w:t>
        <w:br/>
        <w:t>тағдырымен ХХІ ғасырдағы қазақ тарихында ХІХ ғасырдың тұтас</w:t>
        <w:br/>
        <w:t>кезеңі тағы қайталанды десем, «болды-ауды» болғанша қабылдаған</w:t>
        <w:br/>
        <w:t>маған кешірім берер ме екен бскем жүрт?! Тағы «жоқ» деп қала</w:t>
        <w:br/>
        <w:t>Ма, әлгі тарихтың алға айналған доңғалағының өзі туғызған арман</w:t>
        <w:br/>
        <w:t>бейнелі жыр сұлуын атап үлгерейін, ол- Сара Тоқтамысова!</w:t>
        <w:br/>
        <w:t>ФЕТР ЕТТЕЛЕНІТІ?!</w:t>
        <w:br/>
        <w:t>төнкеріп, болмаса әлгі ойлардын маңын шиырлап отырып алатын</w:t>
        <w:br/>
        <w:t>ақын емес. Кешегі Біржан бабасы да: «Ой желке, қамыс құлақ, теңбіл</w:t>
        <w:br/>
        <w:t>көкпін, тұнықтан жүзіп ілішпей қанбайтұғын», - деп өз бағасын өзі</w:t>
        <w:br/>
        <w:t>бергендей, сөз дауылынан құйын тұрғызған құдірст ақын болса,</w:t>
        <w:br/>
        <w:t>оның ізін жалғаған Аманжол да анау-мынау тоспаға іркілстін түлпар</w:t>
        <w:br/>
        <w:t>емес.</w:t>
        <w:br/>
        <w:t>Әріол төрт аяғын теп тастаған жорға, дала желіне қыл құйрығын</w:t>
        <w:br/>
        <w:t>ғана сипатқан жүйрік. Сараныт сөзден ұстадым деп қасын керген</w:t>
        <w:br/>
        <w:t>кінәсіне әлгідей леп қана қоймайды, қою шайға қаймақ қатқандай</w:t>
        <w:br/>
        <w:t>етіп мына шумақтарды шашудай тиашады:</w:t>
        <w:br/>
        <w:t>«Баураған Айшадайсың Қараханды,</w:t>
        <w:br/>
        <w:t>Жолыңа қатарлайын нар атанды.</w:t>
        <w:br/>
        <w:t>Жігітке бұл дәуренде өкініш жоқ,</w:t>
        <w:br/>
        <w:t>Қарсы алса сұлуменен ала таңды.</w:t>
        <w:br/>
        <w:t>Кешегі сал Біржанның бауыры едім,</w:t>
        <w:br/>
        <w:t>Жиенқұлдан құтқарған Сара апаңды...</w:t>
        <w:br/>
        <w:t>Бұл кім еді демей-ақ, құдаша қыз,</w:t>
        <w:br/>
        <w:t>Жөн болар алдан шығып жүзін көрген.</w:t>
        <w:br/>
        <w:t>Алшынбай ауылының баласы едім,</w:t>
        <w:br/>
        <w:t>Құнайбайдың ұлына қызын берген.</w:t>
        <w:br/>
        <w:t>Шыңғыстау мекен болған дана жұртқа,</w:t>
        <w:br/>
        <w:t>Сарыарқа қоныс болған сан алымқа.</w:t>
        <w:br/>
        <w:t>Қүс жолындай ізі бар ер жігіттің,</w:t>
        <w:br/>
        <w:t>Тал бесік - жер бесіктей аралықта.</w:t>
        <w:br/>
        <w:t>Жараймын құда десең құдалыққа,</w:t>
        <w:br/>
        <w:t>Тұрармын аға десең ағалыққа».</w:t>
        <w:br/>
        <w:t>Сара - ғажап. Жүйелі сөз жүрегіне бал боп тамғандай, лезде</w:t>
        <w:br/>
        <w:t>парасатты ананың шешімін қабылдап, ақылды бойжеткеннің сөзін</w:t>
        <w:br/>
        <w:t>саптайды. Әрі қандай ірілік, қандай жарасым, қандай нәзіктік:</w:t>
        <w:br/>
        <w:t>«Ақылың өнеріңе дос деймісің,</w:t>
        <w:br/>
        <w:t>Болмайтын жігіт едің бос кейде ісің.</w:t>
        <w:br/>
        <w:t>Арқаның төрінен сен келіп тұрған</w:t>
        <w:br/>
        <w:t>Мәди ме, Шашубай ма, Доскеймісін?</w:t>
        <w:br/>
        <w:t>Бір күні Айтбай жұмыстан ерте қайтты. Үйге келіп, есікті аша</w:t>
        <w:br/>
        <w:t>бергенде құлағына тапыс үн келді. Домбыра үні. «Серік қой, бұл</w:t>
        <w:br/>
        <w:t>жоқта қалай тартады екен?» -- деп үйге кірмей, есіктіп сыртында</w:t>
        <w:br/>
        <w:t>тұрып тыңдады. Тартысы - шала, бірақ бірер күйдің бас-аяғын</w:t>
        <w:br/>
        <w:t>шалып отыр. Серікке ұқсамайды. Үйге кіріш барды. Домбыраны</w:t>
      </w:r>
    </w:p>
    <w:p>
      <w:r>
        <w:t>алдыла өңгеріп Анар отыр. Алты жасар қызының мына әрекеті әке</w:t>
        <w:br/>
        <w:t>жүрегін бірден жаулап алды. Енді күн сайын жұмыстан оралғанда</w:t>
        <w:br/>
        <w:t>Анары алдынан домбыра көтеріп шығатын болды.</w:t>
        <w:br/>
        <w:t>Анар жетінші класқа кошкен кезде домбырашылық дарыны бар</w:t>
        <w:br/>
        <w:t>екені байқалды. «Жақыпда әзім Душанбеде өтетін фестивальға ба-</w:t>
        <w:br/>
        <w:t>рып келейін,--деді Айтбай қызына, -содан сон Амангелдіге барып,</w:t>
        <w:br/>
        <w:t>аудандық музыка мектебімен сөйлесемін. Сені арнайы оқытамын.</w:t>
        <w:br/>
        <w:t>Сонау атаң меп әжең және мен, бәріміз үшін сен оқисың».</w:t>
        <w:br/>
        <w:t>-“Сол күні Анар әкесін коп күтті. Келмеді. Кешке дейін күтті,</w:t>
        <w:br/>
        <w:t>келмеді. Кешкісін анасы үйге келгенде байқады, көзі бұлаудай боп</w:t>
        <w:br/>
        <w:t>ісін кетіпті.</w:t>
        <w:br/>
        <w:t>- Мама, не болды?! - деді Анар жылап жіберуге шақ қалып.</w:t>
        <w:br/>
        <w:t>- Әкең...</w:t>
        <w:br/>
        <w:t>- Әкеме пе болды? Тірі ме? - Анардың көзінен жас мөлт-мөлт</w:t>
        <w:br/>
        <w:t>етіп жерге домалады.</w:t>
        <w:br/>
        <w:t>- Аман, қызым, аман. Бірақ енді сенімен қосылып домбыра</w:t>
        <w:br/>
        <w:t>тарта алмайтып болды...</w:t>
        <w:br/>
        <w:t>- Неге, мама?! - Анар жапағыдан да жан ұшыра айқайлады.</w:t>
        <w:br/>
        <w:t>- Жұмыста оң қолын станок шайнап тастапты. Білегінен кесті.</w:t>
        <w:br/>
        <w:t>"Әкесі ауруханадан келген күні-ақ Алар домбырасына қол соз-</w:t>
        <w:br/>
        <w:t>ды.Көңілін көтермекболғаны. Екі-үш ретқана қағып үлгерді. Әкесі</w:t>
        <w:br/>
        <w:t>жылап, далаға қашты. Енді кайтып колына домбыра ұстамайтын</w:t>
        <w:br/>
        <w:t>болғанына тныдай алмағаны екен. Екі-үш рет осылай болган соң</w:t>
        <w:br/>
        <w:t>Анар да, Серік тс әкесінің көзінше домбыра тартуды тоқтатты.</w:t>
        <w:br/>
        <w:t>Тек араға жылдар салыл барып қана Айтбай өзі сұрап домбыра</w:t>
        <w:br/>
        <w:t>тартқызатын болды:</w:t>
        <w:br/>
        <w:t>- Қызым, «Сарыарқаны» тартшы.</w:t>
        <w:br/>
        <w:t>- Серік, «Амангелді дүбірін» ойнашы.</w:t>
        <w:br/>
        <w:t>Мұндайда Серік тосылып қала береді: ) й</w:t>
        <w:br/>
        <w:t>- Мына Анар тартсыншы. Мен кейбір жерін келтіре алмаймын...</w:t>
        <w:br/>
        <w:t>Қолы сау кезінде үйреткен өз күйін туғап баласы тартып бере</w:t>
        <w:br/>
        <w:t>алмаған соң сәл ренжиді. Анар қолына домбыра алып, Амангелді</w:t>
        <w:br/>
        <w:t>Имаповтың 100 жылдық тойына арнап шығарған күйін тартып берді.</w:t>
        <w:br/>
        <w:t>ООО ЕӘФФӘЗӘӘПӘҮЗФ"Ш ТӨРЕСІ 155</w:t>
        <w:br/>
        <w:t>Әдейі белдігімді қоям дегем,</w:t>
        <w:br/>
        <w:t>Сүйеніп ата дәстүр, өнегеге.</w:t>
        <w:br/>
        <w:t>Домалайтын болсаңыз маған қарай,</w:t>
        <w:br/>
        <w:t>Қолыңнан байлап қоям керегеге».</w:t>
        <w:br/>
        <w:t>Ой соңып одан да тереңдетіп, қазақ дәстүрінің ана сүтімен</w:t>
        <w:br/>
        <w:t>бойға бітер құдіретінің тағы бір тармағын қосып жібереді жүйрік</w:t>
        <w:br/>
        <w:t>ойына:</w:t>
        <w:br/>
        <w:t>«Шырағын жеңгелерім жағып тұрар,</w:t>
      </w:r>
    </w:p>
    <w:p>
      <w:r>
        <w:t>Шолпысын бұрымыма тағып тұрар.</w:t>
        <w:br/>
        <w:t>Қасымда жеңешем бар, байқа, құда,</w:t>
        <w:br/>
        <w:t>Әр басқан қадамыңды бағып тұрар».</w:t>
        <w:br/>
        <w:t>Сөйтеді де сөз соңын әзілмен түйеді. Мәні дс манызы мол әзіл.</w:t>
        <w:br/>
        <w:t>Іле әзіліне назын қосады:</w:t>
        <w:br/>
        <w:t>«Өткен жолы айтыста, есіңде ме,</w:t>
        <w:br/>
        <w:t>(Алатауға қыдыртам дегеніңіз?</w:t>
        <w:br/>
        <w:t>Алма теріп беремін деп едің ғой,</w:t>
        <w:br/>
        <w:t>Қытайдың алмасы әзір жегеніміз».</w:t>
        <w:br/>
        <w:t>Бұл жеке бастың назы емес, осы төрт жол әлең айтыс арнасын</w:t>
        <w:br/>
        <w:t>қоғамдық, әлеуметтік арнаға бұруға тиек болғанын оза шауып</w:t>
        <w:br/>
        <w:t>жарияласақ та жарасар.</w:t>
        <w:br/>
        <w:t>Аманжол - алтын жал жүйрік. Сара салған салмақтың бәрін</w:t>
        <w:br/>
        <w:t>көтеріп, бәрінен шығар жол табады. Өзге әзілдерін оқуды</w:t>
        <w:br/>
        <w:t>оқырманның өзіне қалдырғанда, әлгі жеңгесін көлденең тартқан</w:t>
        <w:br/>
        <w:t>Сараға жауап ретінде:</w:t>
        <w:br/>
        <w:t>«Қасында құдашаның жеңгесі бар,</w:t>
        <w:br/>
        <w:t>Келмесең, Жүрсін аға, болар емес...</w:t>
        <w:br/>
        <w:t>ініңнің басындағы сері дәурен</w:t>
        <w:br/>
        <w:t>Өзіңдей ағалардан қалған ғұрып.</w:t>
        <w:br/>
        <w:t>Сара мен екеумізге бөгет болар,</w:t>
        <w:br/>
        <w:t>Жеңгесін ап кетіңіз алдандырып», -</w:t>
        <w:br/>
        <w:t>ТРІЗ1ЗЛ2ЕІЗЕЗІІТІЗТ»)</w:t>
        <w:br/>
        <w:t>ЛТ ТТ ТРИЕЛТІНІІЗЕГІЗИЕЗЕЛІІТЕЛІТІТЕГЕРІТІТІЗ ЕЖЕЛ</w:t>
        <w:br/>
        <w:t>Орак тілді Ұлықбек, Несіпбектің</w:t>
        <w:br/>
        <w:t>Жыр төгіп көмекейі бүлкілдеді.</w:t>
        <w:br/>
        <w:t>Осыншама асылдар туған жерден,</w:t>
        <w:br/>
        <w:t>Сара, сенің шықпауың мүмкін бе еді.</w:t>
        <w:br/>
        <w:t>Алтайдың марал шығар орманынан,</w:t>
        <w:br/>
        <w:t>Арқаның арлан шығар жолдарынан.</w:t>
        <w:br/>
        <w:t>Жалыны жүрегімді шарпи ма екен</w:t>
        <w:br/>
        <w:t>Сараның бір ұстасам қолдарынан?</w:t>
        <w:br/>
        <w:t>Ортамызға тастайтын белдігіңіз</w:t>
        <w:br/>
        <w:t>Қытайдың қиын болды-ау қорғанынан.</w:t>
        <w:br/>
        <w:t>Жігіт ем арғымағын жетелеген,</w:t>
        <w:br/>
        <w:t>Айтпаймын сұлу қызға бекер әлең.</w:t>
        <w:br/>
        <w:t>Қасыңа ақ жеңгеңді шақырып ал,</w:t>
        <w:br/>
        <w:t>Қонуға қорықсаңыз жеке менен.</w:t>
        <w:br/>
        <w:t>Байлаулы қол-аяғым жатса-дағы,</w:t>
        <w:br/>
        <w:t>Домалап қызға қарай кете берем.</w:t>
        <w:br/>
        <w:t>Бір Алла жеткізсс деп тілегіме,</w:t>
        <w:br/>
        <w:t>Ер салып шығып едім күреңіме,</w:t>
        <w:br/>
        <w:t>Сопы да тәспісінен жаңылады,</w:t>
        <w:br/>
        <w:t>Сара қыз бір қараса реңіне.</w:t>
        <w:br/>
        <w:t>Теңіздей асау сезім тулағанда,</w:t>
        <w:br/>
        <w:t>Қиын-ау әмір сту жүрегіңе,</w:t>
        <w:br/>
        <w:t>Айыпқа бұйырмассыз, құдаша қыз,</w:t>
      </w:r>
    </w:p>
    <w:p>
      <w:r>
        <w:t>Саусағым тиіп кетсе білегіңе.</w:t>
        <w:br/>
        <w:t>Сара:</w:t>
        <w:br/>
        <w:t>Шабытың сыймай отыр кенерсіе,</w:t>
        <w:br/>
        <w:t>Қонсын деп айттым екен неменеге?..</w:t>
        <w:br/>
        <w:t>Домалап қызға қарай кетем дейді,</w:t>
        <w:br/>
        <w:t>Қарай кор ағамдағы делебеге.</w:t>
        <w:br/>
        <w:t>Әдейі белдігімді қоям дегем,</w:t>
        <w:br/>
        <w:t>Сүйсііп ата дәстүр, өнегеге,</w:t>
        <w:br/>
        <w:t>Домалайтын болсаңыз маған қарай,</w:t>
        <w:br/>
        <w:t>Қолыңнан байлан қоям керегеге,</w:t>
        <w:br/>
        <w:t>АЗТТТТЕТТЕЛІЕЛІЛІТІ</w:t>
        <w:br/>
        <w:t>Боотооса ал оаНБоСдЕСТІ</w:t>
        <w:br/>
        <w:t>Аманжол - арда ақын. Бүгінге дейін Аманжолдан сөз қалғанын</w:t>
        <w:br/>
        <w:t>көргенім жоқ. Ойы мен сөзі домбыраның қос ішегіндей өрілген</w:t>
        <w:br/>
        <w:t>өр үнді ақынның «сыйға сиы, сыраға балы» әрқашан дайын. Ол</w:t>
        <w:br/>
        <w:t>ерекше желнінін Сара туған топырақты, сол тоттырақта өнген-</w:t>
        <w:br/>
        <w:t>өскен танымалдарды мөлдірете тізіп берген соң қыз бен жігіт</w:t>
        <w:br/>
        <w:t>айтысының бір сат қолдан шықпаған жібек жібін саумалай тартып,</w:t>
        <w:br/>
        <w:t>алтын алқадай жыр жолдарымен тыңдарманын сстен тандырып,</w:t>
        <w:br/>
        <w:t>жанарын тұманға орап жіберсді:</w:t>
        <w:br/>
        <w:t>«Алтайдың марал шығар орманынан,</w:t>
        <w:br/>
        <w:t>Арқаның арман шығар жолдарынан.</w:t>
        <w:br/>
        <w:t>Жалыны жүрегімді шарпи ма екен,</w:t>
        <w:br/>
        <w:t>Сараның бір ұстасам қолдарынан?</w:t>
        <w:br/>
        <w:t>Ортамызға тастайтын белдігіңіз</w:t>
        <w:br/>
        <w:t>Қытайдың қиын болды-ау қорғанынан.</w:t>
        <w:br/>
        <w:t>Жігіт ем арғымағын жетелеген,</w:t>
        <w:br/>
        <w:t>Айтпаймын сұлу қызға бекер олең.</w:t>
        <w:br/>
        <w:t>Қасыңа ақ жеңгеңді шақырып ал,</w:t>
        <w:br/>
        <w:t>Қонуға қорықсаңыз жеке менен.</w:t>
        <w:br/>
        <w:t>Байлаулы қол-аяғым жатса-дағы,</w:t>
        <w:br/>
        <w:t>Домалап қызға қарай кете берем».</w:t>
        <w:br/>
        <w:t>Қарап отырып сезім тұңғиығына сүңгисің де қайта шыға</w:t>
        <w:br/>
        <w:t>алмайсың. Шыққың да келмейді. Осы айтылғандарды түсіне алған,</w:t>
        <w:br/>
        <w:t>сөзіне емес, сезіміне шомыла алған жапда арман бар ма ексн?! Дәл</w:t>
        <w:br/>
        <w:t>соны айта алған, дәл соны түсіне алған ұлттың ұл-қызы болудан</w:t>
        <w:br/>
        <w:t>асқап бақытты тауып бере алар ма еді бөтен біреу?!</w:t>
        <w:br/>
        <w:t>Сара - сұңғыла. Аманжол ақынның ойнақшыған сөз қағысуын</w:t>
        <w:br/>
        <w:t>тез қағып алып, оны өз демімен дуалап, өзіне қайта жолдайды. Ол</w:t>
        <w:br/>
        <w:t>жауап қандай қылықты, қандай жарасымды:</w:t>
        <w:br/>
        <w:t>«Шабытың сыймай отыр кенереге,</w:t>
        <w:br/>
        <w:t>Қонсын деп айттым екен неменеге?..</w:t>
        <w:br/>
        <w:t>Домалап қызға қарай кетем дейді,</w:t>
        <w:br/>
        <w:t>Қарай көр ағамдағы делебеге.</w:t>
        <w:br/>
        <w:t>о 17224</w:t>
        <w:br/>
        <w:t>ТЕТТБЕЗТТЕРІЛЕБЕТІЛІЗІЕЕТІЛІТТІРІ</w:t>
      </w:r>
    </w:p>
    <w:p>
      <w:r>
        <w:t>ЗЕРЕ З ЕТ ЕТЕТІН 11212747181115422201214111029)</w:t>
        <w:br/>
        <w:t>Алмаүшін өлтіртсем мына сізді,</w:t>
        <w:br/>
        <w:t>Ешқашан көктемеспін, көгермеспін.</w:t>
        <w:br/>
        <w:t>Сөз бастар азаматтар аман болсын,</w:t>
        <w:br/>
        <w:t>Басында келе жатқан кемсл көштің.</w:t>
        <w:br/>
        <w:t>Оларды «арыстандар» агиаса екен,</w:t>
        <w:br/>
        <w:t>Жұртыма осылай деп өлең қостым.</w:t>
        <w:br/>
        <w:t>Амапжол, ағатайым, сеп де амап бол,</w:t>
        <w:br/>
        <w:t>Қимайды өзіңіздей өренді ешкім.</w:t>
        <w:br/>
        <w:t>Қазақтың тұлғалары аман болса,</w:t>
        <w:br/>
        <w:t>Қытайдың алмасын жеп мен өлмеспін.</w:t>
        <w:br/>
        <w:t>Аманжол:</w:t>
        <w:br/>
        <w:t>Енсесін талай ғасыр көтергелі,</w:t>
        <w:br/>
        <w:t>Жалғасып киелі айтыс көнермеді.</w:t>
        <w:br/>
        <w:t>Жүрсіндей ағалардың арқасы еді</w:t>
        <w:br/>
        <w:t>Айтыстың қайта жайнап көгергені.</w:t>
        <w:br/>
        <w:t>Өмірін айтысқа арнап келе жатқан</w:t>
        <w:br/>
        <w:t>Қайратты ер сіздей болсын өнердегі.</w:t>
        <w:br/>
        <w:t>Шапағат-нұрып төгіп арайыңның,</w:t>
        <w:br/>
        <w:t>Айтыста бағыт аштың талай ұлдың.</w:t>
        <w:br/>
        <w:t>Арқанды осқыласа мыңқ стпеуші ең,</w:t>
        <w:br/>
        <w:t>Кей кезде қисых сөзі ағайынның.</w:t>
        <w:br/>
        <w:t>Бір қазақтың ұлы деп қарай білдің</w:t>
        <w:br/>
        <w:t>Баласын Арғын, Дулат, Адайыңның.</w:t>
        <w:br/>
        <w:t>Біздердің де бар шығар үлесіміз,</w:t>
        <w:br/>
        <w:t>Бір тал шашы ағарса самайыңның.</w:t>
        <w:br/>
        <w:t>Таңдадың таланттарды іздеп елден,</w:t>
        <w:br/>
        <w:t>Үлгілі өнегең көп бізге берген.</w:t>
        <w:br/>
        <w:t>Талшыбық ақындарың орман болды,</w:t>
        <w:br/>
        <w:t>Ағасының нұрымет гүлдеп өнген,</w:t>
        <w:br/>
        <w:t>Өзіңлі, ұрпағынды кегертеді</w:t>
        <w:br/>
        <w:t>Қалың елдің батасы сізге берген.</w:t>
        <w:br/>
        <w:t>Айтысты өркендетіп, жүргізе бер,</w:t>
        <w:br/>
        <w:t>Жамбылдай шал болғанша жүзге келген!</w:t>
        <w:br/>
        <w:t>Ентелеп келе салып кірем демей,</w:t>
        <w:br/>
        <w:t>Осылай сөз түйінін шешпеймісің.</w:t>
        <w:br/>
        <w:t>Е, айтпақшы сіз құдам екенсіз ғой,</w:t>
        <w:br/>
        <w:t>Құда болсаң шыда деп кешпеймісің</w:t>
        <w:br/>
        <w:t>“Аңқылдап Құдай қосқан құдам болып,</w:t>
        <w:br/>
        <w:t>Есілден соққан желдей еспеймісің.</w:t>
        <w:br/>
        <w:t>Құда болсаң есігім әр кез ашық,</w:t>
        <w:br/>
        <w:t>Жөніңе бағанадан көшпеймісің.</w:t>
        <w:br/>
        <w:t>Құда болсаң күндей қыл күлзгізейін,</w:t>
        <w:br/>
        <w:t>Қуантып бетіңе қан жүргізейін.</w:t>
        <w:br/>
        <w:t>Жолымен құдалықтың келе алсаң,</w:t>
        <w:br/>
        <w:t>Кермеге ат шылбырып ілгізейін.</w:t>
      </w:r>
    </w:p>
    <w:p>
      <w:r>
        <w:t>Қолтықтап атыңыздан түсіріп ап,</w:t>
        <w:br/>
        <w:t>Қошеметтеп төріме кіргізейін.</w:t>
        <w:br/>
        <w:t>Қарсы алған Біржан салды құрметпенен,</w:t>
        <w:br/>
        <w:t>Абайдан қалған қалай жырды үзейін?</w:t>
        <w:br/>
        <w:t>Тектілікті сақтаған ұлы Абайдың</w:t>
        <w:br/>
        <w:t>Ұрпағы екенімді білгізейін».</w:t>
        <w:br/>
        <w:t>Сара--дара. Енді айтысуға келген азаматтың нұр бейнесін бетіне</w:t>
        <w:br/>
        <w:t>айтпай, ята дәстүрімен, келген өлкесін, биікбеделді бабаларын тізіп</w:t>
        <w:br/>
        <w:t>беріп, сол арқылы өзіменен айтысуға кім келгенін айғақтап береді</w:t>
        <w:br/>
        <w:t>қалың жұртка. Сөйтеді де, айтыстың желісін үзбей, қазақы мінсз,</w:t>
        <w:br/>
        <w:t>қазақы қонақжайлық, қазақы табиғат танытады. Ең кереметі, бұл</w:t>
        <w:br/>
        <w:t>шумақтардың соңып да сезімі бар жүректі дір сткізетін екі жолмен</w:t>
        <w:br/>
        <w:t>Түйіп тастайды:</w:t>
        <w:br/>
        <w:t>«Білуші ем жігітке сай ерлігіңді,</w:t>
        <w:br/>
        <w:t>Ең басты қонағымсың сен бүгінгі,</w:t>
        <w:br/>
        <w:t>Екі-үш күн уақыт болса қонақ болып,</w:t>
        <w:br/>
        <w:t>Байқаңыз қазаққа сай кеңдігімді.</w:t>
        <w:br/>
        <w:t>Ұйықтағанда домалап жүрмейсіз бе,</w:t>
        <w:br/>
        <w:t>Қаңбақтай маған қарай желді күнгі?</w:t>
        <w:br/>
        <w:t>Құдашадан құр қалмас ойың бар-ау,</w:t>
        <w:br/>
        <w:t>Сара қыз түп төркінін енді білді.</w:t>
        <w:br/>
        <w:t>Құда жігіп әдептен аспасын деп,</w:t>
        <w:br/>
        <w:t>Ортамызға тастайын белдігімді».</w:t>
        <w:br/>
        <w:t>ЕЕ</w:t>
        <w:br/>
        <w:t>12-345%</w:t>
        <w:br/>
        <w:t>ООПЕГТРЕИНООПЕНЦИӘТҮТЕЕОСӘСО 177 ОСОП</w:t>
        <w:br/>
        <w:t>БЕНЕЕЕ1111248111525825 582882111111 1118712 2 ЗЛЕЗІЕЕТЕТЕНІЗІ?</w:t>
        <w:br/>
        <w:t>Есілдің толқынында жүзіп едім,</w:t>
        <w:br/>
        <w:t>Маржанын талай көлдің сүзіп едім.</w:t>
        <w:br/>
        <w:t>Қасымдағы сұлуға бүрылайын,</w:t>
        <w:br/>
        <w:t>Ал енді, рұқсат болса, ұзын елім.</w:t>
        <w:br/>
        <w:t>Бұлаң басып жайғасқан бұл кім десем,</w:t>
        <w:br/>
        <w:t>Кәдімгі Қарауылдың қызы ма едіц?</w:t>
        <w:br/>
        <w:t>Аңшының аңға қосқан құмайындай,</w:t>
        <w:br/>
        <w:t>Апыр-ай, түседі екен ізіңе кім?</w:t>
        <w:br/>
        <w:t>Алтайдың уылжыған жидегіндей,</w:t>
        <w:br/>
        <w:t>Бір күші белгілі ғой үзілерің.</w:t>
        <w:br/>
        <w:t>Саңлақ Тастанбектің Сарасының</w:t>
        <w:br/>
        <w:t>Өнерін жалғастырған ізі ме едің?</w:t>
        <w:br/>
        <w:t>Тоқтамыстың қызына сәлем бердік,</w:t>
        <w:br/>
        <w:t>Ай қабақ, найза кірпік, қызыл ерін.</w:t>
        <w:br/>
        <w:t>Елеңдеп тұрса-дағы қарай-қарай,</w:t>
        <w:br/>
        <w:t>Кетуші ем хан қызына қарайламай.</w:t>
        <w:br/>
        <w:t>Қасымда күлімдеген Сара кызды</w:t>
        <w:br/>
        <w:t>Өтудің өзі күнә абайламай.</w:t>
        <w:br/>
        <w:t>Өнеріміз тоғысса тегін емес,</w:t>
        <w:br/>
        <w:t>Дөңгелек өмір атты шарайнадай.</w:t>
        <w:br/>
        <w:t>Қылығыңмен кыттықтап жүрегімді,</w:t>
      </w:r>
    </w:p>
    <w:p>
      <w:r>
        <w:t>Назданып жымиясын маған карай.</w:t>
        <w:br/>
        <w:t>Аң іздеген тазыдай жорға бермей,</w:t>
        <w:br/>
        <w:t>Атымның басын бұрдым саған қарай.</w:t>
        <w:br/>
        <w:t>Дидарың Сарыарқаның ак тацындай,</w:t>
        <w:br/>
        <w:t>Көңілін Алатаудың ақ қарындай.</w:t>
        <w:br/>
        <w:t>Аршын төс, бота көзді, алма мойын,</w:t>
        <w:br/>
        <w:t>Сырлысың Сегіз сері Мақпалындай.</w:t>
        <w:br/>
        <w:t>Ақанның Қадишасы емсс пе деп,</w:t>
        <w:br/>
        <w:t>Қараймып кірпігіңді какқаныңда-ай.</w:t>
        <w:br/>
        <w:t>Қимылың Әйгерімге ұқсайды екен,</w:t>
        <w:br/>
        <w:t>Керіліп жүріп келе жатқаныңда-ай.</w:t>
        <w:br/>
        <w:t>Еңлікті көргендейін елеңдеймін,</w:t>
        <w:br/>
        <w:t>Үкіңді үлпілдетіп таққаныңда-ай.</w:t>
        <w:br/>
        <w:t>ЕШЕЛІЕ</w:t>
        <w:br/>
        <w:t>Деу арқылы сұлу қыздың сылтауы - жеңгесі болса, өнерлі жігіттің</w:t>
        <w:br/>
        <w:t>сыр бөлісер ағасы барын білдіріп, ұлт ұлағатының өзгеден табылмас</w:t>
        <w:br/>
        <w:t>ұшы-қиырсыз өнегесінің тағы бір өрелі тармағын ұсынады.</w:t>
        <w:br/>
        <w:t>Сара салған сауалға жауап екі арнамен беріледі. Бірі - дәл сол</w:t>
        <w:br/>
        <w:t>кезеңде қазақ қоғамын дүр сілкіндірген оқиға -- қоғам қайраткері</w:t>
        <w:br/>
        <w:t>Алтынбек Сәрсенбаевтың және оның тағдырлас достарынын</w:t>
        <w:br/>
        <w:t>өліміне байланысты ақын айыптауы:</w:t>
        <w:br/>
        <w:t>«Тау жақта «арыстандар» көп дейді ғой,</w:t>
        <w:br/>
        <w:t>Бізді де атып кетпесін абайсызда».</w:t>
        <w:br/>
        <w:t>Осы жарты шумақ, түсінген жанға, оқтан да ауыр. «Оқ жарасы</w:t>
        <w:br/>
        <w:t>жазылып, соҙ жарасы жазылмаса», осыны оқыған қандықолдар</w:t>
        <w:br/>
        <w:t>мейлішпе ауыр ақын жазасын алғанына дау жоқ. Жауаптың скінші</w:t>
        <w:br/>
        <w:t>желісі одан жеңіл емес. Ол да қазақ қоғамындағы жегі күрт - жен</w:t>
        <w:br/>
        <w:t>ұшынан жалғасқап заңсыздық атаулының басына жыр жебесін</w:t>
        <w:br/>
        <w:t>қадайды:</w:t>
        <w:br/>
        <w:t>«Жұлқынып ұмтылғанмен алға бекер,</w:t>
        <w:br/>
        <w:t>Алма терем дегенім арман екен.</w:t>
        <w:br/>
        <w:t>Алма бақтың барлығып күреп тастап,</w:t>
        <w:br/>
        <w:t>Орнына бір-бір вилла салған екен.</w:t>
        <w:br/>
        <w:t>Көздің жауын алатын алма бақтар</w:t>
        <w:br/>
        <w:t>Ресторан, казино боп қалған екеп», -</w:t>
        <w:br/>
        <w:t>дейді Аманжол. Ақын айтарын айтты. Ендігі жауап ел болам деген</w:t>
        <w:br/>
        <w:t>халықтың естілерінде.</w:t>
        <w:br/>
        <w:t>Сара - сыршыл ақын. Айтыстың пүктесін қояр қайырманы да</w:t>
        <w:br/>
        <w:t>Аманжолдың сөз-қылығына сүйеп сөйлейді:</w:t>
        <w:br/>
        <w:t>«Көңілің неге, аға, мазалайды,</w:t>
        <w:br/>
        <w:t>Қойсаңшы пердеме көз қадағанды.</w:t>
        <w:br/>
        <w:t>Жүрсін аға, көмекке келіңіз деп,</w:t>
        <w:br/>
        <w:t>Мазалап отырсың-ау әз адамды.</w:t>
        <w:br/>
        <w:t>Жеңгемді айтсаң намазы бұзылады,</w:t>
        <w:br/>
        <w:t>Азғырмай тыныш отыр қажы ағамды», -</w:t>
      </w:r>
    </w:p>
    <w:p>
      <w:r>
        <w:t>«ІІЛЕТІ ІТТЕЛТЕЛЕІТІТІТІТІТІТІ?,</w:t>
        <w:br/>
        <w:t>Тастапбектің қызынан кемдігің жоқ,</w:t>
        <w:br/>
        <w:t>Төгіліп тереңнен сөз тапқаныңда-ай.</w:t>
        <w:br/>
        <w:t>Қызғалдақтай құлпырған осы қызды,</w:t>
        <w:br/>
        <w:t>Менен басқа жігіттен сақта, Құдай!</w:t>
        <w:br/>
        <w:t>Еркесі елеңдеген даламыздың,</w:t>
        <w:br/>
        <w:t>Аққудай айдынында дара жүздің.</w:t>
        <w:br/>
        <w:t>Бұл үйде Сара болса «кірсем» деймін,</w:t>
        <w:br/>
        <w:t>«Шықсын!» деп сөзін айтпай бабамыздың.</w:t>
        <w:br/>
        <w:t>Біржанға айткан сыны сол емес пе,</w:t>
        <w:br/>
        <w:t>Айтыста сенің апаң Сара қыздың.</w:t>
        <w:br/>
        <w:t>Ендеше, шапанды іл керегеге,</w:t>
        <w:br/>
        <w:t>Байқайын биіктігін сапаңыздың.</w:t>
        <w:br/>
        <w:t>Сонан соц өз қолыңмен кымыз ұсын,</w:t>
        <w:br/>
        <w:t>Жолымен әжелер мен анамыздың</w:t>
        <w:br/>
        <w:t>Қабағың ашық болса қона кетем,</w:t>
        <w:br/>
        <w:t>Екі-үш күн уақыты бар ағаңыздың.</w:t>
        <w:br/>
        <w:t>Ак отауда айтысып емін-еркін,</w:t>
        <w:br/>
        <w:t>Өнерін бір байқайын қара қыздың.</w:t>
        <w:br/>
        <w:t>Сара:</w:t>
        <w:br/>
        <w:t>Бісміллә, ерін салып Кертәбелдің,</w:t>
        <w:br/>
        <w:t>Жолымен Теккенс мен Бөргелердің.</w:t>
        <w:br/>
        <w:t>Абай мен Мұхтар туған топырағынан,</w:t>
        <w:br/>
        <w:t>Байрағын биіктетіп мәрт өнердің.</w:t>
        <w:br/>
        <w:t>Мұхтар атам атындағы кең сарайда</w:t>
        <w:br/>
        <w:t>Жүрекпен сезім сырын шерте келдім.</w:t>
        <w:br/>
        <w:t>Қызырын күткен мына қалың елге</w:t>
        <w:br/>
        <w:t>Қызыңдай мен де бүгін еркелермін.</w:t>
        <w:br/>
        <w:t>Наурызда Алатау баурайына</w:t>
        <w:br/>
        <w:t>Қыз-ғұмыр көктемімді ерте келдім.</w:t>
        <w:br/>
        <w:t>Киелі бұл сахнада ізі қалған</w:t>
        <w:br/>
        <w:t>Қанабек, Серәлідей серкелердің.</w:t>
        <w:br/>
        <w:t>Күләш, Бикен, Шолпандай апаларым</w:t>
        <w:br/>
        <w:t>Өнерін гүл жайнатқан көркем елдің.</w:t>
        <w:br/>
        <w:t>Өнердің ордасында той өткізсең,</w:t>
        <w:br/>
        <w:t>Жүрсін аға, мен де сіз деп тер төгермін.</w:t>
        <w:br/>
        <w:t>ВО оОФОНЕЖЕСОВОСО 178 асопаговаатагагсаааге</w:t>
        <w:br/>
        <w:t>(6ІЕТІЛІНДЕРЕТЕЗІ ЕІФТЕЗ ТЕГЕНЕ ЕЕЕ РІЛІТІЛІТІІЕІЕІ 211815 ЛІ1РІЛІТТТ»</w:t>
        <w:br/>
        <w:t>Бері асып қонак келсе қызыр белден,</w:t>
        <w:br/>
        <w:t>Еп едік төрде дәмін, тұзын берген.</w:t>
        <w:br/>
        <w:t>Құстан да жүйріксің-ау, қайран көңіл,</w:t>
        <w:br/>
        <w:t>Арыны асып түсер қызыл желден.</w:t>
        <w:br/>
        <w:t>Қарқаралы - Шыңғыстау арасыпан,</w:t>
        <w:br/>
        <w:t>Ділданың ұзатылған ізін көргем.</w:t>
      </w:r>
    </w:p>
    <w:p>
      <w:r>
        <w:t>Бұл кім еді демей-ақ, құдаша қыз,</w:t>
        <w:br/>
        <w:t>Жән болар алдан ттығып, жүзін көргеп.</w:t>
        <w:br/>
        <w:t>Алшынбай ауылынын баласы едім,</w:t>
        <w:br/>
        <w:t>Құнанбайдың ұлына қызын берген.</w:t>
        <w:br/>
        <w:t>Сіңіріп өсиетті атамдағы,</w:t>
        <w:br/>
        <w:t>“үңілдім ақиқатқа жаһандағы.</w:t>
        <w:br/>
        <w:t>Алла берген несібем өнер сді</w:t>
        <w:br/>
        <w:t>Бос күндік өмір атты сапардағы.</w:t>
        <w:br/>
        <w:t>Ханның да, әкімнің де баласы емес,</w:t>
        <w:br/>
        <w:t>Өнердің әкілі едім қатардағы.</w:t>
        <w:br/>
        <w:t>Шыңғыстау мекен болған дана жұртқа,</w:t>
        <w:br/>
        <w:t>Сарыарка қоныс болған сан алыпқа.</w:t>
        <w:br/>
        <w:t>Құс жолындай ізі бар ер жігіттің,</w:t>
        <w:br/>
        <w:t>Тал бесік - жер бесіктей аралықта.</w:t>
        <w:br/>
        <w:t>Жараймын құда десең құдалыққа,</w:t>
        <w:br/>
        <w:t>Тұрармын аға десең ағалыққа.</w:t>
        <w:br/>
        <w:t>Сара:</w:t>
        <w:br/>
        <w:t>Ақылын өнеріңе дос деймісін,</w:t>
        <w:br/>
        <w:t>Болмайтын жігіт едін бос кейде ісің.</w:t>
        <w:br/>
        <w:t>Арқаның төрінен сен келіп тұрған</w:t>
        <w:br/>
        <w:t>Мәди ме, Шашубай ма, Досксймісің?</w:t>
        <w:br/>
        <w:t>Ентелеп коле салып кірем демей,</w:t>
        <w:br/>
        <w:t>Осылай сөз түйінін шешпеймісің.</w:t>
        <w:br/>
        <w:t>Е, айтпақшы сіз құдам екенгіз ғой,</w:t>
        <w:br/>
        <w:t>Құда болсаң шыда деп кешпеймісің,</w:t>
        <w:br/>
        <w:t>Аңқылдап Құдай қоскан құдам болып,</w:t>
        <w:br/>
        <w:t>Есілден соққан желдей еспеймісің.</w:t>
        <w:br/>
        <w:t>Құда болсаң есігім әр кез ашық,</w:t>
        <w:br/>
        <w:t>Жөніңе бағанадан көшпеймісің.</w:t>
        <w:br/>
        <w:t>ОПотпаппап е тапаспОПНЕШЕНІНО 181</w:t>
        <w:br/>
        <w:t>Сәйтеді де, той иесінің бүкіл казак қол соғар қасиет-қарымын</w:t>
        <w:br/>
        <w:t>даралап келіп, кеудемізде күй тартқызып, ән айтқызған осы бір</w:t>
        <w:br/>
        <w:t>қимас айтыстың сонғы қоңырауын қағады:</w:t>
        <w:br/>
        <w:t>«Аманжол, ағатайым, сеп де амап бол,</w:t>
        <w:br/>
        <w:t>Қимайды өзіңіздей өренді ешкім,</w:t>
        <w:br/>
        <w:t>Қазақтың тұлғалары аман болса,</w:t>
        <w:br/>
        <w:t>Қытайдың алмасын жеп мен олмеспіп», -</w:t>
        <w:br/>
        <w:t>деуі - бұл күнгі нағыздар сөз қағысының даусыз нүктесі. Осы тәрт</w:t>
        <w:br/>
        <w:t>жолмен Сара қыз қоғам жарасына да дәрі жағады, азаматыш да</w:t>
        <w:br/>
        <w:t>арашалайды, ел тұлғалыларына қайраткерлік білек те тілейді.</w:t>
        <w:br/>
        <w:t>Аманжол - абыз. Сарапыц саралаған тақырыбын іліп алып,</w:t>
        <w:br/>
        <w:t>ірілерше той иесіне інілік кұрмет шашуын шашып, ақыпдық ақ</w:t>
        <w:br/>
        <w:t>батасын арнайды:</w:t>
        <w:br/>
        <w:t>«Таңдадың таланттарды іздеп елден,</w:t>
        <w:br/>
        <w:t>Үлгілі өнегең коп бізге берген.</w:t>
      </w:r>
    </w:p>
    <w:p>
      <w:r>
        <w:t>Талшыбық ақындарың орман болды,</w:t>
        <w:br/>
        <w:t>Ағасының чұрымен гүлдеп өнгел.</w:t>
        <w:br/>
        <w:t>Өзіңді, ұрпағыңды көгертеді</w:t>
        <w:br/>
        <w:t>Қалың елдің батасы сізге берген.</w:t>
        <w:br/>
        <w:t>Айтысты оркендетіп, жүргізе бер,</w:t>
        <w:br/>
        <w:t>Жамбылдай шал болғанша жүзге келген?» --</w:t>
        <w:br/>
        <w:t>деп түйеді тау талант ақын.</w:t>
        <w:br/>
        <w:t>Осы бір сегіз жол өлеңде өз еңбегіне баға іздеген пендеге молынан</w:t>
        <w:br/>
        <w:t>жетер мақтау да, кұшаққа толар құрмет те, тегеурінімен тауға шыга-</w:t>
        <w:br/>
        <w:t>Рар тілек те бар. Қазақ қоғамының абыздары ХХ, ХХІ ғасырларда</w:t>
        <w:br/>
        <w:t>өнерлі өреніне «Жамбылдай бол, жүзге келден» қымбат тілек те</w:t>
        <w:br/>
        <w:t>таппасы омбеге аян. Аманжол абыз сөз түйінін де дәл осылай ғасыр</w:t>
        <w:br/>
        <w:t>шалындай шудалай бітіреді.</w:t>
        <w:br/>
        <w:t>Сара-- сағыныш. Ақын қыз сол сағынышын ақындық құдіретпен</w:t>
        <w:br/>
        <w:t>біздің кеудеге де егеді. Ел соңғы бас изер сәттегі оның:</w:t>
        <w:br/>
        <w:t>«Аманжол - Сара болып біз айтыстық,</w:t>
        <w:br/>
        <w:t>Біржан - Сара сап кеткен жарқын ізбен», -</w:t>
        <w:br/>
        <w:t>КІЛТТЕТІТІӘЙИМКЕЙЕРЕТІТЕІТІТ2ТІЛІТЕІЛЕЕЗЕТЕІНІН</w:t>
        <w:br/>
        <w:t>8</w:t>
        <w:br/>
        <w:t>ЕЕТЕТТЕТТЕЛТТІТТІДЕЛІІДІЛІТІР!</w:t>
        <w:br/>
        <w:t>Өйткені, өзіңізбен айтыс деген,</w:t>
        <w:br/>
        <w:t>Мұқалмас алдаспаны сері онердіп.</w:t>
        <w:br/>
        <w:t>Тұнығы шайқалмаған текті жұртым,</w:t>
        <w:br/>
        <w:t>Тұғыры биік болсын мәртебеңнің.</w:t>
        <w:br/>
        <w:t>Келелі сөзін айтсам кемеңгердің,</w:t>
        <w:br/>
        <w:t>Өрені деп біліңдер өнерлі елдің.</w:t>
        <w:br/>
        <w:t>Айбынды алты алашым аман тұрса,</w:t>
        <w:br/>
        <w:t>Қалайша тұғырымнапн төмендермін?</w:t>
        <w:br/>
        <w:t>Бүгінгі қыз бен жігіт айтысында,</w:t>
        <w:br/>
        <w:t>Бұйыртса, өперімді дәлелдерміп.</w:t>
        <w:br/>
        <w:t>Біржан сал, Ақан сері, Балуап Шолақ,</w:t>
        <w:br/>
        <w:t>Маржан еді түбінде тере көлдің.</w:t>
        <w:br/>
        <w:t>Құлтума, Үкілі Ыбырай, Жаяу Мұса,</w:t>
        <w:br/>
        <w:t>Шыңдағы тпынары еді ксмел жердің.</w:t>
        <w:br/>
        <w:t>Солардың үзгісіндей азаматсың,</w:t>
        <w:br/>
        <w:t>Белгісін бабалардың сенен көрдім.</w:t>
        <w:br/>
        <w:t>Кешегі серілердің салтыменен,</w:t>
        <w:br/>
        <w:t>Ырғалып сахнаға әрең келдің.</w:t>
        <w:br/>
        <w:t>Басыца бір тал үкі тағытт алып,</w:t>
        <w:br/>
        <w:t>Көзайымы боп жүрсің көрерменнің.</w:t>
        <w:br/>
        <w:t>Сарамен сайысуға келіп тұрғап</w:t>
        <w:br/>
        <w:t>Салдардың саркытына сәлем бердім!</w:t>
        <w:br/>
        <w:t>Тілдескен жымыңдаған жұлдызбенеп,</w:t>
        <w:br/>
        <w:t>Тас бұлақ сылдырынан сырды іздеген.</w:t>
        <w:br/>
        <w:t>Семейдей қалың слдің ақыны едім,</w:t>
        <w:br/>
        <w:t>Жұртым бар жөргегінен жырды үзбеген.</w:t>
        <w:br/>
        <w:t>Маңдайыма шыбын да қондырмаған,</w:t>
        <w:br/>
        <w:t>Іргемнен құмырска да жүргізбеген.</w:t>
      </w:r>
    </w:p>
    <w:p>
      <w:r>
        <w:t>Келе салып төріме кіремін деп,</w:t>
        <w:br/>
        <w:t>Қайнаш тұр от секілді қыз-қыз денең.</w:t>
        <w:br/>
        <w:t>Білесіз, баяғының серілері</w:t>
        <w:br/>
        <w:t>Барыстай басқан ізін білдірмеген.</w:t>
        <w:br/>
        <w:t>Қалың ел жатқан кезде шарт ұйқыда</w:t>
        <w:br/>
        <w:t>Оятпақ түгілі итін үргізбеген.</w:t>
        <w:br/>
        <w:t>Ал сен болсан «кірем» деп айқайлайсың,</w:t>
        <w:br/>
        <w:t>Айтайын сескенгенін бұл қыз неден.</w:t>
        <w:br/>
        <w:t>ТЕТІЛТІЛІЗТР!</w:t>
        <w:br/>
        <w:t>ӨТТІЗГЕЛТЕТЕРІТІЛТЕІІ ТІРІЛТТІ ДЕТІТЕЛІНІЕІТІЛІТІТІТЕЛДЕЕІЕЕНЛ</w:t>
        <w:br/>
        <w:t>бінде алып жемей тынбайтын тажал - жаһанданудың улы жемісі.</w:t>
        <w:br/>
        <w:t>Ұлыдап ұсаққа, копшеден жекешіге көшсек, Ит жылы нт әрекетке</w:t>
        <w:br/>
        <w:t>барып, елі азаматын, тумасы туғанын оққа байлап берген оқиғалар</w:t>
        <w:br/>
        <w:t>қоғам аспанын түнгі найзағайдай жарқ-жұрқ тілгілеумен болды.</w:t>
        <w:br/>
        <w:t>Сұмдық! Бұрын адамы қоғамынан үлгі алып жатушы еді, енді,</w:t>
        <w:br/>
        <w:t>керісінше, қоғамы адамының аяусыз әрекетінен үйренгендей,</w:t>
        <w:br/>
        <w:t>сонтпама тасбауыр, ерекше қандыкөз, тастай қатал боп алды. Сол</w:t>
        <w:br/>
        <w:t>қоғамға қонақтаған алам Тағдырының да жүзі сұрланып, жанары</w:t>
        <w:br/>
        <w:t>қан тартып, тырнақтары жездене бастағанына куә болғат шығар</w:t>
        <w:br/>
        <w:t>көз неге шықпайды осы?!</w:t>
        <w:br/>
        <w:t>«Тағдыр маған лақтырып қара тасын,</w:t>
        <w:br/>
        <w:t>Құлап түсті көгінен ана қазым.</w:t>
        <w:br/>
        <w:t>Жиреншедей көңілді кемел еткен,</w:t>
        <w:br/>
        <w:t>Өзің едің ақылшым - Қарашашым.</w:t>
        <w:br/>
        <w:t>Өткен күнді оралмас ертегі етіп,</w:t>
        <w:br/>
        <w:t>Үзілді арман, сыңарым ерте кетіп.</w:t>
        <w:br/>
        <w:t>Жанымды ұққан аяулым, ардағылм-ай,</w:t>
        <w:br/>
        <w:t>Бесінші баласындай еркелетіп.</w:t>
        <w:br/>
        <w:t>Тұншыққандай тереңге батып кемем,</w:t>
        <w:br/>
        <w:t>(Ашы дәмін тағдырдың татып келем.</w:t>
        <w:br/>
        <w:t>Тоқтауы жоқ өмірде отбасыңның</w:t>
        <w:br/>
        <w:t>Амандығы екен ғой бақыт деген...» -</w:t>
        <w:br/>
        <w:t>дейді бір-ақ күнде аспапын бұлт торлап, терезесіне қара лерде</w:t>
        <w:br/>
        <w:t>тартылған азамат ақын Аманжол Әлтаев көкірегінен жалын атын.</w:t>
        <w:br/>
        <w:t>Тағдыр шіркінді бәріміз ұлы бастаушыға балап, оған үнемі бас иіп,</w:t>
        <w:br/>
        <w:t>бейнесіне қылау түсірмей, құдіреттей көріп жүреміз.</w:t>
        <w:br/>
        <w:t>Тағдырмен таласпаймыз, алдына да түспейміз, өкпелесек 76</w:t>
        <w:br/>
        <w:t>тікелей тас атқылап, «соғыс» ашқан күніміз жоқ тағдырға, «Сол</w:t>
        <w:br/>
        <w:t>Адамзатқа алақаны жылы болуға тиіс тағдыр шіркін бүгінгі</w:t>
        <w:br/>
        <w:t>екі аяқтылардың мұз оранған ниетіне куә бола-бола жүрегі де</w:t>
        <w:br/>
        <w:t>суып, пендесіне енді тастай қатты, мұздай суық болашақ тарата</w:t>
        <w:br/>
        <w:t>бастағандай мл өзі?., Әнімен ғана ел есінде жүретін Аманжол бұл</w:t>
        <w:br/>
        <w:t>күндері неге кәкірегі шерге толып, жылай береді?»</w:t>
      </w:r>
    </w:p>
    <w:p>
      <w:r>
        <w:t>ТЕЛЕ ТЕНІТТІТЕЕЕ</w:t>
        <w:br/>
        <w:t>ТЕЗКЕЗЕЛІТІЗІІТІЕЗЕ РЕТТІ</w:t>
        <w:br/>
        <w:t>(122 ТТЕЕЕТТ ЕРТЕ ЕТРЕЕШЕНІЕ</w:t>
        <w:br/>
        <w:t>Дәстүр білер ақынның бірі емес пе сң,</w:t>
        <w:br/>
        <w:t>Қырандай тілдесетін шың-құзбенен.</w:t>
        <w:br/>
        <w:t>Өзіңіз әп-әдемі болғанменен,</w:t>
        <w:br/>
        <w:t>Сөзіңіз біртүрлі екен «кіргіз» деген.</w:t>
        <w:br/>
        <w:t>Мекенің - Қарағанды маң даласы,</w:t>
        <w:br/>
        <w:t>Жайылған алты алаппка жарнамасы.</w:t>
        <w:br/>
        <w:t>Айқайлап осы ауылға «кірем» демей,</w:t>
        <w:br/>
        <w:t>Сараның бол одан да арлы ағасы.</w:t>
        <w:br/>
        <w:t>Аспаймын ибам менен иманымнан,</w:t>
        <w:br/>
        <w:t>Қазақтың көз салса да бар баласы.</w:t>
        <w:br/>
        <w:t>Отауыма кіретін кім едіңіз,</w:t>
        <w:br/>
        <w:t>Құр мақтап, сөзіңізбен алдамашы.</w:t>
        <w:br/>
        <w:t>Қайсар рухты қазақтың қызы смес пе ем,</w:t>
        <w:br/>
        <w:t>Болсаң да кіргізбеймін хан баласы.</w:t>
        <w:br/>
        <w:t>Аманжол:</w:t>
        <w:br/>
        <w:t>Өнері кейін қалмас бүгін менен,</w:t>
        <w:br/>
        <w:t>Қырмызы бір гүл едің бүлінбеген.</w:t>
        <w:br/>
        <w:t>Нұр төккен айтып шапақ күн секілді,</w:t>
        <w:br/>
        <w:t>Көзіңпен айналайын күлімдеген.</w:t>
        <w:br/>
        <w:t>Ән салған нейіштегі хор қызындай,</w:t>
        <w:br/>
        <w:t>Көңілімді елеңдеттің үніңменен.</w:t>
        <w:br/>
        <w:t>Ұрын келер бозбала еместін ғой,</w:t>
        <w:br/>
        <w:t>Қара түнде келгені білінбеген.</w:t>
        <w:br/>
        <w:t>Керегеден қол созу қиын емес,</w:t>
        <w:br/>
        <w:t>Ол үшін кінә таппа, күнім, менен.</w:t>
        <w:br/>
        <w:t>Қызды ауылға келгенде Біржан бабам,</w:t>
        <w:br/>
        <w:t>Ауыл түгіл, кең дала дүбірлеген.</w:t>
        <w:br/>
        <w:t>Баураған Айшадайсың Қараханды,</w:t>
        <w:br/>
        <w:t>Жолыңа қатарлайын нар атанды.</w:t>
        <w:br/>
        <w:t>Жігітке бұл дәуренде өкініш жоқ,</w:t>
        <w:br/>
        <w:t>Қарсы алса сұлуменен ала таңды,</w:t>
        <w:br/>
        <w:t>Кешегі сал Біржанның бауыры едім,</w:t>
        <w:br/>
        <w:t>Жиғнқұлдан құтқарған Сара апаңды.</w:t>
        <w:br/>
        <w:t>о 180</w:t>
        <w:br/>
        <w:t>КЛТЕЕЗТЕТТТІТЕІТІЕІ 111222 ТІЗІЕТІЗДІ</w:t>
        <w:br/>
        <w:t>ШЕЗЕРЕН</w:t>
        <w:br/>
        <w:t>БЕЗЕТЕЕЛЕЕЕТІТІРІІЗ</w:t>
        <w:br/>
        <w:t>Құдашадан құр қалмас ойың бар-ау,</w:t>
        <w:br/>
        <w:t>Сара қыз түп төркінін енді білді.</w:t>
        <w:br/>
        <w:t>Құда жігіт әдептен аспасын деп,</w:t>
        <w:br/>
        <w:t>Ортамызға тастайын белдігімді.</w:t>
      </w:r>
    </w:p>
    <w:p>
      <w:r>
        <w:t>Аманжол:</w:t>
        <w:br/>
        <w:t>Жеткенде Сарыарқадай белден абат,</w:t>
        <w:br/>
        <w:t>Ақиқат сөйлеуші елім елге қарап.</w:t>
        <w:br/>
        <w:t>Құдаша өңірімді мақтағанда</w:t>
        <w:br/>
        <w:t>Шарықтап бігеді екен ерге қанат.</w:t>
        <w:br/>
        <w:t>Ауылымды кемсітпей мадақтаған,</w:t>
        <w:br/>
        <w:t>Ақылды қыз екенсің сен де манат,</w:t>
        <w:br/>
        <w:t>Сара қыздың ауылын мен де айтайын,</w:t>
        <w:br/>
        <w:t>Қалмайын жолдан тайып, жерге қарап.</w:t>
        <w:br/>
        <w:t>Дегендей, кең ғаламза1; таны меші,</w:t>
        <w:br/>
        <w:t>Шығыстың жұлдыздары жарык еді.</w:t>
        <w:br/>
        <w:t>Ақтамберді, Сабырбай, Дулат ақын</w:t>
        <w:br/>
        <w:t>Шын дүлдүлдер екені анық сді.</w:t>
        <w:br/>
        <w:t>Ақыл ойдың асқары ұлы Абай</w:t>
        <w:br/>
        <w:t>Адамзаттың данасы, алыды еді.</w:t>
        <w:br/>
        <w:t>Әдебиеттің заңғары Мұхтар ағам</w:t>
        <w:br/>
        <w:t>Мәңгілік «Абай жолын» салып еді.</w:t>
        <w:br/>
        <w:t>Шәкерім мен Шәкірдің арасында</w:t>
        <w:br/>
        <w:t>Дәстүр бол ірі мектел қалып еді.</w:t>
        <w:br/>
        <w:t>Қайым мен Рымғали, Тұрсындардан</w:t>
        <w:br/>
        <w:t>Жұртымыз ғылым сырын танып еді.</w:t>
        <w:br/>
        <w:t>Әміре, Бибігүл мен Мәдениет бар,</w:t>
        <w:br/>
        <w:t>Кәрменнін бұлбұл еді-ау Жәнібегі.</w:t>
        <w:br/>
        <w:t>Өзің де тегін жердің қызы емессін,</w:t>
        <w:br/>
        <w:t>Семейім, міне, осындай халық еді.</w:t>
        <w:br/>
        <w:t>Қасымның батырлығын ел біледі,</w:t>
        <w:br/>
        <w:t>Оралхан, Марат ағам тұрды ілгері.</w:t>
        <w:br/>
        <w:t>Әзілхан, Мұхтар, Қабдеш, Қалихандар</w:t>
        <w:br/>
        <w:t>Әдебиеттің тұтқасы бұл күндегі.</w:t>
        <w:br/>
        <w:t>ЛЛТТАТЕТЕКЕРІЛЕІТЕТІТІЛІЛТІТІРДЕ КЕНЕТ БЕТЕТЕТЕЕІГЕТЕТІТІІІ?)</w:t>
        <w:br/>
        <w:t>деген екі жол өлеңі сүт орнына сөз емген әр жанның жан дүниесін</w:t>
        <w:br/>
        <w:t>төңкеріп тастайды. Әуелден бұл Аманжол - Сара айтысы деп</w:t>
        <w:br/>
        <w:t>қабылдап отырған көціл терезесі кеңірек ашылып, осы сарайдағы</w:t>
        <w:br/>
        <w:t>бір уыс тыңдармайның тарихи Біржан - Сара айтысына куә бол-</w:t>
        <w:br/>
        <w:t>ғаны тағы бір айғақталды.</w:t>
        <w:br/>
        <w:t>Әрі ғасыр өткізіп барып туған Сарасы қандай?! Біржаны ше?!</w:t>
        <w:br/>
        <w:t>Мұндай жарасым қанша іздесең табылмас, кос ақынға қанша қара-</w:t>
        <w:br/>
        <w:t>саң көз тоймас, ол жайлы қанша айтсаң тіл құрышы қанбас, Оларды</w:t>
        <w:br/>
        <w:t>көруге көз, тыңдауға кеңсарай кеуде, бағалауға бағлан жүрек</w:t>
        <w:br/>
        <w:t>кажет. Біз бұл жазумен Аманжол және Сара ақынды ашып отырған</w:t>
        <w:br/>
        <w:t>жоқпыз. Ол екеуі де қазақтың айтыс онерінің көгіне ілінген жарык</w:t>
        <w:br/>
        <w:t>жұлдыздары болғалы қашан. Біз тапқан қазына - сол жұлдыздардың</w:t>
        <w:br/>
        <w:t>жарығына ілесіп жүріп, ғасыр қойнауында қалған құдіретті жыр</w:t>
        <w:br/>
        <w:t>үлгісінің үстізен түскеніміз. Сонау ХІХ ғасырда болған жыр сайысы</w:t>
        <w:br/>
        <w:t>тынңдарманына кайта оралып соқты. Халқының мәңгілік сүйген ұлы</w:t>
        <w:br/>
        <w:t>мен қызы атанған Біржан мен Сараның жарқын бейнелерін, олан да</w:t>
        <w:br/>
        <w:t>жарқын жыр үлгілерін жаңа ғасырда жаңғыртқандар -- Жаратқанның</w:t>
        <w:br/>
        <w:t>өзі Біржаны мен Сарасын сағынған халқына Аманжол мен Сара</w:t>
        <w:br/>
        <w:t>бейнесінде құлпырта сомдап, қайта ұсынған қос ақыны гді. Олар</w:t>
        <w:br/>
        <w:t>солар. Олардың өзі емес деп кім айтады, коне?!</w:t>
        <w:br/>
        <w:t>Ал тілге тиек болған бұл айтысты кезінде сол сарайда отырып-</w:t>
        <w:br/>
        <w:t>ақ шағын үнтаспаға түсіріп алып, бүгін өзінің сол Қожанасыр</w:t>
      </w:r>
    </w:p>
    <w:p>
      <w:r>
        <w:t>тірлігіпе тәубе етіп отырған жырсүйер пенде, қаламгер, спортшы --</w:t>
        <w:br/>
        <w:t>Несіп ЖҮНІСБАЙҰЛЫ.</w:t>
        <w:br/>
        <w:t>Енді сол мен тамсанған айтысты түгелімен Сіз де тыңдаңыз:</w:t>
        <w:br/>
        <w:t>Аманжол:</w:t>
        <w:br/>
        <w:t>Нұр жұтып топырағы аспан емген</w:t>
        <w:br/>
        <w:t>Алла деп атқа міндім қасқа белден.</w:t>
        <w:br/>
        <w:t>Ақын боп ортаңызға келіп тұрмын,</w:t>
        <w:br/>
        <w:t>Өнердің арқасында басқа берген,</w:t>
        <w:br/>
        <w:t>Жыр тойы құтты болсын, Жүрсін аға,</w:t>
        <w:br/>
        <w:t>Ердің жасы - елу бес жасқа келген.</w:t>
        <w:br/>
        <w:t>Сендей ерлер шықпауы мүмкін бе еді,</w:t>
        <w:br/>
        <w:t>Өнері өзгелерден асқан елден.</w:t>
        <w:br/>
        <w:t>Досқа - ырыс, дұшпанға қылыш болған,</w:t>
        <w:br/>
        <w:t>Бас иіш амандастым асқар елмен.</w:t>
        <w:br/>
        <w:t>Оп оНоИЗо атте КІРЕТЕТТЕНШОӘО 176</w:t>
        <w:br/>
        <w:t>АТТЕТТТТІЛЕТЕТЕНЕЕІЗ ІТ</w:t>
        <w:br/>
        <w:t>БЕЗІТЕЕЕЕЕТЕЕЕТІТЕТІТІТІІІІІТІЛЕДЕ ЕР)</w:t>
        <w:br/>
        <w:t>Құда болсаң күндей қып күлгізейін,</w:t>
        <w:br/>
        <w:t>Қуантып бетіңе кан жүргізейін.</w:t>
        <w:br/>
        <w:t>Жолымен құлалықтың келе алсаң,</w:t>
        <w:br/>
        <w:t>Кермеге атшылбырын ілгізейін.</w:t>
        <w:br/>
        <w:t>Колтықтап атыңыздан түсіріп ап,</w:t>
        <w:br/>
        <w:t>Қошеметтеп төріме кіргізейін.</w:t>
        <w:br/>
        <w:t>Қарсы алған Біржан салды құрметпелен,</w:t>
        <w:br/>
        <w:t>Абайдан қалған қалай жырды үзейін?</w:t>
        <w:br/>
        <w:t>Тектілікті сақгаған ұлы Абайдың</w:t>
        <w:br/>
        <w:t>Ұрпағы екенімді білгізейін.</w:t>
        <w:br/>
        <w:t>Ұлытау, Қарқаралы киелі еді,</w:t>
        <w:br/>
        <w:t>Киеліге жақсы сөз жиі ереді.</w:t>
        <w:br/>
        <w:t>Қаз дауысты Қазыбек бабаңыз бар,</w:t>
        <w:br/>
        <w:t>Ұрпаққа үлгі болған би әлеңі.</w:t>
        <w:br/>
        <w:t>Тәгтімбеттей дәулескер күйші атацыз,</w:t>
        <w:br/>
        <w:t>Шертиеге негіз болған күй өнері.</w:t>
        <w:br/>
        <w:t>Сайдалы Сары Тоқадан калған күйді,</w:t>
        <w:br/>
        <w:t>Көкейге бүгінгі ұрпақ, түйеді елі.</w:t>
        <w:br/>
        <w:t>Шалқытып Мәди салған асқақ әндер</w:t>
        <w:br/>
        <w:t>Жаныңа мұң мен рухты жиі егеді.</w:t>
        <w:br/>
        <w:t>Шашубай атаңыз бен Доскей бабаң</w:t>
        <w:br/>
        <w:t>Толқындай толғаулардың тиегі сді.</w:t>
        <w:br/>
        <w:t>Қасымдай Аманжолов атаңыз бар</w:t>
        <w:br/>
        <w:t>Ең асқак поэзияның иегері.</w:t>
        <w:br/>
        <w:t>Осылардың ұрпағы болғаннан соң,</w:t>
        <w:br/>
        <w:t>Аманжол, айтқан сөзің жүйелі еді.</w:t>
        <w:br/>
        <w:t>Бұл өнер - тектілерден қалған негіз,</w:t>
        <w:br/>
        <w:t>Өнерге өнегелі ұл сүйенеді.</w:t>
      </w:r>
    </w:p>
    <w:p>
      <w:r>
        <w:t>Сүйінуге жарайтын ер болған соң,</w:t>
        <w:br/>
        <w:t>Амапжолдай ақынды сүйеді елі.</w:t>
        <w:br/>
        <w:t>Білуші ем жігітке сай ерлігіңді,</w:t>
        <w:br/>
        <w:t>Ең басты қонағымсың сен бүгінгі.</w:t>
        <w:br/>
        <w:t>Екі-үш күп уақыт болса қонақ болын,</w:t>
        <w:br/>
        <w:t>Байқаңыз казаққа сай кеңдігімді.</w:t>
        <w:br/>
        <w:t>Ұйықтағанда домалап жүрмейсіз бе,</w:t>
        <w:br/>
        <w:t>Қаңбақтай маған қарай желді күнгі?</w:t>
        <w:br/>
        <w:t>ЕТЛЛЕЛЛТТТТЕРДЕЛІРТЕРІТЕЕІТІІЛІІ2)</w:t>
        <w:br/>
        <w:t>ИОПОППИГОГИГГІГЛОРРИПЕОПЕКГТІӘГЕРІЕЕЕЗОПОНЦИНТІІ</w:t>
        <w:br/>
        <w:t>Маған серт айтқан сөзім жалған болса,</w:t>
        <w:br/>
        <w:t>Тәуекел жанарыңыз талған болса.</w:t>
        <w:br/>
        <w:t>Бұлжытпай тез орындау жігітке сын,</w:t>
        <w:br/>
        <w:t>Сұлудың жүрегіне арман қонса.</w:t>
        <w:br/>
        <w:t>Өзім іздеп келейін тауға барып,</w:t>
        <w:br/>
        <w:t>Бір алма Алатауда қалған болса.</w:t>
        <w:br/>
        <w:t>Сара:</w:t>
        <w:br/>
        <w:t>Көңілің неге, аға, мазаланды?!</w:t>
        <w:br/>
        <w:t>Қойсаншы пердеме көз қадағанды.</w:t>
        <w:br/>
        <w:t>Байлап қоям дегенім әзілім ғой,</w:t>
        <w:br/>
        <w:t>Құлаларым болған соң Қарағанды.</w:t>
        <w:br/>
        <w:t>Дегенмен сабырсыздық танытқандар</w:t>
        <w:br/>
        <w:t>Найманның қыздарынан жазаланды.</w:t>
        <w:br/>
        <w:t>Жүрсін аға, көмекке келіңіз деп,</w:t>
        <w:br/>
        <w:t>Мазалап отырсың-ау әз адамды.</w:t>
        <w:br/>
        <w:t>Жеңгемді айтсан памазы бұзылады,</w:t>
        <w:br/>
        <w:t>Азғырмай тыпыш отыр қажы ағамды.</w:t>
        <w:br/>
        <w:t>Туғансыз қазақ деген жыр елінде,</w:t>
        <w:br/>
        <w:t>Өлеңнің тілеп жүрсіз тілеуін де.</w:t>
        <w:br/>
        <w:t>Айтыстың аспанында күн тұрғанда,</w:t>
        <w:br/>
        <w:t>Түн құсап хақыңыз жоқ түнеруге.</w:t>
        <w:br/>
        <w:t>Ұлттығы қазағымның жойылса егер,</w:t>
        <w:br/>
        <w:t>Дайынсыз соныменен бір өлуге.</w:t>
        <w:br/>
        <w:t>Жүрсін аға, жасаған еңбегіңіз,</w:t>
        <w:br/>
        <w:t>Халықтың мәңгілік тұр жүрегінде.</w:t>
        <w:br/>
        <w:t>Апайтөс, атан жілік азаматсыз,</w:t>
        <w:br/>
        <w:t>Батырдын қайраты бар білегінде.</w:t>
        <w:br/>
        <w:t>Батырлар жайлы кино түсірсе егер,</w:t>
        <w:br/>
        <w:t>Сарыарқа, байтак жатқан ұлы елімде.</w:t>
        <w:br/>
        <w:t>Сонда сіз ойнасаңыз жарасар ед</w:t>
        <w:br/>
        <w:t>Махамбет бабамыздын рөлінде.</w:t>
        <w:br/>
        <w:t>Ссмейдей кен жазира беленде өстім,</w:t>
        <w:br/>
        <w:t>Айтыстын арнасына көлем қостым.</w:t>
        <w:br/>
        <w:t>Елімнің атын бүгін шығармасам,</w:t>
        <w:br/>
        <w:t>Ешқашан ақын болып еленбеспін.</w:t>
        <w:br/>
        <w:t>ТЕТЕЗТКІЗІТІЛІГЕРІ</w:t>
        <w:br/>
        <w:t>ТІЗЛЕГІРЕІ</w:t>
      </w:r>
    </w:p>
    <w:p>
      <w:r>
        <w:t>ТЕЕЕЛЕІЗІЕІТЕТІТІЗІІІІЕЕТЕТІТТІТ! 2114:</w:t>
        <w:br/>
        <w:t>ЖОИЕТЕЗ</w:t>
        <w:br/>
        <w:t>Шырағын жеңгелерім жағып тұрар,</w:t>
        <w:br/>
        <w:t>Шолпысын бұрымыма тағып тұрар.</w:t>
        <w:br/>
        <w:t>Алдыңда жеңге болған кандай жақсы,</w:t>
        <w:br/>
        <w:t>Қашан да қайын сіңлісіне бағыт қылар.</w:t>
        <w:br/>
        <w:t>Қасымдч жеңешем бар, байқа, құда,</w:t>
        <w:br/>
        <w:t>Әр баскан қадамыңды бағып тұрар.</w:t>
        <w:br/>
        <w:t>Білсеңіз, ерегеске тым құмарлық,</w:t>
        <w:br/>
        <w:t>Түбінде шекеңізді жарып тынар.</w:t>
        <w:br/>
        <w:t>Шіскеңнің жарылғаны ештеңе емсе,</w:t>
        <w:br/>
        <w:t>Мойныңда өмір бойы қамыт тұрар.</w:t>
        <w:br/>
        <w:t>Жайлауы Жетісудың келгеніміз,</w:t>
        <w:br/>
        <w:t>Пкеуміз екі ауылдың береніміз.</w:t>
        <w:br/>
        <w:t>Өткен жолы айтыста, есіңде ме,</w:t>
        <w:br/>
        <w:t>Алатауға кыдыртам дегеніңіз?</w:t>
        <w:br/>
        <w:t>Алма теріп беремін деп сдің ғой,</w:t>
        <w:br/>
        <w:t>Кытайдың алмасы әзір жегеніміз.</w:t>
        <w:br/>
        <w:t>Сахнада қойдыңыз айттыңыз да,</w:t>
        <w:br/>
        <w:t>Былай шыға ештеңе демедіңіз.</w:t>
        <w:br/>
        <w:t>Тау жакка барам ба деп күтіп едім,</w:t>
        <w:br/>
        <w:t>Болмады хабар-ошар, дерегіңіз.</w:t>
        <w:br/>
        <w:t>Әй, бірақ жеңгемізге жеткеннен соң,</w:t>
        <w:br/>
        <w:t>Сізге болмай қалды ғой керггіміз.</w:t>
        <w:br/>
        <w:t>Ал, енді қашан тауға апарасыз,</w:t>
        <w:br/>
        <w:t>Белгісіз аған сенбес-сснеріміз.</w:t>
        <w:br/>
        <w:t>Ар жағымнан айналып, бер жағымнан,</w:t>
        <w:br/>
        <w:t>Тағы да келіп отыр не дегіңіз?</w:t>
        <w:br/>
        <w:t>Аманжол</w:t>
        <w:br/>
        <w:t>Саражан, дауысыныз жарқын еді,</w:t>
        <w:br/>
        <w:t>Әр сөзің ат басындай алтын еді.</w:t>
        <w:br/>
        <w:t>Өзіңмен айтысамын дегенімде.</w:t>
        <w:br/>
        <w:t>Сарыарқа маған үміт артып еді.</w:t>
        <w:br/>
        <w:t>Жігітті керегеге байлап тастау</w:t>
        <w:br/>
        <w:t>Найманның қыздарының салты ма еді?</w:t>
        <w:br/>
        <w:t>Сара:</w:t>
        <w:br/>
        <w:t>Жүрсін аға, біз үшіп нарқыңыз кең,</w:t>
        <w:br/>
        <w:t>Жүреміз өзің берген шартыпызбен.</w:t>
        <w:br/>
        <w:t>Аманжол - Сара болып біз айтыстық,</w:t>
        <w:br/>
        <w:t>Біржан -- Сара сап кеткен жарқын ізбен.</w:t>
        <w:br/>
        <w:t>Осыменен тәмамдап біз айтысты,</w:t>
        <w:br/>
        <w:t>Бас иіп қоштасайық халқымызбен.</w:t>
        <w:br/>
        <w:t>жжеж</w:t>
      </w:r>
    </w:p>
    <w:p>
      <w:r>
        <w:t>«Тал бесік пен жер бесіктің арасы</w:t>
        <w:br/>
        <w:t>Атқан таң мен батқан күндей, қарашы...»</w:t>
        <w:br/>
        <w:t>А. Әлтаев</w:t>
        <w:br/>
        <w:t>«Сен мұхитсыц қапияда қос жақұтын жоғалтқан!»</w:t>
        <w:br/>
        <w:t>«Қазақ әдебиеті» газетінің биылғы жылғы Х%7 санынан</w:t>
        <w:br/>
        <w:t>(15-21.02.08) қазақтың аяулы ұлы, айтыскер ақын Аманжол</w:t>
        <w:br/>
        <w:t>ӘЛТАЕВТ ЫҢ «Теңіз едім, жылап аққан арықпын...» атғы</w:t>
        <w:br/>
        <w:t>өлеңдер топтамасын оқыдым да ойға қалдым. Ормандай ой-</w:t>
        <w:br/>
        <w:t>лардан оз көкірегімдегіжарты жыл бойы шайқап жүрген өрттей</w:t>
        <w:br/>
        <w:t>өксікті шығармай құтылмасымды сездім... Айтпағымның ас-</w:t>
        <w:br/>
        <w:t>қарын осы толғауымның тақырыбына шығардым.</w:t>
        <w:br/>
        <w:t>Қагелеспссем, 2007 жылы қан көп ақты. Қанды жыл болды</w:t>
        <w:br/>
        <w:t>Ит жылы. Иттей ырылдасып, бір-біріне азу басып, адампың ғана</w:t>
        <w:br/>
        <w:t>емес, қара жердің де как жүрегіне қару ұрып, ұлы ғалам қан қақсап</w:t>
        <w:br/>
        <w:t>жатты өткен жылы. Бір ғана Ирактың денесіндегі дал-дұл болғаш</w:t>
        <w:br/>
        <w:t>жарақат, жүрегіндегі дір-дір қан сорғалаған жара, Палестина меп</w:t>
        <w:br/>
        <w:t>Израиль қақтығысындағы жазықсыз қырылған жүздеген, мыңдаған</w:t>
        <w:br/>
        <w:t>адамның қанын мойнына артып жоғалды ол жыл. Адам ата мен</w:t>
        <w:br/>
        <w:t>Хауа анаға осы аталған елдер бесік болды демеушіме едік. Сол ата-</w:t>
        <w:br/>
        <w:t>анамыздың бесік жерлеріне өрт қойған Америка атгы алпауытқа,</w:t>
        <w:br/>
        <w:t>соны арқаланып, көршісіне, отандастарына оқ жаудырған қанды</w:t>
        <w:br/>
        <w:t>қолдарға нағынет. Лағынет! Лағынет! Тағы да лағынет!..</w:t>
        <w:br/>
        <w:t>От уыстап, оқ бүріккен Америка, өкінішке қарай, жалғыз емес.</w:t>
        <w:br/>
        <w:t>Олардың айтағына ит қосып отырған слдер едәуір. Бұлар да тү-</w:t>
        <w:br/>
        <w:t>512</w:t>
        <w:br/>
        <w:t>ТЕРЕЗЕ ТЕТТЕРЕН</w:t>
        <w:br/>
        <w:t>ОтоОотЕотогтотӘоШЕЕІШПНЖЕЖЕНО 189</w:t>
        <w:br/>
        <w:t>Сара қыз қолыма оңай қонар емес,</w:t>
        <w:br/>
        <w:t>Көңілім басқа қызға толар емсе.</w:t>
        <w:br/>
        <w:t>Салтанатың жарасса ойна да күл,</w:t>
        <w:br/>
        <w:t>Заман өтсе мынау сәт болады елес.</w:t>
        <w:br/>
        <w:t>Қасында құлашаның женгесі бар,</w:t>
        <w:br/>
        <w:t>Ксимссен, Жүрсін аға, болар емес.</w:t>
        <w:br/>
        <w:t>Тұрғанда тартынбайық арман күліп,</w:t>
        <w:br/>
        <w:t>Күтпейді жастык өмір, жалғап тұрып.</w:t>
        <w:br/>
        <w:t>Қызды ауылда қаперсіз жату қиын,</w:t>
        <w:br/>
        <w:t>Атыңды ерттемесен таңнан тұрып.</w:t>
        <w:br/>
        <w:t>Ініңнің басындағы сері дәурен,</w:t>
        <w:br/>
        <w:t>Өзіңдей ағалардан қалған ғұрып.</w:t>
        <w:br/>
        <w:t>Сара мен екеумізге бөгет болар,</w:t>
        <w:br/>
        <w:t>Жеңгесін ап кетіңіз алдандырып.</w:t>
        <w:br/>
        <w:t>Уағдасын берді деп арай қызға,</w:t>
        <w:br/>
        <w:t>Жолыма жаутаң-жаутаң қарайсыз ба?</w:t>
        <w:br/>
        <w:t>Тауға апарам дегенім рас еді,</w:t>
        <w:br/>
        <w:t>Қол ұстасын жүруге жарайсыз ба?</w:t>
        <w:br/>
        <w:t>Тау жақта «арыстандар» көп дейді ғой,</w:t>
        <w:br/>
        <w:t>Бізді де атып кегпесін абайсызда.</w:t>
      </w:r>
    </w:p>
    <w:p>
      <w:r>
        <w:t>Саражан, ақыл айтар ағаңдаймын,</w:t>
        <w:br/>
        <w:t>Сұңхардай қанатымды саған жайдым.</w:t>
        <w:br/>
        <w:t>Емеурін білдіргенде сұлу калка,</w:t>
        <w:br/>
        <w:t>Ер болып қарекетсіз қала алмаймын.</w:t>
        <w:br/>
        <w:t>Еркек тоқты құрбандық болар едім,</w:t>
        <w:br/>
        <w:t>Өзіңнің тағдырыңа алаңдаймын.</w:t>
        <w:br/>
        <w:t>Жұлқыныл ұмтылғанмен алға бекер,</w:t>
        <w:br/>
        <w:t>Алма терем дегенім арман скен.</w:t>
        <w:br/>
        <w:t>Алма бақтың барлығын күреп тастап,</w:t>
        <w:br/>
        <w:t>Орпына бір-бір вилла салған екен.</w:t>
        <w:br/>
        <w:t>Көздің жауын алатын алма бақтар</w:t>
        <w:br/>
        <w:t>Ресторан, казино боп қалған екен.</w:t>
        <w:br/>
        <w:t>«Аманжолдың қос аяулысының қазасына қырық күн толған</w:t>
        <w:br/>
        <w:t>құдайы тамақ күні Қарағандыдағы аузы-мұрнынан шыға толған,</w:t>
        <w:br/>
        <w:t>бас-аяғы атілаптырым дәмханада ақын інімнің ең жанашырлары,</w:t>
        <w:br/>
        <w:t>ең аяулылары жиналды-ау, мұндай игі жақсылардың басын қосып,</w:t>
        <w:br/>
        <w:t>өтініш айта алуым енді қашан деген болуым керек, үлкендерден</w:t>
        <w:br/>
        <w:t>кейін кезек тигенде тізерлеп тұрып тілегенім мынау болды:</w:t>
        <w:br/>
        <w:t>«..Қатты кетсем кешірерсіздер, бүгінде адамдар ғана арамза,</w:t>
        <w:br/>
        <w:t>әділетсіз, кара ниет емес, біздерден үйренген бе, қоғам да, тіпті</w:t>
        <w:br/>
        <w:t>тағдыр да гастай қатты боп бара жатқан секілді. Дәл осындай күн</w:t>
        <w:br/>
        <w:t>басқа туғанда біз бір-бірімізге қорған бола білейікші, ағайын! Дәл</w:t>
        <w:br/>
        <w:t>бүгінгі үстелге қара дастархан жайылған аста айтарым - Сіздер мен</w:t>
        <w:br/>
        <w:t>біздер енді Аманжолды сақтайық! Сонында үш баласы, алдында</w:t>
        <w:br/>
        <w:t>бүкіл ғұмыры - екі қол, скі аяғынап төрт жаққа темір шынжырмен</w:t>
        <w:br/>
        <w:t>керіп байланған Аманжолдың тағдыры аса ауыр-ақ. Мұндайда</w:t>
        <w:br/>
        <w:t>қазақ «басқа бермесін» дейді емес пе?!»</w:t>
        <w:br/>
        <w:t>Құдайы тамақ дастарханынан жұрт тарай бастады. Жаңа ғана</w:t>
        <w:br/>
        <w:t>осыншама адам қайғысына ортақтасып, дастарханына жинал-</w:t>
        <w:br/>
        <w:t>ғанына тәубе етіп жүрген Аманжол еңселі кең сарайдың салтанат-</w:t>
        <w:br/>
        <w:t>ты тұсынап орын тимегендей, терезе жақка шеттеп, состиыл</w:t>
        <w:br/>
        <w:t>тұрып қалыпты. Азаматтың қайғысына шын қамыққан туыс та,</w:t>
        <w:br/>
        <w:t>дос та «аруақтарға тие берсін» айтып, одан әрі жылғадағы судай</w:t>
        <w:br/>
        <w:t>жылжып кетіп жатыр. Жанында Ғабит, Саят бар, өзге де достары</w:t>
        <w:br/>
        <w:t>айнансоқтан жүрсе де, Аманжолдың өзек талдырар жалғыздық</w:t>
        <w:br/>
        <w:t>тағдыры басталып келе жатқанын соқыр көз де көрер еді осы сәт.</w:t>
        <w:br/>
        <w:t>Батылсыз, аяғымды санап басып жаныпа таядым. «Ой, аға-а-а... -</w:t>
        <w:br/>
        <w:t>деді деміндегі жалынымен қас-кірлігімді өртеп. Айтпағын жан</w:t>
        <w:br/>
        <w:t>тереңіне жасырғысы келіп арпалысып, біраз тұрды. - Неге екенін</w:t>
        <w:br/>
        <w:t>білмеймін, аға, Ханзадам, тұлымдым, бұрымдым, кішкене ғапа ақ</w:t>
        <w:br/>
        <w:t>лағым, сол сапарға барғысы келмей, анасыотырып жатқан көлікке</w:t>
        <w:br/>
        <w:t>Мінбей, үйге қаша берді. Жұдырықтай «жүрегімді» мәшинеге өз</w:t>
        <w:br/>
        <w:t>қолыммен көтеріп салып жіберділм-ау, жалған-ай...»</w:t>
        <w:br/>
        <w:t>Өкініштің қалың тұманынан жол таппай тұрғанын сездім. Тағ-</w:t>
        <w:br/>
        <w:t>дырына қара тас лақтырған кінәліні табуға тырысады қамкөңіл</w:t>
        <w:br/>
        <w:t>жан. Тапса - қолында өлуге бар. Бұл жерде қалқайып тұрған</w:t>
        <w:br/>
        <w:t>бойы ғана, ойы шексіз галамды шарлап кеткен. Жарын іздейді, ет</w:t>
        <w:br/>
        <w:t>жүрек, бауыр еті баласын іздейді, сыбырласады, сырласады ойша,</w:t>
        <w:br/>
        <w:t>шақырады, жылайды, жалынады. Киімінен көрінбейді, болмаса,</w:t>
        <w:br/>
        <w:t>Дірілдегеп жүрсгінен тамшылап қан кетіп тұр...</w:t>
        <w:br/>
        <w:t>ЕЛЕТІІ</w:t>
      </w:r>
    </w:p>
    <w:p>
      <w:r>
        <w:t>122 ЛАТЕЛЕРРЕЛЕРІЛІДІРЕТЕТЕТ?)</w:t>
        <w:br/>
        <w:t>ӨЕПІШЕЕЕТТЕРНЛТТТЕЕЕТЕТІЛІІТІЛЕЛІІЕТІ</w:t>
        <w:br/>
        <w:t>Екінші қоржын:</w:t>
        <w:br/>
        <w:t>«Бұл қазақта</w:t>
        <w:br/>
        <w:t>жігіттер бар марқасқа!»</w:t>
        <w:br/>
        <w:t>ЛЕР ИП ИЕИЕЕШЕТЕР</w:t>
        <w:br/>
        <w:t>ТЕРІГТІРЕТІЗДЕЛЕЛЕНЕ</w:t>
        <w:br/>
        <w:t>«Созбадым ба қолымды құлағанға?</w:t>
        <w:br/>
        <w:t>Бермедім бе барымды сұрағанға?</w:t>
        <w:br/>
        <w:t>Асылымды қосақтап қатар алып,</w:t>
        <w:br/>
        <w:t>Бұлай сынау керек пе сынағанда?»</w:t>
        <w:br/>
        <w:t>Ұзамай бас ұрады. Акыры болғанға болаттай берік болып, біртс-</w:t>
        <w:br/>
        <w:t>бірте басылады:</w:t>
        <w:br/>
        <w:t>«Таусылмайтын санаға сұрақ тұпып,</w:t>
        <w:br/>
        <w:t>Үш ботамды отырмын қуат қылып.</w:t>
        <w:br/>
        <w:t>Ескі жыл-ай, қуанып қарсы алып ек,</w:t>
        <w:br/>
        <w:t>Қоштасатын болдым-ау жылап тұрып!»</w:t>
        <w:br/>
        <w:t>Газеттің бір бетін алдыма жайып тастап, Аманжол олеңдерінен</w:t>
        <w:br/>
        <w:t>сыр сүзгелі айдың жүзі болды. Айтпағым көп секілді еді, қо-</w:t>
        <w:br/>
        <w:t>лымды да, тілімді де ақын тарткан қайғы байлап отыр. Тек осы</w:t>
        <w:br/>
        <w:t>жазғандарымды жанашырлықпен корытындыласам деген арман</w:t>
        <w:br/>
        <w:t>басым. Онда да алға ағайындықты салмай, сыр арнаған адамның</w:t>
        <w:br/>
        <w:t>Шын талантына иген басымды ұялмай қайта көтере алатындай етіп</w:t>
        <w:br/>
        <w:t>айта алсам... Ол үшін де әуелі әлемге өзін-өзі сарқа жырлап жатқан</w:t>
        <w:br/>
        <w:t>жаралы ақынды тыңдап алайын:</w:t>
        <w:br/>
        <w:t>«Егіз едім, елегізген сыңармын,</w:t>
        <w:br/>
        <w:t>Қос бұтағын балта шапқан шынармын.</w:t>
        <w:br/>
        <w:t>Өзегімді өкініш пен шер өртеп,</w:t>
        <w:br/>
        <w:t>Езгілейді меңіреу тұн -- мұнар күн.</w:t>
        <w:br/>
        <w:t>Теңіз едім, жылап аққан арықпын,</w:t>
        <w:br/>
        <w:t>Коп ішінде жалғыздықтан жалықтым.</w:t>
        <w:br/>
        <w:t>Коз жасыма қол орамал болмады-ау,</w:t>
        <w:br/>
        <w:t>Көп естіген ақ батасы халықтың!» -</w:t>
        <w:br/>
        <w:t>дейсің сен, Аманжол. Ксшір, қателесесің! Күйініп айтқан шығар-</w:t>
        <w:br/>
        <w:t>сың, күйіп жүрген боларсың, жанға түскен жараң тым терен,</w:t>
        <w:br/>
        <w:t>сол жарапың аузы таяуда қарақотырлана қоюы да қиын. «Мен</w:t>
        <w:br/>
        <w:t>мұндаймын» дегенді жан-жағындағыларға жиі айтқызып, өздері</w:t>
        <w:br/>
        <w:t>соған сеніп қалған, санасаң екі қолдың ғанасаусағы жетер жандарға</w:t>
        <w:br/>
        <w:t>112582415 212185ЗРГІРІЛІЗІЛІГІЛІЗ РІ ЕТТІ</w:t>
      </w:r>
    </w:p>
    <w:p>
      <w:r>
        <w:t>ренжіп, таусылма. Сені жалғыздықтан арашалайтын ағайын</w:t>
        <w:br/>
        <w:t>емес - дос, жақының емес - жұрт, оринс, ұрпағың. Жалғызбын</w:t>
        <w:br/>
        <w:t>деме, өзіңді сүйген көпшіліктің көңіліне қаяу түсіресің, арық түгілі</w:t>
        <w:br/>
        <w:t>теңізбін деме, сенің талантыңның тамшысын татып көргендер</w:t>
        <w:br/>
        <w:t>айдының айға жеткенін, толқының тау шайғанын айтады. Мұндай</w:t>
        <w:br/>
        <w:t>кен құлаш көрініс тек мұхитта болады, Аманжан! Меп былай</w:t>
        <w:br/>
        <w:t>Десем төрт жолым оқыла ма, көңілге тоқыла ма, жүрекке жаттала</w:t>
        <w:br/>
        <w:t>ма, ақын інім:</w:t>
        <w:br/>
        <w:t>«Тағдыр қатал мына саған оқ атқан,</w:t>
        <w:br/>
        <w:t>Адам болса орнын алсын тозақтан!</w:t>
        <w:br/>
        <w:t>Теңіз... Арық... Сен -- мұхитсың, Аманжол,</w:t>
        <w:br/>
        <w:t>Қапияда қос жақұтын жоғалтқан!»</w:t>
        <w:br/>
        <w:t>Енді жасынды тый, басыңды көтер өренім! Сен тартар халқын-</w:t>
        <w:br/>
        <w:t>ның жүгі тұрып қалды. Өзің үшін өмір сүруден оңай сіптеңе жоқ.</w:t>
        <w:br/>
        <w:t>Бір жапырақ ұлтың үшін ұмтыл өмірге. Сопда ғана қайғың азаяды,</w:t>
        <w:br/>
        <w:t>қос жақұтыңның бейнесі де жарқырап, ақ жол тілеп тұрады саған,</w:t>
        <w:br/>
        <w:t>Аманжол!</w:t>
        <w:br/>
        <w:t>Ел баласы едің, қапияда тап келген қазаға ел боп коціл айтудың</w:t>
        <w:br/>
        <w:t>ретіп кезінде келтірс алмай, өз ұятымды өзім көкпарлап жүруші</w:t>
        <w:br/>
        <w:t>едім, бүгін соның шешімі табылды: ұсынған теңеуімді сені тың-</w:t>
        <w:br/>
        <w:t>даған-тыңдамаған жандардың бергеп бағасы деп қабылда, ал осы</w:t>
        <w:br/>
        <w:t>жазғанымды сені білетін-білмейтін тілеулестеріңнің, яғпи бүкіл</w:t>
        <w:br/>
        <w:t>қазақ жұртының қайғыңа ортақтасып, көңіл айтуы деп біл. Сойт,</w:t>
        <w:br/>
        <w:t>мұхит ұлым! Домбыраның шанағында сен қозғар саз, көкірегінде</w:t>
        <w:br/>
        <w:t>сен тербер ән көп, ақиығым! Халқың соған шөлдеп отыр, ал сен</w:t>
        <w:br/>
        <w:t>өз қайғынды сол көпшіліктің алғысымен басасың, сол алғыспен</w:t>
        <w:br/>
        <w:t>көгеріп, көктейсің, ақын бауырым!</w:t>
        <w:br/>
        <w:t>БҮРЗТЕЕРРТІТІТЕІКЕТІКІТЕТ&gt;ДЕІРДІУ)</w:t>
        <w:br/>
        <w:t>ӨТТЕ ТЕЛІЛІТІТІІТІТІТ ТІ?)</w:t>
        <w:br/>
        <w:t>Саған медет жымыңдаған жұлдыздар,</w:t>
        <w:br/>
        <w:t>Маған медет жанымдағы ұл-қыздар.</w:t>
        <w:br/>
        <w:t>Қалың ойды түсінер ме біздегі</w:t>
        <w:br/>
        <w:t>Жүректері сыздамаған мұңсыздар?» -</w:t>
        <w:br/>
        <w:t>дегізген кайғының жанында бұл үшін біз жейіін таяқ қашпа қатты</w:t>
        <w:br/>
        <w:t>дейсің.</w:t>
        <w:br/>
        <w:t>Ит жылы қара жердің қаншама пұшпағын иттей ұлытты. Жақ-</w:t>
        <w:br/>
        <w:t>сылығы да аз болмаған шығар. Бірақ пенде сорлы жақсылыққа,</w:t>
        <w:br/>
        <w:t>бақытқа тәтті жегендей тез үйренеді де, қайғы шіркін қара таң-</w:t>
        <w:br/>
        <w:t>басын жылдар бойы кетпестей етіп салмай ма адамға. Әрі әлемдегі</w:t>
        <w:br/>
        <w:t>жақсылыққа өз үйінде той жасап жатқан жанды да сирек көресіз.</w:t>
        <w:br/>
        <w:t>Қыстың қатал аязына тоңғанда сонау Африкадағы миы қайнаған</w:t>
        <w:br/>
        <w:t>ыстыққа жылынған жанды, елінде егін шықпай қалғанда түнеу</w:t>
        <w:br/>
        <w:t>Аргентинадағы бітік өскен астықты қанағат қылған пендені, өз</w:t>
        <w:br/>
        <w:t>отарын қасқыр қырып кеткенде бір жақтағы Австралияның мил-</w:t>
        <w:br/>
        <w:t>лион бас қойына тәубе деген қазақты кім көрген? Құдыққа түскен</w:t>
        <w:br/>
        <w:t>құрбақаға аспан бақырдай боп көрінсе, әркім-ақ өз ҡуанышын</w:t>
        <w:br/>
        <w:t>жаһанға паш еткісі келіп тұратыны да ақиқат. Ал қайғының жөні</w:t>
        <w:br/>
        <w:t>бөлек. Шаңырақ түгілі көрші ауыл, аудан, облыс, ел түгілі жердің</w:t>
        <w:br/>
        <w:t>скінші жартысында қанды оқиға болса: «Ой-бу, сорлылар-ай, Құдай</w:t>
        <w:br/>
        <w:t>қолдасын да!» - деп қайғырып жататын қазақпыз ғой, ай маңдайлы</w:t>
        <w:br/>
        <w:t>Аманжол жылағанда қоса жыламасақ кім болғанымыз?</w:t>
        <w:br/>
        <w:t>Тас түскен жеріне ауыр. Біздің қоршап отырып жұбатқанымыз</w:t>
      </w:r>
    </w:p>
    <w:p>
      <w:r>
        <w:t>да арда ұлдың көз жасын кептіре алмапты. Ботасын іздеп боздаған,</w:t>
        <w:br/>
        <w:t>жарын жоғалтып жалғыз қалған ақиық ақын жыл іргесінде, адам</w:t>
        <w:br/>
        <w:t>мен Аллаға мұң шағудан жалыққан соц, ескі жылға арыз ай-</w:t>
        <w:br/>
        <w:t>тыпты:</w:t>
        <w:br/>
        <w:t>«Ей, ескі жыл, «жарым» деп жоқтаттың-ау!</w:t>
        <w:br/>
        <w:t>Орта жолдан үзілген соқпақ мынау.</w:t>
        <w:br/>
        <w:t>Салтанатын көшімнің көпсінгендей,</w:t>
        <w:br/>
        <w:t>Керуенімді оқ атып тоқтаттыңл-ау!</w:t>
        <w:br/>
        <w:t>Ей, ескі жыл, «ботам» ден боздаттың-ау!</w:t>
        <w:br/>
        <w:t>Мына маған сай ма еді боздап жылау?!</w:t>
        <w:br/>
        <w:t>Қос шырағып сөндіріп шаңырағымның,.</w:t>
        <w:br/>
        <w:t>Қызыл шоғын қайғының қоздаттың-ау!» --</w:t>
        <w:br/>
        <w:t>деп кең дүниеге сыймайды ақын ініміз. Сөйтеді де ашынады:</w:t>
        <w:br/>
        <w:t>ТҮРГІРЕТЕРТДЕЕТ ЕТІЛ КТІТЕРЕЕЕЛІРДЕРДІГ И61111822111111181112111121111122)</w:t>
        <w:br/>
        <w:t>герді де, балаларына келемін деп қойған ана-көңіл артық бір</w:t>
        <w:br/>
        <w:t>күнге шыдамады. Қарағандыға өзі-ақ көлік рөліне отырып жүре</w:t>
        <w:br/>
        <w:t>беруге сұранды. Жібермедім. Ақмарал көлікті осы Астананың ай-</w:t>
        <w:br/>
        <w:t>таласында ғана жүргізіп жүретін. Екінші күпі қатты қипалған</w:t>
        <w:br/>
        <w:t>түріп көріп, жүрегім езілді де: «Жарайды, бара ғой», - дедім өзім</w:t>
        <w:br/>
        <w:t>барып. Ол бірден: «Папасы, кеше ғана жібермеп едің ғой, бүгін не</w:t>
        <w:br/>
        <w:t>білгетіц бар?» - деп жымпын күлді, Сойтті де маған бір қырымен</w:t>
        <w:br/>
        <w:t>бұрылып еді, жүзінен бір сұп-суық сәулені, сұмдық бір &gt;сансыз</w:t>
        <w:br/>
        <w:t>бояуды көріп, селк ете қалдым. Ақмаралдың әсүзінде үнемі</w:t>
        <w:br/>
        <w:t>алаулаған осымшыс, өмірсүйгін жанның жарқылдаған күлкісі</w:t>
        <w:br/>
        <w:t>жүретін. Дәл мұндай, күн тұтылғандай суық сәулені көрмеппін</w:t>
        <w:br/>
        <w:t>ешқашан. Себебін сұрағалы жүрдім де, колік ерттеу, тағы басқа</w:t>
        <w:br/>
        <w:t>ұсақ-түйек шаруалар шілденің аптабында тоңдырар ол суық</w:t>
        <w:br/>
        <w:t>бейне табының шыққан тегін білдірмеді ақыры. Бүгін ойлап</w:t>
        <w:br/>
        <w:t>тұрсам, есіңізде ме, сіздің Бекзат Саттарханов өлімі жайлы</w:t>
        <w:br/>
        <w:t>жан дірілдетер қазапамаңызда айтылатын сәт бар ғой, аға...</w:t>
        <w:br/>
        <w:t>Бекзаттың Астанада кездескенде сізді де танымай, бұл өмірдегі</w:t>
        <w:br/>
        <w:t>жанға ұқсамай: «Жүзінде жалғап дүниеден ұшып кеткен адамның</w:t>
        <w:br/>
        <w:t>мағынасыз бояуы қалған Бекзатты көрдім», - деп жазып едіңіз</w:t>
        <w:br/>
        <w:t>ғой, аға... Ақмаралда да тура сол сурет қайталанды, аға! Ж аламда</w:t>
        <w:br/>
        <w:t>бір құдірет болмаса ол бояуды менің аяулымның жүзіне кім</w:t>
        <w:br/>
        <w:t>кестеледі, аға? Қай құдірет алды менің жанымның жапырағын?!</w:t>
        <w:br/>
        <w:t>Қайда жіберді?! Қайда?! Қайда?! Қайда, аға?!.»</w:t>
        <w:br/>
        <w:t>«Жұрт сүйсініп сыртынан тамсанатын,</w:t>
        <w:br/>
        <w:t>Бақытты еді өзіңмен әр сағатым.</w:t>
        <w:br/>
        <w:t>Берекесі сен едің шаңырағымның,</w:t>
        <w:br/>
        <w:t>Хан келсе де қысылмай қарсы алатын.</w:t>
        <w:br/>
        <w:t>Сертсіз өмір пендеге бағынбайды,</w:t>
        <w:br/>
        <w:t>Ұзақ таңға шертеді осаным қайғы.</w:t>
        <w:br/>
        <w:t>Мені сендей енді ешкім түсінбейді,</w:t>
        <w:br/>
        <w:t>Мені сендей енді ешкім сағынбайды», -</w:t>
        <w:br/>
        <w:t>деп қан жылайды әні мен үші жұртын куантуға ғана жаралған,</w:t>
        <w:br/>
        <w:t>маңдайына жұлдыз қадалған бауырым. Жан дауысы жарықшақ</w:t>
        <w:br/>
        <w:t>МЗІЗТІТЕТТЕЕІДІРІГІШЕТІЗІ1112119</w:t>
      </w:r>
    </w:p>
    <w:p>
      <w:r>
        <w:t>13-345ж</w:t>
        <w:br/>
        <w:t>өтетін сонау Қарқаралыға бармай-ақ жанымда қалса қайтеді?</w:t>
        <w:br/>
        <w:t>“Мына бүгін де қарыс сүйем жерде тұрып, құдайы асқа келмеді.</w:t>
        <w:br/>
        <w:t>Сонда біз алдарында құрдай жорғалайтын сол ағалар кім болғаны,</w:t>
        <w:br/>
        <w:t>аға-а-а?!»</w:t>
        <w:br/>
        <w:t>Пойызбен осы асқа Қарағандыға келе жатып «Жас қазак» апта-</w:t>
        <w:br/>
        <w:t>лығынап өзім іштей жақсы көріп жүрген жас та ойлы қаламгер</w:t>
        <w:br/>
        <w:t>Амангелді Кеңшілікұлының «Кафканып үйі» атты эссесін оқығап-</w:t>
        <w:br/>
        <w:t>мын. Сол жанынды қуырар адал әңгімеде Амангелдінің өзінің бү-</w:t>
        <w:br/>
        <w:t>гінде тірі жүргеп «әкелерінің» әділет қауызыла сыймайтып мінез,</w:t>
        <w:br/>
        <w:t>тірліктерін ашыпа айтатыны бар. Бүгінгі ағаларлың көбін мән де</w:t>
        <w:br/>
        <w:t>Аманжолмен келісіп, сол Амангелдінің «әкелерінің» қатарына</w:t>
        <w:br/>
        <w:t>қосып тұрмын. Оз басым осы тұғырдан тайған 3-4 жылда солардың</w:t>
        <w:br/>
        <w:t>каншасынып үнсіздігінен, маған шығарылған «өлім жазасымен»</w:t>
        <w:br/>
        <w:t>келісушілігінен, мына досың мен жапашырың, адал аға, намыской</w:t>
        <w:br/>
        <w:t>іні, әлілеттеп асқанғаалмаскотеруге дайыназамататағын арқалаған</w:t>
        <w:br/>
        <w:t>жандар үн қатуға тиіс кезеңде бүкіл қазақ коғамының (оның өзім</w:t>
        <w:br/>
        <w:t>тапи алған, өзімді тапыған бөлігіп айтамын - Н.Ж.) аузына су</w:t>
        <w:br/>
        <w:t>толтырып алып, өңешін ғана бүлкілдетіп, үнсіз жатқанынан жа-</w:t>
        <w:br/>
        <w:t>заның ең ауырып тартып келемін...</w:t>
        <w:br/>
        <w:t>Аманжол айтқап ағаны жақсы білемін. «Шыпында ол аға осы</w:t>
        <w:br/>
        <w:t>ауыр күндері Аманжолдың жаныпда болып, басын сүйесе жөн</w:t>
        <w:br/>
        <w:t>смес пс еді? Әлім Алладан болғанымен, себеп адамдардың өзінен</w:t>
        <w:br/>
        <w:t>емес пс?! Құдай-ау, неге осы ғасырдың адамдары тастап қатты,</w:t>
        <w:br/>
        <w:t>мұздан суық боп барады?!»</w:t>
        <w:br/>
        <w:t>«..Аға-а-а, дәл бүгін «қан майданда» да, ойып-тойда да қа-</w:t>
        <w:br/>
        <w:t>тар жүрген ақындардың неге бірі жоқ? Мен олардың, олар ме-</w:t>
        <w:br/>
        <w:t>Мің қуанышыма талай ортақтасып едік қой. «Бір қайғыда,</w:t>
        <w:br/>
        <w:t>бір қуапышта» деген қайда? Қайғымды бөлісуден қашқаны ма</w:t>
        <w:br/>
        <w:t>сонда? Бәріне хабар берілді. Не Жүрсіп аға, не өзге ақындар тө-</w:t>
        <w:br/>
        <w:t>бе көрсетпегені қалай, аға? Ал қайталап айтудың өзіне тіл бай-</w:t>
        <w:br/>
        <w:t>ланатын қазалы күндерге өзіңіз куәсіз...»</w:t>
        <w:br/>
        <w:t>Аяқ-қолымды тіреп тартынсам да бұл сөз мені ит жылының</w:t>
        <w:br/>
        <w:t>қыстан суық күзіне сүйреп тастады. Көрмесем дегенім сол су-</w:t>
        <w:br/>
        <w:t>реттер еді, болмасын дегенім сол оқиға еді, естімесем дегенім сол</w:t>
        <w:br/>
        <w:t>сырлар еді...</w:t>
        <w:br/>
        <w:t>Қарқаралыда айтыс өтеді дегенді естіп, елдеңдеп жүрі енмін.</w:t>
        <w:br/>
        <w:t>Талай айтысқа куә болып, бірнеше рет қазылар алқасына кіріп,</w:t>
        <w:br/>
        <w:t>ТІҮТТРЕТІЗІТІЕ)</w:t>
        <w:br/>
        <w:t>61115151257812111591581115218281115129121112128115)</w:t>
        <w:br/>
        <w:t>«Жауап берші, мұңлы аспан, шерлі дала,</w:t>
        <w:br/>
        <w:t>Неге тағдыр қайғысын берді қара?</w:t>
        <w:br/>
        <w:t>Анасымен бірге ұшқан балапаным</w:t>
        <w:br/>
        <w:t>Қағып еді-ау қанатын енді ғана!</w:t>
        <w:br/>
        <w:t>Құс жолындай ақ еді сапарымыз,</w:t>
        <w:br/>
        <w:t>Қас қағымда бұзылды қатарымыз.</w:t>
      </w:r>
    </w:p>
    <w:p>
      <w:r>
        <w:t>Өз сыңарын іздейді сәні кетіп,</w:t>
        <w:br/>
        <w:t>Кол бетінде мұңайғап Саһарыңыз», -</w:t>
        <w:br/>
        <w:t>депті олеңімен өз жарасын әзі жалап жазған жолбарыстай аза-</w:t>
        <w:br/>
        <w:t>матым. Қазақ жұртына сөзі балдай, әні шекердей әз онерлім, кір-</w:t>
        <w:br/>
        <w:t>пік қағысымен-ақ үлкенге іні, кішіге қамқор құрыш топшылы қы-</w:t>
        <w:br/>
        <w:t>рапым.</w:t>
        <w:br/>
        <w:t>в... Аға-а-а, Ақмаралымды қайдан табамын?!,» Жүрегімді дір</w:t>
        <w:br/>
        <w:t>сткізді. Кеңет мен үшін жауабы жок сұрақ беріп, тұрғат жерімде</w:t>
        <w:br/>
        <w:t>бір аунатып алды. Ақылдымсып өлім мен өмір, жалғандық пен</w:t>
        <w:br/>
        <w:t>бақилық, тағдыр мен талайы жайлы сөз қозғаған жоқпын. Үн-</w:t>
        <w:br/>
        <w:t>сізбін. Саңырау, мылқауыңыздың өзі мепің бұл түрімнен шо-</w:t>
        <w:br/>
        <w:t>шыр еді. Өзінде жоқ жауапты менеп де таппаған соң, қасында</w:t>
        <w:br/>
        <w:t>жоқ жарының санасында қалған суретіне қарап тұрып, ешкімге</w:t>
        <w:br/>
        <w:t>айтпас сырларын жұлмалап жеткізе бастады маған: «....Ақмаралым</w:t>
        <w:br/>
        <w:t>ақылшым, қараңғыда жолымды жарық етер алауыл, мына омір-</w:t>
        <w:br/>
        <w:t>майданда мені қорғап жүрер сауытымгсді, аға. Ару боп өсіп, аятын</w:t>
        <w:br/>
        <w:t>алқадай жап-жағын таңдандырып жүруші еді жжұбанышым,</w:t>
        <w:br/>
        <w:t>мен секілді үнемі аты ерттеулі тұратын жолаушының жолына</w:t>
        <w:br/>
        <w:t>қарап отырудың өзін бақыт санаған аяулым, бірде-бір рет дос-</w:t>
        <w:br/>
        <w:t>жаранпың алдында «Әттең, мына Аманжолдың алған жарын-</w:t>
        <w:br/>
        <w:t>ай!» дегізіп, жерге қаратқан күні жоқ күміс кеуделім, мен деп</w:t>
        <w:br/>
        <w:t>табалдырық аттаған жан иесіне жайылып жастық, төселіп</w:t>
        <w:br/>
        <w:t>көрпе бола білген алтын шаштым... Уһ-һ, аға-а-ай, Құдай тағала</w:t>
        <w:br/>
        <w:t>да сол сұмдықтың болатынын білдірді-ақ өзіме... Сол күні түпде</w:t>
        <w:br/>
        <w:t>түс көрдім. Түсімде азу тісім түсіп қалыпты. Ояна сала бірден</w:t>
        <w:br/>
        <w:t>таяуда ғана асқазанын кестірген кәрі әкеме жорыдым. Білгенімді</w:t>
        <w:br/>
        <w:t>оқып, сол кәрі бәйтеректің амандығын тіледім Алладан.</w:t>
        <w:br/>
        <w:t>“Ақмарал болса өзіммен бірге Қарағандыға жүрмек болған.</w:t>
        <w:br/>
        <w:t>Екі баламыз сонда оқуда ғой. Аяқ астынан менің жоспарым ӨЗ-</w:t>
        <w:br/>
        <w:t>Бүгінгі Сенат- қос палаталы Парламенттің Үкімет пен Мәжіліс</w:t>
        <w:br/>
        <w:t>арасына дәнекер болар маңызды буыны. Әрине, жоғары Палатаның</w:t>
        <w:br/>
        <w:t>іс жоспары да қыруар. Әсіресе кеше ғана Елбасының Қазақстан</w:t>
        <w:br/>
        <w:t>халқына Жолдауынан туындайтын шешімін күтер әлеуметтік-</w:t>
        <w:br/>
        <w:t>мәдени мәселелер қаншама? Ел болашағы - демография - аналар</w:t>
        <w:br/>
        <w:t>мен балалар жағдайы, ел кешегісі -ардагер-майдангерлер, зсйнет-</w:t>
        <w:br/>
        <w:t>керлер, ұлт айнасы - мәдениет пен өнердің бүгіні мен ертеңі...</w:t>
        <w:br/>
        <w:t>Ұлтпен көрген «ұлы өмір»</w:t>
        <w:br/>
        <w:t>Әр адамның жан дүниесі өз алдына патшалык. Не ой, не киял</w:t>
        <w:br/>
        <w:t>да, не арман, не жоспар да сол патшалықта жасалады. «Біздің</w:t>
        <w:br/>
        <w:t>патшалыкты» да небір қиял айналсоқтап, небір слес кезіп, ел, ұлт</w:t>
        <w:br/>
        <w:t>жайлы өзіміздің бел ғана көтеретін шоқпар «жоспарлар» жиналып,</w:t>
        <w:br/>
        <w:t>сол ұлттық идеологияның дұрыс-бұрыстығын саясат саласында</w:t>
        <w:br/>
        <w:t>қара жерді нық басып тұрған қайраткермен сырласпақ болып,</w:t>
        <w:br/>
        <w:t>Қуаныш Сұлтанұлына өтініш еттім. Қуаныш аға «окок» деген сөзді</w:t>
        <w:br/>
        <w:t>білмейтін болар, бәлкім, «Жарайды, жолығайық, тек Астанаға</w:t>
        <w:br/>
        <w:t>шапқылап ауре болма, пәлепше уақытта мен Алматыға келемін,</w:t>
        <w:br/>
        <w:t>сол көзде кездесейік», - деді.</w:t>
        <w:br/>
        <w:t>Жарайдыға баладай қуанатын қазақы мінез, той жасап қалдым.</w:t>
        <w:br/>
        <w:t>Алматыда, бұрынғы Үкімет үйінде жолықтық. Әңгіме тонның</w:t>
        <w:br/>
        <w:t>ішкі бауындай жанға жақын, бір-бірімізге деген сенім және</w:t>
        <w:br/>
        <w:t>сыйластық деңгейінде өтті. Мен өзім ғұмыр арнаған спорт және</w:t>
      </w:r>
    </w:p>
    <w:p>
      <w:r>
        <w:t>спорт журналистикасындағы бір мағап емес, тұтас ұлтқа бармақ</w:t>
        <w:br/>
        <w:t>тістетер тұстар жайлы толғанып, соны шешу жолдарын, со: салада</w:t>
        <w:br/>
        <w:t>ұлттық идеология болуға жарайды-ау деген қиялдарымды ортаға</w:t>
        <w:br/>
        <w:t>салдым. Обалы кәне, Қуаныш Сұлтанұлы бір сөзімді болмей</w:t>
        <w:br/>
        <w:t>тыңдады, ұсыныстарымды талдады, өз ойын білдірді. Болашақта</w:t>
        <w:br/>
        <w:t>бұл мәселені баспасөз бетінде көтеруіме қарсы болған жоқ.</w:t>
        <w:br/>
        <w:t>Бір кезде осы маңызды салаға өзі сөйлеп кетті. Сонда ғана</w:t>
        <w:br/>
        <w:t>менің жанымды жеген ойлар баз біреуге реніш қана екенін,</w:t>
        <w:br/>
        <w:t>ал нағыз слдік ой, ұлттық идея одан да тереңде скенін сөзіші,</w:t>
        <w:br/>
        <w:t>терлеп қоя бердім: «Ұлтшылдық немесе ұлтжасандылық бүгінде</w:t>
        <w:br/>
        <w:t>жаңа көзқарас болып қалыптасуға тиіс. Ол идеяның кешегі қилы</w:t>
        <w:br/>
        <w:t>заманда талай зиялылардың мойнына қарғыс қамыты боп киілген</w:t>
        <w:br/>
        <w:t>жалаға еш жақындығы жоқ! Ұлтжандылық -- ұлтын сүю, ойың</w:t>
        <w:br/>
        <w:t>өркендеуі жолында өмірін де аямау дегенге сыюға тиіс. Кезінде</w:t>
        <w:br/>
        <w:t>ӘТИТТИТЕЛІЗДЕРЕБІЛІІТІТЕТЕІТІІТЕТІТЕРДЕЗЕРЕЕШЕЛЕГІШІЛІІЗІІӘ)</w:t>
        <w:br/>
        <w:t>Қытайдағы Қазақстан «аралы»</w:t>
        <w:br/>
        <w:t>Спорт журналистикасының халықаралық қоғамына мүше бо-</w:t>
        <w:br/>
        <w:t>луымызталайелге сапарға шақырды. Өткен ғасырдың токсаныншы</w:t>
        <w:br/>
        <w:t>жылдарының ортасында Пекин-Шанхай арқылы Хуанджау қаласы-</w:t>
        <w:br/>
        <w:t>на баратын болдым. Пекинге түскен бетте елшілікке хабарласып</w:t>
        <w:br/>
        <w:t>едім, Қуаныш Сұлтанұлы дереу елшілікке алдыртлы. Келдім-</w:t>
        <w:br/>
        <w:t>Сол баяғы қарапайым бекзаттық. Құшақ жая қарсы алып, ұзақ</w:t>
        <w:br/>
        <w:t>пікірлесті. Бүкіл елшілік қызметкерлерін жинап алып, мені бес-он</w:t>
        <w:br/>
        <w:t>есе көтеріп таныстырды. Спорт журналисінің, спорт қайраткерлиң</w:t>
        <w:br/>
        <w:t>небір атың ерттеп мінгізіп, мақтады. Мен суырылған жоқпын. Бір-</w:t>
        <w:br/>
        <w:t>деңе білетінім ұмытылған. Баяғы кеңсесіне барғаным ест. Қуанып!</w:t>
        <w:br/>
        <w:t>аға сол біліміне білім қоспаса, сарқылған жоқ. )</w:t>
        <w:br/>
        <w:t>Елшіліктен таза қазақы иіс шығады. Анда-санда қытай сөзі со-</w:t>
        <w:br/>
        <w:t>делі демесеңіз, алып Қытай еліндегі нағыз Қазақ аралы қуантады,</w:t>
        <w:br/>
        <w:t>марқайтады. Ұлы көршімен ұзақ жыл тіл табыстырып тұрған ДИП-</w:t>
        <w:br/>
        <w:t>ломат ағаға зор ризалықпен аттандым. )</w:t>
        <w:br/>
        <w:t>“Мені шығарын салған елшіліктің бір жауапты қызметкері</w:t>
        <w:br/>
        <w:t>сыр етіп мынаны айтты: «Қуаныш Сұлтанұлы қытайлармен ресми</w:t>
        <w:br/>
        <w:t>келіссөзді де қазақша жүргізеді. Сол сәтте жүрегіміз тарсылдап,</w:t>
        <w:br/>
        <w:t>қуанып тұрамыз».</w:t>
        <w:br/>
        <w:t>Менің де жүрегім кенет дүрс-дүрс соқты. Халқы миллиардтан</w:t>
        <w:br/>
        <w:t>асып жығылатын, ертең-ақ әлемді аузына қарататын елге батыл-</w:t>
        <w:br/>
        <w:t>дығынап жаңылмай, өз халқымыздың тілін таныстырып жаткан</w:t>
        <w:br/>
        <w:t>дипломат елдің құты емес пе? Нағыз қазақтың Қуанышы!</w:t>
        <w:br/>
        <w:t>жжж</w:t>
        <w:br/>
        <w:t>Сөз «Қытай қабырғасына» соқтықса, Қуаныш Сұлтанұлы са-</w:t>
        <w:br/>
        <w:t>бырмен мынаны ғана айтады:</w:t>
        <w:br/>
        <w:t>«Сол бір алты жылымды ойласам, елім үшін біткен ең ірі оқиға</w:t>
        <w:br/>
        <w:t>жанымды жылытады. Ол - Қазақ-Қытай шекара мәселесі. Бұл</w:t>
        <w:br/>
        <w:t>айтуға ғана оңай шаруа. Ұлы Қытай ешбір көршісімен шекара</w:t>
        <w:br/>
        <w:t>жайлы сөйлескен де емес. Әлі есімде, Қытай картасында біздің</w:t>
        <w:br/>
        <w:t>Жетісу, Шу бойлары жүретін. Оны Қазақ мемлекеті өзі бастап</w:t>
        <w:br/>
        <w:t>айта алмайтын кеңестік бодан кезінде. Сонау 1860, 1882 жылдары</w:t>
        <w:br/>
        <w:t>Қазақ-Қытай шекаралық сызығы Қытай-Ресей арасындағы келіс:</w:t>
        <w:br/>
        <w:t>сөзде... қаралған.</w:t>
      </w:r>
    </w:p>
    <w:p>
      <w:r>
        <w:t>Әмип, Ғұсман, Тимур жайлы пікірлері мен тілектері менің жұмыс</w:t>
        <w:br/>
        <w:t>жоспарыма сол күйінде тұтас енді десем қылаудай жалғаны жоқ.</w:t>
        <w:br/>
        <w:t>.Кеңседен шыққанда неге келгенімді мүлдем ұмытып, кері-</w:t>
        <w:br/>
        <w:t>сінше, болашақта не істейтіндігімді анық біліп тұрдым. Тек еңсс-</w:t>
        <w:br/>
        <w:t>лі үйден арқан бойы ұзағанда ғана артыма бұрылып, Спорт ми-</w:t>
        <w:br/>
        <w:t>нистрлігі емес, комсомолдың кеңессінеп шыққаныма шын көзім</w:t>
        <w:br/>
        <w:t>жеткенде барып «Ойпырым-ау, комсомолдың бірінші хатшысы</w:t>
        <w:br/>
        <w:t>спортты мынадай білгенде өзі тізгінін ұстаған істің пайғамбары</w:t>
        <w:br/>
        <w:t>шығар?!» деген ақтілеу қызғаныш бойымды шарпып, сол ағаға</w:t>
        <w:br/>
        <w:t>тартқым келгенін жасырмаймын.</w:t>
        <w:br/>
        <w:t>Ол жан осы Қуаныш Сұлтанов болатын.</w:t>
        <w:br/>
        <w:t>жжж</w:t>
        <w:br/>
        <w:t>Содан бері ширек ғасыр өтіпті. Жылдар желдей зулаған сайын</w:t>
        <w:br/>
        <w:t>қол ұстасып, қатар жүрмеген жанның өмір жолын сол күйінде көз</w:t>
        <w:br/>
        <w:t>алдыңдааялдату қиын-ақ. Бірақ, негеекепі белгісіз, өмірсоқпақтары</w:t>
        <w:br/>
        <w:t>эр тарапка сүйресе де, мен осы бір азамат ағаның бейнесінен жақсы</w:t>
        <w:br/>
        <w:t>елестей айырылмай, биік тұлғасына көзге көрінбес жібек жш тағып</w:t>
        <w:br/>
        <w:t>жібергендей, сырттай сырласын, сұрағымды сезім арқылы жолдап,</w:t>
        <w:br/>
        <w:t>жауабын істеген істерінін әсерімен жүрекпен қабылдан жүріппін.</w:t>
        <w:br/>
        <w:t>Өмір - сағыныш. Кәкімбек ағамыздың әндеріндегідей, ағалы</w:t>
        <w:br/>
        <w:t>да, бауырды да, әкені де, шешені де жиі сағынамыз. Соның ішінде</w:t>
        <w:br/>
        <w:t>бірге тумай-ақ бауырыңа қоныстанып алған асылдар болады. Кез-</w:t>
        <w:br/>
        <w:t>десе қалса, сәлеміне «айналайынын» араластырып, қақаған қысТа-</w:t>
        <w:br/>
        <w:t>ақ майдай ерігетін Қуаныш аға - маған осы ғұмыр берген асыл</w:t>
        <w:br/>
        <w:t>қазыналардың ең қымбаты.</w:t>
        <w:br/>
        <w:t>Жақсы көру деген -- тек сағыну ғана емес, сыртынан сынай ка-</w:t>
        <w:br/>
        <w:t>рап жүру, тілектес болу, сапарлас болу, ортақ ойлы, ошақтың үш</w:t>
        <w:br/>
        <w:t>бұтындай сүйеу болу, бір максатқа ортақ ниетпен бірге қарау, с0Л</w:t>
        <w:br/>
        <w:t>үшін бірге күресу, тілек косу.</w:t>
        <w:br/>
        <w:t>Алатаудың кезектішыңынашығып үлгерген ағаға тау бауырынан</w:t>
        <w:br/>
        <w:t>қарап тұрып, ел берген бағаны өз сүзгімнен өткізіп әуремін: бүгін-</w:t>
        <w:br/>
        <w:t>де Қуаныш Сұлтанов -- білімді, байыпты, орнықты саясаткер. Бі-</w:t>
        <w:br/>
        <w:t>лімдінің ғадеті бойынша, білгенін таусыла айта бермейтін, бірақ</w:t>
        <w:br/>
        <w:t>айтатыны әрқашан даяр дария қайраткер, Бүгінге дейінгі жүрген</w:t>
        <w:br/>
        <w:t>жолына көз салсаңыз - министр, елші, Үкімет басшыларының бі-</w:t>
        <w:br/>
        <w:t>рі, Сенат депутаты - Қуаныш Сұлтанұлының өзі атқарған ісінің</w:t>
        <w:br/>
        <w:t>бірінен өрт шығарып не алып арнаны суалтып, назаға ілінген кезе-</w:t>
        <w:br/>
        <w:t>(ТАЗЫ ИЗТІЕТІТІЗІЛІРЕІРДІЛ</w:t>
        <w:br/>
        <w:t>Қуаныш Максұтов үшеуміз Жаңаарқа ауданынын Ақтүбек ауылына</w:t>
        <w:br/>
        <w:t>аттандық. Қарағандыға түн жарымында жеткен біз қалаға қонып,</w:t>
        <w:br/>
        <w:t>облыс орталығынан үш жүз шақырым болатын ауылға таң ата бст</w:t>
        <w:br/>
        <w:t>алдық. Келсек, қазалы тпаңырақ бізді күткендей боп отыр скен. Он</w:t>
        <w:br/>
        <w:t>шақты ақынға ауыл у-шу бон қалды. Көңіл айтын, дом ауыз тиген</w:t>
        <w:br/>
        <w:t>соң акындар аттанып кетті, Қуаныш Мақсұтов сксуміз қалдық.</w:t>
        <w:br/>
        <w:t>Аманжолдың да, ауыл адамдарының да слендеп отырғанын байқау</w:t>
        <w:br/>
        <w:t>қиып смес еді. Жерлеу рәсімі өткен, құдайы ас таратылған, ағайып-</w:t>
      </w:r>
    </w:p>
    <w:p>
      <w:r>
        <w:t>туған, алыс-жақынның аяк жетерлері түгелдей келіп болған. Сопда</w:t>
        <w:br/>
        <w:t>да жолға қарай береді.</w:t>
        <w:br/>
        <w:t>- Аманжан, күтіп отырғап адамдар бар ма сді?</w:t>
        <w:br/>
        <w:t>- Айтыс ксше аяқталды ғой. Бүгін таң атқалы Жүрсіп мен Ерме-</w:t>
        <w:br/>
        <w:t>гияев ағаларды және ақындарды күтіп отырғанбыз...</w:t>
        <w:br/>
        <w:t>Бұл жауапты Аманжолдың достарының бірі берді. Қайғы жұт-</w:t>
        <w:br/>
        <w:t>қан ақын үнсіз.</w:t>
        <w:br/>
        <w:t>- Мен кеше осылай жүрерде Жүрсін ағаға жолығып, осында</w:t>
        <w:br/>
        <w:t>айттым, «Сіздер нс ісгейсіздер, біргс барайық» деп сұрадым, -деді</w:t>
        <w:br/>
        <w:t>ортамызда сөз тыңдап отырған Қуаныш Мақсұтов. -- Жүрсін аға:</w:t>
        <w:br/>
        <w:t>«Онда менің шаруам жок, өздерің бара беріңдер», - деді.</w:t>
        <w:br/>
        <w:t>«Сары тентек» ашынып айтып қалды осыны. Түс ауа әлдекім</w:t>
        <w:br/>
        <w:t>Жүрсіпге телефон соғып, келу-келмеуіп білуге ақыл берді. Аман-</w:t>
        <w:br/>
        <w:t>жолдың Саятдегендосы телефон соқты. Қысқа сойлесіп, қасымызға</w:t>
        <w:br/>
        <w:t>келді де, «мсп Ермегияев ағамен Ақсу-Атолыда аста жүрмін, келе</w:t>
        <w:br/>
        <w:t>алмаймын» деп жауап берлі», &gt;- деді кінәлі жандай жерге қарап.</w:t>
        <w:br/>
        <w:t>Бәріміз де әлгі сөзді өзіміз айтқандай, көзімізбен жер шұқыдық.</w:t>
        <w:br/>
        <w:t>«Сіз куәсіз...» деп жатқаны сол Аманжолдың. Куә болмас тарих-</w:t>
        <w:br/>
        <w:t>қа куз болып жатқаным да тағдыр-талайымнан. Әрі оны айтып</w:t>
        <w:br/>
        <w:t>беру салмағы да маған түсіп отыр. Тұзым жеңіл. Алыс күндердің</w:t>
        <w:br/>
        <w:t>жауған жапырак, түскен қар, еріген мұзбен көлеңкеленген оқиға-</w:t>
        <w:br/>
        <w:t>сын қоздатып бергенім үшін, аты аталған біраз жан мені құшағына</w:t>
        <w:br/>
        <w:t>тартпасы белгілі. Амал не, әйтеуір бірсу айту кажет қай. Аман-</w:t>
        <w:br/>
        <w:t>жолдай асылға:</w:t>
        <w:br/>
        <w:t>«Дөңгелек Ай, түнгі аспанда сен жалғыз,</w:t>
        <w:br/>
        <w:t>Жер бетінде сыңары жоқ мен жалғыз.</w:t>
        <w:br/>
        <w:t>Кең жайлауда күндей күліп жүргенде,</w:t>
        <w:br/>
        <w:t>Қаңыратып қайғы деген келді арсыз.</w:t>
        <w:br/>
        <w:t>ЕТЕТІНІ</w:t>
        <w:br/>
        <w:t>ГМЖЕНО 199 сотатгоГааннот</w:t>
        <w:br/>
        <w:t>М2821555812152331</w:t>
        <w:br/>
        <w:t>ТЕЗЕЗРІЗІІІ</w:t>
        <w:br/>
        <w:t>жібереді. Қарқаралыда кездесерміз. Кешіріңіз, аға, өз еркім өзімде</w:t>
        <w:br/>
        <w:t>болмай тұр...»</w:t>
        <w:br/>
        <w:t>Аманжолдың қипалғанын сезіп, оз-өзімнен кара терге түстім.</w:t>
        <w:br/>
        <w:t>Дәл осы күндер менің күй таңдайтын күндерім емес-тін. Қазақ</w:t>
        <w:br/>
        <w:t>қоғамындағы барлық тізімпен сызылып қалған өз басым Аман-</w:t>
        <w:br/>
        <w:t>жолдың елп етіп «келе қойыңыз» дегенінің арқасында ғана ақындар</w:t>
        <w:br/>
        <w:t>ортасына түсіп, бәрі шетінен: «Несіп аға, амансыз ба?» -- дегенде-</w:t>
        <w:br/>
        <w:t>рінен-ак төбем көкке жетіп, өз бақытыма өзім сенбей бас айналды</w:t>
        <w:br/>
        <w:t>дерсіз. Облыстық мәдениет басқармасының бастығы Рымбала</w:t>
        <w:br/>
        <w:t>ханыммен бұрыннан таныс едім, ол кісі декелгеніме қуаныш білдіріп</w:t>
        <w:br/>
        <w:t>жатты. Бір созбен, түс ауа топ ақынмен судай тасып, Қарқаралыға</w:t>
        <w:br/>
        <w:t>тарттық да кеттік.</w:t>
        <w:br/>
        <w:t>Сол кеш... Ол кештін болмағаны жақсы еді. Жер биігі Қарқара-</w:t>
        <w:br/>
        <w:t>Лының қарағай-қайыңы қатар өскен, көкке такаппар өрлеген жақ-</w:t>
        <w:br/>
        <w:t>пар тастары” мен жоны жылтыраған мөлдір көлдерінің саясына</w:t>
      </w:r>
    </w:p>
    <w:p>
      <w:r>
        <w:t>орналасқан шипажайға ат басын тіреген соң. кеш те тез түсіп,</w:t>
        <w:br/>
        <w:t>жүрек жалғауға барғапбыз. Ақындардың аңсары ертенгі айтыста,</w:t>
        <w:br/>
        <w:t>біз алқа мүшесі Тұрсын Жұртбаймен бірге ересектер болып, ер-</w:t>
        <w:br/>
        <w:t>Тең таңда аудан әкімінің қабылдауында болу, Құнанбай салған</w:t>
        <w:br/>
        <w:t>мешітке, Шайтанкәлге бару жайлы қызу әңгіме қозғап отыр-</w:t>
        <w:br/>
        <w:t>ғанбыз. Бір кезде көршілес үстел басындағы бір акын қалта теле-</w:t>
        <w:br/>
        <w:t>фонын құлағына апарды да: «Қайда? Қашан? Неге?!» - деп үрейлі</w:t>
        <w:br/>
        <w:t>сұрақпен бәрімізді жалт қаратты. Қасық-шанышқымызды тастай</w:t>
        <w:br/>
        <w:t>беріп, әлгі ақынға қарадық. «Маған Астанадан хабарлады, - деді</w:t>
        <w:br/>
        <w:t>ол демін үзіп-үзіп әрең алып. - Аманжол Әлтаевтың әйелі мен ең</w:t>
        <w:br/>
        <w:t>кіші қызы жаңа ғана жол апатынан қаза болыпты...» Шу етіп барыл</w:t>
        <w:br/>
        <w:t>басылдық. Ішілмей ас қалды. Далаға беттедік. Әзірге бұл жерге</w:t>
        <w:br/>
        <w:t>жетіп қопғандар ішінде естияры Тұрсын, айтыс ақыны Айтақын</w:t>
        <w:br/>
        <w:t>Бұлғақов және мен едік. Мен Тұрсынға бірден: «Айтысты кейінге</w:t>
        <w:br/>
        <w:t>қалдыру керек, мұндай қаза үстінде дүбірлетіп той жасамас бо-</w:t>
        <w:br/>
        <w:t>лар, сен осыны жеткіз», - ледім. Тұрсын да салмақты жігіт қой:</w:t>
        <w:br/>
        <w:t>«Асықпайык, айтыстың ұйымдастырушылары бар, солардан пікір</w:t>
        <w:br/>
        <w:t>күтейік, қаншама адам сабылып еңбек етті, халық та хабарланып</w:t>
        <w:br/>
        <w:t>қойды, айтысты тоқтату жөн бола қояр ма екен...» - деді. Оның</w:t>
        <w:br/>
        <w:t>сөзінде де жан бар еді. Мепің мінезім белгілі, сұраған жан болса</w:t>
        <w:br/>
        <w:t>«Айтысты кейінге қалдыру керек» дегеннен танған жоқпын. Өзім</w:t>
        <w:br/>
        <w:t>кейін қайтатын көлік іздестіре бастадым. Ойымды Тұрсынға</w:t>
        <w:br/>
        <w:t>ҚАЗАҚТЫҢ ҚУАНЫШЫ</w:t>
        <w:br/>
        <w:t>«Лепитшіл жас» тазеті де қаламгер үшін бүгінгі космостық</w:t>
        <w:br/>
        <w:t>қоңыр елі-ау, бес жылға таяу еңбек еткенде бүкіл қазаққа есі-</w:t>
        <w:br/>
        <w:t>мім белгілі болып, жан-жағыма «Спортты мендей білетін кім</w:t>
        <w:br/>
        <w:t>бар?» дегенді айтпасам да жиі ойлайтын бон жүргенмін. Басымда</w:t>
        <w:br/>
        <w:t>тұңғыш кітабымның бет-бейнесі елес боп кезіп, өзім соның</w:t>
        <w:br/>
        <w:t>соныпан бұзаудай еріп жүріп, бір күні Республика Комсомолы</w:t>
        <w:br/>
        <w:t>Орталык Комитетіне келдім. Бірінші хатшыға сұранып, кітабым</w:t>
        <w:br/>
        <w:t>жайлы ақылдаспақ, ақыл алмақ болдым. Кітабымның кейіпкерлері</w:t>
        <w:br/>
        <w:t>Есілбай Қадыралин мен Серік Қонақбаевтар еді.</w:t>
        <w:br/>
        <w:t>Бірінші хатшы түгілі, бөлім меңгерушілері жаныңнан қарамай</w:t>
        <w:br/>
        <w:t>өтіп кететін кез, жүрек соғу жиілігінен жаңылып тұрған кезде</w:t>
        <w:br/>
        <w:t>хатшы қыз есік нұсқады. Бар батылдығымды жинап, табалдырық</w:t>
        <w:br/>
        <w:t>аттадым. О, ғажап, бірінші хатшы есік көзінен қарсы алыгг түр.</w:t>
        <w:br/>
        <w:t>Қолымды қатты кысып жіберді. Мен де қыстым. Бірақ саусақта-</w:t>
        <w:br/>
        <w:t>рым қарулы алақанда күтірлеп жатты.</w:t>
        <w:br/>
        <w:t>«Мен пәленше едім...» дегенім есте. «Сен, Несіп, өзіңді таныс-</w:t>
        <w:br/>
        <w:t>тырма, мен сенің бүкіл творчествоңды бес саусағымдай білемін,</w:t>
        <w:br/>
        <w:t>өзге өмірбаяның қажет емес»,-- деді.</w:t>
        <w:br/>
        <w:t>Бұл да емес мені таңғалдырған. Бетпе-бет отырып 40-50 минөт</w:t>
        <w:br/>
        <w:t>Сөйлескен сот... Сонау бір жылы Мәскеудегі Жоғары комсомол</w:t>
        <w:br/>
        <w:t>мектебіне бір айлық оқуға баратынбыз. Обалы кәне, білгісі келген</w:t>
        <w:br/>
        <w:t>жасқа сол мектеп көп нәрсе берстін! Мен де бірінші хатшыдан</w:t>
        <w:br/>
        <w:t>спорт жайлы әлемдік дәрежесі бар лектордан сабақ алғандай</w:t>
        <w:br/>
        <w:t>естен танып шықтым. «Лениншіл жастың» спорт бөлімінің</w:t>
        <w:br/>
        <w:t>меңгерушісімін деп нан пісіп жүрген кеуде қайта орнына түсіп,</w:t>
        <w:br/>
        <w:t>спорт жайлы өмірі естімеген жайлар мен өз бетімше білуім мүмкін</w:t>
        <w:br/>
        <w:t>емес оқиғаларға қанық болдым. Әсіресе хатшының ел спортының</w:t>
        <w:br/>
        <w:t>бүгіні мен болашағына байланысты ойлары өрттей ыстық, деміне</w:t>
        <w:br/>
        <w:t>ас пісірердей скен. Сол кездегі қазақтың спорттағы үміті болған</w:t>
        <w:br/>
        <w:t>Серік Қонақбаев, Жақсылық Үшкемпіров, ағаларымыз Әбілсейіт,</w:t>
      </w:r>
    </w:p>
    <w:p>
      <w:r>
        <w:t>ТІЛЕІРТЕЗІТІ.</w:t>
        <w:br/>
        <w:t>ЕТІЛЕТІН:</w:t>
        <w:br/>
        <w:t>ЕЛЕРЕТЕЕРЕТІІТІРІТІІЗІМІЗЕЕЕТЕЛТЕТЕЕІТЕЗІЗІІТЕЛІЗЗЕ ЕЛЕР</w:t>
        <w:br/>
        <w:t>араласа шығып, енді құлақ естімейтін, дауысы тек ғалам арқылы,</w:t>
        <w:br/>
        <w:t>ғаламдағы әлі біз ашпаган кұпия-құлірст аркылы ғана жететін</w:t>
        <w:br/>
        <w:t>жары мен бүлдіршін богасына Аманжол ақын арыз-армап толы</w:t>
        <w:br/>
        <w:t>ыстық ойын өленмен кестелеп, оны көз жасына шпылап айтып йа-</w:t>
        <w:br/>
        <w:t>рып тыпышталады:</w:t>
        <w:br/>
        <w:t>«Алла қосқан адал жар, Ақмаралым,</w:t>
        <w:br/>
        <w:t>Сен кетіп, торлап алды қап-қара мұң.</w:t>
        <w:br/>
        <w:t>Екеуіңнен қапыда айырылып,</w:t>
        <w:br/>
        <w:t>Уш ботаммен жаутаңдап қап барамын», -</w:t>
        <w:br/>
        <w:t>дегенің шыдап оқу да, шыдап тыңдау да мүмкін емес. Тындамауға,</w:t>
        <w:br/>
        <w:t>оқымауға құдірет жоқ, аяулы азаматпен бірге қап жоса жаралы</w:t>
        <w:br/>
        <w:t>болып сен де каласың осы бір қапалы сәтте...</w:t>
        <w:br/>
        <w:t>&lt;...Аға-а-а, ...Осы мен неге жалғыз қалып барамын?!» Шыңы-</w:t>
        <w:br/>
        <w:t>раудан шыққандай әлсіз үн құлақ жарғағын жарып барып, миыма</w:t>
        <w:br/>
        <w:t>лақтырған тастай қатты тиді. Жалт қарадым. Аузына бүкіл қа-</w:t>
        <w:br/>
        <w:t>зақ қараған ақын бауырыма жалғыз еместігін, еліміздегі бүкіл</w:t>
        <w:br/>
        <w:t>айтыс жанкүйерлері Аманжол дегенде ішкен асын жерге қойып</w:t>
        <w:br/>
        <w:t>тыңдайтынын, ол ғапа смес, бүгінгі құлайы асқа да қаншама халық</w:t>
        <w:br/>
        <w:t>жиналғанын, небір тұлғалы аға-апалардың келгенін, капшама</w:t>
        <w:br/>
        <w:t>достары колдап-қоршап жүргенін, тіпті сойау Алматыдан, Ас-</w:t>
        <w:br/>
        <w:t>танадан, Өскеменнен, ауыл-ауылдан топ-тобымен ағайын-туыс,</w:t>
        <w:br/>
        <w:t>жанашырларының келгенін... мына мен де өзімен бірге қан жұтып</w:t>
        <w:br/>
        <w:t>тұрғанымды айтпақ боп оқтала бердім де, Аманжолдың жүзінен</w:t>
        <w:br/>
        <w:t>мсн айтқалы тұрғаннан жүз есе салмақты сұраудың суретін көріп,</w:t>
        <w:br/>
        <w:t>тілімді тістей қойдым.</w:t>
        <w:br/>
        <w:t>«...Бұрын айтыста кеудемнен ағалар коп итеруші еді, енді тағ-</w:t>
        <w:br/>
        <w:t>дырдың маңдайымнан мұншама қатты тепкені несі, аға? Осын-</w:t>
        <w:br/>
        <w:t>дай сәтте неге олар жоқ жапымда?.,»</w:t>
        <w:br/>
        <w:t>«Ағаларың кім?» деп сұрамадым. Аузыма құлып ілдім. Тілімс</w:t>
        <w:br/>
        <w:t>бұрау салдым. Үнсізбін. Не де болса өзіайтсын дедім. Жетелемедім.</w:t>
        <w:br/>
        <w:t>Айтқысы келмегені болса түртінектеп айтқызбайын дедім. Нейі</w:t>
        <w:br/>
        <w:t>болса да өзі айтсын. Кімді атаса да өзі атасын. Тыңдаушы болайын.</w:t>
        <w:br/>
        <w:t>Арзан сұракпен арандатушы болмайын.</w:t>
        <w:br/>
        <w:t>«...Сол сапарға мәшинемді көлік, өзімді делбеші етіп сайлаған</w:t>
        <w:br/>
        <w:t>аға қос топшымды қиып тускен қазаны көріп тұрып, айтыс</w:t>
        <w:br/>
        <w:t>225883581111 5515112181157)</w:t>
        <w:br/>
        <w:t>194. азапааангагаоганагасооосаовын»</w:t>
        <w:br/>
        <w:t>өлең өнеріне баға да беріп, айтыс жайлы мақала да жазып, өз</w:t>
        <w:br/>
        <w:t>әлімше қазына жинап жүрген мен үшін әрбір айтыс ат шабысындай</w:t>
        <w:br/>
        <w:t>елең еткізер оқиға болатын. Бұрындары Жүрсіннің өзі шақыратын.</w:t>
      </w:r>
    </w:p>
    <w:p>
      <w:r>
        <w:t>Араға қара мысық жүгіргелі ол үшін менің барымнан жоғым. Осы</w:t>
        <w:br/>
        <w:t>айтысты қалайда көргім келді. Оның үстіне, Америка, Африка,</w:t>
        <w:br/>
        <w:t>Австралияда бірнеше рет болсам да, өз халқым үшін тарихи өлке</w:t>
        <w:br/>
        <w:t>саналатын Қарқаралы топырағында болмаған екенмін. Амапжолға</w:t>
        <w:br/>
        <w:t>хабарластым. Арманымды айттым. Аманжол сөзге келмей Қарқа-</w:t>
        <w:br/>
        <w:t>ралыға шақырды. Араға күн салып қайта хабарласты. Мешің келе-</w:t>
        <w:br/>
        <w:t>тіндігімді айтысты ұйымдастырушылар - облыстық мәдениет бас-</w:t>
        <w:br/>
        <w:t>қармасына да білдірім, Қарқаралы ауданының әкіміне де айтып,</w:t>
        <w:br/>
        <w:t>мені ресми қонақтар тізіміне қосқызғанын жеткізді. Үстімнен</w:t>
        <w:br/>
        <w:t>жүк түсті. Шақырусыз барыш, әркімге жалтақтап қалудан қор-</w:t>
        <w:br/>
        <w:t>қып, «жоқ» дегелі жүр сдім, енді Мәди бабамыздың «атыпнап</w:t>
        <w:br/>
        <w:t>айналайын Қарқаралысын», дәм татса, көретін болғандаймын.</w:t>
        <w:br/>
        <w:t>«Бәленше күні Қарағандыға келіп түсіңіз, өзім карсы алып ары</w:t>
        <w:br/>
        <w:t>қарай Қарқаралыға бірге кетеміз», - деді Аманжол. Қатты риза</w:t>
        <w:br/>
        <w:t>болдым. Балаша қуандым. Жұмыссыз қалған күндердің төрт қа-</w:t>
        <w:br/>
        <w:t>бырғаға қамаған азабынан, оның үстіне ешкімге керегім бол-</w:t>
        <w:br/>
        <w:t>май, ұлы дүниеге терезеден ғана карап қалған қасіреттеп аз</w:t>
        <w:br/>
        <w:t>күнге болса да құтылатынымды ойуап, бақыттан бас айналды.</w:t>
        <w:br/>
        <w:t>Келісілгеп күші қолтығыма қапат байлап Қарағандыға ұштым.</w:t>
        <w:br/>
        <w:t>Кеншілер қаласының түтіні сыздықтаған мұнарасы көрінді-ау</w:t>
        <w:br/>
        <w:t>деген сәтте қалта телефоным шырылдады. Аманжол екен. «Аға,</w:t>
        <w:br/>
        <w:t>мен бүгін Қарағандыға жете алмадым. Ренжімеңіз. Сол айтысқа</w:t>
        <w:br/>
        <w:t>баратын академик ағамыз Рымғали Нұрғалиев менің көлігіммен</w:t>
        <w:br/>
        <w:t>бірге шықпақшы еді, сол кісінің шаруасы болып қалып, бүгін жүре</w:t>
        <w:br/>
        <w:t>алмадық. Сізді менің достарым қарсы алады. Бүгін Қарағандыға</w:t>
        <w:br/>
        <w:t>конасыз. Ертен, амандық болса, мен де жетіп қалармын. Ары қарай</w:t>
        <w:br/>
        <w:t>бірге кетеміз, аға».</w:t>
        <w:br/>
        <w:t>Даусынан кінәлі жанның кібіртіктеуі сезіледі. «Меш үшін алаң-</w:t>
        <w:br/>
        <w:t>дама, Аманжол, - дедім өзі ертең додалы айтысқа түсетін жанды</w:t>
        <w:br/>
        <w:t>жан-жағынан жұлмалағанымызға енді мен сасып. - Мұнда Саят</w:t>
        <w:br/>
        <w:t>досың бар ғой, сол азамат мені далада қалдырмайды».</w:t>
        <w:br/>
        <w:t>Ертеңіне түс кезінде Аманжол тағы телефон шалды. «Аға, біз</w:t>
        <w:br/>
        <w:t>Рымағаның шаруасымен шыға алмай жатырмыз. Қазір облыстық</w:t>
        <w:br/>
        <w:t>мәдениет басқармасынан ақындар үшін арнайы автобус жүреді-</w:t>
        <w:br/>
        <w:t>Сізді ақын ініңіз Айтбай Жұмағұлов сол көлікке апарып, салыл</w:t>
        <w:br/>
        <w:t>11111 211ЛРВИФ ЙЕТЕТТЕЛІЛЕІЕІЕЗТЗТЕРІЕТІЕГІТІТІІ2)</w:t>
        <w:br/>
        <w:t>айттым. Жеті түнде тау арасындағы шипажайдан көлік табыла</w:t>
        <w:br/>
        <w:t>ма, таңды көзімізбен атырдық. Таң атысымен шипажай алдыпа</w:t>
        <w:br/>
        <w:t>жиналдық. Аудан әкімі Нихан Диханбаев келді ортамызға. «Мен</w:t>
        <w:br/>
        <w:t>бүгін сіздерді кеңссме шақырып қабылдамак едім, жағдай мынадай</w:t>
        <w:br/>
        <w:t>болды. Енді сіздерге көңіл айтуға озім келіп тұрмын, «Қаза қа-</w:t>
        <w:br/>
        <w:t>йырлы болсын», - деді азамат, Риза болдық. «Ал енді сіздерге</w:t>
        <w:br/>
        <w:t>тастайтын сұрақ бар. Сіздер калай айтсаңыздар сошай болалы -</w:t>
        <w:br/>
        <w:t>айтысты өткіземіз бе, кейінге қалдырамыз ба?» Меп бірден тоқтату</w:t>
        <w:br/>
        <w:t>қажеттігін айттым. Өзгелер бір ауыздан айтысты өткізу керектігін</w:t>
        <w:br/>
        <w:t>қолдады. Тұрсып ба, Айтақын ба, киын жағдайдан жақсы жол</w:t>
        <w:br/>
        <w:t>тауып кетті: «Дәл бүгін айтыстың тізгінқағарлары Жүрсін Ерман</w:t>
        <w:br/>
        <w:t>мен Амапгелді Ермегияев Балқаш қаласынан вертолетпен ұшы</w:t>
        <w:br/>
        <w:t>шығыпты. Солар жолдап Аманжол Әлтаевқа соғып, бәріміздің</w:t>
        <w:br/>
        <w:t>атымыздан қазаға көңіл айтып, жолымызды ашып келсін, айтысты</w:t>
        <w:br/>
        <w:t>тоқтатпаған жөн», - деді. Аса қисынды әрекет еді бұл. «Рақмет,</w:t>
        <w:br/>
        <w:t>сіздерге, - деді аудан әкімі, - шыпында бүкіл халық айтыс жайлы</w:t>
        <w:br/>
        <w:t>хабарланып, алыс ауылдардан Қарқаралыға жетіп, дүмеп жатыр.</w:t>
        <w:br/>
        <w:t>Бүгін Алматыдан жопе Астанадан бір топ журпалист, телевизия</w:t>
        <w:br/>
        <w:t>қызмсткердері, қонақтар жетеді. Айтысты тоқтатпайық. Ал жаңа-</w:t>
        <w:br/>
        <w:t>ғы сәлемдеріңізді Жүкең мен Әужекеңе жеткізсміз. Облыстық мә-</w:t>
      </w:r>
    </w:p>
    <w:p>
      <w:r>
        <w:t>дениет басқармасының бастығы да үнемі телефон құлағында. Егер</w:t>
        <w:br/>
        <w:t>ол кісілер Аманжолға соға келсе, мойыпнан жүк түсті дей бері-</w:t>
        <w:br/>
        <w:t>ңіздер».</w:t>
        <w:br/>
        <w:t>Мен кейін қайту мәселесін көтеріп едім, тоқтатты. «Еп бірінші,</w:t>
        <w:br/>
        <w:t>Аманжол Астанада ма, Қарағандыда ма, бслгісіз, екінші, Ақмарал</w:t>
        <w:br/>
        <w:t>меп бүлдіршінді қайда жерлеу жайында талас туып жатқан секілді.</w:t>
        <w:br/>
        <w:t>Сол белгілі болмай, Астанаға ма, Қарағандыға ма, Жаңдарқаға ма,</w:t>
        <w:br/>
        <w:t>қайда бармақсыз», - делінді. Бұл мәселеге қайта оралмау үшін ай-</w:t>
        <w:br/>
        <w:t>тарым: қайтуға көлік те табылмады, арада тағы бір күн өткенше мә-</w:t>
        <w:br/>
        <w:t>йіттердің қайда жерленетіні белгілі болған жоқ, ен бастысы, аудан</w:t>
        <w:br/>
        <w:t>әкімі Нихан бауырымыз тоқтатып, айтыс аяқталған бетте өзімен</w:t>
        <w:br/>
        <w:t>бірге ала кетіп, бірге баратындығымызды айтты. Соған көндім.</w:t>
        <w:br/>
        <w:t>«Айтыс аяқталар күні Нихан маған арнайы жолығып, облыс</w:t>
        <w:br/>
        <w:t>әкімінің хабарласқанын, ешқайда шыға алмайтыпдығын, Аман-</w:t>
        <w:br/>
        <w:t>жолга кейін өзі баратындығын баян еггі. Сол күні ақындармен</w:t>
        <w:br/>
        <w:t>ақылдасып, Аманжолға көңіл айтуға бара алатындарына бас-көз</w:t>
        <w:br/>
        <w:t>болып, Айтақын Бұлғақов, қарағандылық белгілі айтыскер ақын</w:t>
        <w:br/>
        <w:t>ОоВОЮОООВО Т БОТППЕКТКЕРСОО 198 алпгоосоаосооагияганосагагагово</w:t>
        <w:br/>
        <w:t>ТЕФЕЛЕНТЕІІ4Л110831121552182155210149)</w:t>
        <w:br/>
        <w:t>ғой, ұлтшылдықпен арнайы күрес ашылды. Талай тұлғаларымыз</w:t>
        <w:br/>
        <w:t>сол жезтырнаққа ілініп кетті. Ол науқан отызыншы жылдармен</w:t>
        <w:br/>
        <w:t>аяқталды десек, қателесеміз. Әр кезеңде ұлтын сүйіп, оның құқын</w:t>
        <w:br/>
        <w:t>қорғауға тырысқан тұлғалар зардап шекті. Айтуға ұят-ақ, Кол-</w:t>
        <w:br/>
        <w:t>бий Қазақстанға біріншіхатшы бол келген кезеңде ұлтшыл деген</w:t>
        <w:br/>
        <w:t>200-дейбасшылардыңтізімігастыртынжасалыпқайыпты. Соны</w:t>
        <w:br/>
        <w:t>алғашқы ондығында мен де тұрдым. Оны Мәскеудегі - СОКИ-дағы</w:t>
        <w:br/>
        <w:t>достарым көрсетті... Ал 1991 жылы ОК-тің идеология бөлімінде</w:t>
        <w:br/>
        <w:t>меңгеруші болып жүргенде сол кездегі екінші хатшы В. Ануфриевтің</w:t>
        <w:br/>
        <w:t>бір мәселеге орай: «Сен өзің, расында да, түзелмейтін ұлтшыл</w:t>
        <w:br/>
        <w:t>екенсің!» - дегені бар...</w:t>
        <w:br/>
        <w:t>Тағы да айтамын, ұлтшылдық бүгінде жаңа көзқарас болуға</w:t>
        <w:br/>
        <w:t>тиіс. Бұл дегенің - республикамызда тұратын өзге ұлттарға</w:t>
        <w:br/>
        <w:t>қысым жасамай, өз ұлтымыздың ертеңіне толғана қарау, қам-</w:t>
        <w:br/>
        <w:t>қор бояу, өркендету. Қазақ халқының тарихи тағдыры белгі-</w:t>
        <w:br/>
        <w:t>лі. Бізде - ұлан-байтақ жерімізде жүздеген ұлт өкілдері тұ-</w:t>
        <w:br/>
        <w:t>Рады. Міне, қоғамымыздағы ұлттардың теңдігін өзге емес,</w:t>
        <w:br/>
        <w:t>үй несі - Қазақ халқы қолға алып, үйлестіріп отыруға тиіс.</w:t>
        <w:br/>
        <w:t>Әрине, ұлт тағдырында тіл тағдырының зор үлес салмағы</w:t>
        <w:br/>
        <w:t>бар. Тіп тағдыры - халық тағдырының айтпасы. Бірақ мен тіл</w:t>
        <w:br/>
        <w:t>мәселесіндегі науқаншылдыққа қарсымын. Негізгі мәселе - тіл</w:t>
        <w:br/>
        <w:t>тағдыры жайлы дұрыс козқарас қалыптастыруда. Көп жан тілді</w:t>
        <w:br/>
        <w:t>білмейді емес, біледі, бірақ сөйлемейді. Неге? Міне, осыны, яғни</w:t>
        <w:br/>
        <w:t>кемшіліктің себебін табу қажет. Одаш соң, республикамыздағы</w:t>
        <w:br/>
        <w:t>өзге ұят өкілдерін кінәлаудан бұрып, ең әуелі, өзіміз, қазақтар,</w:t>
        <w:br/>
        <w:t>жауанкершілігімізді сезінейік. Өз тіліне ең бірінші қазақтар жса-</w:t>
        <w:br/>
        <w:t>уапты! Қазақтардың бір-бірімен қазақша сөйлеспеуі - рухани</w:t>
        <w:br/>
        <w:t>жүдеушілік індеті деп бағалаймын...</w:t>
        <w:br/>
        <w:t>Ұлттық мемлекет болу үшін өзге де шешілмеген шаруалар</w:t>
        <w:br/>
        <w:t>жеткілікті. Жастарымызға сол құндылықтарды сіңіре алсақ</w:t>
        <w:br/>
        <w:t>қана ғанибет. Ғабиден атамыз айтқандай, ұлтсыздықпен күресу</w:t>
        <w:br/>
        <w:t>жақсы пышан емес...»</w:t>
        <w:br/>
        <w:t>Қаламы қайраулы қайраткер</w:t>
      </w:r>
    </w:p>
    <w:p>
      <w:r>
        <w:t>Журналист болған соң күніміздің кобі газет-журнал қараумен</w:t>
        <w:br/>
        <w:t>өтеді. Жәтіе жай қарап қою смес, салыстыру, жаңалық іздеу, үйрену</w:t>
        <w:br/>
        <w:t>Үшін. Газсг баскарған он бсс жылға таяу уақытта «Газеттерде қан-</w:t>
        <w:br/>
        <w:t>оо 211 а</w:t>
        <w:br/>
        <w:t>ЖЕРЕТТТІЗІГЕТІ</w:t>
        <w:br/>
        <w:t>Ол кезде қазақ кіжіну мен жұдырық түюден арыға бара алды</w:t>
        <w:br/>
        <w:t>ма? Әрине, зарлады, жылады... Міне, бұл мәселе тұңғыш рет 1994</w:t>
        <w:br/>
        <w:t>жылы Тәуелсіз ел Президенті Нұрсұлтан Назарбаев пен Қытай</w:t>
        <w:br/>
        <w:t>мемлекеттік Кеңесінің Премвері Ли Пэттің арасында қаралып,</w:t>
        <w:br/>
        <w:t>қол қойылды. Сәл кейін, 1997 және 1998 жылдары, әр түрлі қосымша</w:t>
        <w:br/>
        <w:t>келісімдерге, ал 1999жылдың күзінде екі мемлекет басшысы Қытай-</w:t>
        <w:br/>
        <w:t>Қазақстан арасындағы шекаралық мәселенің толық үйлестірілгені</w:t>
        <w:br/>
        <w:t>жайлы арнайы құжатқа қол қойды. Бұл тарихи шешім еді. Ше-</w:t>
        <w:br/>
        <w:t>каралық келісімді Біріккен Ұлтттар Ұйымы қабылдады. Қытай</w:t>
        <w:br/>
        <w:t>жағы өз картасынан Жетісу, Шу бойын сызып тастады. Бұл аз</w:t>
        <w:br/>
        <w:t>табыс па? Қытай секілді айдаһармен бейбіт келісім қай жеңістен</w:t>
        <w:br/>
        <w:t>де артық. Мен мұны Елбасы Нұрсұлтан Назарбаевтың сыртқы</w:t>
        <w:br/>
        <w:t>саясатының ұлы жеңісі дер едім».</w:t>
        <w:br/>
        <w:t>...Сол жолы елшілік қызметкерлері айтқан бір ауыз соз жадымда</w:t>
        <w:br/>
        <w:t>жатталып қалыпты: «Біздің елші - жүзінен иман өшпейтіп, білім</w:t>
        <w:br/>
        <w:t>мен мәдениетке молынан шомылған, қызметкерлік және адами</w:t>
        <w:br/>
        <w:t>этикасы аса биік азамат»...</w:t>
        <w:br/>
        <w:t>Осы баганы іштей үнемі қайтанап жүремін әрі дос-жаранға</w:t>
        <w:br/>
        <w:t>үлгі етемін. Қуаныш Сұлтанұлының оз болмысымен дәлелдеген</w:t>
        <w:br/>
        <w:t>қасисттері жайлы айткан ойлары да оқуға лайық: «Мемлекет</w:t>
        <w:br/>
        <w:t>қызметкерінің этикасы жоғары, мәдетиеті мен білімі мол бол-</w:t>
        <w:br/>
        <w:t>ған сайын сол мемлекеттің шаңырағы берік бола түседі... Шір-</w:t>
        <w:br/>
        <w:t>кін, билік тізгіні әділ де адал, отансүйгіш қайраткердің ғана</w:t>
        <w:br/>
        <w:t>қолында болса ғой... Басқару орындарына халықтық жұмысқа</w:t>
        <w:br/>
        <w:t>лайықсыз адамның тағайындалуы сол елдің соры дей беріңіз...</w:t>
        <w:br/>
        <w:t>Басшы адамның мәдениеті мен этикасы сол басшының қабыл-</w:t>
        <w:br/>
        <w:t>дау бөлмесіндегі хатшы қызының жауабынан-ақ білінеді... Бағы-</w:t>
        <w:br/>
        <w:t>ныштысына зіркілдеген кей басшы өз бастығының алдында</w:t>
        <w:br/>
        <w:t>құрдай жорғалағанын көріп, екіжүзділіктен жылан көргендей қа-</w:t>
        <w:br/>
        <w:t>шасың...»</w:t>
        <w:br/>
        <w:t>Қуаныш Сұлтанұлылың Сенат депутаты, комитет басшысы боп</w:t>
        <w:br/>
        <w:t>шырт-шырт түкіріп жүргепін көрмейсіз. Үнемі іс шешімін іздеп,</w:t>
        <w:br/>
        <w:t>бас қатырып жүргені. Бір барғанда білім саласының өзекті бір</w:t>
        <w:br/>
        <w:t>мәселесін терең талқылап, енді бір көргенде жастардың коғамға</w:t>
        <w:br/>
        <w:t>элеуметтік кірігуін толғап жүргеніне куә болдық. «Бұл скеуі де жас</w:t>
        <w:br/>
        <w:t>мемлекетүшін аса маңызды істер, болашақта арнаулы заң қабылдау</w:t>
        <w:br/>
        <w:t>керек-ақ», - дейді ағынан жарылып.</w:t>
        <w:br/>
        <w:t>ПО 209 ӨЗЛЕТІЛІРЕТЕЕЕЛЕЕ2881111211</w:t>
        <w:br/>
        <w:t>6191112251115588211. ТРЛІТЕ!</w:t>
        <w:br/>
        <w:t>14-345%</w:t>
        <w:br/>
        <w:t>ді жоқ екен. Мол білімге биік адамгершілік қосылғанда туатын</w:t>
      </w:r>
    </w:p>
    <w:p>
      <w:r>
        <w:t>асыл бейне ортамызда жүр дегенді мен айтуым керек смес болар.</w:t>
        <w:br/>
        <w:t>Бақ та қонатын жерін тандайды. Ал Сыр бойындағы Алмас жы-</w:t>
        <w:br/>
        <w:t>раудың «Бақ біткен сайып жұмсақ бол, терідей сүтке иленгенін»</w:t>
        <w:br/>
        <w:t>Қуаныш Сұлтанұлы әмір упиверситетінен тоқып білген болар. Ол</w:t>
        <w:br/>
        <w:t>университеттін алгашкы аудиториясы сонау Кеңес кезінде есігін</w:t>
        <w:br/>
        <w:t>ашқан ол үшін. Оқуға алтысында, еңбекке оп алтысында араласқан</w:t>
        <w:br/>
        <w:t>қазыналы жас, ақыры сол тұмша қоғамда-ақ жарып шығып. ел билі-</w:t>
        <w:br/>
        <w:t>гіпс араласты. Бүгінде тиісерге қара таппайтын керауыздар:</w:t>
        <w:br/>
        <w:t>«Ә.сол заманның басшысы болғансыз ба, КІСС мүшесі болғансыз</w:t>
        <w:br/>
        <w:t>ба?» - дел өз тұла бойын жайлап кеткен өз зәрімен улағысы келеді</w:t>
        <w:br/>
        <w:t>өзгені. Мыңның бірі болмаса, бұл жапдар - сол кезде КІТСС мүше-</w:t>
        <w:br/>
        <w:t>шігіне өтуге жарамағандар, өте алмағандар! Ал басшылық қызмет</w:t>
        <w:br/>
        <w:t>ондай жандарды есігінен де сығалатпайтын. Өзінде жоқ асылды</w:t>
        <w:br/>
        <w:t>сата салу оңай. Тұтас қоғамды қаралауға ешкімге хақы берілмейді.</w:t>
        <w:br/>
        <w:t>Ол қоғамның да аяулы адамдары болды. Сопың біразы арамызда.</w:t>
        <w:br/>
        <w:t>Оларға бас ию абзал.</w:t>
        <w:br/>
        <w:t>Қай қайраткердің де бағасы бүгішгі істеген ісіне лайық болуы</w:t>
        <w:br/>
        <w:t>қажет, Кеше кім болғаны анкета толтыру үшін ғана керек.</w:t>
        <w:br/>
        <w:t>Қуаныш Сұлтанұлының көкірек көзін ашып қарап, қыл першпе-</w:t>
        <w:br/>
        <w:t>сін басып қарағап жан қазынаға жолығады. «Өткенге топырақ</w:t>
        <w:br/>
        <w:t>шашу - қателік те, қылмыс та. Сол кеңестік кезеңдегі білімге</w:t>
        <w:br/>
        <w:t>құштарлықты Бүгінде неге биік мақсат қылмасқа?! Кешені ғана</w:t>
        <w:br/>
        <w:t>емес, бүгінді де қара күйемен сүйкеушілер көп. Өз еліңнің бетіне</w:t>
        <w:br/>
        <w:t>қазанның қара күйесін жағып қойып, құшырлана сүюге бола ма?</w:t>
        <w:br/>
        <w:t>Рас, қоғамда кемшілік көп. Мұның бәрі - тәуелсіздік толқынымен</w:t>
        <w:br/>
        <w:t>ілесе келген көлеңкелер. Мұндай кезеңнен дербес мемлекет болған</w:t>
        <w:br/>
        <w:t>әр ен өткен. Бірақ елде дүрлігетіндей, ереуілге шығатындай, қол</w:t>
        <w:br/>
        <w:t>жинап, қақтығысқа шақыратындай ситуация жоқ. Бәрі қолдан</w:t>
        <w:br/>
        <w:t>жасалуда. Жасанды көбіктер. Рас, кемшіліктер, асыра сілтеу,</w:t>
        <w:br/>
        <w:t>кем алу бар болар. Бірақ Конституцияға сай сайланған Елбасын</w:t>
        <w:br/>
        <w:t>сыйлау керек қой.</w:t>
        <w:br/>
        <w:t>Өркениетті елдердің тәжірибесіне қарасақ, оппозиция елге,</w:t>
        <w:br/>
        <w:t>мемлекеттің даму бағытына жау буын емес. Елді жікке бөліп,</w:t>
        <w:br/>
        <w:t>бір-біріне қарсы қойған оппозиция дос емес.</w:t>
        <w:br/>
        <w:t>Тек қоғам игілігі үшін тер төккен оппозиция өміршең.</w:t>
        <w:br/>
        <w:t>Ял біз оппозицияны мемлекет ішіндегі мемлекет етіп құрғымыз</w:t>
        <w:br/>
        <w:t>келеді. Бұл - конфрантация»... )</w:t>
        <w:br/>
        <w:t>Қуаныш Сұлтанұлының ішкі ойы осылай сыбырлар еді.</w:t>
        <w:br/>
        <w:t>ӨТТІРТӘТІЛІТЕТІЗТЕРТЕ.</w:t>
        <w:br/>
        <w:t>ООО ИПЛООПОНОНОСЕГООНО</w:t>
        <w:br/>
        <w:t>дай авторлар, журналистер бар екен, кім нс жазды және қалай</w:t>
        <w:br/>
        <w:t>жазды, қандай жаңа авторлар пайда болды және олар нендей</w:t>
        <w:br/>
        <w:t>тақырыптар көтеріп жұр?» деген сұраулы сөйлемдер тыныш отыр-</w:t>
        <w:br/>
        <w:t>ғызбайды. Өз тазетіңмен салыстырасың, асып түссе үлгі етіп,</w:t>
        <w:br/>
        <w:t>үйренуге тырысасың, жақсы автор бой көрсетсе, ойға сақтап</w:t>
        <w:br/>
        <w:t>қоясың, жақсы дүние жарияланса киып алып, жеке «архиніңе»</w:t>
        <w:br/>
        <w:t>жөнелтесің. Осындайда байқайтының- кезек күттірмес жүмысына,</w:t>
        <w:br/>
        <w:t>дипломатиялық, мемлскеттік қызмет, Парламенттегі жауапты</w:t>
        <w:br/>
        <w:t>міпдеттеріне қарамай, Қуаныш Сұлтанұлының Баспасөзде жиі</w:t>
        <w:br/>
        <w:t>жарияланатышы. Бұл - мақтауға да, марапаттауға да лайық қасиет!</w:t>
        <w:br/>
        <w:t>Көп жан кеудесінде әлдебір мәселе пісіп-жетілсе де, уақытының</w:t>
      </w:r>
    </w:p>
    <w:p>
      <w:r>
        <w:t>жоқтығын сылтау стіп, қалам-қағазға қол тигізе бермейді. Тіпті</w:t>
        <w:br/>
        <w:t>кәнігі журналистің өзі жарияланымға атүсті қарайды. Ал негізгі</w:t>
        <w:br/>
        <w:t>мамандығы журналист саналатын Қуапыш Сұлтапұлының саясат-</w:t>
        <w:br/>
        <w:t>кер бола жүріп, қаламын мұқалтпай, қоғаммен, оның мүшелерімен</w:t>
        <w:br/>
        <w:t>әр тақырыпта ой бөлісуі - ерекше атап әтер жайт.</w:t>
        <w:br/>
        <w:t>Соңғы жылдары Қуаныш аға қазақ, орыс тілдерінде, «Егемен</w:t>
        <w:br/>
        <w:t>Қазақстан», «Жас алаш», «Казахстанская правла», «Юридичсская</w:t>
        <w:br/>
        <w:t>газета», «Вечерный Алматы», «Қазақ әдебиеті», «Дала мен Қала»,</w:t>
        <w:br/>
        <w:t>«Алтын орда», «Арқа ажары», «Түркістан», «Ана тілі» және өзге</w:t>
        <w:br/>
        <w:t>газеттердегі жариялаған мақалалардың тақырыбы мен мазмұнына</w:t>
        <w:br/>
        <w:t>қарасаң, журналист біздің өзімізде ақжарылқап қызғаныш оянады.</w:t>
        <w:br/>
        <w:t>Міне, мына тақырыптағы мақалаларға сіз автор болғыңыз келмес</w:t>
        <w:br/>
        <w:t>пе еді: «Тіл мен жер - халықтың кос қанаты», «Ұстаздар әуле-</w:t>
        <w:br/>
        <w:t>тінің бір бойтерегі», «Хабар» қазақ аудиториясына көңіл бөле</w:t>
        <w:br/>
        <w:t>бастады», «Аҡадемик Әлкей Марғұлан», «Билік пен парасат»,</w:t>
        <w:br/>
        <w:t>«Әлемге танылу», «Қоғам. Билік. Баспасөз», «Көк семсердің</w:t>
        <w:br/>
        <w:t>жүзіндей», «Отан» - саяси ықпалды күш», «Сөз бостандығы және</w:t>
        <w:br/>
        <w:t>БАҚ», «Саясат мұраты - өркендеу», «Тағдырлар тартысы» және</w:t>
        <w:br/>
        <w:t>басқалар. Орыс тілінде: «Я помню волю мамы», «Современный</w:t>
        <w:br/>
        <w:t>казахстанский Парламент и его принципы», «Лицом к проблемам</w:t>
        <w:br/>
        <w:t>села», «Некоторые вопросы совершенствования государственного</w:t>
        <w:br/>
        <w:t>управлевия и государственной службы», «Новый уровень разви-</w:t>
        <w:br/>
        <w:t>тия», «Рабочий календарь расписан по часам», "т.с.с.</w:t>
        <w:br/>
        <w:t>Бұл аталған мақалалар Қуаныш Сұлтанұлының жазып, жария-</w:t>
        <w:br/>
        <w:t>лағандарының жүзден бірі ғана болуы мүмкін. Әрі ол еңбектерін</w:t>
        <w:br/>
        <w:t>ТЕБЕ ЕТЕЕбЗЕЕ ЕТЕТІТІТЕЛ</w:t>
        <w:br/>
        <w:t>саясаткер ағамыз ақиан айында «Қазақстан» ұлттық телеарна-</w:t>
        <w:br/>
        <w:t>сындағы «Шыпның жүзі» хабарына шақырған, өзім ұнататын жас</w:t>
        <w:br/>
        <w:t>журналист Қасым Аманжол ол кісіге «Сіз - БАҚ-қа жиі шығатын</w:t>
        <w:br/>
        <w:t>саясаткерсіз. Осының себебі бар ма? Не себепті жиі шығасыз?» деп</w:t>
        <w:br/>
        <w:t>сұрағанындай, шығу үшін шыгу емес болар. Егер қайраткер жанның</w:t>
        <w:br/>
        <w:t>айтары болып, сол ой-толғамдарын көпшілікпен боліскісі келсе, ол</w:t>
        <w:br/>
        <w:t>да айып па?! Енді бүгінгі кейіпкерлерінен журналист қауымының</w:t>
        <w:br/>
        <w:t>«Негежиідемаласыз,тұрақтытамақ ішесізжәнеуақтылыдәретханаға</w:t>
        <w:br/>
        <w:t>барасыз?» деп сұрауы ғана қалды. Меніц шайымымша, Қуанылт</w:t>
        <w:br/>
        <w:t>Сұлтанов секілді қайраткерлерді неніц «жүзінде» болса да ел-жер,</w:t>
        <w:br/>
        <w:t>адамгершілік-азаматтық, ұлт-әлем саласының бар тақырыбына</w:t>
        <w:br/>
        <w:t>салауатты әңгімеге тақырып, оқырман-тыңдарман ерскше тұшынар</w:t>
        <w:br/>
        <w:t>жауап алуға болар сді.</w:t>
        <w:br/>
        <w:t>Бәрі салыстырмалы. Тілде сүйек жоқ, жүйрікке жеткізбестей етш</w:t>
        <w:br/>
        <w:t>мақтай беруге болады. Бірақ барар көмбең біреу, ол - жазғаныңның</w:t>
        <w:br/>
        <w:t>саласы меп жариялағаныңның мазмұны. Міне, Оқырман ғана Тура</w:t>
        <w:br/>
        <w:t>би болар осы сында Қуаныш Сұлтанұлының қорғаушысы -- өз</w:t>
        <w:br/>
        <w:t>қаламыпан ғгуған туындылары. Бір ғана мақаласын атайын. Өткен</w:t>
        <w:br/>
        <w:t>жылдың аяғында ол кісі «Егемен Қазакстан» газетінде (27.10.04.)</w:t>
        <w:br/>
        <w:t>«Көркем сөз, сұлу тәсіл, алтын сандық» атты мақала жариялады.</w:t>
        <w:br/>
        <w:t>Кейіпкері - жазушы Төлен Әбдіков және оның шығармашылығы.</w:t>
        <w:br/>
        <w:t>Алтын қоңыраудай сыңғырлап тұр. Жазғап мақаланы айтамыз.</w:t>
        <w:br/>
        <w:t>Төлен Әбдіковтің қандай жазушы екенін білеміз. Ондай қаламгер</w:t>
        <w:br/>
        <w:t>жайлы жазу үптін қолға калам алу- ерлік. Әрі ерлігін ақтап шыққан</w:t>
        <w:br/>
        <w:t>автор. Ә, дегепнен-ақ бұлақтың бастауынан шөл қандырғандай</w:t>
        <w:br/>
        <w:t>боласың да, бұл тәтті зәмзәмнан бас алмайсың. Кестеленген сөздер</w:t>
        <w:br/>
        <w:t>мен кесек-кесек ойлар алдыңа түсіп алып жетелейді де отырады.</w:t>
        <w:br/>
        <w:t>Шұрайлы тіл қандай, ыстық тілек қандай, кейіпкеріне деген</w:t>
      </w:r>
    </w:p>
    <w:p>
      <w:r>
        <w:t>кұрмет пен баға қандай?! Өз басым жалықпай жүз оқыған осы</w:t>
        <w:br/>
        <w:t>толғамның бірер құйқалы тұстарын сіздерге де ұсынайын, сш-</w:t>
        <w:br/>
        <w:t>қайсыңыз мұның не дей қоймассыздар:</w:t>
        <w:br/>
        <w:t>«Төлен Әбдіков. Бұл-менің ұғымымда да, сенімімде де, санамда</w:t>
        <w:br/>
        <w:t>да орныққан, ішкі-сыртқы мәдениеті ерекше көрікті тұлға...</w:t>
        <w:br/>
        <w:t>Оның артықшылығы әдебиет, өнер әлеміне мейлінше кең әрі</w:t>
        <w:br/>
        <w:t>терең дайындығымен, яғни көп оқып, ізденгіштігсімен, кірпияз</w:t>
        <w:br/>
        <w:t>тазалығымен келуінде еді...</w:t>
        <w:br/>
        <w:t>БЗЕЕТІ ЕЛІНЕ</w:t>
        <w:br/>
        <w:t>ҒАРЫШТАН ҮН ҚАТҚАН ҚАЗАҚ</w:t>
        <w:br/>
        <w:t>Космонавт Талғат Мұсабаевпен үші кездесу</w:t>
        <w:br/>
        <w:t>Адамзат дамуының тарихы небір көз көрсе де көңіл сенбес</w:t>
        <w:br/>
        <w:t>уақиғаларға куә етіп келеді. Соның бірі -- космонавтика, Яғни</w:t>
        <w:br/>
        <w:t>адамның қанатсыз ғарышқа ұшуы. Бұл күдіретті жандар тізіміне</w:t>
        <w:br/>
        <w:t>бүгінге дейін екі-ақ қазақ тіркелді. Олар - Тоқтар Әубәкіров пен</w:t>
        <w:br/>
        <w:t>Талғат Мұсабаев.</w:t>
        <w:br/>
        <w:t>Жаратқанның өзі екі ғасыр тоғысында өлшеп берген ғұмыры-</w:t>
        <w:br/>
        <w:t>мыздың бір бақыты - осы кос ғарышкерді жүзбе-жүз тапып, қол</w:t>
        <w:br/>
        <w:t>алысып, сәлемдесе алғанымыз дер едім. Тіпті Талғатпен өткен</w:t>
        <w:br/>
        <w:t>ғасырдың сонау сексенінші жылдарынан бері таныспыз. Жасымыз</w:t>
        <w:br/>
        <w:t>да қатар. Құрдаспыз. Мен, амандық болса, осы барыс жылының</w:t>
        <w:br/>
        <w:t>желтоқсанында аллыс жасқа толсам, ол іргелес қантарда мерейтой</w:t>
        <w:br/>
        <w:t>иссі атанады. Бұ жас жақындығын жай ғана тілге тиек етіп Жа1-</w:t>
        <w:br/>
        <w:t>қаным да... Болмаса, мен қарапайым жер баскан пендемін, ал ол</w:t>
        <w:br/>
        <w:t>адам аяғы баспаған ғарыш төрінеп халқына үн қата алған күдіретті</w:t>
        <w:br/>
        <w:t>қазақ қой. Ол -- сондықтан да кейіпкер. Мен оны халқымен</w:t>
        <w:br/>
        <w:t>жалғастырушысы ғанамын.</w:t>
        <w:br/>
        <w:t>1. «Атым</w:t>
        <w:br/>
        <w:t>ы Талғат деп қойған соң...»</w:t>
        <w:br/>
        <w:t>Аспаннан кобелек жауып жатқандай, Сонау түпсіз терен кок</w:t>
        <w:br/>
        <w:t>күмбезіше алақаныңды тоса қойсаң, әр алақаныңа төрт-торгтен</w:t>
        <w:br/>
        <w:t>көбелек ксліп қонардай сезінесің. Талғатқа қараймын. Ол алаңсыз.</w:t>
        <w:br/>
        <w:t>Жан-жағындағы көріністі күнде көріп жүргесін бс, назар ла</w:t>
        <w:br/>
        <w:t>аудармайды. Өзінің күміс қанат самолетінс бет алып, тез-тез адым-</w:t>
        <w:br/>
        <w:t>дап барады. ...Көбелекгер тіптен көп, Көбелек дегенім -- аспаннан</w:t>
        <w:br/>
        <w:t>қалықтаған парашюттер.</w:t>
        <w:br/>
        <w:t>Бүгін оның кезекті жаттығуы екен. Мен оған ерсе келгем.</w:t>
        <w:br/>
        <w:t>Кешеден бергі естіген сырларымды есімде ұстай тұрып, оның көк</w:t>
        <w:br/>
        <w:t>күмбезінде қалай «ойнақ салатыцын» өз көзіммен көрсем дегем.</w:t>
        <w:br/>
        <w:t>Талғат күлді де койды. Сөйтті де жаттығу аэродромына шақырды.</w:t>
        <w:br/>
        <w:t>ШЕТІРМТІЛІРЕЛДЕЛІЛІЕТІТІТІІТІТЕ?)</w:t>
        <w:br/>
        <w:t>ТІТБЕТЕІТТІРІРІНІЛІЗЕЗІІБІБЕЗЕТ ЕРЛІГІНЕ</w:t>
        <w:br/>
        <w:t>Отан соғысы жылдарының жастары шын мәнінде теңдессіз</w:t>
        <w:br/>
        <w:t>жүк көтергені даусыз. Бірақ әр дәуірдің өз ұрпақтарына артар өз</w:t>
        <w:br/>
        <w:t>жүгі болмай ма? Ашығын айтыңызшы, бүгінгі жастар «кешегі»</w:t>
      </w:r>
    </w:p>
    <w:p>
      <w:r>
        <w:t>жастардап кем бе? Кем болса қалайша, несімен?</w:t>
        <w:br/>
        <w:t>- Бүгінгі жастар әлдеқайда білімді, мәдениетті. Техника тілін</w:t>
        <w:br/>
        <w:t>де тәуір біледі. Олар қазір алуан түрлі мамандықты игерін алған,</w:t>
        <w:br/>
        <w:t>қарасаң көз тоймайды. Ал біздің кезімізде жағдай мүлле басқа еді,</w:t>
        <w:br/>
        <w:t>киім жұпыны, ауыртпалық, соғыс...</w:t>
        <w:br/>
        <w:t>Бүгінгі жастар жаман деген кім? Олай десе сол жанның өзі</w:t>
        <w:br/>
        <w:t>жаман болғаны. «Ұстазы қандай болса, шәкірті де сондай болады»</w:t>
        <w:br/>
        <w:t>деуші ме еді орыс мақалы?.. «Ұяда не көрсең, ұшқанда соны</w:t>
        <w:br/>
        <w:t>ілерсің» демей ме халқымыз. Егер бүгінгі жастардың жаман жағын</w:t>
        <w:br/>
        <w:t>көрсеңіз, онда бізді, аға ұрпақты, кінәлай беріңіз. Өйткені оларды</w:t>
        <w:br/>
        <w:t>осылай тәрбиелеген біздің өзіміз. Егер бүгінде жастардың көңіл</w:t>
        <w:br/>
        <w:t>қалдырар қасисттерін көрсек, ең әуелі кінәніөз бойымыздан іздейік,</w:t>
        <w:br/>
        <w:t>кезінде катс тәрбие берген өзіміз. Бірак бүгінгі кездің жастары</w:t>
        <w:br/>
        <w:t>арасындамын ғой. Біреп-сараны болмаса, бүгінгі жастарға сүйсіне</w:t>
        <w:br/>
        <w:t>қараудан өзге ссзім жоқ.</w:t>
        <w:br/>
        <w:t>Ал жоғарыдағы пікір қайдап, қалай туған?</w:t>
        <w:br/>
        <w:t>- «Мал аласы- сыртында, адам аласы - ішінде» дегендей, аға</w:t>
        <w:br/>
        <w:t>ұрпақ өкілінің көңілінен шықпай қалған жастардың да кездесіл</w:t>
        <w:br/>
        <w:t>қалуы ғажап емес. Жоғарыдағы сондай реніштен туып кеткенүстірт</w:t>
        <w:br/>
        <w:t>пікір болуға тиіс. Мен өзім оны қолдамаймын да, қосылмаймын</w:t>
        <w:br/>
        <w:t>да. Бүгінгі жастар -- тамайта жастар!</w:t>
        <w:br/>
        <w:t>- Болашақ жастарды көз алдыңызға елестете алар ма едіңіз?</w:t>
        <w:br/>
        <w:t>- Сәл ойланып көрейік... Адам баласы өмір талабына қарай өз-</w:t>
        <w:br/>
        <w:t>геріп отырады. Мысалы, революция заманы алғыр рсволюпионер-</w:t>
        <w:br/>
        <w:t>лерді дүниге әкелді. Ұлы Отан соғысының үлесіне ержүрек қыз-</w:t>
        <w:br/>
        <w:t>жігіттер тиді. Ғылыми-техникалық замаң білімге құштар, соған</w:t>
        <w:br/>
        <w:t>бейім ұрпақ тәрбиелеп отырғаны да заңды. Ал өмірдің бұлайіна</w:t>
        <w:br/>
        <w:t>дами беруі жаңа кезеңде жаңа бір қасиетімен жарқ ететін жастар</w:t>
        <w:br/>
        <w:t>тәрбиелеп шығарары заңды. Әрбір ұрпақ «Біздің кездің жастары ей</w:t>
        <w:br/>
        <w:t>тамаша жастар еді» деуі қате. Тамаша жастар болған, бола береді</w:t>
        <w:br/>
        <w:t>де. Кешегі, бүгінгі жастардың көңіліне келмесін, нағыз тамаша</w:t>
        <w:br/>
        <w:t>жастар - болашақтың иелері дер едім.</w:t>
        <w:br/>
        <w:t>- Генерал жолдас, сіз бүгін «Қаһарман» клубының қонағысыз.</w:t>
        <w:br/>
        <w:t>Өзіңізді бір топ жауынгерлер ортасында отырмын деп сезініңіз.</w:t>
        <w:br/>
        <w:t>Оларға нендей сыр шертер едіңіз?</w:t>
        <w:br/>
        <w:t>1529)</w:t>
        <w:br/>
        <w:t>РОЛИ ЕТТЕТТІТІГІЗ ТІРЕЛЕТІНІН</w:t>
        <w:br/>
        <w:t>ЕЛЕЛІЗІТІТЕРТЗІТІТІЗ ЕЕ БІЗ ДАЕЕІЗЕТІРШЕРІНІТЕЕІТЕРЕНІ</w:t>
        <w:br/>
        <w:t>лайнерлерді көрсетуден жалықпаймин. Әкем Амантеллі Мұсабаев</w:t>
        <w:br/>
        <w:t>кейіннен спорт журналисі болды. Спорттың бұқаралығын жазатын.</w:t>
        <w:br/>
        <w:t>Ал 1969 жылы еліміздің он төртініі ғылыми экспедициясының</w:t>
        <w:br/>
        <w:t>құрамында Аңтарктидаға барган тұңғыш қазақ азаматы - менің</w:t>
        <w:br/>
        <w:t>туған ағам Марат Мұсабаев болатын.</w:t>
        <w:br/>
        <w:t>Меніц бақытым ба? Жердегі бақыт адамдардың бәріне ортак</w:t>
        <w:br/>
        <w:t>қой, көк әлеміне бір көтеріліп, «арғымақ атпен» ойқастағанға же-</w:t>
        <w:br/>
        <w:t>тетін не бар дейсіз!»</w:t>
        <w:br/>
        <w:t>жж</w:t>
      </w:r>
    </w:p>
    <w:p>
      <w:r>
        <w:t>«Бұлттар көшіп барады. Жерде тұрып аспанның осы бір тыл-</w:t>
        <w:br/>
        <w:t>сымын тамашалаған қандай қызық. «Талғат қой, қазір сонау</w:t>
        <w:br/>
        <w:t>бұлттардың арғы жағында жүр-ау», - деп тамсанып коямын. Ке-</w:t>
        <w:br/>
        <w:t>пет дәл төбедегі киіздей тұтасқан ауыр бұлттардың кеудесі дар</w:t>
        <w:br/>
        <w:t>етіп айырылып, самолсттің күміс қанаты күнге жарқ ете қалды.</w:t>
        <w:br/>
        <w:t>Талғаттың самолеті! Жерге құлдилай жөнелді. Қақ екігеайырылған</w:t>
        <w:br/>
        <w:t>әлгі бұлт? сол күйінде мәңгіге көшіп барады.</w:t>
        <w:br/>
        <w:t>Аэролромның үстінде бір шығыршық «байдап» үлгерген Талғат</w:t>
        <w:br/>
        <w:t>тас жолға шүйілді. Доңғалақтар жерсыза бергенде қырғидай денені</w:t>
        <w:br/>
        <w:t>жел кеулеп, желкілдете артқа сүйреді. Бұл - самолеттің тежегішін</w:t>
        <w:br/>
        <w:t>қосқандағы дыбысы.</w:t>
        <w:br/>
        <w:t>Қонған жерден бір айналып, алдымызға келіп тоқтады. Талғат</w:t>
        <w:br/>
        <w:t>терезелен қарап, күлімсіреп қол бұлғады. Мен де кол бұлғадым.</w:t>
        <w:br/>
        <w:t>Айқыш-ұйқыш тартпаларын босатып, жерге карғып түсті. Жаңа</w:t>
        <w:br/>
        <w:t>ғана көк жүзінде самғаған саңлақ жігіттің қолын ұстадым.</w:t>
        <w:br/>
        <w:t>Ризалығымды білдіргенім.</w:t>
        <w:br/>
        <w:t>жеж</w:t>
        <w:br/>
        <w:t>Ортаға он сыр ұсындық. Егер осы оп сырды рет-ретімен кой-</w:t>
        <w:br/>
        <w:t>саңыздар - біздің бүгінгі кейіпкеріміздің өмірбаяны шығады. Бірак</w:t>
        <w:br/>
        <w:t>біз әдейі ретсіз әңгімеледік. Жердегідей емес, аспандағыдай- басы</w:t>
        <w:br/>
        <w:t>мен аяғы араласып жатсын деген ой. Талғаттар ұшкан самолетті</w:t>
        <w:br/>
        <w:t>аспаннан көре алдыңыздар ма? Олар қанатты құстарын төңкеріп</w:t>
        <w:br/>
        <w:t>те, бір қырынан да, жоғары-төмен шаншылтып та, шыр кәбелек</w:t>
        <w:br/>
        <w:t>айналдырып та ұша береді. Біздікі соған ұқсауға тырысу. Мысалы,</w:t>
        <w:br/>
        <w:t>ТТЕЛТЕТТЕЛІТЕТІІІТІГТІЗІ ТЕ ЕЛІ</w:t>
        <w:br/>
        <w:t>- Ең әуелі, осындай бейбіт өмір мәңгіге тұра берсін, ал сендер</w:t>
        <w:br/>
        <w:t>Отан алдындағы борыштарынды өтеп, туған жерлеріңе тез</w:t>
        <w:br/>
        <w:t>оралыцдар дер едім.</w:t>
        <w:br/>
        <w:t>Ең басты міндет - әскери антты бұлжытпай орындау, соған</w:t>
        <w:br/>
        <w:t>адал болу. Әскери уставты бұлжытпай орындау және қажет. Оның</w:t>
        <w:br/>
        <w:t>әр пункті, әр тармағы ұзақ жылдарғы тәжірибеден жинакталған.</w:t>
        <w:br/>
        <w:t>Темірдей тәртіп, айтқанды екі етпеу - міне, жауынгерлердеп басты</w:t>
        <w:br/>
        <w:t>талап етілегіпдер осылар. Ал бұлардың бәрін жинасақ, айбынды</w:t>
        <w:br/>
        <w:t>Совет Армиясы деген осы. Мұндай жауынгерлері бар Армия да</w:t>
        <w:br/>
        <w:t>күшті, Мұндай Армиясы бар ел шеті де сенімді.</w:t>
        <w:br/>
        <w:t>- Жастарды дәл өзіңіз айтқан дәрежеде тәрбиелеу үшін әске-</w:t>
        <w:br/>
        <w:t>Ри-техникалық спорт түрлерінің де зор рөлі бар секілді. Сіздің</w:t>
        <w:br/>
        <w:t>пікіріңіз қандай?</w:t>
        <w:br/>
        <w:t>- Әуелде ата-бабаларымыз ұлдарын күреске, болмаса кокпарға</w:t>
        <w:br/>
        <w:t>салып шыңдаған. Атқа қона қалғанда тақымдары жабыса қала-</w:t>
        <w:br/>
        <w:t>Тын шабандоздар да көп уақыт осы сынға үзбей қатысып жүріп</w:t>
        <w:br/>
        <w:t>үйренген-ді. Міне, бүгіші әскери-техникалық спорт түрлерін де</w:t>
        <w:br/>
        <w:t>мең сондай батылдыққа, ептілікке баулу құралы деп түсінемін.</w:t>
        <w:br/>
        <w:t>Бүгінгі самолет, парашют спорты, автомобиль, су спортында</w:t>
        <w:br/>
        <w:t>өзіндік қиындықтармен қатар жас қыз-жігіттің бойында тапкыр-</w:t>
        <w:br/>
        <w:t>лыққа, батылдыққа тәрбиелейтін қасиеттер бар. Мысалы, асқан</w:t>
        <w:br/>
        <w:t>жылдамдыкпен заулап келе жатқан автомобильді, ойлы-қырлы</w:t>
        <w:br/>
        <w:t>жерлермен жүйткіген мотоциклді, аспапға асылып қалған пара-</w:t>
        <w:br/>
        <w:t>шютшіні, әуеде өрнексызғанұшқышты көзалдыцызға келтірінізші.</w:t>
        <w:br/>
        <w:t>Мұның әрбірінс қаншалықты күш-куат, шыдам керек. Әлгі спорт</w:t>
        <w:br/>
        <w:t>түрлері жастардан осыны талап етіп кана қоймайды, оларға</w:t>
      </w:r>
    </w:p>
    <w:p>
      <w:r>
        <w:t>үйретеді де.</w:t>
        <w:br/>
        <w:t>- Генерал жолдас, енді жастар ғазетінің оқырмандарына ті-</w:t>
        <w:br/>
        <w:t>легіңіз?</w:t>
        <w:br/>
        <w:t>- Аға ұрпақ өкілі болса - жастарға сепім артсын; жас қыз бен</w:t>
        <w:br/>
        <w:t>жігіт - аға-апаларынан өнеге үйренсін, болашаққа батыл қадам</w:t>
        <w:br/>
        <w:t>басқаны жөн. Мектеп қабырғасындағы балғындарға айтарым -</w:t>
        <w:br/>
        <w:t>техникалық спорт түрімен кәптеп шұғылданыңдар. Ондай шымыр</w:t>
        <w:br/>
        <w:t>да шыныққан жастар Отанымыздың бейбіт өмірін қорғайтын</w:t>
        <w:br/>
        <w:t>айбынды Совст Армиясы үшін керек-ақ. Жаңа қоғамға да жан-</w:t>
        <w:br/>
        <w:t>жақты жетілген азамат керек. Олар - сіздер.</w:t>
        <w:br/>
        <w:t>- Әңгімеңізге көп рахмет.</w:t>
        <w:br/>
        <w:t>Самолетке таяндық. Мені жақып жіберген жоқ. Өзі тез киінді</w:t>
        <w:br/>
        <w:t>Де самолегтің ішіне кірді. Терезесінен көріп тұрмып, айқыш-</w:t>
        <w:br/>
        <w:t>ұйқыт белдіктермен өзіп-әзі байлап тастады. Микрофонға әлдене</w:t>
        <w:br/>
        <w:t>дегепдей болды. Сәл езу тартып, басып изеді. «Дайынмын»,</w:t>
        <w:br/>
        <w:t>«Түсіндім» дегені шығар. Сөйтті де маған карап қолын бұлғады.</w:t>
        <w:br/>
        <w:t>Дүр сілкініп, түзу жолға түсіп зулаған күміс қанат самолсттін</w:t>
        <w:br/>
        <w:t>соңынан қарап тұрып, Талғаттың тебірене айтқан сырларып қайта</w:t>
        <w:br/>
        <w:t>еске алдым.</w:t>
        <w:br/>
        <w:t>ЖЕТІНІПІ СЫР: Бұл көрініс қазбауыр бұлтқа құлаштап пайза</w:t>
        <w:br/>
        <w:t>қадағанмсн бірдей ғана қас қағым сәтке созылады: артқы екі</w:t>
        <w:br/>
        <w:t>дөңгелегі гас төселген жолдың табанын тарпып-тарпып алған бетте</w:t>
        <w:br/>
        <w:t>кішкене ғана құсқа ұқсаған күміс қанат самолет қайқаң етіп көкке</w:t>
        <w:br/>
        <w:t>самғап шығады. Колбеп барып, баспалдақпен көкке өрлегендей</w:t>
        <w:br/>
        <w:t>бірте-бірге биіктеу жоқ, қолыңдағы баскару тұтқасын өзіне қарай</w:t>
        <w:br/>
        <w:t>сәл тарткан сайын тұмсығын бұлтқа беріп, инелте шаншылу деген</w:t>
        <w:br/>
        <w:t>түк емес. Тіпті тізгінін тартпасаң көк әлемін көктей өтіп те кететін</w:t>
        <w:br/>
        <w:t>секілді.</w:t>
        <w:br/>
        <w:t>Талғатқа берілген тапсырма бірден 1300 метрлік биіктікке</w:t>
        <w:br/>
        <w:t>көтерілу болатын. Алдындағы жер мен аспан арасын өлшейтін</w:t>
        <w:br/>
        <w:t>приборға қарап отыр. Сапырылыскан цифрлардың өзі самолеттің</w:t>
        <w:br/>
        <w:t>мына жылдамдығынан жаңылғандай: бір сан бір санды «теуіп»</w:t>
        <w:br/>
        <w:t>құлатып, орнына конжия калады. Ол да ұзаққа шыдас бермей,</w:t>
        <w:br/>
        <w:t>келесі сәт тағы бір цифр келіп оны төңкеріп кегеді...</w:t>
        <w:br/>
        <w:t>«Мың метр болды, епді 300 метр калды, жылдамдықты сәл тежеу</w:t>
        <w:br/>
        <w:t>керек, айтылған биіктіктен шығуға болмайды» деп ойлады ол.</w:t>
        <w:br/>
        <w:t>Сөйтті де жылдамдықты сәл тежеді. Прибор 1250 метрлік биіктікті</w:t>
        <w:br/>
        <w:t>көрсеткенде ғана самолетті сол көлбетті. Міне, 1300 метрлік нүкте.</w:t>
        <w:br/>
        <w:t>Жан-жағына көз тастап еді - бірін-бірі қуалап ойнаған баладай</w:t>
        <w:br/>
        <w:t>бұлттар көшіп жүр екен. Өзі болса канағғы қыранын жалынан</w:t>
        <w:br/>
        <w:t>синағап сайын олардың он-он бесін ә дегенше басып озып барады.</w:t>
        <w:br/>
        <w:t>Бұлттар да тептек. Мұнымен жарысудан жасқанар емес. Соңында</w:t>
        <w:br/>
        <w:t>қалғаны алдағы озғаныпа айқайлағандай, олар ойқастап қашады.</w:t>
        <w:br/>
        <w:t>Талғат тетікті баса түссе, тағы он-он бесі сырғып артта қалады.</w:t>
        <w:br/>
        <w:t>Бірақ алдында әлі қаншасы бар?! Шіркін, бұлттардың бәрін артка</w:t>
        <w:br/>
        <w:t>тастар ма еді?!</w:t>
        <w:br/>
        <w:t>туындысы. Әрбір ойы, өрнегі мен салмағы жазушыға тән табиғи</w:t>
      </w:r>
    </w:p>
    <w:p>
      <w:r>
        <w:t>тазалығы мен бекзадалығын айшықтай түседі. Шығармада еие-</w:t>
        <w:br/>
        <w:t>қандай коныонктура жоқ. Осынау жаһандану кезіндегі қоза-</w:t>
        <w:br/>
        <w:t>мымыздың келбеті, тынысы, рухани өміріміздегі мәңгілік құнды-</w:t>
        <w:br/>
        <w:t>лықтардың бітіспес бәсекесі, арпалысы, жеңісі, жеңілісі, үміті,</w:t>
        <w:br/>
        <w:t>сенімі шебер суреттелген...»</w:t>
        <w:br/>
        <w:t>Осыны жазып отырған әдебиет зерттеушісі, жазушы, сыншы</w:t>
        <w:br/>
        <w:t>емес, саясаткер, сенатор, кезінде журпалистика факультетін бітірді</w:t>
        <w:br/>
        <w:t>демесеңіз, қаламгерліктің соңына түскен жап емсс. Бірақ қалам</w:t>
        <w:br/>
        <w:t>сілтесіқандай?! Сөз маржанын төгуі қандай?! Бағақандай?! Бағалай</w:t>
        <w:br/>
        <w:t>алу және соны өткізе алу қандай?! Жазушы Төлен Әбдіковке</w:t>
        <w:br/>
        <w:t>насихатшы керек емес болса да, мынадай мәлдіретін айтудан кейін</w:t>
        <w:br/>
        <w:t>бүгінде Мемлекеттік сыйлық иегері атанған қаламгердің оқырмапы</w:t>
        <w:br/>
        <w:t>еселенгенінде дау жоқ.</w:t>
        <w:br/>
        <w:t>Қаламы үнемі қайраулы жүретін мұндай саясаткерге қол соғып</w:t>
        <w:br/>
        <w:t>кою парызымыз. Кеше ғана «Алтын Самұрық» Қуаныш ағаға заңды</w:t>
        <w:br/>
        <w:t>берілді. Бәйгеден келері тай күнінен сезілген Қуаныш Сұлтан-</w:t>
        <w:br/>
        <w:t>ұлы - кешегі Қазақстапның да халықтық жүгін арқалап, тәуелсіз</w:t>
        <w:br/>
        <w:t>қазақ елініп де өз еншісін алуына, ол тәуелсіздіктің терең орпауына</w:t>
        <w:br/>
        <w:t>маңдай терін мып сыпыра еңбектеніп жүрген қаламгер және</w:t>
        <w:br/>
        <w:t>қайраткер. Қаламгерлігі Құлагердей, ал кайраткерлігі атбегідей.</w:t>
        <w:br/>
        <w:t>Әркім-ақ Қуаныш Сұлтановты саясаткер деп біледі. Қуаныш</w:t>
        <w:br/>
        <w:t>ағаның саясаткерлігі, өзі таяуда ғана «Жас алаш» газетінде марқұм</w:t>
        <w:br/>
        <w:t>Қуаныш Төлемет жайлы «Дархап жүрсе, жомарт пейіл» атты</w:t>
        <w:br/>
        <w:t>естелігінде: «... Тіпті саясаткерлігінің өзін де ақынның ақ жүрегіне</w:t>
        <w:br/>
        <w:t>бағындырған», - деп жазғанындай тұнып тұрған поэзия.</w:t>
        <w:br/>
        <w:t>Саясат теңізінде қайраткерлік құрыш дене, қаламгерлік мөлдір</w:t>
        <w:br/>
        <w:t>жан дүниемен кұлаштай жүзген азамат жанға алпыстың асқарына</w:t>
        <w:br/>
        <w:t>мек артқанда амандық пен абырой тілей алғаныма қуанып</w:t>
        <w:br/>
        <w:t>отырмын...</w:t>
        <w:br/>
        <w:t>жжж</w:t>
        <w:br/>
        <w:t>Өзім құдіреттсй сыйлайтын ағаға бір жерім ұқсай ма деп мың</w:t>
        <w:br/>
        <w:t>толғандым. Бір ұқсастық таптым. Екеуміз де бір ұлымызды Айдын</w:t>
        <w:br/>
        <w:t>деп атаппыз. Қызық. Бұл ұқсастық па, әлде еліктеу ме? Ексуі де</w:t>
        <w:br/>
        <w:t>мен үшін абырой болар еді. Имандай шыным. Сол үшін қол да</w:t>
        <w:br/>
        <w:t>қоямын.</w:t>
        <w:br/>
        <w:t>2005 жыл</w:t>
        <w:br/>
        <w:t>СЕТЕТЕТТАТІЕІТІНІ</w:t>
        <w:br/>
        <w:t>ГЕНЕРАЛ БАЙТАСОВ</w:t>
        <w:br/>
        <w:t>«Қаһарман» клубының қонағы - Қазақ ССР ДОСААФ Ор-</w:t>
        <w:br/>
        <w:t>талық Комитетінің председателі, генерал-майор Баһадүрбек Бай-</w:t>
        <w:br/>
        <w:t>тасовпен сұхбат;</w:t>
        <w:br/>
        <w:t>- Генерал жолдас, сізге әскери өмірге жолдама берген не?</w:t>
        <w:br/>
        <w:t>- Соғыс кой... Әрине, сол фашистер бастаған қанқұйлы соғыс.</w:t>
        <w:br/>
        <w:t>Болмаса, болашақта солдат боламын деп ойлаппын ба? Ол кезде</w:t>
        <w:br/>
        <w:t>өзге ой-арманның борін жиып-теріп ҡойдық. Отан қорғау міндеті ең</w:t>
        <w:br/>
        <w:t>басты міндетіміз еді. Осы сапта жүріп Отан солдаты болудың басты</w:t>
        <w:br/>
        <w:t>іс екенін дс түсіндім. Шынында да түсіне білген адамға Қарулы</w:t>
        <w:br/>
        <w:t>Күштердің қатарында болу құрметті міндет емес пе? Отан үшін,</w:t>
        <w:br/>
        <w:t>халық үшін қажег іс. Көп адамдар қате ойлайды. Оларға салсаныз.</w:t>
      </w:r>
    </w:p>
    <w:p>
      <w:r>
        <w:t>завод пен фабрика, ауыл шаруашылығы мен ғылыми- -мексмелерде</w:t>
        <w:br/>
        <w:t>еңбек сту шарт; Әрине, өндірісте, ғылыми орындарда еңбек ету</w:t>
        <w:br/>
        <w:t>қажет. Онсыз өмір сүру мүмкін смес. Ал бірак осы игіліктің бәрін</w:t>
        <w:br/>
        <w:t>қорғау үшін, ең әуелі Отан тыныштығын сақтау үшін Қарулы Күш</w:t>
        <w:br/>
        <w:t>қажет емеспе? Қажет, Олай болса, біз сол жолды таңдадық. Мысалы,</w:t>
        <w:br/>
        <w:t>бүгінгі күнді алыңыз: халықаралық жағдай тым шиеленіскен бұл</w:t>
        <w:br/>
        <w:t>кезеңде еліміздің Қарулы Күштерінің болуы әрі аса қуатты болуы</w:t>
        <w:br/>
        <w:t>қандай қажег. Жалпы капитализм тұрғанда Қарулы Күші ердің рөлі</w:t>
        <w:br/>
        <w:t>жоғалмайды. Бүгінгі жастар соны жете түсінуге тиіс.</w:t>
        <w:br/>
        <w:t>.1944 жылы Ш Украин майданынан Ленинградтағы әскери</w:t>
        <w:br/>
        <w:t>училишеге жіберді. Сонда кейбіреудің: «Таяуда соғыс та бітеді.</w:t>
        <w:br/>
        <w:t>Ал офицер болу үшін 25 жыл өміріңді сарп етіп керегі не? Соғыс</w:t>
        <w:br/>
        <w:t>бітеді, ауылға қайтамыз», -- деп сәуегейсігені де болды. Ол дадұрыс</w:t>
        <w:br/>
        <w:t>болар. Туған жерін кім сағынбас?.. Бірақ сол бір ауыр соғысты</w:t>
        <w:br/>
        <w:t>жеңген еліміз үшін Қарулы Күштер ауадай қажет емес пе?</w:t>
        <w:br/>
        <w:t>Біреу соғыстан соң ауылға өралды. Біз әскери өмірді жалғай</w:t>
        <w:br/>
        <w:t>бердік. Бүгінде де әскери училишеге жастардың баруы нашар. Ат2-</w:t>
        <w:br/>
        <w:t>апалары оларды. шама келсе, институттарға «тығуға» тырысып</w:t>
        <w:br/>
        <w:t>жанталасады. Ал балаларын әскери училишелерге жіберіп, СССР</w:t>
        <w:br/>
        <w:t>Қарулы Күштерінің қатарын нығайтуды жете ойламайды. Бүл</w:t>
        <w:br/>
        <w:t>салада, әсіресе қазақ жастарының ықыластары төмен. Кезінде</w:t>
        <w:br/>
        <w:t>совет әскері күшті болмаса фашизмді жеңе алар ма едік? Жоқ!</w:t>
        <w:br/>
        <w:t>ЕЕТЕТЕЕЕӘЛТЕЛІЕТЕЕЕЕ ЛЛ ЕЛТІРЕТІТЕЗГІЛІТЕЗЕЕЕЕЕЛІ221712)</w:t>
        <w:br/>
        <w:t>- Бүгінгі жастардың бойынан қандай қасиеттерді көргіңіз</w:t>
        <w:br/>
        <w:t>келеді?</w:t>
        <w:br/>
        <w:t>- Бүгін атағы әлемге аян боп отырған академик Королевтіп ал-</w:t>
        <w:br/>
        <w:t>ғашқы қадамын авиамодель жасаудан бастагапын ескерсек, ең</w:t>
        <w:br/>
        <w:t>әуелі, жастар техника тілін білуге ынталы болса скен дер сдім.</w:t>
        <w:br/>
        <w:t>Бұл - заман талабы. Бүгінгідей ғылыми-техникалық ғасырдың</w:t>
        <w:br/>
        <w:t>табалдырығында отырғанда дол осы салада артта қалған жас</w:t>
        <w:br/>
        <w:t>қыз-жігіт қор боп қалатын секілді. Мұны тек қана әскер қатарына</w:t>
        <w:br/>
        <w:t>шақырылған жастарға ғана міндеттеп отырғаным жоқ, әрбір жасқа</w:t>
        <w:br/>
        <w:t>айтпағым осы. Өйткені бүгінгі өмірдің ор саласында күнделікті</w:t>
        <w:br/>
        <w:t>тұрмыста техникамен жиі ұшырасып жүреміз. Бұл - істіп бір</w:t>
        <w:br/>
        <w:t>жағы. Ал болашағында авиацияның, радио немесе автомобильдің</w:t>
        <w:br/>
        <w:t>«атасы» болуды армандайтын жастар баремеспе? Олар үшінбүгілгі</w:t>
        <w:br/>
        <w:t>ДОСААФ ҡлубтарында бар мүмкіндік жасалған. Королевтардың</w:t>
        <w:br/>
        <w:t>кезімен салыстыру тіпті мүмкін емес.</w:t>
        <w:br/>
        <w:t>Жас қыздар мен жігіттерге достыққа ұмтылыңдар, достыққа</w:t>
        <w:br/>
        <w:t>қуапыңдар дер едім. Сонымен қатар аса мейірімді болу, кеңпейіл-</w:t>
        <w:br/>
        <w:t>ділік те керек-ақ. Біреуге жамандық ойлау өзіплі жаманшылыққа</w:t>
        <w:br/>
        <w:t>апарып ұрындырады.</w:t>
        <w:br/>
        <w:t>Дені сау, шыныққан, шымыр азамат боп өсу де әркімнің өз</w:t>
        <w:br/>
        <w:t>қолында. Қазір жскелеген спортшылар баршылық. Бірақ бізге</w:t>
        <w:br/>
        <w:t>керегі олар ғана смес - бұқаралық физкультура. Өткен жылдың</w:t>
        <w:br/>
        <w:t>сенхябрь айында қабылданған КПСС Орталық Комитеті мен</w:t>
        <w:br/>
        <w:t>СССР Мипистрлер Советінің «Дене тәрбиесі мен спорттың</w:t>
        <w:br/>
        <w:t>бұқаралылығын одан әрі өрге бастыру туралы» каулысы Да осы</w:t>
        <w:br/>
        <w:t>бір үлкен істің маңызын аша түскендей. Мысалы, әскер қатарына</w:t>
        <w:br/>
        <w:t>шақырылған жас спортпен шұғылданбаған болса, онда ол аурушаң.</w:t>
        <w:br/>
        <w:t>Шынықпаған, босбелбеу боп келеді. Яғни, олар көп қиындыққа</w:t>
        <w:br/>
        <w:t>шыдай алмайды. Ал бүгінгі Қарулы Күштерге тек білімді азамат</w:t>
        <w:br/>
        <w:t>қана смес, сонымен қатар дені сау, шыныққан, шымыр жауынгер</w:t>
      </w:r>
    </w:p>
    <w:p>
      <w:r>
        <w:t>керек. Әскери техника қазір тым күрделі. Оны игеру үшін, әрине,</w:t>
        <w:br/>
        <w:t>білім қажет. Бірақ Отан шебін қырағы күзетемін деген солдаттың</w:t>
        <w:br/>
        <w:t>бар қиындыққа сақадай сай болып тұрмауы қиын-ақ. Дене күші,</w:t>
        <w:br/>
        <w:t>шымырлық пен шыдамға қоса рухани өсу, рухани шынығу да аса</w:t>
        <w:br/>
        <w:t>Маңызды іс. Бұл шынығудың басы жас кезінде отбасында бас-</w:t>
        <w:br/>
        <w:t>Талмақ. Семьясында дүрыс тәрбие алған жас - ертеңгі қырағы</w:t>
        <w:br/>
        <w:t>жауынгер де.</w:t>
        <w:br/>
        <w:t>- Генерал жолдас, ал осы жастар тәрбиесінде озіңіз еңбек етіп</w:t>
        <w:br/>
        <w:t>жүрген еліміздің ерікті қорғаныс қоғамының қандай үлесі бар ?</w:t>
        <w:br/>
        <w:t>- Кейбіреу ойлағандай емес, ДОСААФ ұйымдарында тек</w:t>
        <w:br/>
        <w:t>қана автомобиль жүргізуге, самолетті басқарып, парашютпен</w:t>
        <w:br/>
        <w:t>секіруге, радиотехниканы менгеріп, мерген болуға гана үйретіп</w:t>
        <w:br/>
        <w:t>қоймайды. Ынталы жасқа бұларды үйрету қиын да емес. Негізгі</w:t>
        <w:br/>
        <w:t>мақсат- оларға моральдық-рухани тәрбие беру мен біздің ұстанған</w:t>
        <w:br/>
        <w:t>бағытымыздың туралылығына деген сенім орнату. Сондықтан</w:t>
        <w:br/>
        <w:t>да ДОСААФ ұйымдарында жастардың рухани торбиесінс үлкен</w:t>
        <w:br/>
        <w:t>жауапкершілікпеп қарайды.</w:t>
        <w:br/>
        <w:t>ДОСААФ қоғамдары СССР Қарулы Күштері үшін мамандар</w:t>
        <w:br/>
        <w:t>дайындайтыны құпия емес. Міпе, сол кезде әлгідей тәрбис жұмыс-</w:t>
        <w:br/>
        <w:t>тарын қалай жүргізгендігін алдыцпан шығады.</w:t>
        <w:br/>
        <w:t>Сапында 6,6 миллиоп мүшесі бар республикалық ерікті қорғаныс</w:t>
        <w:br/>
        <w:t>қоғамы да осы бір маңызды істің бір пұшпағын илеуде. Бүл салада</w:t>
        <w:br/>
        <w:t>табыссыз да емеспіз. Әсіресе біздің тәрбиелеген жастарымыз Отан</w:t>
        <w:br/>
        <w:t>алдындағы борышын өтеуге барғанда абыройға бөленіп жатса, біздің</w:t>
        <w:br/>
        <w:t>детоккен теріміздің далаға кетпегені. Мысалы, Орал автомектебіпің</w:t>
        <w:br/>
        <w:t>түлегі А, Бейсенғалиевөзініңжауынгерлікқызметінәтепжүргенкезде</w:t>
        <w:br/>
        <w:t>тәртіп бұзушыпы ұстап, батылдығы мен оз қызметіне жауаптылығы</w:t>
        <w:br/>
        <w:t>үшін абыройға бөленді. Ал Целинограл техпикалық мектебінің</w:t>
        <w:br/>
        <w:t>түлегі Болат Сайфутдинов арнаулы тапсырмада еректпе козге түскен</w:t>
        <w:br/>
        <w:t>батылдығы үшін СССР Жоғарғы Советі Президиумының Указымен</w:t>
        <w:br/>
        <w:t>«Ерлігі үшін» медалін кеудесіне тақты.</w:t>
        <w:br/>
        <w:t>«Жақсының жақсылығын айт, нұры тасысын» дейді, республика</w:t>
        <w:br/>
        <w:t>ерікті қорғаныс қоғамының үлкен коллективінің ішінен суырылып</w:t>
        <w:br/>
        <w:t>шығарүздіктердеаземес. Соларжайлы бірауыз жылы лебізбілдірсек</w:t>
        <w:br/>
        <w:t>артық болмас, Олардың сапында Қарағанды, Жезқазған, Сойтүстік</w:t>
        <w:br/>
        <w:t>Қазақстан, Ақтөбе жоне өзге облыстық ұйымдар бар. Сонымен</w:t>
        <w:br/>
        <w:t>қатар, оныншы бесжылдық пен он бірінші бесжылдықтың алғашқы</w:t>
        <w:br/>
        <w:t>жылының жоспарын орындау жолында қол жеткен табыстары үшін</w:t>
        <w:br/>
        <w:t>Енбек Қызыл Ту орденіне ие болған Шығыс Қазақстан облысына</w:t>
        <w:br/>
        <w:t>қарасты Глубоков автомектебінің мұғалімі С. Құттыбаевты,</w:t>
        <w:br/>
        <w:t>«Құрмет Белгісі» орденін алған Петропавл автомектебінің мұғалімі</w:t>
        <w:br/>
        <w:t>Я. Бритчиковты, Жамбыл облысындағы Мерке аудандық ДОСААФ</w:t>
        <w:br/>
        <w:t>комитетінің председателі Т. Молдахановты және тағы басқа жан”</w:t>
        <w:br/>
        <w:t>дарды құрметпен айтуға болар еді.</w:t>
        <w:br/>
        <w:t>Зал ТЕТІН ТЕНІТІРЕЕІІТЕРТІРТІТТІЛІТІЗЕЛТІТІЗ</w:t>
        <w:br/>
        <w:t>-- Мұсабаев, дереу 300 метрлік биіктікке дейін төмендеңіз!</w:t>
        <w:br/>
        <w:t>Бұйрық тосын естілді. Ұшуды басқарып отыратын алампың</w:t>
        <w:br/>
        <w:t>айтқаны заң, Бұлардың тәртібі - әскери тәртіппен бірдей: міндетті,</w:t>
      </w:r>
    </w:p>
    <w:p>
      <w:r>
        <w:t>катал. Айтылды - бітті, бұлжымай тез орындалуға тиіс.</w:t>
        <w:br/>
        <w:t>Талғат басқару тетігін жібермес бұрын самолетін сол жағына</w:t>
        <w:br/>
        <w:t>көлбетіп қисайта бастады. Енді ол сол қанатын астына ала ұшты.</w:t>
        <w:br/>
        <w:t>Бұл - самолет спортының заңы. Бірден құлдилауға болмайды.</w:t>
        <w:br/>
        <w:t>Самолет аударылып түсіп, басқаруға көнбей кетуі мүмкін. Ал бір</w:t>
        <w:br/>
        <w:t>қанатын астына алып құлдиласа, самолег орағытып ұшып, оңай</w:t>
        <w:br/>
        <w:t>қонады.</w:t>
        <w:br/>
        <w:t>Құлдилауға да бірте-біртелік керек. Ал Талғат самолетті бар</w:t>
        <w:br/>
        <w:t>екпінімен төмен тұқыртқанын сол сәтте-ақ сезді. Әрі бір қанатын</w:t>
        <w:br/>
        <w:t>астына алып, әрі тұмсығымен жерге шаншылған самолет әп-сәтте</w:t>
        <w:br/>
        <w:t>жерге қадаған бұрғыдай шыр айналды да кетті. Талғат бірден сасып</w:t>
        <w:br/>
        <w:t>қалды. Жер қайда, аспан қайда, біліп болар емсс. Шыр кобелек</w:t>
        <w:br/>
        <w:t>айналған дүниенін бір кедергісін табу мүмкін болмай қалды.</w:t>
        <w:br/>
        <w:t>Тоқтатайын десе бас салып ұстайтын ештеңе жоқ: бәрі - самолет</w:t>
        <w:br/>
        <w:t>те, өзі де, бүкіл жер-дүние шыр айналып барады.</w:t>
        <w:br/>
        <w:t>-..Жанталасып приборға қарады -- 950 метр, 870 метр... Басқару</w:t>
        <w:br/>
        <w:t>тетігін бар күшімен өзіне қарай тартты. Әншейінде тетікке қол тиіп</w:t>
        <w:br/>
        <w:t>кетсе не аспанға, не жерге ытырыла жөнелетін жеп-жеңіл машина</w:t>
        <w:br/>
        <w:t>бұл жолы ырқына көнер емес.</w:t>
        <w:br/>
        <w:t>«Жанталасып приборға қарады - 740 метр, 620 метр... Баскару</w:t>
        <w:br/>
        <w:t>тетігін енді қос қолдап тартты. Сол темір тетіктің түш жағы сы-</w:t>
        <w:br/>
        <w:t>қыр-сықыр етіп, сынып түсуге шақ қалғандай. Гимпастика снаряд-</w:t>
        <w:br/>
        <w:t>тарында сан мың жаншылып, болаттай қатайған бұлшық еттері</w:t>
        <w:br/>
        <w:t>дәл қазір қандай берік темірді де талша жұлып алатынын сезе</w:t>
        <w:br/>
        <w:t>қойды. «Жерге әлі жарты шақырым бар, басқару тетігі керск болып</w:t>
        <w:br/>
        <w:t>қалар...»</w:t>
        <w:br/>
        <w:t>.- Жанталасып приборға қарады - 540 метр, 490 метр...</w:t>
        <w:br/>
        <w:t>Бар болмысымен, бүкіл күш-қуатымен, барлық ой-санасымен</w:t>
        <w:br/>
        <w:t>соңғы рет ойланды. Ойланғанда бар білімін, ақылын, сезімін ала-</w:t>
        <w:br/>
        <w:t>қанына салып, жүлырығына сығып тұрып ойланды.... Жанталасып</w:t>
        <w:br/>
        <w:t>приборға қарады - 450 метр, 410 метр...</w:t>
        <w:br/>
        <w:t>(Ойланды, ойланды да тапты... Ең әуелі самолеттің ұршықша</w:t>
        <w:br/>
        <w:t>үйірілгенін түзеу керек. Содан соң ғана самолеттің тұмсығын</w:t>
        <w:br/>
        <w:t>көтеруге болады. Шегіне жетіп шыр айналған «бұрғылау» басқа-</w:t>
        <w:br/>
        <w:t>ПтОПОСоВоВтаоаРаОСЕРЕПӘО 224 Ооо</w:t>
        <w:br/>
        <w:t>- Өзім секілді дәрігер болады!- деді анасы.</w:t>
        <w:br/>
        <w:t>- Жоқ, молитехникалық институтқа жіберемін! - деді әкесі.</w:t>
        <w:br/>
        <w:t>- Ешқайсысына ди бармаймын, ұшқыш боламын! -- деді Талғат.</w:t>
        <w:br/>
        <w:t>СЕГІЗІНШІ СЫР: 1983 жылдың жаз айы. Киев қаласының ма-</w:t>
        <w:br/>
        <w:t>ңынцағы «Чайқа» аэродромы. Түрлі түсті жалауларды жел кеулеп,</w:t>
        <w:br/>
        <w:t>желп-желп етеді. Қаз-қатар тізілген күміс қанаттар күнге шағы-</w:t>
        <w:br/>
        <w:t>лысып, көз қарықтырып тұр. Саңқ еткен дауыс шыққан сайын бір</w:t>
        <w:br/>
        <w:t>самолет суырылып шығып, көк күмбезіне асығады. Сәт сайын</w:t>
        <w:br/>
        <w:t>келіп конып жатқандар да аз емес. Еліміздің самолет спортынан</w:t>
        <w:br/>
        <w:t>өтпек чемиионатының пағыз қызған шағы.</w:t>
        <w:br/>
        <w:t>Талғат самолетін ұшу сызығына әкеліп «қаңтарды». Енді бұй-</w:t>
        <w:br/>
        <w:t>рық күтіп отыр. Бір қолы басқару тетігінде, бір қолымен көзін</w:t>
        <w:br/>
        <w:t>көлегейлейді. Күн шайдай ашық. Айпала алақандағыдай көрінеді.</w:t>
      </w:r>
    </w:p>
    <w:p>
      <w:r>
        <w:t>Талғат аэродромның келбетіне қызыға қарайды. Қарайды да</w:t>
        <w:br/>
        <w:t>көңілі өсе түседі. «Чайка» - еліміздегі ен тамаша аэродром. Жоғары</w:t>
        <w:br/>
        <w:t>пилотажда тұнғыш рет орындалған атақты «Нестеревтің түйіні»</w:t>
        <w:br/>
        <w:t>аталатын қиын жаттығу да осында өмірге келген, СССР мен әлем</w:t>
        <w:br/>
        <w:t>рекордтарының талайы осылда туды.</w:t>
        <w:br/>
        <w:t>- Мұсабасв, ұшыпыз!</w:t>
        <w:br/>
        <w:t>Бұйрық қысқа берілді. Бұл тетікті өзіне тартты. Лыпып тұрған</w:t>
        <w:br/>
        <w:t>самолет көк күмбезіне бір-ақ ырғыды. Биікке шығып алған соң</w:t>
        <w:br/>
        <w:t>жерден бүйрық күтті. «Жер» көп күттірген жоқ:</w:t>
        <w:br/>
        <w:t>- «Міндетті- белгісіз комплексті» көрсетуге кірісіңіз!</w:t>
        <w:br/>
        <w:t>Талғат жерде жүргенде қағаздан ғапа шимай-шатпақ түрінде</w:t>
        <w:br/>
        <w:t>көрген сызықтарды ой елегінен тағы бір рот өткізді де алғашқы</w:t>
        <w:br/>
        <w:t>жаттығуға кірісті.</w:t>
        <w:br/>
        <w:t>«Міндетті - белгісіз комплекс» атты жаттығу ұшқыштарға жа-</w:t>
        <w:br/>
        <w:t>рыстан он екі сағат бұрып ғана беріледі. Ол - бар болғаны бір</w:t>
        <w:br/>
        <w:t>парақ қағазға сызылған сызықтар. Жай ғапа сызық емес, оның</w:t>
        <w:br/>
        <w:t>басталатын жері, аяқталар тұсы бар арпаулы даярланған сызықтар.</w:t>
        <w:br/>
        <w:t>Осы сызықтарды сен әуеде самолстіңпің жүрген жолымен айна</w:t>
        <w:br/>
        <w:t>қатесіз сызып беруге міндеттісің.</w:t>
        <w:br/>
        <w:t>-Самолет жылдамдығынан ой жылдамдығы озып отырады.</w:t>
        <w:br/>
        <w:t>Өйтпесе болмайды. Келесі сәтте самолетті қалай қарай бұрып,</w:t>
        <w:br/>
        <w:t>қай әрнекті сызып кетеріңді білу үшін, осы ойдың жетегінен айы-</w:t>
        <w:br/>
        <w:t>рылмаған жөн. Самолст ойдан озса болғаны - бет алдыңа лағын</w:t>
        <w:br/>
        <w:t>кетесің... Күрмеп байлаған жіптей түйін жасаған Талғат қонуға бет</w:t>
        <w:br/>
        <w:t>ру 227 оюооаува</w:t>
        <w:br/>
        <w:t>11217!</w:t>
        <w:br/>
        <w:t>алды. «Қонар кезде қол бұлғағандай болатын бір шеңбер бар еді</w:t>
        <w:br/>
        <w:t>ғой!» деп сыбыр ете қалды ойы. Төмен тұқыртпақ болган басқару</w:t>
        <w:br/>
        <w:t>тетігін тез жібере салып, самолетін кәлбетіп әкетті. Дәл осы кас</w:t>
        <w:br/>
        <w:t>қағым сәтте самолетін жұлқа қозғағанып жердегі жіті көз төре-</w:t>
        <w:br/>
        <w:t>шілер байқап қалыпты. Бұл сында сексен адамның іпіпен оныншы</w:t>
        <w:br/>
        <w:t>орынға ғана ие болды.</w:t>
        <w:br/>
        <w:t>ТӨРТІНШІ СЫР: Өз шешімін бір-ак кесіп айтқан адамның</w:t>
        <w:br/>
        <w:t>бетінен кім қағады? Талғат Рнганың Қызыл Тулы азаматтық</w:t>
        <w:br/>
        <w:t>авиациялық инженерлері институтына сол жылы-ақ студент</w:t>
        <w:br/>
        <w:t>болып қабылданды. Тәртібі темірдей оқу орнында сабақтан қи-</w:t>
        <w:br/>
        <w:t>налған жоқ. Үздік оқыды. Мұның спорттық тимнастикалан бі-</w:t>
        <w:br/>
        <w:t>рінші разряды бар екенін білген соң бірден қалапың қүрама к0-</w:t>
        <w:br/>
        <w:t>мандасына шақырды. Тынымсыз тер тәгу, жаттығу өз жемісін</w:t>
        <w:br/>
        <w:t>берді. 1970 жылы ол СССР спорт шеберлігіне кандидат нормасын</w:t>
        <w:br/>
        <w:t>орындады. Енді оны Латвияның құрама командасына қабылдады.</w:t>
        <w:br/>
        <w:t>Өйткені ол шығыршықта өнер көрсетуден Латвияның чемпийоны</w:t>
        <w:br/>
        <w:t>атанып үлгерген. Әр жарыстарда мамандар қазақ жігітінің Латвия</w:t>
        <w:br/>
        <w:t>республикасының намысын қорғап жүргенін таңдана әңгімеледі.”</w:t>
        <w:br/>
        <w:t>Прибалтика респубиикалары оқу орындарының біріншілігі</w:t>
        <w:br/>
        <w:t>өткізілді. Осы жарыста жеңіске жеткен команда құрамында Талғат</w:t>
        <w:br/>
        <w:t>Омекіде болатын азаматтық авиация жоғары оқу орындарының</w:t>
        <w:br/>
        <w:t>бүкілодақтық спартакиадасына жолдама алды. Бұл кезде ол СССР</w:t>
      </w:r>
    </w:p>
    <w:p>
      <w:r>
        <w:t>спорт шеберінің нормасын орындаған болатын. Шебердің күміс</w:t>
        <w:br/>
        <w:t>жетонып алу үшін норманы сол жылы тағы бір жарыста орындау</w:t>
        <w:br/>
        <w:t>керек еді... Бірақ ипституттағы оқуын табысты аяқтаған Талғат</w:t>
        <w:br/>
        <w:t>азаматтық авияция инженері мамандығын алып, туған жерге</w:t>
        <w:br/>
        <w:t>оралды.</w:t>
        <w:br/>
        <w:t>ТОҒЫЗЫНШЫ СЫР: Брянскіде ХХХ СССР чемпионаты өтіп</w:t>
        <w:br/>
        <w:t>жатқан. «Белгіленген маршрут» бойынша ұшуда кім бірінші, кім</w:t>
        <w:br/>
        <w:t>соңында жарыс жолына шығатынын командадағылардың өздері</w:t>
        <w:br/>
        <w:t>белгілейтіп. )</w:t>
        <w:br/>
        <w:t>Алғашқы ұшатып спортшы бейтаныс маршруттан адасып кетуі</w:t>
        <w:br/>
        <w:t>де мүмкін. Бірақ ол өзі ұпайсыз қалса да қалған төрт спортшыға</w:t>
        <w:br/>
        <w:t>маршруттың бойындағы ауа райын, маршруттың негізгі бұрылыс”</w:t>
        <w:br/>
        <w:t>тары мен қалтарыстарын картаға түсіріп әкелуге тиіс.</w:t>
        <w:br/>
        <w:t>ТЕРТЕІТТЕГЕІШІЛІЛТЕНИ</w:t>
        <w:br/>
        <w:t>КПСС Орталық Комнтеті мен СССР Министрлер Советінің</w:t>
        <w:br/>
        <w:t>«Дене тәрбиесі мен спорттын бұқаралылығын олан әрі өрге бастыру</w:t>
        <w:br/>
        <w:t>туралы» қаулысына жауап бере кетсек, бұл салада республика</w:t>
        <w:br/>
        <w:t>ерікті қорганыс қоғамы айтарлықтай табысқа жетті. Өткен жылы</w:t>
        <w:br/>
        <w:t>тохникалық және эскери-колданбалы спорт түрлерінен өткен</w:t>
        <w:br/>
        <w:t>жарыстарға 2 млн. 300 мың ДОСА АФ мүшесі қатысты. Осы жылда</w:t>
        <w:br/>
        <w:t>тысана көздеуден 1,5 млн. адам ГТО-ға норма тапсырды. Мұндай</w:t>
        <w:br/>
        <w:t>бұқаралылық шын шеберлікке жеткізсе де танданатын ештене жоқ.</w:t>
        <w:br/>
        <w:t>Бүгінгі таңда 50-ге тарта қазақстандық спортшы әскери-техникалык</w:t>
        <w:br/>
        <w:t>спорт түрлері бойынша СССР құрама командасыпың мүшелері</w:t>
        <w:br/>
        <w:t>болып тұрғаны да осындай табысты жымндың жемісі дер сдік.</w:t>
        <w:br/>
        <w:t>- Генерал жолдас, бүгінгі халықаралық жағдайдың аса бір</w:t>
        <w:br/>
        <w:t>ширығып тұрған шағында ДОСААФ ұйымдарына артылар міндет</w:t>
        <w:br/>
        <w:t>не дер едіңіз?</w:t>
        <w:br/>
        <w:t>Біздің бұрынғы міндетіміз де Оған қуатын нығайтуға бағыт-</w:t>
        <w:br/>
        <w:t>талған еді, бүгінгі міндетіміз дс сол. Ең әуеліәскер қатарына жастар</w:t>
        <w:br/>
        <w:t>даярдау, әскери мамандар өсіру әрі сапалы етіп осіру. Отаны үшін</w:t>
        <w:br/>
        <w:t>қажет болғапда жанып да аямайтын ұрпақ өсіруге міндеттіміз біз.</w:t>
        <w:br/>
        <w:t>Бар істің кілті - торбиеде.</w:t>
        <w:br/>
        <w:t>«Әрине, кезінде Отанын сатып кеткендер де табылады. Бірақ</w:t>
        <w:br/>
        <w:t>ол жандардың тарбиесі ау баста-ақ нашар болған. Ал бүгінгі жас-</w:t>
        <w:br/>
        <w:t>Тар тамаша тәрбие алады. Техника тіліне жете үйретіледі, яғни Совет</w:t>
        <w:br/>
        <w:t>Армиясының жауынгерлері жан-жақты өсіп-жетілген, ештеңеден</w:t>
        <w:br/>
        <w:t>қорықпайтын батылжастардантұрады деген сөз. Сондықтандабізге</w:t>
        <w:br/>
        <w:t>соқтығудан қандай да болсын қара ниеттілер жасқанады. Соқтықса</w:t>
        <w:br/>
        <w:t>сазайын тартады. Біз фашизмді де осылай талқандағанбыз.</w:t>
        <w:br/>
        <w:t>Бүгінгі қуатымыз да осындай қасиеттерге негізделген. Ал ешкім</w:t>
        <w:br/>
        <w:t>бата алмайтын айбынды Армия бізге соғыс атаулыны болдырмау</w:t>
        <w:br/>
        <w:t>Үшін керек! Біздің мақсат - бейбітшілікті сақтау!</w:t>
        <w:br/>
        <w:t>Патриоттық тәрбие алып, техниканы жете менгерген, білімді де</w:t>
        <w:br/>
        <w:t>шыныққан жастар - Совет Армиясы деген, міне, осы! Ал жастарды</w:t>
        <w:br/>
        <w:t>жаңағыдай тылсым дүниелерге тәрбиелейтін - ең әуелі ДОСААФ</w:t>
        <w:br/>
        <w:t>қоғамдары.</w:t>
        <w:br/>
        <w:t>- Бәке, қазір қарап отырсақ, аға ұрпақ өкілдерінің бүгінгі</w:t>
        <w:br/>
        <w:t>жастарға көңілі толмай отырғанын сирек болса да кездестіруге</w:t>
        <w:br/>
        <w:t>болады. «Ой, біздің кездің жастары-ай...» десіп, тамсанған жан-</w:t>
        <w:br/>
        <w:t>дарды талай көрдік. Әрине, от-жжалынға оранған революция, Ұлы</w:t>
      </w:r>
    </w:p>
    <w:p>
      <w:r>
        <w:t>ЗЕЛТТТЕТТЕТТІР)</w:t>
        <w:br/>
        <w:t>Төкеңнің жан сұлулығына сайкес иманжүзді келбетінен үнемі</w:t>
        <w:br/>
        <w:t>бір адалдық, бейкүнәлік нұры төгіліп, керемет үйлесімділіктің си-</w:t>
        <w:br/>
        <w:t>Рек үлгісі көрініп тұратыны &gt; тағы бір тобе...</w:t>
        <w:br/>
        <w:t>Әсіресе өз жазуына талабы өте қатаң. Талғалпаз. Коп жа-</w:t>
        <w:br/>
        <w:t>зады. Сирек жариялайды. Шығармадан шығармаға өсуінен, дүние-</w:t>
        <w:br/>
        <w:t>танымдық қуаттануынан, өркениеттің әлемдік өркендеу; дамуын</w:t>
        <w:br/>
        <w:t>бағамдап, бағалаудан, оған зер салуынан бір танбайды...</w:t>
        <w:br/>
        <w:t>Тегінде Төлеп Әбдіков- суреткерлігі әдебиет сыншыларының да</w:t>
        <w:br/>
        <w:t>жоғары бағасына ие болған жолы кең жазушы. Оның шеберлігін</w:t>
        <w:br/>
        <w:t>әдебиет сарапшылары Бейімбет Майлин, Ғабит Мүсірепов сурет-</w:t>
        <w:br/>
        <w:t>керлігімен ұқсастырып, салыстырып та жүрді...</w:t>
        <w:br/>
        <w:t>Төлен Әбдіков-эстет жазушы. Оның тұла бойы тұпғап талан-</w:t>
        <w:br/>
        <w:t>ты ғажап эстетика - интеллектуалдық бұлақтың көзінен ешкім</w:t>
        <w:br/>
        <w:t>біле бермейтін, тек өз жан дүниесінің елегінен, қатаң сүзгісінен</w:t>
        <w:br/>
        <w:t>өткізілген мөлдір тамшысынан сусындайды...</w:t>
        <w:br/>
        <w:t>Жазу әдісі тұңғиық ойшылдыққа, айрықша көрегендікке негіз-</w:t>
        <w:br/>
        <w:t>делген. Қызығы - адам баласы білмейтін, мүлде бейтаныс ой</w:t>
        <w:br/>
        <w:t>емес. Мүмкін көпшілігіміз оқта-текте ой жүгіртіп қойып жүрген</w:t>
        <w:br/>
        <w:t>құбылыстар...</w:t>
        <w:br/>
        <w:t>Хикаят - философиялық толғау, көркем сөз қоры, қуатты</w:t>
        <w:br/>
        <w:t>публицистикалық екпін, нанымды тұжырымдар толтырылған</w:t>
        <w:br/>
        <w:t>қазыналы алтын сандық іспеттес...</w:t>
        <w:br/>
        <w:t>..Жазушы «Парасат майданында» публицистикалық элемент-</w:t>
        <w:br/>
        <w:t>терді, қоғамның өзекті проблемаларын әдеби шығарманың сүйегін</w:t>
        <w:br/>
        <w:t>қуаттандырып, салмағын арттыруға мейлінше шебер, ұтымды</w:t>
        <w:br/>
        <w:t>пайдалапа олған...</w:t>
        <w:br/>
        <w:t>Ол көп жағдайда адамдар мінез-құлқындағы проблемаларды</w:t>
        <w:br/>
        <w:t>ауырлатып, бадырайтып, үркітіп, зәрені алып айтпайды. Керісін-</w:t>
        <w:br/>
        <w:t>ше, өзінің болмысына тәп бекзаттығымен, жеңіл мысқылмен</w:t>
        <w:br/>
        <w:t>жай көзге көріне бермейтін әдеттегі тұрмыстық құбылыстарды.</w:t>
        <w:br/>
        <w:t>пікірталасқа бейімдеп, түйіндейді. Мұндай көркемдік мәдениет</w:t>
        <w:br/>
        <w:t>әрбір гуманист жазушының ұмтылар арман биігі болар...</w:t>
        <w:br/>
        <w:t>Толен Әбдіковтің «Парасат майданы» атты жаңа шығарма"</w:t>
        <w:br/>
        <w:t>сы -- шын мәнінде парасатты ой, зергерлі сөз, ауқымды білім,</w:t>
        <w:br/>
        <w:t>мөлдір интеллектінің әдемі көрінісі. Тосын, тамаша композицияға</w:t>
        <w:br/>
        <w:t>құрылған үлкен полотно. Суреткердің көп жылғы ой толғағының,</w:t>
        <w:br/>
        <w:t>жүрек тебіремісінің нәтижелі жемісі. Автордың өз жеке ба-</w:t>
        <w:br/>
        <w:t>сындағы рухани, сапа бостандығы дәрежесінде жазған жаңа</w:t>
        <w:br/>
        <w:t>Талғат жаттықтырушысыпың көзін ала бере бассейннің ернеуін-</w:t>
        <w:br/>
        <w:t>де тұрған тұғырға шығып алып, суға қарғитын. Тұғырдан айдынға</w:t>
        <w:br/>
        <w:t>дейінгі аралықта өзіңді құс секілді сезіпу петкен бақыт?! Қолыңды</w:t>
        <w:br/>
        <w:t>алға да, жанынада соза аласын, аяғың даауада тырбандайды, денең</w:t>
        <w:br/>
        <w:t>де аударылыпетоңкеріліп, шыр айналып барып қайта шаншылып</w:t>
        <w:br/>
        <w:t>түсуге болады. Сол қызықтыратын. Бірде өз жаттықтырушысы ко-</w:t>
      </w:r>
    </w:p>
    <w:p>
      <w:r>
        <w:t>ріп қойды. Бассейннен шығарып алып, ал кеп ұрысты. Су тамшы-</w:t>
        <w:br/>
        <w:t>лары едәуір толысып қалған бұлшык еттерін сызғылап жерге құлап</w:t>
        <w:br/>
        <w:t>жатқан. Төмен қарап тұра берді. Жаттықтырутысы епді ойлансын</w:t>
        <w:br/>
        <w:t>дегендей мұпы жеке қалдырып ары кеткен кезде бір жігіт ағасы</w:t>
        <w:br/>
        <w:t>таяды.</w:t>
        <w:br/>
        <w:t>- Балақай, атың кім? -- деді бұған мейірі</w:t>
        <w:br/>
        <w:t>- Талғат.</w:t>
        <w:br/>
        <w:t>- Суға жүзу ұнай ма?</w:t>
        <w:br/>
        <w:t>- Әрине.</w:t>
        <w:br/>
        <w:t>- Жаттыға бастағаныңа қанша болды? Спорттық разрядың бар ма?</w:t>
        <w:br/>
        <w:t>- Төртішші кластан бері жаттығамын. Қазір скі жыл болды.</w:t>
        <w:br/>
        <w:t>Бірінші разрядым бар.</w:t>
        <w:br/>
        <w:t>-О, сен үлкен спортшы болдың ғой. Білектерің ұнап тұр маған.</w:t>
        <w:br/>
        <w:t>Бұлшық еттерің булығын өскелі тұр екен... спорттық гимнастикаға</w:t>
        <w:br/>
        <w:t>барғын келе ме? Мен Алматыдағы 958 орта мектептен келдім...</w:t>
        <w:br/>
        <w:t>- Мен сонда оқимып ғой...</w:t>
        <w:br/>
        <w:t>Тіпті жақсы, Талғат. Былай келісейік, суға жүзуді дс тастама.</w:t>
        <w:br/>
        <w:t>Гимнастикамен де шұғылдан. Екеуін де салмақтап көр. Ұнағанын</w:t>
        <w:br/>
        <w:t>таңда, Келістік пе?</w:t>
        <w:br/>
        <w:t>- Жарайды, көрейін... - Талғат суға секіретін тұғырға мұңая</w:t>
        <w:br/>
        <w:t>қарады.</w:t>
        <w:br/>
        <w:t>“Гомель қаласында спорттық гимнастикадан бүкілодақтық</w:t>
        <w:br/>
        <w:t>жарыс болып жатқан. Күн сайын шеберлігі толысып келе жатқан</w:t>
        <w:br/>
        <w:t>Талғатты жарыс қорытындысында еліміздің «Локомотив» ерікті</w:t>
        <w:br/>
        <w:t>спорт қоғамы Орталық Советінің құрама командасына қабылдады.</w:t>
        <w:br/>
        <w:t>Сонау бассейнде жолығатын жаттықтырушысы Л.М. Вознесенский</w:t>
        <w:br/>
        <w:t>мұнан соң "Талғатпен үйіне ере келді.</w:t>
        <w:br/>
        <w:t>-- Талғатты физкультура институтына берсек, - деді жаттық-</w:t>
        <w:br/>
        <w:t>тырушысы мұпың ата-анасына, - ол қазір-ақ спорттық гимнастика-</w:t>
        <w:br/>
        <w:t>ның айтулы шебері.</w:t>
        <w:br/>
        <w:t>ден қарап.</w:t>
        <w:br/>
        <w:t>118142157120: ТІЗЕІЗЕІЗ?</w:t>
        <w:br/>
        <w:t>ОНЫНШЫ СЫР: «Сұрақтың бәрінс қысқаша жауап берейін.</w:t>
        <w:br/>
        <w:t>Бағыр ағаның атын қойған соң босбелбеу біреу болмағаныма</w:t>
        <w:br/>
        <w:t>қуанамын. Аниамодель спорты менің авиапияға деген алғашкы</w:t>
        <w:br/>
        <w:t>махаббатымның белгісіндей... Суға жүзуді одан әрі жалғастырар</w:t>
        <w:br/>
        <w:t>елім, бірақ спорттық гимнастика одан гөрі құліреттілеу болды ғой.</w:t>
        <w:br/>
        <w:t>Алматыға келіп еңбекке араласқан соң спорттық гимнастикамен</w:t>
        <w:br/>
        <w:t>түпкілікті шұғылданып қала алмадым. Жұмыс өте қиын. Кезінде</w:t>
        <w:br/>
        <w:t>комсомол жұмысында, жастар арасында болсам, енді толысқан,</w:t>
        <w:br/>
        <w:t>ой тоқтатқан ерссек адамдардыц арасындамын. Кәсіпорында үш</w:t>
        <w:br/>
        <w:t>бірдей СССР-дің еңбек сіңірген ұпшқышы, СССР-дің еңбек сіңірген</w:t>
        <w:br/>
        <w:t>штурманы, КПСС ХХУІ, Қазақстан Компартиясы ХУ сьездерінің</w:t>
        <w:br/>
        <w:t>делеғаттары еңбек етеді. Олардың көбі жоғары білімді мамандар.</w:t>
      </w:r>
    </w:p>
    <w:p>
      <w:r>
        <w:t>Яғни саяси тәрбие жұмысын дұрыс жолға қою үшін өзің де</w:t>
        <w:br/>
        <w:t>шыңдалған тарбисші болуың керек. Бұл жерде менін марксизм-</w:t>
        <w:br/>
        <w:t>ленинизм университетінде оқығаным көп көмек болды.</w:t>
        <w:br/>
        <w:t>Самолет спортын пеге ұнатасыз деп сұрай береді. Жауап қысқа.</w:t>
        <w:br/>
        <w:t>Аспанға ұшуды жақсы көремін. Қауіпті дейсіз бе? Әрине, қауілті.</w:t>
        <w:br/>
        <w:t>Иә, қиын да, кауіпті де. Бірак бәріміз жеңілге жүгірсек - қиын</w:t>
        <w:br/>
        <w:t>іске кім барады? Ұшқыш болу үшін адамда қандай қасиет болу</w:t>
        <w:br/>
        <w:t>керек дейсіз бе? Бір ауыз сөзбен жеткізу қиын. Ең әуелі көк әлемін</w:t>
        <w:br/>
        <w:t>сүю міндет. Одан соц - батылдық, шапшаң ойлау мен шапшаң</w:t>
        <w:br/>
        <w:t>шешім қабылдау, тиянақты да темірдей тәртіп, өзіңді-өзің билей</w:t>
        <w:br/>
        <w:t>білу, техникалық даярлық - оған: аэродинамиканы білу, самолетті</w:t>
        <w:br/>
        <w:t>басқаруды, двигательдің құрылысын білу, бұларға қоса, ақыл мен</w:t>
        <w:br/>
        <w:t>спортшыға тән шыңдалған шымырлық қасиеттер болуы міндет.</w:t>
        <w:br/>
        <w:t>Аспанға алты секундқа ұшсақ та сәт сайын осылардың бәрінен</w:t>
        <w:br/>
        <w:t>емтихан тапсырамыз... Мен өзім боксшылар мен палуандардың</w:t>
        <w:br/>
        <w:t>өнерін оте құрметтеймін. Бірақ, бір қызығы, олар жарысқа түсерде</w:t>
        <w:br/>
        <w:t>әлгідей емтихан тапсырмайды ғой... мүмкіп содан ба екеш, самолот</w:t>
        <w:br/>
        <w:t>спортына біздің бауыр-қарындастарымыз аз келеді. Қиындықты</w:t>
        <w:br/>
        <w:t>жеңуге шамасы келмейді демеймін. Сол қиындықпен бсттесуден</w:t>
        <w:br/>
        <w:t>қашады олар. Аласпан әлеміне қанат байлап ұшу дегеннің құдіретін</w:t>
        <w:br/>
        <w:t>сол аспанға ұшкандар ғана сезіне алады. Сонда шақырамын!..</w:t>
        <w:br/>
        <w:t>Нені ұнатамын? Тек өзіңе тиісті жұмыс істеп қаңа тымпиып</w:t>
        <w:br/>
        <w:t>тыныш отырудан артық азап жоқ. Қолым бос кезде қоғамдық жұ-</w:t>
        <w:br/>
        <w:t>мыстың бәріне араласамын. Спорт секцияларына қатысамын. Ұлым</w:t>
        <w:br/>
        <w:t>Даниярды қала сыртына алып шығып, аспанда ұшып жүрген алып</w:t>
        <w:br/>
        <w:t>ООО» 231</w:t>
        <w:br/>
        <w:t>ООПОЦОСОСОСООІ</w:t>
        <w:br/>
        <w:t>түкпіріне қызмет бабымен кетіп жататын. Содан да, комитетте</w:t>
        <w:br/>
        <w:t>жұмыс мүлдем токтап қалған. Талғат жұмысты шындап қолға алды.</w:t>
        <w:br/>
        <w:t>Комитеттің жылжымалы топтарын ұйымдастырды, тапсырмаларды</w:t>
        <w:br/>
        <w:t>хат арқылы берді. Комсомол ұйымының жұмысы енді аяғынан</w:t>
        <w:br/>
        <w:t>анық тұра бастады. Ұзамай Талғаттың жұмысын жақсы деп тауып,</w:t>
        <w:br/>
        <w:t>астанадағы Октябрь аудандық комсомол ҡомитстіне мүше етіп</w:t>
        <w:br/>
        <w:t>сайлады.</w:t>
        <w:br/>
        <w:t>Қазақ азаматтық авиация баскармасының саяси-тәрбие бөлі-</w:t>
        <w:br/>
        <w:t>мінде аға нұсқаушы болып жүрген кезде Талғат республикадағы</w:t>
        <w:br/>
        <w:t>барлык авияотрядтарыныц комсомол комитеттерінде болды. Жас-</w:t>
        <w:br/>
        <w:t>тардың жанын мазалаған бірде-бір ойды назардан тыс қалдырған</w:t>
        <w:br/>
        <w:t>емес. Бәріне өзінің жеке жұмысы күйіп жатқандай жүгіретін.</w:t>
        <w:br/>
        <w:t>Қазақстан ЛКСМ Оргалық Комитетінің жұмысшы жастар бөлімінің</w:t>
        <w:br/>
        <w:t>қызметкерлері оны үнемі «біздің Талғат» леп отыратын.</w:t>
        <w:br/>
        <w:t>АЛТЫНШЫ СЫР: Қазақ азаматтық авиация басқармасында</w:t>
        <w:br/>
        <w:t>жұмыс істейтін кезі. Бір күні мұпы осында қызметке жаңа келген</w:t>
        <w:br/>
        <w:t>полковник Иван Сахаров көрді де:</w:t>
        <w:br/>
        <w:t>- Жігітім, сең аэроклубқа неге бармай жүрсің? Ұшуға сендей</w:t>
        <w:br/>
        <w:t>шыныққан азаматтар керек қой, - деді мұның мүсіпіне қызыға</w:t>
        <w:br/>
        <w:t>қарап.</w:t>
        <w:br/>
        <w:t>Менің мамандығым тек авиация инженері ғой. Ұшуды</w:t>
        <w:br/>
        <w:t>білмеймін...</w:t>
        <w:br/>
        <w:t>- Түк те смес! Азроклубтағы секцияға сен секілді спортшылар</w:t>
        <w:br/>
        <w:t>қажет. Бірдеңе білсем - сен ұшуға лайықсың.</w:t>
      </w:r>
    </w:p>
    <w:p>
      <w:r>
        <w:t>Ертеңіне олар аэроклубқа барып ұшқыштар секциясыла жа”</w:t>
        <w:br/>
        <w:t>зылды. Талға: ол кезде облыстық партия комитсті жанындағы</w:t>
        <w:br/>
        <w:t>кешкі марксизм-ленипизм университетінде оқыт! жүрген. Енді бір</w:t>
        <w:br/>
        <w:t>тәуліктегі уақытын қай іске жұмсарын білмей басы қатты. Бірақ</w:t>
        <w:br/>
        <w:t>шағымын алыл ешкімге жүгірген жоқ. 1978 жылдың көктемі туа</w:t>
        <w:br/>
        <w:t>Талғат теориялық курсты томамдап, тұңғыш рст аспанға само"</w:t>
        <w:br/>
        <w:t>летпен көтерілді... Алғашқы сәттегі жүрексінгенін айтсаңыз.</w:t>
        <w:br/>
        <w:t>Күн сайын сұраса да «бсс» алатын сабақтардап білгенін қолдана</w:t>
        <w:br/>
        <w:t>алсашы... Өзіне-өзі ыза болды. Өзін-өзі қамшылады. Ақыры</w:t>
        <w:br/>
        <w:t>самолетті жерден көтерді-ау... Көк әлеміне алғаш ұшып шыққанда”</w:t>
        <w:br/>
        <w:t>ақ өзінің бала кезден армандаған аспанының ғаламат бір әлем</w:t>
        <w:br/>
        <w:t>екенін көріп, көңілін қуаныш кернеді.</w:t>
        <w:br/>
        <w:t>1982 жылы Талғат самолет спортынан СССР спорт шебері атанды.</w:t>
        <w:br/>
        <w:t>ОБалаСоеОӘПОНоСЕНО 230 аппапгавттаяаасаатагтасоасаоо</w:t>
        <w:br/>
        <w:t>Кәне, команда үшін кім өзін құрбан етеді? - деді Қазақ ССР-інің</w:t>
        <w:br/>
        <w:t>еңбек сінірген жаттықтырушысы Юрий Ельцов.</w:t>
        <w:br/>
        <w:t>- Мен ұшамын! - Талғат толқымай бірден алға аттады. Жолдас-</w:t>
        <w:br/>
        <w:t>тары оған риза көңілмен сүйсіне қарады.</w:t>
        <w:br/>
        <w:t>Бүкіл маршрут бойы аға жаттықтырушының жаңағы сөзі Тал-</w:t>
        <w:br/>
        <w:t>ғаттың жалынан бір сәт шыққан жок. Бұл күні команда қарына</w:t>
        <w:br/>
        <w:t>Талғат та, қалған үш ұшқыш та ұпай әкелді. Қазақстан құрама</w:t>
        <w:br/>
        <w:t>командасы қатарынан екінші рет СССР чемпионы атанды. Талғат</w:t>
        <w:br/>
        <w:t>та алтын медальды қатарынан екінші рет тақты.</w:t>
        <w:br/>
        <w:t>ЕКІНШІ СЫР: «Сепің атың Талғат! Атынды батыр ағаң, атақты</w:t>
        <w:br/>
        <w:t>ұшқыш, Совет Одағының екі мәрте Батыры Талғат Бигелдиновтің</w:t>
        <w:br/>
        <w:t>құрметіне қойғанбыз» деп бала күшінен құлағына сіңірген соң</w:t>
        <w:br/>
        <w:t>ба, кішкене Талғат тәй-тәй тұрғаннан соң-ақ әусге әуес боп өсті.</w:t>
        <w:br/>
        <w:t>Әуелгі әуесі -- биік төбе, үйдің шатыры, тағы сол сияқты... Ата-</w:t>
        <w:br/>
        <w:t>анасын таңғалдырып, сондай жерлерге барып ойнап жүруші еді.</w:t>
        <w:br/>
        <w:t>Талай құлады да. Бірақ қайтпайтын. Самолетке қатты қызығып</w:t>
        <w:br/>
        <w:t>өсті. Самолет даусы шықса болды, ішіп отырған тамағын да,</w:t>
        <w:br/>
        <w:t>оқып отырған сабағын да, одан өзісні цес тастап, далаға жүгіретін.</w:t>
        <w:br/>
        <w:t>Қанаттары күнге шағылысқан темір канат кұсты сонау көкжиекке</w:t>
        <w:br/>
        <w:t>дейін көзімен шығарып салып, үйге бір-ақ кіретін.</w:t>
        <w:br/>
        <w:t>Алғаш мектепкс барғанда самолетке деген құштарлығы керемет</w:t>
        <w:br/>
        <w:t>болса да, оны қалай білдірудің жолын таппады. Арада екі-үш жыл</w:t>
        <w:br/>
        <w:t>өткенде өз-өзінен ыңғайы келді. Ол жас техниктер станциясынан</w:t>
        <w:br/>
        <w:t>келіп, авиамодсль секциясына жазып жүрген адаммен жолығып</w:t>
        <w:br/>
        <w:t>қалды. Келесі жылы өзі жасаған тұңғыш моделін жарысқа қо-</w:t>
        <w:br/>
        <w:t>сып, бірінші орын алды. Сегізінші класқа келгенде планерлі са-</w:t>
        <w:br/>
        <w:t>Молеттерді тастап, қордалы модельдер жасады да, осы модель</w:t>
        <w:br/>
        <w:t>бойынша жарыстың «әуе шайқасы» түрінен Ижевск қаласында</w:t>
        <w:br/>
        <w:t>өткен оқушылар арасындағы СССР чемпионагына қатысты. Бұл</w:t>
        <w:br/>
        <w:t>сында жап-жас Талғаг Мұсабаев чемпион атанды! Бұрын мұндай</w:t>
        <w:br/>
        <w:t>табысқа бірде-бір қазақ баласының ҡолы жеткен жоқ болатын.</w:t>
        <w:br/>
        <w:t>БЕСІНШІ СЫР: Институттан соң оны бір авиаотрядқа инженер</w:t>
        <w:br/>
        <w:t>етіп жіберді. 1975 жылы оның жалындаған жастық қасиетінс</w:t>
        <w:br/>
        <w:t>қызықты ма, осы отрядтың комсомол комитетіне секретарь етіп</w:t>
        <w:br/>
        <w:t>сайлады. Отрядтағы ұшқыштар жыл он екі айда еліміздің түпкір-</w:t>
        <w:br/>
        <w:t>4 ЕЕЗФЕЕТЕЕбЛІЕЗЕЗІТІЗТЕР</w:t>
      </w:r>
    </w:p>
    <w:p>
      <w:r>
        <w:t>ТТ ІЗЕЗДЕРГІТІШСІІЛІТІТЕІ! 229 аға</w:t>
        <w:br/>
        <w:t>192551 1Л!</w:t>
        <w:br/>
        <w:t>руға әрең конді. Енді қос қанатын оң мен солына қомдаған самолет</w:t>
        <w:br/>
        <w:t>төменге тіке шаншылды: самолет жерге, жер самолетке қарай</w:t>
        <w:br/>
        <w:t>заулап келеді...</w:t>
        <w:br/>
        <w:t>«Жанталаса приборға тағы да қарады - 380 метр, 320 метр...</w:t>
        <w:br/>
        <w:t>Басқару тетігін өзіне қарай жұлқа тартты. Жаңа ғана лақтырған</w:t>
        <w:br/>
        <w:t>тас секілді құлап келе жатқан самолеттің қанаты күнге бір жарқ</w:t>
        <w:br/>
        <w:t>етіп, көк күмбезіне қайқаң етіп шыға берді.</w:t>
        <w:br/>
        <w:t>“Ол приборға еріксіз коз салды -- жерге 300-290 мегрдей қалған</w:t>
        <w:br/>
        <w:t>екен. Ұшуды басқарушы адамның даусы құлағына келгенімен,</w:t>
        <w:br/>
        <w:t>көксйіне жетпеді. Тіпті ештеце естігісі де, істегісі де келмеді. Қону</w:t>
        <w:br/>
        <w:t>алаңы қайдасың деп бір-ақ тартты...</w:t>
        <w:br/>
        <w:t>Дәңгелектердің бүрлері тас жолды бүре кеп тоқтаған соң ла ол</w:t>
        <w:br/>
        <w:t>төбесіндегі жеп-жеңіл шыны есікті ашып шығуға шамасы келмей,</w:t>
        <w:br/>
        <w:t>отыра берді. Оның ақ қағаздай болып қуарған жүзін көрген кезекші</w:t>
        <w:br/>
        <w:t>офицер қолтығынан демеп түсіріп алды да:</w:t>
        <w:br/>
        <w:t>- «Асау атты да үйреткем» деп мақтанып едің. Ал, самолеттің</w:t>
        <w:br/>
        <w:t>асулығы қалай екен? - деді салмақпен.</w:t>
        <w:br/>
        <w:t>- Етітеңе емсс, - деді Талғат тістеніп, - мүны да үйретем әлі!</w:t>
        <w:br/>
        <w:t>Ашы терден сығып алғандай болған арқасын шалғынға төсеп</w:t>
        <w:br/>
        <w:t>жата кетті. Сонау 1300 метрлік биіктіктен қалай ғана құлап түспе-</w:t>
        <w:br/>
        <w:t>геніне таңғалып жатқан секілді. Бұлты үдере көшкен аспанда не</w:t>
        <w:br/>
        <w:t>аяқ тірейтін, пе қол тірейтін бір бедер жоқ-ау, шіркін, бедер жок!</w:t>
        <w:br/>
        <w:t>БІРІНШІ СЫР: Қуанышты хабар қалай тез тарайды, Амангелді</w:t>
        <w:br/>
        <w:t>Мұсабаевтың шаңырағында тертінші ұл дүниеге келіпті дегенді</w:t>
        <w:br/>
        <w:t>естісімен бүкіл Қарғалының тұрғындары келіп, құтты болсын</w:t>
        <w:br/>
        <w:t>айтып шықты. Балшахан деген туыстары шілдехананың үшінші</w:t>
        <w:br/>
        <w:t>күні келді. Ұшқыш болатын. Өзіне сөз тиген бетте бірден:</w:t>
        <w:br/>
        <w:t>- Сендер қарсы болмасаңдар, бұл ұлдың атын Талғат қояйық.</w:t>
        <w:br/>
        <w:t>Ұлы женісті жақындатқандардың бірі - Талғат Бигелдиновке</w:t>
        <w:br/>
        <w:t>тартар ма екен! - деді. Қуанышқа онсыз да мас болып отырған ата-</w:t>
        <w:br/>
        <w:t>ана не десін, «дұрыс-дұрыс» деп бастарын изеді.</w:t>
        <w:br/>
        <w:t>ҮШІНШІ СЫР: Бассейндегі ақ көбігі аспанға атылатын суға</w:t>
        <w:br/>
        <w:t>секірушілердің жаттығуына қызығып жүрді. Жүзгіштердің жатты-</w:t>
        <w:br/>
        <w:t>ғуы бірсарынды. Ертелі-кеш тар бассейнді арлы-берлі кескілеп,</w:t>
        <w:br/>
        <w:t>сілең қатады. Есесіне сонау биіктен құлдырап кеп құлағанда, түу</w:t>
        <w:br/>
        <w:t>тереңге бір-ақ жетіп, рахаттанып-ақ қаласың.</w:t>
        <w:br/>
        <w:t>ЖІГЕТЕТЕ</w:t>
        <w:br/>
        <w:t>бұл очеркті «міндетті -- белгісіз маршрут» деп ойлаңыздар да оқи</w:t>
        <w:br/>
        <w:t>беріңіздер.</w:t>
      </w:r>
    </w:p>
    <w:p>
      <w:r>
        <w:t>2. «302 рейс конуға рұқсат сұрайды...»</w:t>
        <w:br/>
        <w:t>“Өткен аптада Казақстан ЛКСМ Орталық Комитеті Насихат</w:t>
        <w:br/>
        <w:t>және үгіт бөлімініп пұсқаушысы Михаил Устюгов телефон соқты:</w:t>
        <w:br/>
        <w:t>- Екі ұшқыш! двигателі бұзылған самолетті елсіз далаға аман-</w:t>
        <w:br/>
        <w:t>есеп қондырыпты. Солар туралы жазу керек.</w:t>
        <w:br/>
        <w:t>- Кімдер скен?</w:t>
        <w:br/>
        <w:t>- Анық білмедім, «Боралдайдағы» авиаотрядтан болса керек...</w:t>
        <w:br/>
        <w:t>Өзінің тосындығымен талай жүректі шымырлатқан бұл</w:t>
        <w:br/>
        <w:t>оқиғанып кейіпкерлерін табу қиын болған жоқ. Александр Борисов</w:t>
        <w:br/>
        <w:t>пен Талғат Мұсабаевтар осындағы 242-авиаотрядта еңбек етеді</w:t>
        <w:br/>
        <w:t>екен.</w:t>
        <w:br/>
        <w:t>Александр</w:t>
        <w:br/>
        <w:t>Папфиловтағы аэродромнан ұшып шыққан он екі орындық</w:t>
        <w:br/>
        <w:t>еңбекқор АН-2 самолетінің командирі Ялександр Борисов оң</w:t>
        <w:br/>
        <w:t>жағындағы серігіне сол көзін қысты. Бұл-- «жол болсын» дегенге</w:t>
        <w:br/>
        <w:t>жақып қилаыл, бірге ұша бастағалы күніне екірет қайталанатын</w:t>
        <w:br/>
        <w:t>әдет еді.</w:t>
        <w:br/>
        <w:t>Ауа райы тамаша - самолет биіктеген сайын күміс күн де</w:t>
        <w:br/>
        <w:t>бұларға мейірленгендей, шапағын молынан төгіп тұр. Самолет</w:t>
        <w:br/>
        <w:t>салоны жолаушыларға толы: бәрі бейқам, емшектегі екі бала</w:t>
        <w:br/>
        <w:t>аналарының кеудесіне тұмсықтарын тығып ұйқыға кеткен,</w:t>
        <w:br/>
        <w:t>үлкендер де қалғи бастағандай. Алматы аэродромына жеткенше</w:t>
        <w:br/>
        <w:t>жсүз минуттың о жақ, бұ жағы: ұйықтай алса тез жетіп бара-</w:t>
        <w:br/>
        <w:t>тынын әр жолаушы жақсы біледі. ) 22</w:t>
        <w:br/>
        <w:t>Саша самолеттің даусын шыр етіп дүниеге келген күні-ақ естіді</w:t>
        <w:br/>
        <w:t>деуге болады. Олардың үйі тура Алматы азропорты маңында</w:t>
        <w:br/>
        <w:t>болатын. Сол күміс қанат ақсұңқарлардын гүрілімеі оянып, соның</w:t>
        <w:br/>
        <w:t>даусымен жұбапды десе де жалған емес.</w:t>
        <w:br/>
        <w:t>Сол ғана ма? Жоқ, әрине. Әкесі күн сайын кезекті әуе сапарына</w:t>
        <w:br/>
        <w:t>Кетерде жәпе ұшып келгенде маңдайынан иіскейтін. ИЛ-18 ко-</w:t>
        <w:br/>
        <w:t>раблінің командирі болған Андрсй Дмитриевич осы бір әкелік</w:t>
        <w:br/>
        <w:t>1 ТЛЕЕТЕЕЗЕ</w:t>
        <w:br/>
        <w:t>ШІЛТЕР ІЛІЛІРТЕТІТІТІЗІГІІЗ ИЕК ЕТІЗІІЛІГІ</w:t>
        <w:br/>
        <w:t>сүйекке қағысты дене, күш мүмкіндігімізді мұнан да биік сатыға</w:t>
        <w:br/>
        <w:t>жеткізетіндігімізге күмап жоқ.</w:t>
        <w:br/>
        <w:t>- Қой, Талғатжан, ғарыштан жерге оролайық. Ойларыңда</w:t>
        <w:br/>
        <w:t>бір шындық бар екеніне күмәнім жоқ. Бала күнімізде көп оқы-</w:t>
        <w:br/>
        <w:t>ған ертегідегі Таусоғар, Желаяқ, Көлтауысарларды ата-баба-</w:t>
        <w:br/>
        <w:t>ларымыз бекер шығармаған болар. Олар - не болған оқиға, не баба-</w:t>
        <w:br/>
        <w:t>ларымыздың биік қиялы. Не де болса адамды алға жетелейтін</w:t>
        <w:br/>
        <w:t>жаналық. Айтшы, талай ұшқан кезіңде ғарыштап не көрдің?</w:t>
        <w:br/>
        <w:t>- Жер шары тым кішкене екен, онда бейбітшілік пеп достықтан</w:t>
        <w:br/>
        <w:t>баскаға орын жок. Соғыстың беті аулақ!</w:t>
      </w:r>
    </w:p>
    <w:p>
      <w:r>
        <w:t>Бәрекелді! Шайқастар тек бейбіт болсын, мынадай Олимпиа-</w:t>
        <w:br/>
        <w:t>да ареналарында болсын дейсің ғой.</w:t>
        <w:br/>
        <w:t>- Иә, дәл солай деймін, достым. Әрі ол бәсекелерден жас</w:t>
        <w:br/>
        <w:t>мемлекет Қазакстанның да бойы еркін көрініп, Туы биікте қалқып,</w:t>
        <w:br/>
        <w:t>Әнұраны бірнеше рет ойналса скен!</w:t>
        <w:br/>
        <w:t>- Айтқаның келсін! Осы тілекпен қол алысайық, батырым!</w:t>
        <w:br/>
        <w:t>Сен жеңіс дегенлің қиын жолын да өттің, қуанышын да бастан</w:t>
        <w:br/>
        <w:t>кешірдің. Сенің жолыңды берсін спортшыларға!</w:t>
        <w:br/>
        <w:t>ұшып кегетіп адамды салыстыруға бола ма? Бұлар ұшқыш кой!</w:t>
        <w:br/>
        <w:t>Жер басып жүруге жаралған адамның аспан меп жердің арасында</w:t>
        <w:br/>
        <w:t>қапаг байлап жүруіне ет үйретіп алу мүмкін емес!</w:t>
        <w:br/>
        <w:t>- Құрметті жолаушылар, Құйғаннан 310-рейспен самолет келіп</w:t>
        <w:br/>
        <w:t>қонды! .- деп хабарлады кезекілі.</w:t>
        <w:br/>
        <w:t>- Міне, Сашаның өзі де көріңді, - деді әкесі қуанышын жасыра</w:t>
        <w:br/>
        <w:t>алмай,</w:t>
        <w:br/>
        <w:t>-“Иә, мен Александр Борисовпын! - деді ол қолын созып. Мен</w:t>
        <w:br/>
        <w:t>деөзімді таныстырдым.</w:t>
        <w:br/>
        <w:t>- Александр, самолет двигателінің ақауын алғаш сезген кезіңде</w:t>
        <w:br/>
        <w:t>ең әуелі не туралы ойладың?</w:t>
        <w:br/>
        <w:t>-ОЙ біреу-ақ сді. Самолеттің үш аяғын бірдей жер бастыру. Бұл</w:t>
        <w:br/>
        <w:t>көзде бізге сасып-салбырауға болмайды. Соған қондыру.</w:t>
        <w:br/>
        <w:t>- Самояст оған көпбесе...</w:t>
        <w:br/>
        <w:t>- Көнеді! «Көнбейдіні» ойлап жатуға уақыт та, хақы да жоқ!</w:t>
        <w:br/>
        <w:t>- Қорқыныш болды ма дсп сұрауға «қорқып» отырмын...</w:t>
        <w:br/>
        <w:t>- Ұшқыштарда «корқынып»» деген категория атымен болмайды.</w:t>
        <w:br/>
        <w:t>Біз корқа бастасақ, жолаушылар не істемек? Бізді мұндай жағ-</w:t>
        <w:br/>
        <w:t>дайларға дайындайды ғой. Ұшқытптыққа баулыған кезде дс неше</w:t>
        <w:br/>
        <w:t>алуан сыннан өткізеді.</w:t>
        <w:br/>
        <w:t>- БЫірақ мұндай оқиға қапылыста болады емес пс? Әрі жер</w:t>
        <w:br/>
        <w:t>жағдайы да жаттығу кезіндегідей жайлы бола бермес...</w:t>
        <w:br/>
        <w:t>- Олрас. Жоғарыдағы жағдай болған кездс ең жақын егіс алқабы</w:t>
        <w:br/>
        <w:t>Талғат екеуміздің көзімізге бірдей түсті. Әрине, ол кезде өзге, одан</w:t>
        <w:br/>
        <w:t>да жақсы жер жайлы ойлауға уақыт жоқ еді. Біздің үлесімізге</w:t>
        <w:br/>
        <w:t>небәрі төрт-бес минут қана уақыт берілді. Осы қысқа уақыт ішінде</w:t>
        <w:br/>
        <w:t>самолет жерге табан тигізуі керек. Кешіксек... Жарайды, ол туралы</w:t>
        <w:br/>
        <w:t>ойламайық, Ал дәл біз қонған тұстан таяқ тастам жерде кішігірім</w:t>
        <w:br/>
        <w:t>аэродромға бергісіз алаңқай бар екен. Мен оны кейін сол жердің</w:t>
        <w:br/>
        <w:t>Үсгімен арлы-берлі ұшқанда байқадым. 2222</w:t>
        <w:br/>
        <w:t>- Александр, мұндай қиын сәттер екі ұшқыштың бір-біріне</w:t>
        <w:br/>
        <w:t>деген сеніміне де үлкен сын шығар? )</w:t>
        <w:br/>
        <w:t>- Оған дау жоқ. Мен Талғатқа толық сенгенмін. Әрі бір само-</w:t>
        <w:br/>
        <w:t>лЛетке экипаж даярлағанда да оларды бір-бірін толықтырып отыра-</w:t>
        <w:br/>
        <w:t>тындай етіп таңдап алады. Біз сондай экипаж болатынбыз. Бұған</w:t>
        <w:br/>
        <w:t>дейін қырық сағаттай бірге ұштық. Сол кездерде арада бір-бірімізді</w:t>
      </w:r>
    </w:p>
    <w:p>
      <w:r>
        <w:t>Түсінбеушілік болған емес.</w:t>
        <w:br/>
        <w:t>ГІКОТО 237 оса</w:t>
        <w:br/>
        <w:t>- Самолст салонындағы адамдардыц тағдыры сол күні Талғат</w:t>
        <w:br/>
        <w:t>екеуіңнің қолдарында еді. Сендер өмірдің өзі тосқан бұл сыннан</w:t>
        <w:br/>
        <w:t>абыроймен шықтыңдар. Бірақ осыған кінәлі адамдар бар ғой?</w:t>
        <w:br/>
        <w:t>- Бар, бар болғанда қандай! Олар - самолетті ұшуға дайындаған</w:t>
        <w:br/>
        <w:t>инженер-техникалық қызметкерлер, жерде жұмыс істейтін адам-</w:t>
        <w:br/>
        <w:t>дар. Қазір бұл іс терең тексеріліп жатыр. Кінәлілер жазасын ала-</w:t>
        <w:br/>
        <w:t>тын болар. Өйткені барлық самолет өз бортында қаншама адам</w:t>
        <w:br/>
        <w:t>тағдырын алып ұшарда -- гек жердегі жүмысшыларға сенгендіктен</w:t>
        <w:br/>
        <w:t>ғана батыл ұшады!</w:t>
        <w:br/>
        <w:t>Әлі отызға да толмаған жігіттің бұл жауаптары небір ойларға</w:t>
        <w:br/>
        <w:t>жетеледі. Әрине, үшқыш болу жердегі қандай мамандықтан да</w:t>
        <w:br/>
        <w:t>қиын, айта берсек, қауіпті екені белгілі. Тіпті оларды нсбір қиын</w:t>
        <w:br/>
        <w:t>жағдайларға аллын ала даярлайтыны. арнайы оқытатыпы да рас</w:t>
        <w:br/>
        <w:t>шығар. Бірақ тұтқиылдап болатын қиын істі жаттығу кезіндегідей</w:t>
        <w:br/>
        <w:t>орындап шығу мүмкін бе? Жоқ, мүмкін емес. Ұшқыштарда кор-</w:t>
        <w:br/>
        <w:t>қыныш! сезімі болмайтыны қандай жақсы. Бәлкім, оларға соншама</w:t>
        <w:br/>
        <w:t>адамның тағдыры сеніп тапсырылғанда да осы ерекше қасиет</w:t>
        <w:br/>
        <w:t>ескерілетін болар.</w:t>
        <w:br/>
        <w:t>Талғат</w:t>
        <w:br/>
        <w:t>“Самолет сүрінген аттай шоқырақтап барып тоқтай қал-</w:t>
        <w:br/>
        <w:t>ғанда Талғат әдет бойынша сыртқы есікті ашуға жүгірді. Само-</w:t>
        <w:br/>
        <w:t>лет салонындағы жолаушылардың көбісі бастарын көтеріп</w:t>
        <w:br/>
        <w:t>алыпты. Баланың бірі бақырып жылай бастады. Ұйқысы қанбай</w:t>
        <w:br/>
        <w:t>оятқанға жасаған қарсылығы секілді. Есікті ашып жібергенде</w:t>
        <w:br/>
        <w:t>айналаға арқан бойы көтерілген шаң ішке лап қойды.</w:t>
        <w:br/>
        <w:t>- Алматыда ауа райы бұзылып тұр ма өзі, мына шаңы не? -</w:t>
        <w:br/>
        <w:t>деді бір жолаушы.</w:t>
        <w:br/>
        <w:t>- Ұшқыш жолдас, келдік пе? Қалай тез жеттік бүгін?</w:t>
        <w:br/>
        <w:t>Талғаттың толқыныстан күреңіткен жүзіне еріксіз «күлкі»</w:t>
        <w:br/>
        <w:t>жүгірді.</w:t>
        <w:br/>
        <w:t>- Иә, иә, келдік, бірақ Алматыға келген жоқпыз... - деді ол ары</w:t>
        <w:br/>
        <w:t>қарай не айтарын білмей тосылып.</w:t>
        <w:br/>
        <w:t>- Енді қайда келдік?! Қайта Панфиловқа ма?</w:t>
        <w:br/>
        <w:t>- Жолаушы жолдастар! - Талғат даусын орнықты шығаруға</w:t>
        <w:br/>
        <w:t>тырысты. - Самолетімізден ақау шығып, біз амалсыз орта жолға</w:t>
        <w:br/>
        <w:t>ЕТІРТЗЕЕТІТЕТЕЕШЕТІІТЕТЕЕНІН</w:t>
        <w:br/>
        <w:t>Боралдайдағы біріккен авиаотрял командирінің саяси жұмыс</w:t>
        <w:br/>
        <w:t>жөніндегі орынбасары Қ. Тойшыбековке хабарластық.</w:t>
        <w:br/>
        <w:t>- Бұл Боралдайдағы отрядтарда тәрбие жұмысы ақсан жүргелі</w:t>
      </w:r>
    </w:p>
    <w:p>
      <w:r>
        <w:t>біраз болды. Мен өзім - жаңа келген қызмсткерміп. Таяуда жи-</w:t>
        <w:br/>
        <w:t>налыс өткіздік. Қайта құру секілді мемлскеттік манызы бар</w:t>
        <w:br/>
        <w:t>мәселенің мұнда жете қоймағаны өкінішті. Оқиға ма? Кінәлі адам</w:t>
        <w:br/>
        <w:t>табылды. Басты кінәлі -- Ф. Алексгев деген техник. Ал, негізінен,</w:t>
        <w:br/>
        <w:t>бәріміз кінәліміз. Борисов пен Мұсабаев па? Олар -- нағыз ұшқыш,</w:t>
        <w:br/>
        <w:t>жігіттер жарады!</w:t>
        <w:br/>
        <w:t>кк</w:t>
        <w:br/>
        <w:t>А. Борисовпен бірге Боралдайдап қайтып келеміз.</w:t>
        <w:br/>
        <w:t>- Андрей Дмитриевич, мына жігіттер бұл оқиғапы ерекше түгі</w:t>
        <w:br/>
        <w:t>жоқ, қатардағы жұмыс дсп бағалайды. Бұған сіз не дейсіз?</w:t>
        <w:br/>
        <w:t>- Жоқ, бұл қатардағы оқиға емес! Әрине, бізді, ұшқыштарды ор</w:t>
        <w:br/>
        <w:t>нәрсеге даярлайды: жанған самолеттен секіртеді, бұзылған само-</w:t>
        <w:br/>
        <w:t>летті қондырады, суға құлатады. Бірақ бұл - жаттығу. Ал өмірде Ол</w:t>
        <w:br/>
        <w:t>жағдайдан абыроймен шығу ерлік. Ал ен бастысы - мұндай оқиға</w:t>
        <w:br/>
        <w:t>болмауға тиіс!</w:t>
        <w:br/>
        <w:t>жжж</w:t>
        <w:br/>
        <w:t>Саша мен Талғат бір туған ағайындай өзара сырласып, авт обус</w:t>
        <w:br/>
        <w:t>аялдамасына қарай адымдап барады. Жүрістері нық. Олар - жерде</w:t>
        <w:br/>
        <w:t>де аспанда да сынақтан өткен қос қыран. Ал қырандар қанаты</w:t>
        <w:br/>
        <w:t>қияда қатаяды емес пе?!</w:t>
        <w:br/>
        <w:t>3. Олимпиадаға ғарыштан қарағанда</w:t>
        <w:br/>
        <w:t>Бейжіңдегі Олимпиадалық ойындар бүкіл әлемнің на34-</w:t>
        <w:br/>
        <w:t>рын өзіне аударып отыр. ХХІХ жазғы ойындардың салта-</w:t>
        <w:br/>
        <w:t>ңнатгы ашылуына қарапайым халық өкілдерінен, ел прези-</w:t>
        <w:br/>
        <w:t>денттерінің топ-тобымен келгенін көзіміз көрді. Бүгінде</w:t>
        <w:br/>
        <w:t>елбасылар қайтып кеткенмен, Олимпиада астанасында небір</w:t>
        <w:br/>
        <w:t>аттары бүкіл ғаламға жайылған жандар жүр, Алысқа бармай-</w:t>
        <w:br/>
        <w:t>ақ қояйык, солардың арасында ғарыш кеңістігінде бір емес,</w:t>
        <w:br/>
        <w:t>ӘОРЕЕСЕНЕВОО 246 СПОПИООПИСОРООПОНОСЦНООВОЕ</w:t>
        <w:br/>
        <w:t>күш салу керек. Бұл кезде жел де, жүк те, биіктік те есіңде болғаны</w:t>
        <w:br/>
        <w:t>жөн. Сашаға қарады. Оның қимылдарына көз ілеспейді. Тағы екі</w:t>
        <w:br/>
        <w:t>қайтара тексергеп соң бір ғана секундқа үнсіз қалды. Талғат оның</w:t>
        <w:br/>
        <w:t>ойын бұзған жоқ.</w:t>
        <w:br/>
        <w:t>- Қалай ойлайсың?...</w:t>
        <w:br/>
        <w:t>Боралдайдағы аэродромға жете алмаймыз, осы бетімізде</w:t>
        <w:br/>
        <w:t>ыңғайлы жерге қондыру қажет!</w:t>
        <w:br/>
        <w:t>- Дурыс! - Байланыс тетігін бұрады.</w:t>
        <w:br/>
        <w:t>- Біз, 302-рейстегі 29339-борт, двигательден ақау шықты. Тез</w:t>
        <w:br/>
        <w:t>қондыру керек!</w:t>
        <w:br/>
        <w:t>- 29339-борт! Бі сіздерді түсіндік. Қолуға рұқсат! Қонған соң</w:t>
        <w:br/>
        <w:t>хабар берерсіздер. Вертолет жібереміз...</w:t>
        <w:br/>
        <w:t>Жылдамдық томендеген сайын самолет те қалт-құлт етіп</w:t>
        <w:br/>
        <w:t>шайқалып келеді. Жаңа ғапа жел жоқ секілді еді, енді баяу ғана</w:t>
        <w:br/>
        <w:t>желпіген самалдың өзі самолеттерінің қанат-құйрығынап сипаға-</w:t>
      </w:r>
    </w:p>
    <w:p>
      <w:r>
        <w:t>ны анық білінеді. Бұлардың ізіне түсіп қуып келе жатқандай, бір</w:t>
        <w:br/>
        <w:t>топ бұлт қабырғаға сүйкеніп өте шықты. Жаңа ғана өз әдемі-</w:t>
        <w:br/>
        <w:t>лігімен алыстан арбаған тау-тебе, өзен мен кол атаулы аспанға</w:t>
        <w:br/>
        <w:t>қанат байлап ұшқандай, аяқтың астына таял-ақ келіп қалыпты.</w:t>
        <w:br/>
        <w:t>Тау-тобе жоғары емес, бұлар төмен құлдилап келе жатыр еді...</w:t>
        <w:br/>
        <w:t>Көз ұшындағы алаңқай анық көрінді. Жыртулы егістік екен.</w:t>
        <w:br/>
        <w:t>- Әне, анда қонамыз! Ұзындығы жүз елу метрге таяу боп</w:t>
        <w:br/>
        <w:t>қалар... Соған қонамыз, ойлануға, өзге жер іздеуге уақыт жоқ!</w:t>
        <w:br/>
        <w:t>Самолет жерден біреу жіп байлап тартқандай, Өз-өзінен тө-</w:t>
        <w:br/>
        <w:t>мендеп келеді. Жылдамдық ең баяу шегіне жетті. Енді бұдан азай-</w:t>
        <w:br/>
        <w:t>са... Онда самолет ешбір әрекетке бағынбай, құрдымға кетеді.</w:t>
        <w:br/>
        <w:t>- Саша, бұл бағытта қона алмаймыз, атыз-арықтар көлденен</w:t>
        <w:br/>
        <w:t>жатыр, жердің жыртылған бағытына бұрмасақ болмайды!</w:t>
        <w:br/>
        <w:t>- Бағыйбай келеді емес пе... Желге оң бүйірді бер... Міне, міне,</w:t>
        <w:br/>
        <w:t>үш дөңгелекті бірдей тіреу керек... Кәне...</w:t>
        <w:br/>
        <w:t>Самолет жұмсақ топыраққа тұла бойымен еніп кетердей, бар</w:t>
        <w:br/>
        <w:t>салмағын сала бұрқ ете түсті де, екпінімен қара жерді соқадай</w:t>
        <w:br/>
        <w:t>тіліп, жүгіре жөнелді. Айдаладағы жыртылған жер белгілі емес</w:t>
        <w:br/>
        <w:t>пе, асау аттай мөңкіп барым тоқтады-ау бір кез.</w:t>
        <w:br/>
        <w:t>Саша осы кезде ғана маңдайының теріп жеңімен бір сыпырып</w:t>
        <w:br/>
        <w:t>тастады.</w:t>
        <w:br/>
        <w:t>ЖЕТІРЕРЗЕЛІЕНІ</w:t>
        <w:br/>
        <w:t>ЖЕЗЕЛГЕТІЗ2552122012110 21114112) 235 ОШ</w:t>
        <w:br/>
        <w:t>Т12Р112151259118181811111122111112222221</w:t>
        <w:br/>
        <w:t>Оқиғаны естіген бетте Сашаның анасы Надежда Самсоновна</w:t>
        <w:br/>
        <w:t>Борисоваға хабарластым. Ана жүрегінің мұндайда тынымыыз соға-</w:t>
        <w:br/>
        <w:t>тынын білеміз.</w:t>
        <w:br/>
        <w:t>Надежда Сомсоновна едәуір абдырап қалды. Мен ұлы Алек-</w:t>
        <w:br/>
        <w:t>сандрдың өз серігімен бірге талай адамның Тағдырын аман алып</w:t>
        <w:br/>
        <w:t>қалғанын, соған біздің азаматтық алғысымызды білдіргіміз келгенін</w:t>
        <w:br/>
        <w:t>айтқанда, ана кемсеңдеп, көзінс жас тұнды.</w:t>
        <w:br/>
        <w:t>- Рақмет, құлындарым, рақмет сендерге, азаматымның сл игілі-</w:t>
        <w:br/>
        <w:t>гіне жарағанына қуаныштымып. Біздің басқа түскен күй оңай бол-</w:t>
        <w:br/>
        <w:t>ған жоқ. Бұрын Андрейді ойлап жүрек тыншымаушы еді, енді</w:t>
        <w:br/>
        <w:t>Александрды күтіп отырамын әр сапардан...</w:t>
        <w:br/>
        <w:t>Александр Борисовпен жолығуға жексенбі күнге келіскенмін.</w:t>
        <w:br/>
        <w:t>Боралдай аэропортына белгіленген уақытта кслдім. Диспетчер</w:t>
        <w:br/>
        <w:t>жігіттерден сұрап білдім. Олар рейстен енді бір сағаттан соң ғана</w:t>
        <w:br/>
        <w:t>оралады екен.</w:t>
        <w:br/>
        <w:t>Аэропорт бос. Бүгінде алып әуе лайнерлері көбейген заманда</w:t>
        <w:br/>
        <w:t>АН-2 секілді кішкене самолеттерге жолаушы табу қиын. Әрине,</w:t>
        <w:br/>
        <w:t>әлгідей лайнерлер, олардың ТУ-134, АН-24, ЯК-40 секілді «ба-</w:t>
        <w:br/>
        <w:t>уырлары» бара алмайтын ауылдық жерлерге осы АН-2-лер жібе-</w:t>
        <w:br/>
        <w:t>ріледі.</w:t>
      </w:r>
    </w:p>
    <w:p>
      <w:r>
        <w:t>Бір кезде сол жердегі жұмысшылардың бірі маған келіп:</w:t>
        <w:br/>
        <w:t>- Әне, сіз іздеген Саша Борисовтың әкесі келді. Анда-санда ұлын</w:t>
        <w:br/>
        <w:t>қарсы алып тұрады,- дегені.</w:t>
        <w:br/>
        <w:t>Борисов әкеге сәлем бердім. Өзімді таныстырған соң ойға алып</w:t>
        <w:br/>
        <w:t>жүрген жұмысымды да жасырмай айттым. Ол сәл ойланып қалды.</w:t>
        <w:br/>
        <w:t>Ұлы жайлы ойлады ма, ұлының сол бір ерлік ісі жайлы ойлады ма,</w:t>
        <w:br/>
        <w:t>ол жағы мен үшін күпия.</w:t>
        <w:br/>
        <w:t>- Біз ұлымыз екеуміз сырласпыз. Өзін сол оқиға болған күні</w:t>
        <w:br/>
        <w:t>көргем. Ештене айтқан жоқ. Басқа бір адамдардан естігенім... Ерте-</w:t>
        <w:br/>
        <w:t>ңіне, онда да сұраған соң барып бір-ақ баяндады.</w:t>
        <w:br/>
        <w:t>- Оқиға жайлы сіздің ойыңыз?</w:t>
        <w:br/>
        <w:t>- Мұпдайда асқан салқынқандылық пен ұсақ-түйекке дейін</w:t>
        <w:br/>
        <w:t>дәл есептей алу - омір кепілі! Ал асығыстық, сасып-салбырау, 8%</w:t>
        <w:br/>
        <w:t>істерін білмей шошыну - апаг алды! ...32 жыл бойы мені әйслім</w:t>
        <w:br/>
        <w:t>аспанға тиығарып салып, қарсы алып жүргенде үйрене алмап еді,</w:t>
        <w:br/>
        <w:t>енді ұлымызды екеулеп күтіп отырамыз. Әрине, бұл Сашаның</w:t>
        <w:br/>
        <w:t>күнделікті жұмысы. Бірақ жердегі қызмет пен күн сайын аспанға</w:t>
        <w:br/>
        <w:t>СОНПЕОСИПГЕГЕТЕЕСОПОЕОСВЕСООЕО 236</w:t>
        <w:br/>
        <w:t>ЕЕТЕЗІТІ12510112724 ЕЕ</w:t>
        <w:br/>
        <w:t>АУБАЙ АҒА</w:t>
        <w:br/>
        <w:t>Кей жанның бірге тумаса да «айналайын» деп бір маңдайың-</w:t>
        <w:br/>
        <w:t>нан синағаны ғүмыр бойы есіңнен кетпейді екен. Аубай ага -</w:t>
        <w:br/>
        <w:t>мен үшін сондай асыл жан.</w:t>
        <w:br/>
        <w:t>Өмір - ұлы көш. Бүл ұзақ салқар көште адам баласы ор алуан</w:t>
        <w:br/>
        <w:t>жанмен жолығып, мыңымен танысып, жүзімеп жақып жүрсе де,</w:t>
        <w:br/>
        <w:t>тек бірер адаммен ғана етене болады екеп: кішіге аға боласың,</w:t>
        <w:br/>
        <w:t>үлкенге іні боласың, жаны жайсаңға дос, алды ақ жайлау жанға</w:t>
        <w:br/>
        <w:t>біргс туғандай бауыр... Осы Аубайағаға мен екі рет танысып барып</w:t>
        <w:br/>
        <w:t>іні болдым.</w:t>
        <w:br/>
        <w:t>Өткен ғасырдып тоқсаныншы жылдарының басында, әлемге</w:t>
        <w:br/>
        <w:t>аян Дон Кихотшылап, таза қазақ балаларынан «Намыс» ұлттық</w:t>
        <w:br/>
        <w:t>футбол клубын құрғаным күні бүгінгідей көз алдымда. Құру оңай</w:t>
        <w:br/>
        <w:t>болғанымен, оны ұстап тұру - оқыту, тәрбиелеу, асырау оңай</w:t>
        <w:br/>
        <w:t>болмады. Дал сол жылдары Қазақстанда «қайыршылық» кезең</w:t>
        <w:br/>
        <w:t>басталды. Бас көтерер казақ бар-ау деген мекемелерден қақпаған</w:t>
        <w:br/>
        <w:t>есігім қалмады. Бұйымтай біреу-ақ: «Намысты» асырауға қаражат,</w:t>
        <w:br/>
        <w:t>көмек корек. Обалы кәне, ғасыр бойы жүректерін қан боп аралаған</w:t>
        <w:br/>
        <w:t>армандарын орындаған маған деген құрмеғ тауы Хаптәңіріндей</w:t>
        <w:br/>
        <w:t>биік болды. Алдымнан шалқасынан ашылмаған есік жоқ. Тіпті сол</w:t>
        <w:br/>
        <w:t>кезеңде Премьер-министрдің орынбасары болған слге танымал үш</w:t>
        <w:br/>
        <w:t>бірдей азаматтың қабылдауында болдым. Ісіме сүйсінді-ақ. Бірақ</w:t>
        <w:br/>
        <w:t>ешқайсысы нақты көмек бере алған жоқ. Халық көмектесіп жатты.</w:t>
        <w:br/>
        <w:t>Біреулер бір сом, біреулер жүз сом жіберді көмекке. Көп түкірсе -</w:t>
        <w:br/>
        <w:t>көл, сол қаржымен жан сақтадық. Бірак футбол клубының шығыны</w:t>
        <w:br/>
        <w:t>үлкен еді. Клубқа қабылданған 100 баланың спорттық киімі,</w:t>
        <w:br/>
        <w:t>тамағы, оқу-жаттығу жиынының өзі аз қаржыны шыдатпады.</w:t>
        <w:br/>
        <w:t>Ұзамай ішсберлер командасын құрдық. «Мен ұрлық қылған түні</w:t>
        <w:br/>
        <w:t>ай жарық болды» демекші, 1993 жылы ақша ауысып, бар жиған-</w:t>
        <w:br/>
        <w:t>тергеніміз быр уыс тиын болып қалды. Нағыз зыр жүгіру осы</w:t>
        <w:br/>
        <w:t>кезеңде басталды.</w:t>
      </w:r>
    </w:p>
    <w:p>
      <w:r>
        <w:t>“Күндердің күнінде бір қамқоршы жан мені «Эксимбанкке»</w:t>
        <w:br/>
        <w:t>жіберді. Келдім. Төменгі қабаттан мені қою шашты, ақсары жүзді</w:t>
        <w:br/>
        <w:t>БОКПОПООГИОНКЕУОЗИОТЕФСЕЮОСОӘНІО 252</w:t>
        <w:br/>
        <w:t>ЖІЛІІЛЕІЛЕТЕЕІІТІЗІЛІРІТТЕЕЗ 22)</w:t>
        <w:br/>
        <w:t>895155%511211225:115282822111251!</w:t>
        <w:br/>
        <w:t>махаббатымен ұлы Александрдың бойына авиацияға дегеп қанша-</w:t>
        <w:br/>
        <w:t>ма құштарлық сіңірді десеңші. Өзі аяғына жалынып, үй алдына</w:t>
        <w:br/>
        <w:t>шықҡандағы оның көргені де ағылып ұшып келіп, асығыс ұшып</w:t>
        <w:br/>
        <w:t>кетіп жатқап самолеттер болған жоқ па?!</w:t>
        <w:br/>
        <w:t>Бала қиялы есейе келес арманға ұласты. Үпгінші класқа барған</w:t>
        <w:br/>
        <w:t>жылы авиамодель секциясына жазылды. Күн сайын көз алдынан</w:t>
        <w:br/>
        <w:t>мың рет өтегін самолетті енді өз қолымен жасай бастады. Оңай</w:t>
        <w:br/>
        <w:t>емес екен. Ал оны ұшыру тіптен қиын... Тек оныншы класты</w:t>
        <w:br/>
        <w:t>бітірерде ғана әкесіне:</w:t>
        <w:br/>
        <w:t>- Папа, мен сен секілді ұшқыш болғым келеді, - леді. Әкесі де</w:t>
        <w:br/>
        <w:t>дол осы күнді тағатсыз күтіп жүр екен, кішкене ғана, арық иығынан</w:t>
        <w:br/>
        <w:t>құшақтап:</w:t>
        <w:br/>
        <w:t>- Рақмет,ұлым, бір арманым орындалды! - ден маңдайынан сүйді.</w:t>
        <w:br/>
        <w:t>Саша Краснокутскідегі азаматтық авиацияға ұшқыпптар даярлайтын</w:t>
        <w:br/>
        <w:t>училишеге түскен күні-ақ әкесі, «мен міндетімді орындадым» деген-</w:t>
        <w:br/>
        <w:t>дей, үлкен авиациямен қоп айтысты,</w:t>
        <w:br/>
        <w:t>Училишені бітірісімен Шымкенттегі авиаотрядқа жіберді. Ара-</w:t>
        <w:br/>
        <w:t>ға төрт жыл салып Алматыға ауысқан. 1085 жылдан бері коман-</w:t>
        <w:br/>
        <w:t>дирлер санында. «Міне, таяуда мына жігітті қосты жанына. өзі</w:t>
        <w:br/>
        <w:t>білгір, сенімді жігіт». Серігіне көз киығын тастап қайды.</w:t>
        <w:br/>
        <w:t>..Әйденеден сезіктене қалды. Ұры иттей санасына кірген сезім</w:t>
        <w:br/>
        <w:t>дереу өздерімен жарыса жүгірген жерге қаратты. Бәрі тамаша:</w:t>
        <w:br/>
        <w:t>күн де күлімдеп тұр, тау-төбелер де қолмен жиған жүк секілді бірі</w:t>
        <w:br/>
        <w:t>биік, бірі аласа болып, рет-ретімен қаттаулы жатыр. Бұлт біткен</w:t>
        <w:br/>
        <w:t>аттыға ерген жаяу балалардай жан-жақтарынан сытылып қалып</w:t>
        <w:br/>
        <w:t>барады. «Жоқ, бір кілтипан бар!» Александр Талғатқа қарады. Ол</w:t>
        <w:br/>
        <w:t>тиісті документті толтырып отыр. Приборға қарады: биіктік -</w:t>
        <w:br/>
        <w:t>240 метр. Солай болуға тиіс. Жылдамдық... «Неге 170 километр?</w:t>
        <w:br/>
        <w:t>Бұл баяу ғой». Дереу жылдамдық қосатын тетікті өзіне тартты.</w:t>
        <w:br/>
        <w:t>Ештеңе өзгерген жоқ. Самолеті қамшыдан жауыр болған аттай</w:t>
        <w:br/>
        <w:t>селт етпеді. Саша өзіне-өзі сепбеді. Дереу тетікті қайта тартты.</w:t>
        <w:br/>
        <w:t>«Жоқ, асылдамдық қосылмайды!». Приборға қарады: жылдам-</w:t>
        <w:br/>
        <w:t>дық - 160 километр.</w:t>
        <w:br/>
        <w:t>- Талғат! Самолетжылдамдықтап айырылды, оз-өзінен төмендеп</w:t>
        <w:br/>
        <w:t>келеді. Сен басқару тетігін қолыңа ал, мен ақауын іздестіремін!</w:t>
        <w:br/>
        <w:t>Талғат қалт-құлт еткен самолеттің тізгінін ұстады. Мақсат</w:t>
        <w:br/>
        <w:t>біреу-ақ: самолеттің жерге шүйілуіне ырық бермей, көлбей ұшуына</w:t>
        <w:br/>
        <w:t>ОООРОООЗПОПЦЕНЕГОНОВЕОННОНЫО 234. ООООГЕГООГОГИПИГИГКЕОНЛОЕ</w:t>
        <w:br/>
        <w:t>«ҮТЕРЛЛТЕТІРНІІІЛІТЕРТІЕІТЕРШІТЕНІЛІТІІЛ ИД ТТТЕТЕЕ ЗЫ)</w:t>
      </w:r>
    </w:p>
    <w:p>
      <w:r>
        <w:t>Талғатқа Сашаның сәлемін жеткіздім. Ол Бораллайға баруға</w:t>
        <w:br/>
        <w:t>амалсыз ғана көнді.</w:t>
        <w:br/>
        <w:t>Екеуміз Хо10-маршрутты автобуста бірге келеміз. Талғат кө-</w:t>
        <w:br/>
        <w:t>ңілсіз. Осыдан бірер жыл бұрып самолет спортынап ерекше</w:t>
        <w:br/>
        <w:t>көзге түсіп, чемпион болғанда жолыққаным бар. Үстарапың жү-</w:t>
        <w:br/>
        <w:t>зіндей жарқылдап тұрған жігіт болатын. Енді еңсесі жерден кө-</w:t>
        <w:br/>
        <w:t>терілмейді.</w:t>
        <w:br/>
        <w:t>- Талғат, окиға қалай болды?</w:t>
        <w:br/>
        <w:t>- Мен несіне жеке айтамын, қазір Сашамен жолығамыз, скеулей</w:t>
        <w:br/>
        <w:t>әңгімелерміз.</w:t>
        <w:br/>
        <w:t>- Жүзің неге сынық, кінәлінің бірі сен емес ие осы?</w:t>
        <w:br/>
        <w:t>- Жоқ, әзірге ондай сөз жоқ. Керісінше, Саша екеуміздің жоға-</w:t>
        <w:br/>
        <w:t>рыдағы жағдай кезіндегі әрекетіміз бар ұшу талабына сай деп</w:t>
        <w:br/>
        <w:t>табылды,</w:t>
        <w:br/>
        <w:t>- Онда неге тұнжырай бересің?</w:t>
        <w:br/>
        <w:t>- Жай, бұл оқиғаға қатысы жоқ...</w:t>
        <w:br/>
        <w:t>- Жалпы сенің ұшқыштық тағдырыңа қатысы бар ма?</w:t>
        <w:br/>
        <w:t>- Бар. Бірақ сіздер ол туралы жаза алмайсыздар ғой...</w:t>
        <w:br/>
        <w:t>- Неге?! Сендер соншама адам тағдырына арашашы болсаңдар,</w:t>
        <w:br/>
        <w:t>ал біз сенің жеке ұшқыштық тағдырын туралы жазуға бата алма-</w:t>
        <w:br/>
        <w:t>сақ - кім болғанымыз? Қорқудын, бұғудың уақыты өткен, сырың</w:t>
        <w:br/>
        <w:t>ортак қыл, біз қажет дегенімізді көп талқысына саламыз. Шындық</w:t>
        <w:br/>
        <w:t>шырмалмауы керек, бауырым! )</w:t>
        <w:br/>
        <w:t>Ол пе де болса тәуекел деген кейіппен, шым-тнымдап еңсесін</w:t>
        <w:br/>
        <w:t>езген оқиғаны ортаға сала бастады.</w:t>
        <w:br/>
        <w:t>.-Анматыдағы ғана емес, бүкіл республикадағы ең үлкен авия-</w:t>
        <w:br/>
        <w:t>отрядта командирдің саяси жұмысы жөніндегі орынбасары боп</w:t>
        <w:br/>
        <w:t>істеген көп жылдың ішінде Талғат өз коллективіне абыройлы</w:t>
        <w:br/>
        <w:t>болғанын біледі. Тіпті 1980 жылы бастауыш партия ұйымының</w:t>
        <w:br/>
        <w:t>секретарының орынбасары, 1985 жылдан партбюро секретары</w:t>
        <w:br/>
        <w:t>боп істеген кезде де оны бір ой қамап жібермейтін. Ол - бәрін</w:t>
        <w:br/>
        <w:t>тастап, ұшқыш болу! ДОСААФ азроклубында жаттығу жасау,</w:t>
        <w:br/>
        <w:t>республикада, елімізде самолет спортынан өтетін жарыстарға</w:t>
        <w:br/>
        <w:t>қатысу оның ұшуға деген құштарлығын тек арттыра түсті. Тіпті</w:t>
        <w:br/>
        <w:t>кей кезде әуеге өзі отыратын кабинеттің төбесі мен еденін көшіріп</w:t>
        <w:br/>
        <w:t>кетердей боп көтерілетін алып лайнерлердің даусына жыланға</w:t>
        <w:br/>
        <w:t>арбалғандай боп тыңдап, қарап қалатын. Осы кезде жанында</w:t>
        <w:br/>
        <w:t>651111125515901111111181117121 519 РГТ)</w:t>
        <w:br/>
        <w:t>ТПРІЗТЕЕЕЗ ЕТТЕРІ</w:t>
        <w:br/>
        <w:t>Июль айында өткен отрядтың ашық партия жипалысында Тал-</w:t>
        <w:br/>
        <w:t>ғаттың өз қызметіне лайықтығы қаралды және жана мінездемесі</w:t>
        <w:br/>
        <w:t>бекітілді. Бұл туралы коптегеп еңбектес жолдастары, коммунис-</w:t>
        <w:br/>
        <w:t>тер сөз сөйледі. КІСС ХХУИ сьезінің делегаты Ш.А. Қаламбаев,</w:t>
        <w:br/>
        <w:t>Қазақстан Компартиясы ХУІІ сьезінің делегаты В.П. Яковлевтер</w:t>
        <w:br/>
        <w:t>берген бағаға жиналысқа катысқан бүкіл коммунистер мен пар-</w:t>
      </w:r>
    </w:p>
    <w:p>
      <w:r>
        <w:t>тияда жоқтар бірауыздан қосылды. Бірауыздан дейміз-ау, ТУ-134</w:t>
        <w:br/>
        <w:t>кораблінің командирі Ж. Ахметов пен скінші ұшқыш В. Стово-</w:t>
        <w:br/>
        <w:t>лосовтар Талғатты қаралауға тырысты. Бірақ жиналыс оларға</w:t>
        <w:br/>
        <w:t>батыл тосқауыл беріп, бірауыздан өз қызметіне лайық деп шешім</w:t>
        <w:br/>
        <w:t>қабылдады. Сол жиналыстың Хо7 протоколын оқыған біз бұған</w:t>
        <w:br/>
        <w:t>анық көз жеткіздік.</w:t>
        <w:br/>
        <w:t>..Актөбеге бет алғанда да, Ақтөбеде оқып жүріп те Талғат өзін</w:t>
        <w:br/>
        <w:t>қаралаған арыз-хат туралы ойлады. Жазған адамдарды да білді,</w:t>
        <w:br/>
        <w:t>бірақ олардың кандай нисттегі адамдар екені елге белгілі ғой,</w:t>
        <w:br/>
        <w:t>өзге коммунистер, тікелей үлкен басшылар соған қалай тойтарыс</w:t>
        <w:br/>
        <w:t>бере алмай отыр деп таңғалды. Хат жазғап Ж. Ахметовті өзі</w:t>
        <w:br/>
        <w:t>партбюронын секрстары болып жүргенде моральға жат қылығы</w:t>
        <w:br/>
        <w:t>үшін әрі партиялық билетін жоғалтқаны үшін КПСС қатарынан</w:t>
        <w:br/>
        <w:t>шығаруға қол көтерген.</w:t>
        <w:br/>
        <w:t>Ал екінші арыз иесі В. Стоволосовты алыпсатарлығы үшін</w:t>
        <w:br/>
        <w:t>КПСС қатарына лайық емес деп мәселе қойған. Сонда партия</w:t>
        <w:br/>
        <w:t>қатарының тазалығы үшін күрескеніне осындай жаза тартуы</w:t>
        <w:br/>
        <w:t>керек пе? Жаза емей немене? Сонау Москвадан баста) бес-алты</w:t>
        <w:br/>
        <w:t>адреске жазылған арыз-хатты әлдеқанша қайталап тексерді. Бірі</w:t>
        <w:br/>
        <w:t>анықталмады. Жетісу транспорт прокуратурасының прокуроры</w:t>
        <w:br/>
        <w:t>жеке тексерді. Тағы да дәлел жоқ. Транспорт желісінің милициясы</w:t>
        <w:br/>
        <w:t>айналысты - бұл жолы да аққа күйе жаға алмады. Енді істі капитан</w:t>
        <w:br/>
        <w:t>Н.И. Стебиянҡо алды - бәрі орынды. Қазақ Азаматтық авиация</w:t>
        <w:br/>
        <w:t>басқармасының нұсқаушысы тексерген. Ол адал жолды аттап,</w:t>
        <w:br/>
        <w:t>жала жапқаны үшін кызметтен куылды. «Воздушный транспорт»</w:t>
        <w:br/>
        <w:t>газетінен тілші де келіп қайтқан. Тағы да еш ілік табылмады.</w:t>
        <w:br/>
        <w:t>Неге? Өйткені арызқойлар жазғандай ештеңе жоқ еді. Қараңыздар:</w:t>
        <w:br/>
        <w:t>жоғары пилотаждан СССР спорт шебері атағын өзіне-өзі жазып</w:t>
        <w:br/>
        <w:t>алды делінген арызда. Ол мүмкін бе? Жеңіл атлетикадан жазып</w:t>
        <w:br/>
        <w:t>алуға болар, ал тағдыры аспанда шешілетін самолет спортынан</w:t>
        <w:br/>
        <w:t>бұлай істеу мүмкін емес қой. Оның үстіне Талғал спартакиаданың,</w:t>
        <w:br/>
        <w:t>ЮӘОПОСаӘ</w:t>
        <w:br/>
        <w:t>ЕС) 244</w:t>
        <w:br/>
        <w:t>БІЛІГІ ТЕТЕТЕЛІІІІІЕЗІЗІІГІЛІРІ</w:t>
        <w:br/>
        <w:t>Сонда... жеңілмес еді ғой. Ал қазір тұтқиыл оқиғапың алдында</w:t>
        <w:br/>
        <w:t>тізгін ұстауға ғана жарап келеді...»</w:t>
        <w:br/>
        <w:t>Самолет дүр сілкініп барып қонғанда байқады, Талғаттың екі</w:t>
        <w:br/>
        <w:t>қолы басқару тетігіне қарысып қалыпты.</w:t>
        <w:br/>
        <w:t>Азаматтық авиация министрлігіне қуанып келген. Тағы да</w:t>
        <w:br/>
        <w:t>В.С. Колчановтың өзі қабылдады. Миписгрліктің Бас инспекция-</w:t>
        <w:br/>
        <w:t>сының бастығып шақыртып алды. Хал-жағдайын сұрады, доку-</w:t>
        <w:br/>
        <w:t>мснттерімен танысты, кұттықтады, содан соң:</w:t>
        <w:br/>
        <w:t>- Талғат Амангелдиевич, сіздің үстіңізден арыз хат түсті, сон-</w:t>
        <w:br/>
        <w:t>дыктан да біз сізді ТУ-134 самолетіне ұшқыш етіп жібере алмайтын</w:t>
        <w:br/>
        <w:t>секілдіміз. Репжімеңіз...</w:t>
        <w:br/>
        <w:t>Төбеден ұрып жібергендей әсер етті бұл сөз. Аяк астынан</w:t>
        <w:br/>
        <w:t>аузыпа да сөз түспеді.</w:t>
        <w:br/>
        <w:t>- Мен енді не істеймін? ТУ-134 самолетіне ұшқыш болатын</w:t>
        <w:br/>
        <w:t>оқуды бітіріп қойдым ғой, - деді, не айтқанын өзі де түсіпбей.</w:t>
      </w:r>
    </w:p>
    <w:p>
      <w:r>
        <w:t>- Өзіңіз бұрын еңбек еткен жеріңізге барып, командирдің орын-</w:t>
        <w:br/>
        <w:t>басары болып қызмст істей беріңіз.</w:t>
        <w:br/>
        <w:t>- Жоқ. менің ұшқыш болғым келеді!</w:t>
        <w:br/>
        <w:t>- Онда... тек қана АН-2 самолетіне ғана жібере аламыз.</w:t>
        <w:br/>
        <w:t>- Маған бәрібір, ұшқыш болсам болғаны!</w:t>
        <w:br/>
        <w:t>- Жақсылап ойианғаныңыз жон. Қызбалық жасамаңыз.</w:t>
        <w:br/>
        <w:t>- Ойландым! Тек қана ұшқыш боламын. Қайда, қандай самолст-</w:t>
        <w:br/>
        <w:t>пен үшсам да бәрібір. Өмір бойы ұшуды армапдап келемін!</w:t>
        <w:br/>
        <w:t>-- Жарайды, онда Қазақ Азаматтық авиация басқармасына бары-</w:t>
        <w:br/>
        <w:t>ңыз, сәлем айтыңыз, сізді АН-2 самолетіне ұшқыш етіп алады.</w:t>
        <w:br/>
        <w:t>Жаңа 1987 жылдың жерімізге жаңа ғана аяқ баскан сәті. Әр</w:t>
        <w:br/>
        <w:t>күнінен жақсылық, үміт күтетіп адам атаулының бәрі қуапыш</w:t>
        <w:br/>
        <w:t>құшағында. Талғат жалғанда еңсесі түскен жан жалғыз өзі секілді</w:t>
        <w:br/>
        <w:t>сезінді. Бірден Қазақ Азаматтық авиация басқармасына келді. Сол</w:t>
        <w:br/>
        <w:t>сұрақтар қайталанды, сол жауаптар берілді.</w:t>
        <w:br/>
        <w:t>- Онда АН-2 самолетіне ұшқыш болу үшін Актөбс қаласындағы</w:t>
        <w:br/>
        <w:t>оқу-жаттығу отрядына барып, бір ай оқисың.</w:t>
        <w:br/>
        <w:t>- Құп болады! - Ақтөбеге кетті.</w:t>
        <w:br/>
        <w:t>Тағы ой қамады: «Республикадағы еңірі авиаотрядта командир-</w:t>
        <w:br/>
        <w:t>дің орынбасары бон сегіз жылдай істепті. Осы аралықта бірде-бір</w:t>
        <w:br/>
        <w:t>ескерту, сөгіс алған кезі жоқ екен. Алғыс пен грамоталар тым коп.</w:t>
        <w:br/>
        <w:t>Партиялық жолы да таза, оған мінездемесін талқылаған жиналыс</w:t>
        <w:br/>
        <w:t>куә...»</w:t>
        <w:br/>
        <w:t>ЖҮТТІРДІІЕЕЕЕКЗЛІЗІТІТІЕІІТІТЕЕТТІРТЕЛІНІТІТІ</w:t>
        <w:br/>
        <w:t>жұмыспен келген біреу болса, оның бұл самолет даусын бұрын</w:t>
        <w:br/>
        <w:t>естімегендей әрекетіне езу тартатын да қоятып. «Ригадағы Авиация</w:t>
        <w:br/>
        <w:t>институтын бітіргелі осы арманы ойынан бір шықпапты-ау. Қой,</w:t>
        <w:br/>
        <w:t>болды, өзіңді-өзің алдап келгенің жетеді. Таста бәрін, ұшқыш</w:t>
        <w:br/>
        <w:t>бол!» Талғат осы ойына мойынсұнды.</w:t>
        <w:br/>
        <w:t>Атағы алыстарға тараған авиаотрядтың саяси жетекшісі үш-</w:t>
        <w:br/>
        <w:t>кыш болуға шешім қабылдағаны - теңдесі жоқ ерекше окиға.</w:t>
        <w:br/>
        <w:t>Тіпті әлі күнге бұл екі жұмысты бірдей алып жүрген жан Одақ</w:t>
        <w:br/>
        <w:t>көлемінде жоқ боп шықты. Содан болар, өткен жылдын апрель</w:t>
        <w:br/>
        <w:t>айында Алматыға кеңеске келген СССР Азаматтық авиация Саяси</w:t>
        <w:br/>
        <w:t>Басқармасынып бастығы, генерал-лейтенант В.С. Колчановтың өзі</w:t>
        <w:br/>
        <w:t>Республикамыздағы жауапты адамдардың алдында Талғатпен көп</w:t>
        <w:br/>
        <w:t>әңгімелсеті. Москваға оралған соң скі аптадап кейін Талғаттың</w:t>
        <w:br/>
        <w:t>документтерін даярлау жопінде Қазақ Азаматтық авиация басқар-</w:t>
        <w:br/>
        <w:t>масына арпаулы пұсқау келді.</w:t>
        <w:br/>
        <w:t>Үшқыш болу үшін әуелі авиаотрядтың, одан соң Қазақ</w:t>
        <w:br/>
        <w:t>ССР Азаматтық авиация басқармасы Жергілікті квалификация</w:t>
        <w:br/>
        <w:t>комиссиясының (МКК) сынағынап өтіп, «Мұсабаев Талғатқа Аза-</w:t>
        <w:br/>
        <w:t>маттық авиацияның ұшқышы деген куәлік және ІП класты ұшқыш</w:t>
        <w:br/>
        <w:t>квалификациясын бору туралы» өтініш Москваға жіберілді. Өзі</w:t>
        <w:br/>
        <w:t>де аса мұқияг медициналық байқаудан өткен соң Москваға жол</w:t>
      </w:r>
    </w:p>
    <w:p>
      <w:r>
        <w:t>тартты.</w:t>
        <w:br/>
        <w:t>Жасадамның қиялыпатосқауыл барма? Мүмкін Талғаттасондай</w:t>
        <w:br/>
        <w:t>қиял дүниссінде жүрген жоқ па деген болар, оны бірден СССР</w:t>
        <w:br/>
        <w:t>Азаматтық авиация министрлігі Бас инспекциясы бастығының</w:t>
        <w:br/>
        <w:t>орынбасары А.Я. Кулевов, Жоғары квалификациялық комиссияның</w:t>
        <w:br/>
        <w:t>(ВКК) председателі И.Ф. Диденколар қабылдап, сөйлесті. Алуан</w:t>
        <w:br/>
        <w:t>сұрактар қойылды, жас жігіттің шешімі жан-жақты сынға түс-</w:t>
        <w:br/>
        <w:t>ті. Ал 1986 жылдың 26 июлі күні Жоғары квалификациялық</w:t>
        <w:br/>
        <w:t>комиссияның отырысы болды. Бұл отырыста Талғатқа азаматтық</w:t>
        <w:br/>
        <w:t>авиацияның ұшқышы атағын, ПІ класты ұшқыш квалификациясын</w:t>
        <w:br/>
        <w:t>беру және ТУ-134 самолетіне ұшқыш болу үшін оқуға жіберуге</w:t>
        <w:br/>
        <w:t>Шешім қабылданды.</w:t>
        <w:br/>
        <w:t>Уньяновскідегі Ленин орденді Экономикалық Өзара Көмек</w:t>
        <w:br/>
        <w:t>Советіне (СЭВ) мүше елдердің азаматтық авиация бойынша ұш-</w:t>
        <w:br/>
        <w:t>қыштар, техникалық, диспетчерлік қызметкерлерін бірге оқыту</w:t>
        <w:br/>
        <w:t>орталығындағы үшайлықоқу Талғатүшін бала күнінен армандаған</w:t>
        <w:br/>
        <w:t>16-345%</w:t>
        <w:br/>
        <w:t>қондық. Енді сіздерге ешқандай қауіп жоқ. Қазір Алматыдан</w:t>
        <w:br/>
        <w:t>вертолет шақыртамыз, тез арада аэропортқа жеткізеді.</w:t>
        <w:br/>
        <w:t>Жолаушылардың бәрі Талғатқа жалт-жалт қарады. Жүздерін-</w:t>
        <w:br/>
        <w:t>дегі үрейді көріп, Талғаттың тұла бойы мұздады. Самолет сонау</w:t>
        <w:br/>
        <w:t>биіктен жерге жеткенше небәрі төрт-ақ минут өтіпті. Бұя</w:t>
        <w:br/>
        <w:t>аралықта салонға шығып, жолаушыларға ескертуге де мүмкіндік</w:t>
        <w:br/>
        <w:t>болған жоқ. Қайта білмегендері де жақсы болған ба? Бұл торт</w:t>
        <w:br/>
        <w:t>мияутпың ішінде ешкім ештеңеге түсінбеген секілді. Бәрінің</w:t>
        <w:br/>
        <w:t>сұраулы жүзбен қарауы соны білдіреді. Біле қалып, бәрі дүркірей</w:t>
        <w:br/>
        <w:t>тұрса ше орнынан?</w:t>
        <w:br/>
        <w:t>- Жолдастар, қазір бәріміз самолеттен түсіп, сәл алысырақ</w:t>
        <w:br/>
        <w:t>барып тұрайық. Жігіттер, сіздер жүктерді тасуға көмекте-</w:t>
        <w:br/>
        <w:t>сіңіздер. Асықпаңыздар, балалардың баскиімін кигізген жөн, күн</w:t>
        <w:br/>
        <w:t>ыстық. Ал, жүріңіздер.</w:t>
        <w:br/>
        <w:t>Алғашқы жолаушы жерге секіріп түскен соң аяқтары дірілдеп,</w:t>
        <w:br/>
        <w:t>жүре алмай қалды. Көз жанарың тұрақтайтын бір бедер соқ</w:t>
        <w:br/>
        <w:t>жазық дала. Сонау биіктен қарағанда тау боп көрінетін жер</w:t>
        <w:br/>
        <w:t>бедерінің көбі енді жай ғана төбе боп, қол созымда тұр. Елсіз</w:t>
        <w:br/>
        <w:t>дала, егінді алқап, жалғыз самолет...</w:t>
        <w:br/>
        <w:t>Жолаушылардың бәрі самолеттен түсіп, алысырақ барып</w:t>
        <w:br/>
        <w:t>тұрды. Александр екеуі самолетке келіп, ақауды тағы тексерді.</w:t>
        <w:br/>
        <w:t>Әздері қонған жерді Алматыға карта бойынша хабарлады. Двига-</w:t>
        <w:br/>
        <w:t>тельдің бұзылған жерін жан-жақты түсіндірді. Сөйтті де екеуі</w:t>
        <w:br/>
        <w:t>де жолаушылардың тобына барып қосылды. Жолаушылар тең</w:t>
        <w:br/>
        <w:t>болініп, екеуіне сұрақты жаудырды-ай кеп. Жасыратын тук жоқ,</w:t>
        <w:br/>
        <w:t>болған оқиғаны түгел айтып тұр. Бірақ екеуінің т үрі де сабырлы,</w:t>
        <w:br/>
        <w:t>жауаптары нық, қимылдары сенімді бояған соң жолаушылар да</w:t>
        <w:br/>
        <w:t>сабырларын тез жинап алды. Өздерінің Алматыдан елу шақы-</w:t>
        <w:br/>
        <w:t>рымдай елсізде тұрғандарын естерінен шығарыл, әзіл-қалжың</w:t>
        <w:br/>
        <w:t>айтып, күле бастады. Саша мен Талғатқа да керегі осы болатып,</w:t>
        <w:br/>
        <w:t>енді бұлар да сабасына түсті. й</w:t>
        <w:br/>
        <w:t>Талғат тобымен бірге ұшып кетпей, жалғыз қалып қойған</w:t>
        <w:br/>
        <w:t>құстай боп қимылсыз тұрған АН-2 самолетіне қарады. На-</w:t>
        <w:br/>
        <w:t>ғыз еңбекқор, күй таңдамайтын-ақ машина. Бүгінгі мына ат</w:t>
        <w:br/>
        <w:t>айналмайтындай жерге аман-есен қонуларының өзіне де самолет-</w:t>
      </w:r>
    </w:p>
    <w:p>
      <w:r>
        <w:t>терінің АН-2 болуы басты себеп болған жоқ па?! Әрине, солай,</w:t>
        <w:br/>
        <w:t>Ол енді өзінің АН-2 самолетіне қалай ұшқыш боп келген тари-</w:t>
        <w:br/>
        <w:t>Хын ойлады.</w:t>
        <w:br/>
        <w:t>ЕТЕТІНІН</w:t>
        <w:br/>
        <w:t>ЕЗЕЛЕЕЕІІ</w:t>
        <w:br/>
        <w:t>ЕЛ555014</w:t>
        <w:br/>
        <w:t>ісінеалғашқы баспалдақтай көрініп, бар ынта-жігерін. күш-қуатын,</w:t>
        <w:br/>
        <w:t>білім-білігін сонда жұмсады. Аспанға ғашық жігіттің мүндай</w:t>
        <w:br/>
        <w:t>теңдессіз құштарлығына ұстаздары да таңғалатын. Алған білімді</w:t>
        <w:br/>
        <w:t>сынға салар кез де келді. Оңай емес- ІІ сабақған емтихан! Міне,</w:t>
        <w:br/>
        <w:t>бәрі артта. Ол 11 емтиханның төртеуін ғана «жақсы» деген бағаға</w:t>
        <w:br/>
        <w:t>тапсырды. Қанғандары түгел «отс жақсы». Талғатқа ұшқыштың</w:t>
        <w:br/>
        <w:t>куәлігін тапсырып тұрып, оқу орталығының танымал тәрбиешілері:</w:t>
        <w:br/>
        <w:t>«Жолың болсын, қыран жігіт!» - деп арқасыпан қақты.</w:t>
        <w:br/>
        <w:t>..Өмірде ак тілеудің жолын кесіп кетіп жататып жәнсіздік Те</w:t>
        <w:br/>
        <w:t>болын тұрмай ма, Талғатты дәл сондай ауыр сын күтіп тұр екен.</w:t>
        <w:br/>
        <w:t>Оқуды үздік бітіріп, Москваға алып-ұшып жеткені есінде. Бұл</w:t>
        <w:br/>
        <w:t>жаңа 1987 жылдың қарсаңы болатын. Астана көшелері шымқай</w:t>
        <w:br/>
        <w:t>ақтан көрпе жамылып, көңілге нұр құяды. Талғаттың қуанышында</w:t>
        <w:br/>
        <w:t>да шек жоқ- енді аз күнде көк жүзін ТУ-134 секілді әуе кемесімен</w:t>
        <w:br/>
        <w:t>кезіп кететін болады. Иә, бұл күні айналаның бәрі аппак - ақ</w:t>
        <w:br/>
        <w:t>ниеттің бейнесіндей еді. Ол өзін алдан ақ қарға қара сия төккендей</w:t>
        <w:br/>
        <w:t>тосын тағдырдың күтіп тұрғанын білген жоқ.</w:t>
        <w:br/>
        <w:t>Александр Борисов самолеттің басқару тетігін өзіне берген</w:t>
        <w:br/>
        <w:t>кезде ол дүр сілкінді. Күнделікті үшу жұмысы ұшқыштар үшін</w:t>
        <w:br/>
        <w:t>жерде жүргендей үйреншікті десек, бұл сезім тек олардың өздеріне</w:t>
        <w:br/>
        <w:t>ғана қатысты. Енді ол бар білгенін санасына жинақтады.</w:t>
        <w:br/>
        <w:t>-.Самолет шынымен бұған бағынар емес. Басқару тетігін</w:t>
        <w:br/>
        <w:t>көкке қанша бұрса да құс қанатты самолеті тізгінді сүзе тарт-</w:t>
        <w:br/>
        <w:t>қан асаудай жерге шүйіліп барады. Білектеріндегі күші сұп-суық</w:t>
        <w:br/>
        <w:t>темірді езгілеп жатыр. Сезімсіз темірге не өтсін, сол сұлқ тұрған</w:t>
        <w:br/>
        <w:t>күйі... 2</w:t>
        <w:br/>
        <w:t>Қарап отырып әкігері мұқалды. Самолет бұларға бағынбай</w:t>
        <w:br/>
        <w:t>төмен құлдырап келеді. Бұлар боялса, қолдан келер түгі 08»</w:t>
        <w:br/>
        <w:t>тек аман-есен қондыруды ғана ойлады. «Шіркін, - деп қиялдады</w:t>
        <w:br/>
        <w:t>Талғат, - спорт жарыстарына мінетін өз самолетім болар</w:t>
        <w:br/>
        <w:t>ма еді?! Жоғары пилотаждан СССР спорт шебері атанған</w:t>
        <w:br/>
        <w:t>өрнектерімді аспанда шимайлап бір салар едім... Басқару тетігіне</w:t>
        <w:br/>
        <w:t>қолың тисе-ақ ортекедей орғып тұратын ол самолетпен аспанда</w:t>
        <w:br/>
        <w:t>талай түйін түйіп, кесте тікпеді ме...»</w:t>
        <w:br/>
        <w:t>Самолет төмендеп барады. Жаңа ғана көк жүзінде еркін жүзіп</w:t>
        <w:br/>
        <w:t>келе жатыр еді, енді жерге табан тіреуге таяу. «Шынымен-ақ</w:t>
        <w:br/>
        <w:t>қолдарынан ештеңе келмегені ме? Қандай ауыр сын?! Одан да ас-</w:t>
        <w:br/>
        <w:t>пан мен жердің арасында асылып тұрып қалсашы бұлар.</w:t>
        <w:br/>
        <w:t>жігіт: ағасы қарсы алды. Жоғары қабаттағы өз бөлмесіне алып</w:t>
      </w:r>
    </w:p>
    <w:p>
      <w:r>
        <w:t>кейді. Ұмытпасам, бапктің калрлар бөлімінің бастығы болуы</w:t>
        <w:br/>
        <w:t>керек. Менітыңдады. Мен «Намыстың» бар тарихитт айтып бердім.</w:t>
        <w:br/>
        <w:t>Жігіт ағасыпың көзі жанып, ынтыға тыңдады. Кей кезде көзіпсен</w:t>
        <w:br/>
        <w:t>жылтылдап жас та білінді. «Намыс» командасын құру дегеннің</w:t>
        <w:br/>
        <w:t>шын мәніндегі ұлттық арман екенін мен осы сәтте тағы бір рет</w:t>
        <w:br/>
        <w:t>сезіндім.</w:t>
        <w:br/>
        <w:t>Жігіт ағасы сөзге дс келген жоқ. Тиісті құжаттар даярлатты да</w:t>
        <w:br/>
        <w:t>банк басшысына өз қолымен апарды. Мол болмаса да «Эксим-</w:t>
        <w:br/>
        <w:t>банкген» алған көмегіміз команданы тағы бір ай асырауға жетті.</w:t>
        <w:br/>
        <w:t>Сол жолы мені бауырына тарта қарсы алып, қамқор колын созған</w:t>
        <w:br/>
        <w:t>жан Аубай аға Байғазиев болатын.</w:t>
        <w:br/>
        <w:t>Арағажылдартүсті. Тіпті ондағанжылларжылжып өтті. Өмірдің</w:t>
        <w:br/>
        <w:t>бір кезеңінде қатар жүрген жандар үлкен бір жиын жасады. Жүз</w:t>
        <w:br/>
        <w:t>адамның ішіпен Аубай аға көзіме оттай басылды. Жүгіріп келіп</w:t>
        <w:br/>
        <w:t>сәлем бердім. Ол кісі де шырамытты. Сол күнгі жиын аяқталғанша</w:t>
        <w:br/>
        <w:t>ол кісі аға, мен іні болып тарастық.</w:t>
        <w:br/>
        <w:t>--.Өмірде жайдары, мінезі жібектей жұмсақ Аубай аға, екеуара</w:t>
        <w:br/>
        <w:t>болсын, елдік дау-жанжал болсын, турасын айтып, кіммен болса да</w:t>
        <w:br/>
        <w:t>әділет үшін тіресіп тұрып алатын. «Тура би туғанына жақпайды»,</w:t>
        <w:br/>
        <w:t>өзгелер өкпе айтса да Аубай ағаның бұл міпезі үшін қатар жүрген</w:t>
        <w:br/>
        <w:t>үлкенді-кішілі бәріміз құрмет биігіне шығарып, сыйлайтынбыз.</w:t>
        <w:br/>
        <w:t>Мұпдай жиын-тойларда, алқалы ақылдасар сәттерде менің де</w:t>
        <w:br/>
        <w:t>турашылдығым ұстап, талай рет аузым күйгеп кездерім болған.</w:t>
        <w:br/>
        <w:t>Осындай саяҡ жүрген сәттерімде Аубай аға мені құшағына тар-</w:t>
        <w:br/>
        <w:t>тып, өзгелерге: «Сендер Несіпке тиіспеңдер, ол -- өзіме тартқан</w:t>
        <w:br/>
        <w:t>турашыл жігіг. Кел, Несіпжан, жаныма отыр», - деп ер жігіттің</w:t>
        <w:br/>
        <w:t>нс жауласып көріспей кететін, не бордай үгіліп жоғалатып сәтінен</w:t>
        <w:br/>
        <w:t>құтқарып алатын. Жақсы адамның анды ақжайлау екенін айта</w:t>
        <w:br/>
        <w:t>алған қазағымның кұдіретін-ай десеңізші!</w:t>
        <w:br/>
        <w:t>Біз Аубай ағамен танысып, бірге жүрген кезең екі дүниенің орта-</w:t>
        <w:br/>
        <w:t>сы, екі ғасырдың тоғысы, екі түрлі қоғампың жалғасқан сәті еді.</w:t>
        <w:br/>
        <w:t>Ұлы Кеңес Одағы құлап, ел еркіндігін алып, бірақ ілгері дамудың</w:t>
        <w:br/>
        <w:t>ақ жолы айқын табылмай жатқан кезеңде көп жан білгенін істеді.</w:t>
        <w:br/>
        <w:t>Осындайда, көбі күнделікті газет-журнал, радио-теледидар айтқан</w:t>
        <w:br/>
        <w:t>жаңалық, көрші-қолаң, ағайын-туған айтқап аңызды төңірегінен</w:t>
        <w:br/>
        <w:t>айналсоқтап шыға алмай жүргенде, Аубай аға терең тағылым,</w:t>
        <w:br/>
        <w:t>ӨЛ2ЕЛЛЕТТЕЗ ЕЕ ФЗЕЕ ЕЗ ФІТІШІЗЕЛЕЕТЕЕ21811122112111111.</w:t>
        <w:br/>
        <w:t>Совет Одағының чемпионы. Қазақ ССР Жоғарғы Советінің Құр-</w:t>
        <w:br/>
        <w:t>мет грамотасын өзіне-өзі жазып алды деп арызданған. Бұған не</w:t>
        <w:br/>
        <w:t>дерімізді тіптен білмей отырмыз. Әркім өзіпе үкімет наградасын</w:t>
        <w:br/>
        <w:t>жазып ала берсе...</w:t>
        <w:br/>
        <w:t>«Ақтөбедегі оқуы Ульяновскідегіден екі есс ауыр болды.</w:t>
        <w:br/>
        <w:t>Ерте тұрды, кеш жатты. Тәртіптен мүлт кеткен жоқ. Мұнда да</w:t>
        <w:br/>
        <w:t>ПІ. емтиханның төртеуін «4»-ке, қалғанын «5»-ке тапсырды.</w:t>
        <w:br/>
        <w:t>Алматыға еңсесін жоғары ұстап келді. Келгені сол еді.... Ақтөбеде</w:t>
        <w:br/>
        <w:t>тапсырған 11 емтиханды Алматыда скі қайтара тапсыртты. Сонда</w:t>
        <w:br/>
        <w:t>ол 11 емтиханды 33 рет тапсырды! Неге деген жоқ, тапсыра берді,</w:t>
        <w:br/>
        <w:t>тапсыра берді. Ұшу программасын да ойдағыдай тапсырды. Бұл</w:t>
        <w:br/>
        <w:t>сынақты алуға отряд командирінің өзі келді. АН-2 самолетінің</w:t>
        <w:br/>
        <w:t>екінші ұшҡышынан сынақ алуға командирдің келуін тұңғыш рет</w:t>
        <w:br/>
        <w:t>көрді. Бұл «назарларына» не айтарын білген жоқ.</w:t>
        <w:br/>
        <w:t>Міне, бәрі артта қалды. Тексерудің қалың-қалың томдары</w:t>
      </w:r>
    </w:p>
    <w:p>
      <w:r>
        <w:t>жабылды. Бірде-бір кінә тағылған жоқ. Қаншама адам босқа</w:t>
        <w:br/>
        <w:t>сандалды. Бірақ ол мойымайды. Әділдікке сенеді, ұшамын деген</w:t>
        <w:br/>
        <w:t>ақ қанат арманына сенеді. Бетбұрыс кезеңінің адам факторына</w:t>
        <w:br/>
        <w:t>еректпе мән беретініне сенеді. Қазір АН-2 самолетінде ұшып жүр.</w:t>
        <w:br/>
        <w:t>Бәрі ойдағыдай. Тек мына оқиға...</w:t>
        <w:br/>
        <w:t>Самолет қонған жерге отряд командирінің орынбасары 4. Молда-</w:t>
        <w:br/>
        <w:t>баев бастаған комиссия ұшыпкелді. Жіті тексерген соң, Александр</w:t>
        <w:br/>
        <w:t>мен Талғатты құттықтап, алғыс айтты. Екеуінің қиын жағдайда</w:t>
        <w:br/>
        <w:t>қате жібермегенін атап өтті. Содан соң самолеттерін жондеп,</w:t>
        <w:br/>
        <w:t>Боралдайға ұшып баруға бұйрық берді.</w:t>
        <w:br/>
        <w:t>Александр мен Талғат самолетке қайта отырды. Оталдырды.</w:t>
        <w:br/>
        <w:t>Жолаушылары жоқ жеңіл самолет аспанға зу етіп көтерілді.</w:t>
        <w:br/>
        <w:t>Саша бұған қарап, сол көзін қысты. Бұл да жымия күлді.</w:t>
        <w:br/>
        <w:t>Самолет Алматыға бет алып келеді. Аспап мен жердің ара-</w:t>
        <w:br/>
        <w:t>сында келе жатып әркім өз қиялына беріледі. Сашаны білмейді,</w:t>
        <w:br/>
        <w:t>Талғаттың өз арманы- сонау ай мен күн, жұлдыздар жапырлаған</w:t>
        <w:br/>
        <w:t>түксіз биікке ұшу. Бұл үлкен істе алғашқы қадамын жасаған йа...</w:t>
        <w:br/>
        <w:t>Енді көрмейсің бе, мына арызқойлар ақты қара деп жолын кесіп</w:t>
        <w:br/>
        <w:t>кеткенін. Оны кімге айтады? Жоқ, ол дәлелдейді! Ол әлі-ақ арман</w:t>
        <w:br/>
        <w:t>еткен биігіне ұшады. Өйткені мұның қапаты -- мұқалмас арманы</w:t>
        <w:br/>
        <w:t>емес пе?!</w:t>
        <w:br/>
        <w:t>үш рет болған азаматымыз, Қазақстан мен Ресейдің батыры</w:t>
        <w:br/>
        <w:t>Талғат Мұсабаев та бар. Миллиондап жөңкілген жанкүйерлер</w:t>
        <w:br/>
        <w:t>арасынан Талғат бөлектепе қоймағанмеп, сөйлессе қалсаң,</w:t>
        <w:br/>
        <w:t>ол сені мүлдем бөлек әлемге, әңгімесімен-ақ ғарыш әлеміне</w:t>
        <w:br/>
        <w:t>жетелей жөнеледі. Кезінде, сонау «Лениншіл жас» газетінде</w:t>
        <w:br/>
        <w:t>қызмет істеп жүргенде, Талғаттың жай ғана АН-2 ұшағының</w:t>
        <w:br/>
        <w:t>ұшқышы ретінде бір топ жолаушылы ажалдан аман сақтап</w:t>
        <w:br/>
        <w:t>қалғаны жайлы мақала жазып, соңынан оны ғарышкерлер</w:t>
        <w:br/>
        <w:t>қатарына алуға да сәл себебіміз тиген құрдас азамат ретінде</w:t>
        <w:br/>
        <w:t>шер тарқата бір әңгіме-дүкен құрдық Олимпиада астанасында.</w:t>
        <w:br/>
        <w:t>Сол әңгіменің спортқа, Олимпиадаға қатысты бөлігін сіздерге</w:t>
        <w:br/>
        <w:t>ұсынып отырмын,</w:t>
        <w:br/>
        <w:t>- Талғатжан, Олимпиадаға хош келдің, жол болсын...</w:t>
        <w:br/>
        <w:t>- Рақмет, Несіпжан, өзің білесің, данқты спортшы болу балалық</w:t>
        <w:br/>
        <w:t>арманым еді ғой. Бұл сапарым - сол балалық арманымды орындау</w:t>
        <w:br/>
        <w:t>сәттерінің бірі ғана. Спортта белгілі бір дәрежеде жетістікке кол</w:t>
        <w:br/>
        <w:t>жеткіздім, оны да өзің жақсы білесің...</w:t>
        <w:br/>
        <w:t>- Әрине, әрине. Сен спорттық гимпастикадан КСРО спорт</w:t>
        <w:br/>
        <w:t>шебері болдың, сол кезде ұшқыш болуды армандап, соның оқуын</w:t>
        <w:br/>
        <w:t>оқып жүрген Латвияның құрама командасына кірдің, кейіннен</w:t>
        <w:br/>
        <w:t>Ұшақ спортынан Кеңес одағының чемпионы, спартакиада чемпио-</w:t>
        <w:br/>
        <w:t>ны болдың, рекорд жасадың...</w:t>
        <w:br/>
        <w:t>- Әңе, сен тура менің шежірешім секілдісің. Рақмет саған,</w:t>
        <w:br/>
        <w:t>ракмет... Әрине, үлкен спортшы болу, әлемдік дәрежеде өнер көр-</w:t>
        <w:br/>
        <w:t>сету бақытына жете алмадық. Сол кезде-ак Олимпиадаға қатыс-</w:t>
        <w:br/>
        <w:t>сам деген арман да болған, спортшы ретінде оны орындай алмаған</w:t>
        <w:br/>
        <w:t>соң енді Олимпиадаға жанынан көз салу арманы туды. Міне, сол</w:t>
        <w:br/>
        <w:t>балалық арманға жеткен сәтім осы. Кезінде кол тимеді. Бірде жерде,</w:t>
        <w:br/>
        <w:t>бірде аспанда әмір сүрдік. Осы Қытайдың үстінен мыңдаған рет</w:t>
        <w:br/>
        <w:t>Ұшып өткен шығармын, топырағын басып тұрғаным тұңғыш рот.</w:t>
      </w:r>
    </w:p>
    <w:p>
      <w:r>
        <w:t>- Онда тағы да хош келдің, Талғат. Ал Олимпиададан әсер қа-</w:t>
        <w:br/>
        <w:t>дай? Кешегі күннің қорытындысын білетін боларсың?</w:t>
        <w:br/>
        <w:t>- Әрине, тек ішкен-жегенге мәз болып жүретін адамың мен</w:t>
        <w:br/>
        <w:t>емес... Кеше, бейсенбі күнгі жарыстың нәтижесі бойынша, шаңырақ</w:t>
        <w:br/>
        <w:t>мелері - Қытай еші 17 алтын медальмен топ бастап келеді. Бұл</w:t>
        <w:br/>
        <w:t>бүгінге дейінгі Олимпиадалар тарихындағы Қытайдың болмаған</w:t>
        <w:br/>
        <w:t>орыс қызынан 30 келі асып кетті. Яғни, бұлттан асқан нәтиже</w:t>
        <w:br/>
        <w:t>көрсетті. Сен де бұлттың үстінде талай болдың, сол жақта</w:t>
        <w:br/>
        <w:t>өмір сүрдің ғой, осы адам мүмкіндігінде шек бар ма?</w:t>
        <w:br/>
        <w:t>- Қызық сұрақ. Бұған бір созбен жауап беру қиын. Әрине, шек</w:t>
        <w:br/>
        <w:t>бар деп айта салуға болар еді. Бірақ ол да шындық болмайды.</w:t>
        <w:br/>
        <w:t>Егер адамзат дамуының эволюуциясына қарасақ, біз үздіксіз өсу,</w:t>
        <w:br/>
        <w:t>даму, жаңарудан-жаңару сатыларына өтіп келеміз. Соңғы небәрі</w:t>
        <w:br/>
        <w:t>2000-2500 жылда адамзат қандай өсу сатысынан өтті?! Ал оның</w:t>
        <w:br/>
        <w:t>жаратылысы сол біреу үңгірден шығып, қуалан мамонт өлтір</w:t>
        <w:br/>
        <w:t>өмір кешудеп ғарышқа ұшу аралыгымыз тым ұзак емес. Олай</w:t>
        <w:br/>
        <w:t>болса, таяу жүздеген, мыңдаған жылдарда адамзат жаңа даму</w:t>
        <w:br/>
        <w:t>сатыларыпа отеді. Сол кезде адамның бүгінгі мүмкіндігінің шегі</w:t>
        <w:br/>
        <w:t>деп жүрген нәтижелер ең төменгі деңгейге түсіп қалуы ғажап емес.</w:t>
        <w:br/>
        <w:t>Спортка келейік. Бүгінгі ғылым, прогресс, фармакология арқылы</w:t>
        <w:br/>
        <w:t>жеткен жетістік спорттағы көрсеткіштің шегі деп ешкім айта</w:t>
        <w:br/>
        <w:t>алмайды. Жаңа нәтижелер келеді. Әрі ол фармакология арқылы</w:t>
        <w:br/>
        <w:t>келуі міндет емес. Адамнын жаңа бір, бізге белгісіз қыры ашылуы</w:t>
        <w:br/>
        <w:t>әбден мүмкін.</w:t>
        <w:br/>
        <w:t>- Қандай болжам?! Мен нокаутқа түстім, Талғатжан! Бүгін</w:t>
        <w:br/>
        <w:t>ғой нағыз жолаяқтар 100 метрді 9,72 секундта жүгіреді екен. Бұл -</w:t>
        <w:br/>
        <w:t>әр он метрге ! секундтан да аз уақыт кетеді деген сөз. Ал сенің</w:t>
        <w:br/>
        <w:t>болжамыңа сенсек, бұл нәтиже де қарапайым боп қалмақ. Сонда</w:t>
        <w:br/>
        <w:t>адамзат баласы адамдық категориядан өзге сатыға өтпек ке?</w:t>
        <w:br/>
        <w:t>- Оны білмеймін. Бірақ біз ғылыми фантастиканы көп оқыдык</w:t>
        <w:br/>
        <w:t>қой. Солардың кобісі орындалған жоқ па? Әрине, орындалды.</w:t>
        <w:br/>
        <w:t>Сонып бірі - космонавтика. Салмақсыздық жағдайында, жердің</w:t>
        <w:br/>
        <w:t>төбесі мен табалдырығы қайда скенін білмеген жағдайда өмір</w:t>
        <w:br/>
        <w:t>сүрдік ғарышта. Ашық қосмоска шықтық. Енді қараңыз, бүгінде</w:t>
        <w:br/>
        <w:t>сандық технология арқылы небір ғажап нәтижелерге қол жеткізі!</w:t>
        <w:br/>
        <w:t>жүрген жокпыз ба? Алда көп нәрсе екеуара сөзсіз, оңгімелесусіз,</w:t>
        <w:br/>
        <w:t>әлдебір күдіретті қимылдардың күшімен орындалады десем, бірсу-</w:t>
        <w:br/>
        <w:t>лер мынаны жын ұрған ба дейтін шығар. Мен екеуара сөйлеспей-</w:t>
        <w:br/>
        <w:t>ақ, ойыңды екінші адамға білдіруді айтып тұрмын. Біз бүгінде</w:t>
        <w:br/>
        <w:t>осындай дамуға таяп келеміз. Сол кезде спортшылар 100 метрге</w:t>
        <w:br/>
        <w:t>9,72 емес, 6,5 секундтық жылдамдықты көрсетуі мүмкін, Өйткені,</w:t>
        <w:br/>
        <w:t>ақыл-ой дамуының ондай сатысыпа жетсек, бұлшық ст, буын,</w:t>
        <w:br/>
        <w:t>ОЕИНГЕГЕЕГІ БЗБЕРЕРЛІЗТІЛІЗГІЛІДІІ?</w:t>
        <w:br/>
        <w:t>Олимпиадасы өте күрделі, ауыр болатын сияқты бар споргшыға.</w:t>
        <w:br/>
        <w:t>Біздің спортшыларға да солай. Спорт бүгінде жыл санап емес,</w:t>
        <w:br/>
        <w:t>ай сапап өсіп жатыр. Кеше ғана қол жеткен нәтиже бүгінде аяқ</w:t>
        <w:br/>
        <w:t>астында, төменде қалды. Бүгін жана биіктікті бағындыру керек. Ол</w:t>
        <w:br/>
        <w:t>үшін тыпбай жаттығу және спортқа ғылыми көзқарас қажет. Әрі</w:t>
        <w:br/>
        <w:t>сшорт бүгінде тек АҚШ, Қытай, Ресей, Германия, т.б. елдерде ғана</w:t>
      </w:r>
    </w:p>
    <w:p>
      <w:r>
        <w:t>өркендеп жатыр деп кателесудің қажеті жоқ. Бүгінде бүкіл әлем</w:t>
        <w:br/>
        <w:t>спортқа экономика, ғылым, саясат сскілді терең мән беріп отыр.</w:t>
        <w:br/>
        <w:t>Қараңыз, бүгін тек Олимпиада медалін алған елдер қатарында</w:t>
        <w:br/>
        <w:t>Солтүстік Корея, Әзірбайжан, Үндістан, Зимбабве, тағы басқалар</w:t>
        <w:br/>
        <w:t>бар. Сондықтан спортға дене күшімен катар ақылды біргс ала жүру</w:t>
        <w:br/>
        <w:t>қажет. Бүгінгі спортта психология, ішкі дүние шайкасы басым.</w:t>
        <w:br/>
        <w:t>Мысалы, кешелері біздің стенд атушы мерген қызымыз Стручаева</w:t>
        <w:br/>
        <w:t>күміс медальдан қол созым тұрды. Бірак көзі мен қолы мерген</w:t>
        <w:br/>
        <w:t>болғанмон, психологиясы босаң тартты. Нәтижесінде сштеңсгс</w:t>
        <w:br/>
        <w:t>Шінбей қалды. Үміт артқан боксшымыздың бірі Галиб Жафаров</w:t>
        <w:br/>
        <w:t>та сондай жеңіліске ұшырады. Болмаса, әлем чемпиопы алғашқы</w:t>
        <w:br/>
        <w:t>айналымда ұтыла ма? Сондықтан жаңа Олимпиадаға жаңаша</w:t>
        <w:br/>
        <w:t>көзқараспен, жаңаша ғылыми әдіспен даярлану қажет, Сенің</w:t>
        <w:br/>
        <w:t>кешегі атақ-даңқың бір-ақ соққымен быт-шыт боп сынып түседі.</w:t>
        <w:br/>
        <w:t>Бүгінгі спорт тым қатал да қатгы.</w:t>
        <w:br/>
        <w:t>- Талғатжан, сенің спорт жайлы бағаларыңа ризамын. Әрі</w:t>
        <w:br/>
        <w:t>сенің ондай баға беруге құқың да бар. Тек бұған қосарым, бүгінгі</w:t>
        <w:br/>
        <w:t>спорттың айырылмас серігі дәрі-дәрмек, яғШи Фармакология</w:t>
        <w:br/>
        <w:t>екенін ұмытпайық.</w:t>
        <w:br/>
        <w:t>- Вас, бүгінгі спорттың егізі фармакология екені жасырып</w:t>
        <w:br/>
        <w:t>смес. Біздің кезімізде мұндай түсінік те болмайтын. Бізге беретін</w:t>
        <w:br/>
        <w:t>«допингтіц» ең үлкені дәрумен сді, әлгі бұршақ секілді витамин.</w:t>
        <w:br/>
        <w:t>Бәріне ол кезде табиғат берген талант пеп тынбай жаттығудың</w:t>
        <w:br/>
        <w:t>арқасында қол жеткізетінбіз. Фармакология да уақыт талабы болар,</w:t>
        <w:br/>
        <w:t>енді одан қашып құтыла алмаймыз.</w:t>
        <w:br/>
        <w:t>- Сұрақ басқада, Талғат. Сол фармакологиядан ба, әлде өзге</w:t>
        <w:br/>
        <w:t>де құпиясы бар ма, бүгінгі спортшылардың корсеткен нәтижесі</w:t>
        <w:br/>
        <w:t>естен тандырғандай. Кеше ғана 69 келі салмаққа дейінгі сыпға</w:t>
        <w:br/>
        <w:t>түскен ауыр атлет қыздардың шайқасын тамашаладым. Қытай-</w:t>
        <w:br/>
        <w:t>дың Лиу атты қызы жұлқа көтеруде 128 келі, ал серме көтеруде</w:t>
        <w:br/>
        <w:t>158 келі нәтиже көрсетті! Бұл мүмкін бе? Әрі екінші орын алған</w:t>
        <w:br/>
        <w:t>басымдылығы секілді. Алғашқы алты күйде Кытай спортшылары</w:t>
        <w:br/>
        <w:t>АКШ пен Ресейді дәл осылай артқа тастап көрген емес. АҚШ</w:t>
        <w:br/>
        <w:t>спортшылары 10 алтын жүлдемен екінші боп тұр. Ал Ресей тек</w:t>
        <w:br/>
        <w:t>сегізінші сатыда - оларда 2-ақ алтын бар. Біздің еліміз әзірге</w:t>
        <w:br/>
        <w:t>29-орында тұр. Бұл жаман емсс. Мені таңдандырған нәрсе басқа.</w:t>
        <w:br/>
        <w:t>Әдетте Азия құрлығының мықтылары, Қытаймен қатар, Жапония</w:t>
        <w:br/>
        <w:t>мен Оңтүстік Корея ғой. Әйтсе де, бұл мемлекеттердің қазір ресми</w:t>
        <w:br/>
        <w:t>емес жалпыкомандалық есепте алғашқы алтылықта ксле жатуы -</w:t>
        <w:br/>
        <w:t>ғажап оқиға! Ал осы алтылыққа Италия мен Австралияның кіріп</w:t>
        <w:br/>
        <w:t>алуы - бұл да сенсация!</w:t>
        <w:br/>
        <w:t>- Рақмет, Талғат. Енді өз еліміздің аяқ алысына, өз спортшылары»</w:t>
        <w:br/>
        <w:t>мыздың мүмкіндігіне көз салайық... Әрине, жанкүйер ретінде.</w:t>
        <w:br/>
        <w:t>- Иә, сол жанкүйерлікті айтайыншы. Әлгі балалық арман</w:t>
        <w:br/>
        <w:t>жетедеп келгесін бс, менің жанкүйерлігім шектен шығыш кетті</w:t>
        <w:br/>
        <w:t>ме деп қорқып жүрмің. Кешелері бокс жарысына бардым. Мерсй</w:t>
        <w:br/>
        <w:t>Акшалов деген баламыз шайқасты. Айқайлағаным сона, содына</w:t>
        <w:br/>
        <w:t>қарай даусым қарлығып шықпай қалды. Еденді тепкілегенде,</w:t>
        <w:br/>
        <w:t>спорт сарайының тобесін түсіріп жібере жаздадым, Туымызды</w:t>
        <w:br/>
        <w:t>желпілдетіп бір отырып, бір тұрған мені айналамдағы жұрт тентек</w:t>
        <w:br/>
        <w:t>балаға балаған шығар-ақ. Кытайлардың мені танымайтыны қандай</w:t>
        <w:br/>
        <w:t>жақсы. Болмаса, білдей ғарышкер, екі елдің батыры да осындай</w:t>
        <w:br/>
        <w:t>жеңілтек бола ма деп таңғалар еді...</w:t>
      </w:r>
    </w:p>
    <w:p>
      <w:r>
        <w:t>- Осы бір 4-5 күнде санаңда сурет боп қалған оқиға бар ма?</w:t>
        <w:br/>
        <w:t>- Бар, әрине! Ол - Олимпияданың ашылу салтанаты, Басқа</w:t>
        <w:br/>
        <w:t>Олимпиадалардың қандай болғанын білмеймін, Бейжің олим-</w:t>
        <w:br/>
        <w:t>пиадасының ашылуы - галактикада болған менің өзімді тан-</w:t>
        <w:br/>
        <w:t>ғалдырды: құлашы кең, ауқымды, терең ойға, пәлсафаға құрыл"</w:t>
        <w:br/>
        <w:t>ған, саналы жапга небір тылсымдарды тарту сте қойыпған бұл</w:t>
        <w:br/>
        <w:t>спектакль маған өтс қатты әсер етті. Ал Олимпиадалық ойын-</w:t>
        <w:br/>
        <w:t>дардың жай ғана қатардағы спорт жарыстары емес екеніне ДӘ-</w:t>
        <w:br/>
        <w:t>леп - ашылу салтаңатына 80 елдің Президенттерінің, Үкімет</w:t>
        <w:br/>
        <w:t>басшыларының келіп қатысуы. Мұндай оқиға бұрын болды ма</w:t>
        <w:br/>
        <w:t>екен? Сол Елбасылардың ішінде Нұрсұлтан Әбішұлы Назарбаев та</w:t>
        <w:br/>
        <w:t>бар. Ал дәл жауапты спорт жарысының алдында сл Президент інің</w:t>
        <w:br/>
        <w:t>өзі келіп, спортшылармен кездесіп, ақ жол тілеп кетуі, ең алдымен,</w:t>
        <w:br/>
        <w:t>жақсы дәстүр, онан соң жауапкершілікті арттырады әрі жігерге</w:t>
        <w:br/>
        <w:t>жігер қосатынына сенемін. Мұны неге айтып отырмын? Бейжін</w:t>
        <w:br/>
        <w:t>оз</w:t>
        <w:br/>
        <w:t>ЖІЗЕЕЗІЛІЕЗ2ІЕЕ</w:t>
        <w:br/>
        <w:t>ТҮТЕТЕТІТЕЕРТЕТЕТТЕНІЗЕТЕРЕТЕЙ</w:t>
        <w:br/>
        <w:t>ЕЛЛТЕТІЛЕТІТІТІТІЗ2 2612 5ІЕТТІЛЛІРІЗІТ</w:t>
        <w:br/>
        <w:t>Фильмнің түсірілуінің өзі аса куанышты оқиға, Қажекен тарихи</w:t>
        <w:br/>
        <w:t>тұлға ғой, сондықтан оның өмірбаянын сол күйінде қоспасыз көр-</w:t>
        <w:br/>
        <w:t>сете алса болғаны.</w:t>
        <w:br/>
        <w:t>Бізден қандай тілегіңіз бар?</w:t>
        <w:br/>
        <w:t>- Баспасөз куатты құрал ғой. Сондықтан осы сұхбатты пайдала-</w:t>
        <w:br/>
        <w:t>нып, менің ғана смес, осы тарихты зерттеу үстінде көпшілік</w:t>
        <w:br/>
        <w:t>көп айтқан тілектерді кайталасам деймін. Қажекеңе совхоз аты,</w:t>
        <w:br/>
        <w:t>көшсе, мектеп аты беріліп жатқаны куанышты-ақ. Дегенмен дүние</w:t>
        <w:br/>
        <w:t>жүзінің чемпиопы атағын қазақ топырағынан шығып, тұнғыш</w:t>
        <w:br/>
        <w:t>алған ардагер азаматқа кандай ескерткіш орнатса да лайық. Оның</w:t>
        <w:br/>
        <w:t>үстіне Қазақ ССР-інің Орталық стадионы, Қазақ мемлекеттік физ-</w:t>
        <w:br/>
        <w:t>культура ипетитутының қайсысына да Қажекеннің атын берсе</w:t>
        <w:br/>
        <w:t>құлпырын шыға келмей ме?! Оның болашақ ұрпақ үшін тәрбиелік</w:t>
        <w:br/>
        <w:t>мәні қаншама?! Осылардан баска қандай тілек болушы еді.</w:t>
        <w:br/>
        <w:t>-Өңгімеңізгекөп-көпрақмет. Бүл тілекке біз де қосылаотырып,</w:t>
        <w:br/>
        <w:t>газет оқырмандарының ортақ пікірі ретінде ұсынып отырмыз.</w:t>
        <w:br/>
        <w:t>Редакция почтасына дәл осындай тілек арқалаған хаттар жиі</w:t>
        <w:br/>
        <w:t>келеді. Ал өзіңізге зор творчестволық табыс тілейміз, Әлеке!</w:t>
        <w:br/>
        <w:t>1985 жыл</w:t>
        <w:br/>
        <w:t>ЕЛЯЕТІТЕТІІ</w:t>
        <w:br/>
        <w:t>Батасын берді. Аубай ағаның үйінеп шыққанда бойым жеңілдеп,</w:t>
        <w:br/>
        <w:t>әлемге бар шындықты айта алған адамдай қанаттапып қалдым.</w:t>
        <w:br/>
        <w:t>Қайрап, Аубай аға-ай, сол шындықты көретін көз, еститін құлақ</w:t>
        <w:br/>
        <w:t>сізде болғанымен қоғамда болмағаны қандай қасірет?!</w:t>
        <w:br/>
        <w:t>Күнде болмаса да кездесіп, сәлем беріп жүретін Аубай аға</w:t>
        <w:br/>
        <w:t>сарқылмас қазына, үзілмес шежіре сді. Ол кісінін сөйлеген</w:t>
        <w:br/>
        <w:t>сөзі, айтқан мақал-мәтелі, шежіре-тарихы, жипаған өлен-жыры</w:t>
      </w:r>
    </w:p>
    <w:p>
      <w:r>
        <w:t>кез келгеп әдебиетші, журналисті таққа мішгізгепдей болатын.</w:t>
        <w:br/>
        <w:t>Сонау қаржы, партия қызметкері боп жүргенде-ақ Бәйдібек баба</w:t>
        <w:br/>
        <w:t>шежіресін жинап, кейін ғажап бір кітап стіп бастырды. Шапырашты</w:t>
        <w:br/>
        <w:t>жұртының шежіресін жинап, кітап стіп шығарды. Қарасай батыр</w:t>
        <w:br/>
        <w:t>қорын басқара жүріп, осы тарихты толықтыру үшін үлкен іске</w:t>
        <w:br/>
        <w:t>ұйытқы болды. Өзінің кіндігі кесілген Әйтей батыр ауылында</w:t>
        <w:br/>
        <w:t>мешіт салдырып, сол баба жайлы кітап кұрастырды, ас берді. Сол</w:t>
        <w:br/>
        <w:t>кезде мен де іс басына қайта ксліп, Аубай ағаның осы бір ұлағатты</w:t>
        <w:br/>
        <w:t>қадамына інілік қызметімді көрсеттім. Ұзамай үйіне шакыртты.</w:t>
        <w:br/>
        <w:t>Бардым. Күләлі тәте скеуі ортаға алып, шай берді, бегімнен сүйіп,</w:t>
        <w:br/>
        <w:t>иығыма шапап жапты. ...Өкінітіке қарай, сол күн Аубай ағаның</w:t>
        <w:br/>
        <w:t>жылы алақанын ұстаған соңғы кездесуім екен.</w:t>
        <w:br/>
        <w:t>Бүгінде Аубай ағаның феноменіпе таңғаламын. Өмірде өзіме</w:t>
        <w:br/>
        <w:t>замандас жанмеп таныса қалып, әңгімелесе кетсем Аубай ағаны</w:t>
        <w:br/>
        <w:t>танитын боп шығады, қамқорлығын көрген, жылы сөзін естіген</w:t>
        <w:br/>
        <w:t>боп шығады. «Шіркін-ай! - деймін сонда. - «Күн ортақ, жақсы</w:t>
        <w:br/>
        <w:t>адам ортақ» деп ақылман аталарымыз қалай дәл айтқан?! Аубай</w:t>
        <w:br/>
        <w:t>аға өзі ғұмыр кешкен жетпіс жылға таяу кезенде бәрімізге ортақ</w:t>
        <w:br/>
        <w:t>болған екен-ау! Нұр бейнелі Аубай ағам-ай!»</w:t>
        <w:br/>
        <w:t>2009 жыл</w:t>
        <w:br/>
        <w:t>22!</w:t>
        <w:br/>
        <w:t>СПТИПЕЕКЕГЕПГІІНО) 255 ОПКПОТОООВОВ</w:t>
        <w:br/>
        <w:t>ӘУЕ ҚЫРАНЫ</w:t>
        <w:br/>
        <w:t>«Сол кезде-ақ көптеген ұшқыштар жоғары шапшаңдықты,</w:t>
        <w:br/>
        <w:t>шығанға шығар рейстерді, реактивті самолеттерді армап-</w:t>
        <w:br/>
        <w:t>дайтын, менің ұшқыштарым да солай ойласа керек. Бірақ</w:t>
        <w:br/>
        <w:t>не істесін, оларға басқа қызмет берілген. Сондықтан оны</w:t>
        <w:br/>
        <w:t>төзімділікпен адал орындады».</w:t>
        <w:br/>
        <w:t>(Л.И. БРЕЖНЕВ жолдасты «Ты» кітабынан).</w:t>
        <w:br/>
        <w:t>Күміс қанат Ил-18 әуе кемесінің командирі, кезілде Қазақ ССР</w:t>
        <w:br/>
        <w:t>Жоғары Советінің депутаты болған, Халықтар достығы орденді</w:t>
        <w:br/>
        <w:t>ұшқыш Мүбін Әбішев дәл осындай жан деп ойласам не дейсіз?!</w:t>
        <w:br/>
        <w:t>КІІСС Орталық Комитетінің Бас секретары, СССР Жоғарғы Совсті</w:t>
        <w:br/>
        <w:t>Президиумының Председателі Леонид Ильич Брежнев жолдастың</w:t>
        <w:br/>
        <w:t>«Тын» атты туындысында есімі аталған ұшқыш ағаға алғаш</w:t>
        <w:br/>
        <w:t>телефон шалғанымызда, ол қазір ғана 4244-рсйспен Киевке сапар</w:t>
        <w:br/>
        <w:t>шеккелі тұрғапып ескертіп, кешірім сұраған. Сапардан оралып,</w:t>
        <w:br/>
        <w:t>келісілген уақытта пәтердің қоңырауын қақтық...</w:t>
        <w:br/>
        <w:t>.“Ил-18-дей алып әуе кемесінің білдей қожасы емес, құшағына</w:t>
        <w:br/>
        <w:t>ойыншық толған ойын баласы секілді: «Кім ойлапты? Не үшін?..</w:t>
        <w:br/>
        <w:t>Дәл бізді, қатардағы өз қызметін атқарушыларды Л.И. Брежнев</w:t>
        <w:br/>
        <w:t>жолдас мұпшама жылдан соң есіне алады деп кім ойлаған...</w:t>
        <w:br/>
        <w:t>Адамның баға жетпес зеректігі ғой бұл. Болмаса сол бір тың үшін</w:t>
        <w:br/>
        <w:t>болған үлкен ецбек майданында кім кіммен кездеспеді, кім кіммен</w:t>
        <w:br/>
        <w:t>ісісс болмады? Олардың бәрін ойға сақтап, іцирек ғасырдан соң</w:t>
        <w:br/>
        <w:t>шежіре етіп айтып беру - зерделі жанның ғана үлесіне тиер бақыт.</w:t>
        <w:br/>
        <w:t>Ал Л.И. Брежневтің бұл еңбегінде қаншама жер-су аттары ғана</w:t>
        <w:br/>
        <w:t>емес, қаншама адамдардың есімдері тізілген. Бізді де, қарапайым</w:t>
        <w:br/>
        <w:t>ұшқытптарды да еске алуы - өмірлік ескергкіш, өшпес өнеге...» -</w:t>
        <w:br/>
        <w:t>деп ағынан жарылды қыран аға.</w:t>
      </w:r>
    </w:p>
    <w:p>
      <w:r>
        <w:t>Жарты ғасырдан артық өмір кешкен, аспан кеңістігін шарлау</w:t>
        <w:br/>
        <w:t>секілді қиын мамандықтан қайсар мінезді, қайнап-піскен қайратты</w:t>
        <w:br/>
        <w:t>жанның көзіңе жас алуы айтса иланғысыз секілді. Әйтсе деұшқыш</w:t>
        <w:br/>
        <w:t>ағайдың өзі үйде отырып қалды да, көңіл күйі осыдан ширек ғасыр</w:t>
        <w:br/>
        <w:t>бұрынғы оқиғалармен дидарласуға «ұша» жөнелді...</w:t>
        <w:br/>
        <w:t>ӨЗТЕЛЕЗТЕШЕТТІЗЕЕ</w:t>
        <w:br/>
        <w:t>ТЕЕӘЛЕЛІГІЗЕЛІЗ 2)</w:t>
        <w:br/>
        <w:t>ЕНЕР 261</w:t>
        <w:br/>
        <w:t>«ЕЛТТЕТЕЕТЕТЕЕЛІЛІН ЕЕ</w:t>
        <w:br/>
        <w:t>ЕРЕЖЕСІЗ «БЕЛДЕСУ...»</w:t>
        <w:br/>
        <w:t>«Қымбатты «Ленинші жас» газеті!</w:t>
        <w:br/>
        <w:t>Адам өседі, көркейеді, қартаяды. сөнеді, ал сен болсаң көр-</w:t>
        <w:br/>
        <w:t>кейесің, сөнбейсің, қартаймайсың,. себебі сен әр уақытта жассың,</w:t>
        <w:br/>
        <w:t>жастармен біргесің.</w:t>
        <w:br/>
        <w:t>Мен 1957 жылдан бастап еркін күреспен шұғылданып, бала</w:t>
        <w:br/>
        <w:t>демей, шаға демей, үй демей, күй демей, ағайын демей, туған</w:t>
        <w:br/>
        <w:t>демей, бар күш-жігерімді спортқа деп, Отанға деп, еліме ден,</w:t>
        <w:br/>
        <w:t>халқыма деп, ұйқы кормей, күлкі көрмей атсалысып жүргенде мені</w:t>
        <w:br/>
        <w:t>халқыма танытып, халқымды маған танытып, ой-пікірлерімізді</w:t>
        <w:br/>
        <w:t>ортаға салысып, қуанышым мен мұңыма ортақ болған сен едің,</w:t>
        <w:br/>
        <w:t>«Лениншіл жас».</w:t>
        <w:br/>
        <w:t>Енді, міне, аяғым сау, қолым сау, денім де сау, осы күлгі</w:t>
        <w:br/>
        <w:t>жастарға берер тәлім-тәрбием де, күш-қайрат, жігерім де бола</w:t>
        <w:br/>
        <w:t>тұра, буынсыз жерден «пышақ ұрған» біреулер мені жұмыссыз</w:t>
        <w:br/>
        <w:t>қалдырып, кол-аяғымды байлап отыр. «Інің болса жанашыр,</w:t>
        <w:br/>
        <w:t>семсер ілген білегің!» дегендей, сенің сол семсерлігің қайда?!</w:t>
        <w:br/>
        <w:t>Сәлеммен Ә. Айханов».</w:t>
        <w:br/>
        <w:t>Еркін күрестен халықаралық дәрежедегі спорт шебері,</w:t>
        <w:br/>
        <w:t>Қазақ ССР-інің еңбек сіңірген жаттықтырушысы Әбілсейіт Ай-</w:t>
        <w:br/>
        <w:t>хановтың қызметтен жөнсіз қуылғаны жөнінде берген арызы</w:t>
        <w:br/>
        <w:t>бойынша Калинин аудандық халық соты қараған процестен</w:t>
        <w:br/>
        <w:t>кейін.</w:t>
        <w:br/>
        <w:t>Үзіп-жұлып үш күн бойы өткен сотқа біз де қатыстық. Ә. Айха-</w:t>
        <w:br/>
        <w:t>новтың арызы бойынша істі астанадағы Калинин аудандық халық</w:t>
        <w:br/>
        <w:t>соты О. Замураев жолдастың председательдік стгуімен қарады.</w:t>
        <w:br/>
        <w:t>Сот басталарда жауап берушілер жағы ұсынған тізім бойынша</w:t>
        <w:br/>
        <w:t>куәларды Залдан шығарған сот төрағасы Айхановқа куәларын</w:t>
        <w:br/>
        <w:t>атауды сұрады. Әуелі: «Мсн куә шақыратындай қылмыскер</w:t>
        <w:br/>
        <w:t>емеспін», - деп намыстанғанмен, тағы да іс жүргізудің ережесін,</w:t>
        <w:br/>
        <w:t>заңын анықтап айтқан соң ғана: «Жарайды, осы залда отырған</w:t>
        <w:br/>
        <w:t>ООО ОООРОРОРИӘ"ИКПОСОНООО 266 ОП</w:t>
        <w:br/>
        <w:t>ІЗЕЕЛЕЗТІЛЕЛІТІЗ2121221</w:t>
      </w:r>
    </w:p>
    <w:p>
      <w:r>
        <w:t>АТА МҰРАСЫН АРАЛАП...</w:t>
        <w:br/>
        <w:t>Халқымыздың ардақты ұлдарының бірі - күш атасы Қа-</w:t>
        <w:br/>
        <w:t>жымұқан жайлы көп жылдардан бері зерттеу жұмыстарын!</w:t>
        <w:br/>
        <w:t>жүргізіп жүрген СССР Жазушылар одағының мүшесі, педағо-</w:t>
        <w:br/>
        <w:t>гика ғылымдарының кандидаты, Абай атындағы Қазақ педа-</w:t>
        <w:br/>
        <w:t>гогикалық институтының дене тәрбиесі кафедрасының мен-</w:t>
        <w:br/>
        <w:t>герушісі, СССР спорт шебері Әлімқұл Бүркізбаев 1978жылы қазақ</w:t>
        <w:br/>
        <w:t>тілінде, 1983 жылы орыс тілінде «Қажымұқан» атты кітап</w:t>
        <w:br/>
        <w:t>шығарды. Бүгінгі әңгімеге осы тарихты зерттеген жылдары</w:t>
        <w:br/>
        <w:t>тиек болады.</w:t>
        <w:br/>
        <w:t>- Әлеке, сіздің 1983 жылы «Жалын» баспасынап орыс тілінде</w:t>
        <w:br/>
        <w:t>шыққан «Қажымұқан» атты кітабыңыз оқырмандар құрметіне</w:t>
        <w:br/>
        <w:t>не болып отыр. Бұл кітаптың жалғасы жазылып, баспаға тап-</w:t>
        <w:br/>
        <w:t>сырылғаны жайлы білеміз. Бұл кітаптан оқырмандар күш ата-</w:t>
        <w:br/>
        <w:t>сының күрес кілемінде күш сынасқан алғашқы он жылынан кейінгі</w:t>
        <w:br/>
        <w:t>тағдырымен танысатыны да белгілі. Енді жалпы осы тақырыпқа</w:t>
        <w:br/>
        <w:t>қалай қалам ұстағаныңыз жайлы айтсаңыз.</w:t>
        <w:br/>
        <w:t>- Ұмытпасам, 196% жылы болуы керек, «Физкультура и спорт»</w:t>
        <w:br/>
        <w:t>журналында бір мақала жарияланды да, онда: «Қазақ палуаны</w:t>
        <w:br/>
        <w:t>Қажымұқанды әлем чемпионы болды деп бекер айтады, ол тек</w:t>
        <w:br/>
        <w:t>цирктерде өнер көрсеткеп жан екен..» - деп жазды. Бұл сөзді</w:t>
        <w:br/>
        <w:t>оқыған бетте сол кездегі Қазақстан спорт комитстінің председателі,</w:t>
        <w:br/>
        <w:t>халқын сүйген тамаша азамат Кәркен Ахметов мені өзіне шақырып</w:t>
        <w:br/>
        <w:t>алды. Жауапты орында отырған қызметкер ағаның өзі емсс, хал-</w:t>
        <w:br/>
        <w:t>қының мақтанышы болған жан үшін шын қиналғанын осы жолы</w:t>
        <w:br/>
        <w:t>анық көрдім. «Сен, - деді Кәркен аға сәл үнсіздіктен соң, - анау-</w:t>
        <w:br/>
        <w:t>мынауды жазып жүресің, архив қарайтыныңды да жазғандарыңнан</w:t>
        <w:br/>
        <w:t>көріп жүрмін. Қажымұқан деген атап бар ғой. Сол кісі туралы</w:t>
        <w:br/>
        <w:t>жөнді ештеңе жазылмады. Жазылғандар мардымды емес, толық</w:t>
        <w:br/>
        <w:t>зерттелмей, ұзынқұлақтан естігендерін жаза салғапдар... Міне,</w:t>
        <w:br/>
        <w:t>соның арқасында халқы төбесіне көтерген азамат туралы қандай</w:t>
        <w:br/>
        <w:t>төмен пікір айтылып отыр. Сен осы тақырыпты зертте, жаз. Сонда</w:t>
        <w:br/>
        <w:t>халықтың алғысына бөленесің», -- деп зор толғаныспен айтты.</w:t>
        <w:br/>
        <w:t>1122515121222101175155 11622)</w:t>
        <w:br/>
        <w:t>бағалы тарихи әңгімелер айтып, айналасын ойлы, білімді болуға</w:t>
        <w:br/>
        <w:t>шақырыпотыруты еді, Әсіресе ел шежіресі, ата-баба тарихы, қазақ</w:t>
        <w:br/>
        <w:t>халқының қалыптасу, өсу-өркендеу кезеңіне Аубай ағадай жүйрік</w:t>
        <w:br/>
        <w:t>жан табылмас елі арадан. Ұзақ араласа жүріп, ерекше байқағаным:</w:t>
        <w:br/>
        <w:t>Аубай аға кітапқа құмар еді. Партия, қаржы саласындағы қызметке</w:t>
        <w:br/>
        <w:t>ғұмырың арнаған жанның үйге келсе том-том кіғаптар ақтарын,</w:t>
        <w:br/>
        <w:t>таңды тапға ұрып отырғанын көру де, білу дс таңғалдырды. Бірде</w:t>
        <w:br/>
        <w:t>менің жазушылыққа жақын жан скенімді естіп, бірден жасаған</w:t>
        <w:br/>
        <w:t>өтініпті - кітаптарымды әкеліп беруімді талап етуі еді. Екі етпей</w:t>
        <w:br/>
        <w:t>орындадым. Ұзаған жоқ, келесі жолыкканда кітаптарымның сапа-</w:t>
        <w:br/>
        <w:t>сы, мазмұны, бағалылығы жайлы жіліктеп-мүшелен айтып берлі.</w:t>
        <w:br/>
        <w:t>Сынын да аяған жоқ.</w:t>
        <w:br/>
        <w:t>Атқан таң да, шыққан күн де, батар кеш те бір бояулы болмайды:</w:t>
        <w:br/>
        <w:t>күп кейде сәл бұлтка оранып көтерілсе, кейде жер-дүниені өртей-</w:t>
        <w:br/>
        <w:t>тіндей шығатын аспан төріне. Батар күннің арайы да әр түрлі бояуға</w:t>
        <w:br/>
        <w:t>малынып тұрушы еді: кейде күңгірт қоңыр, кейде қан қызыл... Өмір</w:t>
        <w:br/>
        <w:t>де сол бояулар секілді мың өзгеріп, аударылып-төцкеріліп жатады</w:t>
        <w:br/>
        <w:t>екен-ау. Аубай аға ауыр науқасты болып, үйде огырыті калды. Мен</w:t>
        <w:br/>
        <w:t>де аяқастынан боле жабысып), ғұмырлық жолымпан шеттетілдім.</w:t>
        <w:br/>
        <w:t>Сол жайлы кітап жаздым. Оны «Ережесіз «белдесу» деп атадым.</w:t>
      </w:r>
    </w:p>
    <w:p>
      <w:r>
        <w:t>Кітап қоғамды дүр еткізіп, тез тарады. Бірде қалта телефопым шыр</w:t>
        <w:br/>
        <w:t>етті. Аубай аға екен.</w:t>
        <w:br/>
        <w:t>-- Әй, Несіп, сен, немене, мені ұмытайын дедің бе?</w:t>
        <w:br/>
        <w:t>- Жок, Аубай аға, сізді қалай ұмытамын?!</w:t>
        <w:br/>
        <w:t>- Онда жаңа шыққан кітабыңды неге маған бермейсің? Маған</w:t>
        <w:br/>
        <w:t>ана Нағашыбек Қапалбеков деген інім хабарласып, сенің кіта-</w:t>
        <w:br/>
        <w:t>быңды керемет мақтады телефонмен. Кәне, тез жеткіз маған!</w:t>
        <w:br/>
        <w:t>- Ойбай, Аубай аға, міне, қазір ұштым сізге қарай! Мың алғыс</w:t>
        <w:br/>
        <w:t>сізге бұл өтінішіңіз үшін!</w:t>
        <w:br/>
        <w:t>Күндердің күніңде Аубай аға мені үйіне қайта шақырды. Бар-</w:t>
        <w:br/>
        <w:t>дым. «Ережесіз «белдесу» қолында екен. Денесінде діріл бар.</w:t>
        <w:br/>
        <w:t>Құшақтап бетімнен сүйді.</w:t>
        <w:br/>
        <w:t>-- Айналайын, көп жан айта алмай жүрген шындықты айтқан</w:t>
        <w:br/>
        <w:t>екенсің, рахмет саған. Дәл осы кітаптан кейін тарихи миссиян</w:t>
        <w:br/>
        <w:t>орыпдалды деп ойласаң да артық емсс. Сендей шыншыл, ақжүрек</w:t>
        <w:br/>
        <w:t>бауырым бар болғанына ризамын! Дәу жігіт бол! Көн жаса!</w:t>
        <w:br/>
        <w:t>ООЕООИОНОНОСОГОПООСОГЕРЗ</w:t>
        <w:br/>
        <w:t>Жарковты, Бакулинді, Нұрмановты куоға тартуға болады», - деді</w:t>
        <w:br/>
        <w:t>ол. Сөйтіп сот басталды.</w:t>
        <w:br/>
        <w:t>Оқырманға түсінікті болсын. Сотқа түскен істің мән-жайы мы-</w:t>
        <w:br/>
        <w:t>надай. 1980 жылдан бері жаттықтырушы болып еңбек стстін күрес</w:t>
        <w:br/>
        <w:t>түрлері бойынша Республикалық жоғары спорт шеберлігін шыңдау</w:t>
        <w:br/>
        <w:t>мектебінен Ә. Айхановты өткен жылдың февраль айында өз еркінен</w:t>
        <w:br/>
        <w:t>тыс тпығарып жібереді. Мектеп басшылары бүл қадамдарын мек-</w:t>
        <w:br/>
        <w:t>тенге болған қысқартуға байланысты деп дәлелдейді. Мектетте</w:t>
        <w:br/>
        <w:t>бұрын 78 спортшы тәрбиеленген болса, биылдан бастап небәрі</w:t>
        <w:br/>
        <w:t>44 қапа спортты қалдырылған. Содықтан, мектептен Айханов,</w:t>
        <w:br/>
        <w:t>Бұғыбаев, Райымқұловтар «қысқартылып», Байчоров, Көрнебаев,</w:t>
        <w:br/>
        <w:t>Байдосовтар қалдырылған. Ал Айханов болса өзінің қысқартуға</w:t>
        <w:br/>
        <w:t>түспегенін дәлелдемек.</w:t>
        <w:br/>
        <w:t>Сот жауап берушілер жағына сұрақ қойды:</w:t>
        <w:br/>
        <w:t>- Байдосонтың Айхановка қарағанда қандай артықшылығы</w:t>
        <w:br/>
        <w:t>болды?</w:t>
        <w:br/>
        <w:t>Қ. Кокбаев (сол кездегі директоры - ред.):</w:t>
        <w:br/>
        <w:t>- Байдосов сцбек ететін институтта арнаулы күрес залы бар...</w:t>
        <w:br/>
        <w:t>Әрі ол - республикалық төрешілер комиссиясының председателі...</w:t>
        <w:br/>
        <w:t>Жаттықтыру методикасы да дұрыс...</w:t>
        <w:br/>
        <w:t>- Ал Корпебаевтың ше?</w:t>
        <w:br/>
        <w:t>- Оның өз шәкірттері бар... Кезінде керемет палуан болған. Жаз-</w:t>
        <w:br/>
        <w:t>тықгырушы болғанына да он жылдап асты.</w:t>
        <w:br/>
        <w:t>- Байчоров шс?</w:t>
        <w:br/>
        <w:t>- Оның да төрт шәкірті жаттығады... Өзі Қазақ ССР-інің ецбск</w:t>
        <w:br/>
        <w:t>сіңірген жаттықтырушысы. Қай жағынап алсаңыз да Айхановтан</w:t>
      </w:r>
    </w:p>
    <w:p>
      <w:r>
        <w:t>көш ілгері...</w:t>
        <w:br/>
        <w:t>- Куәгер П. Суриков шақырылали!</w:t>
        <w:br/>
        <w:t>П. Суриков: Мен - Қазақстан құрама комапдасының аға жат-</w:t>
        <w:br/>
        <w:t>тықтырушысымын. Ә. Айхановты үзак уақыттан бері білемін. Аса</w:t>
        <w:br/>
        <w:t>күшті палуан сді. Екеуміз Тізе косып күрескепбіз. Ал қысқарту</w:t>
        <w:br/>
        <w:t>болған кезде, кімде-кімнің өз шәкірті бар, сопы қалдыруға келістік.</w:t>
        <w:br/>
        <w:t>Айхановта шәкірт жоқ... Біз оның мол тәжірибесін пайдаланғымыз-</w:t>
        <w:br/>
        <w:t>ак келеді, бір жерден балалар жинап, дайындасып...</w:t>
        <w:br/>
        <w:t>Председателі: Жоғары мектепке шәкірт қабылдау қалай жүр-</w:t>
        <w:br/>
        <w:t>гізіледі?</w:t>
        <w:br/>
        <w:t>П. Суриков: Ірі жарыстардың қорытындысында ерекше көзге</w:t>
        <w:br/>
        <w:t>түскен спортшыны қабылдаймыз.</w:t>
        <w:br/>
        <w:t>(ТЕДАЛҚЕТАНЕ112055851041%</w:t>
        <w:br/>
        <w:t>ЕРКЕИПОПООПИООВООВОВЮОФОӘӘ"ОӘОӘӘФӘӘПООӘЗӘӘЗӘӘЗӘӘӘОӘӘЕӘӘПЕСОРГЕРӘӘ"ТӘӘЕӘӘТІШІЕЕ"ЕЕ)</w:t>
        <w:br/>
        <w:t>Мен мұндай үлкеп тақырыпты игере алудан қорықсам да, өзіме</w:t>
        <w:br/>
        <w:t>салынған салмақтың аса маңызды екенін ссзіп, келісім бердім.</w:t>
        <w:br/>
        <w:t>Қырғызсталда физкультура институтын бітіргем. 1970 жылы</w:t>
        <w:br/>
        <w:t>Москва орталық физкультура институтының аспирантурасына</w:t>
        <w:br/>
        <w:t>гүстім. Бір күші кафедра меңгерушісі, профессор Н.Н. Бугровпен</w:t>
        <w:br/>
        <w:t>күрес тарихы жайлы пікірлесіп калдык. Менің де кейбір тарихи</w:t>
        <w:br/>
        <w:t>оқиғалар жайлы өз пікірімді айтуым ол кісіге ұнады ма, конілденіп:</w:t>
        <w:br/>
        <w:t>«Әлімқұл, мен ертең Иван Пудь (Бухольцев) дегеннің үйіне бара-</w:t>
        <w:br/>
        <w:t>мын. Ол күрес өперінің тірі тарихы секілді кісі. Қаласан сені сонда</w:t>
        <w:br/>
        <w:t>ертс барайын», - деді арқамнан қағып. Қатты қуандым.</w:t>
        <w:br/>
        <w:t>Иван Пультің апгімесіт зейін қоя тыпдап, көкейіме түйе бердім.</w:t>
        <w:br/>
        <w:t>Әлгіме аяқталған соң: «Сіз Қажымұқанды білген бс сдіңіз?»</w:t>
        <w:br/>
        <w:t>деп сұрадым. «Білгенде қандай, ол екеуміз бойжеткендерге бірге</w:t>
        <w:br/>
        <w:t>қырындадық қой», - деді ол қарқ-қарқ күліп. «Олай болса, сол</w:t>
        <w:br/>
        <w:t>Қажымұқан атамыз жайлы архивтерден күресті деген бір жапырак</w:t>
        <w:br/>
        <w:t>қағаз таппадық. Бұл қалай?» «Е, оның себебі бар, бала. Бүкіл</w:t>
        <w:br/>
        <w:t>күрсс тарихы архивте емес, қолда. Жеке адамдардың сандығында.</w:t>
        <w:br/>
        <w:t>Солардан тілін тауып ала алсаң - жазасың, ал ала алмасаң -</w:t>
        <w:br/>
        <w:t>қаласың». «Сізде де бар болар?» «Жок, менде ештеңе жоқ. Оны</w:t>
        <w:br/>
        <w:t>жинағандардың өз мақсаттары бар. Егер қажет болса оларды атап</w:t>
        <w:br/>
        <w:t>айтын бере аламын». «Айтыңызшы!» «Ең әуелі, Ярославльде</w:t>
        <w:br/>
        <w:t>тұратын Сергей Рязановқа жолық, Воронежде С. Патакин дегенге</w:t>
        <w:br/>
        <w:t>бар, Свердловскіде атакты Вейланд Шульц тұрады, Таллиндегі</w:t>
        <w:br/>
        <w:t>В. Лангсепке соқ, Алекс Берг деген мыҡтыпы естуің бар болар?</w:t>
        <w:br/>
        <w:t>Мені сынағандай қарап қалыпты. Қайта-қайта бас изедім. - Егер</w:t>
        <w:br/>
        <w:t>естісең, сол А. Бергтің қарындасының сандығында көп пәрсе</w:t>
        <w:br/>
        <w:t>бар. Ол да Таллинде тұруға тиіс. Әлгі Лангсептен сұра, сол бәрін</w:t>
        <w:br/>
        <w:t>біледі!» - деді.</w:t>
        <w:br/>
        <w:t>Содан Вейланд Шульцті іздеп кете бардым...</w:t>
        <w:br/>
        <w:t>- Әңгімеңіз өте қызық. Дегенмен сол Иван Пудыьтен шыққан</w:t>
        <w:br/>
        <w:t>бетте Шульцке кете бердіңіз бе, сол жағы қызық бізге.</w:t>
        <w:br/>
        <w:t>- Әрине, жоқ. Асиирантурадан соц Жамбылға қызметке келдім.</w:t>
        <w:br/>
        <w:t>Бұн кезде Кәркен аға қызметін ауыстырған. Ешкім мынауың игі</w:t>
        <w:br/>
        <w:t>іс екен дей қоймады. Бірақ өзімнің осы идеяға берілгенім сондай,</w:t>
      </w:r>
    </w:p>
    <w:p>
      <w:r>
        <w:t>Жамбылдан Свердловскіге тарттым да кеттім. Бұл 1972 жыл бо-</w:t>
        <w:br/>
        <w:t>латын. Іздеп таптым. Бірақ 94 жасар Всйланд Шульц мені нашар</w:t>
        <w:br/>
        <w:t>кабылдады. Себебін де ұзамай білдім. Менен бұрын әлгі С. Рязанов</w:t>
        <w:br/>
        <w:t>деген барып, «Алекс А. Берг - кілем жұмбағы» деген кітап жазу</w:t>
        <w:br/>
        <w:t>ЖАЛЕЕЕЕЕЕЕЕЕЛІІЕНІ</w:t>
        <w:br/>
        <w:t>ОО) 257 ОЮ</w:t>
        <w:br/>
        <w:t>МЛЕЕЕЗЕЕЕЕТТДІЗІТІРІІ22Т5ЕЕЕЕІ</w:t>
        <w:br/>
        <w:t>17-345%</w:t>
        <w:br/>
        <w:t>Председагель: Сонда қазір Айхановты жұмысқа орпаластыру-</w:t>
        <w:br/>
        <w:t>дың мүмкішдігі бар ма?</w:t>
        <w:br/>
        <w:t>Қ. Көкбаев: Там қазір орналасар еді. Алматы облыстық спорт</w:t>
        <w:br/>
        <w:t>комитетінде оны күтіп отыр...</w:t>
        <w:br/>
        <w:t>Председатель: Айханов, сіз аталған жерге барар ма едіңіз?</w:t>
        <w:br/>
        <w:t>Ә.Айханов: Менсотка өзімніңжұмыстан заңсызшығарылғаным</w:t>
        <w:br/>
        <w:t>жайлы, азаматтық және еңбекші ретіндегі хакыма нұқсан келгені</w:t>
        <w:br/>
        <w:t>жайлы арыз беріп, осы түйінді шешуді сұрағанмын. Сот арқылы</w:t>
        <w:br/>
        <w:t>жұмыс табудан аулақпын.</w:t>
        <w:br/>
        <w:t>- Маған анықтама беруге бола ма? - Қазақ ССР Физкультура жә-</w:t>
        <w:br/>
        <w:t>не спорт жөніндегі мемлекеттік бөлім бастығы Б.С. Цхвирашвили</w:t>
        <w:br/>
        <w:t>залдан дауыстады.</w:t>
        <w:br/>
        <w:t>- Тыңдайық.</w:t>
        <w:br/>
        <w:t>Б. Пхвирашвили: Жаңа ереже келген кезде-ақ, біз кімнің</w:t>
        <w:br/>
        <w:t>өз шәкірті бар (?), соны қалдыру жөн деп іпештік. ...Республика</w:t>
        <w:br/>
        <w:t>еркін күресі сазға отырғалы қашан. Біз аға жаттықтырушылыққа</w:t>
        <w:br/>
        <w:t>Суриковты шақырғанбыз. Ол Бұғыбасв, Нұрманов, Айхановтармен</w:t>
        <w:br/>
        <w:t>жұмыс істескісі келмейтінін айтты...</w:t>
        <w:br/>
        <w:t>- Куәгер Р. Нұрманов шақырылады!</w:t>
        <w:br/>
        <w:t>Председагель: Айханов жайлы пе айтасыз?</w:t>
        <w:br/>
        <w:t>Нұрманов: Республикамыздағы еркін күресті жете білетін</w:t>
        <w:br/>
        <w:t>мамап ретінде білемін. Оны үздік жаттықтырушы ретінде еліміздің</w:t>
        <w:br/>
        <w:t>спорт комитеті кезінде Ауғанстанға көмекке жіберген.</w:t>
        <w:br/>
        <w:t>Председатель: Жарайды, жарайды, Ауғанстанға барса ақшасын</w:t>
        <w:br/>
        <w:t>алды... Бірақ неге жұмысында нэтиже жоқ? Ешбір палуан даяр-</w:t>
        <w:br/>
        <w:t>ламаған...</w:t>
        <w:br/>
        <w:t>Нұрманов: Неге?! Мені тәрбиеледі! Мен - Қазақстанның чем-</w:t>
        <w:br/>
        <w:t>пионы, Бүкілодақтық жастар ойындарының жүлдегерімін. Село</w:t>
        <w:br/>
        <w:t>жастары арасындағы СССР чемпионы Жақсыжол Көрпебаевты,</w:t>
        <w:br/>
        <w:t>СССР чемпионы Аманжол Бұғыбаевты тәрбиелегеп дс Ә. Айханов.</w:t>
        <w:br/>
        <w:t>-- Куәгер Ж. Көрпебаев шақырылады!</w:t>
        <w:br/>
        <w:t>Прелседатсль: Қалай ойлайсыз, жоғары мектепте қалуға сіз ла-</w:t>
        <w:br/>
        <w:t>йықсыз ба, әлде Айханов лайық па?</w:t>
      </w:r>
    </w:p>
    <w:p>
      <w:r>
        <w:t>Көрпебаев: Өзімді Айхановпен салыстыра алмаймын. Ол кісі-</w:t>
        <w:br/>
        <w:t>нің жаттықтырушылық мүмкіндігі әллеқайда жоғары.</w:t>
        <w:br/>
        <w:t>Председатель: Сіздің өз шәкірттеріңіз бар ма?</w:t>
        <w:br/>
        <w:t>Көрпебаев: Жоғары мектепте ондай болмайды. Шәкірттер бар</w:t>
        <w:br/>
        <w:t>жаттықтырушыға ортақ. Оларды біз жарыс қорытындысына қарал,</w:t>
        <w:br/>
        <w:t>ОО</w:t>
        <w:br/>
        <w:t>ЖІЗІЗТІЗЕТІТІЕІ8 ІЗ ЕЕЕЗТЛӘДЕРІЕ12182111122.</w:t>
        <w:br/>
        <w:t>ТЕТІЗІТТТІЛІЗІЛІТІЛЕР)</w:t>
        <w:br/>
        <w:t>П. Матушак: Суриков документтерге жоламайды. Байчоров</w:t>
        <w:br/>
        <w:t>сол үшін керек оған.</w:t>
        <w:br/>
        <w:t>Қ. Байдосов: Рас, солай. Өйткені Байчоровтың да өз шәкірті жоқ...</w:t>
        <w:br/>
        <w:t>П. Матушак: Уақыт өзгерді ғой. Біз Байчоров секілділерді құ-</w:t>
        <w:br/>
        <w:t>рама ҡомандаға спортшы рстінде де, жаттықтырушы ретінде де</w:t>
        <w:br/>
        <w:t>жолатпайтындыз. Мен Ауғанстаннан келсем, солар жүр... «Әй, кұ-</w:t>
        <w:br/>
        <w:t>рама командамен жұмыс істеуге жетіп қалған бұларың кім?» деп</w:t>
        <w:br/>
        <w:t>ренжігем.</w:t>
        <w:br/>
        <w:t>Қ. Байдосов: Әбілсейіттің соттасып жатқаны бізге де ауыр.</w:t>
        <w:br/>
        <w:t>Оны көп жұрт біледі ғой. Атау күні Москвадағы достары да сұрап</w:t>
        <w:br/>
        <w:t>жатыр, не болды деп... Ал еркін күрестің бар кемшілігін Айхаповган</w:t>
        <w:br/>
        <w:t>көру қате. Бізде арнаулы зал да жоқ. Күрес қайдан дамиды?</w:t>
        <w:br/>
        <w:t>- Шынын айтыңыздаршы, Айханов республика сркін күресі</w:t>
        <w:br/>
        <w:t>үшін керек пе?</w:t>
        <w:br/>
        <w:t>Қ. Байдосов: Керек болғанда қандай!</w:t>
        <w:br/>
        <w:t>П. Матушак: Керск! Мұндай кадрларды шашып-тогуге болмай-</w:t>
        <w:br/>
        <w:t>ды. Айхановтар біздің мақтанышымыз ғой.</w:t>
        <w:br/>
        <w:t>Қазақ ССР мемлексттік спорт комитеті председателінің орынба-</w:t>
        <w:br/>
        <w:t>сары А. Саравинге жолықтым.</w:t>
        <w:br/>
        <w:t>- Анатолий Павлович, мен Айхановтың редакцияға жазған хаты</w:t>
        <w:br/>
        <w:t>бойынпта келіп едім...</w:t>
        <w:br/>
        <w:t>- Қызық сол жігіт, әбден әурсге салды. Ауғанстанда интернацио-</w:t>
        <w:br/>
        <w:t>налдық борышымды өтедім дейді. Сол да борыш па? Еңбек етсс</w:t>
        <w:br/>
        <w:t>ақысын алды ғой. Бір ғана талдыкорғандықтарды жинап алып, бүкіл</w:t>
        <w:br/>
        <w:t>Одақтағы жарыстарды жеңбек болды, қызық жан... Кезінде Ау-</w:t>
        <w:br/>
        <w:t>ғанстанға жіберіп, комитет басшылары көрегендік жасаған екен</w:t>
        <w:br/>
        <w:t>- Анатолий Павлович, мен П. Магушак, Қ. Байдосовтармен тіл-</w:t>
        <w:br/>
        <w:t>десіп келдім...</w:t>
        <w:br/>
        <w:t>- Мұныңыз қалай? Айханов жағымен сөйлескенсіз, ал өзге жақ-</w:t>
        <w:br/>
        <w:t>пен (7) неге сөйлеспейсіз? Мен сізге жауап бермеймін...</w:t>
        <w:br/>
        <w:t>Өзге жағыңыз кім, Анатолий Павлович?</w:t>
        <w:br/>
        <w:t>- Мысалы, Суриков, Көкбаев... )</w:t>
        <w:br/>
        <w:t>- Мен сотқа бастап-аяк қатыстым, олардың іткірлерін түгел</w:t>
      </w:r>
    </w:p>
    <w:p>
      <w:r>
        <w:t>келтірдім. Ал, біле білсеңіз, П. Матушак пен Қ. Байдосов Айханов</w:t>
        <w:br/>
        <w:t>жақ емес...</w:t>
        <w:br/>
        <w:t>- Сізге айтып қояйын, егер Айхановты 100 процепт жақтайтын</w:t>
        <w:br/>
        <w:t>болсаңыз, «өз ұпайыңыздап» айырыласыз.</w:t>
        <w:br/>
        <w:t>«Тыңның» тиісті жерлерін тағы қайталап оқыдық: «Кой</w:t>
        <w:br/>
        <w:t>сапар шегуге - кейде пойызға мініп, көбінесе самолетпен ұшын,</w:t>
        <w:br/>
        <w:t>ал кейде бір сапар үстінде екеуін кезек пайдалануға тура кезді.</w:t>
        <w:br/>
        <w:t>Осындай үйлесімділік онсыз да жетпей жсатқан уақытты көп</w:t>
        <w:br/>
        <w:t>үнемдеуге мүмкіндік берді. Тораптық станцияларда немесе облыс</w:t>
        <w:br/>
        <w:t>орталықтарында ұзақ аялдай қалсақ, вағонымыз мейманхананың</w:t>
        <w:br/>
        <w:t>қызметін атқаратын. Бұл мекендерге күні бұрын самолет келіп</w:t>
        <w:br/>
        <w:t>тұратын дабіркүн ішінде бірнеше аудандарды немесе совхоздарды</w:t>
        <w:br/>
        <w:t>аралап шығуға болатын».</w:t>
        <w:br/>
        <w:t>- Бұл кезді біз неге үмытайық?! . Мүбін Әбішев сөзін лепті</w:t>
        <w:br/>
        <w:t>әрі ойлы бастады. - Л. И. Брежнев жолдасты алып ұшып жүрген</w:t>
        <w:br/>
        <w:t>кезімізде самолсттіп жылдамдығынан смес, Леонид Ильичтің</w:t>
        <w:br/>
        <w:t>іскерлігінен бір күнде бармаған жеріміз қалмайтын. Бірақ Леонид</w:t>
        <w:br/>
        <w:t>Ильичтің бір үлкен қасиеті -- күн сайын таң атқанда-ақ сол</w:t>
        <w:br/>
        <w:t>сапарда қай аудандарда болатынын дәл-дәл біліп, бізге айтып</w:t>
        <w:br/>
        <w:t>қоятындығында.</w:t>
        <w:br/>
        <w:t>«Ұтчып келе жатамыз ғой, сонда ұшқыштардың кабинасына</w:t>
        <w:br/>
        <w:t>келіп тұрады да, бізге сонша құлшыныспен айта бастайды: «Мына</w:t>
        <w:br/>
        <w:t>жерде совхоз, ал анау тұстарда оның бөлімшелері болады. Болашақ</w:t>
        <w:br/>
        <w:t>совхозды ана жерден ашамыз. Әлі-ақ көрерсіңдер, бұл аймақ елді</w:t>
        <w:br/>
        <w:t>мекенге айналады. Егін саламыз, сл қондырамыз...» Дәл бүгін</w:t>
        <w:br/>
        <w:t>осы даланы басып ұшқанда Леопид Ильич Брежнев жолластың</w:t>
        <w:br/>
        <w:t>сол сөздеріп өз құлағымызбен естіген біздер қайран қаламыз:</w:t>
        <w:br/>
        <w:t>қараңыздаршы. 1таң қалай түлеген!!. Қаншама қалалар мен село-</w:t>
        <w:br/>
        <w:t>лар сол тың өлкеде бой көтерді! Ксше ғана тусырап жатқан жазира</w:t>
        <w:br/>
        <w:t>жазық бүгінде Қазақстан астығының кайнар көзі болып отыр.</w:t>
        <w:br/>
        <w:t>Айтса-айтпаса да даламыз қалай өзгерді?!.</w:t>
        <w:br/>
        <w:t>«Тыңды» тағы оқимыз: «АН-2 самолеті арнайы заказбен</w:t>
        <w:br/>
        <w:t>Киевте жасалды. Оның бортында қуатты рация, салонылда</w:t>
        <w:br/>
        <w:t>алты орындық бар еді. Экипаждың алып жүретін жинамалы</w:t>
        <w:br/>
        <w:t>кереуеті самолеттің арт жағында тұратын. Қалғаны жұртқа</w:t>
        <w:br/>
        <w:t>танымал кәдімгі бейнетқор «Антон» болатын. Біздің жүріп-</w:t>
        <w:br/>
        <w:t>тұруымызға ол таптырмайтын колік еді. Ұшқыштар қонатын</w:t>
        <w:br/>
        <w:t>орынды әуеден сайлап, даланың кез келген жеріне, кез келген</w:t>
        <w:br/>
        <w:t>борозданың, трактордың, дала қосының қасына қана беретін».</w:t>
        <w:br/>
        <w:t>- Сол 1954 жыл. Бір күні Қазақ ССР Азаматтық авиация бас-</w:t>
        <w:br/>
        <w:t>қармасы бастығының орынбасары В.Е. Апискин шақырып алды</w:t>
        <w:br/>
        <w:t>да: «Ертең осындай бір сапарға. ұшасыңдар»,-- деп тосыннан бір-ақ</w:t>
        <w:br/>
        <w:t>ТЕРЕЗЕГЕ 212255785529)</w:t>
        <w:br/>
        <w:t>ТІЛІЛТІЗІЕТЕТ:</w:t>
        <w:br/>
        <w:t>- Бұл лебізге шексіз ризашылық пен үлкен алғыстан басқа не</w:t>
        <w:br/>
        <w:t>айтамыз?..</w:t>
      </w:r>
    </w:p>
    <w:p>
      <w:r>
        <w:t>«...Олар өздері «маса» деп атайтып құйттай машина қай жер-</w:t>
        <w:br/>
        <w:t>дің қиырын баспады дейсіз. Жылына небәрі елу күн ғана тынық күн</w:t>
        <w:br/>
        <w:t>болатын далада шағын самолет күн сайын шайқалақтап ұшып</w:t>
        <w:br/>
        <w:t>жжүретіп. Жер бетінде де ол толас тапқан жоқ: талай рет әсел</w:t>
        <w:br/>
        <w:t>аударып, сындырып кетпеу үшін АН-2 самолетімізді жүк тиелген</w:t>
        <w:br/>
        <w:t>самосвалдарға байлап қоятынбыз. Жыл бойы кейде ауа райымен</w:t>
        <w:br/>
        <w:t>санаспай, кейде нұсқауларды бұзып ұша беретінбіз. Күн батқапда,</w:t>
        <w:br/>
        <w:t>тіпті түнде де қонатынбыз. АН-2-нің бұлай етуіне мүлдем тыйым</w:t>
        <w:br/>
        <w:t>салынған. Бірақ шаруа нұсқауға қарамайды ғой. Менің тұрақты.</w:t>
        <w:br/>
        <w:t>серіктерім өз ісінің үздік шеберлері екеніне кәміл көзім жетті».</w:t>
        <w:br/>
        <w:t>-- Бұл көбелек қанатты самолеттсе шынымен-ақ ол жылдары</w:t>
        <w:br/>
        <w:t>тыным болған жоқ. Леонид Ильич тыныс алып отыруды сүймейтін.</w:t>
        <w:br/>
        <w:t>Күніне қас қарайғанша бірнеше шаруашылықтарда болып үлге-</w:t>
        <w:br/>
        <w:t>ретін. Қонған соң бізге: «Ал, жігіттер, бір-скі сағаг лсмала тұрың-</w:t>
        <w:br/>
        <w:t>дар. Мен мыпау жерлерге барып қайтайын. Сонап соң басқа жерге</w:t>
        <w:br/>
        <w:t>ұшамыз», -- дейтін. Айтса болды, тура солай болатын. Бір-екі сағат-</w:t>
        <w:br/>
        <w:t>тан соц басқа шаруашылыққа бет алып бара жатамыз. Бұл жылдары</w:t>
        <w:br/>
        <w:t>Лсонид Ильич бізбен бірге 100-ден астам сағат әуеде болды, далалы</w:t>
        <w:br/>
        <w:t>жерлерге 480 рет қонды. Ол кісінің басқа транспорт түрлерімеп</w:t>
        <w:br/>
        <w:t>жүрген жолдары қаншама. Тіпті кейбір жерге келіп қона қалғанда</w:t>
        <w:br/>
        <w:t>баратын жеріне жаяу тартып кеткенін өзім талай көрдім.</w:t>
        <w:br/>
        <w:t>жжж</w:t>
        <w:br/>
        <w:t>Алматы Азаматтық авиациясы басқармасында ИЛ-18 әуе кеме-</w:t>
        <w:br/>
        <w:t>сінің командирі болып қызмст істейтін Мүбін Әбішев бұл ма-</w:t>
        <w:br/>
        <w:t>мандыққа 36 жылын арнағап екен. Үздік ұттқыпп, сонымен катар</w:t>
        <w:br/>
        <w:t>үлкен ссмья басы да. Жұбайы Сара мен үлкен қызы Лайла да сол</w:t>
        <w:br/>
        <w:t>аэровокзалда қызмет істейді. Болаты таяуда Ленинградтан Ф. Энгельс</w:t>
        <w:br/>
        <w:t>атындағы совет саудасы институтын бітіріп, Алматыға қызметке</w:t>
        <w:br/>
        <w:t>оралды. Нәйла орта мектетттің тоғызыпшы класында окиды.</w:t>
        <w:br/>
        <w:t>- Ағаның мамандығы қиын емес пе, үнемі сапарда ғой, -- деп</w:t>
        <w:br/>
        <w:t>сұрадым Сара жеңгейден.</w:t>
        <w:br/>
        <w:t>- Әрине, әр рейстен келгенше елегізіп отырамыз, - дейді Сара</w:t>
        <w:br/>
        <w:t>жоңгей, - дегенмен Леонид Ильичпен бірге ұшқан жылдары бір ай,</w:t>
        <w:br/>
        <w:t>екі айда бір-ак оралатын Алматыға... Оган да ширек ғасыр өткен</w:t>
        <w:br/>
        <w:t>екеп-ау!</w:t>
        <w:br/>
        <w:t>1928 жыл</w:t>
        <w:br/>
        <w:t>12281128115 1Р)</w:t>
        <w:br/>
        <w:t>спорт мектептерінен қабылдаймыз. Ал кімдерді жаттықтыруды</w:t>
        <w:br/>
        <w:t>бізге жаттықтырушылар алқасы бөліп береді.</w:t>
        <w:br/>
        <w:t>Прелседатель; Дәл қазір Айханов екеуіңіздің қайсыңыз көп пайда</w:t>
        <w:br/>
        <w:t>келтірер едіңіз?</w:t>
        <w:br/>
        <w:t>Кәрпебаев: Әрине, Айханов!</w:t>
        <w:br/>
        <w:t>Нредесдатель: Онда сіз өз орныңызды Айхановқа беру жайлы</w:t>
        <w:br/>
        <w:t>арыз бере аласыз ба?</w:t>
        <w:br/>
        <w:t>Көрпебаев: Мұндай арыз беруге дәл қазір дайыпмын!..</w:t>
        <w:br/>
        <w:t>-- Куәгер Жарков шақырылады!</w:t>
      </w:r>
    </w:p>
    <w:p>
      <w:r>
        <w:t>Председатель: Айтыңызшы, Айхановтың осы «тарихы» жайлы</w:t>
        <w:br/>
        <w:t>нс білесіз?</w:t>
        <w:br/>
        <w:t>А. Жарков: Мен - осы мектепте классикалық күрсс бойынша</w:t>
        <w:br/>
        <w:t>аға жаттықтырушымын. Менің білетінім, еркін күрес бөлімінде</w:t>
        <w:br/>
        <w:t>қарама-карсы екі топ құрылған секілді. Ол - Суриков және Айха-</w:t>
        <w:br/>
        <w:t>новтың тоі1 ттары...</w:t>
        <w:br/>
        <w:t>Председатель: Сіздіңше пе істеу керек?</w:t>
        <w:br/>
        <w:t>А. Жарков: Суриков пен Айханов тіл табысуы керск.</w:t>
        <w:br/>
        <w:t>Председатель: Сіздерде өзіне резерв, шәкірт даярлау деген</w:t>
        <w:br/>
        <w:t>бола ма?</w:t>
        <w:br/>
        <w:t>А.Жарков: Жоқ, біздің жоғары спорт шеберлігін шыңдау мекте-</w:t>
        <w:br/>
        <w:t>бінде бұл мүмкін емес. Мұнда тек шеберлігі жетілген спортшылар</w:t>
        <w:br/>
        <w:t>ғана қабылданады.</w:t>
        <w:br/>
        <w:t>Председатель: Егер Айханов азамат болса, Суриковтан методи-</w:t>
        <w:br/>
        <w:t>касы артык болса да, аға жаттықтырушы айтқан соң жұмыстан</w:t>
        <w:br/>
        <w:t>кетпей ме?</w:t>
        <w:br/>
        <w:t>А. Жарков: Әрбір ірі спортшы өзінің таңдаған жолының дұ-</w:t>
        <w:br/>
        <w:t>рыстығын дәлелдеуге ұмтылатыны заңды. Бұл жерде оларды бұлай</w:t>
        <w:br/>
        <w:t>шекістіріп қойған спорт комитеті кінәлі.</w:t>
        <w:br/>
        <w:t>Предселатель: Онда, Көрпебаев жолдас, тыңданы?. Сіз өзіңіз</w:t>
        <w:br/>
        <w:t>айттыңыз Айханов пайдалы деп, дүйсенбіге дейін (күн жұма</w:t>
        <w:br/>
        <w:t>болатын - Н.Ж.) ойланып келіңіз, орныңызды берсеңіз, мектепке</w:t>
        <w:br/>
        <w:t>Айханов қайта алынады!</w:t>
        <w:br/>
        <w:t>Үшінші күні сол сұрақ-жауаптан соң сот шешім қабылдады. Ол</w:t>
        <w:br/>
        <w:t>өз шешімінде «Айханов қызметтен заңды түрде босатылған» деп</w:t>
        <w:br/>
        <w:t>үкім айтты.</w:t>
        <w:br/>
        <w:t>Соттың шешімімен таласу қиын. Сенбеске де амал жоқ. Ал</w:t>
        <w:br/>
        <w:t>сонда Айхановтың іске жарамсыз жаттықтырушы болғаны ма?</w:t>
        <w:br/>
        <w:t>ЕОТЕКЕСОО 269 ОПЕУООКОНИСИКОСИЛИНОАЯ</w:t>
        <w:br/>
        <w:t>61141521515</w:t>
        <w:br/>
        <w:t>айтты. Самолетті көрдік. Сырты жұмыртқадай аппақ, әдемі само-</w:t>
        <w:br/>
        <w:t>лет експ. Адам қызығады.</w:t>
        <w:br/>
        <w:t>- Сіз ол кезде қай самолеттің маманы едіңіз?</w:t>
        <w:br/>
        <w:t>- АН-2 жүргізуді 1951 жылы меңгергем. Ал бұған дейін бірнеше</w:t>
        <w:br/>
        <w:t>самолет міндік көй... Ұлы Отан соғысы басталғанда Алматыдағы</w:t>
        <w:br/>
        <w:t>Хе39 орта мектептіп соңғы класында оқитынбыз. Жаппай оқу бас-</w:t>
        <w:br/>
        <w:t>талганда осы Сұлтан Қожықов, Шәміл Балғожин, Рашид Ахметов</w:t>
        <w:br/>
        <w:t>бәріміз бір мектептен бардық. Сонда әлгі жерге әр түрлі әскери</w:t>
        <w:br/>
        <w:t>мамандықтың адамдары келіп, өздеріне қажет жастарды үгіттеп,</w:t>
        <w:br/>
        <w:t>әкетіп жатты. Қанша сұрапсақ та біздің жасымыз толмаған, алмай-</w:t>
        <w:br/>
        <w:t>ды. Бір күні Азаматтық авиация басқармасының адамдары келді.</w:t>
        <w:br/>
        <w:t>«Ұшқыш боласын» деген сөздің өзі неге тұрады, келісе кеттік.</w:t>
        <w:br/>
        <w:t>- 1954 жылға қайта оралсаңыз...</w:t>
      </w:r>
    </w:p>
    <w:p>
      <w:r>
        <w:t>- Анискин айтқап күннің ертеңіне сақадай сай даярланып, само-</w:t>
        <w:br/>
        <w:t>леттің жанында сап түзедік. Бірнегле машина тізбегі келіп тоқтады.</w:t>
        <w:br/>
        <w:t>Л.И. Брежнев жолдас серіктерімеп және оны птығарып салушылар</w:t>
        <w:br/>
        <w:t>бізге таяды. Николай Моисеев рапорт берді. Қақкан қазықтай боп</w:t>
        <w:br/>
        <w:t>тұрмыз. Өзгені қайдам, өзімде дегбір калмады. Ойлап тұрғаным -</w:t>
        <w:br/>
        <w:t>болашақ сапар жайлы. Мен ғана емес екенміп, ол кісілер самолстке</w:t>
        <w:br/>
        <w:t>қарай өгкеп соң Николай мен Алексалдр Кругинков демдеріп бір-ак</w:t>
        <w:br/>
        <w:t>алды.</w:t>
        <w:br/>
        <w:t>...Айтпакшы, рапорт беріп болғап сон Леонид Ильич бізге таяп</w:t>
        <w:br/>
        <w:t>келіп, амандасты да: «Ал, қырандар, мұнан былай мені секретарь</w:t>
        <w:br/>
        <w:t>ден атауды қойыңдар. Енді біз сапарлас серікпіз, сондықтап «сіз»</w:t>
        <w:br/>
        <w:t>десіп сызылғанымыз болмас. Леонид Ильич дегендерінді қалар</w:t>
        <w:br/>
        <w:t>едім»,- деді. Еш бүкпесіз айтылған бұл өтініш біздердің арамызды</w:t>
        <w:br/>
        <w:t>сол сәтте-ақ жақындатып жіберді. Ал бүкіл сапар бойында бұл</w:t>
        <w:br/>
        <w:t>жақындық бірде-бір рет бұзылған жок.</w:t>
        <w:br/>
        <w:t>- Сіз Л.И, Брежнев жолдасты бұрын білетін бе едіңіз?</w:t>
        <w:br/>
        <w:t>- Ұлы Оган соғысы жылдары 18-армия туралы естідік қой.</w:t>
        <w:br/>
        <w:t>«Кіші жерге» біз бөлімшемізбен 1944 жылдың июнь айында барып</w:t>
        <w:br/>
        <w:t>қондық та. Осы жерде Л.И. Брежнев туралы көп естідік. Содан соц</w:t>
        <w:br/>
        <w:t>Румынияны азат ету кезіпде болуы керек, Новодари дсген селода</w:t>
        <w:br/>
        <w:t>болатынбыз. Ұшқыштар бір жертөледе тұрдық. Село тұрғындары</w:t>
        <w:br/>
        <w:t>ағыл-тегіл жылап, совет солдаттарының мойнына оралып жүрген.</w:t>
        <w:br/>
        <w:t>Бізтұрған жертөленің жанына бір машина тоқтай қалды да бөлмеге</w:t>
        <w:br/>
        <w:t>бейтаныс полковник енді. Жол жүріп келе жатқаны көрініп тұр.</w:t>
        <w:br/>
        <w:t>Шайға шақырдық. Бұл полковник 18-армияның полк командирі</w:t>
        <w:br/>
        <w:t>ПГППОГООООоТЕІНоО</w:t>
        <w:br/>
        <w:t>1ЗЛЕЛЕН1221115.</w:t>
        <w:br/>
        <w:t>МЕЗЕТІН 282871421218125812 1251232 12ГИТТТЕЕЕТІТІЕТІТІ</w:t>
        <w:br/>
        <w:t>Лурих» деген кітапқа Қажекеңнің осындай бір сурстін өрнектеп,</w:t>
        <w:br/>
        <w:t>«Мынау Ирап ттахы» деп бергелі жатыр. Келбетті болғасын-ау</w:t>
        <w:br/>
        <w:t>дедім. Мен дәлелдеген соң тоқтатқан болуы керск.</w:t>
        <w:br/>
        <w:t>Яросланльдегі С. Рязановпен сөзіміз жараспады. Ол Муханура</w:t>
        <w:br/>
        <w:t>меп Қажымұқанды екі адам деп бет бақтырмады. Оны С. Патокин</w:t>
        <w:br/>
        <w:t>ле жақтады. Бірақ архивтердегі газет-журналдар, өз көзімен көрген</w:t>
        <w:br/>
        <w:t>В. Шульцтіц сөзі, В. Лашгсептің өз қолындағы фактілерге сүйене</w:t>
        <w:br/>
        <w:t>отырып айтқаны біздіц дұрыстығымызды дәлелдеді. Ақыры С. Ря-</w:t>
        <w:br/>
        <w:t>занов мойындады.</w:t>
        <w:br/>
        <w:t>1974 жылы бүкіл зерттеуімді жүйелеп, Кәркеп ағаға апарып</w:t>
        <w:br/>
        <w:t>көрсеттім. Ақыры сол кісінің қамқорлығымен 1978 жылы «Қажы-</w:t>
        <w:br/>
        <w:t>мұқан» атты кітабым жарық көрді.</w:t>
        <w:br/>
        <w:t>- Әлеке, мына кінабыныздың тарихы тамаша екен. Ал орыс</w:t>
        <w:br/>
        <w:t>тілінде жазылған кітабыңызда көптеген жаңа фактілердің бары</w:t>
        <w:br/>
        <w:t>белгілі. Оларға жолығудың сәті қалай түсті?</w:t>
        <w:br/>
        <w:t>- Ярков дегеп палуап, цирк өнерпазып білетін боларсыздар?</w:t>
        <w:br/>
        <w:t>Оның өзі казақстандық спортшы. 1931 жылы Қазақстанда цирк</w:t>
        <w:br/>
        <w:t>ашылган, сол кезде Қажекең Семейде осы Ярковке жолдама берген</w:t>
        <w:br/>
        <w:t>көрінеді. Сол Ярковке жолыққанда ол: «Мен совет пиркіп түгелге</w:t>
        <w:br/>
        <w:t>жуық білемін, 1975 жылы «Қазақфильм» киностудиясындағы аза-</w:t>
      </w:r>
    </w:p>
    <w:p>
      <w:r>
        <w:t>маттарға айтып едім, сшкім селт стс қоймады. Ертең күш атасының</w:t>
        <w:br/>
        <w:t>көзін корген бірер адам өледі дс қалады. өкініштің үлкені сонда</w:t>
        <w:br/>
        <w:t>болмай ма?» - деді қынжылып.</w:t>
        <w:br/>
        <w:t>1976 жылы «Қазакфильм» киностудиясы директорының орынба-</w:t>
        <w:br/>
        <w:t>сары Тельман Жанұзаковқа бардым. Менің сөзімді зор ықыласпен</w:t>
        <w:br/>
        <w:t>тыңдаған азамат бір секунд ойланған жоқ: «Берер көлігім жоқ,</w:t>
        <w:br/>
        <w:t>берерім бір оператор. Бүгіннен бастап кіріс. Оны жоспарға кіргізіп</w:t>
        <w:br/>
        <w:t>жүру үшіп 1-2 жыл керек. Түсіріп, сосын өзіме әкел»,-- делі. Мұндай</w:t>
        <w:br/>
        <w:t>батыл шешімге шын қуандым. Содан тағы да ел аралап кеттік.</w:t>
        <w:br/>
        <w:t>Москвадағы орталық киноархивтен 1913 жылы Поддублыйды</w:t>
        <w:br/>
        <w:t>түсіргепі кинохрониканы карап, одан Қажекеңді таптық. Екінші бір</w:t>
        <w:br/>
        <w:t>тарихи кадр 1945 жылы Абай тойы түсірілген кинодан табылды.</w:t>
        <w:br/>
        <w:t>Күрес жайлы В. Шульцгі сөйлетіп, Ярков цирк өнері туралы әңгіме-</w:t>
        <w:br/>
        <w:t>Леді.</w:t>
        <w:br/>
        <w:t>- Әлеке, таяуда «Қажымұқан» атты коркем фильм түсіріліп</w:t>
        <w:br/>
        <w:t>бітті. Фильмнің корермен көпшілікпен жүздесер күні де алыс емес...</w:t>
        <w:br/>
        <w:t>ЖЕЗЕТБЕЗЕЛТЕГІНІ22218212 21 ЕТЕТӘБРАІОВИЕЕЕЛІЛ ЕЛЕНЕ</w:t>
        <w:br/>
        <w:t>Осы ойлар жетегімен республикамыздағы есімдері кең тараған</w:t>
        <w:br/>
        <w:t>мамандарға жолықтық.</w:t>
        <w:br/>
        <w:t>П. Матушак, СССР-лің еңбек сіпіргеп жаттықтырушысы:</w:t>
        <w:br/>
        <w:t>Айхапов - менің шәкіртім, оның бар кемшілігі &gt; менің де</w:t>
        <w:br/>
        <w:t>кемшілігім. Мінезі қиын, СССР құрама командасынан да сондай</w:t>
        <w:br/>
        <w:t>мінезбен шығып қалған... Кезінде мағап өкпелеп, газетке дс жазған</w:t>
        <w:br/>
        <w:t>(1971 жылы «Қазақ адебиеті» газетіне Айхановтың ашық хаты</w:t>
        <w:br/>
        <w:t>жарияланып, соңынан бұл сынның дүрыстығын рес “публика спорт</w:t>
        <w:br/>
        <w:t>комитеті мойындаған - Н.Ж.), Суриковпен де осы мінезімен тіл</w:t>
        <w:br/>
        <w:t>табыса алмады-ау.</w:t>
        <w:br/>
        <w:t>- Айханов жаттықтырушы ретіңде қандай?</w:t>
        <w:br/>
        <w:t>- Әбілсейіт күресті керсмет біледі. Бірак... нәтиже жоқ.</w:t>
        <w:br/>
        <w:t>- Бұл істі жан-тәнімен сүю керек, - деп сөзге араласты қатар</w:t>
        <w:br/>
        <w:t>отырған Қ. Байдосов. - Айханов күресті терең біледі, бірақ бар</w:t>
        <w:br/>
        <w:t>палуаннан кезіндегі өзі секілді күрескенін талап етеді. Бұл киын</w:t>
        <w:br/>
        <w:t>ғой. Айхановтың табиғат берген күш-қуаты, денс бітімі баска...</w:t>
        <w:br/>
        <w:t>Мінез-құлқын түзесе, ол -таптырмайтып маман, мектелке кеңесші</w:t>
        <w:br/>
        <w:t>етіп қалдырса да жарасады.</w:t>
        <w:br/>
        <w:t>- Суриковтың комитетке қойған талабы жайында пе ойлай-</w:t>
        <w:br/>
        <w:t>сыздар?</w:t>
        <w:br/>
        <w:t>П. Матушак: Шынымен таңғалдым. Үш бірдей мықты жігіт-</w:t>
        <w:br/>
        <w:t>ті бірден ығыстыруы... Жарайды, Бұғыбаев пен Айхапов өзара</w:t>
        <w:br/>
        <w:t>шатактаса береді дейік, аи еркін күрес бойынша мемдексттік жат-</w:t>
        <w:br/>
        <w:t>тықтырушы Р. Нұрмановтың не жазығы бар? Өте еңбекқор, білімді,</w:t>
        <w:br/>
        <w:t>мәдениетті жігіт. Оны ди орнынан босатып жіберіпті. Білмеймін,</w:t>
        <w:br/>
        <w:t>кезінде өзіміз ешкімге шарт қоймай-ақ істеп едік сол орында. Тек</w:t>
        <w:br/>
        <w:t>соларды соттасуға жеткізген спорт комитеті басшыларына ұят-ақ.</w:t>
        <w:br/>
        <w:t>Қ.Байдосов: Суриков Айханов пен Бұғыбаевтың мішезін біледі,</w:t>
        <w:br/>
        <w:t>оңың бұл шешіміп солай ғана ақтауға болады.</w:t>
        <w:br/>
        <w:t>- Сонда Айханов өзге екі жаттықтыруптыдан (Көрлебаев пен</w:t>
        <w:br/>
        <w:t>Байчоров - Н.Ж.) төмен болғаны ма?</w:t>
      </w:r>
    </w:p>
    <w:p>
      <w:r>
        <w:t>П.Матушак: Тәжірибе дс, білім де жоғары, бірақ нәтиже көріп-</w:t>
        <w:br/>
        <w:t>бейді...</w:t>
        <w:br/>
        <w:t>Қ. Байдосов: Көрпебаев - Әбілсейіттің шәкірті, бірак еңбек-</w:t>
        <w:br/>
        <w:t>қор-ақ...</w:t>
        <w:br/>
        <w:t>- Ал Байчоров шс?</w:t>
        <w:br/>
        <w:t>Қ. Байдосов: Ол екеуінің арасы жер мен көктей ғой. Оны тек</w:t>
        <w:br/>
        <w:t>ұйымдастырушы ретінде ұстап отырған болар.</w:t>
        <w:br/>
        <w:t>ОСЕСОООООЕГЕТІЕПГЕРГІІ</w:t>
        <w:br/>
        <w:t>ОООВОСОНЯо 270 аопоапоооогы</w:t>
        <w:br/>
        <w:t>ТЕЗІЛІЛ1112491511550)</w:t>
        <w:br/>
        <w:t>-.Рахмет, Анатолий Павлович, мен ешкімді де жақтамаймын, тек</w:t>
        <w:br/>
        <w:t>істің анығына жетсем болғаны. Айханов нсге жұмыстан қуылды?</w:t>
        <w:br/>
        <w:t>- Маған бәрібір емес пе, кім қалса да. Бірақ онымеп бірге ешкім</w:t>
        <w:br/>
        <w:t>еңбек еткісі келмейді, ешкім шәкіртін оған бергісі келмейді. Мон</w:t>
        <w:br/>
        <w:t>не істеймін?..</w:t>
        <w:br/>
        <w:t>- Анатолий Павлович, сіздер Суриковты аға жаттықтырушы</w:t>
        <w:br/>
        <w:t>коярда ол: «Егер Айханов, Нұрманов, Бұғыбаевтарды жұмыстан</w:t>
        <w:br/>
        <w:t>шығарсаңыздар ғана аға жаттықтырушы боламын», - депті. Сол</w:t>
        <w:br/>
        <w:t>рас па? Сіздермен келісті ме?</w:t>
        <w:br/>
        <w:t>- Мен ол жағын білмеймін. Менімен келіскен жоқ. Комитет</w:t>
        <w:br/>
        <w:t>председателімен келістім деген сөзің естін қалғаным бар.</w:t>
        <w:br/>
        <w:t>-. Қалай ойлайсыз, Айхановты қуғанда жұмыс оңала ма?</w:t>
        <w:br/>
        <w:t>- Мектептегі жұмыс қазір оңға баскан секілді. СССР спорт</w:t>
        <w:br/>
        <w:t>комитеті 1992 жылғы Олимпиадада бізге еркін күрестен чемпион</w:t>
        <w:br/>
        <w:t>тәрбиелеуді міндеттен отыр. Мең бұған тәуекел етпес едім, Сури-</w:t>
        <w:br/>
        <w:t>ков: «Қазір резерв тәуір, міндеттемс үдесінен шығамыз», - деді.</w:t>
        <w:br/>
        <w:t>Сенбеуге шара жок...</w:t>
        <w:br/>
        <w:t>Республика спорт комитеті басшыларының бірі осылай деп</w:t>
        <w:br/>
        <w:t>отыр.Істіңбайыбына барып, шиелепістішешудің орнына бейтарап,</w:t>
        <w:br/>
        <w:t>қалыс қалу позициясын ұстаныпты.</w:t>
        <w:br/>
        <w:t>Сотіс қараған кезде және жеке пікірлесу кезінде байқағаны-</w:t>
        <w:br/>
        <w:t>мыз - Ә. Айхановтың тік мінезділігі, бет-жүз демей айтып салып,</w:t>
        <w:br/>
        <w:t>көңіл ҡалдыратындығы. Тіл табысып, мәселені шешуде байсал-</w:t>
        <w:br/>
        <w:t>дылық таныту орныңа тпарт кетіп қалатың қиқар мінезі бар екенін</w:t>
        <w:br/>
        <w:t>де әріптестері жасырған жоқ.</w:t>
        <w:br/>
        <w:t>Оның жұмыстан жөнсіз қуылуының бір ұшы да опың осы міне-</w:t>
        <w:br/>
        <w:t>зінде жатыр. Әуелі «Айханов мектепте болған қысқартуға байла-</w:t>
        <w:br/>
        <w:t>нысты қызметтен босатылды...» делінгенмен, жеме-жемге келгенде</w:t>
        <w:br/>
        <w:t>онымен бірге ҡызмег істесе алмағашын мектеп қызметкерлері</w:t>
        <w:br/>
        <w:t>бірауыздан мойындады. Тіпті «Ә. Айханов маман ретінде керек»</w:t>
        <w:br/>
        <w:t>деген бірауызды пікір айтыла тұра, қызметке қайта алмауға</w:t>
        <w:br/>
        <w:t>күш салып отырғандары да осылай коллективпен тіл табысуға</w:t>
        <w:br/>
        <w:t>тырыспауының әсерінен болар. Әрине, ортақ іс үшін керек адамды</w:t>
        <w:br/>
        <w:t>коллектив өз ішінде тәрбиелеуге міндетті екенін де ұмытпайық.</w:t>
      </w:r>
    </w:p>
    <w:p>
      <w:r>
        <w:t>жж</w:t>
        <w:br/>
        <w:t>Ә. Айханов Калинин аудандық халық сотының коллегиясына</w:t>
        <w:br/>
        <w:t>кассациялық арыз берді. Онда сот шешімімен келіспейтінін, өйт-</w:t>
        <w:br/>
        <w:t>кені істі жүргізу барысында жауап беруші жақтың штаттық кестені</w:t>
        <w:br/>
        <w:t>11182852217 5353Ә ИДИЛИЕЗТТЕЕТЕТІЕІ:</w:t>
        <w:br/>
        <w:t>үшіп коп документтерін сұрап алып, бермей кетіпті. «Шешінген</w:t>
        <w:br/>
        <w:t>судан тайынбас» дсген ғой, Ибрагим деген күйгу баласын</w:t>
        <w:br/>
        <w:t>айналдырып жүріп, екі күн өткен соң әңгімелесуге келістім-ау.</w:t>
        <w:br/>
        <w:t>Әңгімелесіп отырмыз. Тек өзі жайлы ғана айтады жарықтық. Бір</w:t>
        <w:br/>
        <w:t>рет Қажекеңнің атын сстіп қалдым да төтедеп сұрақ қойдым.</w:t>
        <w:br/>
        <w:t>«Йә, - деді В. Шульц, - Қажымұқапмен 1908-1913 жылдары</w:t>
        <w:br/>
        <w:t>бірге күрескенбіз. Одан соң да 7-8 рет кездестім». Бітті. Тагы да</w:t>
        <w:br/>
        <w:t>тек өзі жайлы әңгіме жалғасты. Мен енді жалына бастадым. Сіз</w:t>
        <w:br/>
        <w:t>туралы да үлкен зерттеу жұмысын жазамын деп уәде беріп, оныц</w:t>
        <w:br/>
        <w:t>өмірбаянынатура бір дәптер арнадым. Содап соц гана сыздықтатып</w:t>
        <w:br/>
        <w:t>айта бастады. Қажекеңнің Фатимаға қалай үйленгенін, Кисвгегі</w:t>
        <w:br/>
        <w:t>күресіп, 1909 жылы Швсйцарияға барғанын айтты. Швейцарияда</w:t>
        <w:br/>
        <w:t>күрескендеріжайлы жазылған сол елдешыққан газетті көруге берді,</w:t>
        <w:br/>
        <w:t>«Русский спорт» деген журналда суреттері бар екен, соны ұсынды.</w:t>
        <w:br/>
        <w:t>Қажсекеңді суреттен енді өз көзіммен көрдім. Суретін сұрап сдім,</w:t>
        <w:br/>
        <w:t>шөбересі сөзге араласты. «Қымбат тұрады», - деді міз бақпай.</w:t>
        <w:br/>
        <w:t>Меп де қайтқап жоқпын. Бұл әрекетім оларға ұнады. 1912 жылғы</w:t>
        <w:br/>
        <w:t>Германияға, Швецияға, Данияға барғандары жайлы айтты, қай</w:t>
        <w:br/>
        <w:t>турнирге кім қатысып, қандай орындар алғаны жөнінде жазғызып</w:t>
        <w:br/>
        <w:t>қойған пластинкасы бар скен, соны тыңдадық. Кездесудің соңына</w:t>
        <w:br/>
        <w:t>қарай атақты «Геркулес» журналының 1-2 санын берді. Онда көп</w:t>
        <w:br/>
        <w:t>нәрсе бар екен, едәуір фактіні содан кездестірдім.</w:t>
        <w:br/>
        <w:t>«Сен, бала, Қажымұқан жайлы жазатын болсаң. Эстонияға мін-</w:t>
        <w:br/>
        <w:t>детті түрде бар, Лангсепке соқпай ештеңе жазба, - деді ғасырға</w:t>
        <w:br/>
        <w:t>жуық жасаған карт, жастығы еске түскендей, едәуір мұцайып. --</w:t>
        <w:br/>
        <w:t>Қажымұқан әр түрлі атпен күресті ғой, оның жеңістерін дәлелдеу</w:t>
        <w:br/>
        <w:t>оңай болмас. Әлгіде «Русский спорттың» 1914 жылғы санын</w:t>
        <w:br/>
        <w:t>көрдің ғой. Сопда Франция арқылы Америкаға барып, сонда отіп</w:t>
        <w:br/>
        <w:t>жатқап элем чемпионатына қатысып, чемпион атанагып Муханура.</w:t>
        <w:br/>
        <w:t>Махмуг деген бар емес пе, сол сенің атап!»</w:t>
        <w:br/>
        <w:t>Келесі жылы Таллинге сапар шектім. Бірак Лангсеп Тартуда</w:t>
        <w:br/>
        <w:t>тұрады екен, сонда бардым. Лангсепте шынымен материал көп</w:t>
        <w:br/>
        <w:t>екен. Неміс, швейцар газеттеріндегі мақалаларды аудара алмадым.</w:t>
        <w:br/>
        <w:t>Барлық жерде Қажекеннің суреті бар да, фамилиясы, аты жоқ. Оған</w:t>
        <w:br/>
        <w:t>көрінген атты таға берген. Бірде Муханура, бірде Қара Мұстафа,</w:t>
        <w:br/>
        <w:t>бірде Махмут. ...Сол жерде бір қызық оқиғаға тап болдым. «Георг</w:t>
        <w:br/>
        <w:t>көрсетпегенін, мектептің мүны қысқартуға ілінген қызмсеткерретін-</w:t>
        <w:br/>
        <w:t>дс жұмысқа орналастыруға тырыспай, тек бұйрыкпен анда-мұнда</w:t>
        <w:br/>
        <w:t>қуаланғанып, 1987 жылдың соцналистік жарысы қорытындысында</w:t>
        <w:br/>
        <w:t>өзі енбек еткен топ бірінтіті орын алғанына қарамай, жұмысының</w:t>
        <w:br/>
        <w:t>нотижесі жоқ деп жалған айып тағып отырғандарын, «оз шәкірті</w:t>
        <w:br/>
        <w:t>жоқ» деген негізсіз сылтауға сот мүшелерінің сеніп отырғандарын,</w:t>
        <w:br/>
        <w:t>аяжоғарыспоргшсберлігін шыңдау мектебініңмүмкіндігі мұндайға</w:t>
        <w:br/>
        <w:t>мұрсат бермейтінін, соңғы жылдары нәтижесіз еңбек етуде дегенпіц</w:t>
      </w:r>
    </w:p>
    <w:p>
      <w:r>
        <w:t>дежалғанекенін,оныреспубликамыздың 1978, 1981, 1982жылдары</w:t>
        <w:br/>
        <w:t>СССР село спортшылары арасынан 1981 жылы чемпион болғап</w:t>
        <w:br/>
        <w:t>Ж. Көрпебаевгып, республикамыздың 1983, 1985 жылдардағы</w:t>
        <w:br/>
        <w:t>чемпионы, Бүкілодактық жастар ойындарының жүлдегері Р. Нұр-</w:t>
        <w:br/>
        <w:t>мановтыц өз шәкірті скенін айтумен-ақ жокқа шығаратынын,</w:t>
        <w:br/>
        <w:t>әсіресе сот шешіміндеіі «Қазақстандағы сркін күрес өнерін дамы-</w:t>
        <w:br/>
        <w:t>туға Айханов кедергі келтіруде, өтелмес зиян жасауда» деген</w:t>
        <w:br/>
        <w:t>атты айыптарды мойындамайтынын, сот төрағасынып бұл сотқа</w:t>
        <w:br/>
        <w:t>жазған өтінішінің көшірмесін жауап берутіті жаққа беріп, олардың</w:t>
        <w:br/>
        <w:t>тиісті жауап және документ даярлауларына септігін тигізгенін</w:t>
        <w:br/>
        <w:t>түсінбейтінін, санымен қатар, әлі ле мектептің жаттықтырушылар</w:t>
        <w:br/>
        <w:t>алқасынын кей қарскеті мен кейбір қызметкерлер жасап жүрген</w:t>
        <w:br/>
        <w:t>пысықай тірліктерін айыптайтынын атап көрсеткен.</w:t>
        <w:br/>
        <w:t>Алда - тағы да талқылау, анықтау, шешім шығару. Әрине,</w:t>
        <w:br/>
        <w:t>ресиублика күрес онерінде палуан ретінде де, жаттықтырушы</w:t>
        <w:br/>
        <w:t>ретінде де аты белгілі Әбілсейіт Айхановтың соттасып жатқанын</w:t>
        <w:br/>
        <w:t>қуана жариялаудан аулақпыз.</w:t>
        <w:br/>
        <w:t>Бізге қолға қалам алдырғаны кезінде Қазақстан ЛКСМ Орталық</w:t>
        <w:br/>
        <w:t>Комитетінің мүшесі болған, ВЛКСМ ХУ сьезінің делегаты, газеті-</w:t>
        <w:br/>
        <w:t>міздің кезіндегі белсенді ті:ппісінің редакцияға әділдік іздеп жазған</w:t>
        <w:br/>
        <w:t>хаты еді.</w:t>
        <w:br/>
        <w:t>РЕДАКЦИЯДАН:</w:t>
        <w:br/>
        <w:t>Ә. Айхановәділдік іздеп Қазақ ССР Жоғарғы сотына арызданды.</w:t>
        <w:br/>
        <w:t>Жоғары сот істі жете қарап, қалалық сот коллегиясының шешіміне</w:t>
        <w:br/>
        <w:t>күмән келтірді. СССР спорт комитетіне арпайы хат жолданып,</w:t>
        <w:br/>
        <w:t>күрес түрлері бойынша Республикалық жоғары спорт шеберлігін</w:t>
        <w:br/>
        <w:t>шыңдау мектебіне (Ә. Айханов сонда еңбек етеді - Н.Ж.) қысқарту</w:t>
        <w:br/>
        <w:t>жасау жайлы бұйрық берілмегені анықталған соң, істі қайта қарауға</w:t>
        <w:br/>
        <w:t>Алматы қалалық сотына жіберілді. Алматы қалалык сотының</w:t>
        <w:br/>
        <w:t>президиумы да бүл шешімді қолдап, істі Калинин аудандық халық</w:t>
        <w:br/>
        <w:t>(БЕЗІ 2а</w:t>
        <w:br/>
        <w:t>24. ОКПОПОООУІГІСІ</w:t>
        <w:br/>
        <w:t>18-345%</w:t>
        <w:br/>
        <w:t>екен. Әңгімелссе келе біз «Кіші жерде» болғапымызды айттык.</w:t>
        <w:br/>
        <w:t>Ал ол 18-армияның саяси бөлімінің жетекшісі Л.И. Брежнев</w:t>
        <w:br/>
        <w:t>жайлы айтып берді. Мен ол кезде авнаоскадрилияның комсоргі</w:t>
        <w:br/>
        <w:t>болатынмын. Сондықтан Л.И. Брежнев туралы жақсы білетінмін.</w:t>
        <w:br/>
        <w:t>Өзімен бетше-бет кездескенім тек 1954 жылы ғана.</w:t>
        <w:br/>
        <w:t>Тағы «Тыңға» зейін қоямыз: «Бұлың бәрі жақсы-ау, бірақ осы</w:t>
        <w:br/>
        <w:t>әуе кемесінен ығыр болған жерімізде бар. ...Кейбір күндері бірнеше</w:t>
        <w:br/>
        <w:t>сағат бойы шыр айнала ұшып жүруге тура келетін...»</w:t>
        <w:br/>
        <w:t>- Айтса-айтпаса да біз Леонид Ильичтің шыдамдылығына таң-</w:t>
        <w:br/>
        <w:t>ғалатынбыз. Ұшқыштық мамандықты менгеріп, талай жылдан тө-</w:t>
        <w:br/>
        <w:t>зімділік жинақтап жүрсек тс, сол күндердегі кейбір сапарларда біз</w:t>
        <w:br/>
        <w:t>де сыр беріп алатынбыз. ...Ақмолаға бара жатқанда болу керск,</w:t>
        <w:br/>
        <w:t>ауа райы аяқастынан бұзылды да кетті. Айнала - астан-кестен</w:t>
        <w:br/>
        <w:t>құтырынғап дауыл, алдымыз -- үдере көшкен қалың тұман. Бір</w:t>
        <w:br/>
        <w:t>кезде найзағай ойнады. Албасарға өтіп кетпек боп қанша орағытсак</w:t>
        <w:br/>
        <w:t>та әлгі тұтасқан тұманнан құтыла алмадық. Бір сәт ұшқызштар</w:t>
        <w:br/>
        <w:t>кабинасына кірген Леонид Ильичке біздің түріміз үрпиіп көрінді-</w:t>
        <w:br/>
        <w:t>ау деймін, ол: «Мына бір желсымақ пен тұман жолдан калдырды-</w:t>
        <w:br/>
        <w:t>ау. Айналып өтеміз бс, әлде тіке жарып шығамыз ба? Әйтпесе</w:t>
      </w:r>
    </w:p>
    <w:p>
      <w:r>
        <w:t>осы тұманның тосіне қона салсақ қайтеді?» -- деп қалжыңдады.</w:t>
        <w:br/>
        <w:t>Әжепгеуір сасып отырған бізге бұл қалжың үлкен демеу болды.</w:t>
        <w:br/>
        <w:t>Леонид Ильичтің барған жері әзіл-қалжыңға кенеліп қалатын.</w:t>
        <w:br/>
        <w:t>Шаруашылығы күйзеліп жатқан жерлерге барғанда да дауыс</w:t>
        <w:br/>
        <w:t>көтеріп сөйлеуді білмейлін. Әлі есімде, бір мал өсіретіп совхозға</w:t>
        <w:br/>
        <w:t>барғанбыз. Жергілікті тұрғындардың бірі аппақ самолетті көріп:</w:t>
        <w:br/>
        <w:t>- Леонид Ильич, самолетіңіз өте әдемі екен, - деді.</w:t>
        <w:br/>
        <w:t>- Асыл тұқымды 1-2 сиыр берсеңіз сізге беріп-ақ кетейін, бізде</w:t>
        <w:br/>
        <w:t>тағы біреуі бар, - демесі бар ма.</w:t>
        <w:br/>
        <w:t>Енді бір шаруашылыққа келгенде біреу тағы жоғарыдағыдай</w:t>
        <w:br/>
        <w:t>мақтау айтты.</w:t>
        <w:br/>
        <w:t>&lt;&lt; Өздеріңе тиесілі мына жерді тезірск жыртып бітірсеңдер сен-</w:t>
        <w:br/>
        <w:t>дер-ақ ала қойындар осы самолетті, - деді оларға Леонид Ильич.</w:t>
        <w:br/>
        <w:t>Әринс, бұл қалжын. Бірақ қалжың болғанда - астарлы қалжың.</w:t>
        <w:br/>
        <w:t>Леонид Ильич оларға қалжынмен-ак үлкен міндет жүктеп кетіп</w:t>
        <w:br/>
        <w:t>отырды. Бәрінен бұрын ол кісі аудандардың жағдайын ойлайтын.</w:t>
        <w:br/>
        <w:t>«Тыңға» тағы үңілеміз: «Маған самолеттің экипажы - ко-</w:t>
        <w:br/>
        <w:t>мандир Николай Моисеев, екінші ұшқыш Мүбін Әбішев және</w:t>
        <w:br/>
        <w:t>бортмеханик Александр Кругликов ұнайтын...»</w:t>
        <w:br/>
        <w:t>ТҮРТЕЕЕЗЕБЕТЕТІЛЕДЕРІІГ ПТӘТПІНУІНЕІСІПЕРІ СЗПЕПТИППЕГНІІІС)</w:t>
        <w:br/>
        <w:t>сотына жаңа күраммен қайта карауға табыс стті. Таяуда астанадағы</w:t>
        <w:br/>
        <w:t>Калинин аудандық халық соты (председателі - С. Жұмабаев) істі</w:t>
        <w:br/>
        <w:t>қайта қарап, мынадай шсшім шығарды:</w:t>
        <w:br/>
        <w:t>«Ә. Айханов - еңбекқор, тәжірибелі, бірнеше шебер палуан</w:t>
        <w:br/>
        <w:t>тәрбиелеген жаттықтырушы. Мектепте жаттықтырушылар-</w:t>
        <w:br/>
        <w:t>дың сапынан емес, тек шәкірттердің қатарынан ғапа қысқарту</w:t>
        <w:br/>
        <w:t>болған. Оның үстіне, дәл бүгінге дейін бір осаттықтырушының</w:t>
        <w:br/>
        <w:t>жалақысы бос тұр.</w:t>
        <w:br/>
        <w:t>Ә. Айхановтың кейінгі жылдардағы еңбегі нәтижесіз деген</w:t>
        <w:br/>
        <w:t>пікір де орынсыз. Ол үздік маман ретінде Ауғанстан палуандарын</w:t>
        <w:br/>
        <w:t>жаттықтырып қайтты. Ол елдің командасын ірі жарыстарға</w:t>
        <w:br/>
        <w:t>аларып, табысқа жеткен. Сондай еңбектері үшін Құрмет грамо-</w:t>
        <w:br/>
        <w:t>тасымен паградталғап. Осындай жағдайларға сүйене келіп, сот</w:t>
        <w:br/>
        <w:t>Ә. Айхановты жұмыстан шығарған мектеп басшылары еңбек</w:t>
        <w:br/>
        <w:t>заңын бұрмалаған деп тапты.</w:t>
        <w:br/>
        <w:t>Ә. Айханов арызы қанағаттандырылып, өз орнына жұ-</w:t>
        <w:br/>
        <w:t>мысқа алынсын. Оның жұмыстан бос жүргеніне кінәлі Рес-</w:t>
        <w:br/>
        <w:t>публикалық жоғары күрес мектебінен орташа айлық жа-</w:t>
        <w:br/>
        <w:t>лақысы (560 сом 25 тиын) өндіріліп берілсін. Сонымен қатар</w:t>
        <w:br/>
        <w:t>республикалық мектептен мемлекет есебіне 39 сом 64 тиын салық</w:t>
        <w:br/>
        <w:t>ұсталсын».</w:t>
        <w:br/>
        <w:t>Палуан-жаттықтырушы өз қызметіне кірісті.</w:t>
        <w:br/>
        <w:t>Р.8. Осы макала жарияланғалы жатқанда редакцияға Ә. Айханов</w:t>
        <w:br/>
        <w:t>хабарласты. Өз орнына заңды түрде орналасқан соң да мектеп әкімшілігі</w:t>
        <w:br/>
        <w:t>түртпектеуіш қоймаған секілді. Айға толмастан бірінің артынан бірі -</w:t>
        <w:br/>
        <w:t>қаптаған сөгіс жариялапытт, кудалау қайта басталды. Мақса: Ә.Айхановғы</w:t>
        <w:br/>
        <w:t>қайтксн күнде жұмыстан шығару немесе өзі кетуге мәжбүр сту.</w:t>
      </w:r>
    </w:p>
    <w:p>
      <w:r>
        <w:t>Бұған Қазақ ССР Физкультура және спорт жөніндегі мемлекеттік</w:t>
        <w:br/>
        <w:t>комитетінің басшылары көз жұма карайды. Уақыт талап етіп отыр-</w:t>
        <w:br/>
        <w:t>ған жариялылық пен қайта кұру бүл салаға жете қоймаған секілді. Аты</w:t>
        <w:br/>
        <w:t>республикаға танымал палуанның, тәжірибелі жаттықтырушының</w:t>
        <w:br/>
        <w:t>сергелдеңге түсіп жүруі соның айғағы.</w:t>
        <w:br/>
        <w:t>Өзі саусақпен санарлық үздік мамандар бір-бірімен соттасуын қойып,</w:t>
        <w:br/>
        <w:t>бі р-біріне күйе жағып, сыныққа сылтау іздемей, республика еркін күресінің</w:t>
        <w:br/>
        <w:t>жағдайын ойлайтын кез әлдеқашан жетті.</w:t>
        <w:br/>
        <w:t>Редакция осы сұрақты республикалық мемлекеттік спорт комитетіне</w:t>
        <w:br/>
        <w:t>жолдайды.</w:t>
        <w:br/>
        <w:t>1989 жыл</w:t>
        <w:br/>
        <w:t>ЖЕТІЗЕТІЗЕШЕЗІЗШІГІЛ!</w:t>
        <w:br/>
        <w:t>ШЕЛЛ ЕЕ ЗЕ ЕЛІТРТЛЕЛТЕТІРТЕТІЛІЕЕӘДІРДГІ</w:t>
        <w:br/>
        <w:t>ТҮТЛІРЕЕРІТІЛЕЕЕЕТЕЛІЛЕРІЗДІТТІЛЕТІЕ ІЛЕ ЕТЕЛЕЛІЗТЕТІЛІЕЕІН</w:t>
        <w:br/>
        <w:t>дай болып ксткепі сондай, ауылға барғанда Жасқайрат пеп Мақ-</w:t>
        <w:br/>
        <w:t>сатты бауырымызға алып, енді біз ақыл айтамыз. Олар - біздің</w:t>
        <w:br/>
        <w:t>балаларымызға аға-тәтс. Дәл осылай буындардың жалғаса береті-</w:t>
        <w:br/>
        <w:t>ніне күмән жоқ. Оған да тәубе.</w:t>
        <w:br/>
        <w:t>Кешегі суреттегі Көшкінбай ағайдың жанында екі езуім екі</w:t>
        <w:br/>
        <w:t>құлағыма жетіп отырған ойын баласы мен де асқаралы жаска жетіп</w:t>
        <w:br/>
        <w:t>қалдым. Соңында не бары белгісіз, бірақ откен өмірге ризалық</w:t>
        <w:br/>
        <w:t>мол. Міне, сопдай мерейлі сәттерде Жаратқанға, ата-анаға арнағат</w:t>
        <w:br/>
        <w:t>ризалықтан соң тілге ұстаздар есімі оралады. Олар көп. Соның</w:t>
        <w:br/>
        <w:t>ішінен бүгін омір жолыма шамшырақ боп жағылған Көшкінбай</w:t>
        <w:br/>
        <w:t>аға мен Байман тәтейді ерскше еске алдым. Сол жарык болмаса</w:t>
        <w:br/>
        <w:t>осындай абыройға жете де алмас едім ғой. Шамтырақтарыма бас</w:t>
        <w:br/>
        <w:t>иіп, тағҙым етіп отырмын қазір.</w:t>
        <w:br/>
        <w:t>ТЕЛІРЕТЕЗЕЗД ЕТІЛ ЕЛ 11215118111111121111111&gt;9)</w:t>
        <w:br/>
        <w:t>ҰСТАЗДАРЫМ МЕНІҢ...</w:t>
        <w:br/>
        <w:t>Өмірде бір сәтгі біткен ісіме куанып тұрып, осындай табыс-</w:t>
        <w:br/>
        <w:t>қа жеткізген ұстаздарымның ұлы еңбегі скенін мын рет мо-</w:t>
        <w:br/>
        <w:t>йындаймын. Солардың арасындағы қос шамшырақ - ерлі-</w:t>
        <w:br/>
        <w:t>зайыпты Байман Шаяхметова мен Көшкінбай Төлегеновтер.</w:t>
        <w:br/>
        <w:t>Бала күншпің қоржынын ақтарып отырып, бір суретке тап бол-</w:t>
        <w:br/>
        <w:t>дым. Кластастарымызбен суретке түсіппіз. Ортамызда - класс же-</w:t>
        <w:br/>
        <w:t>текшіміз Төлегенов Көшкінбай ағай.</w:t>
        <w:br/>
        <w:t>Біздің бала кезімізде суретке түсу деген космосқа ұшқандай</w:t>
        <w:br/>
        <w:t>сирек оқиға болатын. Сурет сдауір қалың, қатты қағазға шығары-</w:t>
        <w:br/>
        <w:t>лыпты. Әрине, түрлі түсті емес, бірақ сапасы тәуір. Қашан түстік,</w:t>
        <w:br/>
        <w:t>кім түсірді - есімде жоқ. Талай альбомға салынып, қабырғаға жап-</w:t>
        <w:br/>
        <w:t>сырып, тозығы жеткен суреттіц сыртында «5-класс» деген жазу</w:t>
        <w:br/>
        <w:t>бар скен. Кім жазғанын да білмеймін. Егер ол жазу рас болса, бұл -</w:t>
      </w:r>
    </w:p>
    <w:p>
      <w:r>
        <w:t>1963 жыл!</w:t>
        <w:br/>
        <w:t>Суретті көрген бетте балалық бал дәуреннің иісі аңқып қоя</w:t>
        <w:br/>
        <w:t>берлі. Сонау Көктеңіздің жағалауыпдағы шағын ғапа балықты</w:t>
        <w:br/>
        <w:t>ауылының көк мияға толы, актікені төбедей, шеңгелі қараағаштай</w:t>
        <w:br/>
        <w:t>боп оскен сұлу табиғаты өзіне шақырып, сол құшағы оттай ыстық</w:t>
        <w:br/>
        <w:t>ауылдан неге кеттік екен кезінде деген окініш өзекті өртеп кеп</w:t>
        <w:br/>
        <w:t>жіберді. Әне, бала күнгі достарым Еркасым, Болат, Даубас...</w:t>
        <w:br/>
        <w:t>түу, кешіріңіздер, Жұмажан, Әкімхан, Мырзахмет, Жапырық...</w:t>
        <w:br/>
        <w:t>түу, Құдай-ай, Тілеужап, Шынжырбай, Серікжан, класымыздың</w:t>
        <w:br/>
        <w:t>сұлулары - Дәріш, Сарқыт, Баян, Кепжсбала, Нұрсағила, Қанағат,</w:t>
        <w:br/>
        <w:t>Қатжап, Риза, Ұлтай, Күлзипа... Ой, шіркін, бәріне кезек-кезек</w:t>
        <w:br/>
        <w:t>ғашык боп жүрстін бала махаббат-ай!</w:t>
        <w:br/>
        <w:t>Бүгінде Күлзипа - әнші, Ерқасым - төбелестен іпаршаған шал,</w:t>
        <w:br/>
        <w:t>Серікжан - Астанада, Жоғары сотта абыройлы кызметкер, біразы</w:t>
        <w:br/>
        <w:t>о дүниелік... Иә, айтпағым ол емес еді, суреттен көзге басыла</w:t>
        <w:br/>
        <w:t>көрінетін көрініс: ортамызда - Төлегенов Көшкінбай аға. Жап-жас,</w:t>
        <w:br/>
        <w:t>шашты артқа жатқыза тараған, көйлегіпің қос жағасын бозбаладай</w:t>
        <w:br/>
        <w:t>сыртқа жайып жіберген сұлу, келбетті мұғалім. Біздің сол жылғы</w:t>
        <w:br/>
        <w:t>ТРЕЛФЕЗІТЕТЕРТФЕІ ТЕ В)</w:t>
        <w:br/>
        <w:t>ШІЛТКЕЛЕТІТТЕГЕТІРІІІШ 111222 ЛЕТРБРЛЬВИІ2ЕТІЗІЛІ:</w:t>
        <w:br/>
        <w:t>Осы бір шағын ауылдың еңбек пен абырой биігіне өрлеген</w:t>
        <w:br/>
        <w:t>жапдарының тағы да айдынды бағындыруға аттанған шағы еді бұл.</w:t>
        <w:br/>
        <w:t>Тербелген теңіз бетінен тебірене шырқаған ән естілді. Иә, өз</w:t>
        <w:br/>
        <w:t>әндері...</w:t>
        <w:br/>
        <w:t>«...Балықшылар айбынды,</w:t>
        <w:br/>
        <w:t>Бағындырған айдынды...»</w:t>
        <w:br/>
        <w:t>1975 жыл</w:t>
        <w:br/>
        <w:t>Топжарғандар</w:t>
        <w:br/>
        <w:t>Ауыл тәтті ұйқы құшағына ешен. Әулекіленіп үй айнала</w:t>
        <w:br/>
        <w:t>жүгірген иттердің ең соңғы, сергек дегендері де аузын керс қарыс</w:t>
        <w:br/>
        <w:t>ашып үргенде ешкім жауап бермеген соң басын алдыңғы аяқтарына</w:t>
        <w:br/>
        <w:t>қойып, мүлги бастағандай.</w:t>
        <w:br/>
        <w:t>Түн. Үп еткізіп үрлесең іргесі сөгілердей тынык самал жүзіңді</w:t>
        <w:br/>
        <w:t>жұмсақ аймалайды. Жұлдыздар сонау алыстан жиі жымыңдап,</w:t>
        <w:br/>
        <w:t>аман-саулық сұрасқандай. Теңізбай мынау тыныштықты бұзып</w:t>
        <w:br/>
        <w:t>алмауға тырысқандай, аяғын сақ басып, үй сыртыпа беттеді. Бұ-</w:t>
        <w:br/>
        <w:t>рынғы тоғанның арнасы таяу болатын. Биыл тоғанға су түсіп,</w:t>
        <w:br/>
        <w:t>бәрішенп бұрын ауыл балалары бір қарык болып қалған. Қазір сол</w:t>
        <w:br/>
        <w:t>жағалаудан бір-біріне жарыса жамыраған көлбақаның дауыстары</w:t>
        <w:br/>
        <w:t>сстінеді. Сәл тұрды да аулаға оралды...</w:t>
        <w:br/>
        <w:t>-- Ұйқысы қанған жоқ. Түнде екі сериялы фильмге барып келіп,</w:t>
        <w:br/>
        <w:t>кеш жаткандікі ме, көзіне үйқы тығылып, мең-зен болып түр. Бірақ</w:t>
        <w:br/>
        <w:t>қозғалу ксрек. Балықшының еңбегі ертс тұрса жанады. Осыдан</w:t>
        <w:br/>
        <w:t>бригадалас жолдастарын ертіп алып жағаға барғанша, одан сүзекі</w:t>
        <w:br/>
        <w:t>таргатын орыпдарыпа жеткенше мына караңғылық та серпіліп,</w:t>
        <w:br/>
        <w:t>таң саз берері сөзсіз. Әрі бригадалас жолдастары да тәтті ұйқының</w:t>
        <w:br/>
        <w:t>құшағында жатыр. Оларды да бір-бірлеп оятпаса бола ма? Мұны</w:t>
        <w:br/>
        <w:t>бриғадир сайлап, коллектив тізгінін сеніп тапсырғанда да колхоз</w:t>
      </w:r>
    </w:p>
    <w:p>
      <w:r>
        <w:t>басқармасы оның осыпдай жауапкершілігіне сенген болар. «Қой,</w:t>
        <w:br/>
        <w:t>тұрмайын! «Ерте тұрғап адамның бір ісі артық» деген...»</w:t>
        <w:br/>
        <w:t>Кенет шыққан мотоциклдін ашы үні түн түндігін дар-дар</w:t>
        <w:br/>
        <w:t>айырып лақтырып тастағандай айпала дыбысқа толып жүре берді.</w:t>
        <w:br/>
        <w:t>Кейбір керенауы болмаса бұл үнді естіген ауыл иттерінің бәрі өз</w:t>
        <w:br/>
        <w:t>«наразылығын» білдіріп, бір-бір үрісіп қалысты.</w:t>
        <w:br/>
        <w:t>ШЕТЕЛЕТЕТЕЕТЕРЕТІЗІЛІЛІЛІІЛЕЕКЕЗРІШІ)НІ</w:t>
        <w:br/>
        <w:t>АЙДЫННАН МАРЖАН СҮЗГЕНДЕР</w:t>
        <w:br/>
        <w:t>Киров атындағы балық колхозы - облыстағы озат шаруа-</w:t>
        <w:br/>
        <w:t>шылықтардың бірі. Колхоз балықшыларының Балкаш көлі-</w:t>
        <w:br/>
        <w:t>нің гереңінен терген байлығы бұл күнде республикамыз бен</w:t>
        <w:br/>
        <w:t>Отанымыздың игілігіне айналуда. Колхоз еңбеккерлері КПСС</w:t>
        <w:br/>
        <w:t>ХХІУ сьезі шешімдерін табысты жүзеге асыруда. Олардың</w:t>
        <w:br/>
        <w:t>паргияның алдағы ХХУ сьезіне гаргар тартулары да мол-ақ.</w:t>
        <w:br/>
        <w:t>Тоғызыншы йессжылдықтың қорытындылаушы жылында</w:t>
        <w:br/>
        <w:t>колхоздың жарты жылдық балық аулау жоспары 8000 центнер</w:t>
        <w:br/>
        <w:t>болса, алты айда бұл көллектин 1482 центнер балық сүзіп</w:t>
        <w:br/>
        <w:t>алды.</w:t>
        <w:br/>
        <w:t>Колхозда мүнапбасқада галай абыройлы жандар енбек етеді.</w:t>
        <w:br/>
        <w:t>Олар табиғат байлығын Отан ырысына айналдыруда. Бұған</w:t>
        <w:br/>
        <w:t>жыл сайынғы социалистік жарыс корытындысы бойынша</w:t>
        <w:br/>
        <w:t>тапсырылатын Қазак ССР Министрлер Советінің және Қазақ</w:t>
        <w:br/>
        <w:t>ССР Балык шаруашылығы министрлігінің ауыспалы Қызыл</w:t>
        <w:br/>
        <w:t>туының екі жыл бойы осы колхоз ецбекшілерініп қолдарында</w:t>
        <w:br/>
        <w:t>берік ұсталуы айғақ.</w:t>
        <w:br/>
        <w:t>Ізбасарлар</w:t>
        <w:br/>
        <w:t>Түс қайтқан мезгіл. Күн көзінің шыдатпас ыстығы қайтып,</w:t>
        <w:br/>
        <w:t>жұмсақ нұрын жағалауға жайып тастаған. Жағаға таяу тұста тер-</w:t>
        <w:br/>
        <w:t>белген майда толқындар асыр салғандардың көтергеп таудай тол-</w:t>
        <w:br/>
        <w:t>қындарына соғысып, көміліп қалып жатыр.</w:t>
        <w:br/>
        <w:t>«Жаркынай мен Балдана су шашысып ойнап жүрген. Балғын</w:t>
        <w:br/>
        <w:t>денелеріне келіп соқтыққан су лектері дір-дір етіп, тамшыға ай-</w:t>
        <w:br/>
        <w:t>налады да томен сорғалайды. Көгілдір көл суы кокжелең жеткін-</w:t>
        <w:br/>
        <w:t>шектерін тосінде тербетеді, әлдилейді. Қарап тұрсаңыз, бала мен</w:t>
        <w:br/>
        <w:t>судың асыр салып ойнағанынан тамаша ештеңе жоқ секілді. Су</w:t>
        <w:br/>
        <w:t>сыңғыры қыз күлкісіне қосыла күледі. Балаң жігіттердің жүздері</w:t>
        <w:br/>
        <w:t>күреңітіп, төмен қарайды. Кәдімгі теңізбен бірге туғандай борі де</w:t>
        <w:br/>
        <w:t>тұңғиыққа ұмтылады...</w:t>
        <w:br/>
        <w:t>ОТӨГІГІН</w:t>
        <w:br/>
        <w:t>ТӘЗЕЕРІЗІ221282.</w:t>
        <w:br/>
        <w:t>екен. Топізбайдың да бала болып өз аяғына жалынған соң алғаш</w:t>
        <w:br/>
        <w:t>істеген ерлігі тобығынан су кешу болғаны сөзсіз.</w:t>
        <w:br/>
        <w:t>Балкаш... Жағасы жарты тақырымнан асканша тереңдігі тізе-</w:t>
      </w:r>
    </w:p>
    <w:p>
      <w:r>
        <w:t>ден аспайтын қайыр. Егер бұл жерге «ұяда нс көрсең, ұшқанда</w:t>
        <w:br/>
        <w:t>соны ілерсіңді» қоссақ, балықтан басқа кәсібі жоқ ауылдың</w:t>
        <w:br/>
        <w:t>балалары да болашақта осы атакәсібін таңдарына күмон жоқ.</w:t>
        <w:br/>
        <w:t>Құрдастарымен қақтығысып ержетіп қалған Теңізбай алғатқыда</w:t>
        <w:br/>
        <w:t>талаптанып машина жүргізді. Осылай бірнеше жыл өтті. Колхоз</w:t>
        <w:br/>
        <w:t>шаруашылығының негізі балық дедік. Олай болса, құрғақтамашина</w:t>
        <w:br/>
        <w:t>атқарар жұмыстың ауқымы да белгілі: бірде балықшыларды жағаға</w:t>
        <w:br/>
        <w:t>жеткізіп тастау, бірде пөпшілерді, бірде малптыларлы тасу. Отын-</w:t>
        <w:br/>
        <w:t>су алатын кезде күніне бір рет жыңғылға немесе шеңгелге барып,</w:t>
        <w:br/>
        <w:t>қапатын жайып, қайқайта тиеп қайту. Немесе тағы басқа ұсақ-</w:t>
        <w:br/>
        <w:t>түйек шаруалар... Әрине, бәрі қызық. Абыройсыз да болған жоқ.</w:t>
        <w:br/>
        <w:t>Бірнеше жылдан соң бұл маңда Теңізбайдын машинасының доң-</w:t>
        <w:br/>
        <w:t>ғалағы тимегеп жолдың табаны қалмады. Күн сайын бір жаңалық</w:t>
        <w:br/>
        <w:t>іздеп тұратын жас көңіл бұрынғы жолдармен жүргісі келмейтінді</w:t>
        <w:br/>
        <w:t>шығарды...</w:t>
        <w:br/>
        <w:t>-- Ауыл жастары барған сайын атакосіптеріне селсоқ қарайтын</w:t>
        <w:br/>
        <w:t>болып жүр, - деді бір жиында осы ауылдағы КСРО Жоғары</w:t>
        <w:br/>
        <w:t>Сонетінің тұңғыш депутаты, балықшы Күлжікен Сақтағапова, - бұл</w:t>
        <w:br/>
        <w:t>балықшылықтың қиындығынан емес. Көңілдері бірде жаз, бірде</w:t>
        <w:br/>
        <w:t>күз боп тұратын жастардын теңіздегі еңбекті түсінбейтіндігінен.</w:t>
        <w:br/>
        <w:t>Болмаса, айдынға аттанған балықшының әр күнгі жолы оныц жаңа,</w:t>
        <w:br/>
        <w:t>бұрын жүрмеген жолы емес пе?!</w:t>
        <w:br/>
        <w:t>221973 жылы колхоз басқармасы Теңізбайды кеңсеге шақырып</w:t>
        <w:br/>
        <w:t>алды да:</w:t>
        <w:br/>
        <w:t>- Сен он шақты жылдан бері бригада құрамында аса ыждағатты</w:t>
        <w:br/>
        <w:t>еңбек етіп келесің. Енді өзің бригада тізгінін қолыңа ал. Колхозда</w:t>
        <w:br/>
        <w:t>комсомол-жастар бригадасын құрамыз. Бригадаға мүше болар</w:t>
        <w:br/>
        <w:t>жастарды өзің таңда, - деген.</w:t>
        <w:br/>
        <w:t>Ол ертеңіне Балқаш айдынына алғаш рет бірнеше жас балық-</w:t>
        <w:br/>
        <w:t>шыны бастап аттанды...</w:t>
        <w:br/>
        <w:t>жжж</w:t>
        <w:br/>
        <w:t>Теңізбай жағаға жақындай бере мотоциклінін жарығын жакты.</w:t>
        <w:br/>
        <w:t>Алда бөлініп қалған көлтабандар кездеседі. Кейбір тұстары терең.</w:t>
        <w:br/>
        <w:t>Дәл өткелді таңдап өтпесе болмайды.</w:t>
        <w:br/>
        <w:t>Қайтар жолда үнсіздікті тағы да Уәлихан бұзды. «Мынадай</w:t>
        <w:br/>
        <w:t>теңіздің табалдырығында туып, төсін еңбек дүбіріне толтырмасақ,</w:t>
        <w:br/>
        <w:t>бізді ешкім кешірмейтін болар. Мен анау күні айтылған шешімге</w:t>
        <w:br/>
        <w:t>біржола тоқтадым. Мен өмірге Балқашымның таудай толқынында</w:t>
        <w:br/>
        <w:t>қайнап аттанғым келеді».</w:t>
        <w:br/>
        <w:t>Бұл кешке 10-класс оқушылары толғаныс құшағында келген.</w:t>
        <w:br/>
        <w:t>Мектеп директоры Тілеукен Кәкімов мамандық таңдау кешінің</w:t>
        <w:br/>
        <w:t>ашылғанын айтып, өздеріне сөз бергенде бәрі абыржып калды.</w:t>
        <w:br/>
        <w:t>Бір-біріне жалтақ-жалтақ қарап, көмек күткендей. Бірін-бірі түргіп</w:t>
        <w:br/>
        <w:t>те қояды.</w:t>
        <w:br/>
        <w:t>Ақыры Шәкура орныңан көтеріліп, тақтаға беттеді. Педей</w:t>
        <w:br/>
        <w:t>бастарып білмей, кластастарына карай береді.</w:t>
        <w:br/>
        <w:t>-- Ал, Шәкура айналайын, - деді Күлипа тәтей, - сабақ айтқанда</w:t>
        <w:br/>
        <w:t>алдыңа жан салмаушы едің ғой.</w:t>
      </w:r>
    </w:p>
    <w:p>
      <w:r>
        <w:t>- Біз теңізде туған жандар теңізде қанаттанса дейміз... Шар-</w:t>
        <w:br/>
        <w:t>тарапқа шуақтай тараған бастама иелері --шұбартаулықтар біздей</w:t>
        <w:br/>
        <w:t>жас қыз-жігіттер болатын. Теңізде еңбек еткіміз келеді. Әрине,</w:t>
        <w:br/>
        <w:t>теңіз қойдан төрі асау... Бірақ асауға тұсау салу ла біздің үлесімізде</w:t>
        <w:br/>
        <w:t>емес пе?!</w:t>
        <w:br/>
        <w:t>Шәкураның сөзін Ақтай жалғастырды. Әнтшейінде ұялып, соц-</w:t>
        <w:br/>
        <w:t>ғы партада отыратын баланы дәл бүлай сойлей қояр деп ешкім</w:t>
        <w:br/>
        <w:t>күтпеген.</w:t>
        <w:br/>
        <w:t>- Біздің шешіміміз гек балалықтын ғала әрекеті деп ойлама-</w:t>
        <w:br/>
        <w:t>ңыздар. Біз өз ауылымыздан шыққан абыройлы балықшы аға-</w:t>
        <w:br/>
        <w:t>аталарымызды үлгі етеміз. Қазақ ССР Жоғарғы Советінің депутаты</w:t>
        <w:br/>
        <w:t>К. Сақтағанова, Ленин орденді М. Жұмашев, Еңбек Қызыл Ту</w:t>
        <w:br/>
        <w:t>орденді С. Жексенбасв сынды жандарды біреу бізге емес, біз бас-</w:t>
        <w:br/>
        <w:t>каларга мақтана айтуымыз керек. Жастық жалынмен еңбек етсек,</w:t>
        <w:br/>
        <w:t>туған ауыл экономикасына тигізер пайдамыз зор болмақ. Біздің</w:t>
        <w:br/>
        <w:t>осы тілегімізді аудандағы тиісті орындарға жеткізіп, рұқсат алып</w:t>
        <w:br/>
        <w:t>берсеңіздер...</w:t>
        <w:br/>
        <w:t>Ауылағалары класта отырған оқушыларды шомып өткенде әрбір</w:t>
        <w:br/>
        <w:t>жастың бағанадан айтылған бар сөзді жанарларымен қайталап</w:t>
        <w:br/>
        <w:t>отырғандарын көрді.</w:t>
        <w:br/>
        <w:t>Бұл бастамаға қол қойған С. М. Киров атындағы Х40 орта</w:t>
        <w:br/>
        <w:t>мектептің түлектері - М. Досымбаева, ІШ. Күпова, Р. Ахметов,</w:t>
        <w:br/>
        <w:t>Т. Дәнебатыров, О. Досаев, Т. Мүсәпіров, У. Әлібаев, Е. Иманалиев,</w:t>
        <w:br/>
        <w:t>ӨЛЕТЕЛІЕЕТІЗІТЕЗІТЕДІЛЕТІ</w:t>
        <w:br/>
        <w:t>ӘЛТРИРКУЛИЯТТТ ТІ 35ЕІТІЕТІРІШІЛІГІН</w:t>
        <w:br/>
        <w:t>31515442)</w:t>
        <w:br/>
        <w:t>Түпсіз караңғылықты тілгілеп өткен жарыққа шыбын-шіркей</w:t>
        <w:br/>
        <w:t>үймелелі. Алға жүрген сайын олар Теңізбайдың бетіне де сарт-</w:t>
        <w:br/>
        <w:t>сұрт соғады.</w:t>
        <w:br/>
        <w:t>Жағаға жігізтер жиналып қалыпты.</w:t>
        <w:br/>
        <w:t>- Қуашқан, Әмірбек, Колхозбектер қазір келіп қалуға тиіс, -</w:t>
        <w:br/>
        <w:t>деді Сейсенбай амап-саулықтан соң. - Мен олардың үйлеріне</w:t>
        <w:br/>
        <w:t>соға шыктым. Жағаға кетіп қалған дейлі. Жолдан көре алмадым,</w:t>
        <w:br/>
        <w:t>тотемен тарткап болар...</w:t>
        <w:br/>
        <w:t>- Бүгін қай тұсқа тартамыз? - деді Аман Теңізбайға қарап.</w:t>
        <w:br/>
        <w:t>- Қоғалы қойнау дұрыс-ау деймін. Күн тымық, балық саязға</w:t>
        <w:br/>
        <w:t>шығатын шығар. Молдаға, сіз қалай ойлайсыз? - Теңізбай өзінен</w:t>
        <w:br/>
        <w:t>жасы үлкен Молдаш Байтілеуовке қарады.</w:t>
        <w:br/>
        <w:t>- Мен де солай ойлаймып. Қоғалы қойнаудан қолайлы бола</w:t>
        <w:br/>
        <w:t>қоймасешжер... Әмірбекпен бірауыз пікірлес. Талай жыл моторист,</w:t>
        <w:br/>
        <w:t>одап соң бригадир болған шіркін, көп нәрсе біледі.</w:t>
        <w:br/>
        <w:t>- Қоғалы қойнау дұрыс! - Өзінен бұрын Әмірбектін даусы</w:t>
        <w:br/>
        <w:t>естілді. - Колхозбек пен Қуантқан да жеткенше Сарыесік пен Қоға-</w:t>
        <w:br/>
        <w:t>лы қойнаудыц қайсысына тартар екенбіз дегенге таласып келді...</w:t>
        <w:br/>
        <w:t>- Ал, жігіттер, аттанайық! - деді Теңізбай. - Бригада мүшелері</w:t>
        <w:br/>
        <w:t>бірауыздан келісті, бүгін Қоғалы койнаудың бар балығын сүзіп</w:t>
      </w:r>
    </w:p>
    <w:p>
      <w:r>
        <w:t>аламыз...</w:t>
        <w:br/>
        <w:t>Екі моторға боліпе міпген олар қамыс арасынан шыққанша қатар</w:t>
        <w:br/>
        <w:t>келді де, айдынға табан ілінген соң араларын алшақ алын, күннің</w:t>
        <w:br/>
        <w:t>шығысына тартып берді. Айдынға шыққан соң байқады: колхоздың</w:t>
        <w:br/>
        <w:t>баска бригадалары да өздерініц бүгінгі тартар тондарына қарай бет</w:t>
        <w:br/>
        <w:t>алып барады екен.</w:t>
        <w:br/>
        <w:t>«Балықшының кәсібі-ай, - деп ойлап өтті Теңізбай, - қанша</w:t>
        <w:br/>
        <w:t>дегсимеп ауырсың-ау!.. Құлқын сәріден тұрып кеп көлдің тыныШш-</w:t>
        <w:br/>
        <w:t>тығын бұзасын. Күн шықпай су астын сүзесің. Бүрсігүні тағы,</w:t>
        <w:br/>
        <w:t>келесі күндеріц, айларың, жылдарын... Ойпырмай, ә, бүл бригадир</w:t>
        <w:br/>
        <w:t>болғалы да жеті жылдың жүзі жылжып өтіпті-ау, ә2» Содан бері</w:t>
        <w:br/>
        <w:t>жылдар жүгінабыроймен өтепжүрген секілді. Бұл бесжылдығының</w:t>
        <w:br/>
        <w:t>жоспарын 1980 жылдың январында-ақ асыра орындап, Отанға</w:t>
        <w:br/>
        <w:t>5763 центнердің орнына 6833 центнер балық өткізіпті. Бұл -</w:t>
        <w:br/>
        <w:t>бригада құрамындағы Күртібаев Амап, Әрібаев Колхозбек, Байті-</w:t>
        <w:br/>
        <w:t>леуов Молдаш, Бейсенбасв Қыдырбек, Ақбаев Сейсенбай, Әлібаев</w:t>
        <w:br/>
        <w:t>Қуантқан, Омаров Әмірбек, Асанов Қабдікәрім сынды азамат-</w:t>
        <w:br/>
        <w:t>тардың ұйымшыл еңбегінің жемісі екенінде дау жоқ...</w:t>
        <w:br/>
        <w:t>ЖЕЛАЕЕТТІЕД ЕЕ:</w:t>
        <w:br/>
        <w:t>лана түсуі де бұл ойларын дәлелдегендей. Бір кез сүзекіпің екі ұшы</w:t>
        <w:br/>
        <w:t>қосылды. Екі аралықтағы бұлқынғап балық атаулы аузы ашық</w:t>
        <w:br/>
        <w:t>қоржышға карай жөңкіді.</w:t>
        <w:br/>
        <w:t>Күн арқан бойы көтеріле екі қайықтың адамдары бірігіп, қор-</w:t>
        <w:br/>
        <w:t>жынға толған балықты жия бастаған... Күп сәулесі бірте-бірте</w:t>
        <w:br/>
        <w:t>өткірленіп, су бетінде сынык сәулелер қалдырады да алыстарға</w:t>
        <w:br/>
        <w:t>шашылып кетеді. Осы бір ойпақы сәулелер үйіліп жатқан балық-</w:t>
        <w:br/>
        <w:t>тарға да түсіп, мың кұбылған. Бейне еңбектің табысына куанып</w:t>
        <w:br/>
        <w:t>отырған топ адампың көңілдеріне нұр боп шашылғандай, бәрі</w:t>
        <w:br/>
        <w:t>де көңілді. Катердің белін қайқайта жәшіктегі балықтарды тиеп</w:t>
        <w:br/>
        <w:t>жатыр.</w:t>
        <w:br/>
        <w:t>- Ал, Сейдрахман, - деді Тәнірберген, - мынау байлыкты осы</w:t>
        <w:br/>
        <w:t>тулап жатқан күйінде апарып тапсыру керек шығар. Кідірме.</w:t>
        <w:br/>
        <w:t>Кейінгі кезде сапа пашарлығы сөз болып жүр... Бүгінгі балықпен</w:t>
        <w:br/>
        <w:t>200 проценттің асуынан асып түсерміз. Ал, тарт!</w:t>
        <w:br/>
        <w:t>«Жамбыл» катері көлдің екінші жағасыпда ақ шаңқап үйлері</w:t>
        <w:br/>
        <w:t>атойлап тұрған балық заводына қарай бет түзеді.</w:t>
        <w:br/>
        <w:t>Бұл табыс коммунист Тәңірберген Жұпарбаев басқарған брига-</w:t>
        <w:br/>
        <w:t>даның КПСС ХХУ сьезі қүрметіндегі елбек вахтасында тұрған</w:t>
        <w:br/>
        <w:t>тұсындағы еселі еңбегінің нәтижесі еді. Кентбай Сәрсенбаев,</w:t>
        <w:br/>
        <w:t>Сейдрахман Әміров, Тілеужан Смағұлов, Жапатай Бекжүнісов,</w:t>
        <w:br/>
        <w:t>Молдаті Байтілеуов, Сейтнұр Карбозов, Тілмаш Сердалиновтер</w:t>
        <w:br/>
        <w:t>бұл күнгі табыс деңгейін мұнап кейін де төмендетпеді.</w:t>
        <w:br/>
        <w:t>Бригада бұл айда Отанға жоспардағы 176 центнердің орнына</w:t>
        <w:br/>
        <w:t>373 центнер балық өткізіп, жоспарын 200 проценттен асыра</w:t>
        <w:br/>
        <w:t>орыпдады. Бұл айда осы бригадаға тең келер коллектив болмады.</w:t>
        <w:br/>
        <w:t>жжз</w:t>
        <w:br/>
        <w:t>Күн желтең. Күміс толқындарын көкке атқан кең айдын адуын-</w:t>
        <w:br/>
        <w:t>дылық танытып, көпіршіл, тербетіліп жатыр. Таңғы ауамен аспанға</w:t>
        <w:br/>
        <w:t>шудалана көтерілген ауыл түтіндері де алық көрінеді.</w:t>
      </w:r>
    </w:p>
    <w:p>
      <w:r>
        <w:t>Жағалаудағы жасыл қоға-кұрактар тасасынан алыс айдындарға</w:t>
        <w:br/>
        <w:t>андыздай беттеген бірнеше моторлы қайық толқынды теңіз төсін</w:t>
        <w:br/>
        <w:t>тіліп, тұңғиық қойнауларға тіке тартқан. Жаңа ғана лепіріп жатқан</w:t>
        <w:br/>
        <w:t>асау толқындар төсінен қуатты техника басып өткенде жынынан</w:t>
        <w:br/>
        <w:t>айырылған бақсыдай сабасына түсіп, сыбырлап ағады.</w:t>
        <w:br/>
        <w:t>286 а</w:t>
        <w:br/>
        <w:t>БЕЕЕЕЗЕВЕЛЕН!</w:t>
        <w:br/>
        <w:t>аттандым. Рас, аударманты ол қаладағы матчқа баратын Уругвай</w:t>
        <w:br/>
        <w:t>журналистерінің автобусымен келісіп, мені соған мінгізіп жіберді.</w:t>
        <w:br/>
        <w:t>Бұл гуралы мен сол чемпионаттап жазған «Мексикадағы футбол</w:t>
        <w:br/>
        <w:t>тойы» деген кітабымда әңгіме қылғапмын кезінде.</w:t>
        <w:br/>
        <w:t>Содан нс керек, матчқа келдік. Дүние асты-үстіне шығып көшіп</w:t>
        <w:br/>
        <w:t>жатыр. Футбол біткен соң автобус тұруға тиіс жерге келсем, ешкім</w:t>
        <w:br/>
        <w:t>жоқ, автобус мепі тастап кетіп қалыпты. Баспасоз орталығына қайта</w:t>
        <w:br/>
        <w:t>келдім. Ол кезде шет тіліне деп қоймаған кезім, баяғы сол Байман</w:t>
        <w:br/>
        <w:t>тәтейдің оқытқан пемісшесімен «Автобустан қалып қойдым, сиді</w:t>
        <w:br/>
        <w:t>Мехико қаласына жетуім керек» дегенді әрсң түсіндірдім. Олар</w:t>
        <w:br/>
        <w:t>мені әлгі қаланың теміржол вокзалына экеліп, Мехикоға жүретін</w:t>
        <w:br/>
        <w:t>пойызға мінгізіп жіберді, Төрт сағат жүріп жеттім Мсхикоға. По-</w:t>
        <w:br/>
        <w:t>йыздан түстім. Енді конақүйді қалай табамын? Мехико - ол кезде</w:t>
        <w:br/>
        <w:t>әлемдегі ең үлкен қала, сол кездің өзінде онда 22 миллион алам</w:t>
        <w:br/>
        <w:t>тұратын. Құдай қолдағанда қалтамда қонақүйдің карточкасы бар</w:t>
        <w:br/>
        <w:t>скен, соны көрсетіп, шала немісшемен көмек сұрадым. Біреу</w:t>
        <w:br/>
        <w:t>түсінді әйтеуір. Көмекгесті. Метромен әкеліп, қонақүйіме кіргізіп</w:t>
        <w:br/>
        <w:t>жіберді. Міне, Байман тәтейдің сабағын жақсы оқыған мен өстіп</w:t>
        <w:br/>
        <w:t>өтс қиын жағдайдан құтылдым.</w:t>
        <w:br/>
        <w:t>Ауылға бір келгенде осыны Байман тәтейге айтып беріп, алғы-</w:t>
        <w:br/>
        <w:t>сымды білдірдім. Тотей қатты толғанып, қуаныштан көзіне жас</w:t>
        <w:br/>
        <w:t>алды. Ұстаз үшін өз еңбегінің жемісін көргеннен асқан бақыт бар</w:t>
        <w:br/>
        <w:t>ма екен, шіркін?!</w:t>
        <w:br/>
        <w:t>Теңіз жағасында отырған елдің әрі-бері көшіл-қонуы көп</w:t>
        <w:br/>
        <w:t>болады. Әуелде жағаға жақын қоныстанған ауыл, Көктеңіз тасы-</w:t>
        <w:br/>
        <w:t>ған соң ба, бірте-бірте құрлыққа қарай көшіп-қона басталы. Біз</w:t>
        <w:br/>
        <w:t>де 1962-1963 жылдары жанадан үй салдық. Әкем Жүнісбай еңбек</w:t>
        <w:br/>
        <w:t>адамы, омір бойы бейнет көргеп қазақтың миллиондаған көнбіс</w:t>
        <w:br/>
        <w:t>шалдарының бірі болатын. Өзі бар, шаңырақтағы төрт ұл бар,</w:t>
        <w:br/>
        <w:t>ағайын-туыс, жегжат-жұрағат бар, үй ұзамай бітті де кіріп алдык.</w:t>
        <w:br/>
        <w:t>Ол кезде баланын кішісі мен, жасым 12-де, ең үлкен ағам Жапарбек</w:t>
        <w:br/>
        <w:t>үйленіп, үйге кемпір-шалдың түңғыш немересі келіп жатқан</w:t>
        <w:br/>
        <w:t>кез. Айтпағым - бізге іргелес үйге Шөре шешеміз қоныстанды.</w:t>
        <w:br/>
        <w:t>Шәрс - Көшкінбай ағайдың анасы. Қайсымыз үйді бұрын</w:t>
        <w:br/>
        <w:t>салғанымыз белгісіз, Көшкінбай ағай мен Байман тәтейгс құдайы</w:t>
        <w:br/>
        <w:t>көрші болдық, Сол үйде аға мен тәте өлс-өлгепше тұрды. Содан</w:t>
        <w:br/>
        <w:t>түйген үлкен сабағым - Көшкінбай ағай коршпі огырған үйлерде</w:t>
        <w:br/>
        <w:t>..Ашысудың саяз тұсы бүгін тағы да лайланып жатыр ексн.</w:t>
        <w:br/>
        <w:t>Өкпск желмен тербелген баяу толқындар сонау жағадан басталып,</w:t>
        <w:br/>
        <w:t>бірін-бірі куалап ұзап барады.</w:t>
        <w:br/>
        <w:t>Екі ақсақал бүгін осы тұсты тартуға тоқтаған. Олар көп жыл-</w:t>
        <w:br/>
        <w:t>дарғы балықшылық тәжірибе көрсеткендей сүзекіні бір аймақта</w:t>
      </w:r>
    </w:p>
    <w:p>
      <w:r>
        <w:t>ғапа тартудын оншама пайдасы жоқтығын қостаған. Сондыктан</w:t>
        <w:br/>
        <w:t>да ор күнгі ауа райының құбылысына, сүзекі тартар жердің ескі-</w:t>
        <w:br/>
        <w:t>жаңалығына байланысты орын ауыстырып отыру бригадада әдетке</w:t>
        <w:br/>
        <w:t>айналған.</w:t>
        <w:br/>
        <w:t>-«Таң қараңғысында қос мотор зұмсық түйістіріп тұрды да,</w:t>
        <w:br/>
        <w:t>енді бір сәт екі жаққа баяу жүзе жөнелді. Бұл кез екі болінген</w:t>
        <w:br/>
        <w:t>сегіз адамды жалғастырып тұрған ортадағы су асты кеңістігін</w:t>
        <w:br/>
        <w:t>сүзе бастаган сүзекінің екі ұшы смес, қашанда бірге көрер еңбек</w:t>
        <w:br/>
        <w:t>бақыты, табыс қуанышы еді. Ұзындығы бір шақырымдай сүзекі</w:t>
        <w:br/>
        <w:t>баяу жазылып кеткенше олар айқайлап, әзілдесіп жатыр:</w:t>
        <w:br/>
        <w:t>- Молдаш аға, сүзекінің табанын тереп батырыңыз, балықтар</w:t>
        <w:br/>
        <w:t>қаншыққа сіз атқан бильярд тасындай енетін болсын!</w:t>
        <w:br/>
        <w:t>Бұпы айткан - бригадатыц ең жас мүшесі Тілмашт Сердалинов.</w:t>
        <w:br/>
        <w:t>- Сейдрахмап! - деп айқайлайды Тілеужан. -- Мына су барған</w:t>
        <w:br/>
        <w:t>сайын лайланып барады, астарындағы «Жамбыл» колхоздың ең</w:t>
        <w:br/>
        <w:t>үлкен катері болса да тарта алмай қалып жүрмесін...</w:t>
        <w:br/>
        <w:t>Сейдрахман да қарап қалмай Сейтнұрға тиісті:</w:t>
        <w:br/>
        <w:t>- ҚКапитап катерді бұрып қана тұрады, ал жүрмей жатса</w:t>
        <w:br/>
        <w:t>сүйрейтін мына механик Сейтнұр ғой...</w:t>
        <w:br/>
        <w:t>Бәрі күліп жатыр. Таңғы тымық ауамен тараған күлкілер лезде</w:t>
        <w:br/>
        <w:t>алыстарға тарап барады... )</w:t>
        <w:br/>
        <w:t>Сүзекімен аулаудың аса бір жауапты кезі -- екі ұшын қосып,</w:t>
        <w:br/>
        <w:t>бүкіл бойына жиналған балықтарды қоржынга қарай айдау. Бұл</w:t>
        <w:br/>
        <w:t>тұс үлкен шеберлік пен шыдамдылықты талап етеді. Әсірсос балық</w:t>
        <w:br/>
        <w:t>көп ілінген сәтте асығып, екі басын тез тартар болсаныз, қыспақган</w:t>
        <w:br/>
        <w:t>құтылмақ болған балықтар сүзекінің табанын көтеріп кетуі кәдік.</w:t>
        <w:br/>
        <w:t>Осы жайды Тәңірберген меп Кентбай ақсақал өз жігіттеріне қазір</w:t>
        <w:br/>
        <w:t>де деміл-деміл ескертіп жүр.</w:t>
        <w:br/>
        <w:t>- Әзір онша каусырмай тартыңдар, - дейді Кентағаң. - Мынау</w:t>
        <w:br/>
        <w:t>қыспақтағы балықтың мөлшерін дәл біліп алмай, шара қолдануға</w:t>
        <w:br/>
        <w:t>болмайды. Жағаға қарай бұра беріңдер...</w:t>
        <w:br/>
        <w:t>Сүзекімен біраз сүзген соң-ақ қоржынға қомақты балық ішін-</w:t>
        <w:br/>
        <w:t>генін бәрі де сезген, Әсіресе барған сайын екі арадағы судың лай-</w:t>
        <w:br/>
        <w:t>ӨТТЕЛЛЕЗЕТЕЗ</w:t>
        <w:br/>
        <w:t>285</w:t>
        <w:br/>
        <w:t>111546159 ТИЛТЕТЕТЕКЕНЕЗЕӘ)</w:t>
        <w:br/>
        <w:t>ӨТЕТТІЛГТІТТІЛІЗТІРІ 21185221244 БЕТТІТЕТІГЕРІ!</w:t>
        <w:br/>
        <w:t>- Бисара, - деді Теңізбай тамак ысытып беріл, жол болсын ай-</w:t>
        <w:br/>
        <w:t>тып тұрған жұбайына. - Балықшылар тойы болса жақындап қалды.</w:t>
        <w:br/>
        <w:t>Анау Мұрат пен Дулаттарға лайық киім алып қойсаншы. Екеуі</w:t>
        <w:br/>
        <w:t>маған күнде «арыз» беріп жүр...</w:t>
        <w:br/>
        <w:t>- Жарайды, жарайды. Ол екеуі балапың кішісі болған соң ер-</w:t>
        <w:br/>
        <w:t>келей береді де... Бар болса киіндіріп қояйын қуларды... Ал, жолың</w:t>
        <w:br/>
        <w:t>болсын!</w:t>
      </w:r>
    </w:p>
    <w:p>
      <w:r>
        <w:t>Ауылкөәшесінің шаңын аспанға көтеріп зулап берген мотоциклге</w:t>
        <w:br/>
        <w:t>кейбір төбеттер тұра-тұра ұмтылды. Тек тіс батырмақ түгілі ілесе</w:t>
        <w:br/>
        <w:t>алмаған соң шаң қауып, шаңқ-шаңқ үріп, кері аяңдады. Ауыл үйқы-</w:t>
        <w:br/>
        <w:t>дан оянып келе жатты...</w:t>
        <w:br/>
        <w:t>Бәрі таныс. Талай жылдан бері таңсәріден жол тартып жүрген</w:t>
        <w:br/>
        <w:t>жағалауға дейінгі соқпақтың әр сантиметріндегі дерлік ой-шҮ-</w:t>
        <w:br/>
        <w:t>қыр, кұм-тақырлары таныс. Молдағанды оятып ала кетті. Аман өзі</w:t>
        <w:br/>
        <w:t>тұрып, жағаға әлгіде кетіп қалыпты. Әмірбек, Колхозбек, Қуант-</w:t>
        <w:br/>
        <w:t>қандар өздері бір «ауданда» түрады. Бір-бірін оятып, әлі-ақ жетеді</w:t>
        <w:br/>
        <w:t>жағаға.</w:t>
        <w:br/>
        <w:t>Молдағанның үйшен шыққан соң Көшкінбайдың тпарбағының</w:t>
        <w:br/>
        <w:t>сыртындағы шағыл құмнан өтесің. Дүкен мен колхоз кеңсесі арасы-</w:t>
        <w:br/>
        <w:t>нан шыққан соң Қырбас ақсақалдың үйі отырғап тақыр көшемен</w:t>
        <w:br/>
        <w:t>Төлештің үйіне дейін мотоциклдің тізгінін жіберіп алуға болады.</w:t>
        <w:br/>
        <w:t>Одан соц оңға бұрылып, Әбдіқаштың үйінің іргесінен өтсең, ар</w:t>
        <w:br/>
        <w:t>жағында колхоздың ат қорасы тұр. Ат корадан алты жүз метрдей</w:t>
        <w:br/>
        <w:t>ұзап шықсаң талай жыл осы маңдағы алты ауылдың кәсібі мен</w:t>
        <w:br/>
        <w:t>талшығы болып келе жатқан Балқаш көлінің бала күннен кеудене</w:t>
        <w:br/>
        <w:t>таныс жұпар иісі келеді, құлағыңа асқақ айдынның тыныш күнгі-</w:t>
        <w:br/>
        <w:t>ақ тынысы естіледі. Оны құлақ түріп тыңдаудың керегі жоқ: кеуде-</w:t>
        <w:br/>
        <w:t>сандығың болмаса бәрібір түк сезбейсің...</w:t>
        <w:br/>
        <w:t>жжж</w:t>
        <w:br/>
        <w:t>Табиғаттың адамға тартқан сийы қанша көп болса да, дәл</w:t>
        <w:br/>
        <w:t>үйдің іргесіне лекіте соғып жататын жуас теңіз келбетін кез келген</w:t>
        <w:br/>
        <w:t>жанға бере бермеген шығар. Дәл биыл өзінің 50 жылдық торқалы</w:t>
        <w:br/>
        <w:t>тойын тойлағалы отырған колхоз болса Теңізбай туған кезде де.</w:t>
        <w:br/>
        <w:t>ол дүниеге келмей тұрғанда да Балқаш көлінің жағасын жайлаған</w:t>
        <w:br/>
        <w:t>Ұзындығы мың метр сүзекінің 750 метрлік бір қанатын</w:t>
        <w:br/>
        <w:t>темір катер, енді бір қанатын «флюга» артына байлап алды да,</w:t>
        <w:br/>
        <w:t>жөңкілтіп тарта жөнелді. Теңізбай анда-санда сүзекінің жағасы</w:t>
        <w:br/>
        <w:t>мен табанын тартып көріп қояды. Әзіргте қыруар балықтан хабар</w:t>
        <w:br/>
        <w:t>жоқ. Мұндайда бригада мүшелері де өз-өздерімен болып, ІШтей</w:t>
        <w:br/>
        <w:t>тыпып жүреді. Ал сүзекінің қанатына соққан балық білінді ме,</w:t>
        <w:br/>
        <w:t>олардан көңілді ешкім жоқ.</w:t>
        <w:br/>
        <w:t>Сүзекінің қос қанаты қосылар кезде «коржынға» сдәуір балық</w:t>
        <w:br/>
        <w:t>жиналғаны білінді. Бұл хабар бригада мүшелерінің жүздерінде қан</w:t>
        <w:br/>
        <w:t>ойнатты.</w:t>
        <w:br/>
        <w:t>- Әй, Қабдікәрім, шешініп даяр тұр! - деп айқайлап қояды Мол-</w:t>
        <w:br/>
        <w:t>даш. -- Егер сүзекінің жағасынан секіріп кеткен балықты көрсем</w:t>
        <w:br/>
        <w:t>саған айтамын. Сол кезде секіресің...</w:t>
        <w:br/>
        <w:t>-Сейсенбай, сен демылтығыңды мықтап ұста. Мұншама балық-</w:t>
        <w:br/>
        <w:t>ты қайдаапарасың деп су патшасы бір уәзірін жіберсе, қақтығысып</w:t>
        <w:br/>
        <w:t>қалуымыз мүмкін. - Қыдырбек әдеттегі қажайтын Сейсепбайына</w:t>
        <w:br/>
        <w:t>тиісіп жатыр.</w:t>
        <w:br/>
        <w:t>--ӘЙ,Әмірбек, жайырақ жүргіз катеріңді. Үйдегі сары бәйбішеңе</w:t>
        <w:br/>
        <w:t>асығып барасың ба?</w:t>
        <w:br/>
        <w:t>Бұл- Аман. Бәрі косыла күліп жатыр.</w:t>
        <w:br/>
        <w:t>- Бүгін 50 центнердей балық шығарсақ, Теңкең де Бисараға</w:t>
      </w:r>
    </w:p>
    <w:p>
      <w:r>
        <w:t>мақтанып баратын болды...</w:t>
        <w:br/>
        <w:t>Ешкім үндемей қалып жатқан жоқ. Айдын үсті шат күлкіге то-</w:t>
        <w:br/>
        <w:t>лып кетті.</w:t>
        <w:br/>
        <w:t>Бұл күні 46 цептнер балық откізген Теңізбайдың бригадасы</w:t>
        <w:br/>
        <w:t>ауылға көңілді оралды. Моторларын қамыстың қойнауына байла-</w:t>
        <w:br/>
        <w:t>ған соң олар қайықпен жағаға шықты. Қайық тұмсығы жағаға</w:t>
        <w:br/>
        <w:t>тірелген соң жігіттер балактарын түріне сала суға секіріп-секіріп</w:t>
        <w:br/>
        <w:t>түсті. Су табанындағы қиыршық құмды сүйсіне басып, жағаға</w:t>
        <w:br/>
        <w:t>шыққан олардың соңынан баяу толқындар леки ұмтылып, ӨЗ</w:t>
        <w:br/>
        <w:t>қойнауларындағы қыруар балыкты сүзіп алып жүрген атпал аза-</w:t>
        <w:br/>
        <w:t>маттарды қимағандықтарын осы қимылдарымен білдіріп жатыр.</w:t>
        <w:br/>
        <w:t>Жағаның бұл толқыпдары ертең де Теңізбайдың жігіттерін дәл</w:t>
        <w:br/>
        <w:t>осылай арсалаңдап, аякқа оралып қарсы алады. Өйткені теңіз де</w:t>
        <w:br/>
        <w:t>адамсыз - жетім.</w:t>
        <w:br/>
        <w:t>Бұл сырды коммунист Сантаен Теңізбай алғаш айдыпға шыққан</w:t>
        <w:br/>
        <w:t>күннен бері көңіліне тоқып келеді.</w:t>
        <w:br/>
        <w:t>1980 жыл</w:t>
        <w:br/>
        <w:t>С. Бекжүшсов, Т. Жақсыбаев, А. Бұханбасв, Б. Түсіпов, Т. Ес-</w:t>
        <w:br/>
        <w:t>пебаев, С. Жұпарбаева, Ж. Смағұлова, Д. Елеусізова, Б. Есім-</w:t>
        <w:br/>
        <w:t>бскова, М. Көкішев, А. Жүнісова, А. Торебаева, К. Жолдыбасва,</w:t>
        <w:br/>
        <w:t>Б. Дүйсенбиновалар болатын.</w:t>
        <w:br/>
        <w:t>жжеж</w:t>
        <w:br/>
        <w:t>Сарыесік төңірегі тыныштыққа мүлгіп, су бегі сынапша жар-</w:t>
        <w:br/>
        <w:t>қырап жатқан шақ. Жағалауға жарыса өскен қалың коға мсн бала</w:t>
        <w:br/>
        <w:t>кұрақтар баяу тербеледі. Сонадайдан қос қасқалдақ пен бір топ</w:t>
        <w:br/>
        <w:t>Үйрек жүзіп етгі. Айдыннан теңіздің салқын лебі лекиді. Табиғаг</w:t>
        <w:br/>
        <w:t>маужырап жатыр.</w:t>
        <w:br/>
        <w:t>Дүр еткен мотор үні осы тыныштықты дар-дар айырды. Су</w:t>
        <w:br/>
        <w:t>бетінде де діріл пайда болған. Құстар қалыңға кіріп, жоқ болды.</w:t>
        <w:br/>
        <w:t>Моторлы қайық айдынға беттеді. Олар төбесіне қызыл жалауша</w:t>
        <w:br/>
        <w:t>көтерген қайық ұзап кеткеніпе қол бұлғап тұрды.</w:t>
        <w:br/>
        <w:t>Бұл бастама көтерген жастардан ұйымдастырылған балықшы-</w:t>
        <w:br/>
        <w:t>лардың тұңғыш комсомол-жастар бригадасы болатын.</w:t>
        <w:br/>
        <w:t>Колхоздың тәжірибелі балықшысы Қуантқан Әлібаев бригада-</w:t>
        <w:br/>
        <w:t>сының құрамына енген Есенхан Иманалиев, Таңатхап Жақсыбаев,</w:t>
        <w:br/>
        <w:t>Уәлихан Әлібаев сыңды жігіттердің өздері көтерген бастаманың</w:t>
        <w:br/>
        <w:t>бас жібіп ұстаған кездері еді бұл...</w:t>
        <w:br/>
        <w:t>Ұстаздар</w:t>
        <w:br/>
        <w:t>Биылғы кәктем көкжисктен көрініп, жер-дүние маужырап, түр-</w:t>
        <w:br/>
        <w:t>лене бастағанда Кентбай ақсақалдың бойын әлдебір мазасыздық</w:t>
        <w:br/>
        <w:t>билеген. Құрметті демалысқа шыққанмен, скі колын қайда сыйғы-</w:t>
        <w:br/>
        <w:t>зарын білмей, әлдебір абыржушылыққа бой алдырған. «Қай, қарап</w:t>
        <w:br/>
        <w:t>отырмайып, - деп ұйғарды ол ақыры. - Жо-жоқ, колхоз кеңсесіне</w:t>
        <w:br/>
        <w:t>смес, алдымен Тәңірбергепге барайын. Талай жыл еңбек айды-</w:t>
        <w:br/>
        <w:t>нында жарыса жүзген жан, түсінер кәрі жүрек соғысын!..»</w:t>
        <w:br/>
        <w:t>Кентбай ақсақал келгенде Тәнірберген аулада жүр екен. Асыкпай</w:t>
      </w:r>
    </w:p>
    <w:p>
      <w:r>
        <w:t>тыңдады дажымия күлді. Бұл жігіттің жымия күлгені «жарайдысы»</w:t>
        <w:br/>
        <w:t>екені белгілі. Одан арғы жоспарды бірге құрмақ боп екеуі кеңсегс</w:t>
        <w:br/>
        <w:t>беттеген.</w:t>
        <w:br/>
        <w:t>Колхоз кеңсесінде июнь айында балық аулаушы бригадаларға</w:t>
        <w:br/>
        <w:t>учаске бөліп беру туралы соз ұзаққа созылды. Бұған себеп -</w:t>
        <w:br/>
        <w:t>ГЕЙ ЕТТІЗЕЗЕТЕТІЛЕЕІТЕЗІТІЕЗІЛІЛІЕІ</w:t>
        <w:br/>
        <w:t>ФАЛТЕЛТЕЗЛЕЗТЕЛІЕІЕГІЗЕЗІЕЗЕТРЕТ2</w:t>
        <w:br/>
        <w:t>бола беретін кикілжің атаулының бірін көрсеткен емес. Әкеміз</w:t>
        <w:br/>
        <w:t>Көшағанпан едәуір үлкен еді де, ол кісі әкемізді үнемі ага тұтып,</w:t>
        <w:br/>
        <w:t>ақылдасып, бірдеңе айтса тілін алып, бірге туғандай ғұмыр кенгтік.</w:t>
        <w:br/>
        <w:t>Мен 1968 жылы оқу бігіріп, Алматыға аттапып кеткенше екі үйдің</w:t>
        <w:br/>
        <w:t>арасындағы тал қоршаудың есігі еш жабылған емес. Шөре шелтеміз</w:t>
        <w:br/>
        <w:t>бен біздің анамыз Шынар сырлас, бір-біріпсіз отыра алмайтын</w:t>
        <w:br/>
        <w:t>өте жақын адамдар болды. Екеуі үнемі екі үйдің отбасын қосып,</w:t>
        <w:br/>
        <w:t>тойда, құдайы тамак кезінде бір үйдің баласындай шүпірлесінт</w:t>
        <w:br/>
        <w:t>жатағынбыз. Анаммен еріт барып Байман тәтей пісірген бауырсақ,</w:t>
        <w:br/>
        <w:t>шелпекке талай тойғапым бүгінгідей есімде.</w:t>
        <w:br/>
        <w:t>Мен КазГУ-тс оқуғатүскендс елден ерекше қуанған осы Байман</w:t>
        <w:br/>
        <w:t>тәтей болды. Окуғатүсіп келгенде өзіжүгірін келіп, бетімпен сүйіп,</w:t>
        <w:br/>
        <w:t>алғыс айтқаны есімде. Сол кезде ол кісі маған несіне алғыс айтып</w:t>
        <w:br/>
        <w:t>жүр десем, ұстаз шіркін өзі білім берген шәкіртінен қайтарым күтіп</w:t>
        <w:br/>
        <w:t>сарғаяды екеп-ау. Ол қайгарымы -- сол алған білімді ақтап, жоғары</w:t>
        <w:br/>
        <w:t>білімді маман, азамат болса дейді екен. Оны мен бес жыл оқыған</w:t>
        <w:br/>
        <w:t>ксзде түсіндім. Демалыс сайып ауылға келгенде ең бірінші үйге</w:t>
        <w:br/>
        <w:t>Байман тәтей жүгіріп келеді. Оқуым жайлы сұрап, ақыл-кеңесіп</w:t>
        <w:br/>
        <w:t>береді. Көшағаң да амандасуға кешенде мейірлене құшақтап,</w:t>
        <w:br/>
        <w:t>азамат болуыма тілек қосатын.</w:t>
        <w:br/>
        <w:t>Өкінішке қарай, 1974 жылдың басында мен ауылға қысқы дема-</w:t>
        <w:br/>
        <w:t>лысқа келгенде мұздан отіп, Коктепіздіп арғы жағындағы ауылға</w:t>
        <w:br/>
        <w:t>кеткен Көтппағацдар түнде адасып, мұздып төсінде қалып, үсінген</w:t>
        <w:br/>
        <w:t>кезде ертеңіне ғана әрең тауып әкелді. Матпиналан тактайдай түзу</w:t>
        <w:br/>
        <w:t>түсірген денені 10-15 адам түнімен арақпен ысқыладық. Төрт-бес</w:t>
        <w:br/>
        <w:t>сағат дегенде Кошағаң: «Оһ, жаным-ай!» - деген дыбыс шығарды.</w:t>
        <w:br/>
        <w:t>«О, болды, енді жаны қалады», - деп бізді үйімізге қайтарды. Бірак</w:t>
        <w:br/>
        <w:t>аяулы ұстазым Көшағанның ол сөзі мен естігеп соңғы сөз екен.</w:t>
        <w:br/>
        <w:t>Таң ата ол кісі келмес сапарға агтанды... Баймап тәтейдін де</w:t>
        <w:br/>
        <w:t>өмірден озғанына біраз жыл болды. Әрине, өмірдің тынымсыз</w:t>
        <w:br/>
        <w:t>айналған доцғалагыт сінкім тоқтата алмас. Әйтсе дс, пенде шіркін</w:t>
        <w:br/>
        <w:t>маңдайынан сипаған қимас жандарды іздеп, елеңдеп тұрады екен.</w:t>
        <w:br/>
        <w:t>Ауылға барғап сайын өз ата-анам, аға-жеңгелерімнеп соң азамат</w:t>
        <w:br/>
        <w:t>болғаныма қуанып, жүздері пұрланып тұратып Көшкінбай аға мен</w:t>
        <w:br/>
        <w:t>Байман тәтелерді қатты сағынамын. Үйлеріміз дәл солай катар</w:t>
        <w:br/>
        <w:t>Тұр. Әлгілей жақындықтарыпан балалары - Жасқайрат, Мақсат,</w:t>
        <w:br/>
        <w:t>қыздары - Гүліпат, Гүлнарлар туған бауыр-қарындастарымыз-</w:t>
        <w:br/>
        <w:t>ТЕКРЕЕРЕЗРЕРІЕІГТІЛІІІТІЛІЗ2ЕЕЗЕТТЕЗДІІТІЛІЛЕТІЛІР!</w:t>
        <w:br/>
        <w:t>Осындай мол қасиеттері слгс белгілі, сұлу да сырбаз жігіт</w:t>
        <w:br/>
        <w:t>Көшаған жардың да ең сұлуын, сол кездерде алыс ауылдарға</w:t>
      </w:r>
    </w:p>
    <w:p>
      <w:r>
        <w:t>қалалы жерлерден жиі келетін мұғалімдер арасынан әлемдегі ең</w:t>
        <w:br/>
        <w:t>әдемі әйелдер - жапон әйелдері дсген ұғымға лайық, жапоптын</w:t>
        <w:br/>
        <w:t>әйелдеріндей майысқан, шет тілінің маманы Байман тәтей Шаях-</w:t>
        <w:br/>
        <w:t>метонаны қағып түсті. Ұзын бойлы жігіттің қысқа бойлы қала-</w:t>
        <w:br/>
        <w:t>лық қызға үйленуі ауылда да үлкен оқиға болып, тұңғыш рет</w:t>
        <w:br/>
        <w:t>ауылымызда шет тілін жете білетін маман уақытша емес, мәнгілік</w:t>
        <w:br/>
        <w:t>тұрақтанып қалды. Көшағаң өзіне сұлу жар тауып қана қойған</w:t>
        <w:br/>
        <w:t>жоқ, алыс ауыл балаларының әлемдік дамуға көзін ашуға себепкер</w:t>
        <w:br/>
        <w:t>болатын сирек мамандық иесін ауыл мектебіне байлап берді. Сол</w:t>
        <w:br/>
        <w:t>шапағатқа молынан бөленген жанның бірі - мына менмін.</w:t>
        <w:br/>
        <w:t>Байман тәтейдің үздік оқушыларының бірі мен болдым. Әрине,</w:t>
        <w:br/>
        <w:t>Көпбірлік ауылының көшесінде жүріп немісше сөйлеген жоқпын.</w:t>
        <w:br/>
        <w:t>Бірақ, бар мен жоқ, кім мен қайда, не мен неге деген создердің</w:t>
        <w:br/>
        <w:t>мағинасын еркін ажырата алатын дәрежедегі шәкірт болдым.</w:t>
        <w:br/>
        <w:t>Тіпті, ол кезде, ауыл-ауылда бітірген балалардың аттестатына шет</w:t>
        <w:br/>
        <w:t>тілі дегеп пәннің тұсына кысқа таяқша қойып кетін жатқан кезде,</w:t>
        <w:br/>
        <w:t>КазГУ-ге неміс тілінен 4 деген бағамен келіп, мұндағы емтиханды</w:t>
        <w:br/>
        <w:t>3-ке тапсыруым әрі ерлік, әрі сол Байман тәтейдің төккеп терінін</w:t>
        <w:br/>
        <w:t>жемісі емсс пе?! Әрине, әрине және әрине!</w:t>
        <w:br/>
        <w:t>Ио, жаңағы шет тілінің өзіме тиген шапағатына көшейін.</w:t>
        <w:br/>
        <w:t>Спорт журналистикасын серік еткеннің өзгелерден ерскше берген</w:t>
        <w:br/>
        <w:t>сыйы сл, жер аралау болғаны сөзсіз. Сонау 1980 жылы Маскеу</w:t>
        <w:br/>
        <w:t>Олимпиадасына қатысудан басталған әлем сапары, тәубе, әлі</w:t>
        <w:br/>
        <w:t>жалғасып келеді. Әзірге соңғылары - Бейжің Олимпиадасы мен</w:t>
        <w:br/>
        <w:t>Италияның Милан қаласында өткен әлем спорт журналистерінің</w:t>
        <w:br/>
        <w:t>Конгресі. Міне, сондай бір сапар 1986 жылы Мексикаға түсті.</w:t>
        <w:br/>
        <w:t>Футболдан әлем чемпионатына жол тарттық Кеңес Одағы спорт</w:t>
        <w:br/>
        <w:t>журналистері. Бірсулердің: «Күн жексенбі, бүгін Мексиканың</w:t>
        <w:br/>
        <w:t>жайма базарларын аралаймыз», - деген шешім шығарғаны. Ол</w:t>
        <w:br/>
        <w:t>кезде жекс-жеке жүруге мүмкіндік жоқ, бүкіл Кеңес Одағы спорт</w:t>
        <w:br/>
        <w:t>журналистеріне бір ғана жол бастаушы, бір ғана аудармашы, бір</w:t>
        <w:br/>
        <w:t>ғапа автобус беретін уақыт. Мен қарсы болдым. «Сонда тұтас</w:t>
        <w:br/>
        <w:t>мұхит кешіп Мексикаға келгепде базар аралауға келдіңдер ме?» -</w:t>
        <w:br/>
        <w:t>деп ренжідім де, ертеңіне Мехико қаласынан 220 шақырым жердегі</w:t>
        <w:br/>
        <w:t>Пуэбло қаласында өтетін кезекті Футбол матчына өзім жалғыз</w:t>
        <w:br/>
        <w:t>ЖЕЛЕРІ</w:t>
        <w:br/>
        <w:t>155555526651</w:t>
        <w:br/>
        <w:t>(ООО 277 ОЮ</w:t>
        <w:br/>
        <w:t>ЕЛЛАЛЕТТЕКЕРІЕТЕЛТІЗІШ ЕТТЕН</w:t>
        <w:br/>
        <w:t>БЕРЕЕРІЗЕТЕЗІЛІЗЗЕ ЗЕ ЕЕЕ:</w:t>
        <w:br/>
        <w:t>кдасс жетекшіміз. Шынымды айтайын, мен Көшкінбай ағайдан</w:t>
        <w:br/>
        <w:t>көп оқыған жоқпын. Бізге матемшикадан басқа мұғалім берді-ау</w:t>
        <w:br/>
        <w:t>деймін сабақты. Рас, азды-копті оқыдым. Сол кездегі ол кісінің</w:t>
        <w:br/>
        <w:t>класқа кіру мәнері, оқушыларды шолып өтіп, кімнің бұл сабаққа</w:t>
        <w:br/>
        <w:t>қандай құпиямен келіп отырғанын тап басып, кімге 5, кімге 2 қою</w:t>
        <w:br/>
        <w:t>керектігінен еш жаңылмайтыны таңғалдыратын.</w:t>
        <w:br/>
        <w:t>Бір кереметі, Көшкінбай ағай сабақ білмеген баланың төбесінен</w:t>
        <w:br/>
        <w:t>қарақұстай шүйлігіп, одан әрі жерге тыға бермейтін. Бала жаста</w:t>
        <w:br/>
        <w:t>пе түрлі жағдай бола бермей мс: ойпап кетесің, мал қайырып, қой</w:t>
        <w:br/>
        <w:t>бағасың, әке-шешеңе көмектесіп, уақыт болмайды, кітан-окулық</w:t>
        <w:br/>
        <w:t>жетіспей жатады, берілген тапсырманы толық түсінбейсің, 1.с.с</w:t>
      </w:r>
    </w:p>
    <w:p>
      <w:r>
        <w:t>себеп болмай ма? Көшкінбай ағай бүл мәсслені жақсы түсінетіп.</w:t>
        <w:br/>
        <w:t>Өзі көңілді жүретін жан, өмірге риза, егер сабақ білмеген бала ол</w:t>
        <w:br/>
        <w:t>кемшілігін адал мойындаса, мүғалімді алдай салуға күш жұмсамай,</w:t>
        <w:br/>
        <w:t>ұялып тұрса, Квшаған оны: «Ей, Көжебай, бүгінгі қарқының тө-</w:t>
        <w:br/>
        <w:t>мен, тамақ ішпегенсің-ау, отыр, келесі жолы даярланып кел!» -деп</w:t>
        <w:br/>
        <w:t>құтқарып алатын. Менің анық есімде қалғаны, Кошағаң класқа</w:t>
        <w:br/>
        <w:t>сабақ беруге келгенде таза да жарасымды киініп, иісмай ссуіп,</w:t>
        <w:br/>
        <w:t>сымдай тартылып сұлу жүрстін. Соны көрген біздер әншейінде</w:t>
        <w:br/>
        <w:t>кейбір сабақта кластың астап-кестенін шығарып жіберетін болсақ,</w:t>
        <w:br/>
        <w:t>әлгіндей сұлулық,сырбаздықтыңалдындааузымызашылып,жылан</w:t>
        <w:br/>
        <w:t>арбағандай бұл 45 минөтті бір деммен өткізетінбіз. Көшкінбай</w:t>
        <w:br/>
        <w:t>ағай бүкіл мектепті осындай ерекше қасистімет бас игізе білді. Ол</w:t>
        <w:br/>
        <w:t>кісіні мектептің кең дәлізінен көрсек те үнемі құрмет көрсетуге,</w:t>
        <w:br/>
        <w:t>жүгіріп-секірмеуге, птуламауға тырысатынбыз. Бойшаң, ақ жүзді</w:t>
        <w:br/>
        <w:t>ағамыз бүкіл мектепке ғана смес, ауылға аңыз болатын.</w:t>
        <w:br/>
        <w:t>Ауылымыздап шыққан, өз басым Қазақстанның бас энергстигі</w:t>
        <w:br/>
        <w:t>атап ксткен атақты ағамыз, кезінде ҚР Энергетика министрінің</w:t>
        <w:br/>
        <w:t>орынбасары, КЕГОК-тың президенті, ҚР Піремьер-Министрінің</w:t>
        <w:br/>
        <w:t>кенестпісі болған Кенжемұрат Дүкенбайұлы айтады ғой: «Осы</w:t>
        <w:br/>
        <w:t>Көшағаң армиядан келгенде Әбіш аға қарсы алып, ауылға әкелді,</w:t>
        <w:br/>
        <w:t>сонда көрдім - сымдай тартылған сұлу жігіт болатын. Шіркін, осы</w:t>
        <w:br/>
        <w:t>Көшағаңдай болсам ғой деп армандадым», - дсп. Ол кісінің сабақ</w:t>
        <w:br/>
        <w:t>түсіндіргенде, сабақ сұрағанда, үйге тапсырма беріп, бақылау</w:t>
        <w:br/>
        <w:t>жұмыстарын тексергенде кітапқа немссе қағазға қарағапын көрген</w:t>
        <w:br/>
        <w:t>жан жоқ. Бәрі ол кісініп білім-білік, ақыл-парасат сандығында</w:t>
        <w:br/>
        <w:t>сақтаулы жүруші еді.</w:t>
        <w:br/>
        <w:t>5815211 511122111121Е5ЗЛЕТӘЙИЛІУШЕТІ11112522251112110111112281119</w:t>
        <w:br/>
        <w:t>Биылғы еңбек жылы да сәтті басталды. Қазак ССР-і мен Қа-</w:t>
        <w:br/>
        <w:t>зақстап Компартиясының 60 жылдық торқалы тойының енбек вах-</w:t>
        <w:br/>
        <w:t>тасында тұрған бригада мүшелері алғашқы бес айдың жоспарын</w:t>
        <w:br/>
        <w:t>203 процент етіп орындап отыр. Бұл аралықта Отанға 1079 пенттер</w:t>
        <w:br/>
        <w:t>балық өткізілді.</w:t>
        <w:br/>
        <w:t>Балықтты еңбегі жанайын десе қиын емес. Әрине, көлдің балык</w:t>
        <w:br/>
        <w:t>жүретін түсын білу қажет. Май айынын ортасында ма сді? Онда</w:t>
        <w:br/>
        <w:t>да осы Қоғалы қойнау тоны болатын. Мың метр сүзекіні төгіп жі-</w:t>
        <w:br/>
        <w:t>берін, екі жағынан екі мотормен сүйрей жөнелген соң ұзамай бұлар</w:t>
        <w:br/>
        <w:t>сүзекінін салмагы сұмдық ауырлап кеткенін сезді.</w:t>
        <w:br/>
        <w:t>- Жігіттер, жайырак сүйреңдер, - деген Теңізбай екі қапталға</w:t>
        <w:br/>
        <w:t>да.-- Егер бұл салмақ түгел балық болса, «қоржынға» кірмегендері</w:t>
        <w:br/>
        <w:t>тулап, сүзекінің табанын көтеріп жібереді. Қылтаға дейін жайымен</w:t>
        <w:br/>
        <w:t>жылжыңдар!</w:t>
        <w:br/>
        <w:t>Сүзекінің скі қанатын қосып жіберіп, «қоржынды» жақыпдат-</w:t>
        <w:br/>
        <w:t>қанда, бригада мүшелерінің бәрі де судын қара топырағын шыға-</w:t>
        <w:br/>
        <w:t>рып, қайнап жаткан кыруар балықты көрді. Аса еппеп, ітебер қи-</w:t>
        <w:br/>
        <w:t>мылдаған жігіттералғаш екі мотордытолтыра:-тиеп, қалған балықты</w:t>
        <w:br/>
        <w:t>сол суға буып тастады. Мышпаларды өткізіп келгенше олар суда сол</w:t>
        <w:br/>
        <w:t>тірі күйінде тұра бсрмек. Бұл - әрі сапалы, әрі сенімді дсген сөз.</w:t>
        <w:br/>
        <w:t>Дәл осы күні 150 центнер балық өткізген бригада мүшелері күн-</w:t>
        <w:br/>
        <w:t>дік жоспарын бірдеп он ссе артық орыпдады. «Бізбеп сопиалистік</w:t>
        <w:br/>
        <w:t>жарысқа түскен Әлиманов Әбеннің бриғадасы бармағын бір тіс-</w:t>
        <w:br/>
        <w:t>тейтіп болды-ау», - десті Теңізбайдың жігіттері. Бұл шын еңбек</w:t>
        <w:br/>
        <w:t>бәсекссіне түскен жандардың бүкиесіз қуапышы седі.</w:t>
      </w:r>
    </w:p>
    <w:p>
      <w:r>
        <w:t>«Енді ұзамай балықттылар тойы. Осы тойдың үстінде кол-</w:t>
        <w:br/>
        <w:t>хозымыз өзінің 50 жылдык мерекесіп де атап өтеді. Оған қоса</w:t>
        <w:br/>
        <w:t>Қазақ ССР-і мен Қазақстап Компартиясының 60 жылдык үлкен</w:t>
        <w:br/>
        <w:t>мерекесі бар... Бәріне лайық табысты мынау айдынның тереңінен</w:t>
        <w:br/>
        <w:t>іздеуім қажет. Балықшылық - кандай ауыр кәсіп?!»</w:t>
        <w:br/>
        <w:t>Теңізбай айдын самалына кеудесінтосып тұрып күндегі ойларын</w:t>
        <w:br/>
        <w:t>тағы бір қайталап шықты.</w:t>
        <w:br/>
        <w:t>Қоғалы қойнаудың тұмсық қамысынан айнала бергендегі саяз</w:t>
        <w:br/>
        <w:t>айдынға жеткенде шығысқа бозғылт сәуле жүгіріп, таң саз беріп</w:t>
        <w:br/>
        <w:t>келе жатты. Жаңа ғана бүкіл айдын төсінде иін тірссіп тұрған</w:t>
        <w:br/>
        <w:t>қараңғылық суға жүзген қағаз қайықтай көз жетер айналадан</w:t>
        <w:br/>
        <w:t>алыстап, азая берді, азая берді.</w:t>
        <w:br/>
        <w:t>15555521524)</w:t>
        <w:br/>
        <w:t>(БТАРЕЗЕ</w:t>
        <w:br/>
        <w:t>ПОРГОПООЕСЕІ</w:t>
        <w:br/>
        <w:t>ТЕРТІЗІТЕЕІЕІІ</w:t>
        <w:br/>
        <w:t>төбелердің екінші бауырында менің өзім өмір есігін ашқанмын.</w:t>
        <w:br/>
        <w:t>Ә, айтпақшы, менің ауылымнан қозыкөш, ал сенің ауылыцнан таяқ</w:t>
        <w:br/>
        <w:t>тастам жердегі Ақмықта еркін күрестен Қазақстанныц Олиминада</w:t>
        <w:br/>
        <w:t>тарихындағы тұңғыш! жүлдегері Маулен Мамыровтын туғанын</w:t>
        <w:br/>
        <w:t>қосыз айтсақ, оқырмандар екеумізге де қосымша бір-бір ұпайдан</w:t>
        <w:br/>
        <w:t>бермей ме?!</w:t>
        <w:br/>
        <w:t>Судай мөлдіреген шаңылы жазда жұмыртка пісіретін бұл</w:t>
        <w:br/>
        <w:t>алыс ауылдар сксумізді де ұлы бабаларымыз - Ескелді, Балпық,</w:t>
        <w:br/>
        <w:t>Жолменде, Пышандар; кешегі көзтігер ағаларымыз - Тұраш,</w:t>
        <w:br/>
        <w:t>Көбес, Кенжемұраттар секілді бесігіне ұзақ бөлеп, тұсауымызды</w:t>
        <w:br/>
        <w:t>кесіп, ұзатып салмады ма?! Сен ұяда көргеніңді ілін түсер қыран</w:t>
        <w:br/>
        <w:t>болып түледің: Қараталдағы аудандық газетте тілші, Талдықорған</w:t>
        <w:br/>
        <w:t>аудандық газеті редакторының орынбасары, Талдықорған облыс-</w:t>
        <w:br/>
        <w:t>тық газетінде бөлім бастығы, Қаратал ауданы әкімінің орынбасары</w:t>
        <w:br/>
        <w:t>қызметтерініңтізгінін дс қолдансусычиайұстадың. «Адамталантты</w:t>
        <w:br/>
        <w:t>болса, бар іс те талантты», -- деп едім ғой, есіңде ме, Әміре, сені</w:t>
        <w:br/>
        <w:t>республикалық «Спорт» газстіне бас редактордың орынбасары еті</w:t>
        <w:br/>
        <w:t>шақырарда. Солай болып шықты емес пе? Үш жылға толар-толмас</w:t>
        <w:br/>
        <w:t>мерзімде «Спорт журналистикасыпа Әміре деген пері келіпті»</w:t>
        <w:br/>
        <w:t>дегізбедің бе жұртты. Осы қысқа кезенде спорт журналистерінің</w:t>
        <w:br/>
        <w:t>Мемлекеттік сыйлығына парапар Сейдахмет Бердіқұлов атындағы</w:t>
        <w:br/>
        <w:t>сыйлықты жеңіп алып, кеудеңе «Қазақстан Республикасы спортына</w:t>
        <w:br/>
        <w:t>еңбек сіңірген қызметкер» ерекше белгісін тағып үлгердің. Бұл</w:t>
        <w:br/>
        <w:t>газеттс жүреберсен, спорттың бар биігі сенікі еді, тағы да сол баяғы</w:t>
        <w:br/>
        <w:t>«Жетісу» газеті құда түсті. Ең әусдде: «Генералымды қарапайым</w:t>
        <w:br/>
        <w:t>солдатқа айырбастамаймын!» -- деп қатардағы жұмысқа жіберс</w:t>
        <w:br/>
        <w:t>қоймағанмын. Газет редакторы Жақыпжан Нұрғожаев ағамыз</w:t>
        <w:br/>
        <w:t>да адам таниды ғой, тез арада газеттегі скінші қызметті ұсынды.</w:t>
        <w:br/>
        <w:t>Бүгінде, Әміре, сенсіз «Жетісу» газетін көзге слестету мүмкін</w:t>
        <w:br/>
        <w:t>емес. Республикадағы облыстар арасынан 30 мыңнан аса тиражы</w:t>
        <w:br/>
        <w:t>бар жалғыз осы «Жетісу» газеті болар, сол қыруар оқырмандардың</w:t>
        <w:br/>
        <w:t>сен жазғай мөлдіреген дүниелерден қапып ішкені мен маржан</w:t>
        <w:br/>
        <w:t>тергендері қаншама десеңші! Сөзін бір адам тыңдаса, риза бой</w:t>
        <w:br/>
        <w:t>қалатын пенделік көңіл үшін 30 мың оқырманның аузына қарап</w:t>
        <w:br/>
        <w:t>отырғанын сезіпуден аскан бақыт жоқ болар, сірә. Бұл жерде</w:t>
        <w:br/>
        <w:t>газеттің бас редакторының біріші орынбасарлығы қызметің де</w:t>
      </w:r>
    </w:p>
    <w:p>
      <w:r>
        <w:t>әлгі құрметтердің қолына су құя алмайды, Әміре. Әрипе, сен алған</w:t>
        <w:br/>
        <w:t>Қазақстан Республикасы Президентінің Алғыс хаты да, Қаратал</w:t>
        <w:br/>
        <w:t>ЭПОС ИГННЕСӘІ) 294</w:t>
        <w:br/>
        <w:t>ТТЕТІТЕЗТЕДІІТТЕРІТІЛТІЛІЕДІ</w:t>
        <w:br/>
        <w:t>ЗЕЖӘ)</w:t>
        <w:br/>
        <w:t>егі</w:t>
        <w:br/>
        <w:t>ӨЗЕЛІКЕБТТТЕЕШЕТІІІ15111222112981141112212115%11181555214895156821)</w:t>
        <w:br/>
        <w:t>колхоз өміріндегі балық аулаудың жаңа тәсілі (қазір екі моторды</w:t>
        <w:br/>
        <w:t>біріктіріп сүзекі тартуға колхоз балықшылары да машықтанып</w:t>
        <w:br/>
        <w:t>алған болатын - Н.Ж.).</w:t>
        <w:br/>
        <w:t>Колхоздың предссдателі Галымбай Мазабеков бұларға ұзақ сой-</w:t>
        <w:br/>
        <w:t>леген жоқ.</w:t>
        <w:br/>
        <w:t>- Тәңірберген, - деді ол салмақпен, - сенің мынау кеуделі жігіт-</w:t>
        <w:br/>
        <w:t>теріңе тәжірибелі де тарлан балықшы Кентбай ақсақал қосылып</w:t>
        <w:br/>
        <w:t>отыр. Сопдықтан сіздерге «Дәл сол жерге барып балық аула»</w:t>
        <w:br/>
        <w:t>деп айтуға біздің де, тіпті мына балық инженерінің де (ол қатар</w:t>
        <w:br/>
        <w:t>отырған Төлеш Сәрсенбаевты көрсетті - Н.Ж.) аузы бармай</w:t>
        <w:br/>
        <w:t>отыр. Сулы жердің бәрінде балық барына дау жоқ. Бірак барға</w:t>
        <w:br/>
        <w:t>қанағат ету жараспас сіздерге...</w:t>
        <w:br/>
        <w:t>Колхоздағы аға балықшылардың бірі, коммунист Тәңірберген</w:t>
        <w:br/>
        <w:t>Жұпарбаев істін адамы болатын. Көгілдір Балқаштың оңтүстік</w:t>
        <w:br/>
        <w:t>жағалауына алғаш жеркепслер салынып, бас көтерер еркек кіндікті</w:t>
        <w:br/>
        <w:t>айдынмен алысын, ау салуға шыққанда ол да аяғын әпіл-тәпіл</w:t>
        <w:br/>
        <w:t>басқан қара домалақ бала еді. Ол күнде өздерін асырап жатқан осы</w:t>
        <w:br/>
        <w:t>ашулы да аялы көл екешін білмейтін. Түбінде өзіне абырой биігі</w:t>
        <w:br/>
        <w:t>осы көлдің байлығы болатынын да сезбеген.</w:t>
        <w:br/>
        <w:t>Жылдар өтті. Сонау Қарабас құмдарының арасында күн мен</w:t>
        <w:br/>
        <w:t>желге қақталып өскен жігіт ес білісімен теңіз толқындарының</w:t>
        <w:br/>
        <w:t>төсіне талпынды. Тау толқындарды асаудай бұғалықтап, талай рет</w:t>
        <w:br/>
        <w:t>алапат соққыларының да астында қалды. Арпалысты. Жеңді. Міне,</w:t>
        <w:br/>
        <w:t>ол бүгін осы айдынның иесі: тынық күнде мұны алып айдын баяу</w:t>
        <w:br/>
        <w:t>тербесе, дауыл күні тау толқындар хан қылып төбелеріне көтереді.</w:t>
        <w:br/>
        <w:t>Балқаш көлінің айдынында ол жүзбегеп тұс қалған да жоқ шығар.</w:t>
        <w:br/>
        <w:t>Ал биылғы көктем Тәпірберген үшін жемісті жылдың арайлы</w:t>
        <w:br/>
        <w:t>көктемі болды. Ұлы Женістің отызыншы көктемінде, КІСС ХХУ</w:t>
        <w:br/>
        <w:t>сьезі карсаңындағы көктемде, Тәңірберген Жұпарбаев кеудесіне</w:t>
        <w:br/>
        <w:t>Отанымыздың жоғарғы наградасы - үшінші дәрежелі Еңбек даңқы</w:t>
        <w:br/>
        <w:t>өрденін қадады. Және осы сапар алдында ғана табыс етілген бұл</w:t>
        <w:br/>
        <w:t>награданың тек алда болуды талап ететінін ол ұмытқан жоқ.</w:t>
        <w:br/>
        <w:t>Салмақпен сөйлегені де сол:</w:t>
        <w:br/>
        <w:t>т Біз, Кентағаң екеуміз, алдағы айдың балық аулау учаскесін</w:t>
        <w:br/>
        <w:t>өзіміз таңдасақ деп едік...</w:t>
        <w:br/>
        <w:t>Ешкім қарсы болған жоқ.</w:t>
        <w:br/>
        <w:t>ЛЕВ ТЕРЕТЕТТГЕІРІТТІЛТЕЛІЕІІ,</w:t>
      </w:r>
    </w:p>
    <w:p>
      <w:r>
        <w:t>БАСҚАМШЫНЫ, БАУЫРЫМ!</w:t>
        <w:br/>
        <w:t>Әміре!</w:t>
        <w:br/>
        <w:t>Сеніп атың да атақты. ХХ ғасырдың жиырмасыншы жылынан</w:t>
        <w:br/>
        <w:t>бастап туган қазақтыңбүгінге дейіпгілерінің білмейтініжекесім. Ен</w:t>
        <w:br/>
        <w:t>даланы ат-түйемен-ақ шарлап жүрген бабаларымыздың арасынан</w:t>
        <w:br/>
        <w:t>аяғы Парижге жетіп, дауысы Еуропа аспапында бозторғайдай</w:t>
        <w:br/>
        <w:t>шырылдап тұрып алған ұлы қазақтың ныспысын беріпті ғой саған</w:t>
        <w:br/>
        <w:t>ата-анаң. Бұл-- сенің омірдегі алғашқы жеңісің.</w:t>
        <w:br/>
        <w:t>«Әміре болғаннан нс пайда, ән айтпаса?..» - дер үшемі «тор-</w:t>
        <w:br/>
        <w:t>мозы» басулы жүретін бірер қазақ. Шіркін, олар саған ән салғызып</w:t>
        <w:br/>
        <w:t>корсе ғой: даусына кең даланды сыйғызып, жоғары-төмен</w:t>
        <w:br/>
        <w:t>ноталарыңа өмір мен өлім, жауыздық пен махаббат, өткеп шақ</w:t>
        <w:br/>
        <w:t>пен осы тпақ бояуларын қанықтыра жағып шырқағанда «Шіркін,</w:t>
        <w:br/>
        <w:t>Әміремен бір кезеңдс омір сүрген нендей бақыт?!» - деп отыратын</w:t>
        <w:br/>
        <w:t>достарың мен туыстарын, ағайының мен жегжатың, әріптесің мен</w:t>
        <w:br/>
        <w:t>замандастарыңды қолдамау мүмкіп емес. Бүгінде түн ортасында</w:t>
        <w:br/>
        <w:t>оятып жіберсе, қазақтың да, орыстың да, тіпті итальянның да</w:t>
        <w:br/>
        <w:t>ариясып сорғалата жөпелетін сенің, өнер студиясында білім</w:t>
        <w:br/>
        <w:t>толықтырған соң, сонау Торғай облыстык театрына қызметке</w:t>
        <w:br/>
        <w:t>барғаныцды, ксйін Алматы облысы мәдениет басқармасы</w:t>
        <w:br/>
        <w:t>бастығышпың орынбасары болғаныңды, сол онерге гашық жүрекпен</w:t>
        <w:br/>
        <w:t>жазған жауһардай очерк, эсселеріңе осы таяуда ғана «Мәдениет</w:t>
        <w:br/>
        <w:t>кайраткері» деген өмір, өнер барда даңқы томендемес атақ</w:t>
        <w:br/>
        <w:t>алғаныңды да көп әріптесің, ормандай оқырманың біле бермесе,</w:t>
        <w:br/>
        <w:t>үпдеме, Әміре. Ол- сен айкайлап айтатын жайлар емсс, мына біз</w:t>
        <w:br/>
        <w:t>сыбырлан жүрер сырлар.</w:t>
        <w:br/>
        <w:t>Сенің «тың ғапа емес, кіндік қанын тамған жер қандай қасиетті?!</w:t>
        <w:br/>
        <w:t>Әлем картасына өз атын Жетісу деп жазып жаратылған ұлы өлкенің</w:t>
        <w:br/>
        <w:t>бойындағы күретамыры секілді Қаратал өзенінің бүкіл қазақ</w:t>
        <w:br/>
        <w:t>мапдайына басқан атақты Көктеңізі -- Балқаш көліне асыға жетіп,</w:t>
        <w:br/>
        <w:t>асау арнаның мың сан тарауға бөлініп құяр жеріпдегі бүгінде әлем</w:t>
        <w:br/>
        <w:t>халқы жағажайға төгуге емге таба алмайтын ақ шағыл төбелері</w:t>
        <w:br/>
        <w:t>аттың боғынан көп алаптың Дөңши ауылында шыр етіп келгенсің</w:t>
        <w:br/>
        <w:t>сен. Мұны анық білетінім, сен туған тауға бермес алтын кұм</w:t>
        <w:br/>
        <w:t>(ЕЕЕ 157ІЗЕ28815191222112ТІТЕЗТӘВИЛЕЙИЕТТТТІЛІЗЕЕЕТЕЕЕЕЕЗІЕЕІЗЕІ!</w:t>
        <w:br/>
        <w:t>ШЕТЕКВЛВЛЕТЕЛЕНІІТІТТЕЗТЕЛЕШЕНЕ</w:t>
        <w:br/>
        <w:t>ауданының Құрметті азаматы атағы да осы көпшілік махаббатымен</w:t>
        <w:br/>
        <w:t>нұрланып, омір жолыңды жаққан шамдай арайландырып тұрары</w:t>
        <w:br/>
        <w:t>анық мәселе.</w:t>
        <w:br/>
        <w:t>Ат болатыны тай күнінде танылган тетелес іңі сдің. Сенің</w:t>
        <w:br/>
        <w:t>қаламыңнан әрмектей тоқылып, алашадай жайылып, қабырғадай</w:t>
        <w:br/>
        <w:t>қалапып қалып жататын сөз-кірпіштерге көзбен сүйсініп, қолмен</w:t>
        <w:br/>
        <w:t>сипамай өткен кезім жоқ. Журналист атаулы жазса сендей-ақ</w:t>
        <w:br/>
        <w:t>жазсын! Сені оқығанда, қыста биік төйсдегі мұздан сырғанағандай,</w:t>
        <w:br/>
        <w:t>жазда жөңкіген агын суда жүзгендей рахаттапамын. Сөзіңе сүрін-</w:t>
        <w:br/>
        <w:t>беймін, ойыңа шомыламын, мазмұнына ссміремін. Дәл асы әсер-</w:t>
        <w:br/>
        <w:t>ге бөленгісі келгендерді «Жетісу» газетінің беттерінен сені іздеп</w:t>
        <w:br/>
        <w:t>табуға шақырамын. Тек содан соң ғана сеп жазған «Тылсым ты-</w:t>
        <w:br/>
        <w:t>пыс» атты деректі повссінді қолдарына алсын. Дәл сол еңбек</w:t>
        <w:br/>
        <w:t>және «Кенен жерім - Көксуым» кітаптарын оқып шығып, «Ей,</w:t>
        <w:br/>
        <w:t>мынау тұнып тұрған поэзия ғой!» деген шакта қолдарына сенің</w:t>
        <w:br/>
        <w:t>«Тамызықк» деген (2004 ж.) жыр жинағыңды алсын.</w:t>
      </w:r>
    </w:p>
    <w:p>
      <w:r>
        <w:t>«Арғымақ туған қазанат,</w:t>
        <w:br/>
        <w:t>Тауға салдым тағалап.</w:t>
        <w:br/>
        <w:t>Ердің сойы азамат -</w:t>
        <w:br/>
        <w:t>Есік ашпас жағалап!» -</w:t>
        <w:br/>
        <w:t>деп бір кстесің толғанып. Ал күні кеше баспадан арбана артып</w:t>
        <w:br/>
        <w:t>әкелген, әлі де пештен жаңа шығып, кол күйдірердей боп тұрған</w:t>
        <w:br/>
        <w:t>«Маздақ» атты жыр жинағыңдағы (2007 ж.) мына шумақтардың</w:t>
        <w:br/>
        <w:t>шалқуы қандай?!</w:t>
        <w:br/>
        <w:t>«Тәубе, Тәңір!</w:t>
        <w:br/>
        <w:t>Жыр-жалын ғұмыр бердің-</w:t>
        <w:br/>
        <w:t>Қиял тұнып, қиырдан тұғыр көрдім.</w:t>
        <w:br/>
        <w:t>Елім барда,</w:t>
        <w:br/>
        <w:t>Дос-жаран, бәрің барда</w:t>
        <w:br/>
        <w:t>Жамалында жайнаймын жұмыр жердіп</w:t>
        <w:br/>
        <w:t>Тәубе, Тәңір!</w:t>
        <w:br/>
        <w:t>Жыр-жалын ғұмыр бердің!»</w:t>
        <w:br/>
        <w:t>Жай сөйлегеніннің өзі өлең жолдары болып келетін, соцғы жыл-</w:t>
        <w:br/>
        <w:t>дарыталай жыр мүшәйрасында жүллеалған ссніңбұлтабысына мен</w:t>
        <w:br/>
        <w:t>таңғалмаймын. Мен мұны күткенмін, сезгенмін, үміт еткенмін.</w:t>
        <w:br/>
        <w:t>ЖЕН КЕПКЕПСОСН) 295 ОПЦИП БЕЗТЕРТРЕІТІРІЗІШ ЕР)</w:t>
        <w:br/>
        <w:t>ЕЕЕЕЗ8211214118131815512815235811111229112225 51811112822 ЛЕЛІГІЛІЗІЕ»)</w:t>
        <w:br/>
        <w:t>деп жазғаным? Тәубе, көріп жатырмын, жаман емес, тіпті тәуір ме</w:t>
        <w:br/>
        <w:t>деймін: ақыл толды, ой тоқтады, өмірдің бар бағалылығын таразыға</w:t>
        <w:br/>
        <w:t>тартып көрлік, қажет емес кылықтарды күрен тастайтын кез екен,</w:t>
        <w:br/>
        <w:t>өмірге тойымсыз козбен емес, талғампаз көзқараспен, ретсіз</w:t>
        <w:br/>
        <w:t>арманмен емсс, риза жүрекпен қарайтын кезең келіп жетіпті. Бұл</w:t>
        <w:br/>
        <w:t>бір өмірдің бағалы да мазмұнды бөлігі скен, Әміре. Сол белеске</w:t>
        <w:br/>
        <w:t>амап-ссен, Гүлбаршын мен үш бауыр етіңді қаздай тізіп, үлкенді-</w:t>
        <w:br/>
        <w:t>кішілі шығармашылық табыстарыңмен аяқ басуын құтты болсын!</w:t>
        <w:br/>
        <w:t>...Ата-баба амапатына адал болуға тырысатын халықтыц бала-</w:t>
        <w:br/>
        <w:t>сымыз. Әкем Жүнісбай: «Менің ең жақын туысым -- Әрін», - деп</w:t>
        <w:br/>
        <w:t>отыратынын анам Шынар қайталап айта беретін еді. Олай болса,</w:t>
        <w:br/>
        <w:t>ізімді басқан қаламдас інілігіне қоса сен - менің әкемпің ең жақын</w:t>
        <w:br/>
        <w:t>туысының баласысың, Әміре. Қазақ баспасөзіпің бетінде Әміре</w:t>
        <w:br/>
        <w:t>ӘРІН деген атпен жарияланып жататып сөз бен өлең жолдарын</w:t>
        <w:br/>
        <w:t>меніп іздеп жүріп оқитыныма екі ссбеп осы. Одап өзге отыз себебім</w:t>
        <w:br/>
        <w:t>бар. Олар - менің ішкі құпиям.</w:t>
        <w:br/>
        <w:t>2006 жыл</w:t>
        <w:br/>
        <w:t>ГЕСОЕТЕНОО 297 ООП</w:t>
        <w:br/>
        <w:t>25 ЕЗЛЕЕЛЕЛІЗІТІЛІТІІ</w:t>
      </w:r>
    </w:p>
    <w:p>
      <w:r>
        <w:t>кітап әзірлоп жүр екен. Мұнысы - табылған ақыл. Әр сурет - бір</w:t>
        <w:br/>
        <w:t>шежіре. Соңы жамбасқа баса бермей иесіне - халқына, оқырманына</w:t>
        <w:br/>
        <w:t>ұсынғалы ақыл, Түптің түбінде кез келген творчествоның иесі -</w:t>
        <w:br/>
        <w:t>халық. Ал жазған-сызғаның халык игілігіне айналып жатса сенен</w:t>
        <w:br/>
        <w:t>бақытты жан жоқ. Бүгінге дейін жеткеп жетістігі жүз атанға</w:t>
        <w:br/>
        <w:t>жүк болар, алған абырой-атақтары бір тұқымға ғасырлык азық</w:t>
        <w:br/>
        <w:t>болатын Барыс жылғы қаламдас құрдасым Оңдасын 1лубайға</w:t>
        <w:br/>
        <w:t>жүрекжарды тілегімді арнай отырып айтарым: өзің үшін сүрген</w:t>
        <w:br/>
        <w:t>өмірің - жарты өмір, ертеңгі болашақ ұрпак үшін сүрген омірің -</w:t>
        <w:br/>
        <w:t>толық өмір. Сенің жазған кітаптарың, шежірелеген фотосуретте-</w:t>
        <w:br/>
        <w:t>рің -- сол толық өміріңнің куәсі. Екеуміз бірге толып жатқан 60 жас</w:t>
        <w:br/>
        <w:t>қайырлы, құтты болсын. Бұл белес аяққа түсер тұсау болмасын,</w:t>
        <w:br/>
        <w:t>сәтімен қағылар тізгін болсын Сені білетін, сыйлайтын, сүйетін</w:t>
        <w:br/>
        <w:t>окырмандарыңның қолына Лондон мен Рио де Жанейродан һәм</w:t>
        <w:br/>
        <w:t>Сочиден жазылған кітаптар мен фотоальбомдар түсе берсіш! Сені</w:t>
        <w:br/>
        <w:t>осылай жарақтап баптаған Жүрсін құрдасқа Құдай денсаулық пен</w:t>
        <w:br/>
        <w:t>ыстық құшақ берсін, балалар аман болып, өсіп, көбейіп, Оңдасын</w:t>
        <w:br/>
        <w:t>секілді талантты, еңбекқор әкенің тұқымын ғасырларға жалғай</w:t>
        <w:br/>
        <w:t>берсін! Әумин!</w:t>
        <w:br/>
        <w:t>4151523515515111 01 ЛЕРЕРЕЕТТТТТӘШЕТІРДЕЕТІТІЛІЗІТЕЕТЕРТШІЛЕТІТІЛІТІЛІГІ:</w:t>
        <w:br/>
        <w:t>21 1114126214181111.</w:t>
        <w:br/>
        <w:t>Іштегі екізяқтыңа тұсау салғызбас сезіміне қамшы басқан болар-</w:t>
        <w:br/>
        <w:t>сын, мен де сол өмір-бәйге дүбірдің арасында тақым қысып, қол</w:t>
        <w:br/>
        <w:t>шапалактап түрған тілектес ағаларыңның бірімін. Бас қамшыны</w:t>
        <w:br/>
        <w:t>қалам-ныраққа, Әміре! Енікімнен ат сұраны мінген жоқсың! Өз</w:t>
        <w:br/>
        <w:t>кеудеңде туғызып, өз сарайыңда өсірген қылқұйрығың ол - енді</w:t>
        <w:br/>
        <w:t>жабысқан жалыннан айырылма, қарсы соққан жел бүгін шашыңды,</w:t>
        <w:br/>
        <w:t>ертең киер шапаныңның етегін жұлмаласын, өнер олкесіне таңдап</w:t>
        <w:br/>
        <w:t>мінген тұлпарыңның қыл құйрығы өзіміз туған ауылдың дәңіндегі</w:t>
        <w:br/>
        <w:t>шилердей сусылдасын!</w:t>
        <w:br/>
        <w:t>Әмірежаш!</w:t>
        <w:br/>
        <w:t>Есіңде мс, осы жылдыц шілде айының басында туған ауылы-</w:t>
        <w:br/>
        <w:t>мызға Мәдениет күндерін өткізуге бірге бардық қой. Сондағы ауыл</w:t>
        <w:br/>
        <w:t>адамдарының, жастар мен жасамыстын, қариялар мен кейуана-</w:t>
        <w:br/>
        <w:t>лардың қайта-қайта сені жағалағаны көзге жас әкелердей көрініс</w:t>
        <w:br/>
        <w:t>болды. Министр де емессің, әкім де емессің, олардың күйеу</w:t>
        <w:br/>
        <w:t>баласы даемессің, осы құмтөбелер арасында қызылшақа күніңпен</w:t>
        <w:br/>
        <w:t>козы-лакпен бірге аяқтанған кара бала ғанасың. Бүгінде сол қара</w:t>
        <w:br/>
        <w:t>баланың аузына қараған қыруар халықты көруге көз керек екен.</w:t>
        <w:br/>
        <w:t>Мен соны көре алдым, сүйсіндім, ұзағынан деп тілек тінедім.</w:t>
        <w:br/>
        <w:t>Сенің сөзге тиек болар жақсы касиеттерің көп, бауырым, опың</w:t>
        <w:br/>
        <w:t>бәрін жайып тастасам, сені жалаңаштап алармын. Не жақсы қасиет,</w:t>
        <w:br/>
        <w:t>сұлулық атаулы құпиялылығында емес пе. Мен сол шындыққа</w:t>
        <w:br/>
        <w:t>жүгіндім. Бойың кемшіліксіз емес, Әміре. Бір ғажап жері - оларды</w:t>
        <w:br/>
        <w:t>өзің де жақсы білесін. Ал біліп тұрған жанға көзге түртіп көрсету</w:t>
        <w:br/>
        <w:t>көргенсіздік болалы. Опың үстінс, бұл синай-сынауым менің</w:t>
        <w:br/>
        <w:t>«жылатып айтқан» жанашыр ағалығым деп ұғарсың.</w:t>
        <w:br/>
        <w:t>Осы сапарда сен маған: «Бәлі, біз де елуге келіп қалыппыз,</w:t>
        <w:br/>
        <w:t>Несаға!» - дедің. Даусыңнан әлдебір мұң білінді. Есіңде ме, мен</w:t>
        <w:br/>
        <w:t>елуге толған шағын отырысыма шақыру кағазымның бірінші</w:t>
        <w:br/>
        <w:t>бетіне:</w:t>
      </w:r>
    </w:p>
    <w:p>
      <w:r>
        <w:t>«Елуге сіз де келгенсіз,</w:t>
        <w:br/>
        <w:t>Елуге біз де келерміз,</w:t>
        <w:br/>
        <w:t>Елуге сен келгенсің,</w:t>
        <w:br/>
        <w:t>Елуге мен де келерміз,</w:t>
        <w:br/>
        <w:t>Басқа түссе баспақшы -</w:t>
        <w:br/>
        <w:t>Елуді мен де көрермін!» -</w:t>
        <w:br/>
        <w:t>ПО 296 СсатаСо</w:t>
        <w:br/>
        <w:t>ТІТТЕЛЕТЕТТШІЛЕТЕНГІНІР)</w:t>
        <w:br/>
        <w:t>КӨП ЖАСА, СПОРТ ШЕЖІРЕШІСІ!</w:t>
        <w:br/>
        <w:t>..Жақында Өскеменде тұрып, «Егемен Қазақстан» газетінде</w:t>
        <w:br/>
        <w:t>сңбек ететін қаламдас дос Оңдасын Елубайдан бір сәлемдеме</w:t>
        <w:br/>
        <w:t>алдым. Мен жазып жүрген «Олимпийский маршрут» атты циклды</w:t>
        <w:br/>
        <w:t>кітабымның Афины мен Бейжіңге арналған үшінші томыпа</w:t>
        <w:br/>
        <w:t>дискіге жазып суреттер берін жіберіпті. Кітабымның жайын қайта-</w:t>
        <w:br/>
        <w:t>қайта сұрап жүрген де өзі, ішіндегі сурет-сызуларына ҡызығып,</w:t>
        <w:br/>
        <w:t>ақыл-кеңес беріп жүрген де өзі, сол кітабыма көмек болсын дсп</w:t>
        <w:br/>
        <w:t>өзі түсірген суреттерін жинап-теріп, дискіге жазып, Алматыға</w:t>
        <w:br/>
        <w:t>қатынаған бір жаннан беріп жіберіп отырған да өзі. Жалпы бұ-</w:t>
        <w:br/>
        <w:t>рын мен іс басында жүргенде тығыз байланыста болып, кейін бас</w:t>
        <w:br/>
        <w:t>редакторлықтан шеттетілгеннеп кейін хабарын үзбей, мені Мо-</w:t>
        <w:br/>
        <w:t>ральдық жағынан қолдап, сапарда... өзгелер менен сал қашықтап</w:t>
        <w:br/>
        <w:t>жүргенде жұбымызды жазбайтын да осы Оңдасын, бір-бірімізден</w:t>
        <w:br/>
        <w:t>алыста жүрсек хабарын үзбей, телефон желісі қызарғанша ұзақ</w:t>
        <w:br/>
        <w:t>сөйлесетіп деосы Оңдасын. Қарым-қатынасы, достық-жолдастығы</w:t>
        <w:br/>
        <w:t>әлдекімдер секілді есепке құрылмаған қандас құрдасыма игсп</w:t>
        <w:br/>
        <w:t>басымды ұзақ, бәріңіз көргенше көтермеу - мснің парызым.</w:t>
        <w:br/>
        <w:t>Ондасын жіберген дискіні ашып қалдым да Олимпиадалық</w:t>
        <w:br/>
        <w:t>Бейжіңді қайта аралағандай болдым. Құдай-ау, Оңдасын қайда</w:t>
        <w:br/>
        <w:t>болмаған, не көрмеген, қайда сурстке түсірмегеп?! Алыш қала-</w:t>
        <w:br/>
        <w:t>ның келісті келбетінеп бастап онып Олимийадалық айшықтары,</w:t>
        <w:br/>
        <w:t>жарқыраған спорт базаларынан бастап ежелгі қаланың тарихи-</w:t>
        <w:br/>
        <w:t>мәдени алқалары... Ең бастысы - адамдар! Оңдасынның обьск-</w:t>
        <w:br/>
        <w:t>тивіне ілінген адамдарды санап бігу мүмкін емес! Олимийада</w:t>
        <w:br/>
        <w:t>чемпиондары, жүлдегершері, ардагерлерімен қатар оның ұйымдас-</w:t>
        <w:br/>
        <w:t>тырушылары, волонтерлері, төрсші, Олимниадаға жиналған тари-</w:t>
        <w:br/>
        <w:t>хи аңыз, мәдени, өнер жұлдыздары, көшедегі қарапайым халық...</w:t>
        <w:br/>
        <w:t>бәрі-бәрі Оңдасын сығымдай ұстаған фотоқоймаға қалана берген.</w:t>
        <w:br/>
        <w:t>Бұл бірсулерге кәкір-шүкір жинағандай боп көрінер. Қателесесіз!</w:t>
        <w:br/>
        <w:t>Мұндай фотоқұжаттары бар журналист-жазушы өзі көрген, куә</w:t>
        <w:br/>
        <w:t>болған оқиғаның бір сәтін де естей шығармайды! Оның үстіне,</w:t>
        <w:br/>
        <w:t>біздің журналист ағайындар көбінесе өтірікті шындай, шын-</w:t>
        <w:br/>
        <w:t>ды Құдай ұрғандай стіп әңгімелеп жіберуге құмар ғой. Осы</w:t>
        <w:br/>
        <w:t>4150111211115922242411215225 215% РИР4</w:t>
        <w:br/>
        <w:t>611185111 2ЕТЕІЕТІЕІ2421582112112)</w:t>
        <w:br/>
        <w:t>ӨІЛІЗТЕІТТТІТЕРА КҮЗЕТІ ЗЕЗЕТЕЗЕТТТІТІІ2ІЗІТІТІЗБЕЗЗЕЗІІІІІІТІЛІРЕРІЗІІЕЕІР)</w:t>
        <w:br/>
        <w:t>оқыды. Домбыраны ғажап тартушы сді. Әсіресе «Адайды» Оңда-</w:t>
        <w:br/>
        <w:t>сыншатартқан жігітті көрген жоқпын ол кезде. Кейінпен сәл қатынас</w:t>
        <w:br/>
        <w:t>үзіліп қалған. Құдай қолдап, Оңқаң спорт журналистикасына мо-</w:t>
      </w:r>
    </w:p>
    <w:p>
      <w:r>
        <w:t>йын бұрды. Мен «Спорт» газетіне бас редактор бол келгеннен соң</w:t>
        <w:br/>
        <w:t>іскерлік байланысымыз тіпті күшейді. Мен Оңдасынды жарты</w:t>
        <w:br/>
        <w:t>айлыққа Шығыс өңірі бойынша тілші стіп шақырдым. Ұзамай Оң-</w:t>
        <w:br/>
        <w:t>дасын тұңғыш спорттық сапарға шықты... елге. Бітті. Енді ол әлем</w:t>
        <w:br/>
        <w:t>чемпионаты, Азия, Олимпиада ойындарынсыз өмір сүре алмайтын</w:t>
        <w:br/>
        <w:t>күйге жетті. Аяулы жары Жүрсін айтқандай, «спорт жарыстарына</w:t>
        <w:br/>
        <w:t>бару деген жазылмайтын ауруға ұшырады!» Жақсы «ауру». Ол</w:t>
        <w:br/>
        <w:t>«ауру» бізде бала жастан бар...</w:t>
        <w:br/>
        <w:t>Оңдасынмеп қаншама Олимпиада, қаншаәлсмчемпиопаттарын-</w:t>
        <w:br/>
        <w:t>да жолығыш, бірге жүрдік. Сондағы бар байқағаным - сол барған</w:t>
        <w:br/>
        <w:t>жер, ел жайлы ақпаратқа деген шексіз тойымсыздығы. Біреуден</w:t>
        <w:br/>
        <w:t>бір қызық естіді ме, соны суретке түсірмей тыныштық таппайтын.</w:t>
        <w:br/>
        <w:t>Түн демей, күп демей әлгі окиғаны көзбен көруге шауып кетеді.</w:t>
        <w:br/>
        <w:t>Жер қашықтығы да, күн райы да, жол былығы да тоқтата алмай-</w:t>
        <w:br/>
        <w:t>ды Оңдасынды. Соның арқасында ол қатар жүрген сапарлас жан-</w:t>
        <w:br/>
        <w:t>дарынан көп біледі, көп көрсді, көп ой түйсді. Ал ел аралаған</w:t>
        <w:br/>
        <w:t>журналист үшін байлықтың басы осы.</w:t>
        <w:br/>
        <w:t>Онласыннан өзім іш ғарттым, өзім серт еткен ғажап бір қасиет</w:t>
        <w:br/>
        <w:t>көрдім. Ол -- ел, жер аралая, спорт оқиғасын көргеннен соң сопы</w:t>
        <w:br/>
        <w:t>жан елеуішінев өткізіп барып, оқырманына етіп ұсыну қасиеті!</w:t>
        <w:br/>
        <w:t>Спорт оқиғасына жүздеген журиалист барып жүр гой. Солардың</w:t>
        <w:br/>
        <w:t>көбі ары кеткенде газеттеріле бірер репортаж берумен шектеліп,</w:t>
        <w:br/>
        <w:t>шетелге барғанына, атақты қалаларды, олардың тарихи, мәде-</w:t>
        <w:br/>
        <w:t>пи орындарын көргеніне, аралағанына, ітікен-жегеніне мәз бо-</w:t>
        <w:br/>
        <w:t>лып, сол жайлы отбасында, жора-жолдас арасында желпініп әңгі-</w:t>
        <w:br/>
        <w:t>мелегеніне мәз болып отырғаны. Оңдасып ондай емес. Ол өзі</w:t>
        <w:br/>
        <w:t>көрген тамашаны жуалап, тұздықтап оқырманға ұсынады. Бұл -</w:t>
        <w:br/>
        <w:t>журналист парызы, қаламгер қарызы. Дәл сол еңбектері арқылы</w:t>
        <w:br/>
        <w:t>Оңдасын тағы жүз мыңдаған жанды әлгі оқиғаға куә қылады. Әрі</w:t>
        <w:br/>
        <w:t>Оңдасынның ол Кітаптары мың сая сурегтермен безендірілген.</w:t>
        <w:br/>
        <w:t>Тура бір ол оқиғаны Оңқаң сол күйінде көшіріп, оқырманның көз</w:t>
        <w:br/>
        <w:t>алдына алып келгенмен парапар. Бар бол, Оңдасын!</w:t>
        <w:br/>
        <w:t>Менің жеке кітапханамда Ондасынның осындай спорт оқиғала-</w:t>
        <w:br/>
        <w:t>рынан жазған «Жанарымда жасыл құрлық», «Аламан - Париж -</w:t>
        <w:br/>
        <w:t>Қ 1ЗІЛЕЕЗЕ ЗІЛІ ІЛ РЕЕТТЕРІТІРДЕТІГІ</w:t>
        <w:br/>
        <w:t>ДОСЫМ, САҒАН АЙТАМЫН...</w:t>
        <w:br/>
        <w:t>Қаламгер дос Жұмабай Шаштайұлына 1998 жылғы</w:t>
        <w:br/>
        <w:t>ХУТ әлемдік футбол чемпионаты өтіп жагқап</w:t>
        <w:br/>
        <w:t>Францияның астанасы Парижден хат</w:t>
        <w:br/>
        <w:t>Жұмабай! Футболға келіп алып, ұлттық шаруа қозғап жатқаныма</w:t>
        <w:br/>
        <w:t>шошыма, достым. Тілті керек болса, ұлттық намыс, абырой, рух</w:t>
        <w:br/>
        <w:t>тайталасы осыпдай футбол бәсекесі ксзінде көрініс тауып жатпай</w:t>
        <w:br/>
        <w:t>ма? Шыпдығына келтенде, футболыңның өзі ұлттық, мемлексттік</w:t>
        <w:br/>
        <w:t>нышандарды асқақтату үшін ойлап табылған нәрсе екен. Бүгінгі</w:t>
        <w:br/>
        <w:t>футбол, оныц ішінде әлем чемпионаттары - жер іпарында қай</w:t>
        <w:br/>
        <w:t>мемлекет күшті, қай ұлттың тұқымы асыл, соны әлемге жария ету</w:t>
        <w:br/>
        <w:t>үшін ұйымдастырылып жатқан шара. Бұл - бейбіт жолмен әлемді</w:t>
        <w:br/>
        <w:t>өзіне бағындыруәдісі! Егер футбол мемлекеттік шара болмаса, оған</w:t>
        <w:br/>
        <w:t>әр елдің ұлы саяси шараларға әрен баратын мемлекет басшылары</w:t>
        <w:br/>
        <w:t>балаша жүгіріп, жанкүйерше стадиондарда сұхбат беріп тұрар ма</w:t>
        <w:br/>
        <w:t>еді? Мен дәл осындай әрекет үстіндегі француздардың көсемі Жак</w:t>
        <w:br/>
        <w:t>Ширак пен Испания Королі Хуан Карлосты өз көзіммен көрдім.</w:t>
        <w:br/>
        <w:t>Достым, Жұмабай, саған хат жазуға ұйғарған кезім дс осы сот...</w:t>
      </w:r>
    </w:p>
    <w:p>
      <w:r>
        <w:t>Әуелі ассалаумағалейкүм, одан соц тыңда, Жұмабай, сөзімді.</w:t>
        <w:br/>
        <w:t>Тарсылдаған теңбіл доптып соңынан қуып, Еуропа асқан заманда</w:t>
        <w:br/>
        <w:t>сопау зәулім Эйфельмұнарасының басыпансаган сәлем жолдаймын</w:t>
        <w:br/>
        <w:t>деп ойламаған едім. Футболды доп тепкілеп ойнайтын ойын де-</w:t>
        <w:br/>
        <w:t>геймен, ар жағында қара тастай ауыр салмағы бар қоғамдық құбы-</w:t>
        <w:br/>
        <w:t>лыс. Егер «есеп-сау болайықтан» асыпбірдеңе айтып жатсам, еріңді</w:t>
        <w:br/>
        <w:t>бауырыңа алып тулап, ауылдап Париж жақты бетке алып боқтап</w:t>
        <w:br/>
        <w:t>жүрме, бауырым. Есіңде ме, Мұқағали ағамыздың бөріктіден дос</w:t>
        <w:br/>
        <w:t>таба алмай, Фариза апамызға мұң шағатыны? Мен де сол кептемін:</w:t>
        <w:br/>
        <w:t>сен, Жұмабай достым, футболдан түк түсінбесең дс жалпы</w:t>
        <w:br/>
        <w:t>түсіпігің терең, көзің жанарлы, ең бастысы, менің досымсып ғой.</w:t>
        <w:br/>
        <w:t>Сондықтан да, Жұмабай, теңбіп допты ел-жер, тау-тас асырып,</w:t>
        <w:br/>
        <w:t>сонау Франциядан бағыттап теуіп жатқаным...</w:t>
        <w:br/>
        <w:t>ТЕЛТІЗТЕДІЕ</w:t>
        <w:br/>
        <w:t>соңына қарай батыл айта аламып: Еуропа, Америка, Азия сллерінін</w:t>
        <w:br/>
        <w:t>астаналарының ішінде Париждей лас қала жоқ!</w:t>
        <w:br/>
        <w:t>Онын себебі белгілі. Босқын мен уақытша жүрген жандарға</w:t>
        <w:br/>
        <w:t>(туристерді айтамын - Н.Ж.) Париждің сұлулығылың құны</w:t>
        <w:br/>
        <w:t>бес тиың. Білгендерін істейді. Әлгі ор құрлық, әр елден ағылған</w:t>
        <w:br/>
        <w:t>адамдар арасынан шыққан шағын кәсіпкерлер ашқан ұсақ тамақ</w:t>
        <w:br/>
        <w:t>дүкендерінің көптігі сондай, солар тамакпен бірге ұстатқан ка-</w:t>
        <w:br/>
        <w:t>ғаздар, құтылар, иластик қасық-шанышқылар көшеде калай</w:t>
        <w:br/>
        <w:t>болса солай аткөпір болыл жатыр. Париж жүріп келе жатып та-</w:t>
        <w:br/>
        <w:t>мақтапудан әлемде алдына ешкімді түсірмейтін қала ма деі!</w:t>
        <w:br/>
        <w:t>ойладым. Әлгіндей қоқыстар бар, қолға жаланаш ұстағасын тамақ</w:t>
        <w:br/>
        <w:t>қалдығы түспей тұрмайды, соны талшық қылуға үйреніп алган</w:t>
        <w:br/>
        <w:t>мысықтай-мысықтай атжалман тышқандарды Париждін орталық</w:t>
        <w:br/>
        <w:t>көшелерінен өз көзіммен көргенде жағамды ұстадым, Жұмабай.</w:t>
        <w:br/>
        <w:t>Біздің Алматыдағы үйлердің жертөлесіндегі көлкілдеген су мен</w:t>
        <w:br/>
        <w:t>сары масаға жылап көрісетіндеймін мен бүгін.</w:t>
        <w:br/>
        <w:t>Парижде қайыршы қандай көп?! Көшелерінде, кез келген қо-</w:t>
        <w:br/>
        <w:t>ғамдық мекеме, офис алдарында көзінен сорасы аққан, қоқыс</w:t>
        <w:br/>
        <w:t>тастайтын сауыттардай лас, кірден баттасқан баласын алға то-</w:t>
        <w:br/>
        <w:t>сып, түр-түстен айырылған әйелдер аяқ аттатпайды адамға. Қа-</w:t>
        <w:br/>
        <w:t>йыршиыдан гөрі тірі аруаққа айналған тұрағы жоқ босқындар</w:t>
        <w:br/>
        <w:t>жағаңды ұстатады. Париждің ертегіге лайық Опера, Лувр секілді</w:t>
        <w:br/>
        <w:t>аймағының өзінде әр тасы тарих, ұлы сәулет өнерінің үлгісі болар</w:t>
        <w:br/>
        <w:t>үйлерінің арасынан сақал-шашы тізеге түсіп, күлдібадам түрімен</w:t>
        <w:br/>
        <w:t>ауызынан сілекейі ағып, өңешін жырта шыңғырып (ие ішіп, не</w:t>
        <w:br/>
        <w:t>тартып алған - Н.Ж.) әлгілер шыға келгенде: «Әксм-ай, мынапың</w:t>
        <w:br/>
        <w:t>қайсысы өдім, қайсысы түсім?» - Деп таңғаласың, Жұмабай!</w:t>
        <w:br/>
        <w:t>Парижде ақша табудың жолы әбден көбейіпті. Қайыр сұрау</w:t>
        <w:br/>
        <w:t>ғана болса, түк смес. Ән айтып, музыка ойнау, біреудің суретін</w:t>
        <w:br/>
        <w:t>салып, тар көшеге спектакль қойып, аяқкиім сүртіп, тіпті сағат</w:t>
        <w:br/>
        <w:t>бойы кірпіктерін қимылдатпай бір орында тұрып, соған акша</w:t>
        <w:br/>
        <w:t>сұраушылар иттен де көп. Бір байқағаным, бұл елде қалың жұртқа</w:t>
        <w:br/>
        <w:t>құйрығынды жалаңаштап ақша сұрасаң да айып болмай қалыпты.</w:t>
        <w:br/>
        <w:t>Жаратқан-ау, әлем астанасының Париж деген ұлы атына осындай</w:t>
        <w:br/>
        <w:t>ұсақтық жараса ма?!</w:t>
      </w:r>
    </w:p>
    <w:p>
      <w:r>
        <w:t>бүкіл француз жерінде футбол атты бір айлық тойға жиналған тілі</w:t>
        <w:br/>
        <w:t>дс, діні де, мәдениет, әдет-ғұрпы да мидай араласқан мың ұлттып</w:t>
        <w:br/>
        <w:t>өкіні жүр ағылып. Олардың көбісіне Францияпың атақ-абыройы,</w:t>
        <w:br/>
        <w:t>беделі, берскесі бес тиын. Олар тұрған жерінде ішіп-жеп, тұрған</w:t>
        <w:br/>
        <w:t>жерінде шашып-төгіп, жатқан жерінде т...с... кете беретінін көзім</w:t>
        <w:br/>
        <w:t>көрді. Сыпырған жер емес, ластамаған жер таза болатыпы белгілі.</w:t>
        <w:br/>
        <w:t>Әйтсе дс, жарк-жұрқ еткен аспанға емес, табаны тиген кара жерге</w:t>
        <w:br/>
        <w:t>де қарай жүрген жөн емес пе тірі жанға. Париж, Ланс, Лион, Сент-</w:t>
        <w:br/>
        <w:t>Этьен, Нант секілді қалалардағы осы бір келеңсіздікті көргенде:</w:t>
        <w:br/>
        <w:t>«Япыр-ау, шірене бір тепкен доппен бірге өзге бір төменстек</w:t>
        <w:br/>
        <w:t>елдің корасына топ ете түскен жоқпын ба?» -- деп жан-жағыма</w:t>
        <w:br/>
        <w:t>ұрлана караймын. Бәрі де рас, бәрі дұрыс. Тек үлкен шаңырақтың</w:t>
        <w:br/>
        <w:t>бойжеткені секілді Марсель қаласы ғана сыланып-сипанып сұлу</w:t>
        <w:br/>
        <w:t>көрінеді. Қыз баласы бар үй секілді жинақы. Әйтсе де...</w:t>
        <w:br/>
        <w:t>Маған салсамұны даҡешірдім. Францияңыз бүкіл әлемді жинап,</w:t>
        <w:br/>
        <w:t>той жасап жатқан ел ғой. Ал той болған ауылдың асты-үстіне</w:t>
        <w:br/>
        <w:t>шығыт жататыны бесенеден белгілі емес пе?! Тек той тарқаған</w:t>
        <w:br/>
        <w:t>соң айнадай жарқырап, әлемге жайылған атына лайық боп жатса</w:t>
        <w:br/>
        <w:t>жарар еді, Жұмабай. Біреу жайлы дүңк-дүнк жеткен бағаға көрген</w:t>
        <w:br/>
        <w:t>кезіңде лайық болмай жатса ішің ашитыны қайда? Мендегі дәл</w:t>
        <w:br/>
        <w:t>қазіргі кеп тура сондай.</w:t>
        <w:br/>
        <w:t>Фрапцияға, Парижге көшесінің тазалығына қарап баға бер-</w:t>
        <w:br/>
        <w:t>гелі отырғаным жоқ. Лувр, Эйфель мұнарасы, Версаль, Елисей</w:t>
        <w:br/>
        <w:t>алаңқайы, Нотрдам - Париждің тағы басқа тарихқа алка кигіз-</w:t>
        <w:br/>
        <w:t>гендей орындарына, озіс де қалаларындағы, далаларындағы</w:t>
        <w:br/>
        <w:t>көріп, тамсануға ғана жаралғандай сәулет өнерінің үлгілеріне, көз</w:t>
        <w:br/>
        <w:t>қарықтырар өзге де сұлулықтардын алдына Перде тарту ойда жок.</w:t>
        <w:br/>
        <w:t>Оныма ешкім келіспейді де, қабылдамайды да. Ал, бірақ, көрген</w:t>
        <w:br/>
        <w:t>көзде жазық жоқ болса, Францичдағы француз емес халықтардың</w:t>
        <w:br/>
        <w:t>төбесі биік болып жүруі, қайыршы және тұрағы жоқ жандардың</w:t>
        <w:br/>
        <w:t>Тіршілігі мен тәргібі, сайдып тасындай ақпейілдерді көруге ар-</w:t>
        <w:br/>
        <w:t>мандап барғанда, кілең қара нәсілділермен сапарлас болып шы-</w:t>
        <w:br/>
        <w:t>ғып, мың ұлттан құралған француз мемлекетінің тағдырын көріп,</w:t>
        <w:br/>
        <w:t>ӨЗ елімізде негізі бар ұлттан ғана тұратын мсмлекет құруды</w:t>
        <w:br/>
        <w:t>армандап жүрген аға-апаларымызға, іні-достарымызға, сізге, өзі-</w:t>
        <w:br/>
        <w:t>мізге күлгенімізді қайтерсіз?!</w:t>
        <w:br/>
        <w:t>20-345%</w:t>
        <w:br/>
        <w:t>өмір салтын серік етуден горі шылым шегіп, қалай болса солай</w:t>
        <w:br/>
        <w:t>қыдыруға бой ұрған жастар көзге сүйел боп көрінген Францияға</w:t>
        <w:br/>
        <w:t>Қазақстанымның ұқсағанын, Пс Тәнін, Не жанын таза ұстауға</w:t>
        <w:br/>
        <w:t>дағдыланбаған Парижге Алматымның ұқсағанын қаламас елім</w:t>
        <w:br/>
        <w:t>ешқашан, Жұмабай! Досыңнын даусында жалған ноталар бар ма,</w:t>
        <w:br/>
        <w:t>оны сен жаксы сезінесің ғой?! Мұндай жағдайда жазғанымды оку-</w:t>
        <w:br/>
        <w:t>оқымау өз еркінде.</w:t>
        <w:br/>
        <w:t>Әлемдік өркениетке өлшеусіз үлес қосқан, әлемдік сәулет, сурет</w:t>
        <w:br/>
        <w:t>өнерінің биік шыңдарының бірі, әлем сұлулығын сомдауда тобесі</w:t>
        <w:br/>
        <w:t>биік тұрған Парижі бар, дүнисжүзілік саясатта, экономикада,</w:t>
        <w:br/>
        <w:t>өмірдің әзге салаларында кеш соңында салпақтамайтын Франция,</w:t>
        <w:br/>
        <w:t>оның әлемге айғақты астанасы (Парижді тіпті әлемнің астанасы</w:t>
        <w:br/>
        <w:t>деп те атамай ма? - Н.Ж.) Париж жайлы осындай пендешілік</w:t>
        <w:br/>
        <w:t>әңгіме айтқаныма өзім де әкінсмін. Рас, Париждің ақсүйектерінің</w:t>
        <w:br/>
        <w:t>ортасында болыті, олардың бал өмірлерінің дәмін татқан жоқпын.</w:t>
        <w:br/>
        <w:t>Сондықтан олар жайлы сөз де қозғап отырғаным жоқ. Көрін-біл-</w:t>
        <w:br/>
        <w:t>мегенім жайлы көпіртіп пікір айту әдетімде жоқтығын сен білесің.</w:t>
        <w:br/>
        <w:t>Кезінде Әміре Қашаубаев атамыз ат басын тіреп, әуелетс ән салған</w:t>
        <w:br/>
        <w:t>сұлу Париж бүгінде неге бет жумайтын баладай бұл күйге түсті</w:t>
      </w:r>
    </w:p>
    <w:p>
      <w:r>
        <w:t>екен? Кейде шексіз сұлулықтың да жанарды аспанга сүйреп, өзіне</w:t>
        <w:br/>
        <w:t>қаратпайтын құдіреті болады-ау деймін. Париж сол «ауруға»</w:t>
        <w:br/>
        <w:t>шалдықты ма скен?!</w:t>
        <w:br/>
        <w:t>Өкінішке қарай өлшеусіз сұлулық елінен өлшеусіз кешірім</w:t>
        <w:br/>
        <w:t>сұраймын. Бірақ біреудің сөзін сөйлеп отырған жоқпын. Айтқа-</w:t>
        <w:br/>
        <w:t>нымның бәрі - өз жүрек қалауымнан туған қорытындылар. Әрі ол</w:t>
        <w:br/>
        <w:t>Франция меп Париж үшін қажет смес, дәл сондай еркін, бостандык</w:t>
        <w:br/>
        <w:t>елін орпатудың жолына түскен Қазақстан, сол омірді әзі орпатып,</w:t>
        <w:br/>
        <w:t>өзі қызығын көретін қазақ қыз-жігіті үшін керек. «Париж, Франция!</w:t>
        <w:br/>
        <w:t>Париж! Париж!» деп аузымнан суым құри бермей, шыжғырылған</w:t>
        <w:br/>
        <w:t>шындықты айтып жатқаным сол, Жұмабай. Сен менің сөзімді</w:t>
        <w:br/>
        <w:t>ұнатасың ба, достым? Жауабыңды жұтпай берші.</w:t>
        <w:br/>
        <w:t>Өзің білесің, Жұмабай, мен бір Алланың көмегімен әлемнің</w:t>
        <w:br/>
        <w:t>сан ондаған еліне, жүздеген қаласына бардым ғой. Бірақ талайдың</w:t>
        <w:br/>
        <w:t>мысын басқан Париж болғасын ба, келгеп шаруам - доп жайлы</w:t>
        <w:br/>
        <w:t>әңгіме далада қалды. Саған кімнің жеңіп, кімнің шаң қапқанын білу</w:t>
        <w:br/>
        <w:t>қызықсыз болар. Әйтсе де, менің әлемдік доп додасы өтіп жатқан</w:t>
        <w:br/>
        <w:t>651111555152118281112101141211222)</w:t>
        <w:br/>
        <w:t>Ол кезде адам өмірі құпсыз еді, ал бүгінде ұлттық нышан қа-</w:t>
        <w:br/>
        <w:t>жетсіз болып тұр, Бұл неге, Жұмабай? Менің ойымша, өз ұлтына,</w:t>
        <w:br/>
        <w:t>өз халқының ұлттық ерекшеліктеріне шекеден қарау - отарлаушы</w:t>
        <w:br/>
        <w:t>елдерге тәп психология. Ал, керісінше, отарлануы елдер әлгі</w:t>
        <w:br/>
        <w:t>айтқан қасиеттерді сақтауға тырысып, сол үштін құрбап болуға</w:t>
        <w:br/>
        <w:t>бар. Ресейді отарлаушы, бізді отарлапушы ел деп бағыл айтып</w:t>
        <w:br/>
        <w:t>жүргендер бар. Мүмкін. Бірақ бостапдық алғанымызға дасегіз жыл</w:t>
        <w:br/>
        <w:t>болды ғой. Әлше осы сегіз жылда біз отарлаушы елге айналдық па?</w:t>
        <w:br/>
        <w:t>Кімді? Қашан? Неге?..</w:t>
        <w:br/>
        <w:t>Отарлаушы елдің психологиясы жайлы бекер айтып отырған</w:t>
        <w:br/>
        <w:t>жоқпын, Жұмабай. Мынау Францияға келуім, осы елді айға жуық</w:t>
        <w:br/>
        <w:t>аралауым меті сол пікірге жетеледі. Мен Парижде тұрамын. Ал</w:t>
        <w:br/>
        <w:t>осы Парижде француздар жоқка тән! Жок деп айта алмай отырмын.</w:t>
        <w:br/>
        <w:t>Өтірік болады, ұят болады. Ал жоққа тән емес деуші кіммен болса</w:t>
        <w:br/>
        <w:t>да бәске барып, соны дәлелдеу үшін Фраицияға, опың ішінде Па-</w:t>
        <w:br/>
        <w:t>рижге сол жанмен бірге тағы келіп қайтуға әзірмін! Тағы айта-</w:t>
        <w:br/>
        <w:t>мын- Париждс француздар жоққалон! Жоққа тән! Парижді жайлап</w:t>
        <w:br/>
        <w:t>алғандар - өздері отарлаған Африканың қара нәсілділері, араб</w:t>
        <w:br/>
        <w:t>елдерінің қара, қаңыр нәсілділері, Еуропадағы аштық, кақтығыс,</w:t>
        <w:br/>
        <w:t>соғысқа ұшыраған елдердің өкілдері, қантөгіс, аттық, ауру буып</w:t>
        <w:br/>
        <w:t>тұрған дамушы елдердің қашқындары, Еуропа бойынша жұмыс,</w:t>
        <w:br/>
        <w:t>күнкөріс іздеген елдердің жастары. Себебін білмеймін, түрік хал-</w:t>
        <w:br/>
        <w:t>қының үлесі салмақты. Мұнда да қаптаған қытай.</w:t>
        <w:br/>
        <w:t>Осынша адам шұбан келіп, кіріп алған Парижді көз алдыңа</w:t>
        <w:br/>
        <w:t>келтіріп көрші, Жұмабай. Денец түршігеді. Саған Франция, Па-</w:t>
        <w:br/>
        <w:t>риж деген ұғымдар әсер ете ме, достым? Сенесің бе, осы бір айда</w:t>
        <w:br/>
        <w:t>Париж көшесін мың кезгенде менің жаңылмас бір әдетім - таза</w:t>
        <w:br/>
        <w:t>франпуз адамын көріп, ойша есеп жүргізу: жүзге оны ғана келеді!</w:t>
        <w:br/>
        <w:t>Менің есебім бойынша! Әрине, француздар бар. Олар үйле болар,</w:t>
        <w:br/>
        <w:t>мекемеде болар, сыртта, демалыста болар, бірақ Париж көшесінің</w:t>
        <w:br/>
        <w:t>келбетін тізім жүзіндегі француздар емсс, арлы-берлі ағылған</w:t>
        <w:br/>
        <w:t>француздар кіргізетіні рас. Ал олар бұл жайлы ойлауды қойған</w:t>
        <w:br/>
        <w:t>секілді. Париж көшелерінің өлшеусіз ластығын айтқанмын әңгіме</w:t>
        <w:br/>
        <w:t>басында. Он кезде тілімді тістей-тістей әрен айтқанмын. Себебі</w:t>
        <w:br/>
        <w:t>белгілі -- Парижді жамандауға батыл бару оңай емес. Әрине,</w:t>
        <w:br/>
        <w:t>Шариж менің бағама зәру емес шығар, бірақ бүгінде, сапарымның</w:t>
      </w:r>
    </w:p>
    <w:p>
      <w:r>
        <w:t>ТЕЗЛЕЕЕЕЕЗ</w:t>
        <w:br/>
        <w:t>Олимпиадалар кезінде жазылған талай романдарды оқыдым рес-</w:t>
        <w:br/>
        <w:t>публика газсттершен. Солардып көбісінде журналист ағайындар</w:t>
        <w:br/>
        <w:t>өз көзімен көрмеген, жан-жағынан естіген «дейді-дейділерді» илеп</w:t>
        <w:br/>
        <w:t>бере салуға әуес. Оңдасын осы жағынан олардап оқ бойы алда. Ол</w:t>
        <w:br/>
        <w:t>жазған репортажына түсірген суретімен - бұлтартпас дәлелдермен</w:t>
        <w:br/>
        <w:t>оқырман сеніміне бөленіп отырады. Бұл - журпалистикадағы,</w:t>
        <w:br/>
        <w:t>әсіресе спорт журналистикасындағы жеңістік нәтиже, яғни өзгелер-</w:t>
        <w:br/>
        <w:t>мен сынға түскендегі есеп 1:0 Жеңіс Ондасында!</w:t>
        <w:br/>
        <w:t>“Дискіні ашып қарадым дедім ғой. Қарап отырып естен тан-</w:t>
        <w:br/>
        <w:t>ғандай болдым. Суреттің көптігітен көзталады, әралуандылығынан</w:t>
        <w:br/>
        <w:t>тыныс тарылады, айшықты-қызықтығынан бас айналады. «Құдай-</w:t>
        <w:br/>
        <w:t>ау, -- деймін қуаныш пен ризалығымды жасыра алмай, - Оңқан</w:t>
        <w:br/>
        <w:t>мыпаны бәрін қай кезде түсіріп үлгерген?!» Бұлай таңданатын</w:t>
        <w:br/>
        <w:t>да жөнім бар. Өз басым Бейжіңге Олимпиада басталмай тұрып</w:t>
        <w:br/>
        <w:t>Келдім де, Олимпиада аяқталған соң екі күйнен кейін бір-ақ</w:t>
        <w:br/>
        <w:t>қайттым. Ал Оңдасындар небәрі 12-ақ күнге келлі. Сол мерзімде</w:t>
        <w:br/>
        <w:t>түсірген суреттері менікінен он ссс көш! Қашан Бейжіңнің бар</w:t>
        <w:br/>
        <w:t>түкпіріне барып үлгерді, қашан Қытай қорғанына шығып-түсті,</w:t>
        <w:br/>
        <w:t>қашан Олимшиаданың қайнаған ортасында желдей ссіп жүрді,</w:t>
        <w:br/>
        <w:t>қашан Жақсылықпен қатар отырып дәм татты, Дәулетпен жарыс</w:t>
        <w:br/>
        <w:t>кезінде құшақ айқастырып, Ольгамен Олимпиада стадионында</w:t>
        <w:br/>
        <w:t>қатар адымдап, Әбілсейіт ағамен қонақүй бөлмесінде бірге шай</w:t>
        <w:br/>
        <w:t>ішіп үлгерді - борі құпия, бәрі ғажап, бәрі көзге жас алғызардай</w:t>
        <w:br/>
        <w:t>аяулы. Тіпті Оңцасыпның анау-мынау емсс, Финляндияның Прези-</w:t>
        <w:br/>
        <w:t>дентімен бірге суретке түсіп алғанын көргенде пе күлеріңді, не</w:t>
        <w:br/>
        <w:t>жыларыңды білмейсің. Шексіз ризалықтан, әрипе. Әлгі Бейжіңде</w:t>
        <w:br/>
        <w:t>бір қонақүйде, бір қабатта жаттық. Әйтеуір таң ата ертелетіп</w:t>
        <w:br/>
        <w:t>Оңдасынның бөлмесіне барсам өзі мен фотовидео мылтығы жоқ</w:t>
        <w:br/>
        <w:t>болатын. Соған карағанда Ондасын досымыз таңның атысы, күннін</w:t>
        <w:br/>
        <w:t>батысы бір тынбай осы шығарумен айналысады екен-ау! Мұндай</w:t>
        <w:br/>
        <w:t>еңбекқорлыққа тізе бүгіп, бас исс абзал. Біздің қоғамда тырнағын</w:t>
        <w:br/>
        <w:t>ғана қимылдатып, сол үшін орден, медаль сұрап шалқаятын шала</w:t>
        <w:br/>
        <w:t>«еңбек ерлері» қандай көп! Осылар Оңдасынның еңбек күнтізбесін</w:t>
        <w:br/>
        <w:t>бір қарап шықса ғой. Әй, білмеймін, кобісінің жүрек талмасы ұстап</w:t>
        <w:br/>
        <w:t>қаларына күмәнім жоқ менің. 2</w:t>
        <w:br/>
        <w:t>Оңдасынды жаңа көріп отырған жоқпын. Қазақ университетінің</w:t>
        <w:br/>
        <w:t>журналистика факультетінде бірге оқыдық. Ол бір курс жоғары</w:t>
        <w:br/>
        <w:t>512881552412211</w:t>
        <w:br/>
        <w:t>ТЕБЕЕБЕРЕТЕГІІЗІЕЕННІ ЕЛТЕЕЕІТЕНЛІЕЕТ ЕЕ БЕЗІ»)</w:t>
        <w:br/>
        <w:t>мұсылман болатын. Сол екі сенім бір-біріне құшақ аша коймады.</w:t>
        <w:br/>
        <w:t>Соның қырсығы, әсері футбол алаңындағы бірлескен қимылымызға</w:t>
        <w:br/>
        <w:t>да тиді.</w:t>
        <w:br/>
        <w:t>Бұл жеңілістен соң банкердің басы доптай ұшатынын білген</w:t>
        <w:br/>
        <w:t>Бора Милутинович бұрып айтпаған ашы шындықты ашып отыр.</w:t>
        <w:br/>
        <w:t>Бәсе, бастапқы Нигерия құрамасы осынша қайтарым қыла алмай,</w:t>
        <w:br/>
        <w:t>тас-талқан болып ұтылды дегенге сену қиын болатын. Оның</w:t>
        <w:br/>
        <w:t>үстіне, команданың ең жарык жұлдызы, Түркияның «Бешікташ»</w:t>
        <w:br/>
        <w:t>клубында ойнайтын Даниэль Амокачи аяғым ауырады дегенді</w:t>
      </w:r>
    </w:p>
    <w:p>
      <w:r>
        <w:t>сылтау етіп, алаңға да шықпай қалды ғой...</w:t>
        <w:br/>
        <w:t>ҚартЕуропаныңбатысындабасбармақтайғанажергеорналасқан</w:t>
        <w:br/>
        <w:t>Голландия деген мемлекет бар. Бұл слде пе көп - қар көп, мұз көп.</w:t>
        <w:br/>
        <w:t>Шаңғы, шана, коньки деген спортыцнан бұлар - нағыз қолтығына</w:t>
        <w:br/>
        <w:t>қацат байлаған ел. Міне, жетпісінші жылдардың басынан бастап</w:t>
        <w:br/>
        <w:t>осы Гопландияңыз футбонды тәуір ойнай бастады. Себебін зерттей</w:t>
        <w:br/>
        <w:t>келе білгеніміз, Голландияңыз футболды өзі отарлағап Оңтүстік</w:t>
        <w:br/>
        <w:t>Америкадағы жылы жер- Суринамда өркендетіп, солардал шыққан</w:t>
        <w:br/>
        <w:t>саңнақтарды топ-тобымен Голлапдияға жөнелтіп, оларға азаматтық</w:t>
        <w:br/>
        <w:t>сыйлап, Голландияның спорттық намысы үшін додаларға сала</w:t>
        <w:br/>
        <w:t>бастады. Әлемді аузына қаратқан Руд Гуллит, Франк Райкард, тағы</w:t>
        <w:br/>
        <w:t>басқа көмірдей қаралардың бәрі сол Суринамның асыл ұлдары</w:t>
        <w:br/>
        <w:t>болатын. Өз бостандығын таяуда ғапа алған сол Суринамнан келіп,</w:t>
        <w:br/>
        <w:t>Голландия азаматы болып тіркелген қаралар Голландияда әлі де</w:t>
        <w:br/>
        <w:t>аз смес. Дамушы елдердің тарихын тәуір білесін ғой, Жұмабай,</w:t>
        <w:br/>
        <w:t>ешкімді кінәлауға болмайды. Міне, сой Голландия құрама</w:t>
        <w:br/>
        <w:t>командасында Францияда өткен кезекті ойыннан соң төбелес</w:t>
        <w:br/>
        <w:t>шықты. Командада Югославия футболшыларын ұтқанда жалғыз</w:t>
        <w:br/>
        <w:t>допты кекілді қара Эдгард Дэвидс соққан. Бірақ командадағы</w:t>
        <w:br/>
        <w:t>ақ нәсілділер қоқаңдай берген болуы керек, қара ойыншының</w:t>
        <w:br/>
        <w:t>бірі: «Осы сендер неменесіне танауларынды көтере бересіңдер?</w:t>
        <w:br/>
        <w:t>Голландия футболының тарихы- біздер, қаралармыз! Тіпті бүгінгі</w:t>
        <w:br/>
        <w:t>жалғыз допты да біздің Дэвиде соқты. Сондай кеудемсоқтықтан</w:t>
        <w:br/>
        <w:t>арылатын уақыт болды ғой!» - деп ренжіпті. Нәсіл кемсітушілігі</w:t>
        <w:br/>
        <w:t>жұмыр жерде жойылып үлгерген жоқ, мына сәз өз шындығымен</w:t>
        <w:br/>
        <w:t>шымбайына батқан болуы керек, команда қақпашысы бірден</w:t>
        <w:br/>
        <w:t>жұлырық жұмсапты. Одан арғы жағы белгілі.</w:t>
        <w:br/>
        <w:t>ЕГЕС 308 Оз</w:t>
        <w:br/>
        <w:t>ЖЕРЕЗЕІТРЛТГІТІТЕТІЛЗЕЗЕТЕР)</w:t>
        <w:br/>
        <w:t>Оған өкінуге де, окпелеуге де болмайды. Әкінгенім- кеше өкпемді</w:t>
        <w:br/>
        <w:t>қолыма алып Нант қаласына келгенім емес, бүгін өзім хан көтерген</w:t>
        <w:br/>
        <w:t>Нигерия құрамасының 1/8 финалда құрбан болып кеткені. Нигерия</w:t>
        <w:br/>
        <w:t>футболшыларын тас-талқан етіп ұтқан Дания құрама командасы</w:t>
        <w:br/>
        <w:t>мен Бразилия баһадүрлсрі арасындағы ойын айрықша тартысты</w:t>
        <w:br/>
        <w:t>болатынына дау жоқ. Бірақ мепі толғандырған мәселе нағыз дүл-</w:t>
        <w:br/>
        <w:t>дүлдер - Нигерияның Даниядан ойсырай ұтылуы сді. Әрине,</w:t>
        <w:br/>
        <w:t>спортта «Неге ұтылдың? Қалай ұттың?» деген сұрақтар қойыла</w:t>
        <w:br/>
        <w:t>береді. Оған жауаптар да дайын күйінде болады: «Қателесті, Құдай</w:t>
        <w:br/>
        <w:t>сәтін салды», т.с. Дегепметі, бұл жеңілістің өзскті себебіп іздедім,</w:t>
        <w:br/>
        <w:t>Тапқан да секілдімін.</w:t>
        <w:br/>
        <w:t>Сен теңбіл доптың қалай тебілетінін білесіп, Жұмабай. Оғап</w:t>
        <w:br/>
        <w:t>да тәубе. Әйтсе де доп туралы жазылган том-том романдарды</w:t>
        <w:br/>
        <w:t>оқымауың мүмкіп. Мүмкін емес, солай да. Әрипе, екеуміздің де</w:t>
        <w:br/>
        <w:t>жолбастаушымыз болғап өзіңнің аған, менің рухани әкем, ұстазым</w:t>
        <w:br/>
        <w:t>Сейдахмет Бердіқұловтың жұмыр жерді кезген теңбіл добы жайлы</w:t>
        <w:br/>
        <w:t>оқыдық. Сол доп жайлы Францияда жаңадан жазылып жатқап</w:t>
        <w:br/>
        <w:t>романды да оқу кажет. Олроманды осыпдабүкіл әлемнен жиналған</w:t>
        <w:br/>
        <w:t>сегіз мыңға таяу спорт журналисі жазып жатыр. Міне, соның біріне</w:t>
        <w:br/>
        <w:t>Нигерия құрамасының бас бапкері Бора Милутинович: «Нигерия</w:t>
        <w:br/>
        <w:t>іріктеу кезінде Парагвайдап ұтылды. Оның өзіпдік сыры бар. Біз</w:t>
        <w:br/>
        <w:t>мұны жарыстың келесі сатысына әлсіз командалар өтсін деп әдейі</w:t>
        <w:br/>
        <w:t>істеп жатырмыз. Ертең-ақ сол командалар бізбен қайта кездеспей</w:t>
        <w:br/>
        <w:t>ме?!»- деп көкіген. Сол кезде-ак футболдың иісі мұрнына барады-</w:t>
        <w:br/>
        <w:t>ау деген жанкүйерлер Нигерия лагерінде кара дауыл басталғанын,</w:t>
        <w:br/>
        <w:t>бұл дауыл олардың шатырын құлататынын айта бастады. «Па,</w:t>
        <w:br/>
        <w:t>шіркін, Милутинович тактик екен!» - деушілер де табылды. Бірақ</w:t>
      </w:r>
    </w:p>
    <w:p>
      <w:r>
        <w:t>олар бір қолдың саусағына жетерліктей аз еді.</w:t>
        <w:br/>
        <w:t>“Жарыстың шеіпуші сәті басталғанда Нигерия футболшылары</w:t>
        <w:br/>
        <w:t>Дания құрама командасынан тас-талқан болды. Бұл тактикалық</w:t>
        <w:br/>
        <w:t>жеңіліс емес еді. Енді Нигерия құрамасы жүктерін буып-түйіп,</w:t>
        <w:br/>
        <w:t>Африкасына аттанды. Бармағын тістеген Бора Милутинович сонда</w:t>
        <w:br/>
        <w:t>барып сыр ашты:</w:t>
        <w:br/>
        <w:t>- Бүгінге дейін менің командамда алауыздық өршіп тұрды, -</w:t>
        <w:br/>
        <w:t>деді ол. - Біз оны жасырдық. Алауыздык діни сенімге орай өршіді.</w:t>
        <w:br/>
        <w:t>Командадағы ойыпшылардың кобісі католик дінінде болса, біразы</w:t>
        <w:br/>
        <w:t>4222 аТЕЕЛІТТЕЛІТТІТІРІЗЛІ</w:t>
        <w:br/>
        <w:t>биік көтерілмесе, ол күнді сені мен мен ғана емес, Жұмабай,</w:t>
        <w:br/>
        <w:t>екеуміздің жетінші ұрпағымыз да көре алмайтын болар! Мынау</w:t>
        <w:br/>
        <w:t>ұлы өзгерістер заманында ұлттык бет-бейне сары майдай ерігі, жоқ</w:t>
        <w:br/>
        <w:t>болып кетпесе, Жұмабайұлдары мен Несіпұлдарының әлгі табысқа</w:t>
        <w:br/>
        <w:t>қол соғуыла құрығанда толық екі ғасыр қажет-ау! Соны ойлап,</w:t>
        <w:br/>
        <w:t>орнымнан мезгілсіз атып тұрып, алкына ойланамын, Жұмабай.</w:t>
        <w:br/>
        <w:t>Соған қайғырып тақыр жерге тал екпекші болған менің тағдырым</w:t>
        <w:br/>
        <w:t>(«Намыс» ұлттық кәсіпқой футбол клубын құруым жайлы айтып</w:t>
        <w:br/>
        <w:t>отырмын - Н.Ж.) сенің көз алдыңда, Жұмабай.</w:t>
        <w:br/>
        <w:t>Байқайсың ба, Жұмабай, бүгінде өмірдің бар байлығы үшін</w:t>
        <w:br/>
        <w:t>кескілескен күрес жүріп жатыр бізде. Тек ұлттық нышан үшпіп ғана</w:t>
        <w:br/>
        <w:t>күрес жоқ! Бұл менің есіме Кеңсе Одағы заманындағы мына бір</w:t>
        <w:br/>
        <w:t>жан түртііктірер шындықты әкеледі. Ол кезде әр жиналыс сайып</w:t>
        <w:br/>
        <w:t>аудан, облыс, республика көлемінде мал шығынының есебіп тыңдай,</w:t>
        <w:br/>
        <w:t>үстелді қойғылап, нұсқау беріліп жататын. Ал адам шығынының</w:t>
        <w:br/>
        <w:t>(бұл жерде әңгіме табиги шығын жайлы - Н.Ж.У есебін алып, ол</w:t>
        <w:br/>
        <w:t>жолда шұғыл шаралар талап етілген аудан, облыс, республиканын</w:t>
        <w:br/>
        <w:t>тұрақты жипалыстарын көрген адам жоқ. Әсіресе жаңа туған</w:t>
        <w:br/>
        <w:t>төлдің шығыны жайлы ақпарат Орталық Комитетке дейін жетіп,</w:t>
        <w:br/>
        <w:t>талайлар сазайып алып жататын. Ал қазақ ауылдарындағы туа сала</w:t>
        <w:br/>
        <w:t>шетінеген сәбилер чізімін жасаған ешкім болмайтын. Бұл жайлы,</w:t>
        <w:br/>
        <w:t>Орталық Комитет түгілі, аудандық комитеттер аузын ашпайтын.</w:t>
        <w:br/>
        <w:t>Неге?! Өйткені, ол заманда «халық пен партия біртұтас», «халык</w:t>
        <w:br/>
        <w:t>дегеніміз - партия, партия дегеніміз - халық» еді. Партия аман тұр</w:t>
        <w:br/>
        <w:t>ма, яғпи халық та аман дсп алға тарта бергенбіз. Бұл - сарказм.</w:t>
        <w:br/>
        <w:t>Ал шыйдығы - ол кезде адамның құны бес тиын болатын. Ізлтірі</w:t>
        <w:br/>
        <w:t>қозылардың, ертеңгі құнан қой шығар қошакандардың өмірі</w:t>
        <w:br/>
        <w:t>үшін өлімге бас тіге таласып, соған қыруар қаржы бөліп, арнаулы</w:t>
        <w:br/>
        <w:t>жарлықтар шығарылғанда адамдар денсаулығын қарғау жайлы</w:t>
        <w:br/>
        <w:t>мемлекет заңы әр онжылдықта бір-ақ рет қаралғаны құпия</w:t>
        <w:br/>
        <w:t>емес. Хатшылар маусымға бағынып туатын төл жағдайын күн</w:t>
        <w:br/>
        <w:t>сайын таңғы жиындарында талқыласа, жылдың төрт мезгілінде</w:t>
        <w:br/>
        <w:t>уақыт талғамай дүниеге келе беретін нәрестенің тағдырын әр</w:t>
        <w:br/>
        <w:t>бссжылдық, жетіжылдықта бір карап, болмаса, сьезд-с.ездерде</w:t>
        <w:br/>
        <w:t>ұлы баяндамаларға бір ауыз сөз кіргізумен тынғаны кімге кұпия?</w:t>
        <w:br/>
        <w:t>6ЛХЕЕЗЛЕЛ ЕТЕРІ: %212121195275340)</w:t>
        <w:br/>
        <w:t>ЕТТЕЕЕТІТЕЕЕТЕТІЛІТІП</w:t>
        <w:br/>
        <w:t>Париж . ұлы мегаполис. Мен айткан әлгідей ұсақ-түйекке мән</w:t>
        <w:br/>
        <w:t>бермейтін де болар. Опы байқаған мен секілді саны аз халықтың</w:t>
      </w:r>
    </w:p>
    <w:p>
      <w:r>
        <w:t>өкілі, үлттық пышан өлмесе екеп, ор ол, әр халық, эр ұлт өз жерінде</w:t>
        <w:br/>
        <w:t>сұлтан болсаскен, өз тіліпде сөйлеп, өз мәдениетін өркендетсс екен</w:t>
        <w:br/>
        <w:t>деп жөнсіз өршеленіп жүргет бір бейбақ қана. Французға ол неге</w:t>
        <w:br/>
        <w:t>керек? Оларда, менің ойымша, отарлаушы елдің психологиясы</w:t>
        <w:br/>
        <w:t>басым. Париж ақ нәсілді халықтың астапасы болудан әлдеқашан</w:t>
        <w:br/>
        <w:t>кетіп қалғап екон - көшеде ақтан қара басым. Тпікі мәдениеттері</w:t>
        <w:br/>
        <w:t>арнадан асын жатқан болар, бірақ жастарының киіну мәдениеті</w:t>
        <w:br/>
        <w:t>маған ұнаған жоқ. Осы бір айда Париж көшелерінеті, метродан,</w:t>
        <w:br/>
        <w:t>өзге дс көпшілік жерлерден еуропалық үлгімеп киінген жап</w:t>
        <w:br/>
        <w:t>кормедім. Тіпті келімсектердің өмір дағдысына үйреніп алған ба,</w:t>
        <w:br/>
        <w:t>бірлі-жарым франпуздардың өзі, қарап тұрсаң, алқам-салқам. Әлде</w:t>
        <w:br/>
        <w:t>сықиып киінгендердің бәрі одан да сыкиған автокөліктермен жүре</w:t>
        <w:br/>
        <w:t>ме? Мен оны көрмей қаламын ба? Ол да мүмкін-ау...</w:t>
        <w:br/>
        <w:t>Әрине, Париждің бүкіл әлемді тізеге тұрғызған сән үлгілерінен</w:t>
        <w:br/>
        <w:t>бейхабар емеспін. Лувр, Нотрдам, Эйфель мұнарасы, Жорж Пом-</w:t>
        <w:br/>
        <w:t>пиду мұражайын аралап көрдім, одан алған әсер көл-көсір. Ішкі</w:t>
        <w:br/>
        <w:t>дүписсі әлшеусіз сұлу Париж неліктен сыртқы бейнесіне көз</w:t>
        <w:br/>
        <w:t>салмайды екен деп қайта-қайта егіле ойлаумен ай өтті, достым</w:t>
        <w:br/>
        <w:t>Жұмабай!</w:t>
        <w:br/>
        <w:t>Франция - өлшеусіз еркіндік елі, Париж - шексіз бостандық</w:t>
        <w:br/>
        <w:t>қаласы. Сондықтан да Францияға келу де оңай, Парижде не</w:t>
        <w:br/>
        <w:t>қылық жасасаң да жарасады. Содан болар, Париж жастарының</w:t>
        <w:br/>
        <w:t>психологиясы, жүріс-тұрыс мәдениеті, киім киісі, бір-бірімен</w:t>
        <w:br/>
        <w:t>араласу мәдениеті табанға шоқ басқандай. Парижіңіз тәнімен</w:t>
        <w:br/>
        <w:t>ғана жеңіп алған сұлулықты жамылып, соның астында болып</w:t>
        <w:br/>
        <w:t>жаткан былықтарды бүркемелеп үйренген көз алдаушы қала ма</w:t>
        <w:br/>
        <w:t>Деп қалдым. Меніп де бір айлық сапарда Парижге тәртіп орпату</w:t>
        <w:br/>
        <w:t>ойымда жоқ. Тек осы екіжүзділіктің себебін білгім келгені рас.</w:t>
        <w:br/>
        <w:t>Өйткені бізде де өлілеусіз бостандық басталды. Қазақстанды ай-</w:t>
        <w:br/>
        <w:t>тамын. Әркім білгенін істеп жатыр. Батыстың бейберекет тұрмыс</w:t>
        <w:br/>
        <w:t>каноны меп қоғамға жат қылықтары сселеп еніп жатыр өмірімізге.</w:t>
        <w:br/>
        <w:t>Қоғамның жаңа бір сатысына өткен кезде өлшеп берген еркіндік</w:t>
        <w:br/>
        <w:t>қаңа өз пайдасын береді. «Мөлшерден асқанның бәрі у» дегенді</w:t>
        <w:br/>
        <w:t>бір ұлы адам айтқан скен. Бала табудан гөрі ит асырауды, салауатты</w:t>
        <w:br/>
        <w:t>ЕТІТЕЛІІЛІРГІЛІТТІЗІЛЕТЕТЕЕЕЛЕЛІЕІГІІ ТЕБЕЕ551З)</w:t>
        <w:br/>
        <w:t>Тентектің шоқпар жинайтыпын естуің бар болар. Дәл сол шоқ-</w:t>
        <w:br/>
        <w:t>пары салмақты сөздің тірі көрінісіндей боп жүрген мына меш</w:t>
        <w:br/>
        <w:t>біреуі түсінсе, бесеуі күледі. «Құдай-ау, жиырмаға жаңа толған</w:t>
        <w:br/>
        <w:t>жас жігіт емес, елуге еңсе тіреп тұрған бұл шіркіннің жер-жаһанды</w:t>
        <w:br/>
        <w:t>тамырлап, сонша шапқылағаны песі?!» &gt;- деп таңғалатындар аз</w:t>
        <w:br/>
        <w:t>емес. Саған мені ақтап ал деп жалынып жатқан жоқпын. Акталуды</w:t>
        <w:br/>
        <w:t>қажет етпейтін қылмыс болады. Бәлкім, менікі соған жатар. Оның</w:t>
        <w:br/>
        <w:t>үстіне «Сүймегендер - бақытсыз» деп, футболды махаббатқа бала-</w:t>
        <w:br/>
        <w:t>сам, көпке топырақ шашқандай боламын. Керегі не, әркімге өз</w:t>
        <w:br/>
        <w:t>бақыты аяулы. Доп тебе алмағандар ғана емес, ғылым докторы</w:t>
        <w:br/>
        <w:t>болмағандар да, жарқыратып көлік мінбегендер дс, депутат,</w:t>
        <w:br/>
        <w:t>министр болмағандар да, аузын алтынмен аптап, қолын күміспен</w:t>
        <w:br/>
        <w:t>күптемегендер де бір сот терезесін тұмшалап, бақытсылығын</w:t>
        <w:br/>
        <w:t>айғақтау үшін той жасап жатады. Бұл - омір.</w:t>
        <w:br/>
        <w:t>Өзімді айтпақ ойым жок еді. Менің дегбірімді қалдырмай,</w:t>
        <w:br/>
        <w:t>алысқа ала қашқан футболдың күдіреті жайлы жазбақ едім саған,</w:t>
        <w:br/>
        <w:t>Жұмабай. Мені сиқырлаған, расында, көбірек үйде отырып, нан</w:t>
        <w:br/>
        <w:t>мен қағаз кеміретін осы кезімде аяқ-қолымды жерге тигізбей ала</w:t>
        <w:br/>
        <w:t>қашып жүрген де сол футбол. Бүгіпгі Франция бар шаруасын,</w:t>
        <w:br/>
        <w:t>тіршілігін, тіптітыныстауын қойған футболсыз. Бүкіл Францияның</w:t>
      </w:r>
    </w:p>
    <w:p>
      <w:r>
        <w:t>кантамырында бүлкілдеп футбол добы соғып тұр. Соны көріп,</w:t>
        <w:br/>
        <w:t>соны сезініп, соған толқып, саған үшбу хат жолдап отырмын,</w:t>
        <w:br/>
        <w:t>Жұмабай! Қуанған мен қорыққан бір болатын болса, осындай жан</w:t>
        <w:br/>
        <w:t>толқытар суретті көргенде досыңды сағынады екенсің, онымен</w:t>
        <w:br/>
        <w:t>ой бөліскің келеді екен, сыр айтып, жауап алғың келеді екен. Жан</w:t>
        <w:br/>
        <w:t>тереніндегі сырдың жел толқытқандағы бетіне шығатын сәті осы</w:t>
        <w:br/>
        <w:t>ма екен әлде?!</w:t>
        <w:br/>
        <w:t>Жұмыр жердегі небір жарқ-жұрқ айтылатын слдердің топыра-</w:t>
        <w:br/>
        <w:t>ғына табаным тиіп жүрсе ле, «Франция, Париж» деген ұғымдарды</w:t>
        <w:br/>
        <w:t>еетігенде естен танардай толқулы күйде болушы едім, бірақ бір</w:t>
        <w:br/>
        <w:t>көргенде талып түсе қойған жоқпын ұлы Француз жерінен. Рас,</w:t>
        <w:br/>
        <w:t>Париж де, Франция да менің бағама зәру болып тұрған жоқ. Әйтсе</w:t>
        <w:br/>
        <w:t>де элемге әйгілі елдің мені бірден мәңгіртіп жібермегені қалай?!</w:t>
        <w:br/>
        <w:t>Ең бастысы, Париж бастаған Франция қалаларының бәрінің шек-</w:t>
        <w:br/>
        <w:t>тен тыс дастығы, содан ба, үйін сыпырмайтын біреуге қонаққа</w:t>
        <w:br/>
        <w:t>келгендей күй кеткенімді қалай жеткіземін саған? Рас, бұл күндері</w:t>
        <w:br/>
        <w:t>ЗЕР</w:t>
        <w:br/>
        <w:t>ЕМТТТІІТҮРЕТІЛІЗЕТТІЛЕЕНІІТІГІТІІЕ:</w:t>
        <w:br/>
        <w:t>Францияда таза француз нәсілінің барлығы білінбейді, Жұма-</w:t>
        <w:br/>
        <w:t>бай! Өзін-өзікөрсете бермеу ұлылықтың белгісі болар бәлкім, әйтсе</w:t>
        <w:br/>
        <w:t>де моноұлт кұрудың мүмкін еместігін, тіпті қажетсіздігін сезген</w:t>
        <w:br/>
        <w:t>фраппуздар бәріне қолды бір сілтеп, өпбейтін іспен айналысудан</w:t>
        <w:br/>
        <w:t>шеттен кетті мс екен?! Мұның бәріп саған айтып отырғаным,</w:t>
        <w:br/>
        <w:t>Жұмабай, білесің бе, жас мемлекетімізді ұлттық нышаны берік</w:t>
        <w:br/>
        <w:t>ел етуді ойлап, екеуара пікірлесуіті едік қой. Қонак атаулыдан тілі</w:t>
        <w:br/>
        <w:t>мен ақшасының ғана қасиетін талап етіп жатқан француздардан</w:t>
        <w:br/>
        <w:t>үйренеміз бе, жиренсміз бе?! Тіпті олар жарытып виза ла тексерген</w:t>
        <w:br/>
        <w:t>жоқ, Сонда, еліне кімнің келіп жатқанын қадағаламағанда, кімнің</w:t>
        <w:br/>
        <w:t>қашытп келіп, кімнің қалын қалғанын тіркемегендс, сонда деймін-</w:t>
        <w:br/>
        <w:t>ау, опсыз да отыз рулы елдермен мидай араласып жатқан фратцуз</w:t>
        <w:br/>
        <w:t>ұлтының ертеңі кандай? Осыны мен жете түсінбедім, Жұмабай.</w:t>
        <w:br/>
        <w:t>Мүмкін жауабын сен берерсің!</w:t>
        <w:br/>
        <w:t>Футболға келіп алып, ұлттық шаруа қозғап жатқаныма шо-</w:t>
        <w:br/>
        <w:t>шыма, дәстым. Шындығына келгенде, қайғалап айгамын, футбо-</w:t>
        <w:br/>
        <w:t>лыңның өзі ұлттық, мемлекеттік нышандарды асқақтату үшін</w:t>
        <w:br/>
        <w:t>ойлап табылған пәрсе екен. Бүгінгі футбол, оның ішінде әлем</w:t>
        <w:br/>
        <w:t>чемпионаттары -- жер шарында қай мемлекет күшті, қай ұлттың</w:t>
        <w:br/>
        <w:t>тұқымы асыл, соны әлемге жария сту үшін ұйымдастырылып</w:t>
        <w:br/>
        <w:t>жатқан шара. Бұл - бейбіт жолмеп әлемді өзіне бағындыру әдісі!</w:t>
        <w:br/>
        <w:t>Егер футбол мемлекеттік шара болмаса, оған әр елдің ұлы саяси</w:t>
        <w:br/>
        <w:t>шараларға әрең баратын мемлекет басшылары балаша жүгіріп,</w:t>
        <w:br/>
        <w:t>жанкүйерше стадиондарда сұхбат берін тұрар ма еді? Мен дәл</w:t>
        <w:br/>
        <w:t>осындай әрекет үстіндегі француздардың косемі Жак Ширак пен</w:t>
        <w:br/>
        <w:t>Испания Королі Хуан Карлосты өз көзіммен көрдім...</w:t>
        <w:br/>
        <w:t>Ешкім бұған езу тартпасын, Жұмабай. Тартса тартаберсін, бірак</w:t>
        <w:br/>
        <w:t>онысы өзіне-өзі күлгені екенін білсін. Егер футбол мемлекеттік</w:t>
        <w:br/>
        <w:t>шара болмаса, әр елдің елбасылары футболдың ітикі ісіне араласып:</w:t>
        <w:br/>
        <w:t>«Мынау ойнасын, мынау ойнамасын», - деп нұсқау берер ме еді?</w:t>
        <w:br/>
        <w:t>Мұндай мысалдарды тарих аз білмейді. Алысқа барып қайтеміз,</w:t>
        <w:br/>
        <w:t>осы Франция жерінде төбелес шығарып, жергілікті полицейдің</w:t>
        <w:br/>
        <w:t>бірін батыра ұрып жіберген неміс жанкүйерлерінің теріс қылығы</w:t>
        <w:br/>
        <w:t>бүкіл әлемді дүрліктірді. Футболда төбелес болмай жаткан жоқ. Бір</w:t>
        <w:br/>
        <w:t>ойынға 100 мыңдаған жанкүйер жиналатын мұндай сәттерде бір-</w:t>
        <w:br/>
        <w:t>бірінің аяғын басып кету, байқамай қағып кету де кездесе береді.</w:t>
      </w:r>
    </w:p>
    <w:p>
      <w:r>
        <w:t>ЛЛА З Ла ЕТРЕТТЕЛІТІЗЕЕТЕТІТІТТІЗДЕТІГІ</w:t>
        <w:br/>
        <w:t>ЕТТЕ ЕТТТЕНЕРІ</w:t>
        <w:br/>
        <w:t>(ӘТЕЕЕЛТЗЕЯЛЕТЕЕЛІТІЛІЗІЗІТЕЗЕТІНІЛІЛЕТЕТІРТІЕІРІЛІЛІЛЕРЕТЗТІЗІІЛІГІНІІІІӘ</w:t>
        <w:br/>
        <w:t>Біреулердің берекесіздігі мен жауыздығына куанып отырған</w:t>
        <w:br/>
        <w:t>жоқпын, Жұмабай. Айтпағым басқа. Осы жолдарды оқыған сы-</w:t>
        <w:br/>
        <w:t>царезу біреулер әңгімемізден саясат іздеп, сарсылмауы үшін айтар</w:t>
        <w:br/>
        <w:t>ойыма тікс көшейін: футбол секілді ақылдың сәулесін аяққатүсіріп</w:t>
        <w:br/>
        <w:t>ойнайтын ұжымдык ойыннан әлем чемпионаттарында моноұлт</w:t>
        <w:br/>
        <w:t>топтанған командалар ғапа женіп отырғанын несіне жасырамыз?!</w:t>
        <w:br/>
        <w:t>Бүгінге дейін өткен оп бес чемпионатта Бразилия торт рет, Италия</w:t>
        <w:br/>
        <w:t>меп Германия үш реттен, Аргентина мен Уругвай екі рсттен және</w:t>
        <w:br/>
        <w:t>Англия бір рст қана чемпион болған. Қалғанып әркім өздері баға-</w:t>
        <w:br/>
        <w:t>лай берсін, Жұмабай. Ешкімге ештеңе шайнап берудің қажеті</w:t>
        <w:br/>
        <w:t>шамалы.</w:t>
        <w:br/>
        <w:t>Осыларды айтқанда сенің сиорттық, оның үстіне, футболдық</w:t>
        <w:br/>
        <w:t>сауатыңды көтеріслі отырғаным жоқ, достым. Бар әңгіменің бер</w:t>
        <w:br/>
        <w:t>жағында өз ұлтымыздың, оз Отанымыздың спорттық болашағына</w:t>
        <w:br/>
        <w:t>дегеп бозқырау уайым жатыр. Егемен сл болдық, рас. Тәубе. Ал оз</w:t>
        <w:br/>
        <w:t>тізгінін өз колына алған ел болу деген - тек шексіз бостандық қана</w:t>
        <w:br/>
        <w:t>емес, әлемдегі бар халықпен қоғампың бар саласында араласу.</w:t>
        <w:br/>
        <w:t>санасу, үйрену, үйрету, бәсекеге түсу. Соның бірі - спорт саласы.</w:t>
        <w:br/>
        <w:t>Ал спорттың ішінде футболдың орны ерекше. Бір сәтте стадионға</w:t>
        <w:br/>
        <w:t>200 мың адам жиналып тамашалайтын, әлемдік той кезіпде</w:t>
        <w:br/>
        <w:t>ашылу салтанаты мен финалдық бәсекесін теледидардан бір сәтте</w:t>
        <w:br/>
        <w:t>4-4,5 миллмард () адам тамашалайтын дәл футболдай екінші</w:t>
        <w:br/>
        <w:t>аудитория табу мүмкін емсс! Олай болса, мемлекетіңді, ұлтыңды</w:t>
        <w:br/>
        <w:t>насихаттаудың мұнан үлкен әрі оңтайлы әдісін табу мүмкін бе,</w:t>
        <w:br/>
        <w:t>Жұмабай?!</w:t>
        <w:br/>
        <w:t>Менің ғұмырым спорт қаламгерлігіне арналды, сен оны білесің.</w:t>
        <w:br/>
        <w:t>Ғаламдағы өтетін ірі сиорт жарыстары - меп үшін шөп-шаламнан</w:t>
        <w:br/>
        <w:t>іздейтін витамипдер мен өмірден іздейтін жан дәруі секілді. Бұл</w:t>
        <w:br/>
        <w:t>екеуі тән мен жан азықтары ғой. Әйтсе де, футбол дегенде бәрін</w:t>
        <w:br/>
        <w:t>ұмытып, шапқылай жөнелетінім де сол. Футболдың әрбір әлемдік</w:t>
        <w:br/>
        <w:t>жарысы - бір ғасырлык ғұмырға татитын оқиға! Сол ұлы бәйгеге</w:t>
        <w:br/>
        <w:t>қазақ елі қашан катысады деген ой түрткілейді мені, Жұмабай!</w:t>
        <w:br/>
        <w:t>Сені ше? Қазақ елінің футбол кокпаршыларының намысын қа-</w:t>
        <w:br/>
        <w:t>зақ ұлы қашан жыртады деп қайгырамын мен, Жұмабай! Сен</w:t>
        <w:br/>
        <w:t>ше? Бірақ еліміздегі қоғам дамуынын бағыты дәл бүгінгідей</w:t>
        <w:br/>
        <w:t>боп тұра берсе, спорттағы ұлттық нышанға деген көніл мұнан</w:t>
        <w:br/>
        <w:t>ТӘЗЕГІІ2Е011211 5 ЕЗӘДІКТІДЕЕ</w:t>
        <w:br/>
        <w:t>ХЛЕБ ЕЕЕ!</w:t>
        <w:br/>
        <w:t>ЕЗЕЛІЗІРІН</w:t>
        <w:br/>
        <w:t>Сидней», «Ежелгі Эллада елінде», «Париж - Сидпей: саплақтар</w:t>
        <w:br/>
        <w:t>самғауы», «Күлімдеген күншығыс елдерінде», «Урок турина», ел</w:t>
        <w:br/>
        <w:t>спорты жайлы жазған «Шымыркелер ығыстиңұл-қыздары»,тағы</w:t>
        <w:br/>
        <w:t>басқа кітаптары тізіліп тұр. Бәрі қолтаңбасымеп берілген. Және де</w:t>
        <w:br/>
        <w:t>бұл кітаптар сатып алған мүлік секілді шан басып тұрған жоқ. Мен</w:t>
      </w:r>
    </w:p>
    <w:p>
      <w:r>
        <w:t>ол кітаптарды кезек-кезек жиі қолға аламын. Әйткені Оңдасынның</w:t>
        <w:br/>
        <w:t>барған жер, барған ел, көрген оқиғадан естіген-білгендері аса мол,</w:t>
        <w:br/>
        <w:t>содан іздеген акикаттарыңды тез табуыңа болады. Кейде бір езу</w:t>
        <w:br/>
        <w:t>тартқызар қызықтар жайлы да тізіп жазып кояды. Ең ғажабы -</w:t>
        <w:br/>
        <w:t>фотосуреттері! Олар әрі көп, әрі сан жапрда. Сол суреттерге кезек</w:t>
        <w:br/>
        <w:t>қарап отырып-ак оқиға жайлы түсінігіп терендеп, білгенің молыға</w:t>
        <w:br/>
        <w:t>түседі: спортшының жеңістен немесе жеңілістен кейінгі бет әлпе-</w:t>
        <w:br/>
        <w:t>ті, бапкердің шәкіртіне көзкарасы, төрешінің ілкі бір сәттегі бет</w:t>
        <w:br/>
        <w:t>әзшеті - өзгенің бір күн тыпбай айтқан әңгімесіне бергісіз. Керек</w:t>
        <w:br/>
        <w:t>болса, спорт әлемінің ғажап табиғаты да сол сәтіндегі бет-әлпет</w:t>
        <w:br/>
        <w:t>құбылысы, қоршаған жандардың қуаныш-өкініші, сағынган шапа-</w:t>
        <w:br/>
        <w:t>лақ, көтерген Ту, ойнаған Гимн ғой. Оңдасын осылардың бәрін</w:t>
        <w:br/>
        <w:t>сөзбен көп созбай, фотошежіремен-ак ғажап баяндап риза етеді.</w:t>
        <w:br/>
        <w:t>Оңдасын осымен де ғажап журналист!</w:t>
        <w:br/>
        <w:t>«Барыс жылы бастала «Олия» қонакүйінің директоры, ортак</w:t>
        <w:br/>
        <w:t>досымыз Әсет Дәулетов хабарласып, Оңдасынның Өскеменнен</w:t>
        <w:br/>
        <w:t>бір азамат арқылы жаңа кітабын беріп жібергенін хабарлады.</w:t>
        <w:br/>
        <w:t>Барып алдым. «Айшылық алысқа алты сапар» деп аталған кітап</w:t>
        <w:br/>
        <w:t>өзінің безендірілуімен, жазылу, басылу әдісімен таң-тамаша қал-</w:t>
        <w:br/>
        <w:t>дырды. Ғажап кітап! Фотошежіресі қандай?! Мен мынадай фото-</w:t>
        <w:br/>
        <w:t>суретшімін дейтін жандардың өзін шалқасынан түсіретін шырайлы</w:t>
        <w:br/>
        <w:t>еңбек. Қаламгер дос үшін қатты риза боп тұрып, ақ ниетпен қызыға</w:t>
        <w:br/>
        <w:t>оқыдым кітабын. Тура сол Оңдасынның өзі! Еш боямасыз, сол</w:t>
        <w:br/>
        <w:t>көрген күнінде, сезген сәтінде, ыстық-суығын кезек алмастырып,</w:t>
        <w:br/>
        <w:t>жанға шуақ құя отырып жазған кітаптар. Кітап мұқабасы,</w:t>
        <w:br/>
        <w:t>беттелуі, ішіндегі беттерді өрнектелуі, әріптерінің ірілігі, әрине,</w:t>
        <w:br/>
        <w:t>фотосуреттері кандай?! Оқырман қолына түссо-ақ шөлдеп келгей</w:t>
        <w:br/>
        <w:t>жандай бұл кігап-сусынды басына бір-ақ көтеріп, сіміре салары</w:t>
        <w:br/>
        <w:t>сөзсіз. Ал бұл - қаламгердің бақыты!</w:t>
        <w:br/>
        <w:t>Оңдасын екеуміз де барыс жылғымыз, құрдаспыз. Осы айтулы</w:t>
        <w:br/>
        <w:t>жылына Ондасын қандай тарту әзірледі екен деп ойлап жүретінмін.</w:t>
        <w:br/>
        <w:t>Таяуда белгілі болды. Оңдасын бұл белесті жылына фотошежіре</w:t>
        <w:br/>
        <w:t>ЭТЕРЕТЕР)</w:t>
        <w:br/>
        <w:t>ӨЗЕН 222111 2121Р11112121</w:t>
        <w:br/>
        <w:t>ЕТТРЕРІНІЗІЗ ЕЗЛЛЕЕІРЕ</w:t>
        <w:br/>
        <w:t>921252822551</w:t>
        <w:br/>
        <w:t>Фратциядан өзіңе хат жазғанымды білсе, біреулер: «Жасыл алаңда</w:t>
        <w:br/>
        <w:t>не болып жатыр екең?» - деп сұраулары да мүмкіп ғой, Сонда саған</w:t>
        <w:br/>
        <w:t>ұят болмасын, біліп ал, достым. Қазір жарыстың жартылай финал</w:t>
        <w:br/>
        <w:t>деген сагысына төрг комапда шығып тұр. Олар- Бразилия, Голландия</w:t>
        <w:br/>
        <w:t>және Фрапция, Хорватия командалары. Енді бір толғағанда осының</w:t>
        <w:br/>
        <w:t>скеуі-ақ қалады. Саған бәрібір ғой, меніңше, Бразилия мен Франция</w:t>
        <w:br/>
        <w:t>қалатын болар. Финал дегеніңіз - әу бастағы 32 қоманданың</w:t>
        <w:br/>
        <w:t>біреуінің ғана тастөбеге шығуы. Бұйыртса, ол команда Бразипия</w:t>
        <w:br/>
        <w:t>болар. Ұлтына добындай, добына ұлтындай қарайтын ұлағатты ел-</w:t>
        <w:br/>
        <w:t>осы. Сондықтан епдігі жеңіс осы Бразилияға лайык. Сұрағандарға</w:t>
        <w:br/>
        <w:t>осыны айт, Жұмабай. Кездейсоқтықтың да болатынып қосып</w:t>
        <w:br/>
        <w:t>қой, достым. Құлагердің жолын тосатып Батыратш-Қотыраштар</w:t>
        <w:br/>
        <w:t>футболда да бар. Білгішсініп, соны да меңзей сал.</w:t>
        <w:br/>
        <w:t>Бұл футбол дегеніңіз - тек жиырма екі адам жиналып, жасыл</w:t>
        <w:br/>
        <w:t>алаңда бір допты қуалай беру смес, Жұмабай. Мұнда шарпысқан</w:t>
        <w:br/>
        <w:t>ақыл таласы, дене күшінің байқауы, экономикалық және саяси</w:t>
      </w:r>
    </w:p>
    <w:p>
      <w:r>
        <w:t>дамудың бәсекесі, мәдени және рухани өсудің тайталасы, жеке</w:t>
        <w:br/>
        <w:t>ұрыс-төбслес, жанжалдасу және жауласу, алдау-арбау, қыруар</w:t>
        <w:br/>
        <w:t>ақтиамен ұрып алу, қашып-пысу, сатылу, ауру-сырқау, топтық қақ-</w:t>
        <w:br/>
        <w:t>тығыс, тіпті адам өліміне дейін бола береді. Түпкі өзегінде ақша</w:t>
        <w:br/>
        <w:t>табу жатқанымен, әлемдік футбол чемпионатына қатысушылардың</w:t>
        <w:br/>
        <w:t>баст мақсяты - домалаған доптың құдіретімен елін, халқын,</w:t>
        <w:br/>
        <w:t>Ұлтын насихаттау. Ал ақша мен саясат жүрген жерде жоғарыда</w:t>
        <w:br/>
        <w:t>айтқандардың бәрі жүретінін білесің, Жұмабай. Жарысқа қатысқан</w:t>
        <w:br/>
        <w:t>мемлекеттердің елбасылары осы доп додаларына еріккенінен</w:t>
        <w:br/>
        <w:t>келіп-кетіп жүрісн жоқ. Елін әлемге таныту, мемлекетін дүние</w:t>
        <w:br/>
        <w:t>жүзіне пасихаттау секілді слбасы міндеттерінің сүбелі бір бөлігін</w:t>
        <w:br/>
        <w:t>осы футболдағы жеңіс аркылы атқаруға болатынын футбол</w:t>
        <w:br/>
        <w:t>тарихы дәлелдеді. Әлемге сұрау салыңыз - адамзат аузында кім</w:t>
        <w:br/>
        <w:t>екеп? Післе, Марадона, Гарринча, Беккенбауэр, Платини, Амокачи</w:t>
        <w:br/>
        <w:t>екенінде дау жоқ. Улы саясаткерлер мен өнер саңлақтары да бұл</w:t>
        <w:br/>
        <w:t>күнде спортшылардың көлеңкесінде. Өйткені, бағана да айттым,</w:t>
        <w:br/>
        <w:t>футболдан басқа бір сәтте 4,5 миллиард жан бірден коз салатын</w:t>
        <w:br/>
        <w:t>өнер үлгілері олі әмірге келген жоқ, Жұмабай. Сондықтан да,</w:t>
        <w:br/>
        <w:t>сен оны құлай сүймесең де, футбол - адамзаттың жерік асы. Сол</w:t>
        <w:br/>
        <w:t>Өнерді қазақ арасында тсз өркендетіп, ұлтымызды әлемнің коз</w:t>
        <w:br/>
        <w:t>ЕЗІЛЕ ЕЕТІЗЕЕЛЕТЕЕЕЕЕТІРІЕЕТЕЕІЛЕРІТІР</w:t>
        <w:br/>
        <w:t>Үшінші қоржын:</w:t>
        <w:br/>
        <w:t>«Спорт ғаламшарына</w:t>
        <w:br/>
        <w:t>саяхат»</w:t>
        <w:br/>
        <w:t>ЕЛЕР ЕЕЕ ЕЕЕ ФЕЛЛЕНЕЕЕЕЛІН</w:t>
        <w:br/>
        <w:t>ТІЗЕТЕРЕРЕБЕЗТІИЗКЕЕЕЕІЗ 215222)</w:t>
        <w:br/>
        <w:t>көп, ойда арман басым. Соларды теңбіл допша бір шырқатып тебер</w:t>
        <w:br/>
        <w:t>заман туса ғой, достым! Сен де, мең де шіренер сдік-ау. Солай</w:t>
        <w:br/>
        <w:t>емес пе? Әлде бәрі бекер ме? Теиші добыңды, Жұмабай! Меп де</w:t>
        <w:br/>
        <w:t>тебейін!</w:t>
        <w:br/>
        <w:t>Р.8. «Жан тереңінде жатқан сырдың» осындай алыс сапарға</w:t>
        <w:br/>
        <w:t>шыққанда, оның үстіне, әлемдік доп додасының соңынан қуған</w:t>
        <w:br/>
        <w:t>ұлы жорық кезінде толқып шығары жасырын ба?! Қарап отырсам,</w:t>
        <w:br/>
        <w:t>сонау 1982 жылы тұңғыш рет әлемдік футбол чемпионаттарына</w:t>
        <w:br/>
        <w:t>аяғым жеткеннен бері жүректі мазалаған ой біреу-ақ екен: қашан</w:t>
        <w:br/>
        <w:t>қарадомалақ қазақ баласы осы бір элемдік футбол көкпарына</w:t>
        <w:br/>
        <w:t>қатысып, іштегі өртті басар екен? Қашан?! Мүмкін... осы Оңтүстік</w:t>
        <w:br/>
        <w:t>Африкадағы доп додасынан кейіп сең козғала ма? Бізден де</w:t>
        <w:br/>
        <w:t>бұратана, осы елдің бізден де карақолқыл ұлдары доп тебуден</w:t>
        <w:br/>
        <w:t>айды аспанға шығарған жоқ па?! Әлде?,. Әлде осы арман біздің</w:t>
        <w:br/>
        <w:t>өзімізбен бірге кетер ме екеп?.. А, Жұмабай және Жұмабайдай</w:t>
        <w:br/>
        <w:t>таныс-біліс достарым, сендердің дс әрқайсысың осыны құрығанда</w:t>
        <w:br/>
        <w:t>жұз қазақ баласына айтып, қозғау салыңдаршы! Өтінемін!</w:t>
        <w:br/>
        <w:t>1998 жыл</w:t>
        <w:br/>
        <w:t>СЕЙДАХМЕТТІҢ ФУТБОЛ ӘЛЕМІ</w:t>
      </w:r>
    </w:p>
    <w:p>
      <w:r>
        <w:t>Үлгі болар үш сұхбат - ұлы ұстазым</w:t>
        <w:br/>
        <w:t>Сейдахмет Бердікұлов жайлы</w:t>
        <w:br/>
        <w:t>ҚР Парламенті Сенатының депутаты, «Атамұра»</w:t>
        <w:br/>
        <w:t>корпорациясының президенті Мұхтар ҚҰЛ-МҰХАММЕД:</w:t>
        <w:br/>
        <w:t>«Ат мінгізіп, шапан жаптым, ағажан!»</w:t>
        <w:br/>
        <w:t>Сейдахмет ағаға арналған кезекті футбол жарысын жауып, жан</w:t>
        <w:br/>
        <w:t>жайланып, аруаққа Құрап оқытып, ас берген соң, жоғалған мазасы</w:t>
        <w:br/>
        <w:t>оралатын жандардай рахат күй кешіп отырғанбыз. Жаңа ғана доп</w:t>
        <w:br/>
        <w:t>додасы өткен шағын алаң казір босаған ет табақтай буы бұрқырап</w:t>
        <w:br/>
        <w:t>жатыр,</w:t>
        <w:br/>
        <w:t>- Мынау не дсген керсмет жарыс?! - делі шын ризалығы алау-</w:t>
        <w:br/>
        <w:t>лаған жүзі, жасаураған көзі, діріл араласқан сөзінен менмұндалап</w:t>
        <w:br/>
        <w:t>Тұрған жарыстың бас демеушісі Мұхтар Құл-Мұхаммед. - Алтын-</w:t>
        <w:br/>
        <w:t>бек Сәрсепбайұлы, осы жарыстың бес жылдығына бір кітап шы-</w:t>
        <w:br/>
        <w:t>ғарайық. «Атамұра» салмақты өз мойныпа алады. Кітапты мына</w:t>
        <w:br/>
        <w:t>Несіп ағамыз құрастырып берсін!</w:t>
        <w:br/>
        <w:t>-“ Тамаша, Мұха, тамаша! - деді Алтынбек Сәрсенбайұлы да қа-</w:t>
        <w:br/>
        <w:t>паттанып. -- Өмір - мұхит болса, әр кеменің өз капитаны болмай</w:t>
        <w:br/>
        <w:t>ма?! Спорт қаламгерлігінің көшбастиысы Сейдахмет ағамызексніне</w:t>
        <w:br/>
        <w:t>ешкім дауласпас. Біз ол кісінің есімін әлем жұртының көзқұрты -</w:t>
        <w:br/>
        <w:t>футбол жарысына бекер теліп жатқан жоқпыз. Сейдаған аяқдоп</w:t>
        <w:br/>
        <w:t>Өнері жайлы срекше желпінтіп жазды. Бүгінгідей спорт өнері</w:t>
        <w:br/>
        <w:t>Әлемдік өнер байқауының биігі, ал футбол сол биіктің ұшар басы</w:t>
        <w:br/>
        <w:t>боп тұрғанда ағамыздың сол жазбаларын сағынышпен тағы бір</w:t>
        <w:br/>
        <w:t>Оқын шықсақ артық смес. Оған осы футбол жайлы жарқырата жаз-</w:t>
        <w:br/>
        <w:t>алдына шығару ксрек! Осы саладағы жауапты жандардыц күп-түн</w:t>
        <w:br/>
        <w:t>айлап, толғанар манызды мақсаты - бұл. Ай батса да атған түспей,</w:t>
        <w:br/>
        <w:t>ер жастанып, алты малта сорып қана күн көріп жүргенімде менің</w:t>
        <w:br/>
        <w:t>алға койғаным сол мақсат - футбол өнерінің әлгідегі қасиет-құді-</w:t>
        <w:br/>
        <w:t>реттерін өзімнің іні-бауырларыма жеткізу, ойларына қозғау салу,</w:t>
        <w:br/>
        <w:t>қиялдарына қанат бітіру. Еңбек далаға кетпесе жарар, Жұмабай.</w:t>
        <w:br/>
        <w:t>Бұл күнде құймақұлақ азайып, ақпақұлак қаптаған заман ғой.</w:t>
        <w:br/>
        <w:t>Мыңнан бірсу ұғынса, төккен тер меп үзілген жүйке. талған көз</w:t>
        <w:br/>
        <w:t>бсн қабынған жүрек риза болар еді-ау. Сен соны түсіпесің бе,</w:t>
        <w:br/>
        <w:t>қолыңды ұсынасың ба, Жұмабай?! Саған тастаған добымды сол</w:t>
        <w:br/>
        <w:t>жастарға қарай теуіп жібере аласың ба?! Олардан жауап болмаса</w:t>
        <w:br/>
        <w:t>тағы бірін тебесің бе, достым?! Өстіп олардың санасына сәуле</w:t>
        <w:br/>
        <w:t>гүскснше қайталаудан жалықпайсың ба, Жұмабай?! Гкеуміз де</w:t>
        <w:br/>
        <w:t>қалам ұстаған ұстаз емеспіз бс- үйретейік балаға!</w:t>
        <w:br/>
        <w:t>Әлқисса, сөз соңында мынаған тоқталайын. Менің жекс бай-</w:t>
        <w:br/>
        <w:t>лығым саған аян. Басқарып отырған газетімнің жагдайы да бсл-</w:t>
        <w:br/>
        <w:t>гілі - қалт-құлт қана күн көріп отыр. Сонда бұл Несіп бір ай</w:t>
        <w:br/>
        <w:t>бойы Францияны қалай аралап жүр дсген сұрак туады сынарезу</w:t>
        <w:br/>
        <w:t>біреулерден. Сұрасын. Жауабы дайын. Кезінде «Намыс» ұлттық</w:t>
        <w:br/>
        <w:t>футбол клубып құрған ксзде «Бостандық» радиосы мепіметі</w:t>
        <w:br/>
        <w:t>сұхбат жүргізген. Соны естіген Еуропадағы қазақтар іздеп</w:t>
        <w:br/>
        <w:t>кеп жолыққан еді Қазақстанға. Сол жолығысу Алматыда әлем</w:t>
        <w:br/>
        <w:t>қазақтарының «Намыс» клубының кубогы жолындағы жарысына</w:t>
        <w:br/>
        <w:t>ұласқан. Қаржысын мен көтермегенмен, бәрін ұйымдастырған</w:t>
        <w:br/>
        <w:t>өзім едім. Сол бір ұлтжандылық қасиетім естеріне өшпестей</w:t>
        <w:br/>
        <w:t>жазылыпты, Жұмабай. Парижден қарсы алып, жатып орын беріп,</w:t>
        <w:br/>
        <w:t>күтіп, көмектесіп жатқан -- сол жігіттер. Олардыц бәрі - сонау</w:t>
      </w:r>
    </w:p>
    <w:p>
      <w:r>
        <w:t>1950 жылдардың басында елдеп үдере көшіп, Түркияға барып</w:t>
        <w:br/>
        <w:t>табан Тіреген бір топ казақтардың ұрпақтары. Олардың барлығы</w:t>
        <w:br/>
        <w:t>Еуропаның ірі елдеріне жұмыс іздеп барып, сол елдерде тұрып</w:t>
        <w:br/>
        <w:t>қалған. Бүгінде Париждің өзінде 700-ге таяу қазақ тұрады.</w:t>
        <w:br/>
        <w:t>Францияға таяу Германияда одан да көп. Көршілес Голландия,</w:t>
        <w:br/>
        <w:t>Швеция, Австралия, Швейшпарияларда да қазақтар бар. Жаңалық</w:t>
        <w:br/>
        <w:t>ашып отырғаным жоқ, Жұмабай, мұны көті адам біледі. Тек сол</w:t>
        <w:br/>
        <w:t>шетте жүрген жастардып туған жерге тек ұлттық нышанмен,</w:t>
        <w:br/>
        <w:t>іскерлік қағынаспен, бизнеспен ғана емсс, әлгідей спорттык</w:t>
        <w:br/>
        <w:t>ШЕАЕЕННДЕЛ ЕЕ ЕТІН ЕЕЕІКЕКІЕІЕІЗӘЕІТІТЕЕРІРІЛЕРЕІРЕТЕТЕІТІЗДІЗ ТЕРІГЕ»</w:t>
        <w:br/>
        <w:t>Сол футболдан жарыс тағы басталды,</w:t>
        <w:br/>
        <w:t>Футбол деген бір сөз билеп аспанды.</w:t>
        <w:br/>
        <w:t>Естіртнейді басқа сөздің барлығын,</w:t>
        <w:br/>
        <w:t>Басқа сөздер мағынасыз бос қалды.</w:t>
        <w:br/>
        <w:t>Сен де осы бір теңбіл доп қуалап,</w:t>
        <w:br/>
        <w:t>Додаларда доппен бірге домалап,</w:t>
        <w:br/>
        <w:t>Өтіп едің ар жағына мұхиттың,</w:t>
        <w:br/>
        <w:t>Жұрт ойлады: «Неғып жүр, - деп, - бұл араб?..»</w:t>
        <w:br/>
        <w:t>Футбол жайлы жыр жазатын сол араб,</w:t>
        <w:br/>
        <w:t>Шеберлердің шексіздігін бағалап.</w:t>
        <w:br/>
        <w:t>Отандастып ешсізіне күйініп,</w:t>
        <w:br/>
        <w:t>Өшіп қалып жүруші еді жана қап.</w:t>
        <w:br/>
        <w:t>Ішкен асын жерге қойған доп десе,</w:t>
        <w:br/>
        <w:t>Арамызда сол бір қазақ жоқ, бәсе...</w:t>
        <w:br/>
        <w:t>Үндемейді үңірейіш Алматы,</w:t>
        <w:br/>
        <w:t>Бір ағайын шығар еді әйтпесе.</w:t>
        <w:br/>
        <w:t>Жеткізбейтін арманы көп аңсаған,</w:t>
        <w:br/>
        <w:t>Бақытты ғой игілікке жанса жан.</w:t>
        <w:br/>
        <w:t>Қазақтардан бір команда кұрып ап,</w:t>
        <w:br/>
        <w:t>Трснер боп кетсем деуші ең сен соған.</w:t>
        <w:br/>
        <w:t>Намыс ұлы, нар намыстың баласы,</w:t>
        <w:br/>
        <w:t>Басталды ғой футболшылар додасы.</w:t>
        <w:br/>
        <w:t>Ұйкы көрмей жүретін бұл кезіңде,</w:t>
        <w:br/>
        <w:t>Неғып үнсіз ұйықтап жатсың, ағасы?</w:t>
        <w:br/>
        <w:t>Ең болмаса осынау бір доданы</w:t>
        <w:br/>
        <w:t>Көріп кетсең, көңілге дем о дағы.</w:t>
        <w:br/>
        <w:t>Болмайтынға болар еді кім қарсы,</w:t>
        <w:br/>
        <w:t>Алдыпа сап алып кетсе жол әрі.</w:t>
        <w:br/>
        <w:t>Сейдахмет, Секем менің, Сейдешім,</w:t>
        <w:br/>
        <w:t>Көп киюші ең футболшының жейдесін.</w:t>
        <w:br/>
        <w:t>Айтқандарын ақтарушы ең казақша,</w:t>
        <w:br/>
        <w:t>Пелеменен испанша бір сөйлесіп.</w:t>
      </w:r>
    </w:p>
    <w:p>
      <w:r>
        <w:t>Кетпей қойды көз алдымнан бір алау,</w:t>
        <w:br/>
        <w:t>Сезім барда сөнбей желге тұрар-ау.</w:t>
        <w:br/>
        <w:t>Алматыда көрінбейсің, Чикаго</w:t>
        <w:br/>
        <w:t>Сен келер деп күтіңген де шығар-ау.</w:t>
        <w:br/>
        <w:t>Секем, Секем... сейілмейтін сенімім,</w:t>
        <w:br/>
        <w:t>Бізден алыс кетті-ау алып сені күн.</w:t>
        <w:br/>
        <w:t>Ашылмастан калды-ау сенің аралың,</w:t>
        <w:br/>
        <w:t>Басылмастан қалды-ау арай желігің.</w:t>
        <w:br/>
        <w:t>Жігіт қанда, үміт барда өлмейсің,</w:t>
        <w:br/>
        <w:t>Ажал иттің айтқанына көнбейсің.</w:t>
        <w:br/>
        <w:t>Футбол келді, сснің әсем футболың,</w:t>
        <w:br/>
        <w:t>Аласұрып неге түрегелмейсің?!</w:t>
        <w:br/>
        <w:t>Аспан әне жұлдызы өшпей, ай төнген,</w:t>
        <w:br/>
        <w:t>Үміт анау семіп барып, қайта өнген.</w:t>
        <w:br/>
        <w:t>Сол футболды көру сенің көзіңмен,</w:t>
        <w:br/>
        <w:t>Мен байғұсқа бұйырмады, қайтем мен?</w:t>
        <w:br/>
        <w:t>Ақыпмын ба мен аңызға сенбесем,</w:t>
        <w:br/>
        <w:t>Тарылғандай болды-ау бүгін кең көшем.</w:t>
        <w:br/>
        <w:t>Футбол деген құдіретті көтеріп,</w:t>
        <w:br/>
        <w:t>Жас ғасырмен бірге келесің бе сен?!</w:t>
        <w:br/>
        <w:t>2000 жыл</w:t>
        <w:br/>
        <w:t>(ЕЗЖЕЗТЗЕ2122040511142021124254ТЕІВЕКІІН 11219</w:t>
        <w:br/>
        <w:t>зақтың мыңдаған ауылы жұмырына жұқ болмайтын далмған ста-</w:t>
        <w:br/>
        <w:t>диондар... Қикуға басқанда жылаған бала уанатын итальяндық тиф-</w:t>
        <w:br/>
        <w:t>фозм, Европадағы ересеп тиффозиларың жанында жіп есе алмайтын</w:t>
        <w:br/>
        <w:t>Оңтүстік Амсрика жанкүйерлері... Жор бөтінде некен-саяқ қалған</w:t>
        <w:br/>
        <w:t>падишалардың падишасы Елизавета іздеп келіп! сәлемдескен өзіміз-</w:t>
        <w:br/>
        <w:t>дің Лев Яшпин, қасында тұрғанда ет пен сүйектен жаратылған жұмыр</w:t>
        <w:br/>
        <w:t>басты пенденің бірі секілді, жасыд аланда доп-доданың бұрынды-</w:t>
        <w:br/>
        <w:t>соңды талассыз, қапысыз пайғамбары Пеле, рингке шығарсаң пілдің</w:t>
        <w:br/>
        <w:t>Өзін Иектен қағып түсіретін, өмірде пілдің өзіндей балпиған жуас,</w:t>
        <w:br/>
        <w:t>кубалықтардып спорттағы пірі Теофило Стивенсон... Санасаң қас</w:t>
        <w:br/>
        <w:t>қолдың саусағы оп-оңай таусылып қалатын спорттың кең аспанынып</w:t>
        <w:br/>
        <w:t>керемет жарық жұлдыздары...</w:t>
        <w:br/>
        <w:t>Жүрген аяққа жөргем ілдірген спорттық ғұмырыма шаш етектен</w:t>
        <w:br/>
        <w:t>борышкер екенмін. Жазылған дүние оймақтай, жазыпмағаны</w:t>
        <w:br/>
        <w:t>Түйе болмаса да тайлақтай. Оқырман қолына тиер бұл кітаптың</w:t>
        <w:br/>
        <w:t>қуапышынан, басталмай қалған, басталып кейінге ысырылған,</w:t>
        <w:br/>
        <w:t>«пісуі былқып табаққа түсуіғана қалған» кітаптың кіжінуі кернейді</w:t>
        <w:br/>
        <w:t>көкіректі.</w:t>
        <w:br/>
        <w:t>Ауыз әдебиеті аңыратып айтатын жүз күншілік, қырық күндік</w:t>
        <w:br/>
        <w:t>аламан бәйге, қырық күн той, отыз күн ойынның қызықтары</w:t>
        <w:br/>
        <w:t>шашасына шаң жұқтырмайтын Олимпиялық ойыпдарға жер мен</w:t>
        <w:br/>
        <w:t>көктің алыстығындай жуықтайды.</w:t>
        <w:br/>
        <w:t>Сол Олимпиада Отан жүрегі - Москваға қоса кең дүшисні</w:t>
        <w:br/>
        <w:t>күмбірлетіп жатқанда, қазағымның жастары әлі де бағзы күндерде</w:t>
        <w:br/>
        <w:t>толысып туған ай тұсынан айқабақ атқан, тарткан садағының</w:t>
      </w:r>
    </w:p>
    <w:p>
      <w:r>
        <w:t>адырнасы ала өгіздей моңіреш, зулаған жебе тоғыз төбені түп</w:t>
        <w:br/>
        <w:t>орнымен аудара салған, киік кебісті сұга салып зулағанда ұшқан</w:t>
        <w:br/>
        <w:t>құстың қанаты талып, орта жолда қалатын бабаларына ұқсамай</w:t>
        <w:br/>
        <w:t>бүгінгі спорт кеңістігінде кембағалдау тұрғанда қалам құрғатып,</w:t>
        <w:br/>
        <w:t>ой үйолеп отыру «күпокарлығы» алаңдатады...»</w:t>
        <w:br/>
        <w:t>- Түсіндім, түсіндім! Халқы қай жерден кенже қалса, соны қол-</w:t>
        <w:br/>
        <w:t>тықтан сүйейтін, ұлты неден ұятты болса, сол іске бел шешетіп</w:t>
        <w:br/>
        <w:t>батырлық бар-ау Сәкеңнің осы шешімінде. Ал спорттың не сиқы-</w:t>
        <w:br/>
        <w:t>ры арбады екен ағаны, соған жауап бар ма?</w:t>
        <w:br/>
        <w:t>- Бар. Бар болғанда қандай! Бұған жауап та Сейдағаңның жаңағы</w:t>
        <w:br/>
        <w:t>толғанысының жалғасында: «Рим Олимпиадасы... Велосипед жа-</w:t>
        <w:br/>
        <w:t>рысы. Білмек болсаңыз, итальяндықтар үшін велосипед қасында</w:t>
        <w:br/>
        <w:t>ІЗЕТ ТРЕ ТТТЕТЕТЕРІТІРІІЕІЗТЕЕЕРЕНІ (12212155941%48)</w:t>
        <w:br/>
        <w:t>ӨЕЛЕЕІЗЕРІЗІТІНІІ</w:t>
        <w:br/>
        <w:t>біздің кеудесінде шыбын жаны бар адамның танауын желкерікке</w:t>
        <w:br/>
        <w:t>айналдыратын бәйгеміз түкке тұрмайды. Тай жарыс, құнан жарыс,</w:t>
        <w:br/>
        <w:t>бесті жарыс: оларша велосипед жарысы солай-солай тарқатылады.</w:t>
        <w:br/>
        <w:t>Марафон жарыс - үшбұрышты тұйықтың бойымен жүретін</w:t>
        <w:br/>
        <w:t>175 шақырымдық бәсеке - велосипед бәйгесінің шырқау биіні.</w:t>
        <w:br/>
        <w:t>Жүйкенің шаштай талтыықтары домбыра ішегіндей тартылған</w:t>
        <w:br/>
        <w:t>сол жарыста Италия жанкүйерлерініңалақанындағы әздегі Л. Трале</w:t>
        <w:br/>
        <w:t>мен біздің Виктор Капитонов адам көрмсген бір егесті бастады.</w:t>
        <w:br/>
        <w:t>Триффозилер дүр сте калады. Бұл айналымда Трапе алла. «Мо-</w:t>
        <w:br/>
        <w:t>лодец» деген үркердей дауыс саңылау тауып шыға келеді. Виктор</w:t>
        <w:br/>
        <w:t>алда. Осылайша шайтанарбаның қас шебері құйрығы тістесті де</w:t>
        <w:br/>
        <w:t>отырды.</w:t>
        <w:br/>
        <w:t>Тоғызыншы айналымда бағанадан Трапенің аңысын аңдып</w:t>
        <w:br/>
        <w:t>ұзамағап, ұзатпаған Капитонов шығанда шықты. «Қап!» - десті</w:t>
        <w:br/>
        <w:t>советтік жанкүйерлер, Сырды тым ерте ұқтырып! қойғаны бесіктегі</w:t>
        <w:br/>
        <w:t>балаға да аян. Мұнысы қалай?</w:t>
        <w:br/>
        <w:t>Тоғызыншы айпалымды соңғы оныншы айналыммеп шатас-</w:t>
        <w:br/>
        <w:t>тырып алып, ершіктен тақым жазған Виктор қапталынан Трапс зу</w:t>
        <w:br/>
        <w:t>ете түскенде, ершікке қайта шірене қонды. Бар қасірет сол- салқар</w:t>
        <w:br/>
        <w:t>шақырымдар қаусырылып, мегрлер ғана қалды. Виктордың ішкі</w:t>
        <w:br/>
        <w:t>дүниесін кім білсін, трибунадағы, жол жиегіндегі тілеуші жұрттың</w:t>
        <w:br/>
        <w:t>өзегі өртеніп тұр. Сөре! Ұмар-жұмар... Сабаз екен Викторың, қуып</w:t>
        <w:br/>
        <w:t>жетіп, үзеңгі бойы ғана - жарты доцғалақ озды».</w:t>
        <w:br/>
        <w:t>Немесе:</w:t>
        <w:br/>
        <w:t>«Күні кетпе ғана өткен Ақ Олимпиада қыстағы Лейк-Плэсид.</w:t>
        <w:br/>
        <w:t>Шаңғышылар бәсекесі. Тұрқы есік пен төрдей Юхо Мисто. Артта</w:t>
        <w:br/>
        <w:t>пәлендей шақырым қалды деп ойламайсың. Таяқты ырғап салып,</w:t>
        <w:br/>
        <w:t>аякты аршынды тастайды. Он бес жыл бойы әлемніп ең күшті</w:t>
        <w:br/>
        <w:t>шаңғышыларының бірі, ылғи көкжалдардың санатында. Бұл -</w:t>
        <w:br/>
        <w:t>үшінші Олимпиадасы. Кілең екінші орын. Бұл - Юхоныц соңғы</w:t>
        <w:br/>
        <w:t>Олимпиадасы.</w:t>
        <w:br/>
        <w:t>Тағдырдың да әділеттілігі ұстағандай, алдына жан салмай</w:t>
        <w:br/>
        <w:t>жетті сөреге. Арттағылардан да оның көрсеткішінен озары жоқ.</w:t>
        <w:br/>
        <w:t>Қолындағы шайды тамсана татып терең ойда Юхо Мието отыр. Кең</w:t>
        <w:br/>
        <w:t>дүние көшіп, басқа планстаға қоныс телсе де сезер емес. Шіркін,</w:t>
      </w:r>
    </w:p>
    <w:p>
      <w:r>
        <w:t>ішіне кіріп шықса! Белгілі ғой, ақыры алақаныпа алтын медаль</w:t>
        <w:br/>
        <w:t>125518552525521115571 5511552)</w:t>
        <w:br/>
        <w:t>ҚР Мәдениет, ақпарат және қоғамдық келісім министрі</w:t>
        <w:br/>
        <w:t>Алтынбек СӘРСЕНБАЕВ:</w:t>
        <w:br/>
        <w:t>«Ол намыстың жазушысы болатын»</w:t>
        <w:br/>
        <w:t>Әр жылдың мамыр айының 8-9-ы күндері Алматы қала-</w:t>
        <w:br/>
        <w:t>сында белгілі жазушы, қайраткер азамат, қазақ спорт журпа-</w:t>
        <w:br/>
        <w:t>листикасының пірі атанған Сейдахмет Бердіқұловтың жүлдесі</w:t>
        <w:br/>
        <w:t>жолындағы шағын футбол турнарі дүрілдеп өтеді. Осы жарыс-</w:t>
        <w:br/>
        <w:t>тың өтуіне әу бастан мұрындық болған әрі тұрақты ұйымдас-</w:t>
        <w:br/>
        <w:t>тырушысы, Мәдениет, ақпарат және коғамдық келісім министрі</w:t>
        <w:br/>
        <w:t>Алтынбек Сәрсенбаев Сәкеңнің шәкірті, ізбасары, «5РОЕТ</w:t>
        <w:br/>
        <w:t>К7» газетінің бас редакторы Несіп Жүнісбайұлымен сұхбат</w:t>
        <w:br/>
        <w:t>барысында Сәкеңнің жоғарыда аталған қасиеттерін тебірене</w:t>
        <w:br/>
        <w:t>әңгімеледі.</w:t>
        <w:br/>
        <w:t>-- Алтынбек Сәрсенбайұлы, кезінде өзіңіз басы-қасында жүріп</w:t>
        <w:br/>
        <w:t>Ұйымдастырған Сейдахмет Бердіқұлов жүлдесі жолындағы фут-</w:t>
        <w:br/>
        <w:t>бол турнирі бүгінде қаламгер қауымның ықыластана күтетін кө-</w:t>
        <w:br/>
        <w:t>ңіл, көз қуанышына айналып отыр. Журналистер арасында футбол</w:t>
        <w:br/>
        <w:t>турнирін өткізу жайлы ой сізге қашан және қайдан келіп еді?</w:t>
        <w:br/>
        <w:t>- Уақытында «Егемен Қазақстан» газетінің бетінен Шерхан Мұр-</w:t>
        <w:br/>
        <w:t>тазаның бір шағын толғанысын оқыдым. Сол жарияланымында</w:t>
        <w:br/>
        <w:t>Шерағаң сл журналистикасында ізі қалған, тері сіңген қаламгер,</w:t>
        <w:br/>
        <w:t>қайраткер азаматтардың еңбегін елеу, атын ұлықтау турасында</w:t>
        <w:br/>
        <w:t>орынды мәселе көтерген екен. Көңіл түкпіріндегі ойымызбен қа-</w:t>
        <w:br/>
        <w:t>заттастығы болар, артынша-ақ журналистер қауымының ортасында</w:t>
        <w:br/>
        <w:t>азаматтық, еске алу сипатындағы спорттық турнир ұйымдастыру,</w:t>
        <w:br/>
        <w:t>оны Сокеңнің, Сейдахмет Бердіқұловтың атымен атау жөнінде</w:t>
        <w:br/>
        <w:t>идея келді. Олай болса, ізгі бастаманың себепшісі - Шерағаң да,</w:t>
        <w:br/>
        <w:t>біз - жүзеге асырушысымыз. Спорт түрі регінде, әрине, Сейдахмет</w:t>
        <w:br/>
        <w:t>ағамыздың озі көп жазған, қанын қыздырып, түгесіл жазған фут-</w:t>
        <w:br/>
        <w:t>болды таңдадық.</w:t>
        <w:br/>
        <w:t>- Сіздіңше қалай: футбол өнер ме, саясат па, бизнес пе? 2</w:t>
        <w:br/>
        <w:t>- Меніңше, футбол -- спорттың Тәнірісі әрі ұлы өнер. Өзіңіз</w:t>
        <w:br/>
        <w:t>аңғарыңыз, адамдарды экран алдыңа бір мезгілде миллиардтап</w:t>
        <w:br/>
        <w:t>ІЛЕЗІТЕТЕЛЕЕЕШЕРІТЕРІІЛІЗІІЗІЗШЕУДІ</w:t>
        <w:br/>
        <w:t>ТАЛЕТФЕЕЕЕТЕІТЕТІ)</w:t>
        <w:br/>
        <w:t>салған спорттық тағдырға дән риза. Әділеттіліктің жеңгепіне</w:t>
        <w:br/>
        <w:t>Лейк-Плэсид, жер жүзіңдегі теледидарға құлаған жанкүйер атау-</w:t>
        <w:br/>
        <w:t>дының күллісі куанышта. Кенет... Соңғы екі шақырымда қатты</w:t>
        <w:br/>
        <w:t>шалдығып, төртінші, не бесінші көрсеткіштің деңгейіне ғана үміт</w:t>
        <w:br/>
        <w:t>артуға халі бар швед, омбылып жүгірген жалғыз швед бапкері.</w:t>
        <w:br/>
        <w:t>Басқа жүртта әзірге Юхо Миетонын жеңісінен басқа еш ой</w:t>
        <w:br/>
        <w:t>жоқ. Таныраңдаған бапкер кинодағы сайқымазақ өткінші кейіпкер</w:t>
        <w:br/>
        <w:t>секілді.</w:t>
      </w:r>
    </w:p>
    <w:p>
      <w:r>
        <w:t>Мәссаған! Қаусырып келеді. Бар әлемнің еңдігі баққаны -</w:t>
        <w:br/>
        <w:t>сыргтылдаған сскундомер. Юхо бастытөмен салған күйі балбыраған</w:t>
        <w:br/>
        <w:t>бір ойла. Бір кезде дүние құлаққа ұрғандайтым-тырыо. Секундомер</w:t>
        <w:br/>
        <w:t>сыртылы да тоқтады. 0,01 секунд. Бұл - адам қабақты керіп</w:t>
        <w:br/>
        <w:t>Үлгермейтін, табаныңды жердеп алып кайта қоюға жетер-жетпес,</w:t>
        <w:br/>
        <w:t>көзді ашып-жұмғаншадан да жедел мезет. Осы бір уақыт деуге</w:t>
        <w:br/>
        <w:t>ауыз бармайтын, сынаптап қашкан түйіршіктен де мардымсыз</w:t>
        <w:br/>
        <w:t>өлшем фин шаңғышысынан Олимпиадалық ойындар чемпионы</w:t>
        <w:br/>
        <w:t>дсген құдіретті атақты «аузынан жырып», келмеске алып кетті. Аһ</w:t>
        <w:br/>
        <w:t>ұрып: «Тағы бір алтын медальды берсе қайтер еді?» деп жанкүйер</w:t>
        <w:br/>
        <w:t>жұрт түгел таусыла тіледі. Олимпиадалық алтын мсдальдың калірі</w:t>
        <w:br/>
        <w:t>де осы жалқылыгында жатса керек. Кім берсін?!.»</w:t>
        <w:br/>
        <w:t>Кең дүнисні төрт жыл күпті егіп, аққан жұлдыздай зулап өтіп,</w:t>
        <w:br/>
        <w:t>тарихтып қойнауына сүңгіп кететін Олимпиялық ойындардың</w:t>
        <w:br/>
        <w:t>тамшыдай екі кереметін айттық. Ғасыр басталардан төрт жыл</w:t>
        <w:br/>
        <w:t>бұрын озық ойлы адамдар көненің қалың шанынан сілкіп алып,</w:t>
        <w:br/>
        <w:t>адамзатқа қайта ұсынғап Олимпиялық ойындар жұмыр жердегі</w:t>
        <w:br/>
        <w:t>халықтың жүрекжарды қызығына, танысудың, табысудың алтын</w:t>
        <w:br/>
        <w:t>дәнекеріне айналды. Адамзат Олимпиаданы, бес құрлықтың басын</w:t>
        <w:br/>
        <w:t>біріктірген думанды і ңкәр көңілмен күтуге дағдыланды».</w:t>
        <w:br/>
        <w:t>Міне, дәл осындай ғаламат сәттер үшін таңдаған болар Сәкең</w:t>
        <w:br/>
        <w:t>спортты. Әрі осы ғаламаттан қазақтың ұл-қызы кенже калмаса</w:t>
        <w:br/>
        <w:t>Скең деген үлы арман үшін барған болар өзге де өмір сынақтарын</w:t>
        <w:br/>
        <w:t>беске тапсырар саңлақ қаламгер аға ол тақырыпқа.</w:t>
        <w:br/>
        <w:t>- Сейдахмет Бердіқұлов ағаның спорт тақырыбына жазған</w:t>
        <w:br/>
        <w:t>туындылары жыл өткен сайын сарғаюдың орнына саф алтындай</w:t>
        <w:br/>
        <w:t>жарқырап келеді. Дэл осында қаламгер інілерге деген сүзіп олар</w:t>
        <w:br/>
        <w:t>бір сабақ бар-ау...</w:t>
        <w:br/>
        <w:t>ЕЕЕ</w:t>
        <w:br/>
        <w:t>барып тұрғанды теріс көрмейміз. Мұны, меніңше, модашылдықтан</w:t>
        <w:br/>
        <w:t>гөрі дағды, сергектікке ұмтылу деп атаған қисындылау.</w:t>
        <w:br/>
        <w:t>- Қарапайым жұрт біле бермейді, лауазымды қызметкерлердің</w:t>
        <w:br/>
        <w:t>арасынан басқа кімдер спортқұмар?</w:t>
        <w:br/>
        <w:t>- Ақиқатында, бүгінгі мемлекет жұмысында жүрген қызметкер-</w:t>
        <w:br/>
        <w:t>лердің ортасында спортқа козқарас өте жақсы. Қалыптасқан дәс-</w:t>
        <w:br/>
        <w:t>түрлі үрдіс те бар. Әріптестерімтің арасында спортқа өте бейімді</w:t>
        <w:br/>
        <w:t>жігіттің бірі - Әлихан Бәйменов. Депутат болып Алматыға келген-</w:t>
        <w:br/>
        <w:t>нен бері, қазір де футболды бірге ойнаймыз. Президент әкімшілігі-</w:t>
        <w:br/>
        <w:t>нің жетекшісі Сарыбай Сұлтанұлы Қалмырзасв, Президент кеңсе-</w:t>
        <w:br/>
        <w:t>сінің басшысы Махмүт Қасымбеков футболды жоғары кәсіби</w:t>
        <w:br/>
        <w:t>деңгейде меңгерген. Сосын бұлардыц көбісі, жас шамалары қы-</w:t>
        <w:br/>
        <w:t>рықтан асса да, кейінгі толқынға үлгі етерлікгей, ыждағатты әрі</w:t>
        <w:br/>
        <w:t>жүйелі түрде ойнап тұрады.</w:t>
        <w:br/>
        <w:t>- “Сұхбатты пайдаланып, қазіргі жағдайдағы ұлттың денсау-</w:t>
        <w:br/>
        <w:t>лығы мен жастардың дене тәрбиесін ұйымдастыру тақырыбына</w:t>
        <w:br/>
        <w:t>қатысты лауазымды мемлекет адамы ретіндегі бір ауыз пікі-</w:t>
        <w:br/>
        <w:t>Ріңізбен бөліссеңіз.</w:t>
        <w:br/>
        <w:t>- Осы сауал ауқымындағы бәріміздің басымызды ауыртуға</w:t>
        <w:br/>
        <w:t>тиіс мәселелер жетерлік, расында. Ұғынықты болу үшін тағы да</w:t>
        <w:br/>
        <w:t>Сәл шегініс жасайық. Біздің кезімізде, мысалы, ауыл мен қаланың</w:t>
        <w:br/>
        <w:t>спорт залдары, алаңқайлары ешқашан бос тұрмайтын. Алма-кезек</w:t>
      </w:r>
    </w:p>
    <w:p>
      <w:r>
        <w:t>өткізіліп жататын спорттық жарыстар, жаттығулар, мектепаралық,</w:t>
        <w:br/>
        <w:t>ауданаралық кездесулер өзінен-өзі халықтың денсаулығының кепілі</w:t>
        <w:br/>
        <w:t>еді. Сол жылдары мектепке немесе совхозға спортты дамыту үшін</w:t>
        <w:br/>
        <w:t>арнайы ақтпа бөліпті дегенді естімеппіз. Бәрі ортақ қазаннан, ортақ</w:t>
        <w:br/>
        <w:t>ынтадан, қажырлылықтан құралатын. Денетәрбиесінің мұғалімдері</w:t>
        <w:br/>
        <w:t>азғана айлығымен сапаспай-ақ, қарадамалақтарды күні-түні қуып</w:t>
        <w:br/>
        <w:t>жүріп жаттықтыратын, ізден жүріп оқытатын. Бүгін неге бұлай</w:t>
        <w:br/>
        <w:t>емес? Себебі, біз спорттың бұқаралық сипатын жоғалтып алдық.</w:t>
        <w:br/>
        <w:t>Әр шаңырақ отбасылық ғұрыпта орныққан халықтық спортпен</w:t>
        <w:br/>
        <w:t>байланысын үзіп тынды. й</w:t>
        <w:br/>
        <w:t>Тарих пен тәжірибе куә - кәсіпқой спорт қандай жағдайда да</w:t>
        <w:br/>
        <w:t>дамиды. Ол - мемлекет саясатының құрамдас бәлігі. Олай бол-</w:t>
        <w:br/>
        <w:t>са, енді барынша спорттың әлеуметтік қажеттілігін арттыруды</w:t>
        <w:br/>
        <w:t>қолға алған жөн сияқты. Соның құрамдас бір бөлігі осы - шағын</w:t>
        <w:br/>
        <w:t>ТЕБЕЕТЕЕЕЗІ</w:t>
        <w:br/>
        <w:t>ЖЕЕЕТЕТІЛТЕЕЛІЗІІТІЗЕІ</w:t>
        <w:br/>
        <w:t>ӨЛЕТТТІЗЕРІЗІТІЛІЕ ЕЕ ЕТЕТЕЕЕТЕТІТІЗІРІЗІ</w:t>
        <w:br/>
        <w:t>- Өзініз айтқандай, мыс уақыт өткен сайын тотығып, қош-</w:t>
        <w:br/>
        <w:t>қылдана түседі де алтып, керісінше, жарқырай береді емес пе?</w:t>
        <w:br/>
        <w:t>Ал қаламына алтын сия құюдың құпиясын Секеңнің өзі айтып</w:t>
        <w:br/>
        <w:t>кеткен ғой: «Лужники... Уэмбли... Маракана... Ацтека... Коломб...</w:t>
        <w:br/>
        <w:t>секілді аты айдай әлемге белгілі «жүз мыңдық» стадиондардан</w:t>
        <w:br/>
        <w:t>бастап кішігірім қалалардағы аядай спорт құрылыстарына шейін</w:t>
        <w:br/>
        <w:t>әр үйдің ас болмесіндей үй іші жақын жандар емін-еркін отыратын</w:t>
        <w:br/>
        <w:t>кең сарай, сана құлаш залдар мен қуыстар болады. Оған спорт</w:t>
        <w:br/>
        <w:t>жұлдыздары, спорт мамандары, спорттың жілік майын інаққан</w:t>
        <w:br/>
        <w:t>журналист-жазушылар жиналады. Олардың арасында тасқа басы-</w:t>
        <w:br/>
        <w:t>лын жазылмаған, мөр қойылмаған бір серт бар. Ол - көргеннің</w:t>
        <w:br/>
        <w:t>бәрін желбезегінен тізіп жазбау, жан біткеннің бәріпс жарияламау.</w:t>
        <w:br/>
        <w:t>Екптеп, слектен өткізіп пайдалану!»</w:t>
        <w:br/>
        <w:t>Үйренем деген жасқа ақыл осы. Бұған не қоса аламыз?!</w:t>
        <w:br/>
        <w:t>- Мұхтаржан, Алла риза болсын. Рухани әкемдей болған адамның</w:t>
        <w:br/>
        <w:t>бейнесін тағы бір тірілтіп, биікке көтеріп бердің. Ал осы ағаның</w:t>
        <w:br/>
        <w:t>мынау қаламгер қауым топырлап доп теуін жүрген жарысына</w:t>
        <w:br/>
        <w:t>бас демеуші де болып жүрсі), айналайын. Бүгін мынау Сәкеңнің</w:t>
        <w:br/>
        <w:t>рухына кітап бағыштап жатырсың. Қатты ризалықтан осы</w:t>
        <w:br/>
        <w:t>жомарттығыңның қарымын қалай қайтарарымды білмей қиналып</w:t>
        <w:br/>
        <w:t>тұрған жай бар...</w:t>
        <w:br/>
        <w:t>- Оған қиналмаңыз, ағасы. Ел алғыс айтар жомарттық жасасам -</w:t>
        <w:br/>
        <w:t>халқымның «Атып барда жер таны желіп жүріп, асың барда ел</w:t>
        <w:br/>
        <w:t>таны беріп жүріп» атты ұлы нақылына бас игенім шығар, Жақсыға</w:t>
        <w:br/>
        <w:t>мал ғана емес, жан да садаға смес пе?!</w:t>
        <w:br/>
        <w:t>Сейдахмет ағамыз да жанында шырағы бар Жаратқанның</w:t>
        <w:br/>
        <w:t>мейірімі түскен ұлы болғап секілді.</w:t>
        <w:br/>
        <w:t>Демеушілігім - ағаға мінгізген атым да, кітабым - кигізген</w:t>
        <w:br/>
        <w:t>ттапаным болсын!</w:t>
        <w:br/>
        <w:t>«Берген жомарт емес - алған жомарт» деп ұлы пәлсапа айта</w:t>
        <w:br/>
        <w:t>алған халықпыз, ат мінгізіп, шапан жабуға лайық ағалар көп болса</w:t>
        <w:br/>
        <w:t>екен, лайым!</w:t>
      </w:r>
    </w:p>
    <w:p>
      <w:r>
        <w:t>--Ризамын, айналайын Мұхтаржан! Бұл жақсылығың Құдай-</w:t>
        <w:br/>
        <w:t>дан қайтсын!</w:t>
        <w:br/>
        <w:t>2000 жыл</w:t>
        <w:br/>
        <w:t>(ӨЖӘ ЕТЕТЕЗЕТІНІІ</w:t>
        <w:br/>
        <w:t>жинайтын футболдан өзге қаңдай құдірет бар? Яки, Сәкен жазған</w:t>
        <w:br/>
        <w:t>Пелені, Дидиді, Яшинді білмейтін, сүймейтін жанкүйер жок шығар,</w:t>
        <w:br/>
        <w:t>сірә! Саясаттың фучболдан, үлкен спорттан аулақ қонғаны ғанибет</w:t>
        <w:br/>
        <w:t>болар сді, бірак бұл еш мүмкін емес. Сол сияқты бизисс гі алыңыз.</w:t>
        <w:br/>
        <w:t>Қашаннан тұтынушысы мол, «ұранысы жоғары орғаа үйіріліп</w:t>
        <w:br/>
        <w:t>жүретін құбылыс. Ендетне, саясат псн экономиканың «дон ойнауы»</w:t>
        <w:br/>
        <w:t>футболдың да адамдар меп мемлекеттердің, мәдениеттердің орке-</w:t>
        <w:br/>
        <w:t>ниетті диалогтары мен қарым-қатынастар құралы екендігінен ха-</w:t>
        <w:br/>
        <w:t>бар береді. Ең бастысы, спорттың тарихи уақыт қажеттілігінен Ту-</w:t>
        <w:br/>
        <w:t>ғап бейбіт те ізгілікті миссиясы қай заманда да сауатсыз түзетудің</w:t>
        <w:br/>
        <w:t>құрбаны болмайтындығына сенуіміз керек. Біздің Бердіқұлов</w:t>
        <w:br/>
        <w:t>турнирішің өзегінде дс осы мәңгілік мәселе табиғатына қоңсылас</w:t>
        <w:br/>
        <w:t>тамшыдай максат жатыр.</w:t>
        <w:br/>
        <w:t>- Неше мәрте өткізілген осы турнирдің қуантар тұсы мен әт-</w:t>
        <w:br/>
        <w:t>теген-айын жіліктеп берсеңіз...</w:t>
        <w:br/>
        <w:t>- Бердікұлов турниріне қатысуға ниет білдіретін командалардың</w:t>
        <w:br/>
        <w:t>қатары жыл өткен сайын толығып келеді. Ең алғашында 15 -16 ко-</w:t>
        <w:br/>
        <w:t>мапда қатысса, бүгінгі күні 40-қа жуық команда алаңға шығып</w:t>
        <w:br/>
        <w:t>жүр. Тіпті біздің бұл турнирге Президент аппаратынан. Үкімет</w:t>
        <w:br/>
        <w:t>кеңсесінен, Парламенттен жасақталған ҡомандалардың да тілек</w:t>
        <w:br/>
        <w:t>білдіріп, қатысқан кезі болды.</w:t>
        <w:br/>
        <w:t>Кемшілігі - жарыс аяқталған соң игі шара жалғастығынан айы-</w:t>
        <w:br/>
        <w:t>рылып қалып жатады. Көп жағдайда әріптестеріміз жыл салы</w:t>
        <w:br/>
        <w:t>оралатын турнирде болмаса, жүйелі түрде, өзара епорттық Жа-</w:t>
        <w:br/>
        <w:t>рыстар, жолдастық кездесулер өткізіп тұруды үрдіске енгізе алмай</w:t>
        <w:br/>
        <w:t>келеді. Болмаса, журналист әріптестер өздері бастап, салауатты</w:t>
        <w:br/>
        <w:t>өмір салтын іс жүзінде насихаттаудың үлгісін көрсетем десе, мҰ-</w:t>
        <w:br/>
        <w:t>нан оңтайлы нәрсе жоқ.</w:t>
        <w:br/>
        <w:t>- Сәкеңнің футбол жарысын еларалық, халықаралық деңгейге</w:t>
        <w:br/>
        <w:t>шығаруға болар ма еді?</w:t>
        <w:br/>
        <w:t>- Мемлекеттер басындағы жаңа жағдайлар қалыптастыратын</w:t>
        <w:br/>
        <w:t>ішкі-сыртқы саяси-экономикалык ахуал мен жалпы қоғамдыҡ-</w:t>
        <w:br/>
        <w:t>әлеуметтік түсініктер тұрғысынан нақ бүгін ойлаған шараңды</w:t>
        <w:br/>
        <w:t>іске асырудың өзі оңай шаруа емесі белгілі жайт, Онын үстіне</w:t>
        <w:br/>
        <w:t>журналиет атаулының бүгінде басқаны қойып, қарапайым тұрмыс-</w:t>
        <w:br/>
        <w:t>жайын түзеп алуына нсмесе күнделікті қарбаластан бос уақыт</w:t>
        <w:br/>
        <w:t>байланыспен де барғылары келетінін ешкім біле бермейді. Борініц</w:t>
        <w:br/>
        <w:t>армапы сол - «Намыс» кубогы үшін өтетін әлем қазақтарының</w:t>
        <w:br/>
        <w:t>жарысын жалғастыру. «Намыс» қлубының мұны қолға алар</w:t>
        <w:br/>
        <w:t>қаржылай қабілеті жоқ. Мемлекетке оның қажеті болмады. Кезінде</w:t>
        <w:br/>
        <w:t>жазған хат, айтылған өтініш, ресми ұсыныс - бәрі жауапсыз қалды.</w:t>
        <w:br/>
        <w:t>Мүмкін, әлі де мүмкіндігі зор бір азамат колына алар осы істі?</w:t>
        <w:br/>
        <w:t>Қаржы жағын шешсе, өзге іскерлік жағын өзіміз-ақ ат армаймыз</w:t>
      </w:r>
    </w:p>
    <w:p>
      <w:r>
        <w:t>ба, Жұмабай? Осыны сеп өз тарапыңнан ортаға салып көрші.</w:t>
        <w:br/>
        <w:t>Мүмкін серпіліс болар. Ал Еуронадағы қазақтар өз доп додасын</w:t>
        <w:br/>
        <w:t>Тұрақты түрде өткізіп тұрады. Биыл бұл жарыс мамыр айының</w:t>
        <w:br/>
        <w:t>соңында әлем чемпионаты ұйымдастырылатын Парижде отті.</w:t>
        <w:br/>
        <w:t>Бас жүлдені Голландия қазақтары әкетіпті. Қызық. Атақоныстан</w:t>
        <w:br/>
        <w:t>алыстаған қазақтар сондай ұйымшылдық танытып жатқанда, біз</w:t>
        <w:br/>
        <w:t>үпсізбіз, Жұмабай. Мұндай салғырттық боламын деген ұлтқа</w:t>
        <w:br/>
        <w:t>жараса ма, достым?!</w:t>
        <w:br/>
        <w:t>Францияда, оның ішінде Париж бен Лионда түріктер өте көп</w:t>
        <w:br/>
        <w:t>скен. Олармен араластым. Біздің аз қазақтардың басты туыстары да</w:t>
        <w:br/>
        <w:t>солар ғой. «Гималай асып, Түркияға жеткенде солар құшақ жайып,</w:t>
        <w:br/>
        <w:t>жаппай қырылудан сақтап қалды», - деп отырады Буропадағы</w:t>
        <w:br/>
        <w:t>Үлкен-кіші қандастарымыз. Сол бірлікосы жерлерде де жарасымын</w:t>
        <w:br/>
        <w:t>тапкан. Түріктердің өзтуған жерін сағынып, анатілінде әңгімелесіп,</w:t>
        <w:br/>
        <w:t>сырласып отыратын шайханаларына біздің жігіттер де жиі барады.</w:t>
        <w:br/>
        <w:t>Елден алыста жүргенде еңсе сүйер ағайынның болғаны - бұл да</w:t>
        <w:br/>
        <w:t>Алланың сыйы ғой.</w:t>
        <w:br/>
        <w:t>Футбол козғау болған әңгімені футболмен бітірейік, Жұмабай.</w:t>
        <w:br/>
        <w:t>Бүгінгі Түркияның футболға ерекше көңіл бөлгені сүйсіндіреді.</w:t>
        <w:br/>
        <w:t>Түркияда Нигерия, Румыния секілді футбол елдерінің небір саң-</w:t>
        <w:br/>
        <w:t>лақтары онер көрсететін. Енді соған Бразилиядан - Таффарел,</w:t>
        <w:br/>
        <w:t>Хорватиядан Асаповичтер қосылмақ. Чемпиопат біткенше тағы</w:t>
        <w:br/>
        <w:t>басқаларға да сөз айтылатыны аян біздерге. Бауырлас Түркияның</w:t>
        <w:br/>
        <w:t>мұңдай шешімі қуантады мсні. Дәл осындай жұлдыздарды шақыру</w:t>
        <w:br/>
        <w:t>арқылы ғана өз еліңде футбол өнерін биік мақсатта өркендете</w:t>
        <w:br/>
        <w:t>аласың. Түріктердің көп көмегін алып, көп нәрсесін үйреніп</w:t>
        <w:br/>
        <w:t>жатырмыз ғой. Осы допқұмарлык ғадсті де жұқса еқсн бізге,</w:t>
        <w:br/>
        <w:t>Жұмабай!</w:t>
        <w:br/>
        <w:t>“-Ал, осымен үшбу хатымды аяқтаймын. Көп жаза беруге уақыт</w:t>
        <w:br/>
        <w:t>жоқ. Кезекті футбол матчынап қалып барамын. Жүректе қыжыл</w:t>
        <w:br/>
        <w:t>ТТГІЕЕТІЕНЕТ!</w:t>
        <w:br/>
        <w:t>ған ағаға арнаған бүгінгі біздің футбол додасы жайлы естеліктер</w:t>
        <w:br/>
        <w:t>мен фотосуреттер көпкеп енсе құба-құп... )</w:t>
        <w:br/>
        <w:t>- Өте орынды, Алтеке, өте орынды! Ал, Несаға, біздің өтініші-</w:t>
        <w:br/>
        <w:t>тілегімізді қабыл алыңыз. Заказ - бізден, кітап - сізден!</w:t>
        <w:br/>
        <w:t>- Құп болады, айналайындар! Мұндай биік ниетке бас исе артық</w:t>
        <w:br/>
        <w:t>емес. Заказдарыцыз қабылданды!</w:t>
        <w:br/>
        <w:t>жжж</w:t>
        <w:br/>
        <w:t>Кітап құрастырудың сан қырлы соқпағы Мұхтар Құл-Мұ-</w:t>
        <w:br/>
        <w:t>хаммед мырзаға қайта жетелеп әкелді. Мұхтарға бұл жолғы</w:t>
        <w:br/>
        <w:t>бұйымтай - ақ ниетпен ат мінгізіп, шапан жауып жатқан жа-</w:t>
        <w:br/>
        <w:t>зушы, журналист ағасы жайлы сыр бөлісу.</w:t>
        <w:br/>
        <w:t>- Мұхтаржан, Сейдахмет ағаны қашаннан білесің әрі өмір жол-</w:t>
        <w:br/>
        <w:t>дарың жиі жолығып тұрды ма?</w:t>
        <w:br/>
        <w:t>- Бір кереметі, мен Сейдахмет ағаны көрген де емеснін, еңбек</w:t>
        <w:br/>
        <w:t>майданында да жолықпаған екенмін...</w:t>
        <w:br/>
        <w:t>- Міне, қызық! «Бар адамға сәлем берсең, аңыз адамға ат м ін-</w:t>
        <w:br/>
        <w:t>гізесің» деген осы екен-ау...</w:t>
      </w:r>
    </w:p>
    <w:p>
      <w:r>
        <w:t>- Бірақ Сейдахмет аға маған бейтаныс емес. Ол кісішін бей-</w:t>
        <w:br/>
        <w:t>несін дс, бейнетімен орнатқан творчестволық тауын да маған</w:t>
        <w:br/>
        <w:t>нұсқаған-яғаның өзі жазған кітаптары, аңызға айналған қайрат-</w:t>
        <w:br/>
        <w:t>керлік қадамдары.</w:t>
        <w:br/>
        <w:t>- Сәкеңнің спорт қаламгерлігін неге боле-жара таңдағаныңа</w:t>
        <w:br/>
        <w:t>себеп таба алар ма едің, Мұхтаржан?</w:t>
        <w:br/>
        <w:t>- Әрине, әрине! Оны өзі де айтпай ма? «Өтірікшінің куәсі жа-</w:t>
        <w:br/>
        <w:t>нында» дегендей, сол кісінің өзінс жүгінейін. Сейдағанның таза</w:t>
        <w:br/>
        <w:t>спортқа бағыштағап бір кітабына алғы сөз ретінде өзі сезім сиЯ-</w:t>
        <w:br/>
        <w:t>сымеп жазған мына бір жолдарды оқысақ осы сұрағыңызға жауап</w:t>
        <w:br/>
        <w:t>аламыз-ау: «Слорттық журналистика «Байқатпай жүріп бойды</w:t>
        <w:br/>
        <w:t>алған» ширек ғасыр өмірде өңің тұрмақ түсіңе енбеген елдерге</w:t>
        <w:br/>
        <w:t>жол түсіпті, талай жерге ат шалдырып, талай жұрттың дәм-тұзын</w:t>
        <w:br/>
        <w:t>татуға тура келіпті...</w:t>
        <w:br/>
        <w:t>Қазақ атамның көк дөнені тұрмақ, ғарыш кезген зымыраннан</w:t>
        <w:br/>
        <w:t>жүйрік көңіл көрген, аралаған, спорт құмарпаздығы қолды-аяққа</w:t>
        <w:br/>
        <w:t>тигізбей жетелеп жеткізген жұмыр жердегі бір өзі бір қабырғалы</w:t>
        <w:br/>
        <w:t>мемлекетке парапар Лондон, Мехико, Нью-Йорк... баяғы атам ка-</w:t>
        <w:br/>
        <w:t>оса</w:t>
        <w:br/>
        <w:t>ЕЕЕЕЕЛЕЗ 2 ТЕЗТЕЗЕЕНЕ.</w:t>
        <w:br/>
        <w:t>ЖІЗТІЗЗТІЗЕІЛЕЛЕЛІ</w:t>
        <w:br/>
        <w:t>футболдан қаламдастар арасындағы Сейдахмет ағамызды еске</w:t>
        <w:br/>
        <w:t>алу турнирі. Онсыз болашақ азамат болмысы, бейнелеп айтсақ,</w:t>
        <w:br/>
        <w:t>асынған мылтығы бойынан ұзын күйінде қала бермек,</w:t>
        <w:br/>
        <w:t>- Мазмұнды әңгімеңіз үшін рақмет.</w:t>
        <w:br/>
        <w:t>Жжж</w:t>
        <w:br/>
        <w:t>Қазақстанның халық жазушысы, ақын</w:t>
        <w:br/>
        <w:t>Тұманбай МОЛДАҒАЛИЕВ:</w:t>
        <w:br/>
        <w:t>«Бас бапкер Сейдахметтей-ақ болсын!»</w:t>
        <w:br/>
        <w:t>Тұманбай ағанып мені көрген сайын жүзіне үйіріле кететін</w:t>
        <w:br/>
        <w:t>керемет мейірімін Сәкеңнің көзі тірісінде, қасына еріп жүріп</w:t>
        <w:br/>
        <w:t>кездескенде көп көрдім. Сол мейірім бүгіндері де баяғы қал-</w:t>
        <w:br/>
        <w:t>пында сақталып қалды. Тұмағаңмен кездесе кетсем жылы</w:t>
        <w:br/>
        <w:t>ұшырап, маңдайымнан сүйгендей сәлемдесіп, жанымды тер-</w:t>
        <w:br/>
        <w:t>бейді. Творчествома да жылы пікір айтудан жалыққан емес.</w:t>
        <w:br/>
        <w:t>Мұның бәрі табиғатынан тұлпар қаламгердің бір кезде катар</w:t>
        <w:br/>
        <w:t>желген Сейдахметін сағынғаннан екенін де біліп жүремін. Тау-</w:t>
        <w:br/>
        <w:t>бе егемін. Сәкең, Тұмағаң ғана емес, бүкіл қазақ армандаған</w:t>
        <w:br/>
        <w:t>«Намыс» командасы құрылын, сол таза қазақ балаларының</w:t>
        <w:br/>
        <w:t>тұңғыш ойынына ағалар бірге барып, жеңісіне желінін, қуа-</w:t>
        <w:br/>
        <w:t>нышты бөліскен кезде қатар отырып дәм алған, сөз сөйлеген,</w:t>
        <w:br/>
        <w:t>үйлеріне құшақ жазбай бірге оралған біртуар ағалар дәл ма-</w:t>
        <w:br/>
        <w:t>ған егіз қозыдай болып көрінеді де тұрады. Кейде Сәкенді</w:t>
        <w:br/>
        <w:t>сағынғанда Тұмағана әр істі сылтау етіп барып тұратыным</w:t>
        <w:br/>
        <w:t>бар. «Сәкеннің футбол әлемін» тұғырына қондырғалы жүріп,</w:t>
        <w:br/>
        <w:t>«Футбол келдідей» кесек жыр жазған ағаға бас иіп бармау біл-</w:t>
        <w:br/>
        <w:t>местік болар еді. Бардым, бардым да армансыз сырластым.</w:t>
      </w:r>
    </w:p>
    <w:p>
      <w:r>
        <w:t>- Тұмаға, Сәкеңді қашанпан, қайдап білесіз? Сіздерге ортақ қызық</w:t>
        <w:br/>
        <w:t>не еді?</w:t>
        <w:br/>
        <w:t>- Сейдахмет екеумізді әдебиеттен гөрі алғаш спорт жақындас-</w:t>
        <w:br/>
        <w:t>тырды ғой деп ойлаймын. 1951 жылы КазГУ-дің Сәкең журфагына,</w:t>
        <w:br/>
        <w:t>мен филфагына оқуға түстік. Бізден гөрі еті тірі, ауыл балаларынан</w:t>
        <w:br/>
        <w:t>2115278711122112112122 58 БКЕЙУ)</w:t>
        <w:br/>
        <w:t>Т1288125ЕЕТІЗЕЛЕЛІТІЗІЗІТТІР,</w:t>
        <w:br/>
        <w:t>ӨЕРІГІТТЕРІІІІТІТІЛІРІЕІЕЕЗЖІЛЕЕІТІЕІРІІ1215255212218815818251521)</w:t>
        <w:br/>
        <w:t>дәстүрмен қазақ халқына, «қазақ ұлтшылдығына» қатысты ауыр-</w:t>
        <w:br/>
        <w:t>ауыр сөздер айтылып, өзі меселі қайтып қалған жастарды комсомол</w:t>
        <w:br/>
        <w:t>ұйымдарының қазақ басшылары қоса сабап жатқанда бүкіл залдан</w:t>
        <w:br/>
        <w:t>көтеріле сөйлеп, қарсы уож айтқан, ара түскен Сейдахмет ағамыз</w:t>
        <w:br/>
        <w:t>ғана болғаны есімде. Және сонда Сәкеңді менің бірініті көруім еді.</w:t>
        <w:br/>
        <w:t>Оралу дегенде мен, міне, осындай мағына-мазмұндағы оралуларды</w:t>
        <w:br/>
        <w:t>меңзеп отырмын.</w:t>
        <w:br/>
        <w:t>- Алтылбек Сәрсенбайұлы, спорт журналистикасына шекеден</w:t>
        <w:br/>
        <w:t>қарайтындар көп. Кей басшылар бір спортшы жүлде алса жарыла</w:t>
        <w:br/>
        <w:t>мақтануға даяр да, сол спортшының насихатшылары - спорт</w:t>
        <w:br/>
        <w:t>журналистері болса, көбіне назардан тыс қалып жатады... Содан</w:t>
        <w:br/>
        <w:t>ба, спорт қаламгерлігін серік етушілер қатары да тым сирек.</w:t>
        <w:br/>
        <w:t>- Түсінікті. Спорттан өткен танымал дүние. жоқ. Сондықтан</w:t>
        <w:br/>
        <w:t>да спорт әлеміндегі спорт журналистикасы кеңістігіндегі бәсеке</w:t>
        <w:br/>
        <w:t>әрдайым финалдағыдай аса тартысты болатыны заңдылық. Қазіргі</w:t>
        <w:br/>
        <w:t>спорт қаламгерінің негізгі бәсекелесі - теледидар. Екібастан, те-</w:t>
        <w:br/>
        <w:t>лекоммуникациянын осы заманғы озық технологиясы спорт қа-</w:t>
        <w:br/>
        <w:t>ламгеріне еселеп қосымша міндет жүктейді. Десе де, спорттың</w:t>
        <w:br/>
        <w:t>табиғатын, жаңа құпияларын ашуда, әр спорт сайысының психо-</w:t>
        <w:br/>
        <w:t>логиялық сурегін беруде, кадр сыртындағы, яғни камераға сый-</w:t>
        <w:br/>
        <w:t>майтын спорттың ішкі өмірін, спортшының тағдырын бейнелеуде</w:t>
        <w:br/>
        <w:t>қалам артықшылығы мен мүмкіншілігі ұшан-теңіз емес пе?! Жал-</w:t>
        <w:br/>
        <w:t>пы қоғамдық түсінікте, басқасы басқа, спорт қаламгерше деген</w:t>
        <w:br/>
        <w:t>тоң-теріс лиғыл болған емес. Ал кейбір басшылар шекеден қараса,</w:t>
        <w:br/>
        <w:t>ол- сондай басшылардың жеке трагедиясы. Журналист әріптестер</w:t>
        <w:br/>
        <w:t>ондайлардың алдында ешуақытта кіріптарлыққа ұшырамауға</w:t>
        <w:br/>
        <w:t>тиіс. Менін ойымтпа, спорт журналистикасы - жаңа ғасырдағы ең</w:t>
        <w:br/>
        <w:t>жүйрік тұлпар!</w:t>
        <w:br/>
        <w:t>- Өзге спорт жарыстарынан, футбол додаларынан өзіңізді</w:t>
        <w:br/>
        <w:t>жиі көреміз. Талай жарыстарда бірге ойнап та жүрміз. Сіздегі</w:t>
        <w:br/>
        <w:t>спортқа жақындық уақыт желін қуушылықтан ба, әлде өмірлік</w:t>
        <w:br/>
        <w:t>қажеттілік пе?</w:t>
        <w:br/>
        <w:t>- Мен мода куған адам емеспін. Футбол, күрес, баскетбол, волей-</w:t>
        <w:br/>
        <w:t>болды ертеден жаныма жақын көретінмін. Теннис ойнамаймын.</w:t>
        <w:br/>
        <w:t>Мектеп қабырғасында, кейін де спортпен азды-көпті шұғылдандық.</w:t>
        <w:br/>
        <w:t>Соның әсері ғой, мүмкіндігінше уақыт тауып, спорт залдарына</w:t>
        <w:br/>
        <w:t>ЖІЕЕЛЕРЕЗЕЗІІЛ ЕЕ 82 4ЕТЗ 422)</w:t>
        <w:br/>
        <w:t>ӨЛТЕЕЕЕФТІЛТТЕПІТТЕЗТЕЗДЕНТЕЕЛІЗТЕТЕЗІ ЛЕЛ ЗЕЕ ЕЕЕ!</w:t>
      </w:r>
    </w:p>
    <w:p>
      <w:r>
        <w:t>бере алатын секілдімін», - деді Сәкең жымиып, менің арқамнан</w:t>
        <w:br/>
        <w:t>қағып тұрып толғанып айтты.</w:t>
        <w:br/>
        <w:t>Команданын жеңісі тойланды. Сол той дастарханында, есіңде</w:t>
        <w:br/>
        <w:t>ме, өзіңсөзалып: «Ел намысын қорғауды, азаматтык борыш дегенді</w:t>
        <w:br/>
        <w:t>менің жүрегіме сіз құйыті едініз, Сейдахмет аға. Сол сабағыңызды</w:t>
        <w:br/>
        <w:t>мен еш уақытта ұмытпаймыш.</w:t>
        <w:br/>
        <w:t>Бүгінгі «Намыс» командасы да сіз берген тәлімнің нәтижесі.</w:t>
        <w:br/>
        <w:t>Сіздің қасыцызда жүріп білім алғапыма, сізге іпәкірі болғаныма</w:t>
        <w:br/>
        <w:t>қуапамын мен. Мына «Намысымыз» сіздің көтерген байрағынызды</w:t>
        <w:br/>
        <w:t>жықпай жеңіске жете берсін. Сіз үшін, сіздің ел деп, ұлт деп</w:t>
        <w:br/>
        <w:t>соққан еңіреген жүрегіңіз үшін тост көтеремін!» -- деп бәрімізді</w:t>
        <w:br/>
        <w:t>тебірентіп едің ғой. «Птиеймін, жүрегім сыр беріп жүр», &gt; десем,</w:t>
        <w:br/>
        <w:t>Сәкем қолындағысын бір-ақ көтерді. «Бұныңыз қалай?» деп айта</w:t>
        <w:br/>
        <w:t>ма дегендей: «Тұман, бұ да бір өмір бойғы арманым еді. Бір-екі</w:t>
        <w:br/>
        <w:t>рюмка алмасам болмас»,- деді ол. Мен: «Өзің біл, жүрек өзіңдікі», - деп</w:t>
        <w:br/>
        <w:t>күбірдедім. «Намыстын» тұңғыш! тойы кештің бір уағыпа дейін</w:t>
        <w:br/>
        <w:t>созылды. Олтойдан Сәкем өтс көңілді қайтты. Сейдахметтің атына</w:t>
        <w:br/>
        <w:t>айтылған спортшы жігіттердің сөздеріне мен де ішпей мас болып</w:t>
        <w:br/>
        <w:t>едім сонда.</w:t>
        <w:br/>
        <w:t>- Көз жазар кезіңіздегі кездесуіңіз есіңізде ме?</w:t>
        <w:br/>
        <w:t>- Иә, Сейдахмет екеуміздің ең сонғы әңгімеміз де дүние жүзі</w:t>
        <w:br/>
        <w:t>футболы жайлы болыпсді. Қасымызда отырған Әбілмәжін Жұмабаев</w:t>
        <w:br/>
        <w:t>аға сыртқа шыққанымызда: «Тұман, Сейдахмет бауырыңның тілін</w:t>
        <w:br/>
        <w:t>тауып сөйлесііц-ау», - деп маған риза көңілін білдірді. Спортшы,</w:t>
        <w:br/>
        <w:t>спортпен өмір сүрген сүйікті Сәкемніңғұмырының қысқаболғанына</w:t>
        <w:br/>
        <w:t>ғана өкінемін. Әйтпесе, бір азаматтыңғұмырын кешіп, дүниені түгел</w:t>
        <w:br/>
        <w:t>аралап, өзінің соңына өшпес, өлмес мұралар қалдырған Сейдахмет</w:t>
        <w:br/>
        <w:t>бауырымның бейнесін оны көргендер де, кейінгі ұрпақ та ұмытпас</w:t>
        <w:br/>
        <w:t>деген сенім біздің бойымызға күш-қуат құятыпдай,</w:t>
        <w:br/>
        <w:t>- «Футбол келдіні» оқыңызшы, аға!</w:t>
        <w:br/>
        <w:t>- Сағынышыңнан айналайын. Ал тыңда!</w:t>
        <w:br/>
        <w:t>Жоқтаушысы, жақтаушысы футболдың,</w:t>
        <w:br/>
        <w:t>Білініп тұр бұл шақтары күнде орның.</w:t>
        <w:br/>
        <w:t>Сезімі аз семіздікті қаламай,</w:t>
        <w:br/>
        <w:t>Сергектікпен серке боп сен күн көрдің.</w:t>
        <w:br/>
        <w:t>гөрі өл қаланың баласына ұқсайтын еді. Киім киісі, жүріс-тұрысы</w:t>
        <w:br/>
        <w:t>басқамыздан ерекшелеу көрінстін. Мақалалары газеттерге де</w:t>
        <w:br/>
        <w:t>елден ертерск шығын, сол КазГУ-дің үшінші курсының аяғында</w:t>
        <w:br/>
        <w:t>республикаға беделді газеттердің бірі «Лениншіл жасқа» қызметке</w:t>
        <w:br/>
        <w:t>де тұрып үлгерген сияқты еді.</w:t>
        <w:br/>
        <w:t>«Ленининл жастың» снорт бөліміне Саттар Бөлтекбаев ағадан</w:t>
        <w:br/>
        <w:t>кейін басшылық сткен Сәкең сол бөлімнің жұмысын дүрілдетіп-</w:t>
        <w:br/>
        <w:t>ақ алып кетті. «Ленипшіл жастың» төртінші Өсті көбіне түгелдей</w:t>
        <w:br/>
        <w:t>спортқа арналатын еді-ау.</w:t>
        <w:br/>
        <w:t>- Сіз - ақын, ол кісі - спорт журналисі. Сонда қай «тілде»</w:t>
        <w:br/>
        <w:t>сөйлесетін едіңіздер ?</w:t>
        <w:br/>
        <w:t>- Сейдахметтің жаны ақын, өзі журналист қана емес,</w:t>
        <w:br/>
        <w:t>теңдессіз сөз зерсері болатын. Білімі ұшан-теңіз. Осы қасиеттер</w:t>
      </w:r>
    </w:p>
    <w:p>
      <w:r>
        <w:t>бізді жалықтырмайтын. Ал спорт журналисі екеніне келсек, біз</w:t>
        <w:br/>
        <w:t>Де құралақан смеспіз... Бір күні Сәкең: «Қайраттыц» кезекті</w:t>
        <w:br/>
        <w:t>бір жеңісі жөнінде маған макала жазып бер», - деп колқалады.</w:t>
        <w:br/>
        <w:t>Мен, мақала жазуға онша құштарлығым жоқ болса да, Сәкеңнің</w:t>
        <w:br/>
        <w:t>тілегін екі етпедім. Айтқанын орындап бердім. Сол бір титтей</w:t>
        <w:br/>
        <w:t>мақаламды аспанға көтсре мақтап: «Әсіресе «Қайрат» доп</w:t>
        <w:br/>
        <w:t>кіргізгенде бүкіл стадион тулал кетті» дегенің өте әдемі болыпты</w:t>
        <w:br/>
        <w:t>Тұман», - деді Сәкең. Меніңшс, сол «тулап кстті» деген сөзді</w:t>
        <w:br/>
        <w:t>әзі қосқан сияқты еді ағамыздың. Мен сол қызардым да қоя</w:t>
        <w:br/>
        <w:t>салдым. Опың жарқылдап тұрған жүрегін, аңқылдап тұрған</w:t>
        <w:br/>
        <w:t>көңілін жерге түсіргім келмеді.</w:t>
        <w:br/>
        <w:t>Ссйдахмет шынында футбол ойынын аса биіктетіп, аңызға ай-</w:t>
        <w:br/>
        <w:t>налдырып жазған журналист-жазушылардың көш бастаушысы бол-</w:t>
        <w:br/>
        <w:t>ды. Оның спорт туралы жазғанын тебіренбей оқу мүмкін емес сді.</w:t>
        <w:br/>
        <w:t>- Тұмаға, Сейдахмет ағаның өзі де спортқа аса құштар еді-ау.</w:t>
        <w:br/>
        <w:t>Осы «Лениншіл жас» газетінде жүргенде кешкісіп қолына теннис</w:t>
        <w:br/>
        <w:t>қалақшасын алып, иығына сүртінетін орамалын іліп, ортамызға</w:t>
        <w:br/>
        <w:t>келетін...</w:t>
        <w:br/>
        <w:t>- Оның рас. Менің бұл бауырым өзі баскетбол, волейбол,</w:t>
        <w:br/>
        <w:t>футбол ойындарын жаксы білумен бірге жас кезінде осы ойын-</w:t>
        <w:br/>
        <w:t>дардың үшеуінде де күш сынағанын көзімізбен көріп ек. КазГУ-</w:t>
        <w:br/>
        <w:t>Дің волейбол командасында белгілі ақын ағамыз Әнуарбек Дүй-</w:t>
        <w:br/>
        <w:t>сенбиев, журналист Уәлихан Ахметбеков үшсуінің ойындарын</w:t>
        <w:br/>
        <w:t>ОВПИПЦГСЕКТОГЕГЕСОПЕРГІ</w:t>
        <w:br/>
        <w:t>қызықтал едік. Ал олардың курстас досы Байбосын Жұматаевтың</w:t>
        <w:br/>
        <w:t>футболшылығы ерекше еді. Бұларға Батпенов Қосайдарды қоссақ,</w:t>
        <w:br/>
        <w:t>КазГУ-дің спортшы жігіттерін, әсіресе біздің курстас журфактың</w:t>
        <w:br/>
        <w:t>спортшыларын түгел атаған боламыз. Олардыц аяк алып жүрістері</w:t>
        <w:br/>
        <w:t>деерекшееді. Біртүрлі денелерін бос тастап, еркін, еркелеп жүретін</w:t>
        <w:br/>
        <w:t>сияқғы еді.</w:t>
        <w:br/>
        <w:t>- Сәкең өз шығармалары жайлы сізбен сырласушы ма еді?</w:t>
        <w:br/>
        <w:t>- Сейдахметтің бар жазғанын оқыдым. Велосипедші Тұйғын</w:t>
        <w:br/>
        <w:t>туралы повесіне де, басқа шығармаларына да аса бір ынтық жү-</w:t>
        <w:br/>
        <w:t>рекпен қарадым мен. Сәкең өз шығармасы жөнінде сол менің</w:t>
        <w:br/>
        <w:t>пікірімді естігешпе асығатын да сияқты еді...</w:t>
        <w:br/>
        <w:t>- Ағамыз спорттың табиғатына ерекше сезімтал болатын.</w:t>
        <w:br/>
        <w:t>Бәрін жүрегінен лықсыған қаны арқылы өткізіп отыратын...</w:t>
        <w:br/>
        <w:t>-“ Өте дәл әрі әділ баға! Біз бірге отырып көрген соңғы футбол</w:t>
        <w:br/>
        <w:t>ойыны да осыған дәлел... Есіңде ме, Сәкең екеуміз бірге отырып</w:t>
        <w:br/>
        <w:t>өзің кіл казақ балаларынан құрған «Намыс» футбол комапдасының</w:t>
        <w:br/>
        <w:t>ойынын көрдік кой. Сол 1993 жылдың сәуір айында Алматыдағы</w:t>
        <w:br/>
        <w:t>Орталық стадионға барғаным бүгінгідей есімде. Стадионда халык</w:t>
        <w:br/>
        <w:t>едәуір екен. Команданың жетекшісі шақырып барған біздер ста-</w:t>
        <w:br/>
        <w:t>дионның батыс трибунасының дәл ортасыпап орын алдық. Көңіші-</w:t>
        <w:br/>
        <w:t>міздегі қуаныш көзімізден мөлт-мөлт етеді. «Қайраттағы» жалғыз</w:t>
        <w:br/>
        <w:t>Темірге телміріп отырған кезді де сүйініш көріп ек. Кейін Сейділда</w:t>
        <w:br/>
        <w:t>Байшақов, Құралбек Ордабасвпеп бір қауым ел болғандай қуанып</w:t>
        <w:br/>
        <w:t>ем. Енді бүкіл бір командада тек қана қазақтың отты, намысшыл</w:t>
        <w:br/>
        <w:t>балаларының ойнайтыны мені масайратып отыр, Тұман. Сен қалай</w:t>
        <w:br/>
        <w:t>екепіңді білмеймін, мен бүгін аса бақыттымын! «Қайратта» ең</w:t>
        <w:br/>
        <w:t>болмаса бес-алты қазак жігіті ойнайтын кезді көре алмаспын дел</w:t>
        <w:br/>
        <w:t>жүргенде мына Несіп батыр бүкіл бір команданы қазақтан құрып,</w:t>
      </w:r>
    </w:p>
    <w:p>
      <w:r>
        <w:t>мөлдіретіп алдымызға әкет отыр», - деді Сейдахмет біртүрлі тол-</w:t>
        <w:br/>
        <w:t>кып, тебіреніп,</w:t>
        <w:br/>
        <w:t>Азғантай жиылыстан кейін ойын басталып кетті. «Намысты»</w:t>
        <w:br/>
        <w:t>қарсыласы қақпаға қарай ығыстыра бастады. Менде зәре жоқ. «На-</w:t>
        <w:br/>
        <w:t>мысымыз» допты бейберекет тебуде. Біресе оң қанаттан, біресе</w:t>
        <w:br/>
        <w:t>сол қанаттан «Намыс» қарсыластары қорғаныс шебін жарып өте-</w:t>
        <w:br/>
        <w:t>ді. Ұзақ шабуыл нәтижесін беріп те жіберді. «Намыс» балалары</w:t>
        <w:br/>
        <w:t>ойынды ортадан бастады.</w:t>
        <w:br/>
        <w:t>«Намыстың» қарсыласы тағы да шабуылға шықты. Қазақ ба-</w:t>
        <w:br/>
        <w:t>далары абдырауға айналды. Бір кезде жетінші нөмірлі жас жігіт</w:t>
        <w:br/>
        <w:t>«Намысты» алға қарай жетелеп, біресе ортадан, бірссе он қанат-</w:t>
        <w:br/>
        <w:t>тан суырылып шығып, қайрат көрсетті. 10-нөмірлі жігіт сол же-</w:t>
        <w:br/>
        <w:t>тіншінің қақпайлап әкеп берген добын торға дәл түсірді. Ойын те-</w:t>
        <w:br/>
        <w:t>Пссе жөнелді. «Намыс» есін жиды. Сөл кезде бір жас журналист</w:t>
        <w:br/>
        <w:t>Сейдахмстті теледидардан сұхбат беруге шақырды. «Жүр, екеуміз</w:t>
        <w:br/>
        <w:t>де сөйлейік», - деді ол. Мен Тәңір риза болсынымды айтып қала</w:t>
        <w:br/>
        <w:t>бердім. Он шақты минуттан кейін Сокем орныпа кеп отырды.</w:t>
        <w:br/>
        <w:t>«10 минут бойы сені мактадым. Қазақтық үлкен ақыпы, футболдың</w:t>
        <w:br/>
        <w:t>жетік білгірі дедім. Үлкен футболдағы қай доптың қандай жағдайда</w:t>
        <w:br/>
        <w:t>қақпаға түскенін айта алатын құдірет дедім сені», - деді Сәкең.</w:t>
        <w:br/>
        <w:t>«Қатты кеткен екенсің, бауырым. Айтуын айтқан да шығарсың.</w:t>
        <w:br/>
        <w:t>Соныңызға сенетін сорлы бола койса», - дедім меп күліп.</w:t>
        <w:br/>
        <w:t>Ойып аяқталуға жақын. Есеп - ІІ. Бір кезде «Намыс» тағы</w:t>
        <w:br/>
        <w:t>алға ұмтылды. Жебенің оғындай қадалды торға кеп теңбіл доп.</w:t>
        <w:br/>
        <w:t>Сейдахмет орнынан тұрып кетті. «Енді аналар жеңілді, «Намыс»</w:t>
        <w:br/>
        <w:t>жеңді!» - деді Сәкем сеніммен. Ойын бітуге әлі де 10 шақты минут</w:t>
        <w:br/>
        <w:t>бар еді.</w:t>
        <w:br/>
        <w:t>«Памыс» жеңіске жетті. «Тұман, анау жетінші нөмірлі баладан</w:t>
        <w:br/>
        <w:t>киасеный ойыншы іпығады. Осы сөзімді бақ. Бір командаға бір</w:t>
        <w:br/>
        <w:t>классный ойыншы аздық етпейді, - деді ол жүзі жайнап, жапары</w:t>
        <w:br/>
        <w:t>ОТ шашып. - «Намыс» биыл үміттің гүлін үлбіретіп қолымызға</w:t>
        <w:br/>
        <w:t>ұстатпайды. Бірақ енді бір екі-үш жылдап соң Несіп інім өз! еккен</w:t>
        <w:br/>
        <w:t>бағының жемісін жейтін болады».</w:t>
        <w:br/>
        <w:t>Біз екеуміз жүргенде мен көбінде Сейдахметті тыңдаушы ем.</w:t>
        <w:br/>
        <w:t>Сенің пікірің қалай деп ол сұраған жоқ, мен футбол дүниесін</w:t>
        <w:br/>
        <w:t>Сейдахметтен аз білетініме өзім де сепімді болғандықтан пікір</w:t>
        <w:br/>
        <w:t>таластыруға батпадым. 22 )</w:t>
        <w:br/>
        <w:t>Ойын аяғында маған: «Тұман, қалай, осылардың Ішіндегі ең</w:t>
        <w:br/>
        <w:t>ұнаған футболшыңды аташы», - деді. Мен: «Бәрі де жақсы. Әрине,</w:t>
        <w:br/>
        <w:t>бәрі де Пеле емес, бәрі Гарринча емес», - деп күлдім. «Әй, Тұман-</w:t>
        <w:br/>
        <w:t>ау, бергі Стрельцов, Нетго, Месхи, Метревелилерді айтса шы, әуелі</w:t>
        <w:br/>
        <w:t>өзіміздің Темірге ұқсайтындары бар ма?» - деп сұрады Соксм. Мен</w:t>
        <w:br/>
        <w:t>бөгеліп қалдым. Содан, ойын біткенде: «Бауырым, сен бір командаға</w:t>
        <w:br/>
        <w:t>бас бапкер болып та күніңді көреді скенсің!» - деп күлдім. «Футбол-</w:t>
        <w:br/>
        <w:t>ды жас кезімнен қызықтағанымнан болар, футболшының бағасын</w:t>
        <w:br/>
        <w:t>ЖҮЗІТЕЕЕІТІЗТЕЕІ</w:t>
        <w:br/>
        <w:t>табуына мүмкіндігі жоқ, Қайшылығы мен алшақтығы еншілес</w:t>
        <w:br/>
        <w:t>кезең ғой, бар нәрсенің жемісін көруге мұрша бермейді. Әйтпесе,</w:t>
      </w:r>
    </w:p>
    <w:p>
      <w:r>
        <w:t>көріші өзбек. қырғыз ағайыпдармен арнайы жолдастык кездесулер,</w:t>
        <w:br/>
        <w:t>бәсекслер өткізіп тұруға неге болмасып? Ал Бердіқұлов турнирінің</w:t>
        <w:br/>
        <w:t>халықаралық дәрежеге айналатынына алғышарт та бар: осы жарыс</w:t>
        <w:br/>
        <w:t>барысында жасақталған Қазақстан қаламгерлер құрама командасы</w:t>
        <w:br/>
        <w:t>шағын футболдан Санкт-Петербург каласында өткен ТМД журна-</w:t>
        <w:br/>
        <w:t>листерінің тұңғыш турнирінде чемпион бол оралды. Бұл да Берді-</w:t>
        <w:br/>
        <w:t>қүлов жарысыпың шапағаты емес пе?!</w:t>
        <w:br/>
        <w:t>- Енді турпирге есімі берілген Сейдахмет ағамыз жайындағы</w:t>
        <w:br/>
        <w:t>лебізіңізді тыңдасақ. Бердіқұлов спорт журналисі ғана емес, қа-</w:t>
        <w:br/>
        <w:t>рымды қаламгер, қоғам қайраткері, жастарға ұстаз болған жан</w:t>
        <w:br/>
        <w:t>еді, Өзіңізге тигізген қаламгерлік, қайраткерлік ыкпалы болды ма?</w:t>
        <w:br/>
        <w:t>- Мен өз басым Сәкеңнің қарамағында жұмыс істеген емеспін.</w:t>
        <w:br/>
        <w:t>Ал Бердіқұловтың шығармашылығы ықпал етпеген казақ баласы</w:t>
        <w:br/>
        <w:t>бірен-саран ғана, шамасы. Бәріміз де ауыл айтақырының шаңын</w:t>
        <w:br/>
        <w:t>қағып, жазушының өз сөзімен қисындасак, «қос жүйрікпен шап-</w:t>
        <w:br/>
        <w:t>қылаған» кейіпкерлерінің жеңіске құштарлыққа, жеңіліске төзімді-</w:t>
        <w:br/>
        <w:t>лікке баулитын сезімдерін көкірегімізде арпалыстырыш өстік. Бо-</w:t>
        <w:br/>
        <w:t>Йымызға біткен спортқа деген аз-маз қызығушылық болса, Сәкең</w:t>
        <w:br/>
        <w:t>образдарыпан ауысқан шығар. Туған үй мен ауыл кітапханасының</w:t>
        <w:br/>
        <w:t>арасын айдау жол кып жүргенде сүйіп оқыған авторымның бірі -</w:t>
        <w:br/>
        <w:t>осы Сәкең болатын. Сейдахмет Бердікұловтың қаламгерлігінің, қай-</w:t>
        <w:br/>
        <w:t>раткерлігініңп діні - намыс еді ғой. Кейіпкерлері кілең памыстың</w:t>
        <w:br/>
        <w:t>өзіне айналып кеткен жандар емес пе?! Бұл өзі, әсіресе, бүгінгі</w:t>
        <w:br/>
        <w:t>таңда қайтара соғып отыруға сұранып тұрған тақырып.</w:t>
        <w:br/>
        <w:t>Кейде мені бір беймаза күдік билейді. Тәуелсіздік алғаннан</w:t>
        <w:br/>
        <w:t>соңғы мерзімде казаққа намыстың кажеті жоқтай болып бара ма,</w:t>
        <w:br/>
        <w:t>қалай? Қоғамның тсрең қабатына ездіктің, жасыктыктың тамыр</w:t>
        <w:br/>
        <w:t>жаюының ақыры - жоғалу. Халықтығынды, ұлттығыңды жоғалту.</w:t>
        <w:br/>
        <w:t>Мұндай қауіптен арылудың төте жолы -- ер-азамат намысын, сл</w:t>
        <w:br/>
        <w:t>намысын, мемлекет намысын, яғни Намыс концепциясын жасаған</w:t>
        <w:br/>
        <w:t>Бердікұловтарға оралып отыруда тәрізді. Осыған сабактас мен өзім</w:t>
        <w:br/>
        <w:t>куә болған бір үзік оқиғаға шегініс жасайын. Ол кезде журналист</w:t>
        <w:br/>
        <w:t>едім. Желтоқсан оқиғасынан кейін 1987 жылы Алматыға Соломен-</w:t>
        <w:br/>
        <w:t>цев келіп, комсомол жастардың үлкен жиылысын өткізді. Әдеттегі</w:t>
        <w:br/>
        <w:t>ТӘЕЕБТЕЗТІЛІТІНІІ ЕУ</w:t>
        <w:br/>
        <w:t>ЖТЕЗЕТІЕІЗ2022151111 1535 ЕУ.)</w:t>
        <w:br/>
        <w:t>СГ?</w:t>
        <w:br/>
        <w:t>Эдвин Озолин, женіл атлетикадан еңбек сіңірген спорт ше-</w:t>
        <w:br/>
        <w:t>бері, Әминнің жарыс жолындағы досы:</w:t>
        <w:br/>
        <w:t>-Әзмин Тұяқовты туғызған халық бақытты ғой. Алыс ауылда</w:t>
        <w:br/>
        <w:t>туып, Олимпиадаға дейін жету - тек аса туған ұлдың мандайына</w:t>
        <w:br/>
        <w:t>жазылатын тағдыр. Қатарымызда Қосанов псн Тұяқов бар кезде</w:t>
        <w:br/>
        <w:t>біз ешкімнен жеңілмейтінімізге сенімді болатынбыз.</w:t>
        <w:br/>
        <w:t>Әбіш Кекілбаев, Қазақстанның халық жазушысы, сенағар:</w:t>
        <w:br/>
        <w:t>-- Әмин Тұяқовтар үлкен спортта жүргенде ол кездегі қоғамдық</w:t>
        <w:br/>
        <w:t>билік спортшылардың бағын байлады. Әбілсейіт Айханов, Әмин</w:t>
        <w:br/>
        <w:t>Тұяқов, Әбдісалан Нұрмахановтар сол саясаттың құрбаны болды.</w:t>
        <w:br/>
        <w:t>Қайта Әмин Тұяқов бақытты екен. Спорт әлемінің құрметті ақ-</w:t>
        <w:br/>
        <w:t>сақалы бола алды ол. Өзі достыққа адал, уәдесіне берік, ағайын-</w:t>
        <w:br/>
        <w:t>туғанға, әсіресе туған халқына кеуде кермейтін бетегеден биік,</w:t>
        <w:br/>
        <w:t>жусаннан аласа жан.</w:t>
      </w:r>
    </w:p>
    <w:p>
      <w:r>
        <w:t>Көбес Ақылбаев, Алматы қалалық төтенше жағдайлар жөнін-</w:t>
        <w:br/>
        <w:t>дегі комитетінің бастығы:</w:t>
        <w:br/>
        <w:t>- Әмин ағамыз бала күнімізден жолына қараған жүйрігіміз ғой.</w:t>
        <w:br/>
        <w:t>Ол кісінің жеңісімен қазақ халқы еңсесін қанша көтерді десеңізші.</w:t>
        <w:br/>
        <w:t>Әлгі науқастанып қалғанда жүгіріп жүріп, шет елге емделуге</w:t>
        <w:br/>
        <w:t>жібердік, келгенде қарсы алдық. Ел тілегі ғой, бүгін Әмин ағамыз</w:t>
        <w:br/>
        <w:t>ортамызда. Бұл -- бүкіл қазақтың қуанышы.</w:t>
        <w:br/>
        <w:t>Қаратай Тұрысов, бұрынғы Спорт министрі, Парламент депу-</w:t>
        <w:br/>
        <w:t>таты, мемлекет кайраткері:</w:t>
        <w:br/>
        <w:t>- Қазаққа Әмин мен Ғұсманды берген Құдайға тәубе. Қазак</w:t>
        <w:br/>
        <w:t>халқын әлемге алғаш таныстырғандар солар ғой. Әсіресе Әмин</w:t>
        <w:br/>
        <w:t>ғажап жігіт. Тұңғыш рет тойын откізіп жатсақ, көзінс жас алып:</w:t>
        <w:br/>
        <w:t>«Әттең, тірі болса бұл Ғұсманның тойы еді ғой», - деп жүрегімізді</w:t>
        <w:br/>
        <w:t>ауыртты.</w:t>
        <w:br/>
        <w:t>ОПЕ ТӘЛКЕНӘ 348</w:t>
        <w:br/>
        <w:t>ЕРІТТРТЕНТІТЕРЕТІТІТІІТІТЕРІЕЕ ЕР)</w:t>
        <w:br/>
        <w:t>ШӘМІЛДІҢ ШЫҢЫ</w:t>
        <w:br/>
        <w:t>Классикалық күрестен екі дүркін әлем чемпионы</w:t>
        <w:br/>
        <w:t>Шәміл СЕРІКОВ жайлы сыр-сұхбат</w:t>
        <w:br/>
        <w:t>Сонымен, оқиға Мехикода, ал әнгіме Алматыда өтті.</w:t>
        <w:br/>
        <w:t>жжеж</w:t>
        <w:br/>
        <w:t>-“«Хуан де ля Барерра» спорт сарайы! Кок мұхиттың мұнарына</w:t>
        <w:br/>
        <w:t>оранған Мексика астанасының бар жұртшылығы осы бір ауқымды</w:t>
        <w:br/>
        <w:t>залға жиналгандай: аренада инс шаншар жер жоқ, төңірек гу-гу.</w:t>
        <w:br/>
        <w:t>Шаршы кілемніц шаңын шығарып жүрген қитұрқы қимылды</w:t>
        <w:br/>
        <w:t>жігіттің ор түрлі айласына жанкүйер қауым қошсметпен қол соғып</w:t>
        <w:br/>
        <w:t>отырды. Жанкүйерлердің әдеті-- кім күшті болса, кім батыл болса,</w:t>
        <w:br/>
        <w:t>кім епті болса, соның туын көтеру. Бұл батыл жігіт Жапонияның</w:t>
        <w:br/>
        <w:t>чалуаны Асса Юнека еді. Әлем палуандарының бар дүлдүлдері</w:t>
        <w:br/>
        <w:t>жиналғап біріншілікте казақстандық Шәміл Серіковке әлгі жапон</w:t>
        <w:br/>
        <w:t>жігіті тап болды... Қазіргі карсыласы қаймығуды білер емес. Ол</w:t>
        <w:br/>
        <w:t>Шәмілдің үндемей жүргенін көріп «қалпақпен оңай қағып алмақ</w:t>
        <w:br/>
        <w:t>та» ойы бар секілді. Тар арналы өзенде сең жүргендей, - еңсе-</w:t>
        <w:br/>
        <w:t>рін, ерік берер емес. Совет Одағы өкілінің ұстамдылығы - қазір-</w:t>
        <w:br/>
        <w:t>ше жұмбақ. Шамасы келгенше шыдап бақты. Содан соң... ол қол-</w:t>
        <w:br/>
        <w:t>дарып жайып жіберіп, қасқайып қарсы тұрды... Бағанадан бері</w:t>
        <w:br/>
        <w:t>кілем үстінде байыз таппай, тыпыршып тұрған Асса аяқ астынан</w:t>
        <w:br/>
        <w:t>әбігерге түсті. Қарсы алдындағы қара домалақ жігіттің шешім-</w:t>
        <w:br/>
        <w:t>ділігін көргенде, шынымен сасайын деді. Бел ортадан салынған</w:t>
        <w:br/>
        <w:t>қос білек Юнеканы кілемнен тік көтеріп әкетті. Бұл «қақпаннан»</w:t>
        <w:br/>
        <w:t>құтылмақ болған жапондық жігіт ары-бері бұлқынып көрді. Бірақ</w:t>
        <w:br/>
        <w:t>9л осы сәтте Шәмілдің төсіне орнықты «жайғасып» алып, кілемге</w:t>
        <w:br/>
        <w:t>қарай ұшып бара жагқан. Ә дегеннен-ак доғаша иілген Шәміл</w:t>
        <w:br/>
        <w:t>Ассаны бойынан асырып, лақтырып жіберді. Спорт аренасының</w:t>
        <w:br/>
        <w:t>Тынысы тарылғандай, тына қалды. Әлгі қимылды көз ілеспес</w:t>
        <w:br/>
        <w:t>жылдамдыкпен шегіне жеткізген Шәміл жапон жігітінінің кос</w:t>
        <w:br/>
        <w:t>ГЕО 349</w:t>
      </w:r>
    </w:p>
    <w:p>
      <w:r>
        <w:t>1552 ЕТІЗІІ 2115242</w:t>
        <w:br/>
        <w:t>70 жылдығыңызды елде өткізіп беремін, стадион салып жатырмын,</w:t>
        <w:br/>
        <w:t>соған Сіздің есіміңізді бергіземін, сол стадионда тұракты түрде</w:t>
        <w:br/>
        <w:t>«Әминияда» өткізіп тұрамыз!»</w:t>
        <w:br/>
        <w:t>- Азамат екен Қырымбек. Өзін бұрын да жақсы көруші едім,</w:t>
        <w:br/>
        <w:t>енді мүлдем құрмет тауым биіктеді. Ел мүддесі мол жерлерді</w:t>
        <w:br/>
        <w:t>сондай азаматтар басқаруы керек қой...</w:t>
        <w:br/>
        <w:t>- Дұрысайттың, Несіп, менің де Қырымбекке деген алғыс сезім-</w:t>
        <w:br/>
        <w:t>дерім осы сенің сөздерінс сыяды.</w:t>
        <w:br/>
        <w:t>- Әмин аға, коп жан Сіздің спорттық жетістіктеріңізді біл-</w:t>
        <w:br/>
        <w:t>генмен, спорттық өлірбаяныңызға қанық емес.</w:t>
        <w:br/>
        <w:t>- Оның бәрін айтып тауыса алмаспын. Негізгілерін айтайын.</w:t>
        <w:br/>
        <w:t>Гурьевте педагогикалық институт бітірген соң әскерге алып кетті.</w:t>
        <w:br/>
        <w:t>Мәскеу, Ленинград калаларында болдым. Көрсеткіштерім жақсы</w:t>
        <w:br/>
        <w:t>болған соң, мәскеулік бапкер, КСРО рекордшысы Б. Токарев</w:t>
        <w:br/>
        <w:t>ЦСКА-ға алып қалды. Содан бірде Мәскеуге Қазақстап спорт</w:t>
        <w:br/>
        <w:t>комитетінің төрағасы Кәркен Ахмстов аға келіп, Ғұсман екеуміздің</w:t>
        <w:br/>
        <w:t>жағдайымызды сұрады, елге қайтуымызды өтінді. «Үй әперсеңіз,</w:t>
        <w:br/>
        <w:t>Ғұсман қайтады, - дедім. Мен де қайтар едім, - деп қосып қойдым.</w:t>
        <w:br/>
        <w:t>Ол кісі уәде берді. Орындады да. 1962 жылы - Ғұсман, 1964 жылы</w:t>
        <w:br/>
        <w:t>мен оралдым елге.</w:t>
        <w:br/>
        <w:t>- Кәркен аға Ахметовтың спортшыларға ерекше қамқор бол-</w:t>
        <w:br/>
        <w:t>ғаны жайлы көп айтылады. Сіз де айтып отырсыз қазір...</w:t>
        <w:br/>
        <w:t>Ой, Кәркен ағаның жақсылық жасамаған адамы кемде-кемғой.</w:t>
        <w:br/>
        <w:t>Табиғат ол қамқоршы етіп туғызған ғой. Спорттың басына ондай</w:t>
        <w:br/>
        <w:t>басшы келген емес бұрын-соңды. Бірде мынадай оқиға болды.</w:t>
        <w:br/>
        <w:t>Кәркеп аға қалалық партия комитетіне хатшы болып ауысып кеткен.</w:t>
        <w:br/>
        <w:t>Спорт басшылары мені себепсізден-себепсіз жаттықтырушылық</w:t>
        <w:br/>
        <w:t>жұмыстан шығарып тастады. Қорланғаным сондай, спортты мүл-</w:t>
        <w:br/>
        <w:t>дем қойып, елге кетсем... деп жүргенде қалалық партия комитетін-</w:t>
        <w:br/>
        <w:t>де істейтін С. Иринская деген әйел іздеп тауып алды да, жаңадан</w:t>
        <w:br/>
        <w:t>ашылған спорттык мектеп-интернатқа директор етіп орналастырды.</w:t>
        <w:br/>
        <w:t>Кейін білсем, менің жұмыссыз калғанымды естіп, Кәркен аға</w:t>
        <w:br/>
        <w:t>тапсырма беріпті. Адамның сыртынан-ақ жағдайын ойлап, қамқор</w:t>
        <w:br/>
        <w:t>болатын сондай басшылар бар ма бүгінде?</w:t>
        <w:br/>
        <w:t>- Жоқ-ау осы, Әмин аға, Кәрекең ғажап екен.</w:t>
        <w:br/>
        <w:t>- Кәркен аға мен Октябрь Жарылғапов екеуі маған: «Әмин,</w:t>
        <w:br/>
        <w:t>ештеңеден саспа, бізді тірі тұрғанда сенін еңсең түспейді»,- деген.</w:t>
        <w:br/>
        <w:t>1252111711</w:t>
        <w:br/>
        <w:t>ПО 342 0а (ТІІТІТЕЛІЕ</w:t>
        <w:br/>
        <w:t>13281581828 5121521111</w:t>
        <w:br/>
        <w:t>Ал, 4х100 метрлік эстафстада Тұяқов, Қосанов, Озолин, Политико</w:t>
        <w:br/>
        <w:t>бар КСРО құрамасы Олимпиада чемпиондары АҚШ жүйріктерін</w:t>
        <w:br/>
        <w:t>артқа тастап, КСРО-ның жаңа рскордымен жеңіске жетті. Сол</w:t>
        <w:br/>
        <w:t>жылы Әмин Тұяков Европа кубогын женіп алды.</w:t>
      </w:r>
    </w:p>
    <w:p>
      <w:r>
        <w:t>«КСРО-пыл еңбек сіңірген спорт шебері атағып алған Әмин</w:t>
        <w:br/>
        <w:t>Тұяков үлкен спорттағы соңғы екі жылын да жарқыраған жеңіс-</w:t>
        <w:br/>
        <w:t>термен өткізді. Ол екі рет 200 метрлік кашықтықта КСРО чемпио-</w:t>
        <w:br/>
        <w:t>ны атапды, ағайынды Знаменскийлер жарысында 1966 жылы</w:t>
        <w:br/>
        <w:t>бір мәрге, ал 1967 жылы екі қашықтықта да чемпион атанды.</w:t>
        <w:br/>
        <w:t>Туғаннан мінезді Әмин Тұяқов үлкен спортты да аяқтады.</w:t>
        <w:br/>
        <w:t>1967 жылы өткен КСРО халықтарының спартакиадасында ол 200</w:t>
        <w:br/>
        <w:t>метрлік қашықтықта чемпион атанып, 100 метрлік бәсекеде күміс</w:t>
        <w:br/>
        <w:t>жүлде алды. Өзінің қазақ еліне өлшеусіз абырой-атақ әперген, осы</w:t>
        <w:br/>
        <w:t>бас-аяғы он жылдан ғана асатын қысқа кезенде Европада екінші</w:t>
        <w:br/>
        <w:t>болып, командалық есспте Европа кубогын женіп алған КСРО-</w:t>
        <w:br/>
        <w:t>ның сегіз дүркін чемпионы, КСРО халықтары спартакиадасының</w:t>
        <w:br/>
        <w:t>жеңімпазы, КСРО Қарулы Күштерінің 14 дүркін чемпионы атанып,</w:t>
        <w:br/>
        <w:t>КСРО рекордын алты рет жаңартқан ол желаяқтық аяқкиім де</w:t>
        <w:br/>
        <w:t>осы алтын-күміс шегелерғе мәңгілік ілді.</w:t>
        <w:br/>
        <w:t>Жетпіс жылға сыймайтын өмірбаян</w:t>
        <w:br/>
        <w:t>-Әмипаға,70жылдықтабалдырыққааяқсалып тұрсыз, құтты</w:t>
        <w:br/>
        <w:t>да қайырлы болсын. Еліміздің Спорт министрлігі табаныпан тік</w:t>
        <w:br/>
        <w:t>тұрып, абыр-сабыр боп жатқан шығар-ау... 2222</w:t>
        <w:br/>
        <w:t>-Шапқылап жатқап ешкімді көргенімжоқ. Әлгі ел тәуелсіздігінің</w:t>
        <w:br/>
        <w:t>15 жылдығына шақырған кезде Астанаға барып, қазіргі министр</w:t>
        <w:br/>
        <w:t>Т. Досмұханбстовке айтқанмын. Ештеңедемеді. Онын спорт жөнін-</w:t>
        <w:br/>
        <w:t>дегі орынбасары А. Құлназаровка да айтқанмын. «Қүрмет кешін</w:t>
        <w:br/>
        <w:t>өткізейік, қаржысын толеп беремін» дегесін сабылып іздестіріп,</w:t>
        <w:br/>
        <w:t>ақыры Ғалымдар үйімен І6 ақпанға келісіп қойдым. Көрерміз, әзір</w:t>
        <w:br/>
        <w:t>министрліктен хабар жоқ. 2</w:t>
        <w:br/>
        <w:t>- Сонда бәріне өзіңіз жүгіріп жүрсіз бе? Федерация қайда?</w:t>
        <w:br/>
        <w:t>-- Өзім жүгірмегенде! Федерация болғанда, президенті П. Нови-</w:t>
        <w:br/>
        <w:t>ков қой. Кезінде араласатытт шығар...</w:t>
        <w:br/>
        <w:t>- Ел жақ құлақтанды ма? 22</w:t>
        <w:br/>
        <w:t>- Әрине. Жазда барғанымда облыс экімі )</w:t>
        <w:br/>
        <w:t>қабылдап, риза қылып жіберді. Ол былай деді:</w:t>
        <w:br/>
        <w:t>Қырымбек Көшербаев</w:t>
        <w:br/>
        <w:t>«Күзге қарай</w:t>
        <w:br/>
        <w:t>ЖЕТТІТЕРІЛІТІЛІР</w:t>
        <w:br/>
        <w:t>жауырынын кілемге жаныштап жатты. Тұс-тұстан дүркірей соққан</w:t>
        <w:br/>
        <w:t>тпапалақтар арена арнасынан асып кетті...</w:t>
        <w:br/>
        <w:t>жжж</w:t>
        <w:br/>
        <w:t>«Тасы өрге домалаған» деп жатады халық. Әдетте тас өрге емес,</w:t>
        <w:br/>
        <w:t>ылдиға домалайды. Ал тасын өрге домалату үшін ғаламат қайрат,</w:t>
        <w:br/>
        <w:t>көз көріп, құлақ естімеген күш-қуат қажет. Бұл касметтерлі бойына</w:t>
        <w:br/>
        <w:t>жинаған жігіттер дежоқемес. Солардыңбірі--классикалықкүрестін</w:t>
        <w:br/>
        <w:t>шебері -- Шәміл Серіков. Аз ғана уақытта екі рет әлем чемпионы,</w:t>
        <w:br/>
        <w:t>бір рет Европа чемпионы атанып үлгерген талантты палуанның</w:t>
        <w:br/>
        <w:t>тасы, өрге домаламақ түгілі, көкке тіке ұшса да таңданатын ештеңе</w:t>
        <w:br/>
        <w:t>жоқ, Бір-бірін топықтырған бұл тамаша жетістіктерінің сц көңіл</w:t>
        <w:br/>
        <w:t>толқытары да алғашқысы болды. Небәрі 22 жасында Мехикоға</w:t>
      </w:r>
    </w:p>
    <w:p>
      <w:r>
        <w:t>аттанған қазақстандық палуан ауылға әлем чемпионы атанып</w:t>
        <w:br/>
        <w:t>оралды. Олай болса, біз де әңгімемізді осы тұңғыш сапардың</w:t>
        <w:br/>
        <w:t>төңірегінде құрғанымыз жөн болар.</w:t>
        <w:br/>
        <w:t>-- Шәміл, чемпион болудан чемпиондық атакты ұстап тұру қиын</w:t>
        <w:br/>
        <w:t>деп жатады ғой. Сол рас па?</w:t>
        <w:br/>
        <w:t>- Рас, өте рас екен... Өткен жылы Мехикода өткен әлем бірін-</w:t>
        <w:br/>
        <w:t>шілігіне тұңғыш рет қатысқанда едәуір толқыдым. Ал биыл Сан-</w:t>
        <w:br/>
        <w:t>Диегода өткен бұл біріншіліктің салмағы одан да ауырлау болды.</w:t>
        <w:br/>
        <w:t>Маған қарсы бәрінің де бар ынтамен күрескені былай тұрсын, әлем</w:t>
        <w:br/>
        <w:t>чемпионының нашар күресуге қақысы да жоқ скепі өз алдына бір</w:t>
        <w:br/>
        <w:t>салмақ...</w:t>
        <w:br/>
        <w:t>- Бұл өзің қатысқан екінші әлем біріншілігі ғой. Нендей жаңа-</w:t>
        <w:br/>
        <w:t>лықтар, қандай өзгерістер байқадың?</w:t>
        <w:br/>
        <w:t>- Басты байқағаным -- Москва Олимпиадасының алдындағы</w:t>
        <w:br/>
        <w:t>ең ірі халықаралық жарыс болған соң ба, бәсеке тым ауыр болды.</w:t>
        <w:br/>
        <w:t>Талай-талай жас талант палуандар көзге түсті. Әсіресе Румыния,</w:t>
        <w:br/>
        <w:t>Венгрия палуандарының шеберлігі едәуір шындалып қалған</w:t>
        <w:br/>
        <w:t>екеп. Ертең Москва Олиманадасының күрес кілемінде осы ел-</w:t>
        <w:br/>
        <w:t>Дің палуандарымен санасуға тура келеді. Басқа не айтамын?..</w:t>
        <w:br/>
        <w:t>Белдесулердің динамикасының өсуі, әдіс арсеналдарының баюы</w:t>
        <w:br/>
        <w:t>жайлы байқағандарым өзімнің «құпия» кеуде сандығымда. Оның</w:t>
        <w:br/>
        <w:t>жауабын тек Олимпиада кілеміндегі күрес үстінде ғана беремін...</w:t>
        <w:br/>
        <w:t>8Л1ЛЕЛЕТІЗІТІЛГЕЛІТІЗ ШЕЛ ЕТЗЛАЛІЗДЕК ЕТЕРІ</w:t>
        <w:br/>
        <w:t>ЖЕЛАЯҚ-АҢЫЗ</w:t>
        <w:br/>
        <w:t>Әңгіме қазақ спорты тарихындағы қайталанбас тұлға, же-</w:t>
        <w:br/>
        <w:t>ңіл атлетикадан көзі тірі падиша, жасы 70-ке толғалы отырған</w:t>
        <w:br/>
        <w:t>аңыз желаяқ Әмин Тұяқов жайлы.</w:t>
        <w:br/>
        <w:t>100 және 200 метрге сыйған өмірдерек</w:t>
        <w:br/>
        <w:t>Ол бұрынғы Гурьев облысы, бүгінгі Маңғыстаудың маң дала-</w:t>
        <w:br/>
        <w:t>сына сыйып жатқан атақты Шерқала тауының етегіндегі Шеңгел</w:t>
        <w:br/>
        <w:t>ауылыпда ертеден қара кеш түйе баққан қарапайым қазақ отбасында</w:t>
        <w:br/>
        <w:t>дүниеге келді.</w:t>
        <w:br/>
        <w:t>Бүгінде аттары өзімен қатар аталатын В. Борзов, Б. Токарев,</w:t>
        <w:br/>
        <w:t>Н. Политико, А. Корнелюк, Э. Озолин, Л. Бартеньевтерден Әмин</w:t>
        <w:br/>
        <w:t>Тұяқовтың өзгешелігі - оқуға 9 жасында барғанында ғана емес,</w:t>
        <w:br/>
        <w:t>жеңіл атлетика деген спорттың бар екенін, оның қозы бағып жүгіру,</w:t>
        <w:br/>
        <w:t>біреуден қашып, бірсуді қуып жүгіруден өзгеше өнер екенің тек</w:t>
        <w:br/>
        <w:t>Гурьев қаласындағы педагогикалық институтқа келіп түскенде</w:t>
        <w:br/>
        <w:t>ғана білуі.</w:t>
        <w:br/>
        <w:t>Алғашқы бапкері дәрігер, бірінші разрядты ғана жеңіл</w:t>
        <w:br/>
        <w:t>атлет А. Куликованың болуы ғана емес, сонау Атырау алабынан</w:t>
        <w:br/>
        <w:t>келіп тұрған күлекеш сары баланы Мәскеуде өтетін КСРО</w:t>
        <w:br/>
        <w:t>Халықтарының! спартакиадасынаалмағандарына тістенген Әмин</w:t>
        <w:br/>
        <w:t>Тұяқов келесі спартакиада қарсаңындағы ІХ Бүкілказақстандық</w:t>
        <w:br/>
        <w:t>спартакиадада 100 метрге, 200 метрге және 400 метрге (!) жүгіруде</w:t>
        <w:br/>
        <w:t>Үш рет чемпион атанып, бұған дейін сл жеңіл атлетикасында</w:t>
        <w:br/>
        <w:t>болмаған шеберлік көрсетті.</w:t>
        <w:br/>
        <w:t>КСРО Халықтарының П спартакиадасында (1959 ж.) Әмин Тұя-</w:t>
      </w:r>
    </w:p>
    <w:p>
      <w:r>
        <w:t>қов даңқты жерлесі Ғұсман Қосановпен танысты, тіпті 100 метрлік</w:t>
        <w:br/>
        <w:t>жарыста Ғұсекеңнен озып! келді. Сол күннен бастап қазақтың қос</w:t>
        <w:br/>
        <w:t>желаяғы КСРО кұрама командасының сапында тұтас бір ұлттың</w:t>
        <w:br/>
        <w:t>атын үзбей ататып жүрді әлемге. )</w:t>
        <w:br/>
        <w:t>Ғұсман Қосанов Рим Олимпиадасынан (1960 ж.) күміс жүлдегер</w:t>
        <w:br/>
        <w:t>боп оралған соң, Киевте өткен КСРО біріншілігінде 200 метрге</w:t>
        <w:br/>
        <w:t>жүгіруде және 4х100 метрлік эстафетада чемпион болды, ал Әмин</w:t>
        <w:br/>
        <w:t>«ЕТЕРТЕЗЕТЕТІТТІТІІІІЕІЗІТІЗІЛІТРИКЕУДЕЕІІ</w:t>
        <w:br/>
        <w:t>ҮЗЕТТЕЕТЕЕГТІЛІЗДІЕТЕЗЕЗІЕРЕІТЕГІ: 5 9ЗЛЕЕЗЕЛІЕ ЕВ)</w:t>
        <w:br/>
        <w:t>жазғы УП спартакиадасына қатысты. Одан соң әлем біріншілігінің</w:t>
        <w:br/>
        <w:t>жауапты белдесулері,.. Бұл оңай емес. Бәріміз де қатты шаршадық.</w:t>
        <w:br/>
        <w:t>Осындай ауыр сындарға шыдай алмаган палуандарды да түсіну</w:t>
        <w:br/>
        <w:t>кажст секілді.</w:t>
        <w:br/>
        <w:t>«Хуан де ля Барерра» спорт сарайы көшіп жатқандай: әуені</w:t>
        <w:br/>
        <w:t>кернеген шуда толас жоқ. Бүгін ақтық айқас. Шәміл батысгерма-</w:t>
        <w:br/>
        <w:t>ниялық палуан Пассарелдидің аяғып жерге тигізбей, шабуылдап</w:t>
        <w:br/>
        <w:t>жүрген. ФРГ-лік палуан да тым шымыр, қарулы көрінеді. Үстаған</w:t>
        <w:br/>
        <w:t>жерінен айырылмай, асқан жылдамдықпсн айла жасаганда айы-</w:t>
        <w:br/>
        <w:t>зыңды қандырады. Ал кілемге құласа тезірек шетіне шығын кс-</w:t>
        <w:br/>
        <w:t>туге тырысады. Шәміл епді терең айлаға салды. Ортаға келіп</w:t>
        <w:br/>
        <w:t>ұстаса кеткенде, кеудеден өнгеріп алып, оң жағына ондырмай</w:t>
        <w:br/>
        <w:t>соқты. Пассареллидің бұл жолы орнынан қайта тұруға мүршасы</w:t>
        <w:br/>
        <w:t>кеймсді...</w:t>
        <w:br/>
        <w:t>жж</w:t>
        <w:br/>
        <w:t>- Оның да рае, Шәміл. Ал енді өзің палуандық өнерге алғаш</w:t>
        <w:br/>
        <w:t>қалай келдің? Соны білсек...</w:t>
        <w:br/>
        <w:t>Шәміл күрес кілеміне қалай шыққапын есіңе түсіре алмағандай</w:t>
        <w:br/>
        <w:t>ойланып қалды.</w:t>
        <w:br/>
        <w:t>.«Аянбек жаттығудың арасында сыртқа шығып еді, есіктен</w:t>
        <w:br/>
        <w:t>сығалап тұрған бір топ бала кейіп қарай дүркірсй қашты. Бәрі де</w:t>
        <w:br/>
        <w:t>велосипед мінген. Мұның «токтандар» деғен айқайына қарайтын</w:t>
        <w:br/>
        <w:t>түрлері жоқ. Дәл осы топ бала «Локомотив» стадионындағы күрес</w:t>
        <w:br/>
        <w:t>үйірмесіне күнде келетін. Күп ұзак есік саңылауынан сығалап,</w:t>
        <w:br/>
        <w:t>сацында «қашып» құтылатын. Ойда жоқ жерден Аянбек олардың</w:t>
        <w:br/>
        <w:t>бірін ұстап алды. Қолға түскені болмаса, бала бұлқынуға әрекет</w:t>
        <w:br/>
        <w:t>еткен жоқ. Аянбек бірден іш тарта сөйледі:</w:t>
        <w:br/>
        <w:t>- Неге келіп жүрсіңдер?</w:t>
        <w:br/>
        <w:t>- Күресті көруге.</w:t>
        <w:br/>
        <w:t>БООВИОТЕГПЕНЕОВӘО) 352 аутан</w:t>
        <w:br/>
        <w:t>2Е55212221111111211511110)</w:t>
        <w:br/>
        <w:t>- Нсге қашасыңдар?</w:t>
        <w:br/>
        <w:t>- Ұстап алып күрестірін қоя ма деп...</w:t>
      </w:r>
    </w:p>
    <w:p>
      <w:r>
        <w:t>- Қорқақ болғандарың ғой онда.</w:t>
        <w:br/>
        <w:t>- Жоқ, қорықпаймыз ғой, бірақ ана балалар күрес айласының</w:t>
        <w:br/>
        <w:t>бәрін білетін секілді. Өте жақсы күреседі. Болмаса жай жұлқыса</w:t>
        <w:br/>
        <w:t>кетсек жеңілмейміз ғой.</w:t>
        <w:br/>
        <w:t>Жанары жаркеткен бала мұрның тартып қойды. Аянбек ап-арық</w:t>
        <w:br/>
        <w:t>бүлдіршіп балаға барлай қарады. Тарамыс денесінде ширактық</w:t>
        <w:br/>
        <w:t>бар секілді.</w:t>
        <w:br/>
        <w:t>- Атың кім, балақай?</w:t>
        <w:br/>
        <w:t>- Шәміл...</w:t>
        <w:br/>
        <w:t>- Шәміл, сеп егер жеңуге үйренгің келсе ертеңнен бастап бізге</w:t>
        <w:br/>
        <w:t>кел. Үйретеміз. Тек велосипедіңді сүйретпей тастап кет, жарай ма?</w:t>
        <w:br/>
        <w:t>Бала басын изеді де, жылы қоштасып, қуанған күйі тіке үйіне</w:t>
        <w:br/>
        <w:t>тартгы.</w:t>
        <w:br/>
        <w:t>жжж</w:t>
        <w:br/>
        <w:t>- Осылай болғаны да рас еді. Онда біз Бірінші Алматыда тұра-</w:t>
        <w:br/>
        <w:t>тыпбыз. Алғаш мені күрсс өнсріпе баулыған ұстазым Аянбек Алда-</w:t>
        <w:br/>
        <w:t>бергенов еді. Бойындағы бар өнерін шәкірттеріне түгел берген бұл</w:t>
        <w:br/>
        <w:t>бапкергс өмір бойы қарыздармын деп айту мен үшін бақыт. )</w:t>
        <w:br/>
        <w:t>“Кейіннен Анатолий Павлович Жарковка ауыстым. Бұл да бір</w:t>
        <w:br/>
        <w:t>білгір маман, әсіресе мен үшін теңдесі жоқ ұстаз. Мен Анатолий</w:t>
        <w:br/>
        <w:t>Павлович Жарковты Мехикода өткен әием бірініілігі кезінде</w:t>
        <w:br/>
        <w:t>қалай іздедім десеңізші! Қарсыластарымнан гөрі тыныстауға ауа</w:t>
        <w:br/>
        <w:t>жетпейтін биіктік мені катты қалжыратты. Әдетте мұндай жағдайла</w:t>
        <w:br/>
        <w:t>кездесуге қалай даярлануым қажет екенін Анатолий Павлович</w:t>
        <w:br/>
        <w:t>скеуміз қатесіз шешер сдік... )</w:t>
        <w:br/>
        <w:t>Сенім! Міне, ұстаз беп шәкірт арасын жіпсіз байлап түратын қа-</w:t>
        <w:br/>
        <w:t>сиет осы сенім болатын. Кілемде қарсыласымен жекпе-жек калатын</w:t>
        <w:br/>
        <w:t>палуанның осы кезде бапкері айтқан ақылдарын ала Шаш Ны</w:t>
        <w:br/>
        <w:t>көбіміз біле де бермейміз. Ал Шәміл болса, Мохикода өз бапкері</w:t>
        <w:br/>
        <w:t>Анатолий Павлович болмады деп өкініп огыр.</w:t>
        <w:br/>
        <w:t>Ол рас та, Шәміл Серіковті екі дүркін әлем ЧЕМПИОНЫ; атағына</w:t>
        <w:br/>
        <w:t>жеткізген, бір рет Европа чемпионы атандырған бапкері СССР-діп</w:t>
        <w:br/>
        <w:t>еңбек сіңірген жаттықтырушысы Анатолий Павлович Жарков өз</w:t>
        <w:br/>
        <w:t>ісін тым жетік біледі. Үнемі ойлы, үнемі ізденіс үстінде.</w:t>
        <w:br/>
        <w:t>ЖЕТІРЕЕЕРІІ</w:t>
        <w:br/>
        <w:t>6 ІЛТЕЛЕТЕНАЕТРЕЕЕРІЛІЛІЗЕІЕТЕТӘЛКЕЕ)</w:t>
        <w:br/>
        <w:t>23-345</w:t>
        <w:br/>
        <w:t>ғжжж</w:t>
        <w:br/>
        <w:t>«Араның ұясындай гулеген «Хуан де ля Барерра» спорт сарайы.</w:t>
        <w:br/>
        <w:t>Ызың-шудап құлақ тұнғандай. Жан-жақтарына жалтақтаған жан-</w:t>
        <w:br/>
        <w:t>күйерлер енді әлгі бір асықтай мығым жігітті іздеп тауып, әр қимы-</w:t>
        <w:br/>
        <w:t>лына құмарта көз тастаса да тоймай отыр. Әне, ол поляк Липенніц</w:t>
        <w:br/>
        <w:t>бас айналдырар айласының бәріне дс тойтарыс беріп, шабуылға</w:t>
        <w:br/>
        <w:t>енді өзі шыкты,</w:t>
      </w:r>
    </w:p>
    <w:p>
      <w:r>
        <w:t>-“Бұлшық етті білектер бірін-бірі сығымдаған сайын, саулап ақ-</w:t>
        <w:br/>
        <w:t>қан тер кілемге тырс-тырс тамады. Сіңірлі аяқтар сіресіп, серт қыл-</w:t>
        <w:br/>
        <w:t>ған жерінен сынатындай, қозғалар емес. Қос иықтың түйісе беруі</w:t>
        <w:br/>
        <w:t>мұң екен, Шәміл шапшаң қимылмен жамбасқа алып, гүрс еткізді.</w:t>
        <w:br/>
        <w:t>Поляк палуаны жатқан жерінде екі қолын еріксіз жайып жіберіп,</w:t>
        <w:br/>
        <w:t>жеңілгенін мойындады. Дүйім жұрт дүркірете кол соқты.</w:t>
        <w:br/>
        <w:t>жжж</w:t>
        <w:br/>
        <w:t>- Бұл әлем біріншілігінде совет лалуандары өткен жылғы</w:t>
        <w:br/>
        <w:t>биігінен төмендеп қалды ғой. Себебін айта алар ма едің?</w:t>
        <w:br/>
        <w:t>- Әрине, Мехикода 1978 жылы совет палуандары алты алтын,</w:t>
        <w:br/>
        <w:t>бір күміс және үш қола жүлде жеңіп алып, тамаша табыстарымен</w:t>
        <w:br/>
        <w:t>таңғалдырған болатын. Ал Американың Сан-Диего қаласынан біз</w:t>
        <w:br/>
        <w:t>небәрі үш-ақ алтын медальмен оралдық. Төрт жігіт күміс жүлде</w:t>
        <w:br/>
        <w:t>алды. Бұл тым аз.</w:t>
        <w:br/>
        <w:t>Егер неге деген сұраққа жауап іздесек, ең әуелі, сол Мехикода</w:t>
        <w:br/>
        <w:t>өткен әлем біріншілігінен соң болған Европа біріншілігіне тоқта-</w:t>
        <w:br/>
        <w:t>луымыз керек. Бұл басекеде де біз үш алтын медаль алдық. Ал</w:t>
        <w:br/>
        <w:t>күміс жүлде екеуден аспады. Міне, осы кезде-ак командадағы</w:t>
        <w:br/>
        <w:t>көптеген палуандарға қатал талап кою қажет еді. Әрине, бұл кұра-</w:t>
        <w:br/>
        <w:t>ма команданың бапкерлерінің ісі ғой, дегенмен, Москва Олим-</w:t>
        <w:br/>
        <w:t>пиадасының алдында біз бұрынғыдан да жауаптырақ даярлық</w:t>
        <w:br/>
        <w:t>жүргізуге міндетті секілдіміз. Өз Отанымыздың астанасында</w:t>
        <w:br/>
        <w:t>өтетін Олимпиадада біз тек жеңіс тұғырында тұруға міндеттіміз...</w:t>
        <w:br/>
        <w:t>Сан-Диегода өткен әлем біріншілігінің қорытындысына кел-</w:t>
        <w:br/>
        <w:t>сек, тағы да мына жайды есте ұстау кажет. Осы біріншілікке де-</w:t>
        <w:br/>
        <w:t>Шінгі төрт айдың ішінде палуандарымыз жастар мен ересектер</w:t>
        <w:br/>
        <w:t>арасындағы Европа бірінішілігіне, одан соң СССР Халықтарының</w:t>
        <w:br/>
        <w:t>ЖТЕЕЕІ</w:t>
        <w:br/>
        <w:t>жылдың жүзі боп қалды. Ал осы колледжден республикаға абырой</w:t>
        <w:br/>
        <w:t>әперген біреу шыққанын көрмек түгілі, естіген жоқпын. Керісінше,</w:t>
        <w:br/>
        <w:t>осындағы жалғыз жеңіл атлетиҡалық манежді небір құрал-жабдық</w:t>
        <w:br/>
        <w:t>толтырып, жышпойнаққа айпалдырып жатыр. Сонда таланттар</w:t>
        <w:br/>
        <w:t>қайда оқып, қайда дайындалмақ? Осының бәрі - бірсулердің</w:t>
        <w:br/>
        <w:t>мақсатты түрде құртуына орай жоспарланған істер. Ертец-ак Бейжің</w:t>
        <w:br/>
        <w:t>Олимпиадасы жетіп келеді. Қазақстанда Олимпиада жүлдесінен</w:t>
        <w:br/>
        <w:t>үміткер қарағандылық онсайысшы Дмитрий Карповтан өзге ешкім</w:t>
        <w:br/>
        <w:t>жоқ! Тінті өзге спорт түрін түгел алсак та, нұқып көрсетер үміткер -</w:t>
        <w:br/>
        <w:t>жалғыз Карпов. Сұмдық қой! Қазақ баласын тауып, тәрбиелеу айға</w:t>
        <w:br/>
        <w:t>барғаннан ауыр боп түр. Ауылдарда оған мүмкіндік жоқ. Қаладағы</w:t>
        <w:br/>
        <w:t>қазақ жеңіл атлетикаға мұрнан шүйіріп қарайды. Баласын соттын,</w:t>
        <w:br/>
        <w:t>мұнайдың, банкінің оқуына итереді. Бұрынғы жүйе жойылған.</w:t>
        <w:br/>
        <w:t>Бұрын Мәскеуге барып, шеберлік шыпдаушы едік, бүгін ол да жоқ.</w:t>
        <w:br/>
        <w:t>Мамандар аз, жоқтың касы. Институт бітіргендер - шаласауатты,</w:t>
        <w:br/>
        <w:t>кәбісі бағаны сатып алғандар. Бүгінгі жеңіл атлетика - тек жүгіру,</w:t>
        <w:br/>
        <w:t>секіру смсс, үлкен ғылым. Бір ғана сорелеп шыгу техникасының</w:t>
        <w:br/>
        <w:t>өзі нсге тұрады?! Сөреде кешіксең, жету жок. Ал казақ көп түратын</w:t>
        <w:br/>
        <w:t>ауылдарга женіл атлетика маманы мүлдем бармайды. Сәл таланты</w:t>
        <w:br/>
        <w:t>бар балаға жабысса, белгілі бір деңгейден ары аспай, жаныңды</w:t>
        <w:br/>
        <w:t>жейді. Азабынан қашады...</w:t>
        <w:br/>
        <w:t>Сонда Сіздер қалай шықтыңыздар? )</w:t>
        <w:br/>
        <w:t>-- Олимпиада чемпионы Болотников айтушы еді: «Өмір сүру</w:t>
      </w:r>
    </w:p>
    <w:p>
      <w:r>
        <w:t>үшін боқтықтан шығып, таққа міндім», .- деп. Мен өз басым жақсы</w:t>
        <w:br/>
        <w:t>жүгіріп, жан сақтауға болатышын білген кезде бастым қамшыны.</w:t>
        <w:br/>
        <w:t>«Күн кору тетігі» деп қарадым жүгіруге әуелді. Ағам ерте қайтыс</w:t>
        <w:br/>
        <w:t>болды. Әкеміз соғыстан келген, аурушаң, комек беретін ӘШІКІМ</w:t>
        <w:br/>
        <w:t>болған жоқ. Тіпті сол кезде менің техникам нашар еді.Тек тістеніп,</w:t>
        <w:br/>
        <w:t>кайтпайтыпмын. Сол мақсаткерлік жеткізді акыры абыройға. Бүгін</w:t>
        <w:br/>
        <w:t>күнкөріс үшін жанын қинайтын бала аз. Алыс ауылдарда бӨйімі а.</w:t>
        <w:br/>
        <w:t>тұрмыс түзелді ғой. Тағы бір қызық мынада, бүгінгі қазақ баласын</w:t>
        <w:br/>
        <w:t>сот, мұнайшы, банкіші оқуына бергені секілді, спортқа келгенде</w:t>
        <w:br/>
        <w:t>тегін жеңіл атлетикаға бермей, сдәуір акша төлеп, карат», у-Шу,</w:t>
        <w:br/>
        <w:t>кик бокс секілді Шығыс жекпе-жегіне тоғытып жатыр. Бүгінгі</w:t>
        <w:br/>
        <w:t>қазақтың бар баласы төбелескіш! й</w:t>
        <w:br/>
        <w:t>- Қазақ қоғамының өзі атыс-шабыс боп кетті ғой. Со.</w:t>
        <w:br/>
        <w:t>ған дайын</w:t>
        <w:br/>
        <w:t>болсын дейтін шығар...</w:t>
        <w:br/>
        <w:t>өІСо 345 ООО</w:t>
        <w:br/>
        <w:t>ЕЕЛЕТІЗЕЛЕЛЕРІЛ22222Е Т!</w:t>
        <w:br/>
        <w:t>%2211118821582211%851142 5111 ЖЕЗІЛЕГІІТІГӘ,</w:t>
        <w:br/>
        <w:t>пионы боп келген АҚШ эстафеталық командасын шаңға көміп</w:t>
        <w:br/>
        <w:t>кетуінін өзі, егер сол Токио Олимпиадасында құрама командаға</w:t>
        <w:br/>
        <w:t>өзгені емес, екеуін қосқанда, ұлт аты сол жылдары-ақ Олимпиада</w:t>
        <w:br/>
        <w:t>чемпионымен толығатынына куә болғандай емес пе?! Шіркін,</w:t>
        <w:br/>
        <w:t>арман-ай!</w:t>
        <w:br/>
        <w:t>Әмин аға Тұяқов - қазақтың қиялынан туған желаяқ. Желаяқ-</w:t>
        <w:br/>
        <w:t>аңыз ол. Ертегідегі желаяқтар аяғына тас байлап алып жүгірсе,</w:t>
        <w:br/>
        <w:t>Әмин Тұяқов - аяғына сол бір тар, әлі пісіп-жетілмеген қоғамның</w:t>
        <w:br/>
        <w:t>тастан да ауыр тұрмыс тауқыметін қосарлап байлап жүйткіген</w:t>
        <w:br/>
        <w:t>желаяқ. Сондықтан да аңыз желаяқ ол. Бүгінгі үлде мен бүлдеге</w:t>
        <w:br/>
        <w:t>оранып жүріп чемпион болгандарға қол соғып қана жүретін өз</w:t>
        <w:br/>
        <w:t>басымның сол бір зар заманның қиындығын қарсыласымен қоса</w:t>
        <w:br/>
        <w:t>жеңіп, чемпион атанған Әмин Тұяқовтардың алдында тіземе</w:t>
        <w:br/>
        <w:t>тұрып, бас иетінім де сондықтан. Мына Соз-тағзымым соған куә.</w:t>
        <w:br/>
        <w:t>Әмин Тұяқовтарды кезінде медаль жеңіп алган чемпион ғана</w:t>
        <w:br/>
        <w:t>дегендер кателеседі. Өзге атаған жандармен қоса ӘӘмип ағамыз да</w:t>
        <w:br/>
        <w:t>ертендерге аңыз боп тарап, сол аңыздың құдіретімен кеудесінде</w:t>
        <w:br/>
        <w:t>саңылауы бар қазақ балаларын осы өнерге шақырушы символдық</w:t>
        <w:br/>
        <w:t>тұлға боп қала берері анық. Ал бұл - бір рет чемпион болганнан</w:t>
        <w:br/>
        <w:t>гөрі бағалырақ, биігірек меже, мақсат. Халықтық максат, ұлттық</w:t>
        <w:br/>
        <w:t>ұлағат.</w:t>
        <w:br/>
        <w:t>Енді үші күннен соң 70 жасқа толатын Әмин Тұяқовтың аңыз</w:t>
        <w:br/>
        <w:t>желаяқтығы дәлосығасырда жалаудай желбіреп, ондай ұл туаалған</w:t>
        <w:br/>
        <w:t>қазақтың еңсесін биіктетіп түрары сөзсіз. Мұндай саңлақтардың</w:t>
        <w:br/>
        <w:t>есімін ендігі ғасырға жеткізу парызын «Жас қазақ» аркылы үміт</w:t>
        <w:br/>
        <w:t>еткен жастарымызға тапсырамыз.</w:t>
        <w:br/>
        <w:t>Әмин Тұяқов жайлы лебіздер</w:t>
        <w:br/>
        <w:t>Нұрғиса Тілендиев, сазгер, дирижер, орындаушы, «Халық</w:t>
        <w:br/>
        <w:t>Қаһарманы»:</w:t>
        <w:br/>
        <w:t>-Дүниенідүрсілкіндірген Кеңес империясы кезінде-ақ құрамаға</w:t>
      </w:r>
    </w:p>
    <w:p>
      <w:r>
        <w:t>кірген Тұяқовты мақтаудың керегі жок, ел боп мақтанатын саңлақ</w:t>
        <w:br/>
        <w:t>ол. Тұяқов десең-ақ, оның халқы үшін істеген бар ерлігі көз ал-</w:t>
        <w:br/>
        <w:t>дымызға келеді. )</w:t>
        <w:br/>
        <w:t>Әттен, сендер оны көрген жоқсыңдар ғой, біз көрдік.</w:t>
        <w:br/>
        <w:t>2281112142251219</w:t>
        <w:br/>
        <w:t>ЕНЕЛІЕНЕСОНО 347 ОПРИопИоОо</w:t>
        <w:br/>
        <w:t>пен, классикалық күрестен әлем чемпионы Шәміл Серіковпен</w:t>
        <w:br/>
        <w:t>қауышты.</w:t>
        <w:br/>
        <w:t>Қазак ССР Министрлер Советі жанындағы физкультура және</w:t>
        <w:br/>
        <w:t>спорт комитеті күрсс бөлімінің бастығы, қуанышы қойнына сый-</w:t>
        <w:br/>
        <w:t>маған Владимир Донук дүйсенбінің кеші түсе соңғы өтінішін ай-</w:t>
        <w:br/>
        <w:t>тып үлгерді: «Шәміл ертең таңғы сағат 7-де келегін болды. 501-рейс-</w:t>
        <w:br/>
        <w:t>пен. Қарсы алайык!»</w:t>
        <w:br/>
        <w:t>Әлем чемпионын қарсы алуға біз ғана емес, бір кауым жұрт-</w:t>
        <w:br/>
        <w:t>шылық жиналды. Күз лебі жаңа-жаңа еркін біліне бастаған Алма-</w:t>
        <w:br/>
        <w:t>тының таңы салқын. Аэропорттың күту алаңындағы алқалы топтан</w:t>
        <w:br/>
        <w:t>окшаулау тұрған Шәмілдің әкесі Көрім Сәріковтіп бойындағы діріл</w:t>
        <w:br/>
        <w:t>күннін салқындығынан емес, аса үлкен жан толқынысынан екенін</w:t>
        <w:br/>
        <w:t>түсіну де оңай;</w:t>
        <w:br/>
        <w:t>- Дәл қазір не ойлап тұрсыз?</w:t>
        <w:br/>
        <w:t>- Балам әлемдегі бар әлді палуандар жиналған жиында маңдайы</w:t>
        <w:br/>
        <w:t>жарқырап шығып, әлем чемпионы болды дегенге әлі сене алар</w:t>
        <w:br/>
        <w:t>емеспін. Қазір өзіп көргенде болмаса...</w:t>
        <w:br/>
        <w:t>- Шәмілім шаттық әкелді ғой шаңырағымызға... - Анасы Сара</w:t>
        <w:br/>
        <w:t>кемсенңдей жөнелді.</w:t>
        <w:br/>
        <w:t>- Тәйт, жылама, қуанышты күші жылаушы ма еді?!</w:t>
        <w:br/>
        <w:t>- Көз алдарыңызда өсті ғой...</w:t>
        <w:br/>
        <w:t>- Қанша, қапдай чемпион болса да, біз үшін бәрінен бұрын ба-</w:t>
        <w:br/>
        <w:t>ламыз! - Корім ағай кеудесін кере дем алды. -- Өз басым оның бір-</w:t>
        <w:br/>
        <w:t>де-бір спорттық жарысын назардан тыс қалдырған емеспін.</w:t>
        <w:br/>
        <w:t>Алматылық әлем чемпионын қарсы алуға Қазақ ССР Министр-</w:t>
        <w:br/>
        <w:t>лер Советі жанындағы физкультура және спорт комигеті предсе-</w:t>
        <w:br/>
        <w:t>дателінің орынбасары 3. Жәркешев бастаған бір топ мамандар мен</w:t>
        <w:br/>
        <w:t>қызметкерлер барды. Олардың арасында СССР-дің еңбек сіңір-</w:t>
        <w:br/>
        <w:t>ген жаттықтыруттысы Псарсв те, Қазақ ССР физкультура және</w:t>
        <w:br/>
        <w:t>спорт комитеті күресе бөлімінің бастығы Доцук та, Шәмілдің Өз</w:t>
        <w:br/>
        <w:t>жаттықтырушысы, Қазақ ССР-нің еңбек сіңірген жаттықтыру-</w:t>
        <w:br/>
        <w:t>шысы Жарков та бар.</w:t>
        <w:br/>
        <w:t>Алыпәуелайнері тас төселгеналаңға доңғалағын алғаш тигізген</w:t>
        <w:br/>
        <w:t>сотте біз Анатолий Павлович Жарковтан сыр тарттық:</w:t>
        <w:br/>
        <w:t>- Шәмілдің бойынан өзіңіз байқаған басты қасиетті айтсаңыз?</w:t>
        <w:br/>
        <w:t>- Асқан адамгершілік, турашылдық.</w:t>
      </w:r>
    </w:p>
    <w:p>
      <w:r>
        <w:t>- Спорттағы ше?</w:t>
        <w:br/>
        <w:t>ТЕРГІПТІРЕНІТІІГІТІЛІРІТІРІІГІЛІГЕШІТІЗІТЕТЕТІРТЕТЕІТІІЕРЕЛІШІІЕІЕТ?)</w:t>
        <w:br/>
        <w:t>- Дайын болсын дегенде, жау жоқта жау шақыра ма? Әлгі «тәбе-</w:t>
        <w:br/>
        <w:t>лескіштердің» арасында қаншама жеңіл атлетика таланты кетті-ау.</w:t>
        <w:br/>
        <w:t>Жаным күйіл отырғаным ғой, болмаса әлгі каратэсіне баласына</w:t>
        <w:br/>
        <w:t>қоса әйелін берсе де өздері білсін.</w:t>
        <w:br/>
        <w:t>- Сонда «Ғұсман, Әмин!» деп дүрліккен заман қайта келмей ме?</w:t>
        <w:br/>
        <w:t>- Неге?! Қарын да тояр, қамба да толар. Бүгінгі көзі тоймайтын</w:t>
        <w:br/>
        <w:t>ұрпақ та ауысар. Елдің, ұлттың абыройын ақшадан биік қоятын</w:t>
        <w:br/>
        <w:t>замантуар. Сол кезде бүгінгі есігінтарс жауып тастаған мектептерді</w:t>
        <w:br/>
        <w:t>қайта ашып, таланттарды судан жақұт тергендей тәрбиелеп, ұлт</w:t>
        <w:br/>
        <w:t>намысын қуғызатын шақ келер. Ол күнді Сіздердің газеттерінізге</w:t>
        <w:br/>
        <w:t>аттас жас қазақтар көретін шығар. Әмсе, сол күп төз туса екен!</w:t>
        <w:br/>
        <w:t>- Айтқаныңыз келсін, Әмин аға. Шет жағын Сіз бен біз де кө-</w:t>
        <w:br/>
        <w:t>рейік.</w:t>
        <w:br/>
        <w:t>- Жақсы, келістік, жастарымыз көнсе мен көндім!</w:t>
        <w:br/>
        <w:t>Ғасырларға кететін аңыз есім</w:t>
        <w:br/>
        <w:t>Ана сүтінен соң ертегі емген біздерге сол ертегілердің кейіп-</w:t>
        <w:br/>
        <w:t>керлері ғаламның бір пұшпағында жүргендей, кезі келгенде біз</w:t>
        <w:br/>
        <w:t>олардыхөретіндей көрінетін. Таусоғардыңғажап күшінеауызашып,</w:t>
        <w:br/>
        <w:t>Көлтауысардың ерен қасиетіне көз жұмып, Желаяқтың желмен</w:t>
        <w:br/>
        <w:t>жарысқан бейнесіне бас айналып жүргенбіз. Сөйтсек, оның бәрі</w:t>
        <w:br/>
        <w:t>дәл сондай үл табуға үндеген тұтас ұлттың армап-қиялыпан туған</w:t>
        <w:br/>
        <w:t>тұлғалар екен ғой. Сол қиялдан туған ұлдары аз емес қазақтың.</w:t>
        <w:br/>
        <w:t>Таусоғарлары қатарына кешегі Қажымұқан, Балуан Шолақ, одан</w:t>
        <w:br/>
        <w:t>бергі Әбдісалан, Әбілсейіттері, оған қосса Серік, Дәулет, Ермахан,</w:t>
        <w:br/>
        <w:t>Бекзаттары жатса, көл тауыспаса да, сол ерліктен бір кем емес 1з</w:t>
        <w:br/>
        <w:t>қалдырған Октябрь, Тимур, Әлжан, Саяңдар ертеңгі ұрпаққа сол</w:t>
        <w:br/>
        <w:t>ертегінің ерлеріндей боп, жетпес биікте қол бұлғап тұрарлары</w:t>
        <w:br/>
        <w:t>анық. Ал табиғатынан дана қазақ халқы армандаған желаяқтарын</w:t>
        <w:br/>
        <w:t>сол күйінде туғызып алды десе болғандай. Олар - Ғұсман Қосанов</w:t>
        <w:br/>
        <w:t>пен Әмин Тұяков!</w:t>
        <w:br/>
        <w:t>Топырағы торқа болғыр Ғұсман ағамыз ел атын, ұлт ағын</w:t>
        <w:br/>
        <w:t>Олимпиада шежіресіне күміс әріппен жазған тұңғыш қазақ</w:t>
        <w:br/>
        <w:t>еді. Әмин ағамыз Ғұсманмен бір кезеңде туып, құстың екінші</w:t>
        <w:br/>
        <w:t>қанатындай бол байланды осы өнерге. Сонау 1965 жылы КСРО</w:t>
        <w:br/>
        <w:t>құрамасына енген екі қазақ желаяғы кеша ғана Олимпиада чем-</w:t>
        <w:br/>
        <w:t>ОСО</w:t>
        <w:br/>
        <w:t>2111121211441111112222119</w:t>
        <w:br/>
        <w:t>КҮТ ШЕТІТІТТІЛІЛІТІІІТІРІЛІІТІЕ 12</w:t>
        <w:br/>
        <w:t>ЖЕРГЕТЕРЕЛІЗІТІРЕЗЕГ</w:t>
        <w:br/>
        <w:t>ШТҮДТЕРІІТЕІТІЛЕГЕНІ</w:t>
      </w:r>
    </w:p>
    <w:p>
      <w:r>
        <w:t>палуан Жақсылық Үшкемізров қана үледен шықты. Ол күміс ме-</w:t>
        <w:br/>
        <w:t>дальмен оралды.</w:t>
        <w:br/>
        <w:t>- Ал жалпы Қазақстан классикалық күрес шеберлері Одақтағы</w:t>
        <w:br/>
        <w:t>ең күштілердің бірі саналатын еді ғой?</w:t>
        <w:br/>
        <w:t>- Иә, тек Одақта емсс, Қазақстан палуандары әлемдік аренада</w:t>
        <w:br/>
        <w:t>да жарқырап көрініп жүрген. Мысалы, бұған дейін торт бірдей</w:t>
        <w:br/>
        <w:t>қазақстандық палуан элем чемпионы атанған болатын. Ал Валерий</w:t>
        <w:br/>
        <w:t>Резапцев пен Анатолий Быков Монрсаль Олимпиадасының чем-</w:t>
        <w:br/>
        <w:t>пионы болды. Қазір Жақсылық Үшкемпіров пен Қияз Ахметовгер</w:t>
        <w:br/>
        <w:t>еліміздің үздік палуандарының қатарында аталып жүр. Дегенмен</w:t>
        <w:br/>
        <w:t>біз өзіміздің бұрынғы биігімізді жоғалтып алғанымызды мойын-</w:t>
        <w:br/>
        <w:t>дауымыз қажет. Мысалы, бір ғана спартакиадалық жарыстарды</w:t>
        <w:br/>
        <w:t>алайық. 1971 жылы өткен СССР Халықтарының жазғы У спар-</w:t>
        <w:br/>
        <w:t>такнадасында республика құрама комапдасы жүлделі үшінліі-</w:t>
        <w:br/>
        <w:t>орынға ис болса, 1975 жылы Алматыда өткен УІ спартакиадада</w:t>
        <w:br/>
        <w:t>чемпион команда атанды. Ал, міне, таяуда Москвада өткен СССР</w:t>
        <w:br/>
        <w:t>Халықтарының жазғы УТ спартакиадасында Қазақстан классика-</w:t>
        <w:br/>
        <w:t>лық күрес шеберлерітек алтыншы орынмен қанағаттанды. Бүл- біз</w:t>
        <w:br/>
        <w:t>үшіп қанағаттанғысыз нәтиже. Себеп те айқын. Республикамыздың</w:t>
        <w:br/>
        <w:t>түкшір-түкпірінде ецбек стстін жаттықтырутпылар талантты деген</w:t>
        <w:br/>
        <w:t>жастарды тауып, тәрбиелей алмаған. Қараңыз, республика құрама</w:t>
        <w:br/>
        <w:t>командасында әлі де сол Резанцев, әлі де сол Үшкемпіров, әлі ле</w:t>
        <w:br/>
        <w:t>Майлов, әлі де сол Климов, т. б. күресіп жүр. Оларды ығыстырып</w:t>
        <w:br/>
        <w:t>жаткан жастар санаулы-ақ. Сондықтан, әрине, команда кейін коте-</w:t>
        <w:br/>
        <w:t>ді. Мысалы, олемнің бес дүркін чемпионы, Европаныц бірнеше</w:t>
        <w:br/>
        <w:t>дүркін және екі дүркін Олимпиада чемпионы Валсрий Резанцев</w:t>
        <w:br/>
        <w:t>қашанғы күресе бермек? Тіпті жасының жылдан-жылға ұлғая</w:t>
        <w:br/>
        <w:t>беретінін былай қойғанда, күн санап толысып келе жатқан жас</w:t>
        <w:br/>
        <w:t>палуандардың тегеурітіне шыдау оңай ма? Жоқ, оңай емес. Олай</w:t>
        <w:br/>
        <w:t>болса, Резанцевтерді ауыстыратын талантты жас пилуандарды</w:t>
        <w:br/>
        <w:t>тәрбиелеуді едәуір ерте бастау керек сді. Басқа салмак дәрежесінде</w:t>
        <w:br/>
        <w:t>де жағдай солай.</w:t>
        <w:br/>
        <w:t>- Дегенмен, «ауызды қу шөппен сүрте беру» де жараспас.</w:t>
        <w:br/>
        <w:t>- Әрине, Қазақстанда классикалық күрес мүлдем жоққа тән деу"</w:t>
        <w:br/>
        <w:t>ге сіпкімнің қақысы жоқ. Қазір біздің республикамызда үш бірлей</w:t>
        <w:br/>
        <w:t>СССР-дің енбек сіңірген жаттықтырушысы бар. Көптеген білімді</w:t>
        <w:br/>
        <w:t>жас жаттықтырушылар да, палуандар да жоқ емес, Олай болса,</w:t>
        <w:br/>
        <w:t>ООО КЕНПИООЕЕКӘО 1506</w:t>
        <w:br/>
        <w:t>СЕТТАТТТЕЛЕЛЕРЕІДІТІРІЗЕЕРІ</w:t>
        <w:br/>
        <w:t>ЕЖЕЕЕЕЕТЕЛЕРТЕЛ Т 0215 2ДІЛІЛЕТТІРІЛІЛЕГЕНЕЕДЕЗЕТЕТЕІБЕТІГІТІЗІІ?</w:t>
        <w:br/>
        <w:t>рет катысып отырған Шәміл қағты толқыды. Бірақ бойындағы бар</w:t>
        <w:br/>
        <w:t>талапт бұл абыржудан алып шыкты. Европа чемпионы талантты</w:t>
        <w:br/>
        <w:t>қазақстандық палуап алдында тізе бүкті. Мұнан соң күрсс кілеміне</w:t>
        <w:br/>
        <w:t>Сазоновгы, Майловты, Церковныйды жауырыңдарымен «шегелс-</w:t>
        <w:br/>
        <w:t>ді». Енді алдынап СССР-дің еңбек сіңірген снорт шебері, Олим-</w:t>
        <w:br/>
        <w:t>пиада чемпионы Константинов шықты. Әп дегеннен-ақ Шәміл</w:t>
        <w:br/>
        <w:t>қарсыласын басынан асыра тастады. Мұнан соң да ол атақты па-</w:t>
        <w:br/>
        <w:t>луанға тізгінді берген жоқ. Осынау жеңістен соңол СССР чемпионы</w:t>
        <w:br/>
        <w:t>тұғырына көтерілді.</w:t>
        <w:br/>
        <w:t>Жиырма скі жасында Олимпиада чемпионын тізе бүктіріп,</w:t>
        <w:br/>
        <w:t>СССР чемпионы зтану екінің бірінің қолынан келе бермесі анық.</w:t>
        <w:br/>
        <w:t>Запорожьеде аяқталған жоғарыдағы СССР біріншілігінеп соң</w:t>
      </w:r>
    </w:p>
    <w:p>
      <w:r>
        <w:t>СССР-дің еңбек сіңірген жаттықтырушысы Вячеслав Кожарский</w:t>
        <w:br/>
        <w:t>Шәміл гуралы былай деген еді: «Мен Шәміл Серіковті бұл бірінші-</w:t>
        <w:br/>
        <w:t>ліктің үздік палуаны дер едім. Өзіндік қана, өзіңе ғана тән палуан-</w:t>
        <w:br/>
        <w:t>дық срекшелік, сауаттылық, палуанға қажет ойлылық - міне,</w:t>
        <w:br/>
        <w:t>оны басқалардан ерекшелеп тұратын қасиет. «Поддубныйдың</w:t>
        <w:br/>
        <w:t>Меморналында» да ол осылай жеңген. Еліміздің жастар құрама</w:t>
        <w:br/>
        <w:t>командасында Серіковті ешкім бөле-жара атамайтын. Міне, бүгіп</w:t>
        <w:br/>
        <w:t>ол жан-жақты толысты. Осы біріншілікте ол Олимпиада чемпнопы</w:t>
        <w:br/>
        <w:t>Виталий Копстантиповты қалай жеңді, шіркін?! Сөздің тоқетері,</w:t>
        <w:br/>
        <w:t>біз 57 килограмм салмақ дәрежесінде топ бастар палуанмеп қа-</w:t>
        <w:br/>
        <w:t>уыштық!»</w:t>
        <w:br/>
        <w:t>жжж</w:t>
        <w:br/>
        <w:t>- Шәміл, СССР Халықтарының жазғы ҮП спартакиадасының</w:t>
        <w:br/>
        <w:t>алдындағы аса жауапты сын бош табылған осы Запорожьсдегі</w:t>
        <w:br/>
        <w:t>СССР біріншілігінен түйгенің не? ) )</w:t>
        <w:br/>
        <w:t>-- Бұл біріншіліктің қорытындысының өзі кезінде біраз әңгімегі</w:t>
        <w:br/>
        <w:t>негіз болды. Запорожьеде осы жолы жеті бірдей бұрынғы чем-</w:t>
        <w:br/>
        <w:t>пнондар «қаруын тастады». Бір ғана біріншілікте жеті бірдей жаңа</w:t>
        <w:br/>
        <w:t>чемпионнын шығуы күрестің бұл түрінен еліміз бойынша үлкен</w:t>
        <w:br/>
        <w:t>өсу барлығын көрсететін факт қой. 22-22</w:t>
        <w:br/>
        <w:t>- Бірақ қазақстандықтар үшін бұл біріншілік аса қуанышты</w:t>
        <w:br/>
        <w:t>бола қоймады-ау дейміз... 22-022 кə</w:t>
        <w:br/>
        <w:t>--Солай болды, өкінішке қарай. Бұл біріншілікке Валерий Резан-</w:t>
        <w:br/>
        <w:t>цев қатыспады. Анатолий Быков ұтылып қалды. Тек қана тамаша</w:t>
        <w:br/>
        <w:t>ТІЛІБІЗІЗЕ</w:t>
        <w:br/>
        <w:t>355 аа</w:t>
        <w:br/>
        <w:t>АЛЛЛЕРЕЛЕНТТИШЕТТТТТЕТІЗІТІТЕТТЕТІТІІІГІЗ 0270 21585111225</w:t>
        <w:br/>
        <w:t>100 метрге жүгіруде қола жүлдеге ие болды. Бұл көрсеткіш оны</w:t>
        <w:br/>
        <w:t>сол кездегі жұлдызды бапкер, КСРО рекордітысы Б. Токаревтіц</w:t>
        <w:br/>
        <w:t>қол астына әкелді.</w:t>
        <w:br/>
        <w:t>Бұл өзгеріс Әминнін көрсеткішін бірден өргс сүйреді: Ол 200</w:t>
        <w:br/>
        <w:t>метрге 21,1 секуид, ал 100 метрге 10,3 секунд қана жұмсады.</w:t>
        <w:br/>
        <w:t>Осы жарыста әлемдік жұлдыз деген Л. Бартсньевтерің Әминнің</w:t>
        <w:br/>
        <w:t>жауырынып ғана көріп отырды. Бұл көрсеткішті араға екі жыл</w:t>
        <w:br/>
        <w:t>салып (1962 ж.) өзіміздің Ғұсман Қосанов қана өзгерте алды.</w:t>
        <w:br/>
        <w:t>Ғұсекең 100 метрге 10,2 секунд көрсетті.</w:t>
        <w:br/>
        <w:t>Есесіне, осы жылы ағайынды Энаменскийлердің мемориалында</w:t>
        <w:br/>
        <w:t>Әмин Тұяқов 200 метрге 20,9 секунд уақыт көрсетіп, данқты</w:t>
        <w:br/>
        <w:t>итальяндық жүйрік С. Оттолиномен бірінші орындарды бөлісті.</w:t>
        <w:br/>
        <w:t>Ал КСРО халықтарының Ш спартакиадасында Әмин Тұяков -</w:t>
        <w:br/>
        <w:t>күміс жүлдегер, Ғұсмап Қосапов қола жүлдегер атанды. Жеңіл</w:t>
        <w:br/>
        <w:t>атлетикадан бір қазақтың қос жүйрігінің ұлы мемлекеттің</w:t>
        <w:br/>
        <w:t>жарысында медаль біткенді тең бөліп әкетуі тарихта болмаған</w:t>
        <w:br/>
        <w:t>оқиға еді.</w:t>
        <w:br/>
        <w:t>Токио Олимпиадасына (1964 ж.) КСРО құрамасы сапында</w:t>
        <w:br/>
        <w:t>Ғұсман мен Әмин қатар аттанды! Бұл - қазақ тарихының құнды</w:t>
        <w:br/>
        <w:t>беті. Әйтсе де себеп көп, Ғұсман жарыста нашар жүгірді (100 метрге</w:t>
        <w:br/>
        <w:t>10,2 сек.),ал Әмиян жарыс жолына мүлдем шыққан жоқ. Тіпті Әмин</w:t>
      </w:r>
    </w:p>
    <w:p>
      <w:r>
        <w:t>Тұяқовты КСРО құрамасы сапынан сызып та тастады. Ұзамай</w:t>
        <w:br/>
        <w:t>қайтадан алу үшін...</w:t>
        <w:br/>
        <w:t>Келесі жылдың көктемі туа Әмин меп Ғұсманның аяқтарына</w:t>
        <w:br/>
        <w:t>жел бітті. Көктемде 200 метрге 20,8 секунд уақыт жұмсаған Әмин</w:t>
        <w:br/>
        <w:t>жаз шыға Киевте өткен КСРО желаяқтарының жарысында сол</w:t>
        <w:br/>
        <w:t>қашықтықты 20,6 секундта жүгіріп өтті. Сол жылы ағайынды</w:t>
        <w:br/>
        <w:t>Знаменскийлердің мемориалында Ғұсман 100 метрге дапкты</w:t>
        <w:br/>
        <w:t>кубалық жүйрік Э, Фигеролладан соң екінші боп келді, ал КСРО</w:t>
        <w:br/>
        <w:t>біріншілігінде Әмин КСРО-нын екі рекордын көрсетіп- 100 метрге</w:t>
        <w:br/>
        <w:t>10,2 сек. және 200 метрге 20,6 сек., бір алтын, бір күміс медаль</w:t>
        <w:br/>
        <w:t>тағылды мойнына.</w:t>
        <w:br/>
        <w:t>Мәңгілікке ұмытылмас жеңіс 1965 жылы келді Әминге. Екі жыл-</w:t>
        <w:br/>
        <w:t>да бір өтетін КСРО-АҚШ матчы кез келген әлем чемпионатынан</w:t>
        <w:br/>
        <w:t>кем емес еді. Бұл жылы жарыс Киевте өтті. Әуелі Әмнн Тұяқов</w:t>
        <w:br/>
        <w:t>200 метрге болған сында кеше ғана Олимпиада чемпионы болып</w:t>
        <w:br/>
        <w:t>келген американдық А. Пламмерді алға салып, скінші орын алды!</w:t>
        <w:br/>
        <w:t>(8 52ЕТТЕТЕКЕТТЕРЕРІРЕРЕТІТІЛАЕРІЭДЕРГІ ШЕТІТІТІЛІІІТІЛІІ.</w:t>
        <w:br/>
        <w:t>бүгінде. Нұрлан мен Қуаныштың арқасында бүгінде ақсаңдай бол-</w:t>
        <w:br/>
        <w:t>са да ел арасында жүрмін.</w:t>
        <w:br/>
        <w:t>- Бүгінгі өміріңізге ризасыз ба, аға?</w:t>
        <w:br/>
        <w:t>- Риза болмағанда ше, әрине, ризамын. Дәл мендей 70 жасқа</w:t>
        <w:br/>
        <w:t>кслмсгендер қаншама?! Отбасы бүтін, ағайын туған амин-ссен,</w:t>
        <w:br/>
        <w:t>бала, немере көз алдымызда, мына көп сүлудан таңдап алған Ал-</w:t>
        <w:br/>
        <w:t>ма жеңгең жанымда, енді маған бұдан артық не керек?! Спорт ар-</w:t>
        <w:br/>
        <w:t>қылы бар биікке шықтым, бүгін де ардагер спортшы ретінде оске</w:t>
        <w:br/>
        <w:t>алып тұрады. Балаларым өсті, бала тәрбиесіне, ағайын-туғапмен</w:t>
        <w:br/>
        <w:t>араласуға Алма жеңгең адал, өзі ғылым кандидаты, биолог...</w:t>
        <w:br/>
        <w:t>- Самал секілді сәнді ауданда тұрасыздар...</w:t>
        <w:br/>
        <w:t>- О, бұл үйдің тарихы ұзақ. Кәркен Ахметов елге шақырған</w:t>
        <w:br/>
        <w:t>соң, Қорғаныс министрлігінен екі бөлмелі үй алып берді қала</w:t>
        <w:br/>
        <w:t>шегінен. Бір күні Кәркен Ахметов калалық атқару комитетіне</w:t>
        <w:br/>
        <w:t>Е. Дүйсеновке ертіп барып, орталықтан үй сұрады. Ол кісі, обалы</w:t>
        <w:br/>
        <w:t>кәне, орталықтан үш болмелі пәтер берді-ақ. Сол күндері спорт</w:t>
        <w:br/>
        <w:t>комитеті төрағасының орынбасары Октябрь Жарылғапов шақы-</w:t>
        <w:br/>
        <w:t>рып алып, маған сөз салды: «Әмин, апа Рақымжан Қошқарбаев</w:t>
        <w:br/>
        <w:t>ағаң бала-шағасымен тар үйде тұрады екен, өзі Рейхстагқа ту тіккен</w:t>
        <w:br/>
        <w:t>қазақ кой, сол кісіге үйіңді бер, сен сол кісінің екі бөлмелі үйін ал».</w:t>
        <w:br/>
        <w:t>Сөзге келген жокпып. Октябрь ағамыздың да үлкен жүректілігі ғой.</w:t>
        <w:br/>
        <w:t>Содан мына үйді араға жиырма жыл салып Замапбек Нұркаділов</w:t>
        <w:br/>
        <w:t>берді. Азаматтарға ризамын.</w:t>
        <w:br/>
        <w:t>- Әмиян аға, қапша айналып откіміз келсе де өте алмаймыз: бү-</w:t>
        <w:br/>
        <w:t>гінгі жеңіл атлетиканың дамуына тоқталсаңыз және сол көште</w:t>
        <w:br/>
        <w:t>Сіздердің ізбасарларыңыз қашан көбейеді, соны бірігіп армандасақ.-.</w:t>
        <w:br/>
        <w:t>- Салмақтысы сұрақтың екінші бөлігі ғой, сондықтан бірден</w:t>
        <w:br/>
        <w:t>содан бастайық. Ізбасарларымыз көбеймек түгілі, бір қолдын сау-</w:t>
        <w:br/>
        <w:t>сағына да жетпей тұр ғой. Себебі ме? Бұрын, біздің кезде, зағыз</w:t>
        <w:br/>
        <w:t>жүйріктер Кеңес Одағының тәжірибелі жаттықтырушыларының</w:t>
        <w:br/>
        <w:t>көмегімен шыққаны құпия емес. Тіпті Олимпиада чемпионы Ольға</w:t>
        <w:br/>
        <w:t>Шишигинаныңөзі-сол Кеңес дәуірініңтәрбиесін көргендердің соңы.</w:t>
        <w:br/>
        <w:t>Кейін, Кеңес Одағы ыдыраған соң арақатынасымыз да сиреді. Әркім</w:t>
        <w:br/>
        <w:t>өзімен-өзі болып кетті. Бұл саңлақ спортшы тәрбиелеуге кері әсерін</w:t>
      </w:r>
    </w:p>
    <w:p>
      <w:r>
        <w:t>тигізді. Әркім өз білгенін істеп жатыр. Мысалы, Алматыдағы аса</w:t>
        <w:br/>
        <w:t>маңызды окуорлы-Қажымүқапатындағыспортучилицесінсебепсіз</w:t>
        <w:br/>
        <w:t>Астанаға ауыстырды да, мұнда колледж дегенді ашты. Соған да ОН</w:t>
        <w:br/>
        <w:t>ООО ИЕТТИГНІГІ ТЕЗЕЗІЛІЗІЗЕШЕТ ГЕНЕ ТТІЛІЛІЗЕЕІЛІТІЛІЛІТІТІТІ</w:t>
        <w:br/>
        <w:t>ТІЛЕЕТЕЗЕЕЗІЛІНІІЕІЗ2 ІЛЕ ЕЛІ ЕЕЕШТЕЗЕТЕТЕРІ</w:t>
        <w:br/>
        <w:t>- Біз Шәмілдің күш-қуатыш есептей отырып, даярлықты жан-</w:t>
        <w:br/>
        <w:t>жақты жүргізуге тырысамыз, - деген еді ол бір әңгімесінде, - бү-</w:t>
        <w:br/>
        <w:t>гінгі палуандық өнер де бұл іске терең ғылыми тұрғыдан келуді</w:t>
        <w:br/>
        <w:t>талап етеді. Егер байқап жүрсеніздер, атақты палуандардың өздері</w:t>
        <w:br/>
        <w:t>ғана қолданатын екі-үш әдісі болады. Алғашкы кезде бұл әдістер</w:t>
        <w:br/>
        <w:t>арқылы палуан жеңіп те жүреді. Бірақ мұнымеп тоқтап қалуға бола</w:t>
        <w:br/>
        <w:t>ма? Жок, әрине. Келе-келе карсыластары жанағы әдістерге қарсы</w:t>
        <w:br/>
        <w:t>әдіс тауып алады да, жеңіске апарар «жол» жабылады да калады.</w:t>
        <w:br/>
        <w:t>Сондықтан да палуан күрестің осы түрі бойынша қолданылатын</w:t>
        <w:br/>
        <w:t>бар әдістерді білуге міндетгі. Және өзі әлгі әдістерді шыпдай,</w:t>
        <w:br/>
        <w:t>кез келген сәтте қолдана алуға тиіс. Сонда ғана кілемге сеніммен</w:t>
        <w:br/>
        <w:t>шығуға болады. Менің Шәмілім дәл осындай палуап...</w:t>
        <w:br/>
        <w:t>Айтса айтқандай. Қазір еліміздегі киассикалық күрсс шебер-</w:t>
        <w:br/>
        <w:t>лерінің арасынан Шәміл Серіковті ерекше бөліп айтып жүр. Әнше-</w:t>
        <w:br/>
        <w:t>Йіндетұн-тұйық, артық-ауыс сөзідежоқмомын жігіт күрескілеміне</w:t>
        <w:br/>
        <w:t>шықса-ақ өзгеріп сала береді. Шелек-шелек тер төгетін тоғыз мИ-</w:t>
        <w:br/>
        <w:t>нут бойы Шәміл шартпамай әдіс-айла жасауға бар. Әр қадамы дәл,</w:t>
        <w:br/>
        <w:t>ойы апық, мақсаты айқын палуан өзін тұңғыш қатысқан СССР</w:t>
        <w:br/>
        <w:t>біріншілігінде-ақ осындай тамаша қырынан танытқан.</w:t>
        <w:br/>
        <w:t>- Шәміл, Одақ жанкүйерлері мен мамандарының аузына ілігу ің</w:t>
        <w:br/>
        <w:t>осы Запорожьеде өткен СССР біріншілігінен соң болды ғой. Оған</w:t>
        <w:br/>
        <w:t>дейін ше?</w:t>
        <w:br/>
        <w:t>-- Алғаш одақтық аренаға шығуым 1974 жылы еліміздің мекте</w:t>
        <w:br/>
        <w:t>оқушылары спартакиадасында чемпион атанғанда еді. Одан соң</w:t>
        <w:br/>
        <w:t>еліміздің жасөспірімдер, жастар құрама ҡомандасына мүше боЛ-</w:t>
        <w:br/>
        <w:t>дым. Бірақ бұл жылдары ешкімнен срекшеленіп көлге түскенім</w:t>
        <w:br/>
        <w:t>жоқ. Тек 1978 жылы Залорожьеде өткен СССР біріншілігіне</w:t>
        <w:br/>
        <w:t>қатысқан соң СССР құрама командасына мүше болдым.</w:t>
        <w:br/>
        <w:t>жжж</w:t>
        <w:br/>
        <w:t>.“Оның Үлкен спортқа деген ұзақ сапары күтпеген жерден бас-</w:t>
        <w:br/>
        <w:t>талды. Запорожыьс. Еліміздің классикалық палуандары түгел осы</w:t>
        <w:br/>
        <w:t>қалаға жиналған. Кілец саңлақтар. Олардың арасында Шәміл де</w:t>
        <w:br/>
        <w:t>бар.</w:t>
        <w:br/>
        <w:t>Ол алғашқы кездесуде-ак Европа чемпионы Поғудинмен босе-</w:t>
        <w:br/>
        <w:t>кеге түспесі бар ма. Ересек палуандар арасындағы жарысқа тұңғыш</w:t>
        <w:br/>
        <w:t>Айтқандарын орындады азаматтар. Осы спорт комитетін ең ұзақ</w:t>
        <w:br/>
        <w:t>басқарған Ақбаев маған жұмыс берген емес. Опың үстіне: «Жұмыс</w:t>
        <w:br/>
        <w:t>берейін десем КПСС мүшесі емес...» - дейтін көрінеді. Ол кезде</w:t>
        <w:br/>
        <w:t>партияға өту қиын еді ғой, өліп-талып өттім партиясына, сонда да</w:t>
        <w:br/>
        <w:t>қызмет бермеді Ақбаев.</w:t>
      </w:r>
    </w:p>
    <w:p>
      <w:r>
        <w:t>- Жалпы сол кез жайлы әңгіме аз емес-ау, Әмин аға.</w:t>
        <w:br/>
        <w:t>- Бәрін конарып қайтеміз, жалпы сол жылдары спортшыға</w:t>
        <w:br/>
        <w:t>қамкорлық аз болды ғой. Адамның бар сөлін сығып алатын да,</w:t>
        <w:br/>
        <w:t>өзін лақтырып тастайтын. Сол Ғұсман да қатар жүрген Ақбаевы</w:t>
        <w:br/>
        <w:t>қызметінен алып тастағанын көтере алмай өзіне-өзі қол жұмсады,</w:t>
        <w:br/>
        <w:t>әйгілі балуан Шәміл Серіков те жұмыссыз қалып, ақыры әлім</w:t>
        <w:br/>
        <w:t>құшты. Әбілсейіт Айханов та қуғын көрді. Әбдісалан Нұрмаханов</w:t>
        <w:br/>
        <w:t>та сондай қорлық көріп қаза болды... Сонда деймін-ау, бұл басшы-</w:t>
        <w:br/>
        <w:t>лар жақсылардың бәрін штеттете береді, сонда өз орындарын</w:t>
        <w:br/>
        <w:t>алып қояды дей ме екен? Менің тарихым жаңағы, үлкен спортты</w:t>
        <w:br/>
        <w:t>қойғаннан сонда сол азап: мен зейнеткерлікке 7000 теңгемен</w:t>
        <w:br/>
        <w:t>шықтым. Оның үстіне, сиорьқа берген денсаулықты түзету үшін</w:t>
        <w:br/>
        <w:t>аудандық емханада кезек күтіп отырғаның. АЛ ол кезде қоғамға</w:t>
        <w:br/>
        <w:t>бір тиын пайда келтірмеген кейбіреу немесе бір мықтының баласы</w:t>
        <w:br/>
        <w:t>шіреніп, кезексіз қарайтын емханаларда жүреді. Теңсіздік деген</w:t>
        <w:br/>
        <w:t>осы емес пе? Кейбіреудің өмірден түңілетініне себеп те осы.</w:t>
        <w:br/>
        <w:t>- Қазақстан құрама командасына бас бапкер болдыңыз ғай...</w:t>
        <w:br/>
        <w:t>- Оған Қаратай Тұрысов койды. Ол кісі кеткен соң арыз жазып</w:t>
        <w:br/>
        <w:t>жүріп сырғытты ғой ол орыннан да. Өлген жоқпыз, қарапайым</w:t>
        <w:br/>
        <w:t>бапкер де боп істедік. Тек 2001 жылы емделу қажет болды да, бәрін</w:t>
        <w:br/>
        <w:t>қойдық сосын.</w:t>
        <w:br/>
        <w:t>- Спорттың берген «пайдасы» ма?</w:t>
        <w:br/>
        <w:t>- Әрине. Кезінде Мәскеуде қалың жаңбырдың астында қалып,</w:t>
        <w:br/>
        <w:t>белге суық тигізгенмін. Токио Олимпиадасы кезінде де осы құяң</w:t>
        <w:br/>
        <w:t>зиянын тигізді. Сол ауру өрши келе екі аяқтың жілік басын құртты.</w:t>
        <w:br/>
        <w:t>Әуелде бала-шағаны асыраудан қолтимеді. Кейін шетелде операция</w:t>
        <w:br/>
        <w:t>жасауға қаржы болмады. Ақыры, Нұрлан Балғымбасв мұнайды</w:t>
        <w:br/>
        <w:t>басқаруға келгенде қол ұшын беріп, Қытайға барып емделдім.</w:t>
        <w:br/>
        <w:t>Бұл жақтан Көбес Ақылбаев деген інім бастап шығарып салды.</w:t>
        <w:br/>
        <w:t>Ол жақта Қуаныш Сұлтанов бауырымыз елші еді. Өзі әуежайдан</w:t>
        <w:br/>
        <w:t>қарсы алып, емделген кезде жанымда болып, үш айдан соң елге</w:t>
        <w:br/>
        <w:t>шығарып салды. Мұндай мейірімді жігітті сирек кездестіресің</w:t>
        <w:br/>
        <w:t>сол мамандар тарбиелеген жастардың жарқ етер кезі де алыс емес</w:t>
        <w:br/>
        <w:t>секілді. Республика классикалык күрес онерінің тамаша өкілдері -</w:t>
        <w:br/>
        <w:t>Резанцев, Быков, Үшкемпіров сынды палуандар әлі дес Олимпиада</w:t>
        <w:br/>
        <w:t>сынынап үміткерлер сапыпда. Егер республикамыздағы күрес</w:t>
        <w:br/>
        <w:t>өнерін одактық дәрежеде алып қарасақ, жоғарыдағыларға коса</w:t>
        <w:br/>
        <w:t>Майловты, Базылбаевты, Чертыковцевті, Староверкинді атауға</w:t>
        <w:br/>
        <w:t>болады. Ал жас палуандардың іптінен Таңатаровты, Торғауытовты</w:t>
        <w:br/>
        <w:t>жәпе Маньшинді ерекше атар сдім. Олардың арасынан болашақта</w:t>
        <w:br/>
        <w:t>атақты палуан шығары анық.</w:t>
        <w:br/>
        <w:t>Бірінші Алматының ығы-жығы үйлеріпің арасынан «Чебок-</w:t>
        <w:br/>
        <w:t>сарская» көшесін грең таптық. Жатаған ғана жинақы үйдің есігі-</w:t>
        <w:br/>
        <w:t>пің тұтқасын ұстап, озіңе қарай тарту қиынның қиыны. Әлсм чем-</w:t>
        <w:br/>
        <w:t>пионын тәрбиелстен шаңырақ. Шәмілдің анасы Сара Серікова</w:t>
        <w:br/>
        <w:t>жұмыстап үзіліске келіп отыр екен.</w:t>
        <w:br/>
        <w:t>- Кеше кештен бері қуанышымызға бәрі ортақ. Аянбекті айтса-</w:t>
        <w:br/>
        <w:t>“ңызшы! Аяпбек пе, ол Шәмілдің алғашқы жаттықтырушысы ғой.</w:t>
        <w:br/>
        <w:t>«Локомотив» стадионыпдағы балалар мектебіне барып, алғаш</w:t>
        <w:br/>
        <w:t>рет күрес үйірмесіне жазылып келгенде Шәміл он екі жаста</w:t>
        <w:br/>
        <w:t>еді. Сондағы алғашқы ұстазы сол - Аянбек. Запорожьеде СССР</w:t>
      </w:r>
    </w:p>
    <w:p>
      <w:r>
        <w:t>чемпионы болғанда да сол Аянбек келген алғаш жүгіріп. Бұл жолы</w:t>
        <w:br/>
        <w:t>да сүйінші сұрап сөл келді.</w:t>
        <w:br/>
        <w:t>Бүгіндеріреспубликамыздың бүкіл спорт жан күйерлері бөрікте-</w:t>
        <w:br/>
        <w:t>рін аспанға атып қуанып жатқанда, әке куанышын өлшеуге бола</w:t>
        <w:br/>
        <w:t>ма9! Жоқ, әрине. 92572 автоколоннада жүргізуші болып Б гейтін</w:t>
        <w:br/>
        <w:t>Шәмілдің ағасы Сәлім де, скінші класта оқитын ең кішкене бауыры</w:t>
        <w:br/>
        <w:t>Кәміл де ана сөзіне бас изеп отырды. Бізапарып берген «Советский</w:t>
        <w:br/>
        <w:t>спорт» газетінің 25 август күнгі санынан Шәмілдің: «Ең кіші</w:t>
        <w:br/>
        <w:t>бауырымды палуан етемін» деген сөзін оқып бердік. «Боламын, .</w:t>
        <w:br/>
        <w:t>деді Кәміл мұрнын тартып қойып, - болғанда қандай!..»</w:t>
        <w:br/>
        <w:t>Көзіне жас алған ана мен өздерін шексіз бакытты санаған бала-</w:t>
        <w:br/>
        <w:t>лы шаңырақтан үлкен кимастыкпсн шығып кеттік. й</w:t>
        <w:br/>
        <w:t>Отан намысын арқалап, алысқа аттанганда абыроймен оралған</w:t>
        <w:br/>
        <w:t>жаннан бақытты кім бар, шіркін?! Сейсенбінің таңы саз берс Ал-</w:t>
        <w:br/>
        <w:t>Маты аэропортында астана жұртшылығы осындай абыройлы жігіт-</w:t>
        <w:br/>
        <w:t>Со 257 СОООИОООООООООО</w:t>
        <w:br/>
        <w:t>ЛЛФЕЗЕЗТЕРЕЗДЕЕІЕЕДІЗ ЕВЕТЕЕТІЗІГЕІТІШІЗТІЗЕЛЕІТІР ЕЛЕС ЕЕТІЗІЛЕРЕТЕНЗІЕІТ2!</w:t>
        <w:br/>
        <w:t>шексіз алғыспен еске алып отыратын шығар ертең. Әй, Шәміл мен</w:t>
        <w:br/>
        <w:t>Жақсылықтарым, жарайсыңдар!»</w:t>
        <w:br/>
        <w:t>Гкеуін кезек-кезек құшақтаймыз. Ертедегі батырлардың анңғал-</w:t>
        <w:br/>
        <w:t>дығы бар ма бойларында, екеуі де сол балпиған жайбарақат күйі.</w:t>
        <w:br/>
        <w:t>Біздің сонша неден жұтынып келе жатқанымызға таңданғандай да.</w:t>
        <w:br/>
        <w:t>«Тарих үшін таптырмас өмірбаян боп отырған бұл екі ба-</w:t>
        <w:br/>
        <w:t>тырды кілемге шығарар ма еді, шіркін! Сөйтпесе, Олимпиада</w:t>
        <w:br/>
        <w:t>чемпиондары бола ма?!»</w:t>
        <w:br/>
        <w:t>1980 жыл</w:t>
        <w:br/>
        <w:t>тарын жасырмай, қайта-қайта: «Ұлынан айналайын! Ұлынап ай-</w:t>
        <w:br/>
        <w:t>налайын!» - дей берді.</w:t>
        <w:br/>
        <w:t>жжж</w:t>
        <w:br/>
        <w:t>Мақезі тауына мақсатын айқын білген жан жетелі. Мен Шәміл</w:t>
        <w:br/>
        <w:t>Серіковті сондай жан дегім келеді. Өзі күрес кілеміне шыққалы</w:t>
        <w:br/>
        <w:t>барлық ірі жарыстарында жеңіп келе жатқан Шәміл ендігі сн биік</w:t>
        <w:br/>
        <w:t>шың - олимпиада шыңына да шығатынына сенімі мол. Әлі-ақ ол</w:t>
        <w:br/>
        <w:t>ттың да «Шәмілдің шыңы» атанары сөзсіз.</w:t>
        <w:br/>
        <w:t>1979жыл</w:t>
        <w:br/>
        <w:t>Арадағы бір жыл баланың аузына түскен тәтті кәмпиттей гсз-ак</w:t>
        <w:br/>
        <w:t>еріп жоғалды. Ғаламға Москва Олимпиадасының жылы келді.</w:t>
        <w:br/>
        <w:t>Осы кездс бәріміз құлақты тік үстап күтін отырған Шәміл кі-</w:t>
        <w:br/>
        <w:t>лемге шықты.</w:t>
        <w:br/>
        <w:t>Бірден көзіміз түскені - Вадим Псарев. Кілемнің күншығыс</w:t>
        <w:br/>
        <w:t>жағындағы шетінде қолындағы сүлгісін тпиыршықтап отырған</w:t>
      </w:r>
    </w:p>
    <w:p>
      <w:r>
        <w:t>оның жүзі әлем-тапырық.</w:t>
        <w:br/>
        <w:t>Шәмілдің шымыр білегінен қайта-қайта орай тартып, оңтайын</w:t>
        <w:br/>
        <w:t>келтіруге тырысып жүрген чех палуаны Мозеф Кристаны қазір</w:t>
        <w:br/>
        <w:t>барып бас салатындай, орнынан қомпаңдап көтеріле береді, ко-</w:t>
        <w:br/>
        <w:t>лындағы шиыршықтай-тшиыршықтай арқан ескен сүлгіден су таМ-</w:t>
        <w:br/>
        <w:t>шылап тұр...</w:t>
        <w:br/>
        <w:t>Шәмілдің жүзі сол танертец көргендей, салқын, сенімді. Ұстаған</w:t>
        <w:br/>
        <w:t>жерінен ұмсына толғап, таңдай қақтырар бір әдіс жасап кояды. Чех</w:t>
        <w:br/>
        <w:t>палуаны ұтылып жатқаһын сезіп жүр. Бірақ «іш қазандай қайнайды.</w:t>
        <w:br/>
        <w:t>күрссерге дәрмен жоқтың» кебі, алға ұмтылса-ақ Шәмілдің «арка-</w:t>
        <w:br/>
        <w:t>лауында» кетін жатыр. Сонғы үш минут басталған сәтте Иозеф</w:t>
        <w:br/>
        <w:t>тағы да тарпа бас салды да... енді бір сәт аяғы тырбаңдап, кілемге</w:t>
        <w:br/>
        <w:t>қарай ұшып бара жатты. Шәміл оның сәл қаголігін көріп қалып,</w:t>
        <w:br/>
        <w:t>қолтық тұсынан қос қолын қапсыра құшақтай алып «көпір»</w:t>
        <w:br/>
        <w:t>арқылы лақтырған сді.</w:t>
        <w:br/>
        <w:t>Кілемнің шаңы бұрқ етті. Жан ләрмен жауырынынап аунап түс"</w:t>
        <w:br/>
        <w:t>кен чех палуаны көрер көзге кілем сыртына қаша жөнелді. Шәміл</w:t>
        <w:br/>
        <w:t>ЕЛЗТКЕЕТЕТЕЛЕЛДЕРІНІЕ 112</w:t>
        <w:br/>
        <w:t>- Біздің девиз,- Жарков күліп жіберді, - біздің девиз: «Жарыста</w:t>
        <w:br/>
        <w:t>тек бірінпті орын үшін күресу». Соған жететін Шәмілдің мол қай-</w:t>
        <w:br/>
        <w:t>раты, дәлірек айтсам, ұстамдылығы бар.</w:t>
        <w:br/>
        <w:t>Москвадан 501-рейспен келген жолаушылар өздерімен бірге</w:t>
        <w:br/>
        <w:t>әлем чемпионының ұшып келгенін аэропорттағы ыстық қарсы</w:t>
        <w:br/>
        <w:t>алудан кейіп ғана сезіп үлгерді.</w:t>
        <w:br/>
        <w:t>Алматының аэропортына құйылған күміс күн нұры шарболаттай</w:t>
        <w:br/>
        <w:t>шымыр жігіттің бұлшық еттерінде ойнайды. Жеңіл ғана көйлекпен</w:t>
        <w:br/>
        <w:t>жүрген палуан жігіт эке мен ананың кұшағына еніп кеткенде, кенет:</w:t>
        <w:br/>
        <w:t>«Әлгі әлемді дүр сілкінткен чемпионымыз қандай кішкене еді?»</w:t>
        <w:br/>
        <w:t>дегендейсіз. Бірақ ойыңыздан тез кайтасыз: қай чемпион да анадан</w:t>
        <w:br/>
        <w:t>туады, әкеден үлгі алып өседі. Олай болса, әке мен ана құшағына</w:t>
        <w:br/>
        <w:t>бір бала ғана емес, бар әлем сыйып кетеді емес пе?!</w:t>
        <w:br/>
        <w:t>Ана құшағынан шыққан соң чемпион жігіг жаттықтырушының</w:t>
        <w:br/>
        <w:t>құшағына құлады. Құшырлана қысқан қарулы қолдардың қаны</w:t>
        <w:br/>
        <w:t>сыртқа теуіп, срекше бір махаббаттың куатын сезгендейсіз.</w:t>
        <w:br/>
        <w:t>Құшақтар гүлге толды. Жиналғандардың бәрімен сәлемдескен</w:t>
        <w:br/>
        <w:t>соң әлем чемпионының алтын жүлдесі қолдан-қолға отті. Алақан-</w:t>
        <w:br/>
        <w:t>дай жүлде жөп-женіл. Оның салмағын қазір бір ғана Шәміл білетіші</w:t>
        <w:br/>
        <w:t>сөзсіз.</w:t>
        <w:br/>
        <w:t>Шәмілдің ең алғашқы жаттықтырушысы Аянбек Алдаберге-</w:t>
        <w:br/>
        <w:t>новтің де жүзі жарқын.</w:t>
        <w:br/>
        <w:t>- Осы Шәміл алғаш күрес үйірмесіне, «Локомотив» стадио-</w:t>
        <w:br/>
        <w:t>нында істейтін маған келгенде, он екі жаста, небары 26 килограмм</w:t>
        <w:br/>
        <w:t>тана салмағы бар, бәкене қара бала еді. Көрдің бе, қазір бслдссе</w:t>
        <w:br/>
        <w:t>кетуге өзің жүрексінесің...</w:t>
        <w:br/>
        <w:t>- Дұрыс, - деп қолдады оны Анатолий Павлович Жарков, т-</w:t>
        <w:br/>
        <w:t>Шәміл бұл биікке асқан ұстамдылықпен ғана жетті. Жігіт-ақ, бір</w:t>
        <w:br/>
        <w:t>жігітің осындай-ақ болсын! )</w:t>
        <w:br/>
        <w:t>Осы сәт Шәмілдін жанында тұрған бір топ жігіт дүр етіп, бері</w:t>
      </w:r>
    </w:p>
    <w:p>
      <w:r>
        <w:t>бұрылды да Жарковгы жерден көтеріп әкетті. Шәмілдің Мехи-</w:t>
        <w:br/>
        <w:t>кодағы табысы үшін А.П. Жарковке СССР-дің еңбек сіңірген жат-</w:t>
        <w:br/>
        <w:t>тықтырушысы атағы беріліпті. Ал, Шәмілдің өзі СССР-дің еңбек</w:t>
        <w:br/>
        <w:t>сіңірген спорт шебері атағына ие болды. Асқан куаныш билеген</w:t>
        <w:br/>
        <w:t>жігіттер бір-бірін құшақтай берді. құттықтай берді. ы )</w:t>
        <w:br/>
        <w:t>Өздерінің қарапайым ғана шаңырағынан осындай ұл өскеніне</w:t>
        <w:br/>
        <w:t>шексіз бақытты боп тұрған Кәрім әке мен Сара ана да көз жас-</w:t>
        <w:br/>
        <w:t>ТЕРІГІРЕІЗІШІІТВ</w:t>
        <w:br/>
        <w:t>БЕКЕЛЕТШЕЕЗІШІЗІ</w:t>
        <w:br/>
        <w:t>қуған жоқ. Сол салқын жүзбен кілем ортасында соңыпан қарады</w:t>
        <w:br/>
        <w:t>да тұрды. Жанкүйерлер жер тепкіледі. Олимпиадаға төрт жылын</w:t>
        <w:br/>
        <w:t>жүмсап, өліп-талып келіп, кілемнен қашқан палуанды төреші</w:t>
        <w:br/>
        <w:t>арқасынан қағупты ма еді? Дереу жолын қиды. Бұған дейін де 15:3</w:t>
        <w:br/>
        <w:t>есебімен жеңіп тұрған Шәміл тағы да бірде-бір айып ұпайсыз ұтты,</w:t>
        <w:br/>
        <w:t>оган таза женіс жариялады.</w:t>
        <w:br/>
        <w:t>Төрсешімен, қарсыластарымсн қол алысқан Шәміл қайтып кел-</w:t>
        <w:br/>
        <w:t>генде әлгіде қолды-аяққа тұрмай қимылдаған Вадим Псарев белін</w:t>
        <w:br/>
        <w:t>әрең жазып, оған әрең ілесіп бара жатканын көрдік. «Жарайсың,</w:t>
        <w:br/>
        <w:t>Шәміл!»-- дсп шығарын салды алып залдың бір түкшірі, Олимпиада</w:t>
        <w:br/>
        <w:t>алтыпына қарай тағы бір қадам жасаған палуанды.</w:t>
        <w:br/>
        <w:t>жжж</w:t>
        <w:br/>
        <w:t>Белдесу басталып кеткен екен. ЦСКА-ның бір үйір жылқы қа-</w:t>
        <w:br/>
        <w:t>мауға сркін жететін еңселі залында ине шаншар орын жоқ. Финал</w:t>
        <w:br/>
        <w:t>емес, күндізгі бәсекеге мұншама жанкүйердің жиналуы Олимпиада</w:t>
        <w:br/>
        <w:t>сайыстарыныц көз көріп, құлақ естімеген биік дәрежеде өтіп</w:t>
        <w:br/>
        <w:t>жатқанына дәлел.</w:t>
        <w:br/>
        <w:t>Қақтөрдің алдына жайылған төрт кілемніңүстіжын ойнағындай,</w:t>
        <w:br/>
        <w:t>опыр-топыр. Әр кілемде өз қарсыласымен жұлқыласқан палуан-</w:t>
        <w:br/>
        <w:t>дар, ал трибунада бар кілемдегі керемет бәсекені көруге тырысып</w:t>
        <w:br/>
        <w:t>жанарлары жүз метрге жүгірген желаяқтай безектеген жанкүйер-</w:t>
        <w:br/>
        <w:t>лер.</w:t>
        <w:br/>
        <w:t>-Шәміл шамырқана кірісті. Жөндеп амандасып үлгермей жа-</w:t>
        <w:br/>
        <w:t>тып, швед палуанының аяғы аспаннан келді. Шәмілдің астында</w:t>
        <w:br/>
        <w:t>тыпырлап жатып-жатып, әрең құтылды да қайта ұмтыла берін,</w:t>
        <w:br/>
        <w:t>құрсаулы құшаққа тағы түсіп қалды. Шәміл бұл жолы босатпады.</w:t>
        <w:br/>
        <w:t>Олай-бұлай бұлқынған швед палуанын Шәміл шалқалай берсе</w:t>
        <w:br/>
        <w:t>артқа тастады. Осы сгттс әлгі қимылды ойша қайталаған Вадим</w:t>
        <w:br/>
        <w:t>Псаревтіпц оз орындығыпан мүлт кетіп, кілем шетінс құлап түскенін</w:t>
        <w:br/>
        <w:t>көріп қалдык. Бұған ешкім күлген жоқ. Вадим Алексанлрович тс</w:t>
        <w:br/>
        <w:t>бұл әрекетіне мән бермей, орындығын қолымен сипалап жүріп ас-</w:t>
        <w:br/>
        <w:t>тына тартып әкелді. Екі көзі кілемде...</w:t>
        <w:br/>
        <w:t>Шалқкалай беріп артқа тастағанда шебер палуан шалқасынан</w:t>
        <w:br/>
        <w:t>шалжиып құламай, мысыкша аунап, етпетінен түседі, не болмаса</w:t>
        <w:br/>
        <w:t>«көпірге» тұра қалады. Бұл жолы швед Бенни Юнгбек «көпірге»</w:t>
        <w:br/>
        <w:t>ЦСКА спорт сарайының іші бүгін де әдеттегідей абыр-сабыр.</w:t>
        <w:br/>
        <w:t>Бүгін тіпті мол халық ағымының ортасынан ізетпен бір адамды</w:t>
      </w:r>
    </w:p>
    <w:p>
      <w:r>
        <w:t>тоқтаттық.</w:t>
        <w:br/>
        <w:t>Айып ете көрмеңіз... Бі</w:t>
        <w:br/>
        <w:t>дірдік).</w:t>
        <w:br/>
        <w:t>- Мыналарыңыз қызық болды ғой. Жанкүйер де бір көңілшек</w:t>
        <w:br/>
        <w:t>адам. Көндік. Меп жазып жетістірмеймін, кайланыц қолы қалам-</w:t>
        <w:br/>
        <w:t>ға доғал. Өздеріңіз айтқандай, ойымды ірікпей жеткізуге тыры-</w:t>
        <w:br/>
        <w:t>сайын...</w:t>
        <w:br/>
        <w:t>«Басымды катырмаңыз» немесе оңай құтылуға оңай сылтау</w:t>
        <w:br/>
        <w:t>«кешіріңіз» деп кете бармағанына қуанып кеттік. Сопымен бізге</w:t>
        <w:br/>
        <w:t>уәдебергенадам-Днепродзержинеккенбірлестігі.Ме7 шахтасының</w:t>
        <w:br/>
        <w:t>мастері, Социалистік Еңбек Ері, СССР Мемлекеттік сыйлығының</w:t>
        <w:br/>
        <w:t>лауреаты Карпаносов Дмитрий Егорович.</w:t>
        <w:br/>
        <w:t>Келссі ықылас білдірген - Олимпиялық ойындардың үші дүркін</w:t>
        <w:br/>
        <w:t>чемпионы, спорттық басқа атақтарын санауға біраз уақыт кететін,</w:t>
        <w:br/>
        <w:t>ХХ ғасырдың екінші жартысындағы дүние жүзіндегі сн атақты</w:t>
        <w:br/>
        <w:t>палуан, күні кеше ХХП Олимпиада ашылуына төрешілер антын</w:t>
        <w:br/>
        <w:t>оқыған Александр Медведь.</w:t>
        <w:br/>
        <w:t>- Еңбекті сүйетіндерден жақсы көретінім жоқ.</w:t>
        <w:br/>
        <w:t>Жылма-жыл миллиард беруге көшкен қайратты Қазақстапды,</w:t>
        <w:br/>
        <w:t>оның мол пішілген кескін-келбетін құрметтеймін, иалуандар слі</w:t>
        <w:br/>
        <w:t>деп құрметтеймін. Еш айыбы жок, келістік, - деп күректей ала-</w:t>
        <w:br/>
        <w:t>. (өзімізді, ойымызды айтып түсін-</w:t>
        <w:br/>
        <w:t>қанын ұсынды.</w:t>
        <w:br/>
        <w:t>Көзді тырнап ашқалы дегендей, қалам ұстағаннан күресті жа-</w:t>
        <w:br/>
        <w:t>затып, білікпен жазатын «Советский спорт» газетінің жұмыр жер-</w:t>
        <w:br/>
        <w:t>дегі ең ірі күрес жарыстарына жіберетін арнаулы тілшісі, әріп-</w:t>
        <w:br/>
        <w:t>тесіміз Владимир Голубевиен бұрыннан кепісіміміз бар.</w:t>
        <w:br/>
        <w:t>- Қай істің де басы қиын. Бірінші кезең туралы әңгімені сен</w:t>
        <w:br/>
        <w:t>баста, Володя. Арғысын Дмитрий Егорович екеуміз сөзге саран,</w:t>
        <w:br/>
        <w:t>қаламға ебедейсіз қолмен қиқалап көрейік, - деп атағы жер жарған</w:t>
        <w:br/>
        <w:t>палуан біздің кімге болса да қолбайлау колқамызды біржола жуып-</w:t>
        <w:br/>
        <w:t>шайып жіберді.</w:t>
        <w:br/>
        <w:t>Сонымен... Владимир Голубев:</w:t>
        <w:br/>
        <w:t>- Қадірлі қазақстандықтар, мен тұз-. дәмін татқан тың жерлер</w:t>
        <w:br/>
        <w:t>мен әсем Алматының жанкүйерлері. «Советский спорт» газ зетіпің</w:t>
        <w:br/>
        <w:t>редакциясында ұзын саны отыздан асатын еліміздің спорттық</w:t>
        <w:br/>
        <w:t>тұрып кана үлгерді, Шәміл оның кеудесіне қона кетті. Зал толы</w:t>
        <w:br/>
        <w:t>жанкүйер ду етіп барып басылды. Бұл «дудың» төркініне біз</w:t>
        <w:br/>
        <w:t>түсіндік, Шәміл кеудеге шықты дегенше жауырып жер иіскеді дей</w:t>
        <w:br/>
        <w:t>бер. Бұған дейінгі үш кездесудідетаза жеңіспен аяқтаған Шәмілдің</w:t>
        <w:br/>
        <w:t>шын құрсауынан шығын кеткен налуан жоқ...</w:t>
        <w:br/>
        <w:t>Солай болды. Сол қолымен мойнынан қапсыра құшақтап, кі-</w:t>
        <w:br/>
        <w:t>лемге жаныштай-жапыштай, шыдамын сарыққан соң Юнгбектің</w:t>
        <w:br/>
        <w:t>кілемге жата кетпеске лажы қалмады. Темірдей құрсау тынысын</w:t>
        <w:br/>
        <w:t>тарылтып, бойындағы күшін сығып, алғандай. Ол күрсе кілеміне</w:t>
        <w:br/>
        <w:t>жауырынымен жайылып жата кетті. Таза жеңіс! Төрсшілер жұм-</w:t>
      </w:r>
    </w:p>
    <w:p>
      <w:r>
        <w:t>салған уақытты жазып жатты - 2 минут 42 секунд. Вадим Псарев</w:t>
        <w:br/>
        <w:t>орындыққа сылқ түсті. Шәмілдіц орамалымен өз теріп сүртіп</w:t>
        <w:br/>
        <w:t>отыр...</w:t>
        <w:br/>
        <w:t>Шәмілдің финалға шыққанына жүрек жарыла қуандық. Әрі ол</w:t>
        <w:br/>
        <w:t>финалға бірде-бір айып ұпайсыз шықты. Біз тамаша палуанның</w:t>
        <w:br/>
        <w:t>Мехико мен Сан-Дието қалаларынан екі дүркін әлем чемпионы боп</w:t>
        <w:br/>
        <w:t>оралғандағы белдесулерін ойша тағы шолып өттік. Тамаша фин</w:t>
        <w:br/>
        <w:t>палуаны П, Укқоланы, ФРГ-лік атжалман жігіт П. Пассареліиді,</w:t>
        <w:br/>
        <w:t>қай биіктен тастасаң да қос аяғына Дік ете қалатын ептінің ептісі</w:t>
        <w:br/>
        <w:t>Ю. Липеньдерді (Польша) алып ұрған, барлық карсыластарымен</w:t>
        <w:br/>
        <w:t>болған бәсскелерде жастығына, тәжірибесіздігіне қарамай, бүкіл</w:t>
        <w:br/>
        <w:t>әлемді аузына қаратқан ТШәмілге шып сүйсінген де, сснген де біз</w:t>
        <w:br/>
        <w:t>ғана смес екенбіз. Міне, ол енді Олимпиада кілемінде өпер көрсетіп</w:t>
        <w:br/>
        <w:t>жүр. Белдесулер болғанда қандай, тек басқа жарыстарды жиып</w:t>
        <w:br/>
        <w:t>қой да, Шәміллің шым-шытырық әдістерге толы белдесулерінен</w:t>
        <w:br/>
        <w:t>ләззат ал да отыр. Енді оның әлем чемпионы, поляк Ю. Липеньмен</w:t>
        <w:br/>
        <w:t>ақырғы финалдық белдесуі қалды.</w:t>
        <w:br/>
        <w:t>.«Стадионнан шыға біз секілді күресті көруге асықкандарды</w:t>
        <w:br/>
        <w:t>толтыра тиеген баспасөздің бақандай бес автобусы ЦСКА-</w:t>
        <w:br/>
        <w:t>ның спорт сарайына сызылтып тартып берді. Жолда ойланып,</w:t>
        <w:br/>
        <w:t>ақылдасып келеміз.</w:t>
        <w:br/>
        <w:t>«Осы ғой, -- дейміз, өткендегі ойға оралып, бір-бірімізге,</w:t>
        <w:br/>
        <w:t>бірнеше күн болды, ЦСКА спорт сарайындағы аумосфера, жарыс-</w:t>
        <w:br/>
        <w:t>тың «демі» жайлы өз байқағанымыз ақ қағазға түсіп жатыр. Біз</w:t>
        <w:br/>
        <w:t>неге бұл бәсекслерге басқа адамдардың көзімен қарал көрмейміз?!</w:t>
        <w:br/>
        <w:t>Жеңістің желігіжерлестерімізгебұратартқызып жатпаса қайтсін?!»</w:t>
        <w:br/>
        <w:t>Ал сонымен «ара кісі» ізделік. Солар сөйлесін. Солай келістік.</w:t>
        <w:br/>
        <w:t>122288940221</w:t>
        <w:br/>
        <w:t>- Не істеуші едім, күресемін де. - Жиналғандар күліп алды. -</w:t>
        <w:br/>
        <w:t>Шынын айтсам, одан жығылмау үшін бұрынғы жылдамдығыма</w:t>
        <w:br/>
        <w:t>жылдамдық қосар едім. Әрине, ен бастысы, тәуекелге ден қояр</w:t>
        <w:br/>
        <w:t>едім... Бірақ мұндай оқиға мүлдем сирек, тіпті екі адамның бірдей</w:t>
        <w:br/>
        <w:t>болуы мүмкін емес. Ал шынымен бола қалса, тіпті жақсы, күштімен</w:t>
        <w:br/>
        <w:t>күрсссең жаңа бір қырың ашылады. &gt; Қол шапалақтау.</w:t>
        <w:br/>
        <w:t>жжж</w:t>
        <w:br/>
        <w:t>Түнгі Москва. Жай ғана Москва смес, ХХП Олимпиялық ойын-</w:t>
        <w:br/>
        <w:t>дардын астанасы. Күрес сарайыпан шыққан соң, әдеттегідсі бас-</w:t>
        <w:br/>
        <w:t>масөз көлігіне жүгірмей, жаяулап кеттік. Бүгін астананы жаяу ара-</w:t>
        <w:br/>
        <w:t>ламағанда...</w:t>
        <w:br/>
        <w:t>Самала шамдар жолымызға жарығын саулата құйып, күлім қа-</w:t>
        <w:br/>
        <w:t>ғады. Олай болатын да жөні бар. Бір жағымызда -- Шәміл, бір жа-</w:t>
        <w:br/>
        <w:t>ғымызда -- Жақсылық. Жақсылық әлгіден бері бізді күтіп тұрыпты.</w:t>
        <w:br/>
        <w:t>Бір топ адам аяңдап келсміз.</w:t>
        <w:br/>
        <w:t>Олимпиаданың тағы бір күніп шығарып салып жатқан Москва</w:t>
        <w:br/>
        <w:t>түні тыныш, мақпал. «Бүл кезде Алматы қалың ұйқы құшағында-</w:t>
        <w:br/>
        <w:t>ау», -- деп қоямыз әңгіме арасында. Отанымыздың астанасында</w:t>
        <w:br/>
        <w:t>жүріп Алматыны ойлаймыз. Алматыда жүрсек, ауылымызды</w:t>
        <w:br/>
        <w:t>сағынамыз. «Отан деген отбасынан басталады» дсп қандай тама-</w:t>
        <w:br/>
        <w:t>ша айтылған?! Өз отбасыңды сүйе алмай, Отанды қалай кеудеге</w:t>
        <w:br/>
        <w:t>сыйғыза аласын? Ал өз туған жеріңді, ұлтыңды сүю елден бөлс</w:t>
        <w:br/>
        <w:t>жарылып қашу емсе, керісінше өзіңді, өз ұлтыңды, жеріңді кұр-</w:t>
      </w:r>
    </w:p>
    <w:p>
      <w:r>
        <w:t>метгеу арқылы Отаныңның қадірін тереңірек түсіну скен, оның</w:t>
        <w:br/>
        <w:t>биігін жеткізе бағалау скен. Дәл кәзір біз Отанымыздың абыройын</w:t>
        <w:br/>
        <w:t>тасытқан скі палуанымыздың алыптармен жұлқысудан салдырап</w:t>
        <w:br/>
        <w:t>қалған білектерін кезек қысып келе жатып, республикамызда. Қа-</w:t>
        <w:br/>
        <w:t>жымұқан атамыз жол салған күрес өнерінің болашағын ойлап</w:t>
        <w:br/>
        <w:t>келеміз. «Шіркін, ертең Шомілдер мел Жақсылықтардың бұл та-</w:t>
        <w:br/>
        <w:t>бысын естігенде ауыл-ауылдағы қарашұнақ балалар. аа</w:t>
        <w:br/>
        <w:t>арманшыл бозбалалар күрес өнеріне калай бл шешіп кірісерекен:”</w:t>
        <w:br/>
        <w:t>Екінің бірінің Шәміл болғысы келмейді дейсіз бе?! Келеді. Енді</w:t>
        <w:br/>
        <w:t>келетін де жөні бар. Міне, қазактың топырағына, қазақ халқынан</w:t>
        <w:br/>
        <w:t>да тұңғыш Олимпиада чемпиондары шықты. Әрі олардың күрес</w:t>
        <w:br/>
        <w:t>өнерінен шыққаны да заңды. Қазақ халқы осы бір ұрпақтарын</w:t>
        <w:br/>
        <w:t>373 ахаатв</w:t>
        <w:br/>
        <w:t>картасы бар. Өздеріңіз байқап отырған шығарсыздар, ол карта</w:t>
        <w:br/>
        <w:t>спорттың жеке түрлері бойынша. Күреске арналған картада</w:t>
        <w:br/>
        <w:t>«Дсржава» деген бес белгінің біреуі Қазақстанның тұсында тұр.</w:t>
        <w:br/>
        <w:t>Қазақстанның палуандар елі екені жайлы бастарыңызды ауыртып</w:t>
        <w:br/>
        <w:t>жатпай-ақ қояйын, оған уақыт та жоқ. Шындығына келсек, тәу-</w:t>
        <w:br/>
        <w:t>ліктің төрт сағатында дамылдасақ, керемет ұйқы қаңды деп жүрген</w:t>
        <w:br/>
        <w:t>жайымыз бар.</w:t>
        <w:br/>
        <w:t>Шәміл Серіковті осыдан үш жарым жыл бұрын ССС? құрама-</w:t>
        <w:br/>
        <w:t>сының кезекті жаттығуында анықтап көрдім, қатты ұнады. Кезекті</w:t>
        <w:br/>
        <w:t>әлем чемпионатына баратындардың тізімінде елсусіз «Шәміл</w:t>
        <w:br/>
        <w:t>Серіков» деген фамилияны көргенде менің әріптестерім «бұл</w:t>
        <w:br/>
        <w:t>кім өзі?» дегенді айтып қалып жүрді. Мен оларға: «Осы жылдың</w:t>
        <w:br/>
        <w:t>болашақ әлем чемпионы», -- леп айтқанымнан қайтпадым. Шәміл</w:t>
        <w:br/>
        <w:t>Серіков әлем чемпионы болған жарыстан репортаж жазғанымды</w:t>
        <w:br/>
        <w:t>да мақтан тұтамын.</w:t>
        <w:br/>
        <w:t>«Міне, кілемге еп алдымен Шәміл шықты. Уақыт - Москва</w:t>
        <w:br/>
        <w:t>мерзімімен 18 сағат 53 мипут. Жазыл қойыңыздар, тарих үшін керск</w:t>
        <w:br/>
        <w:t>болар. Қазақ халкының спорт тарихындағы екініші Олимпиадалық</w:t>
        <w:br/>
        <w:t>чемпиопы болғалы зұрған жігіттің алтынға кол созған соңғы айқа-</w:t>
        <w:br/>
        <w:t>сы осы мелеттеп басталады. Шәмілдің жеңетініне өз басым қапы-</w:t>
        <w:br/>
        <w:t>сыз сенемін. Мұның алдындағы бес кездесуде түгел бет қаратпады.</w:t>
        <w:br/>
        <w:t>“Үш кездесуде қарсыластың жауырынын жер иіскетті. Спорттағы</w:t>
        <w:br/>
        <w:t>бір пәле-- сәуегейлік. Әйтсе де сәуегейлік айтқызатын спортшылар</w:t>
        <w:br/>
        <w:t>болады, Шәміл солардың сапатында.</w:t>
        <w:br/>
        <w:t>Осыған карап, Полыша палуаны Юзеф Липеньді оңай-оспақ екен</w:t>
        <w:br/>
        <w:t>деп жүрменіздер., Кілемдегі айқастың не құқайын көрген 31 жасар</w:t>
        <w:br/>
        <w:t>жанкешті Юзеф 1977 жылдың әлем чемпионы, басқа атақтары Ла</w:t>
        <w:br/>
        <w:t>жетерлік. Бүгінге дейін 4 айып ұлайы бар. Оның аянар халі жоқ.</w:t>
        <w:br/>
        <w:t>Оқта-тектеәдемі бір жымиятын, сөзге десыпайы араласатын Шәміл</w:t>
        <w:br/>
        <w:t>онымен көптен сыралғы. Былтырдан бері көрсеткіштерінің кейде</w:t>
        <w:br/>
        <w:t>құлдырап кетіп жүргеніне орай, әр түрлі алыпқашты әңгімс болып</w:t>
        <w:br/>
        <w:t>жатады. Өз басым онын тас түйін екенін сеземін де білемін.</w:t>
        <w:br/>
        <w:t>Кілемнің шетіне Юзеф Лишень де келді. Айқас. Бар-жоғы 55 се-</w:t>
        <w:br/>
        <w:t>кунд. Ұпай 3:0. Әңгіме ұпайда да емес. Шәміл ақышқаш» әдісін</w:t>
        <w:br/>
        <w:t>екі рет мінсіз орындады. Бұл - күші тең палуандар кездескенде</w:t>
        <w:br/>
        <w:t>өзіне сенетіндердін, малтасын езбейтіндердің әдеті. Тағы да екі</w:t>
        <w:br/>
        <w:t>рет кілемге етпеттей түсуге мәжбүр етті. Әзір айшықты лақтыру,</w:t>
        <w:br/>
        <w:t>ПОП СЕЕТОСЕТТЕСО 364 ОИГОСООСООН</w:t>
        <w:br/>
        <w:t>ЖЕЛЕРІІТЕЛІГІ</w:t>
      </w:r>
    </w:p>
    <w:p>
      <w:r>
        <w:t>ӘЗ ЕТЕТІН ТЛТЕНЕТІТІЗІТЕЗІ.</w:t>
        <w:br/>
        <w:t>бірініші отауыма тағы байлау тастады. Сәл кешіксем - тұздық</w:t>
        <w:br/>
        <w:t>алады. Енді мен ойлапдым. Шығатып жол таба алатын емеспін.</w:t>
        <w:br/>
        <w:t>Ол мені тығырыққа тіреп тастады. Бірақ жүзі сабырлы. Жеңістің</w:t>
        <w:br/>
        <w:t>жақындағанып сезініп, лепіру білінбейді. Амал жоқ, алтыншы</w:t>
        <w:br/>
        <w:t>отаудан жүрдім. Ол 18 құмалақты қағып алды. Мен бірінші отау-</w:t>
        <w:br/>
        <w:t>дағы тұздықтан каштым. Ол тоғызыншы отаудан жүрді.</w:t>
        <w:br/>
        <w:t>Тағы қиын жағдайда қалдым. Бірінші отаудан тұздыққа түсіп</w:t>
        <w:br/>
        <w:t>жұр. Одан құтылайын десем, үшінші отаудағы жиырма құмала-</w:t>
        <w:br/>
        <w:t>ғымнан айырыламын. Ақыры таптым, үшінші отаудагы құмалақ-</w:t>
        <w:br/>
        <w:t>тарды тараттым. В. Нигай біріпші отаудап тагы да төрт құмалақ</w:t>
        <w:br/>
        <w:t>ұтып алды. Жаңа ғана менің ұтқап құмалағым көп еді, енді ол</w:t>
        <w:br/>
        <w:t>басымдылық таныта бастады. Ойып төрт сағат бойы ойналды. Бұл</w:t>
        <w:br/>
        <w:t>турға қатысқан спортшылар түгелдей партияларын аяқтап, бізге</w:t>
        <w:br/>
        <w:t>қарап отыр. Ойынсоңытым күрделіленеберді. Қырқыншы жүрістен</w:t>
        <w:br/>
        <w:t>кейін төрешіге барып, партияны кейінге қалдыратынымызды айт-</w:t>
        <w:br/>
        <w:t>тық. Әбден шаршағап едік.</w:t>
        <w:br/>
        <w:t>Түнімен партия талдадым. Басымдылық Нигай жағында. Мен</w:t>
        <w:br/>
        <w:t>үшін жепіске жететін жол жоқ скен. Тең ойынға жетудің де санаулы</w:t>
        <w:br/>
        <w:t>ғана мүмкіндігі бар. Онда да В. Нигай мен ойлаған жүрістерді</w:t>
        <w:br/>
        <w:t>жүрсе... Ергеціне қайта отырдық. Тағы да тартыс басталды. Тек</w:t>
        <w:br/>
        <w:t>ойын 81:81 есебімен тең аяқталғанда ғана мен өз қуанышымды</w:t>
        <w:br/>
        <w:t>жасыра алмадым, ал ол сол үнсіз отырып қалды. Содан сон бірін-</w:t>
        <w:br/>
        <w:t>ші боп қол ұсынды. Осы ұсынған қолы екеуміздің тереңірек таны-</w:t>
        <w:br/>
        <w:t>суымызға себеп те болды.</w:t>
        <w:br/>
        <w:t>жжж</w:t>
        <w:br/>
        <w:t>Қостанай облыстық спорт комитотінде нұсқаушы болып қызмет</w:t>
        <w:br/>
        <w:t>істейтін Виктор Нигайдың тәуір шахматшы скенін- еибектес</w:t>
        <w:br/>
        <w:t>достары түгел білетін. Білмегенде ше, ол ұтпаған бірі қалған</w:t>
        <w:br/>
        <w:t>жоқ. Кезінде Қазақ мемлекеттік физкультура институтын коньки</w:t>
        <w:br/>
        <w:t>мамандығы бойынша сырттай бітіріп, бүгінде комитетте бокс,</w:t>
        <w:br/>
        <w:t>күрес, ауыр атлетика спорты бойынша нұсқаушы екен. Ал оны</w:t>
        <w:br/>
        <w:t>тоғызқұмалақпен таныстырған шахматқа деген құштарлығы екен.</w:t>
        <w:br/>
        <w:t>1979 жыл болагын. Қостанай қаласында республикамыздың</w:t>
        <w:br/>
        <w:t>жекелей біріншілігі өтіп жатқан. Қаладағы химия талшықтары</w:t>
        <w:br/>
        <w:t>заводының Мәдениет үйіне ол күнде келетін. Әуелі жай ғана карап</w:t>
        <w:br/>
        <w:t>о 377 опгипиооонооватоооНоЮ&gt;</w:t>
        <w:br/>
        <w:t>жамбасқа алу жоқ. Міне, тастады-ау иықтан асырып. 2 ұпай. Мсқы-</w:t>
        <w:br/>
        <w:t>рық. Біріптпі кезең 6:1 боп бітті.</w:t>
        <w:br/>
        <w:t>Палуапдар дамылдап тұрғанда айтарым, Шәміл палуандардың</w:t>
        <w:br/>
        <w:t>бігімі бөлек тобыпа жатады. Қимыл-әрекеті көрікті, кербез. Күшпен</w:t>
        <w:br/>
        <w:t>смес, оймен алады «жауып». Тосын әдістердің тізбегін қат-қабат</w:t>
        <w:br/>
        <w:t>жасан, қарсыласын шатастырып жіберсді. Айла-шарғысы мош,</w:t>
        <w:br/>
        <w:t>күрес онері күпияларының «жеріне жетпей тынбайтын» кайсар</w:t>
        <w:br/>
        <w:t>мінезі бар.</w:t>
      </w:r>
    </w:p>
    <w:p>
      <w:r>
        <w:t>Екінші кезен. Міне, финалдың аты финал. Юзеф те қаһарын</w:t>
        <w:br/>
        <w:t>міпген скен, 5 секундтаскі ұпай алды. Әй-ай-ай... Мұнысы жарама-</w:t>
        <w:br/>
        <w:t>ды. Айқастың бел ортасына келмей «қалқанға» көшті Юзеф. «Қал-</w:t>
        <w:br/>
        <w:t>канымыз»-иыкпен кеудені тіреу: Бұл- оң жамбасқа, сол жамбасқа</w:t>
        <w:br/>
        <w:t>сарт-сүрг кетіп жату емес, амалдап ұпай жипау. Шәміл мұныңа</w:t>
        <w:br/>
        <w:t>көне қояр ма екен, Юзеф? Көнбеді. Екінші кезең- 9:23.</w:t>
        <w:br/>
        <w:t>Мен әлгі пікірімді жалғастырғым келеді. Күрестің сабақтарын</w:t>
        <w:br/>
        <w:t>біліп тұрса да, қайта-қайта пысықтайтын әдеті. Оған өзінше</w:t>
        <w:br/>
        <w:t>ажар беретін ұтқырлығы 57-килограмдық салмақ категориясында</w:t>
        <w:br/>
        <w:t>Шіәмілді оқ бойы озық тұруға жеткізді. Осы жерде айта кететінім,</w:t>
        <w:br/>
        <w:t>Шәмілдіт кейде түсініксіз күрт төменде қалатынының төркінін</w:t>
        <w:br/>
        <w:t>Табатын жеріміз де осы. Аса талантты адамдарға тән тәптіштей</w:t>
        <w:br/>
        <w:t>түсіндіруі қиын міпез. Шәмілді ғимпастикадағы Михаил Воронин-</w:t>
        <w:br/>
        <w:t>мен салыстыра беремін. Коркем стиль - айла-тәсілдерді орындауы</w:t>
        <w:br/>
        <w:t>тап-таза, әдемі, еркіп, өзгеше. Серік... (ойпыр-ай, осы бір ағатты-</w:t>
        <w:br/>
        <w:t>ғымды айыл ете көрмеңіздер. Сіздерде көркем стильмен бокс жан-</w:t>
        <w:br/>
        <w:t>күйерлсрінің жүрегін жаулап алған Серік бар болғандықтан ба,</w:t>
        <w:br/>
        <w:t>Шәмілдің орнына Серік аузыма түсіп жатыр), Шәміл Серіков - менің</w:t>
        <w:br/>
        <w:t>ұғымымда күрес секілді кеспелтектеу көрінетін өнердің кілемде</w:t>
        <w:br/>
        <w:t>өрнек салатын сирек тұлғасы. Сонымен, үшінші кезең. и</w:t>
        <w:br/>
        <w:t>Ә дегеннен Шәміл үш әдіс жасады. Есеп-11:3. Енді төрешінің</w:t>
        <w:br/>
        <w:t>ысқырығын күтуден басқа түк жоқ. Сүйінші, Қазақстан жанкүйер-</w:t>
        <w:br/>
        <w:t>Лер! Ана жылы Есіл өңірінс астық жинауға барып, жатақхананың</w:t>
        <w:br/>
        <w:t>жанында тұратын апайдын бұзауын тауып беріп мол сүйінші бір</w:t>
        <w:br/>
        <w:t>дорба бауырсақ алғанмын. Бұл жолғы сүйіншімнің төлеуі Б</w:t>
        <w:br/>
        <w:t>да бір миллиард болсын. Диқан жанкүйерлер, даланың палуан бан-</w:t>
        <w:br/>
        <w:t>керлері осындай мырзалық көрсете алатынына Шәмілдің желісіне</w:t>
        <w:br/>
        <w:t>Түу баста сенгендей сенемін!</w:t>
        <w:br/>
        <w:t>тағы</w:t>
        <w:br/>
        <w:t>(БЕЗФЕЛЕРІТІРІРІЗТӘТЕЛЕЗЕІТЕІТІЗІНІЗІЛІЕІЗЕЗЕЕЗІЗІЕЕ</w:t>
        <w:br/>
        <w:t>айтты да, тез-тез қоштасып, кетіп қалды. Жауабымызды да күткен</w:t>
        <w:br/>
        <w:t>жоқ. Александр Медведь:</w:t>
        <w:br/>
        <w:t>- Ал, достар, жаңағы ғажап адам. ғажап жанкүйер, - деп риза</w:t>
        <w:br/>
        <w:t>көңіл білдірді. - Сөзіміз бөлініп қалды ғой. Мен Дмитрий Егорович</w:t>
        <w:br/>
        <w:t>секілді жазуды ұмытып кеткен жоқпын, жазамын, Шәміл Серіков</w:t>
        <w:br/>
        <w:t>туралы өз сөзімді орталық басылымдардың бірінде ертелі-кеш</w:t>
        <w:br/>
        <w:t>айтуға уәде беремін. Қазір сізлерге халықаралық күрес фсдера-</w:t>
        <w:br/>
        <w:t>циясы мсн олағыпың президентінен бастап небір білімпаздардың</w:t>
        <w:br/>
        <w:t>«Шәміл - фаптастика, Шәмілге сенбеуге болмайды... Епдігі мақ-</w:t>
        <w:br/>
        <w:t>сат - Шәміл сынды палуанды келесі Олимпиалада жанкүйер</w:t>
        <w:br/>
        <w:t>қауымға тағы да көрсету. Көрсетпеу күнә» дегепдерін жеткізгім</w:t>
        <w:br/>
        <w:t>келеді. Өз тарапымнан қосарым, Шәмілде осал жер жоқ. Оның ең</w:t>
        <w:br/>
        <w:t>Үлкеп қаупі де осы осалдығының болмауы. Бапкерлер советішің</w:t>
        <w:br/>
        <w:t>алдағы уақыттарға айтар тілеулері қандай екснін қайдам, мен өз</w:t>
        <w:br/>
        <w:t>басым осыны оның құлағына құйып жіберемін. Жігітіміздің өзі де</w:t>
        <w:br/>
        <w:t>оны білетін болса керек. Әйтсе де, ақылдан азған адам жоқ. Шәміл</w:t>
        <w:br/>
        <w:t>осы бабында болса, мастанбаса бір дүркіпнің орпына неше дүркін</w:t>
        <w:br/>
        <w:t>абыройдың асқар биігінен көрінс жатады.</w:t>
        <w:br/>
        <w:t>- Саша, сізге мол рақмет.</w:t>
        <w:br/>
        <w:t>- Рақметті Шәмілге, Шәмілді тәрбиелеген бапкерлер, СССР</w:t>
        <w:br/>
        <w:t>құрамасының бас бапкерлерінің бірі Вадим Псаренке, ең бастысы -</w:t>
      </w:r>
    </w:p>
    <w:p>
      <w:r>
        <w:t>қазақ халқына айталық! Көріскенше күн жақсы...</w:t>
        <w:br/>
        <w:t>Қуанышымызға ортақтасқан жандармен қоштасып тұрып тағы</w:t>
        <w:br/>
        <w:t>да әлгінде ғана көзіміз корген қымбат сот ойға орала берді.</w:t>
        <w:br/>
        <w:t>..Болдесуаяқталды. Алты мынадам сыятын ЦСКА-ның футбол-</w:t>
        <w:br/>
        <w:t>жеңіл атлетика комплексінің ішіндегімін гірсскен көрермендер ғана</w:t>
        <w:br/>
        <w:t>емес, трибуна да жан біткендей қозғалып, дәл бүгінгі қуанылиқа</w:t>
        <w:br/>
        <w:t>ортактаеқысы келгендей, шапалақ үнінен теңселіп кетті. Бар жа-</w:t>
        <w:br/>
        <w:t>нар ортадағы күрес кілеміне қадалды. Жаңа ғана қарсыласын ұпай</w:t>
        <w:br/>
        <w:t>санымен ұтып, төреші қолын көтерген соң құшақтарын ашып жү-</w:t>
        <w:br/>
        <w:t>гірген бапкерлері мен командалас жолдастарының қолын қысуға</w:t>
        <w:br/>
        <w:t>да мұршасы болмай, кілемге сылқ түсіп құлай кеткен палуанды</w:t>
        <w:br/>
        <w:t>олар орнынан көтеріп әкетті.</w:t>
        <w:br/>
        <w:t>Одан соң жеңімпазды тұғыр төріне шақырды. Олимпиада чем-</w:t>
        <w:br/>
        <w:t>пионы болған бақыттан ба, болмаса әлгі алтын медальдың Тағ-</w:t>
        <w:br/>
        <w:t>дырын шешкен шешуші белдесудің батпандай салмағынан ба, же-</w:t>
        <w:br/>
        <w:t>ңімпаз жігіт тұғыр төрінде де күле қоймады. Тек мойнына әсем</w:t>
        <w:br/>
        <w:t>ТОҒЫЗҚҰМАЛАҚШЫ НИГАЙ</w:t>
        <w:br/>
        <w:t>Ол туралы мен 1984 жылдың қысында естідім. Спорт журна-</w:t>
        <w:br/>
        <w:t>листерінің әдеті: қай жерде снорт жарысы өтіп жатса, сол жаққа</w:t>
        <w:br/>
        <w:t>құлақтарын түріп жүргені, Сол қыста Семей қаласында халқы-</w:t>
        <w:br/>
        <w:t>мыздың ұлттық ойыны тоғызқұмалақтан республикамыздың жеке-</w:t>
        <w:br/>
        <w:t>лей біріншілігі өтіп жатқап.</w:t>
        <w:br/>
        <w:t>Жарыс кезінде Семейге телефон соққанбыз. «Соңғы тур өтіп жа-</w:t>
        <w:br/>
        <w:t>тыр, - деді облыстық газеттегі жігіттер, - кетпкісін хабарласыңыз-</w:t>
        <w:br/>
        <w:t>дар». Кешкс тағы телефон шалдық. «Иә, чемпионат аяқталды, -деді</w:t>
        <w:br/>
        <w:t>олар, - қостанайлық спортшы Виктор Нигай чемпион атанды».</w:t>
        <w:br/>
        <w:t>Енді Виктор Нигаймен нағыз бәсеке үстінде кездескім келді.</w:t>
        <w:br/>
        <w:t>Бұл арманыма да жеттім. 1985 жылы Семей қаласында откен</w:t>
        <w:br/>
        <w:t>Қазақ ССР-інің жекелей-командалық біріншілігіне өзім де Алматы</w:t>
        <w:br/>
        <w:t>қаласының командасы құрамында барғанмын. Арада тура жыл өтті,</w:t>
        <w:br/>
        <w:t>өмірде өзге де қызық-шыжықтар бар, Виктор Нигаймен кездескім</w:t>
        <w:br/>
        <w:t>келгенін ұмытып кетіппін. Тек бесінші турда жеребе бойынша</w:t>
        <w:br/>
        <w:t>Виктор Нигаймен кездесетінімді білгенде, осылан тура бір жыл</w:t>
        <w:br/>
        <w:t>бұрынғы «арманым» ойыма қайта оралды. Сонда барып Виктор</w:t>
        <w:br/>
        <w:t>Нигайға назар сала қарадым. Аласа ғана бойы бар, көзі қысықтау,</w:t>
        <w:br/>
        <w:t>жүзінен сабырлылықтың лебі ескен жігіт ағасы екен. Кейбір</w:t>
        <w:br/>
        <w:t>ойыншылар секілді келесі ойынын ойлап, мазасызданып, жұтынып</w:t>
        <w:br/>
        <w:t>тұрмайды, жайбарақат, қайбір кызықты деген партияларды ға-</w:t>
        <w:br/>
        <w:t>на жазып алып, бейқам жүр. Опың бұл сабырлылығы мені сабы-</w:t>
        <w:br/>
        <w:t>рымнан айырды. Сол түні ол ойнаған партиялардың бәрін талдап,</w:t>
        <w:br/>
        <w:t>қай жүріске қалай жауап беретінін, қандай жағдайда қандай шеіпім</w:t>
        <w:br/>
        <w:t>қабылдайтынынтүсінугетырыстым. Өткен&gt;хылғы чемпион болған-</w:t>
        <w:br/>
        <w:t>дағы партияларын да түгелдей жазып алғам. Соларды талдадым.</w:t>
        <w:br/>
        <w:t>-“Екеуміз қарама-қарсы отырдық. Тақта жаюлы тұр. Шахмат са-</w:t>
        <w:br/>
        <w:t>ғаты да дайын. Виктордың жүзіне қараймын. Не ойлап отырғаны</w:t>
        <w:br/>
        <w:t>белгісіз, ешқандай сезім білінбейді. Мен болсам толқып отырмын.</w:t>
        <w:br/>
        <w:t>Тезірек оның алғашқы жүрісін білгім келеді. Дәл қазір тоғыз отау-</w:t>
        <w:br/>
        <w:t>дың қайсысынан жүреді деп маза жоқ. Төрешілер бесінші турдың</w:t>
        <w:br/>
        <w:t>басталғанын хабарлады. Мен сағаттың түймесін бастым. Сырт-</w:t>
        <w:br/>
        <w:t>сырт етіп оның Тілі жүре бастады. Бірақ ол асығар емес. Әуелі</w:t>
        <w:br/>
        <w:t>ЕТТЕ Әл ЗАТЕІЛІТІТТЕ22 21</w:t>
      </w:r>
    </w:p>
    <w:p>
      <w:r>
        <w:t>ЕРТІЗІІІІРІЗЗТТТІБІНЕЕЗТТІТТІРІРІЕЕЕІТТІТЕЕЕІ ЗІЕТЗЕІ</w:t>
        <w:br/>
        <w:t>шыламаса Жақсылық Жақсылық бола ма?! Эрине, ойың мұндай</w:t>
        <w:br/>
        <w:t>уәжіне қарсыластары да көне қоятындай емес екенін көзіміз көрді.</w:t>
        <w:br/>
        <w:t>Бірақ Жақсылық бәрін жеңді. Бұл Жақсылықтың тұңғыш та соңғы</w:t>
        <w:br/>
        <w:t>да Олимпиздасы шығар. Әттең, біз осы бір асыктай палуанның</w:t>
        <w:br/>
        <w:t>алтын жолын байлап алдық па деп әкінеміз осы күні. Құрығанда</w:t>
        <w:br/>
        <w:t>Монреаль Олимпиадасынан бастау керек еді.</w:t>
        <w:br/>
        <w:t>- Бүгінгі чемпиондарымызға баға берсеңіз?</w:t>
        <w:br/>
        <w:t>-- Вахтанг Благидзе - жеңіске шолдеп қалған бір жан. Шәміл</w:t>
        <w:br/>
        <w:t>Серіков - әдіс-айласына найза бойламайтын шебер. Белдесудің</w:t>
        <w:br/>
        <w:t>аяғыңа дейін босатпайды, бүктеген үстіне бүктей береді. Генпадий</w:t>
        <w:br/>
        <w:t>Корбан - бар қарсыласын алып та, шалып та жыққан жойқын күш</w:t>
        <w:br/>
        <w:t>несі. Александр Колчипский - Монреаль чемпиондарының ілгінен</w:t>
        <w:br/>
        <w:t>өз атағын сақтап қалған жалғыз палуан. Бұл - үлкен абырой.</w:t>
        <w:br/>
        <w:t>Меніңойымша, тек қана біздің жігіттер емес, осы Олимпиаданың</w:t>
        <w:br/>
        <w:t>бар чемпиондары өздерінше жеке-жеке шоқжұлдыз дер едім.</w:t>
        <w:br/>
        <w:t>Ол - мінездерінің өзгешелігі, сенімділігі мен күш-куаттарыпың</w:t>
        <w:br/>
        <w:t>жеткіліктілігі деген сөз.</w:t>
        <w:br/>
        <w:t>- Анатолий Быков жайлы...</w:t>
        <w:br/>
        <w:t>- Быков бұл жерде өзі кінәлі. Басына төнген қауіпті Толя кеш</w:t>
        <w:br/>
        <w:t>сезді.</w:t>
        <w:br/>
        <w:t>Белдесудің басынан бастап барын салуы керек еді. Әрине,</w:t>
        <w:br/>
        <w:t>шаршады да ғой. Дегенмен, төрешілердің оған үш ескерту беріп,</w:t>
        <w:br/>
        <w:t>жеңіліс жариялауын толык дұрыс дей алмаймын.</w:t>
        <w:br/>
        <w:t>- Шәміл, арманың не еді? Сұрақтарды қай елдің, қай баспасөз</w:t>
        <w:br/>
        <w:t>органдарының койғаны қажет бола қоймас.</w:t>
        <w:br/>
        <w:t>- Арманым ХХП Олимпиялық ойынға қатысу еді. Ол орын-</w:t>
        <w:br/>
        <w:t>далды. Ендігі арманым - ХХІП Олимпиада.</w:t>
        <w:br/>
        <w:t>- Сапунов жолдасқа: Неге белдесулер барысында әдіс қолдану</w:t>
        <w:br/>
        <w:t>аз? Әсіресе партерде?</w:t>
        <w:br/>
        <w:t>Бұл жерде біз де Дмитрий Егорович айтқан ойды ортаға салдық.</w:t>
        <w:br/>
        <w:t>- Шынында бұл Олимпиадада да классикалық күрестің жаңа</w:t>
        <w:br/>
        <w:t>бір бағыты ашыла қойған жоқ. Әсіресе, партерде бірін-бірі ауната</w:t>
        <w:br/>
        <w:t>беруден өзге ештеңе болған жоқ. Ол үшін күрестің ережесін тың-</w:t>
        <w:br/>
        <w:t>ғылықты бір рет қайта қарап шығу қажет-ау дейміз. Себебі күресті</w:t>
        <w:br/>
        <w:t>дамытатын сол ережесі ғой.</w:t>
        <w:br/>
        <w:t>- Шәміл, егер сенің жолыңнан тура өзіңдей бір палуан шықса»,</w:t>
        <w:br/>
        <w:t>не істер едің?</w:t>
        <w:br/>
        <w:t>ӘОПОГОРЕСОВЕГЕООТОГЕГІ ооорна&gt;</w:t>
        <w:br/>
        <w:t>ТЕЛЕ ЗЛаТЗӘЙКУРАЕЯТТІТІТЕТЕТЕТЕТЕТІТІІНІЛІ</w:t>
      </w:r>
    </w:p>
    <w:p>
      <w:r>
        <w:t>Баспасөз конференциясына дейін баспасөз орталығына барып,</w:t>
        <w:br/>
        <w:t>соңғы жаңалықтарды білмек боп жоғары көтерілдік. Баспасөз</w:t>
        <w:br/>
        <w:t>орталығындағылар да Шәмілге сүйсіне қарайды.</w:t>
        <w:br/>
        <w:t>- Баспасөз конференциясы бір сағатқа шегерілді, - деді бізге</w:t>
        <w:br/>
        <w:t>жаңа бюллетеньді беріп жатып, баспасөз орталығының кезекшісі. -</w:t>
        <w:br/>
        <w:t>Ауыр салмақта бір кездесу жайырақ өтетін болды. Соның протоколы</w:t>
        <w:br/>
        <w:t>жасалғантпа. Әрі шетелдік журналистер солай өтінішті. Су добының</w:t>
        <w:br/>
        <w:t>финалынан үлгере алмай жатқан көрінеді.</w:t>
        <w:br/>
        <w:t>Шәмілді жаттықтыруптыларының жанында қалдырып, сол фи-</w:t>
        <w:br/>
        <w:t>нал өтіп жатқан «Олимпийский» спорт комплексіне тартып кеттік.</w:t>
        <w:br/>
        <w:t>Классикалық күрестен Шәміл чемпион болған күнгі баспасөз</w:t>
        <w:br/>
        <w:t>конфсренциясына румын Штефан Русу, совет палуаны Геннадий</w:t>
        <w:br/>
        <w:t>Корбап және Шәміл қатысты. Мәжіліс залына кслс жатып біздің</w:t>
        <w:br/>
        <w:t>кеудеміздіқуанышбилеу ссбебі-- Шәмілдің жанында Вадим Псарев</w:t>
        <w:br/>
        <w:t>пен Валерий Резанцевтердің де болуы еді. Тура бір Олимпиадалық</w:t>
        <w:br/>
        <w:t>астанаға қазак күрес мектебінің түлектері тегіс жипалғандай қуан-</w:t>
        <w:br/>
        <w:t>дық. Анау күпі Жақсылық чемпион болғанда да бір жиналып едік</w:t>
        <w:br/>
        <w:t>тобымызбен...</w:t>
        <w:br/>
        <w:t>Баспасөз конференциясында сөзтиегін СССР кұрамакомандасы-</w:t>
        <w:br/>
        <w:t>ның бас бапкері Геннадий Сапунов өз қолына алды. Сұрактардың</w:t>
        <w:br/>
        <w:t>негізгілері де Г. Сапуновқа арналып жатты.</w:t>
        <w:br/>
        <w:t>- Алғашқы сұрақтың жауабы мынау: Совет Одағының чем-</w:t>
        <w:br/>
        <w:t>пиондары бұл Олимпиадада тамаша табысқа жетті. Ал жалпы</w:t>
        <w:br/>
        <w:t>чемпиондарға мінездеме беретін болсақ, олардың бәрінің бойын-</w:t>
        <w:br/>
        <w:t>дағы күш-қуаты бас әріппен басталатын мақсаткерлікке бағынған</w:t>
        <w:br/>
        <w:t>болатын. Мысалы, ең бірінші чемпионымыз, қазақстандық Жақсы-</w:t>
        <w:br/>
        <w:t>лық Үшкемпіровті алайық. Жақсылықтың тамаша палуан екенін</w:t>
        <w:br/>
        <w:t>былай қойғанда, оның жасы да 29-ға келді ғой. Бұл ма, бұл - оның</w:t>
        <w:br/>
        <w:t>спорттық ұзақ жолының соңы деген сөз. Олай болса, спортшы</w:t>
        <w:br/>
        <w:t>бұл бәсекеге бойындағы барын салады. Әрине, Жақсылықтың</w:t>
        <w:br/>
        <w:t>жеңіске жеткізген тек қана осындай жасының ұлғаюы емес, аса</w:t>
        <w:br/>
        <w:t>тамаша палуан, бүгінгі жеңіл салмақты палуандардың үзді-</w:t>
        <w:br/>
        <w:t>гі Жақсылық Үшкемпіров - Москва Олимпиадасының бөліп</w:t>
        <w:br/>
        <w:t>айтар чемпиондарының бірі. Дегенмен, тұла бойындағы қуатқа,</w:t>
        <w:br/>
        <w:t>шеберлікке май құйған әлгідей окиғалар да болғаны рас. Оның</w:t>
        <w:br/>
        <w:t>Үстіне қазақ халқының арасынан тұңғыш боп Олимпиада чем-</w:t>
        <w:br/>
        <w:t>Пионы атану мүмкіндігі өзге емес, өзіне туып тұрғанда, ӨЗІН қам-</w:t>
        <w:br/>
        <w:t>ТЕЛЕ</w:t>
        <w:br/>
        <w:t>11714)</w:t>
        <w:br/>
        <w:t>ЕЕЕНДЕЯЕЕЗЕЕТІЗ ЕЗІЗІЗБІЗ ЕТӨЗЕЗЕІРІЕІІ ЗЕ ЗТЕЕЕЕЗЕЕІТІНЕІІТІТІНІЗ)</w:t>
        <w:br/>
        <w:t>бауға байланған Олимпиаданың алтын медалін қадаған кезде ғана</w:t>
        <w:br/>
        <w:t>жүзінде бақытты бір жымиыс пайда болды. Мұнан соң жеңімпаз</w:t>
        <w:br/>
        <w:t>палуанның құрметіне Гимн ойналды. Тұла бойыңды шымырлатар</w:t>
        <w:br/>
        <w:t>бұл Гимн Совет Одағының Гимні еді. Олимпиада чемпионы атанған</w:t>
        <w:br/>
        <w:t>палуан Қазақстан күрес мектебінің түлегі, кезінде қазақ жастары</w:t>
        <w:br/>
        <w:t>арасынан әлем чемпионы атағын тұңғыш рет алғап Шәміл Серіков</w:t>
        <w:br/>
        <w:t>еді. Дәл сол қуанышты сәтте де біз қызмет істейтін «Лениншіл</w:t>
        <w:br/>
        <w:t>жас» газеті елден бұрын барып Шәмілдің ата-апасынан, қала берді.</w:t>
        <w:br/>
        <w:t>бүкіл рсспублика жанкүйерлерінен сүйітші сұраған болатын. Иә,</w:t>
        <w:br/>
        <w:t>кеше ғапа сияқты еді...</w:t>
      </w:r>
    </w:p>
    <w:p>
      <w:r>
        <w:t>.“Сопау мұнарға оранған Мехико қаласына құлағымызды</w:t>
        <w:br/>
        <w:t>ерекше түріп, «Шәміліміз не болды ексн?» деп жүрген күндеріміз</w:t>
        <w:br/>
        <w:t>өзімізге тәтті көрінетін. Неге екені белгісіз, осы ауыр күндеріміз</w:t>
        <w:br/>
        <w:t>ерген-ақ бізге бақыт сыйлайтындай, Шәмілдің әлемдік біріншілікте</w:t>
        <w:br/>
        <w:t>алтын медаль алған хабарын жеткізетіндей болушы еді. Үміт</w:t>
        <w:br/>
        <w:t>алдаманты. Солай болды да. Алыстағы Мсхикодан мұхитты көктей</w:t>
        <w:br/>
        <w:t>өтіп жеткен хабар кысқа еді: «Шәміл чемпион атанды!»</w:t>
        <w:br/>
        <w:t>Естідік. Мұпдай қуанбаспыз. Жұмыс орнымызды тастай жүгі-</w:t>
        <w:br/>
        <w:t>ріп, Шәмілдің үйін іздеп кеттік. Спорт комитетіндегі жолдастар</w:t>
        <w:br/>
        <w:t>Шәмілдің өмірбаяны тігілген қағаздарды аударыстырып жүріп,</w:t>
        <w:br/>
        <w:t>«Чебоксарская» деген көшенің іпетін ұстатты. Алматы қаласын</w:t>
        <w:br/>
        <w:t>алты айналып жүріп таптық-ау. Есік алдына келгенде әлгіде ғана</w:t>
        <w:br/>
        <w:t>өрскшіп келген көңіліміз батылсыздық танытып, тұрып калдық.</w:t>
        <w:br/>
        <w:t>Чемпион шыққан шаңырақ! Әлем чемпионын әрі қазақ жастары-</w:t>
        <w:br/>
        <w:t>ның арасынан тұңғыш әлем чемпионын сыйлаған алтын бесік үй!</w:t>
        <w:br/>
        <w:t>Қуанышқа ортақтасу үшін ақыры есіктің тұтқасын тарттык. Анасы</w:t>
        <w:br/>
        <w:t>Сара үйде екен. Дәл сол күні «Советский спорт» газетіне жазылған</w:t>
        <w:br/>
        <w:t>Шәміндің иптервьюіндегі «қайтсем де палуан қылсам» деген боқ-</w:t>
        <w:br/>
        <w:t>мұрын бала Кәміл де ентелеп алдан шықты. Бұл хабарға тұла бойы</w:t>
        <w:br/>
        <w:t>тебірене қуанған ана қуанышы, шаттыққа толы шаңырақ енді бізді</w:t>
        <w:br/>
        <w:t>бұл үйден жуырда шығармады. Біз амалсыз кеттік. «Лениншіл</w:t>
        <w:br/>
        <w:t>жасқа» Шәмілдің анасының, ұлы жайлы аналық се</w:t>
        <w:br/>
        <w:t>беру керек сді. Шәміл секілді чемпион шыкқан шаңырақты жұртқа</w:t>
        <w:br/>
        <w:t>жария етіп таныстыру қажет еді. Біз қимадық. Бірақ тез-тез басып</w:t>
        <w:br/>
        <w:t>шығып кеттік, Қайта оралып соғу үшін шығып кеттік.</w:t>
        <w:br/>
        <w:t>...Шәмілдің әкесі Серікпен арада бір-екі күн откенде жолықтық.</w:t>
        <w:br/>
        <w:t>Шәмілді самолеттен күтіп тұрғанбыз. Аэропорт басы гүлге ора-</w:t>
        <w:br/>
        <w:t>зімінің суретін</w:t>
        <w:br/>
        <w:t>ТІТЕЕІЛІНІН</w:t>
        <w:br/>
        <w:t>ГГПОСоВО 369 ООИОИПВ</w:t>
        <w:br/>
        <w:t>жүрді. Келесі күндері қолдары бос слортшылардан ойынның жүрі-</w:t>
        <w:br/>
        <w:t>сін үйренді. Аса қызықтыра қоймады. Ертеңіне басқа біреуден</w:t>
        <w:br/>
        <w:t>үйренді.</w:t>
        <w:br/>
        <w:t>Қостанайда Поляков, Латыпов, тағы басқа тәуір ойыншылар</w:t>
        <w:br/>
        <w:t>бар. Поляков - республикамыздың екі дүркін чемпионы. Бірақ</w:t>
        <w:br/>
        <w:t>Виктор салып ұрып оларға барған жоқ. Тақта тауып алды да,</w:t>
        <w:br/>
        <w:t>өздігінен даярлана бастады. Тек 1984 жылғы Қостанай облысының</w:t>
        <w:br/>
        <w:t>біріншілігіне қатысқанда ғана ол елді түгел таңғалдырды. Сол</w:t>
        <w:br/>
        <w:t>жылы облыс чемпионы болды. Атақты ойыншыларды түгел жеңді</w:t>
        <w:br/>
        <w:t>де Семейге аттанды. Онда да чемпион атанды. Тура: «Барды. Көрді.</w:t>
        <w:br/>
        <w:t>Жеңді».</w:t>
        <w:br/>
        <w:t>- Попяковты қалай ұттың, қазір ол кісі нашар ойнап жүр ме? -</w:t>
        <w:br/>
        <w:t>деймін сыр тартып.</w:t>
        <w:br/>
        <w:t>- Жок, Дмитрий Степанович әлі де шебер ойнайлы, - дейді</w:t>
        <w:br/>
        <w:t>Виктор Нигай, - облыс біріншілігінде де ол кісі топ бастап келген</w:t>
        <w:br/>
        <w:t>болатын. Тек менен ғана сүрінді... Әттең, Дмитрий Степанович</w:t>
        <w:br/>
        <w:t>көбінесе жұмыстан босай алмайды, болмаса, ол республикамыз-</w:t>
        <w:br/>
        <w:t>дағы аса шебер ойыншыларымыздың бірі ғой. Ол кісінің тоғыз"</w:t>
        <w:br/>
        <w:t>құмалақты өркендетудегі еңбегінің өзі неге тұрады?! Өзі ұстаз бой</w:t>
        <w:br/>
        <w:t>жүрген Қостанай ауыл шаруашылығы институтында секция ашқан.</w:t>
        <w:br/>
        <w:t>Қазір сол секцияларда тоғызқұмалақ үйренген жастар облыстың</w:t>
      </w:r>
    </w:p>
    <w:p>
      <w:r>
        <w:t>бар аудандарына тарап, ол. жерлерде бұл өнерді алға апарып жүр-</w:t>
        <w:br/>
        <w:t>Мысалы, таяуда болып өткен облыстық спартакиадаға он үш</w:t>
        <w:br/>
        <w:t>ауданның онынан команда келді. Солардың бәрін осы институттан</w:t>
        <w:br/>
        <w:t>оқыған жігіттер бастап жүр.</w:t>
        <w:br/>
        <w:t>Аса қызықты болған соң, орыс та, неміс те, украин да, міне,</w:t>
        <w:br/>
        <w:t>мен - корей ұлы да үйреніп алдык. Өзіме ойын еректце ұнайды,</w:t>
        <w:br/>
        <w:t>сондықтан серік еттім тоғызқұмалақты.</w:t>
        <w:br/>
        <w:t>- Виктор, өзің жақсы шахматшысың. Ал тоғызқұмалақ та сол</w:t>
        <w:br/>
        <w:t>шахмат, дойбы секілді ойын. Бұлардан өзге де көп ойындар бар.</w:t>
        <w:br/>
        <w:t>Тоғызқұмалақты солардың қайсысымен салыстыруға болады?</w:t>
        <w:br/>
        <w:t>- Тоғызқұмалақты тек шахматпен ғана салыстыруға болады.</w:t>
        <w:br/>
        <w:t>Сонымен ғана терезесі тең ойын. Тіпті аса кең тараған дайбының</w:t>
        <w:br/>
        <w:t>өзі тоғызқұмалақпен теңесе алмайды. Ал әзірбайжанның «нард»»</w:t>
        <w:br/>
        <w:t>жапонның «го» атты ойындары бар ғой, оларға қарағанда тоғыз-</w:t>
        <w:br/>
        <w:t>құмалақтың күрделілігі екі есе. Мысалы, «нард» деген ойында</w:t>
        <w:br/>
        <w:t>аса көп ойланбай, ерсілі-қарсылы жүре беруге болады. Ал Т9-</w:t>
        <w:br/>
        <w:t>ғызқұмалақта қаншама күрделі комбинациялар бар. Әрі бұл ком-</w:t>
        <w:br/>
        <w:t>бинациялардың бәрі жасырын. Егер сен оларды құпия, терен ойла-</w:t>
        <w:br/>
        <w:t>на алсаң, қарсыласың қайдан келгенін сезбей қалады.</w:t>
        <w:br/>
        <w:t>-- Осы өнердің өркендеуінде кемшілік те бар болар...</w:t>
        <w:br/>
        <w:t>- Иә, бүгінгі таңдағы басты кемшілік - бізде арнаулы эдебист-</w:t>
        <w:br/>
        <w:t>тердің жоқтығы. Шахматта алуан түрлі әдебиет бар. Тіпті онда</w:t>
        <w:br/>
        <w:t>жеке-жеке дебюттердін зерттелуі, ойынның басы мен аяғы, орта-</w:t>
        <w:br/>
        <w:t>сы, тағы сол сияқты теориялық еңбектер көп. Ал мұның бәрі</w:t>
        <w:br/>
        <w:t>шахмат ойынының өркендей беруіне өз септігін тигізеді. Содан</w:t>
        <w:br/>
        <w:t>да болар, шахмат өнері толассыз өсу үстінде. Біздің алдымызда</w:t>
        <w:br/>
        <w:t>тоғызқұмалақты да осындай дамыту міндеті тұр.</w:t>
        <w:br/>
        <w:t>- Осы бір халықтық өнердің ертеңіне көз жүгіртіл көрейікші...</w:t>
        <w:br/>
        <w:t>- Дәл қазіргі кезеңде тоғызқұмалақты кең арнаға түсіруге мүм-</w:t>
        <w:br/>
        <w:t>кіндік бар. Өйткені, бұл да шахмат секілді аса терең ойлауды, жа-</w:t>
        <w:br/>
        <w:t>лықпай, талмай талдап, мыңдаған варианттың бірін ғана таңдап</w:t>
        <w:br/>
        <w:t>алуды талап ететін күрделі ойын.</w:t>
        <w:br/>
        <w:t>- Тогызқұмалак спортын дамытудың өзге де проблемалары бар</w:t>
        <w:br/>
        <w:t>болар?</w:t>
        <w:br/>
        <w:t>-- Бар, әрине! Олардың бастысы - жарыстар әткізуді бір жүйеге</w:t>
        <w:br/>
        <w:t>келтіру. Қазір тоғызқұмалақ Бүкілқазақстандық спартакиаданың</w:t>
        <w:br/>
        <w:t>программасына енді. Бұл - үлкен жетістік. Жыл сайын республика</w:t>
        <w:br/>
        <w:t>біріншілігі, мектеп оқушыларының арасындағы жарыс та өтіп</w:t>
        <w:br/>
        <w:t>тұрады. Ауыл-село спортшыларының спорт қоғамы бұл спорттүріне</w:t>
        <w:br/>
        <w:t>жсте мән бермей жүр. Соны дұрыс жолға қою керек. Тоғызқұмалақты</w:t>
        <w:br/>
        <w:t>мектеп оқушылары спартакиадасының программасына енгізу</w:t>
        <w:br/>
        <w:t>керек.</w:t>
        <w:br/>
        <w:t>жжж</w:t>
        <w:br/>
        <w:t>Алматыда Орта Азия республикалары мен Қазақстан тоғыз-</w:t>
        <w:br/>
        <w:t>құмалақшыларының тұңғыш фестивалі ұйымдастырылатынып</w:t>
        <w:br/>
        <w:t>білген соң мен тағы да Нигаймен жолыққым, кездескім келді.</w:t>
      </w:r>
    </w:p>
    <w:p>
      <w:r>
        <w:t>Қостанайға хабарластым. Олар фестивальға келетін болыпты.</w:t>
        <w:br/>
        <w:t>Нигай да құрамда бар екен. Бұған қатты қуандым. Фестивальға</w:t>
        <w:br/>
        <w:t>елу спортшы жиналды. Жарысты ұйымдастырушылар швейцар</w:t>
        <w:br/>
        <w:t>жүйесін ұсынды.</w:t>
        <w:br/>
        <w:t>ТІТЕЕІЗЕЕЕЕЕІР,</w:t>
        <w:br/>
        <w:t>ТЕСЕЛЕРЕНЕНІ!</w:t>
        <w:br/>
        <w:t>45721.</w:t>
        <w:br/>
        <w:t>Баспасөз өкілдерінен бөлек, күрметті қонақтардын столында</w:t>
        <w:br/>
        <w:t>отырған кепшіні іздеп біріміз жөнелдік. Біріміз күрес кілемнің</w:t>
        <w:br/>
        <w:t>айналасында тұрған атақты палуанның айтқанын жазып алуға</w:t>
        <w:br/>
        <w:t>ұмтылдық.</w:t>
        <w:br/>
        <w:t>Атақты еңбек аламы өзінің күндегі істеген ісіндей, уәдеге де</w:t>
        <w:br/>
        <w:t>берік қой. Бізді өзі іздеп, жоғарыға жүгіріп келеді екен.</w:t>
        <w:br/>
        <w:t>Д.Е. Карпаносов:</w:t>
        <w:br/>
        <w:t>- Жігіттер, жеңістерініз кұғты болсып!</w:t>
        <w:br/>
        <w:t>- Айтқаныңыз келсін, кәне, жазған қағазыңызды тез бере қо-</w:t>
        <w:br/>
        <w:t>йыңыз. Біз баспасаз конферепциясына жүгірелік.</w:t>
        <w:br/>
        <w:t>- Ал, ағайындар, өмірде уәдеге берік едім, ұятты болып тұрмын.</w:t>
        <w:br/>
        <w:t>Күреске елтіп отырып, қалам түрту естен шығып кетіпті. Кешс</w:t>
        <w:br/>
        <w:t>өңкей итерісіп, езбелеп, кілемнен тұра қашқандардан көріп едім</w:t>
        <w:br/>
        <w:t>қорлықты. Көнілдеріңізге келмесін. Оның ішінде өз басым қалайда</w:t>
        <w:br/>
        <w:t>чемпионсың деп жүрген Анатолий Быков та бар. Бүгін, міне, рахат.</w:t>
        <w:br/>
        <w:t>Русу Штефан қандай, Геннадий Корбан калай қатырды?! Александр</w:t>
        <w:br/>
        <w:t>Колчинскийде ауыр салмақтылардын бір балпаң жүрісі жоқ. Көтерді</w:t>
        <w:br/>
        <w:t>де, бұрқ еткізді жерге. Палуан деген осылай болса керек.</w:t>
        <w:br/>
        <w:t>- Барі дұрыс қой, Дмитрий Егорович, Шәміл қайда, Шәміл?!</w:t>
        <w:br/>
        <w:t>Біз, шахтерлер әулеті, істесе апырын-жапырытп істегенді, істе-</w:t>
        <w:br/>
        <w:t>месе мүлде ҡойғанды ұнатамыз. Ендеше палуан Шәміл Серіков &gt;</w:t>
        <w:br/>
        <w:t>біздің адам. Ал бауырларым, меп байқаймын, чемпион біздікі дел</w:t>
        <w:br/>
        <w:t>тұрған секілдісіндер. Чемпион - Совет елінің ең айшықты Олим-</w:t>
        <w:br/>
        <w:t>пиадалық чемпиондарының бірі. Біздің чемииоп, біліп қойыңдар.</w:t>
        <w:br/>
        <w:t>Ал осыпдай алтын алатын кезде ұшырасып тұрайык...</w:t>
        <w:br/>
        <w:t>- Рақмет, топжарған шахтер. Рақмет, совет азаматы, Дмитрий</w:t>
        <w:br/>
        <w:t>Ггорович!</w:t>
        <w:br/>
        <w:t>Кәдімгі бір Шәмілге алтын медальды өзі алып бергендей-ақ</w:t>
        <w:br/>
        <w:t>нық сөз, еркін қимылдың төркінін сезген бетте бойымызға қуаныш</w:t>
        <w:br/>
        <w:t>қаны тарады. Анау-мынау емее, бірді істеп, бірге кетуге жол бер-</w:t>
        <w:br/>
        <w:t>мейтін мақсаткер кеншінің өзіне мынадай ұнаса, Шәміл сынды</w:t>
        <w:br/>
        <w:t>палуанымыздың расында да Москва Олимпиадасыттын айшықты</w:t>
        <w:br/>
        <w:t>чемпиондарының бірі болғаны. Өйткені Дмитрий Егорович с6-</w:t>
        <w:br/>
        <w:t>кілді істің адамдары көрінгеннің шашбауын көтермейді, бұл -</w:t>
        <w:br/>
        <w:t>бір, бір құлап сүйсе, мәңгілік жанкүйер болғаны -- екі. Болмаса</w:t>
        <w:br/>
        <w:t>жаңа айттық емес пе, бізге Олимпиаданың күміс жүлдесін алып</w:t>
        <w:br/>
        <w:t>отырған Анатолий Бықовтың өзі жеңіліске ұшырағандай боп тұр-</w:t>
      </w:r>
    </w:p>
    <w:p>
      <w:r>
        <w:t>ФЕЕЕЕЕЗТІЛІІ2</w:t>
        <w:br/>
        <w:t>нып, әлем чемпионын күтіп алуға бүкіл Алматы жұртшылығы</w:t>
        <w:br/>
        <w:t>келгендей әсер беретін. Расында да Шәмілдің тілсулестері тым</w:t>
        <w:br/>
        <w:t>көп болатын. Құшақтарын гүлге толтырып тұрған туған-туыс, дос-</w:t>
        <w:br/>
        <w:t>жарандарынан басқа бүкіл аэропорттағы жолаушылар чемпион</w:t>
        <w:br/>
        <w:t>жігітке жылы жанарларын зор сүйіспеншілікпен токтатып өтті.</w:t>
        <w:br/>
        <w:t>Ал... ал Сара жеңгей мен Серік ағайда жап қалған жоқ. «Қандай</w:t>
        <w:br/>
        <w:t>чемпион болса да өзімізден туған бала!» - деп Сара жеңгей кем-</w:t>
        <w:br/>
        <w:t>сеңдеп тұрды. Серік ағайдың жолы бөлек еді. Бір жарысқа бірер</w:t>
        <w:br/>
        <w:t>күнге ғана кеткен күндерде де Шәмілді ойлап, үйінде тыныш отыра</w:t>
        <w:br/>
        <w:t>алмайтын Секең Шәміл әлем чемпионы болды дегенде бақыт-</w:t>
        <w:br/>
        <w:t>тылықтан жылап жіберді. Қуаныштан адам өлмейді дсген, сабыр</w:t>
        <w:br/>
        <w:t>сақтап, шыдап жүрді. Бірақ Шәміл дәл самолеттеп түскен кезде</w:t>
        <w:br/>
        <w:t>шыдамнан бір тұтам да қалмады. Траптан түсіп келе жатқан үлына,</w:t>
        <w:br/>
        <w:t>аэропорт қызметкерлерінің қарсы болғанына қарамай, жүгіріп</w:t>
        <w:br/>
        <w:t>барды да әкелік құшағына қысып ұзақ тұрып қалды. «Ұлым,</w:t>
        <w:br/>
        <w:t>ұлым!» - дей береді бақытты әке. «Мұндай ұлынан айналайын!» -</w:t>
        <w:br/>
        <w:t>деп жүр жүздеген, мыңдаған жолаушылар да. Ертеңіне бақытты</w:t>
        <w:br/>
        <w:t>шаңырақтыңосы бірұмытылмас сәтін бейнелеген сурет «Лениншіл</w:t>
        <w:br/>
        <w:t>жас» газетінде жарқ ете қалды.</w:t>
        <w:br/>
        <w:t>- Иә, меп алғаш әлем чемпионы атанғанда бірінші болып «Ле-</w:t>
        <w:br/>
        <w:t>ниншіл жас» газеті жазған болатын, -- деді Шәміл Олимпиада</w:t>
        <w:br/>
        <w:t>чемпионы атанып, совег және шетелдік журналистер үшін өткен</w:t>
        <w:br/>
        <w:t>баспасөз конференциясына барарында құшаққа қысып, біздің құт-</w:t>
        <w:br/>
        <w:t>тықтауымызды қабылдап тұрып. - Тіпті мен Алматыға келмей</w:t>
        <w:br/>
        <w:t>тұрып үйге барып, сүйінші сұрап, газетке мақала ұйымдастырылып</w:t>
        <w:br/>
        <w:t>қойыпты. Бұл мені ерекше тебірентті... Азропортта әкем Серік дәл</w:t>
        <w:br/>
        <w:t>жаңағыдай жүгіріп шығып еді... Қазір ол кісі жоқ. Әттең, бір ғана</w:t>
        <w:br/>
        <w:t>арманым, сол кісі бүгінгі қуанышты көре алмай кетті-ау! Менің осы</w:t>
        <w:br/>
        <w:t>палуандық өнерге араласқанымды өте ұнататын. Басты жапкүйерім</w:t>
        <w:br/>
        <w:t>еді! Менің бұл жеңісімсе сіңірген еңбегі есепсіз. Жеңісімді сол ғазиз</w:t>
        <w:br/>
        <w:t>әкеге арнаймын!</w:t>
        <w:br/>
        <w:t>ЦСКА-ның күрес залына сыймай тағы да теңселіп жүріп кет-</w:t>
        <w:br/>
        <w:t>тік. Шәміл жанымызда. Зал толы жанкүйерлердің бәрі тани ма,</w:t>
        <w:br/>
        <w:t>кездескені қолын қысады, кездескені гүл ұсынады, кездескені қол</w:t>
        <w:br/>
        <w:t>қойғызып алады, кездескені жүзіне сүйсіпе қарайды, кездескені...</w:t>
        <w:br/>
        <w:t>бізге де қызғана қарайды.</w:t>
        <w:br/>
        <w:t>о ИНОПИСОСЕІ) 370</w:t>
        <w:br/>
        <w:t>АРТЕТТТЕЕЕТЕФТЕЛТІТІІТІТІТТІТІТЕР)</w:t>
        <w:br/>
        <w:t>СҮТПІТТІРЕРШІІІЕЕІГІЛІЛІЛЕТЕРТІРТЕРЗДЕРГЕТІТЕТТЕТЕРЕНІРІЕТІРЕНІІХІ 1 Ер)</w:t>
        <w:br/>
        <w:t>қалтасынан шағын ғана блокпотын алды. Таза бетін ашты да менің</w:t>
        <w:br/>
        <w:t>аты-жөнімді сұрады. Айттым. Жазып қойды. Өзін таныстырды. Ме-</w:t>
        <w:br/>
        <w:t>нің ол туралы өткен жылдан бері хабардар екенімді қайдан білсін.</w:t>
        <w:br/>
        <w:t>Мен де жазып қойдым. Сағатқа қарады. Сөйтті де тақтаға назар</w:t>
        <w:br/>
        <w:t>салып, ойланып кетті. Араға алты минуттай салып барып. жетінші</w:t>
        <w:br/>
        <w:t>отаудан бастап жүрді. Тоғызқұмалақтағы ең кең тараған дебютпен</w:t>
        <w:br/>
        <w:t>ойнауды «ұсынды». Енді мен ойландым. Ақыры бір шешімге келдім.</w:t>
        <w:br/>
        <w:t>Алғашқы жүрісте табыссыз болғанмен, бірте-бірте позицияны</w:t>
        <w:br/>
        <w:t>теңестіруге әкелетін тоғызыншы отаудан жауап бердім.</w:t>
        <w:br/>
        <w:t>Жүріс жүрген соң сағатымды басып, еңсемді көтерсем, ОЛ</w:t>
        <w:br/>
        <w:t>маған қарап отыр екен. «Неге тоғызыншы отаудан жауап берлі,</w:t>
        <w:br/>
        <w:t>бұл дебютті біле ме екен?» деп сыпай қарағаны болар. Мен бүл</w:t>
      </w:r>
    </w:p>
    <w:p>
      <w:r>
        <w:t>дебюттің авторы сскілді сенімді жүз көрсеттім.</w:t>
        <w:br/>
        <w:t>Ол төртінші отаудан жүрді. Әдетте тоғызқұмалақ ойынында әр-</w:t>
        <w:br/>
        <w:t>бір ойыншы тұздық алуға ұмтылады. Тұздық алу дегеніміз - дойбы</w:t>
        <w:br/>
        <w:t>ойынындағы биге шығу секілді басымдыққа ие болу. Сондықтан</w:t>
        <w:br/>
        <w:t>да болар, екі ойыншы да, қарсыласқа тегіп құмалақ берсе де,</w:t>
        <w:br/>
        <w:t>тұздық бермеуге тырысады. Тұздық алудың ең тиімді жолы -</w:t>
        <w:br/>
        <w:t>сегізінші отауға 21 немесе одап да көп құмалақ жипап алып</w:t>
        <w:br/>
        <w:t>барып, комбинация жасау. Дәл қазір маған сол сегізіпші отаудағы</w:t>
        <w:br/>
        <w:t>құмалақтарды жүрудің сәті түсіп тұрған секілді. Толқып отырмын.</w:t>
        <w:br/>
        <w:t>Жүріп жіберсем, тұздық алудын басты үмітінен айырыламын.</w:t>
        <w:br/>
        <w:t>Жүрмесем... қарсыласымды тығырыққа тірейтін сәгіі жіберіп</w:t>
        <w:br/>
        <w:t>аламын. Тәуекел! ...Сегізінші отаудан жүріп жібердім. Нигай маған</w:t>
        <w:br/>
        <w:t>тағы қарады. Жүзінде жымиыс бар. «Әй, бала-ай, мұның не?» дегені</w:t>
        <w:br/>
        <w:t>ме, әлде түтқиыл жүрістен сәл секем алып, күле салды ма? Бұл</w:t>
        <w:br/>
        <w:t>жолы тіпті терец ойланды. Тоғызыншы отауындағы 13 құмалақтан</w:t>
        <w:br/>
        <w:t>айырылғалы тұр, оның үстіне төртінші отаудан тұздыққа түсіл</w:t>
        <w:br/>
        <w:t>тұрмын. Осы екеуін де жауып кетпек болып, бірінші немесе үшінші</w:t>
        <w:br/>
        <w:t>отауларындағы құмалақтарын жүрісе, сегізінші отаудан тұздык</w:t>
        <w:br/>
        <w:t>аламын. Тура тырп еткізбейтін темірдей қатты «жүріс» еді бұл.</w:t>
        <w:br/>
        <w:t>Виктор Нигайдың нағыз шеберлігін мен осы сәтте көрдім. Ол</w:t>
        <w:br/>
        <w:t>алтыншы отауынан жүріп, комбинация дайындай бастады. Бұл</w:t>
        <w:br/>
        <w:t>комбинация менің үшінші отауымдағы ен көп құмалағымның</w:t>
        <w:br/>
        <w:t>әлсіздігі мен сегізінші отаудағы жалғыз құмалақтың тұздық алу"</w:t>
        <w:br/>
        <w:t>ға ыңғайлы жатқанына негізделген сді. Тезірек осы байлаудан</w:t>
        <w:br/>
        <w:t>құтылу керек. 10, 8-9, 11, 6-7. Ол тағы тамаша жүріс жүрді. Менің</w:t>
        <w:br/>
        <w:t>ТЕРЕЕІРІЛІТІТІЛІЛІТІЛІЗЕЛЕ?!</w:t>
        <w:br/>
        <w:t>Монреаль Олимииадасынып чемпионып біз Москвада да алтын</w:t>
        <w:br/>
        <w:t>тұғырдан күткепбіз. Үміт ақталмады. Әрине, А. Быковтың жолы</w:t>
        <w:br/>
        <w:t>ауыр болды. Бірак қай чемпионның жолы жеңіл бопты? Ойнап-</w:t>
        <w:br/>
        <w:t>күліп жүріп алтын медаль алып жүргендерді әлі көргеніміз жок.</w:t>
        <w:br/>
        <w:t>Жеңістің құрметінің өзі де сол ауырлықтың бәрін жеңе білуде ғой.</w:t>
        <w:br/>
        <w:t>Александр Медведь жаңа босаған бетте шаужайына жабыстық.</w:t>
        <w:br/>
        <w:t>Атақты палуан аузын аша бергенде Дмитрий Егорович сол жерге</w:t>
        <w:br/>
        <w:t>жүгіріп түсті.</w:t>
        <w:br/>
        <w:t>- Күнім, Александр, айып етпе, бұл журналист бауырларды та-</w:t>
        <w:br/>
        <w:t>ғы бір минут ұстайын. Жарыстан соңғы тойда-ақ айтамын ғой деп</w:t>
        <w:br/>
        <w:t>едім. Бұлар оған әзірге шақыра қойған жоқ...</w:t>
        <w:br/>
        <w:t>Александр Меднедке көзіп қысып калғанын байқасақ та ыңғай-</w:t>
        <w:br/>
        <w:t>сызданып қалдық.</w:t>
        <w:br/>
        <w:t>- О недегеніңіз, Дмитрий Еторович, біз баспасөз конфсренция-</w:t>
        <w:br/>
        <w:t>сынан шыққанша жарым түн болады. Содан соң шақыруға сізге ол</w:t>
        <w:br/>
        <w:t>уақыт аздық ете ме деп ойладық. Ойымыз, ертен ертемен өзіңіз-</w:t>
        <w:br/>
        <w:t>ді қонақүйден «ұстап», Шәміл бар, Саша бар, Владимир үнемі</w:t>
        <w:br/>
        <w:t>жанымызда, көкке шығып, аунап-қунаймыз ба деп едік. Енді</w:t>
        <w:br/>
        <w:t>кеудемізге сары майдай сақтаған құпиямызды уақытынан ерте</w:t>
        <w:br/>
        <w:t>ануға тура келіп тұр. Ол жағынап мына Саша хабардар... Қазақтар</w:t>
        <w:br/>
        <w:t>тойды кешкі апақ-сапақта емес, күн ұзын алдыға ай туатын түнді</w:t>
        <w:br/>
        <w:t>сала жасағанды ұнатпай ма? Сой, Дмитрий Егорович-ай. көңілге</w:t>
        <w:br/>
        <w:t>келеді дегі ойламайсыз, ә!</w:t>
        <w:br/>
        <w:t>- Ойбай, жеңілдім, жеңілдім! Менікі жай қалжың еді. Енді өзім</w:t>
        <w:br/>
        <w:t>сіздерге «берешек» болып қалдым. Ертең тойды мен жасай мын...</w:t>
      </w:r>
    </w:p>
    <w:p>
      <w:r>
        <w:t>- Оған рақмет, Дмитрий Егорович! Шәміл - өзіміздің баламыз.</w:t>
        <w:br/>
        <w:t>«Тайға мінген баланың да тойы бар» дейді атамыз қазақ. Оның</w:t>
        <w:br/>
        <w:t>қасында хан көтергенмен бірдей емес пе... Жарайды, ертецнің</w:t>
        <w:br/>
        <w:t>шаруасын бүгінге шатастырмайық. Ертең ертемен тауып алармыз.</w:t>
        <w:br/>
        <w:t>Алрес, телефондарыңыз бар. Не айтқыңыз келді жаңа?”</w:t>
        <w:br/>
        <w:t>- Өздерің баспасөз конференциясына барамын дедіңізлер ме?</w:t>
        <w:br/>
        <w:t>Барсаңдар СССР құрама командасының бас бапкері Геннадий</w:t>
        <w:br/>
        <w:t>Сапуновқа айта барыңдаршы. Күрестің партерден аударатын әдіс-</w:t>
        <w:br/>
        <w:t>тері толып жатыр. Оның сонау Поддубный мен Қажымұқаннан</w:t>
        <w:br/>
        <w:t>бергі талай үлгілері бар. Соны жаңғыртсын. Болмаса кейбір Пн-</w:t>
        <w:br/>
        <w:t>Луан кілемнен тістеп жатып алып, классикалық күрестін бар</w:t>
        <w:br/>
        <w:t>классикалық әдемілігін құртатып болды. Соны ойлансын! -- Тез-тез</w:t>
        <w:br/>
        <w:t>ӨІГІЛІТТЕНІІЕТІЕ</w:t>
        <w:br/>
        <w:t>367</w:t>
        <w:br/>
        <w:t>ЕЕЛЕЕЕКЕЕІЛЕКІІ41418121</w:t>
        <w:br/>
        <w:t>БЕЗІТІІТЕІІЗ4 8111112)</w:t>
        <w:br/>
        <w:t>Алғашқы турда екеуміз де ұттық. Ертеңіне таңертен жеребе</w:t>
        <w:br/>
        <w:t>таратылды. Бәрі қолмен қойғандай, ексуміз кездесегін болдык.</w:t>
        <w:br/>
        <w:t>Байқаймын, ол да толқын отыр. Бірақ білдірмейді, сабырлы. Екеуміз</w:t>
        <w:br/>
        <w:t>қарама-қарсы келіп отырғанда: «Иә, Несіп, екеуміз тағы өлгенше</w:t>
        <w:br/>
        <w:t>шайқасатын болдық-ау», - деді. «Әрине, чемпион боламыз десек</w:t>
        <w:br/>
        <w:t>бір-бірімізбен кездеспей кету мүмкін емге, - дедім мен, - бірак сәл</w:t>
        <w:br/>
        <w:t>ертерек жолығып қалдық. Қызығы - соңына қарай беттескен ғой».</w:t>
        <w:br/>
        <w:t>Жетінші отаудан бастадым. Ол да жетінші оғаудан жүрді.</w:t>
        <w:br/>
        <w:t>Енді бәрін оның екінші жүрісі шешеді. Мен тоғызыншы отауды</w:t>
        <w:br/>
        <w:t>харшаын, Олтағы ұзақ ойланып кетті... Таңдай алмай отыр. Қағаз-</w:t>
        <w:br/>
        <w:t>а екінші жүрісін скі рет жазып, екі рст өшіріп тастады. Тағы ой-</w:t>
        <w:br/>
        <w:t>панды. Сөйтті де бірінші отаудан көшті. Екеуміздің бұрынғы</w:t>
        <w:br/>
        <w:t>бәсекеміз тағы жалғасты.</w:t>
        <w:br/>
        <w:t>“Ойнақтаған от басатыны рас екен. Нигайдың көзі күлім</w:t>
        <w:br/>
        <w:t>ете түскенде-ақ өзімнің оңбай қате жібергенімді түсіндім. Ол</w:t>
        <w:br/>
        <w:t>тоғызыншы отауын таратып жіберді. Мұндай соққы болмас. Жа-</w:t>
        <w:br/>
        <w:t>ңа ғана тұздыққа байлау болмасын деген сегізінші отау мені ту-</w:t>
        <w:br/>
        <w:t>ра тамактан қылқындырған қыл арқан болып шыға келді. Енді</w:t>
        <w:br/>
        <w:t>менің бірінші отауымдағы 16 құмалақ оған жем болды. Оны жүре</w:t>
        <w:br/>
        <w:t>алмаймын, жүрсем сегізінші отауымнай тұздық беремін. Егер</w:t>
        <w:br/>
        <w:t>әуелгі ойлағандай... 6-7 жүрісін жасасам еш қауіп жоқ еді, келесіде</w:t>
        <w:br/>
        <w:t>бірінші отаудан жүріп, алтыншы отауынан алты құмалақ қағып</w:t>
        <w:br/>
        <w:t>аламын. Одан ары, менің отауларымдағы құмалақтарым белсенді</w:t>
        <w:br/>
        <w:t>орналасқан, сәл болса да позициялық артықшылыққа, ұтқан</w:t>
        <w:br/>
        <w:t>құмалақ жағынан басымдыққа ие болатын едім...</w:t>
        <w:br/>
        <w:t>Қолын ұсынды. Қатты қыстым. Халқымыздың өміршең өнерін</w:t>
        <w:br/>
        <w:t>серік етіп, оның жаңа арнаға түсуі жолында өлшеусіз еңбек сіңіріп</w:t>
        <w:br/>
        <w:t>жүрген корей жігітіне зор құрметімді жолдай тұрып, онымен</w:t>
        <w:br/>
        <w:t>тақтада тағы кездескім келетінін түсіндім. Ол да сезіп тұр скен.</w:t>
        <w:br/>
        <w:t>«Келесі кездескенше!» -- деді.</w:t>
        <w:br/>
        <w:t>Мен сол кездсеуді тағатсыздана күтіп жүрмін.</w:t>
      </w:r>
    </w:p>
    <w:p>
      <w:r>
        <w:t>1987 жыл</w:t>
        <w:br/>
        <w:t>ЗТЕТЕІТІЗЕІЛІІЕІТІТІ</w:t>
        <w:br/>
        <w:t>- Жоқ және жоқ! Жоғарыдағыдай қиын жолға. адам жауын емес,</w:t>
        <w:br/>
        <w:t>гіпті өз баласын да еш уақытта салмайды,</w:t>
        <w:br/>
        <w:t>Жарайлы, Асылбек. Ақылың бар, бәрін шешетін дс өзің. Барі-</w:t>
        <w:br/>
        <w:t>нен бұрын баланың амандығы керек болар. «Спорт» газетінің</w:t>
        <w:br/>
        <w:t>оқырмандарына не айтар едің?</w:t>
        <w:br/>
        <w:t>- «Спорт» газстіне ризалығым шексіз. Газет бокс жайлы аса коп</w:t>
        <w:br/>
        <w:t>жазады.</w:t>
        <w:br/>
        <w:t>- Мұның бәрі газет коллективі үшіп айтылған сөз ғой. Оған</w:t>
        <w:br/>
        <w:t>рақмет. Ал жанкүйерлер мен оқырмандарға шс?</w:t>
        <w:br/>
        <w:t>- Ә, оларға мына сөзімді жеткізіңіз: «Шаршы алаң- өмір, үлкен</w:t>
        <w:br/>
        <w:t>ринг үлкен өмір. Сол өмірдің толқынының биігінде болыңыздар.</w:t>
        <w:br/>
        <w:t>Асылбек Қилымов».</w:t>
        <w:br/>
        <w:t>- Рақмет, Асылбек. Сенің бүгіпгідей көз алдымызда қалған кере-</w:t>
        <w:br/>
        <w:t>мет боксың үшін. Ал саған рингтеп тыс өмірде де үлкен жеңістер</w:t>
        <w:br/>
        <w:t>Тілейміз. Өмір дсген бокссыз да жалғаса береді ғой.</w:t>
        <w:br/>
        <w:t>1981 жыл</w:t>
        <w:br/>
        <w:t>жеж</w:t>
        <w:br/>
        <w:t>.“Жел тентек. Тептектігі ұстағанда бет алдына лағып, еіптеңені</w:t>
        <w:br/>
        <w:t>таңдамай жұлқылайтын әдегі емес пс? Енді жағада асыр салган үт</w:t>
        <w:br/>
        <w:t>жігітке ауысты. Екеуі жалаңаш денелерін күнге қыздырып жатқан.</w:t>
        <w:br/>
        <w:t>Жел тікесінен түрегеп тұрғанын бас салды. Әуелі аяғына оралды.</w:t>
        <w:br/>
        <w:t>Бунақ-бупақ бұлшық еттері өз-өзінен секіріп тұрған екі аяк шыр</w:t>
        <w:br/>
        <w:t>айналған желді шыбын шаққандай көрмеді. Жел намысқой. Өзін</w:t>
        <w:br/>
        <w:t>менсінбеген аяқтарды тастай беріп, тура белге оралды.</w:t>
        <w:br/>
        <w:t>Шашын жел жұлкылаған Асылбек адымын алшақ тастап, желге</w:t>
        <w:br/>
        <w:t>қарсы жүгірді. Каспийдің сонау арғы жағалауынан түйдек-түйдек</w:t>
        <w:br/>
        <w:t>жортып келе жатқан тентек жел енді оған екіге жарылып жол берді.</w:t>
        <w:br/>
        <w:t>Асылбек осы қарқынымен келіп, тынысы сәл жиілеп жатқан теңіз</w:t>
        <w:br/>
        <w:t>суына секіріп кетгі. Судан шыға бере көзіне жабысқан шашын</w:t>
        <w:br/>
        <w:t>сілкіп тастап, сонау көз жеткісіз айдынға қарады. Дәл өзіне төніп</w:t>
        <w:br/>
        <w:t>келген толқынды ұстап алып, кері итергісі келді. Екі алақанын ал-</w:t>
        <w:br/>
        <w:t>дына тоса қойып, толқынды қылғындыра ұстады. С. ол-ақ екен, оны</w:t>
        <w:br/>
        <w:t>қуалап келе жатқан екінші толқын алғашқыға кеп тіреліп, ол да</w:t>
        <w:br/>
        <w:t>тоқтады. Үшіншісі де тез жетті. Төртінші, бесінші, алтыншысы</w:t>
        <w:br/>
        <w:t>да таяуда скен, бәрі келіп Асылбектің екі қолына жармасты... Енді</w:t>
        <w:br/>
        <w:t>АСЫЛБЕКТІҢ АҚ ШАРНШЫСЫ</w:t>
        <w:br/>
        <w:t>Шаршы алаңның шаңын шығарған Асылбек Қилымов таяуда</w:t>
        <w:br/>
        <w:t>Қазақстан спорт комитетінде бокстан мемлекеттік жаттықтырушы</w:t>
        <w:br/>
        <w:t>болып тағайындалды. Ол, сонымен кат ар, Европа әуесқой бокс</w:t>
        <w:br/>
        <w:t>қауымдастығы жаттықтырушылар комиссиясының мүшесі. Қазақ-</w:t>
        <w:br/>
        <w:t>стап және Орта Азия боксы тарихында мұндай оқиға тұңғыш рет</w:t>
        <w:br/>
        <w:t>болып отыр...</w:t>
      </w:r>
    </w:p>
    <w:p>
      <w:r>
        <w:t>Асылбекті көрген сайын немесе ол жайлы ойлай қалсам - үс-</w:t>
        <w:br/>
        <w:t>тімпен құмырсқа жорғалағандай тітіркеніп кетемін. Бәрі көз ал-</w:t>
        <w:br/>
        <w:t>дымда: ол қандай керемет боксшы болды, өмірде қандай тамаша</w:t>
        <w:br/>
        <w:t>жігіт - тәрбиелі, ұян, адамгершілігі жоғары... Асылбекпен бір қа-</w:t>
        <w:br/>
        <w:t>лада тұрамыз, жиі жолығысамыз, сырласуымыз да жиі. Сонда мені</w:t>
        <w:br/>
        <w:t>толғапдыратын не?</w:t>
        <w:br/>
        <w:t>Маған жанкүйер ретінде де, тынымсыз спорт журналисі ретінде</w:t>
        <w:br/>
        <w:t>де шаршы алаңнан небір шебер боксшыларды көру бақыты бұ-</w:t>
        <w:br/>
        <w:t>Йырды. Олардың әрбірі Олимпиада, әлем, Европа жарыстары се-</w:t>
        <w:br/>
        <w:t>кілді аса ірі сайыстарда жеңістерге қол жеткізді. Бәрі дерлік. Тек</w:t>
        <w:br/>
        <w:t>Асылбек Қилымовтан басқасы... Өкінішке қарай...</w:t>
        <w:br/>
        <w:t>Асылбектің аты неғып аузыма түсіп отыр? Ә, мәселе мышпада:</w:t>
        <w:br/>
        <w:t>менің алдымда екі журнал жатыр. Әлгі ой-қиялдар соларды парақ-</w:t>
        <w:br/>
        <w:t>таған соң лап ете түскен екен-ау... Міне, 1982 жылғы «Америка</w:t>
        <w:br/>
        <w:t>боксы» журналы. Оның мұқабасында Асылбектің ағылшын Крис-</w:t>
        <w:br/>
        <w:t>тимен шайқасып жатқан суреті бар. Бұл - жастар арасындағы</w:t>
        <w:br/>
        <w:t>Европа біріншілігінен түсірілген суреті. Ол жарыста Асылбек</w:t>
        <w:br/>
        <w:t>Қилымон жүлдегер атанған. Екіншісі - «Европаның бокс журналы»,</w:t>
        <w:br/>
        <w:t>1985 жылғы 2610 журнал. Журналда Европа боксшыларының 1984 жыл</w:t>
        <w:br/>
        <w:t>қорытындысы бойынша рейтинг-тізімі беріліпті. Оқиық: 48 кг. Кә-</w:t>
        <w:br/>
        <w:t>рімжан Әбдірахманов - 1-орын, 57 кг. Серік Нұрқазов - 1-орын, 67 кі:</w:t>
        <w:br/>
        <w:t>Серік Қонақбаев - 2-орын, 75 кг. Асылбек Қилымов - 1-орын,</w:t>
        <w:br/>
        <w:t>Журналдың келесібетінде әлемнін үздік боксшыларының рейтин!-</w:t>
        <w:br/>
        <w:t>тізімі беріліпті, Оқиық: К. Әбдірахманов - 4-орын, С. Нұрқазов йен</w:t>
        <w:br/>
        <w:t>С. Қонақбаевтар - 3-орындар, Асылбек Қилымов -- 3-орын. |</w:t>
        <w:br/>
        <w:t>Қуаныш пен мактаныштан жүрек лүп-лүп қағады. Әлем үздік-</w:t>
        <w:br/>
        <w:t>терінің жалпы саны 120 адам болса, оның төртеуі қазақстандық</w:t>
        <w:br/>
        <w:t>ОСО 381 0</w:t>
        <w:br/>
        <w:t>2925211 ҒЕТІ</w:t>
        <w:br/>
        <w:t>5 РЕЕЕ 25522)</w:t>
        <w:br/>
        <w:t>- Ол кезде мен дәл бұлай болатын білмедім ғой. Бізлің тағды-</w:t>
        <w:br/>
        <w:t>рымызға жауап беретін «ағалар, бапкерлер» бар ғой. Солар біздің</w:t>
        <w:br/>
        <w:t>болашақ тағдырымызды да ойлайтын шығар деп кателесіпшін. Ал</w:t>
        <w:br/>
        <w:t>бүгін сол балалық ойларымнан өзім ұяламын. Әлі есімде, ол ағалар</w:t>
        <w:br/>
        <w:t>«Сенен әлемдік жұлдыз боксшы жасаймыз, бүкіл газсттер сен</w:t>
        <w:br/>
        <w:t>туралы жазып, телевидепия сені ғана көрсетеді» деп мың-миллион</w:t>
        <w:br/>
        <w:t>рег қайталаган жок па. Ал шын мәпінде жиырма жасқа жетер-</w:t>
        <w:br/>
        <w:t>жетпесте мен күн сайын жуып-жайған кірдей өңімнен айырылып</w:t>
        <w:br/>
        <w:t>салбырадым да қалдым.</w:t>
        <w:br/>
        <w:t>- Сонда да сен шаршы алаңнан қашпайтынсың...</w:t>
        <w:br/>
        <w:t>- Сырттай солай көрінуі мүмкін. Ал шын мәнінде рингте менің</w:t>
        <w:br/>
        <w:t>скі қарсыласым болды үнемі. Олар - шын мәніндегі қарсыласым</w:t>
        <w:br/>
        <w:t>және меніңөзім. Әсіресе, өзімнің керітартқан қарсылығымды жеңу</w:t>
        <w:br/>
        <w:t>қиын болды. Егер ол қарсыласымды жеңе алсам, кос қолған киген</w:t>
        <w:br/>
        <w:t>қарсыласым түк емес болатын. Ал рингкке жеңіліп шықсам. мені</w:t>
        <w:br/>
        <w:t>кез келген боксшы қалпақтай түсіретін. Оның үстіне, шынымды</w:t>
        <w:br/>
        <w:t>айтайын, 1985 жылы менің салмағымда өте күшті боксшы Руслан</w:t>
        <w:br/>
        <w:t>Тарамов пайда болды. Мен одан екі рет жеңілдім. Бұл жеңілістер</w:t>
        <w:br/>
        <w:t>де менің намысыма оқ боп тиді. Сол кезде-ақ жасым небәрі 21-ге</w:t>
      </w:r>
    </w:p>
    <w:p>
      <w:r>
        <w:t>келгенде шаршы алацмен қоштаса бастағанымды сездім.</w:t>
        <w:br/>
        <w:t>- Сен сонда да болса әлі шайқасып жүрдің гой.</w:t>
        <w:br/>
        <w:t>- Бұл жайлы өмір сүріп емес, өмірге жармасып жүрді деп айтпай</w:t>
        <w:br/>
        <w:t>ма. Мен де сол секілді бокспен әмір сүргенім жоқ. Керісінше, тек</w:t>
        <w:br/>
        <w:t>қана боксқа барып, жарыстарға қатысып қана жүрдім. 1987 жылы</w:t>
        <w:br/>
        <w:t>Софияла мен халықаралық турнирдс ұтылдым да, бокс қолғабын</w:t>
        <w:br/>
        <w:t>шегеге біржолата ілдім.</w:t>
        <w:br/>
        <w:t>- Яғни, Асылбек, сепі нағыз үлкен шайқастарға сақтамай, сСН</w:t>
        <w:br/>
        <w:t>аркылы ұсақ-түйек жоспарларын шешкен екен ғой...</w:t>
        <w:br/>
        <w:t>- Мен үшін ғана смес бұл өкініш. Мен секілді табиғат берген</w:t>
        <w:br/>
        <w:t>талантымен жететін, биігіне жете алмай кеткен балалар біздің</w:t>
        <w:br/>
        <w:t>республикамызда өте көп. Бәріне солай етті. Олардың бәрі де</w:t>
        <w:br/>
        <w:t>өздерінің ең басты шайқасына жете алмай кетті. Ал, нағыз ҮЛ-</w:t>
        <w:br/>
        <w:t>кен шайқастарға орталықтағы боксшылар барды. Қызығын Два,</w:t>
        <w:br/>
        <w:t>шыжығын да солар көрді. Жарайды, мені қойшы. Кетер адам кетті</w:t>
        <w:br/>
        <w:t>ғой, дәл бүгін Нұржан Смановты да дәл осылай діңкелетпекші.</w:t>
        <w:br/>
        <w:t>Біздіп есеп бойынша - Нұржан әлемдік биіктерге жететін боксшы.</w:t>
        <w:br/>
        <w:t>Оны Нұржанның бүгінгі дейінгі көрсеткіштері дәлелдеп отыр-</w:t>
        <w:br/>
        <w:t>6151521511289211111722221092123 9 ЕГ7Л ЗЛЕЕЕЕЕІЗІ</w:t>
        <w:br/>
        <w:t>Соңғы раундта Асылбектің жүзіне көзсалған жаң оның ызабуып,</w:t>
        <w:br/>
        <w:t>болмаса өткендегі жеңілісіне қарымта қайтармақ боп қайраттанып</w:t>
        <w:br/>
        <w:t>жүргенін көре алмас еді. Сол жайбарақаттық, сол сабыр. Тек қар-</w:t>
        <w:br/>
        <w:t>сыласымен беттесе қалғанда оншейінде бір-скі сілтеп, қайтып</w:t>
        <w:br/>
        <w:t>алатын жұдырықтарын жаңбырша жаудырады.</w:t>
        <w:br/>
        <w:t>Гроган сәл қашкақтап жүрсе де жеңілгенін мойындап қойды</w:t>
        <w:br/>
        <w:t>деп ойлау қате. Америка боксшыларының ссебі ішінде. Осылай</w:t>
        <w:br/>
        <w:t>екі раунд бойы аумалы-төкпелі боп тұратын кездесу таұдырын</w:t>
        <w:br/>
        <w:t>соңғы шешуші раундта өздеріне бұра қоюға олар шебер-ақ. Әрі</w:t>
        <w:br/>
        <w:t>сол үшін күш жипап та жүреді. ...Қалған екі минутты түгелімен</w:t>
        <w:br/>
        <w:t>шабуылда өткізуді ойлаған Гроған Асылбекке тап берді. Асылбек</w:t>
        <w:br/>
        <w:t>оның сілтеген жұдырығын қағып тастап, сол қолмен талдыра</w:t>
        <w:br/>
        <w:t>ұрды. Төреші санап болып, қайта тоғыса бергепде, тағы да сол қол-</w:t>
        <w:br/>
        <w:t>мен таяу жерден оңдырмай ұрды. Гроган тағы да теңселіп кетті.</w:t>
        <w:br/>
        <w:t>Нокдаун!</w:t>
        <w:br/>
        <w:t>Асылбектің өзге дүниені ұмытып, жекпе-жектің жстегінде</w:t>
        <w:br/>
        <w:t>кеткенін осы жолы тұңғыш көрдік. Өзінің алақ-жұлақ еткен көзіпе</w:t>
        <w:br/>
        <w:t>қарап, ортаға жіберер-жібермесін білмей дал болғап төрешіні</w:t>
        <w:br/>
        <w:t>итеріп тастаған Гроган Асылбекке жүгірді. Асылбек те алға аттады.</w:t>
        <w:br/>
        <w:t>Гроган келіп қол жұмсаймын дегенше Асылбек оны сол қолмей</w:t>
        <w:br/>
        <w:t>допша қағып алды да, доғаша иіліп бара жатқан қарсыласын оң</w:t>
        <w:br/>
        <w:t>қолмен шегелей ұрды. 1роган едепге етпеттей түсті. Нокаут!</w:t>
        <w:br/>
        <w:t>Асылбек футболдағы дол соқкан ойыншыдай аспанға қарғыған</w:t>
        <w:br/>
        <w:t>жоқ. Өзіпін сәтке ғана жоғалтқан сабырын шақырып, өз бұрышына</w:t>
        <w:br/>
        <w:t>беттеді. Өл-өзіне келгесін Гроган Асылбектің шеберлігіне қол ша-</w:t>
        <w:br/>
        <w:t>палақтап, тореші оның қолын көтергенде, жерден тік көтеріп,</w:t>
        <w:br/>
        <w:t>рингті айнала жүгірді. Өзін өлтіре ұрған қарсыласын бұлайша</w:t>
        <w:br/>
        <w:t>құрметтеуге де қанша батырлық керек скенін білу қиып емес. |</w:t>
        <w:br/>
        <w:t>Таяуда ол Ташкенттен СССР чемпионы болып оралды. Жігіттің</w:t>
        <w:br/>
        <w:t>қабырғасы катайып, бұғанасы бекитін жиырма жасқа жана келген</w:t>
        <w:br/>
        <w:t>Асылбек енді қатысқан жарысының бәрінен тек жеңіспен орала-</w:t>
        <w:br/>
        <w:t>тындай болады да тұрады бізге. Мүмкін дәл солай да шығар.</w:t>
      </w:r>
    </w:p>
    <w:p>
      <w:r>
        <w:t>1084 жыл</w:t>
        <w:br/>
        <w:t>ТІТІІІЕЗ</w:t>
        <w:br/>
        <w:t>393 а</w:t>
        <w:br/>
        <w:t>ЕТІЗІ82ЕТІІ1112112127112),</w:t>
        <w:br/>
        <w:t>боксшылар, оз қаның -- қазақ жігіттері! Бұлардан басқа тағы</w:t>
        <w:br/>
        <w:t>жеті боксшы біздің еліміздеп - Юрий Александров, Пұрлан</w:t>
        <w:br/>
        <w:t>Абдухаликов, Вячеслав Яновский, Андрей Акулов, Владимир Шин,</w:t>
        <w:br/>
        <w:t>Алексанлр Ягубкин және Валерий Абаджан. Бәрі алақандағыдай:</w:t>
        <w:br/>
        <w:t>ол жылы республика боксының жұлдызы жарық жанған екеп - төрт</w:t>
        <w:br/>
        <w:t>қазақ тізім басында тұр. Ал олардың арасында Асылбек Қилымов</w:t>
        <w:br/>
        <w:t>грекше жарқырайды... Бірақ, өкінішке орай, Асылбектің жұлдызы</w:t>
        <w:br/>
        <w:t>әлем аспаныпда біз күткендей, мүмкін мен күткендей, жарқырай</w:t>
        <w:br/>
        <w:t>алмады. Кешірім сұрауға тиіспін, Асылбектің қол жеткізген та-</w:t>
        <w:br/>
        <w:t>быстары бір тақияға тар емес: ол жастар арасындағы Европа чем-</w:t>
        <w:br/>
        <w:t>пионы, СССР чемпионы, халықаралық аренадағы жеңістеріне сан</w:t>
        <w:br/>
        <w:t>жетпейді, дәстүрлі СССР - АҚШ матчында еліміздің намысын</w:t>
        <w:br/>
        <w:t>талай қорғады, ол халықаралық дәрежедегі спорт шебері. Енді не</w:t>
        <w:br/>
        <w:t>керек?! Әрбіріміз бокста немесе бокстан тыс осындай табыстарға</w:t>
        <w:br/>
        <w:t>жетіп алайық. Әйтсе де, әлдебір өкініш кеудені қыса береді.</w:t>
        <w:br/>
        <w:t>Асылбек өзіне табиғат берген талантпен әлемдегі ең биік спорт</w:t>
        <w:br/>
        <w:t>тұғырына шығуға тиіс еді. Жо-жоқ, енді енітеңе айтудыц қажеті</w:t>
        <w:br/>
        <w:t>жоқ. Болмаса біреулер Асылбекті айыптап тұр деп ойлап қалар.</w:t>
        <w:br/>
        <w:t>Мен болсам Асылбектің жүзіне шаң қондырмауға даяр ағасымын,</w:t>
        <w:br/>
        <w:t>жанкүйерімін, тілекшісімін...</w:t>
        <w:br/>
        <w:t>Әлгі журналдарды аударыстыра берем. Бірақ ойдан арылар</w:t>
        <w:br/>
        <w:t>емеспін: «Сол кезде Асылбекке не болды оскен?» Қараңыз.</w:t>
        <w:br/>
        <w:t>1984 жылы ол өз салмақ дәрежесінде Европаның үздік боқсшысы</w:t>
        <w:br/>
        <w:t>болып танылды. Бірақ Европа чемпионатына барған жоқ. Ал осы</w:t>
        <w:br/>
        <w:t>тізімде бесінші тұрған неміс боксшысы Хенри Маске жолай бар</w:t>
        <w:br/>
        <w:t>жүлделерді жеңіп алып, арада төрт жыл өткенде Олимпиада чем-</w:t>
        <w:br/>
        <w:t>пионы атанды. Әлемдік тізімде де Асылбек үшінші тұр, ал әлгі Мас-</w:t>
        <w:br/>
        <w:t>кеңіз - тоғызыншы орында. Бұл көрсеткіштер көп сұраққа жауап</w:t>
        <w:br/>
        <w:t>емес пе?! Тағы бір мысал. Осы тізімде екінші тұрған Оңтүстік</w:t>
        <w:br/>
        <w:t>Корся боксшысы Ж. Шинді Асылбек екі рет (1) нокаутпен ұтқан</w:t>
        <w:br/>
        <w:t>болатын. Сол Шин де 1984 жылы Олимпиада чемпионы атанды.</w:t>
        <w:br/>
        <w:t>Ал, Асылбек болса...</w:t>
        <w:br/>
        <w:t>«Болды! Тоқтат, Несіп! Кіммен таласып отырсың?! Ешкім саған</w:t>
        <w:br/>
        <w:t>қарсы дау айтып отырған жоқ қой! Тіпті Асылбектің өзі де даулас-</w:t>
        <w:br/>
        <w:t>пайды сенімен! Сенбесең, сөйлесші, сырласшы Асылбекпен!»</w:t>
        <w:br/>
        <w:t>- Асылбек, шын мәнінде сен жететін биіктер бұлт шендеседі,</w:t>
        <w:br/>
        <w:t>неге сол биіктерге жете алмадық?</w:t>
        <w:br/>
        <w:t>қалалардың маңынан іздемей, алыс аудандарға, ауылдарға коз</w:t>
        <w:br/>
        <w:t>салып отыр. Сонық арқасында ол Н. Сафиуллип (Шымкент),</w:t>
        <w:br/>
        <w:t>М. Тажімакин (Қостанай), Д. Костоев секілді бапкерлерді жан-</w:t>
        <w:br/>
        <w:t>жағына жинай білді.</w:t>
        <w:br/>
        <w:t>- Спартакиадалағы жеңіс жақсы ғой. Бірақ алда Олимпиада</w:t>
      </w:r>
    </w:p>
    <w:p>
      <w:r>
        <w:t>емес пе?</w:t>
        <w:br/>
        <w:t>- Олимпиадаға дейін әлі олем чемпионаты өтеді.</w:t>
        <w:br/>
        <w:t>- Иә, алда әлем чемпионаты бар. Дегенмен, бүгінгі елдін бәрі</w:t>
        <w:br/>
        <w:t>Барселонадағы Олимпиадаға құлақ салуда. Қазақстан боксы сол</w:t>
        <w:br/>
        <w:t>Олимпиада рингінде шаң берсе дейміз?</w:t>
        <w:br/>
        <w:t>- Біз де Барселонаға скі қазақстандық боксты жіберсек деген</w:t>
        <w:br/>
        <w:t>ойдамыз. Бірак...</w:t>
        <w:br/>
        <w:t>-- Күмән бар ма?</w:t>
        <w:br/>
        <w:t>Бұның бәрі, әрине, СССР құрама командасының бапкеріпің</w:t>
        <w:br/>
        <w:t>қолында.</w:t>
        <w:br/>
        <w:t>- Сонда Копцевтің айтқаны қанша процентке орындалады?</w:t>
        <w:br/>
        <w:t>- 100 процентке.</w:t>
        <w:br/>
        <w:t>- Ал сендерден ше?</w:t>
        <w:br/>
        <w:t>- Бізден де 100 процентке.</w:t>
        <w:br/>
        <w:t>- Асылбек, кызық сұрақ: бокс өнер ме, спорт па, элде төбелес пе?</w:t>
        <w:br/>
        <w:t>- Кім өз басынан өткізеді, сол үшін - онер. Жай жанкүйерге -</w:t>
        <w:br/>
        <w:t>спорт. Ал дәңгелек бастарға-- мұрын бұзу.</w:t>
        <w:br/>
        <w:t>- Өнер! Тым артық айтып қойған жоқпыз ба?</w:t>
        <w:br/>
        <w:t>- Өзіңіз білесіз. Рингте қарсыласыңның көзіне қарасаң алдыңда</w:t>
        <w:br/>
        <w:t>кім тұрғанын бірден түсінесің. Бірден шешім қабылдайсың. Бұл</w:t>
        <w:br/>
        <w:t>өнер емегенде немене?</w:t>
        <w:br/>
        <w:t>- Иә... Жарайды. Бокс жайлы қашанғы айта береміз. Өмір қалай,</w:t>
        <w:br/>
        <w:t>жұмысың қалай?</w:t>
        <w:br/>
        <w:t>- Өмір- күрес. Бұл аксиома ғой. Бәрі үшін күресуге тура келеді.</w:t>
        <w:br/>
        <w:t>Өмір үшін де. Жұмыс па? Әуелде бұл қызметте қиындықтар болды.</w:t>
        <w:br/>
        <w:t>Әйтсе де А. Драч және Ю. Цхайлар ақыл беріп, көп көмектесті. Қа-</w:t>
        <w:br/>
        <w:t>зір бәрі тамаша.</w:t>
        <w:br/>
        <w:t>- ҰЙ іші қалай, бала-шаға ше? Мына бір суретінде балаң бокс</w:t>
        <w:br/>
        <w:t>қолғабын киіп тұр. Боксшы бола ма?</w:t>
        <w:br/>
        <w:t>- ҮЙ іші аман. Тимур баламды боксшы стіп тәрбиелеймін. Шай-</w:t>
        <w:br/>
        <w:t>қаскерлік, біреуден қорықпау, ықпау табиғатында болады балам-</w:t>
        <w:br/>
        <w:t>ның. Бокс әліппесін жақсылап біледі. Бірақ боксшы болмайды!</w:t>
        <w:br/>
        <w:t>- Неге? Әдетте әкесінің жетпегеніне бала жетіп жатпай ма?</w:t>
        <w:br/>
        <w:t>Е12551158855151150231ТІЛІТТЕӘШЕРІ СЕ ЕТІТТЕТІ</w:t>
        <w:br/>
        <w:t>ЕЗЕЛІЗЕЗІТЕРІЛІНІ</w:t>
        <w:br/>
        <w:t>Бірақ, караңыз, Одақ бапкерлері Нұржанды бар турнирге үзбей</w:t>
        <w:br/>
        <w:t>шақыра береді. Ал бұл оте қауіпті симптом. Мен Нұржанның</w:t>
        <w:br/>
        <w:t>менің тағдырымды кайталағапын қаламас елім. Сопдыктан мен</w:t>
        <w:br/>
        <w:t>мемлекеттік жаттықтырушы ретінде шамам келгенше Нұржанды</w:t>
      </w:r>
    </w:p>
    <w:p>
      <w:r>
        <w:t>жасырыт әуремін.</w:t>
        <w:br/>
        <w:t>- Асылбек, сен кеткеннен сон СССР құрама командасында не</w:t>
        <w:br/>
        <w:t>өзгерді?</w:t>
        <w:br/>
        <w:t>-- Өзгерістер бар. Егер әңгіме жұлдыздар жайлы болса, байыр-</w:t>
        <w:br/>
        <w:t>ғылардан тск Акҡоп Кохян ғана қалды. Ал жас жұлдыздардан Конс-</w:t>
        <w:br/>
        <w:t>тантин Цэю төбе корсетті.</w:t>
        <w:br/>
        <w:t>- Ал бокстың өзіңде өзгеріс бар ма?</w:t>
        <w:br/>
        <w:t>- Әзіршіс бокс кризисте. Егер жоғарыдағы скі боксшыны ғана</w:t>
        <w:br/>
        <w:t>атап отырсам, Одақ боксының аяғына қан түскеніне осы да дәлел.</w:t>
        <w:br/>
        <w:t>- Асылбек, сені рингке қайта шақырса не істейсің?</w:t>
        <w:br/>
        <w:t>- Ештеңе үшін де, ешкашанда шықпаймын!</w:t>
        <w:br/>
        <w:t>- Жо-жоқ, жай сенің нағыз жанкүйерлерін сені шаршы алаңнан</w:t>
        <w:br/>
        <w:t>көргісі келес ше?</w:t>
        <w:br/>
        <w:t>- А, өл басқа мәселе. Маған спорттық бабыма жету үшін небәрі</w:t>
        <w:br/>
        <w:t>жарты жыл-ақ қажет. Меп небәрі 27 жаста емеспін бе. Бұл леген нс?</w:t>
        <w:br/>
        <w:t>Қылшылдаған жас жігіт сөз. Қараңыз, Джо Фрезер болса кәсіпқой</w:t>
        <w:br/>
        <w:t>рингте әлемдік тәжі үшін әлі шайқасып жүр.</w:t>
        <w:br/>
        <w:t>- Жақсы, рахмет. Енді ортак әңгімеге көшейік. Қазақстан</w:t>
        <w:br/>
        <w:t>боксшыларының Одақ спартакиадасындағы женісі баса айтатып</w:t>
        <w:br/>
        <w:t>әңгіме. Әрине, бұл сенсация емсс. Қазақстан боксы бұндай жеңіс-</w:t>
        <w:br/>
        <w:t>терге лайық. Әйтсе де, соның қайнар бұлағы қайда леп сұрағымыз</w:t>
        <w:br/>
        <w:t>келеді?</w:t>
        <w:br/>
        <w:t>- Айтайын. Бұл - республика бапксрлерінің ұжымдық жеңісі.</w:t>
        <w:br/>
        <w:t>Біз әдетте жеке адамның табысын ортаға салып, әркімге бөліп берс</w:t>
        <w:br/>
        <w:t>салатынымыз бар. Бұл жөн емес. Жақсыны жақсы деп айту парыз.</w:t>
        <w:br/>
        <w:t>Мысалы, еңбек сіңірген жағғыктырушылар Г. Рожков, С. Болдарен,</w:t>
        <w:br/>
        <w:t>А. Аникин атап айтуға тұратын бапкерлер. Ал бұлардын бәрінің</w:t>
        <w:br/>
        <w:t>басын қосып, жеңістерге бастап жүрген - республикамыздың</w:t>
        <w:br/>
        <w:t>бас банкері Серік Төлейбаев. Серік боксты өз өмірінен дс жақсы</w:t>
        <w:br/>
        <w:t>көретін секілді. Ол адамгершілігі мол, бокс әліппесіне келгенде</w:t>
        <w:br/>
        <w:t>қатал маман. Бүгінгі боксқа деген өз көзқарасы бар. Оқу-жаттығу</w:t>
        <w:br/>
        <w:t>жиындарын да жаңаша көріп, жаңаша жасап жатыр. Оның тағы</w:t>
        <w:br/>
        <w:t>бір жақсы қасиеті, боксты Алматы, Қарағанды және басқа да ірі</w:t>
        <w:br/>
        <w:t>&gt; 285 ОЖПФОООВВООООЕКЕОЛСИГГСОЛООООО</w:t>
        <w:br/>
        <w:t>Ол үндемей біраз отырды. Қойған сұрақтың жауабы рингтегі</w:t>
        <w:br/>
        <w:t>тау кұлатар шайқастан да ауыр болғанын сезіп отырмын, Әйтсе</w:t>
        <w:br/>
        <w:t>де, мен бұл сұрақты оны төмендету үшін қойып отырмағанымды</w:t>
        <w:br/>
        <w:t>Түсінеді де, ауыр болса да тілінің құлпын ашады.</w:t>
        <w:br/>
        <w:t>- Мен бокс жайлы кіммен сөйлессем де, дәл осы сұрақты қояды.</w:t>
        <w:br/>
        <w:t>Өзімде бұл жайлы мың, миллион рет ойланған шығармын. Рас,</w:t>
        <w:br/>
        <w:t>ойдың бәрі шаршы алаңнан кеткеннен кейін қоршады мені. Келген</w:t>
        <w:br/>
        <w:t>қорытындым мынадай: одақтас республикалардан шыққан жас</w:t>
        <w:br/>
        <w:t>галанттардың бәрі секілді мені де кезінде от пен оққа айдап салған</w:t>
        <w:br/>
        <w:t>екен, Яғни, одақтық жәнехалықаралық календардағы жарыстардың</w:t>
        <w:br/>
        <w:t>бәріне талғамай жібере берген. Және де мақсат біреу-ақ: жеңіп</w:t>
        <w:br/>
        <w:t>оралуың керек. Жасың болса 16-17-де. Күш бар. Қайраққа салған</w:t>
        <w:br/>
        <w:t>қылыштай жарқылдап тұрсың. Осындай сәтте жауырыныңнан</w:t>
      </w:r>
    </w:p>
    <w:p>
      <w:r>
        <w:t>біреу итеріп тұрса, қандай қан майданға да кіруден қорықпайсың</w:t>
        <w:br/>
        <w:t>ғой. Менің де тағдырым солай болды. Өздеріңіз безбенге салып</w:t>
        <w:br/>
        <w:t>қарай беріңіздер. 1979 жылы Одақтықбіріншілікте төрт шайқастың</w:t>
        <w:br/>
        <w:t>үшеуін айқын басымдықпен ұттым, 1980 жылы төрт шайқастын</w:t>
        <w:br/>
        <w:t>төртеуің де осылай жеңдім, 198! жылы төртеуінің үшеуін ерте</w:t>
        <w:br/>
        <w:t>бітірдім, 1982 жылы тағы солай, 1984 жылы төртеуінің екеуінде</w:t>
        <w:br/>
        <w:t>қарсыласымды сұлатып салдым. Мен тек қана қарсыластарымның</w:t>
        <w:br/>
        <w:t>еден жалаған сәттерін айтып жатырмын... Ал халықаралық жарыс-</w:t>
        <w:br/>
        <w:t>тарға келейік: 198! жылы бір жасөспірімдер жарысын және екі</w:t>
        <w:br/>
        <w:t>ересектер жарысын ұтып алдым. 1982 жылы Индонезия, ГДР</w:t>
        <w:br/>
        <w:t>Чехославакия,тағыда ГДР, Финляпдиядаоткен жарыстарда жеңдім.</w:t>
        <w:br/>
        <w:t>1983 жылы Румыния, АҚШ, Болгария, Түркия бәрінде де бірінші</w:t>
        <w:br/>
        <w:t>орында болдым. 1984 жыл... Несін айта беремін, мені жеңу үшін</w:t>
        <w:br/>
        <w:t>жіберді, мен жеңіп келіп отырдым. Ол кезде пебарі 16-18 жастамын</w:t>
        <w:br/>
        <w:t>ғой... Шынын айтҡанда, осы бокспен шұғылданған жеті жылда</w:t>
        <w:br/>
        <w:t>оған кеңірдегімнен шыға тойдым. Шаршы алаң түсіме кіргендей</w:t>
        <w:br/>
        <w:t>болатын. Ол жаққа барғым келмейтін. Жас болса да ағза шектен</w:t>
        <w:br/>
        <w:t>шыққан ауырлықтан қашатын болды. Моральдық жағдайым одан</w:t>
        <w:br/>
        <w:t>дажаман еді. Сөйтіп, бокс мен үшін сүйікті істен, өнерден аса ауыр,</w:t>
        <w:br/>
        <w:t>жанды жегідей жеген жұмысқа айналды. Жарыста бұлай болғанда</w:t>
        <w:br/>
        <w:t>жаттығу кезінде мені үнемі ауыр салмақтыларға таңып байлайтын.</w:t>
        <w:br/>
        <w:t>Олар -- Яғубкин, Яковлев, Абалжан, Кочановский...</w:t>
        <w:br/>
        <w:t>- Сен сонда бұлай болмайды деп айтуға хақың жоқ па еді?</w:t>
        <w:br/>
        <w:t>- Оны да білемін, - деді Асылбек. Ағаларын арқаланып «Жеңе-</w:t>
        <w:br/>
        <w:t>Мін, жеңілсміп» деген уәделерге жолаған жоқ.</w:t>
        <w:br/>
        <w:t>Әңгіме осыметбітті. Үшеуі киініп, үйлеріне беттеді. Жағаға иек</w:t>
        <w:br/>
        <w:t>артпада тұрған төбеге шыға келгенде шағаладай ІНевченко қаласы</w:t>
        <w:br/>
        <w:t>бұларға құшағын жайып қарсы жүрді...</w:t>
        <w:br/>
        <w:t>Жазғы спартакиадаға сайланып барған Қазақстанның спорттық</w:t>
        <w:br/>
        <w:t>делегациясының штабында өтетін оперативті отырыстарға журна-</w:t>
        <w:br/>
        <w:t>листерді де жиі шақырып тұрағын. Бокстың ширек финалы өткен</w:t>
        <w:br/>
        <w:t>күні тағы шақырды.</w:t>
        <w:br/>
        <w:t>Штабтан шығып, сыртқа беттедік. Күн едәуір кеш болатын.</w:t>
        <w:br/>
        <w:t>Ертең таң атар-атпастан тағы жарыс қуып кетеріміз белгілі, астана</w:t>
        <w:br/>
        <w:t>орталығыпдагы «Россия» мейманханасына жету де оңай емес.</w:t>
        <w:br/>
        <w:t>Сыртқы ссікті аша бергенде алдымыздан Жақсылық шықты. Кешкі</w:t>
        <w:br/>
        <w:t>серуеннен қайтып келеді екен. Коп мазалаған жоқпыз. Есік алды-</w:t>
        <w:br/>
        <w:t>нан боксшы Жұматай Түсіпов пен Виктор Демьяненко кездесті.</w:t>
        <w:br/>
        <w:t>Амапдастык та өте шықтық.</w:t>
        <w:br/>
        <w:t>«Восход» қонакүйінің алдында қатар-қатар етіп салған аллеялар-</w:t>
        <w:br/>
        <w:t>дың екі қапталына ентіктіре тізіп қойған кешкі шамдар тым жарық</w:t>
        <w:br/>
        <w:t>та емес, тек аяқ жолды анық көрсететіндей. Жасыл-желектің же-</w:t>
        <w:br/>
        <w:t>тілген кезі. Екі-үш құлаштан соң қойылған отырғыштардағы</w:t>
        <w:br/>
        <w:t>спортшылардың жүзін әлгі желектер көлегейлеп көрсетпейді.</w:t>
        <w:br/>
        <w:t>Спортшылардың дені әлі далада екен. Ертеңгі жарысты ойлап,</w:t>
        <w:br/>
        <w:t>іштей жоспар құрып жүргендер де, ксшелі-бүгінді жеңіліп қалып,</w:t>
        <w:br/>
        <w:t>алғашқы қорғасындай өкініштен сс жинағапдар да, жарыс кезінде</w:t>
        <w:br/>
        <w:t>тапысып, астапанын осындай тыныш бір кешінде сыр ашып</w:t>
        <w:br/>
        <w:t>отырған қыз-жігіт те жоқ емес. )</w:t>
        <w:br/>
        <w:t>Қонақүй бұрышынан айнала беретін тұсқа келгенде өзгелеі</w:t>
        <w:br/>
        <w:t>оқшау орнаған-орындықта жалғыз өзі отырған жі гітке көзім түсті.</w:t>
        <w:br/>
        <w:t>Сырт тұлғасы таныс. Беті көрінбеді. Әдетте жағажайда киетін күн-</w:t>
        <w:br/>
        <w:t>қағары жалпақ жұқа қалпақты көзіне түсіре кие салыпты. Томен</w:t>
      </w:r>
    </w:p>
    <w:p>
      <w:r>
        <w:t>қараған күйі тапжылмай отыр. Не ұйықтап қалған, нс болмаса ой</w:t>
        <w:br/>
        <w:t>қамап отырған жайы бар. Жолдастарымнан жырылып қалып, соған</w:t>
        <w:br/>
        <w:t>беттедім. Таяп келгенде таныдым. Қателеспеген екем. Асылбек</w:t>
        <w:br/>
        <w:t>«Ассалаумағалейкуміме» «Саламатсыз ба?» деп қана жауап қатты.</w:t>
        <w:br/>
        <w:t>Ол бүгін ширек финалда Владимир Мельниктсн ұтылып қалған.</w:t>
        <w:br/>
        <w:t>Сол жекпе-жектің әкінішінен арыла алмай отырған сыңайы бар.</w:t>
        <w:br/>
        <w:t>Күндізгі бұл кездесуге өзім куә болдым. Владимир Мельник те</w:t>
        <w:br/>
        <w:t>өте сапмақты, ойлы жекпс-жекті бастан-аяқ жоспарға жүгендеп</w:t>
        <w:br/>
        <w:t>ЖЕБІРІЛІЕІ. со 389 Ооо</w:t>
        <w:br/>
        <w:t>ЖІЗЕІЕЕНЕН</w:t>
        <w:br/>
        <w:t>келіп, перді кетті, перді кетті. Асылбек қорғана койды. Бірден жаңа-</w:t>
        <w:br/>
        <w:t>ғы көрініс пен сезіністі көңілден сылып тастап, сабырын жинап</w:t>
        <w:br/>
        <w:t>ала қойды, Гроган тағы да ағына қамшы салып, зулап келеді екен.</w:t>
        <w:br/>
        <w:t>Тоқайласа бергенде қорғанғанның орнына оң қолымен қақыратып</w:t>
        <w:br/>
        <w:t>бір соғып жіберді. Гроган бұл қимылды «қалжың» деп ойлаған</w:t>
        <w:br/>
        <w:t>болуы керек, ат тізгінін тарткан жок. Екеуі қоян-колтық келіп</w:t>
        <w:br/>
        <w:t>қалды. Гроган бірінші қимылдады. Екі соққысының бірі басына</w:t>
        <w:br/>
        <w:t>жанай тиді, бірі бетіне жетпей, ауада калды. Енді Асылбек ұрды.</w:t>
        <w:br/>
        <w:t>Оң шықшытынан тиген жойқын соққы санасындағы шыныларын</w:t>
        <w:br/>
        <w:t>быт-шытын шығарғандай ең әуелі Горган орнында қатты да</w:t>
        <w:br/>
        <w:t>қалды. Сөйтті де артқа аттады. Сүйрете алған сол аяғы жерге тиер-</w:t>
        <w:br/>
        <w:t>тиместен Асылбек оның алдында тұрды. Тағы бір соққы оң жақ</w:t>
        <w:br/>
        <w:t>бүйіріне қадалды. Оң жағын, бауырын жаппақ боп қисая бергенде,</w:t>
        <w:br/>
        <w:t>сол жақ шекеден тиген жұдырық бір сәтге естен айырып жіберді.</w:t>
        <w:br/>
        <w:t>Төреші ортаға түспей-ақ Асылбек кері шегініп кетті. Нокдаун</w:t>
        <w:br/>
        <w:t>скенін көзі коріп тұр. Естен танып тұрған қарсыласын білмеген</w:t>
        <w:br/>
        <w:t>боп төпеп ұру табиғатында жоқ. Төреші тоғызға дейін санап</w:t>
        <w:br/>
        <w:t>болған соң ғана таяп барды. Мұнан арғы оқиғаны айтпаса да бо-</w:t>
        <w:br/>
        <w:t>лады. Асылбек бар құштарын қандырғандай, өзінің сабырлы қал-</w:t>
        <w:br/>
        <w:t>пына қайта түсті. Қалған екі раундта көн болса екі-үш рет қана</w:t>
        <w:br/>
        <w:t>қол жұмсады. Жеңіске деген керемет құмарлық псн жанкүйерілің</w:t>
        <w:br/>
        <w:t>алдында тізе бүгуден құбыжықтай қорқатын таза американдық</w:t>
        <w:br/>
        <w:t>мінез Майкл Гроганға тыныштық бермей, алға сүйреді. Жүрегі</w:t>
        <w:br/>
        <w:t>қорқа тұра, жеңіліп қалудан одан бетер сескенген ол сәт сайын</w:t>
        <w:br/>
        <w:t>қамшы тигендей тыныштық көрмеді. Асылбек сол қалпы. Қажет</w:t>
        <w:br/>
        <w:t>болса не істейтінімді бағана көрдіңдер ғой дегендей, төреші қарсы-</w:t>
        <w:br/>
        <w:t>ласының қолын көтергенде де енсесін биік ұстап тұрды.</w:t>
        <w:br/>
        <w:t>Асылбек сәлемнен соң жылжып, жанынан оры берді. Әңгі-</w:t>
        <w:br/>
        <w:t>меміз өрби қоймады. Әншейінде томаға-тұйық жігіт бүгінгідей кө-</w:t>
        <w:br/>
        <w:t>ңілі құлазыған күнде не айтсын, бір сұраққа бір ғана сөйлеммен</w:t>
        <w:br/>
        <w:t>жауап беріп сілемді қатырды. «Астрахань облысында дүниеге</w:t>
        <w:br/>
        <w:t>келіппін. Кейін Шевченкоға көшіп келдік. Туған жерім тым алыс</w:t>
        <w:br/>
        <w:t>та емес, Еділдің Каспийге келіп құяр жерінде... Әкем Сақтапберген</w:t>
        <w:br/>
        <w:t>милиция қызметкері, анамның есімі Райхан. ..Жаттықтырушым</w:t>
        <w:br/>
        <w:t>Александр Александрович Драч. ... 1977 жылы қалалық жарысқа,</w:t>
        <w:br/>
        <w:t>тық жарысқа, сәл кейін халыкаралық жарысқа</w:t>
        <w:br/>
        <w:t>арағажыл салып одак</w:t>
        <w:br/>
        <w:t>қатыстым...»</w:t>
        <w:br/>
        <w:t>ТЕЛІЗІРІ</w:t>
        <w:br/>
        <w:t>ӨТІЛЕТЕТЕЗЕТЕЛ</w:t>
      </w:r>
    </w:p>
    <w:p>
      <w:r>
        <w:t>- Халықаралық жарысың Польшадағы атақты «Алтып белбеу»</w:t>
        <w:br/>
        <w:t>турнирі ғой? - Ол басын изеді. - Бұл турнирде сеп бірінші орынға</w:t>
        <w:br/>
        <w:t>қоса «үздік шеберлігі үшін» берілетін жүлдені де алдың емес ле?</w:t>
        <w:br/>
        <w:t>Үндемеді. Үндемегені - келіскені.</w:t>
        <w:br/>
        <w:t>- Іле-шала Қарағандыда өткен жасөспірімдер арасындағы</w:t>
        <w:br/>
        <w:t>СССР біріншілігінде жеңдім, Каунаста өткен мектеп оқушыла-</w:t>
        <w:br/>
        <w:t>рының Бүкілодақтық ХУ1 спартакиадасында да жеңдім, Корей</w:t>
        <w:br/>
        <w:t>Халық Демократиялық Республикасында, Индонезияда, ГДГ-де</w:t>
        <w:br/>
        <w:t>өткен халықаралық жарыстарға бардым...</w:t>
        <w:br/>
        <w:t>-ГДР-де тағы да турнирдің үздік боқсшысы атандың ғой?</w:t>
        <w:br/>
        <w:t>Тағы үндемеді.</w:t>
        <w:br/>
        <w:t>--...1982 жылы жастар арасындағы Епрона біріншілігіне барып</w:t>
        <w:br/>
        <w:t>сәтсіз онер көрсеттім...</w:t>
        <w:br/>
        <w:t>- Сәтсізін қола жүлде ме? - Мен Асылбекке таңдана қарадым.</w:t>
        <w:br/>
        <w:t>Ол «Әй, сол да жүлде ме?» дегендей, қолын бір-ақ сілтеді.</w:t>
        <w:br/>
        <w:t>--..Тампереде, Бангкокта болған халықаралық турнирлерде</w:t>
        <w:br/>
        <w:t>жеңдім. Биыл АҚШ- СССР боксшыларының арасындағы дәстүрлі</w:t>
        <w:br/>
        <w:t>кездесуге қатыстым...</w:t>
        <w:br/>
        <w:t>- Гроганды нокдаунға түсіріп тұрып қалай жеңіліп қалдың?</w:t>
        <w:br/>
        <w:t>- Тағы кездесеміз ғой, көреміз...</w:t>
        <w:br/>
        <w:t>Олимпиада жылының басында бүл дәстүрлі кездесуге келген</w:t>
        <w:br/>
        <w:t>американдық боқсшылардың иініндегі ең тәжірибелісі, ең атақтысы</w:t>
        <w:br/>
        <w:t>осы Ян Майкл Гроган болатын. Ол Америка Құрама Штаттарыныл</w:t>
        <w:br/>
        <w:t>чемпионы еді. Ал онымен бәсекеге түскен Асылбек бұл кезде небә-</w:t>
        <w:br/>
        <w:t>рі 19-ақ жаста болатын...</w:t>
        <w:br/>
        <w:t>Жекпе-жек сәлсылбыр басталды. Алғаш ексуідеринг ортасында</w:t>
        <w:br/>
        <w:t>ғана кездесін жүрді. Тек раунд аяғында Асылбек Гроганға шүйіліп</w:t>
        <w:br/>
        <w:t>берді. Ол да қайтқан жоқ. Екеуі таяу жерден тамаша соққылар жа-</w:t>
        <w:br/>
        <w:t>сады. Екеуін гонг үні айырды.</w:t>
        <w:br/>
        <w:t>Екінші рауид басталған бетте-ақ Асылбек кірісті. Таяп келеді</w:t>
        <w:br/>
        <w:t>де керсметтей қуатпен соғады. Гроган да осы отызға таяған жа-</w:t>
        <w:br/>
        <w:t>сында талайды көрген әккі емес пе, Асылбектің құлатпай тын-</w:t>
        <w:br/>
        <w:t>байтын мұндай шабуылдары -басталғанда, алғашқыдай тіресіп</w:t>
        <w:br/>
        <w:t>тұра қалмай, тез шегініп кетеді, Асылбек қумайды. Өзінің сол</w:t>
        <w:br/>
        <w:t>сабырлы қалпымен қайта жақындайды. Жақындағанша жай, ал</w:t>
        <w:br/>
        <w:t>жақын келген соң жұдырық сілтеуі жойқын. Бұл раундта Гроган</w:t>
        <w:br/>
        <w:t>ҡашқақтаумен болды.</w:t>
        <w:br/>
        <w:t>ЕЛЛТІЕЕЕ121122502 ЕТ</w:t>
        <w:br/>
        <w:t>МЕН КӨРГЕН МАРАДОНА</w:t>
        <w:br/>
        <w:t>О, тоба, ол маған тіпті таяу келді. Жиналғандарға жанарын жарк</w:t>
        <w:br/>
        <w:t>еткізіп бір қарады да, үн-түнсіз орындыққа отыра кетті. Жопылған</w:t>
        <w:br/>
        <w:t>ағаштың бұрғыша бұралған қабығыпдай боп ұйысқан бұйра</w:t>
      </w:r>
    </w:p>
    <w:p>
      <w:r>
        <w:t>шашының иығына дейін түскен салаларынан тер тамшылайды.</w:t>
        <w:br/>
        <w:t>Ентігі әлі басылмапты. Маңдайы мен бет-жүзіндсе де әлгідей жүз-</w:t>
        <w:br/>
        <w:t>деген тамшылар жылт-жылт етіш, жарқыраған шамдарға шағы-</w:t>
        <w:br/>
        <w:t>лысқанда, зертастай сап құбылады. Мойнына бау тағып алыпты.</w:t>
        <w:br/>
        <w:t>Бұршақ-бұршак тер соны қуалап, домалап түсіп жатыр. Мен</w:t>
        <w:br/>
        <w:t>осының бәрін көріп тұрмын...</w:t>
        <w:br/>
        <w:t>Ол дегенім - Марадона. Мексикапың Пуэбла қаласындағы</w:t>
        <w:br/>
        <w:t>стадионының аумақты баспасөз орталығы дсмде тарылғандай</w:t>
        <w:br/>
        <w:t>болды. Жиналған журналистерде есеп жоқ. Кинооператорлар мен</w:t>
        <w:br/>
        <w:t>фототілшілер жарк-жарқ еткізіп сурстке, бейнетаспаға басып,</w:t>
        <w:br/>
        <w:t>оның жан-жағынан қаумалап алған. ХПІ әлемдік доп додасының</w:t>
        <w:br/>
        <w:t>кезекті ойынынан соңғы баспасөз мәжілісіне Аргентина құрама</w:t>
        <w:br/>
        <w:t>командасынын бапкері Карлос Билардо әйгілі Марадонаны ерте</w:t>
        <w:br/>
        <w:t>келген еді.</w:t>
        <w:br/>
        <w:t>Конферснцияға үздік ойыншыны ерте келу дәстүрі бұрыннан</w:t>
        <w:br/>
        <w:t>бар. Кисвтік журналист Юра Гайдар скеуіміз мұнда бұрыпырақ</w:t>
        <w:br/>
        <w:t>келіп, алдыңғы қатарға отырып алғанбыз. Алдыңғы қатар мен</w:t>
        <w:br/>
        <w:t>футболшылар отырған үстелдің арасы есік пен төрдей жер,</w:t>
        <w:br/>
        <w:t>Марадонаны тым жақыннан көріп отырған ссбебім сол. Сонау</w:t>
        <w:br/>
        <w:t>қиырдан мұхит кешіп іздеп келгеніміз Футбол мен футболдың</w:t>
        <w:br/>
        <w:t>дәл Марадонадай жарық жұлдызы ғой. Сондықтан оның жүзіне</w:t>
        <w:br/>
        <w:t>кұмарта қараймын. Естеріңізде ме, Марадона жасыл яланда сом</w:t>
        <w:br/>
        <w:t>білегін, әдейі ел көрсін дегендей, денесінең сәл бөлекшелеу</w:t>
        <w:br/>
        <w:t>ұстап жүреді. Сол білекті Юрик Варданянның білегімен ойша</w:t>
        <w:br/>
        <w:t>салыстырушы едім. Бүгін байқадым, алып бара жатқан білек</w:t>
        <w:br/>
        <w:t>жоқ. Қолы қысқа, бірақ етті, кең жауырынды, ұзаққа шабатын</w:t>
        <w:br/>
        <w:t>жүйріктей төсі шалқақтау екен. Елге білдірмей еппен аяғына</w:t>
        <w:br/>
        <w:t>қараймын. Ол да қысқа, бірақ тегеурінді екені білінеді. Сан егінің</w:t>
        <w:br/>
        <w:t>дірілі әлі басылмапты. Қос сандағы бұрқ-сарқ қайнаған ғаламат</w:t>
        <w:br/>
        <w:t>күшті сездіргендей, әлсін-әлсін бүлкілдеп қояды. Бұл еттер тізеге</w:t>
        <w:br/>
        <w:t>өз слімнің кұрамасының сапында ойнау бәрінен де қымбат, - деді</w:t>
        <w:br/>
        <w:t>ол сұрағандарға, - сондықтан мені ақшамен қорқытамын дсу ақы-</w:t>
        <w:br/>
        <w:t>мактық. Менен футболды тартып алу арқылы ғана бақытсыз стуге</w:t>
        <w:br/>
        <w:t>болады. Бірақ бүгінде бұл орекет Құдайдап басқаның қолыпан</w:t>
        <w:br/>
        <w:t>келмейді!»</w:t>
        <w:br/>
        <w:t>..Залдағылар шу ете қалды. Марадона әлі сөйлеп тұр екен.</w:t>
        <w:br/>
        <w:t>- Аргентина чемпион бола ала ма дейсіз бе? Әрине. Егер біз</w:t>
        <w:br/>
        <w:t>чемпион атанбасақ мұнда неге жүрміз? Қатс айтсам, қатарымда</w:t>
        <w:br/>
        <w:t>аға жаттықтырушы Билардо отыр ғай, сол түзетер. Себебі, әзірге</w:t>
        <w:br/>
        <w:t>Мексикада бізден жақсы ойнайтын команданы көріп отырған</w:t>
        <w:br/>
        <w:t>жоқпын. Біздің жігіттер сайдың тасындай, жеке-жеке жіберсең де,</w:t>
        <w:br/>
        <w:t>коллективтік футболда да олар ешкімді тең келтірмейді.</w:t>
        <w:br/>
        <w:t>- Аргентина футболындағы бүгінгі басты кемінілік не?</w:t>
        <w:br/>
        <w:t>- Аргентина - талантты футболшыға бай ел. Бүкіл Аргентина</w:t>
        <w:br/>
        <w:t>футболшы! Біздің кез келгеп жанкүйер ортақол командаға бапкер</w:t>
        <w:br/>
        <w:t>бола алар еді. Бұл артық айту емес, саған дәлел - бізде талантты</w:t>
        <w:br/>
        <w:t>жастар жауыннан кейінгі көктей боп шығады. Біздегі кемшілік -</w:t>
        <w:br/>
        <w:t>осындай талантты көре сала жер-кекке тигізбей мақтаймыз. Әлгі</w:t>
        <w:br/>
        <w:t>талант бұдан тез бұзылады.</w:t>
        <w:br/>
        <w:t>- 1982 жылғы өзің секілді ғой...</w:t>
        <w:br/>
        <w:t>- Дәні бар сөз. Мен қазір едәуір есейдім... жауапкершілікпен</w:t>
      </w:r>
    </w:p>
    <w:p>
      <w:r>
        <w:t>қарайтын болдым бәріне. Бірақ басты өзгерген мсп емесшін, Ар-</w:t>
        <w:br/>
        <w:t>гентина құрама командасы. 1982 жылғы құрама өңшең допты</w:t>
        <w:br/>
        <w:t>жусатын-өргізетін шеберлерден тұрушы еді. Бірақ оларда бірлік</w:t>
        <w:br/>
        <w:t>болмады. «Бірлік болмай - тірлік болмайды» деп әр елде-ақ</w:t>
        <w:br/>
        <w:t>айтатын болар...</w:t>
        <w:br/>
        <w:t>- Сонда Карлос Билардо Луис Меноттиден мыкты болғаны ғой?</w:t>
        <w:br/>
        <w:t>Бәріміз артымызға жалт-жалт қарадық. Залдың ең шетінде Луис</w:t>
        <w:br/>
        <w:t>Менотти тұрған. Ұзын бойлы, шашы иығына түскен Меноттидің</w:t>
        <w:br/>
        <w:t>жүзінең сәл толқу білінді. Кезінде «болаттай адам» деті аталып кет-</w:t>
        <w:br/>
        <w:t>кен Менотти бұл сынға шыдамады. Билардо да жүзін төмен салды.</w:t>
        <w:br/>
        <w:t>Марадона ғана сасқан жоқ:</w:t>
        <w:br/>
        <w:t>- Мүлдем олай емес! Бұл жердегі мәселе әр маманның ұстанған</w:t>
        <w:br/>
        <w:t>тактикасында. Менотти 90 минут бойы тізгінді бір тартпайтын ша-</w:t>
        <w:br/>
        <w:t>буылдың адамы еді. Ал Билардо болса шабуыл мен қорғанысты</w:t>
        <w:br/>
        <w:t>қатар ойлайды. Өтірік десе өздері айтсын. Егер назар сала қара-</w:t>
        <w:br/>
        <w:t>саңыздар, осы чемпионаттағы үздік командалар - Бразилия мен</w:t>
        <w:br/>
        <w:t>Франция осы әдіспен ойнап жүр.</w:t>
        <w:br/>
        <w:t>откізстін жігіт. «Тисе терекке, тимесе бұтаққа» деп бас-көз жоқ</w:t>
        <w:br/>
        <w:t>қойып кететін кезі жоқка тән. Әсіресе Асылбекпен шыққанда.</w:t>
        <w:br/>
        <w:t>Табиғатынан сабырлы, салмақты жаратылған Асылбек те рингке</w:t>
        <w:br/>
        <w:t>осы мінездерін ала шығады. Кейде алғашқы раундта, жұдырығын</w:t>
        <w:br/>
        <w:t>аяғандай, санап қана соғатыны бар. Ал, бір раунд бойы бірде-бір</w:t>
        <w:br/>
        <w:t>жұлырық жұмсамай, жанкүйерін ғана емес, жаттықтырушысын да</w:t>
        <w:br/>
        <w:t>жынды қып қоятын кезіде кездеседі. Бірақ бұл кезде қарсыласының</w:t>
        <w:br/>
        <w:t>жұдырығын да құтыртпайды. Қорғаныстың қанша түрі бар, соны</w:t>
        <w:br/>
        <w:t>түгел жайып салып, жаныңды рахатқа болейді. Бірақ бокстың зацы</w:t>
        <w:br/>
        <w:t>соғу, жеңістің құны жұдырық жұмсау болғандықтан, Асылбектін</w:t>
        <w:br/>
        <w:t>әлгіндей өнеріне қол соға отырып-ақ төрешілер жеңісті жеңіл-жел-</w:t>
        <w:br/>
        <w:t>пі болса да бір-екі рет ұрған қарсыласына берс салады. Асылбек</w:t>
        <w:br/>
        <w:t>дәл осылай көп жеңілді.</w:t>
        <w:br/>
        <w:t>«Оның шындап бір кірісетін кезі болады. Бұл көзде дс сол</w:t>
        <w:br/>
        <w:t>салмақтылық, сол сабыр сақталады. Ал күші мен жігері, шеберлігі</w:t>
        <w:br/>
        <w:t>мен мысы басым боксшының сабырлы күйінде буырқанып кірісуі</w:t>
        <w:br/>
        <w:t>қандай қауіпті?! Мұпдай кезде онын алдында аяғымен тік тұрып</w:t>
        <w:br/>
        <w:t>қалатындар сирек болатын...</w:t>
        <w:br/>
        <w:t>Америка құрлығында Лас-Вегас қаласындай атышулы бокс сү-</w:t>
        <w:br/>
        <w:t>Йер жер жоқ. Содан болар, Америка Құрама Штаттары мен Со-</w:t>
        <w:br/>
        <w:t>вет Одағы спортшыларының арасындағы дәстүрлі бокс бәсекесі</w:t>
        <w:br/>
        <w:t>бұл құрлықта өткен сайын Лас-Вегасқа бір соқпай кстпейтін. Әрі</w:t>
        <w:br/>
        <w:t>Лас-Вегастың жанкүйерлері бокс өнерішің құпиясын шемішкеше</w:t>
        <w:br/>
        <w:t>шағатын. Олар білмейтін талантты боксшылар сирек еді. Білмесе</w:t>
        <w:br/>
        <w:t>бір көргенде-ақ лайықты бағасын беріп жіберетін. Сексен үштің</w:t>
        <w:br/>
        <w:t>басында Асылбек сол лас-вегастықтардың сынына түсті.</w:t>
        <w:br/>
        <w:t>..Адамдар айқайынан күлтеленген ақ матамен күптеген керулі</w:t>
        <w:br/>
        <w:t>арқандар дір-дір етіп тұр. Әдетте рингке беттегенде, рингтен орал-</w:t>
        <w:br/>
        <w:t>ғанда, ортаға шыққанда көзін жоғары бір көтермей, өз-өзімен ойда</w:t>
        <w:br/>
        <w:t>жүретін Асылбекосы жолы, бұлқайнап жатқан не сұмдықдегендей,</w:t>
        <w:br/>
        <w:t>жан-жағына көз тастады. Көз тастады да, отырған орнынан бір-</w:t>
        <w:br/>
        <w:t>ақ секіріп, рингке түсетіндей боп отырған түтіккен бет-жүздерді</w:t>
        <w:br/>
        <w:t>көрді, бокс бәсекесінің небір ми шатастырар нағыз жекпе-жектерін</w:t>
        <w:br/>
        <w:t>аңсап, ауыздарын ашып, көздерін жұмған «жазылмайтын» жан-</w:t>
        <w:br/>
        <w:t>күйерлердің жүрек соғысын тыңдады, таңғалды.</w:t>
      </w:r>
    </w:p>
    <w:p>
      <w:r>
        <w:t>Онсыздатізгін қақтырмайтын Ян Майкл Грогансекілдіперілерге</w:t>
        <w:br/>
        <w:t>мынадай қамшылау болғасын не сорым, гонгтан соң-ақ секіріп</w:t>
        <w:br/>
        <w:t>ОООЕКОУГОПОККСКСЕТСІПГІГІСІІ</w:t>
        <w:br/>
        <w:t>- Ең қатты қуанған және өкінген кезіңіз қашан?</w:t>
        <w:br/>
        <w:t>- 197% жылы өз елімде өткен әлем чемпионатына сонша дайын-</w:t>
        <w:br/>
        <w:t>далып, тура басталады деген күні бапкерлер мені тізімнен сызып</w:t>
        <w:br/>
        <w:t>тастағанын әліұмытпаймып. Мұнан үлкенекініті бола ма? Футболы</w:t>
        <w:br/>
        <w:t>құрысын ден, допты бір-ақ теуіп, басқа спортқа кстс жаздадым.</w:t>
        <w:br/>
        <w:t>Бірақ бәрі түсінікті ғой. Ол кезде 18-ғс де толған жоқпын... Ал ең</w:t>
        <w:br/>
        <w:t>қатты қуанатын күнім алда деп ойлаймын. Ә-ә, бала кезімде бір</w:t>
        <w:br/>
        <w:t>ағайым нағыз былғары доп әкеп сыйлағанда сол допты тозғанша</w:t>
        <w:br/>
        <w:t>теуіп қуанғаным есімде...</w:t>
        <w:br/>
        <w:t>- Бүгінгі аййын жайлы ойыңыз қалай, Дисго? Аргентина құрама</w:t>
        <w:br/>
        <w:t>командасының осы қарқыны чемпиондыққа дейін жете ме?</w:t>
        <w:br/>
        <w:t>- Бүгінгі ойынды өздерініз көрдіңіздер. Ал чемпиондыққа жете-</w:t>
        <w:br/>
        <w:t>міз демесек, бүгін-ақ ұтылып, ергерек елімізге қайта бергеніміз</w:t>
        <w:br/>
        <w:t>жөн деп ойлаймын өз басым.</w:t>
        <w:br/>
        <w:t>-“Пуэблопың көшесіне кірген кезде бірден байқағанымыз -</w:t>
        <w:br/>
        <w:t>король пальмалардың сапқа қойғап солдаттардай қаз-қатар бой</w:t>
        <w:br/>
        <w:t>түзеп тұрғандары. Әрі өздері бір жылы туған балалардай бірінеп-</w:t>
        <w:br/>
        <w:t>бірі биік емес, біртегіс. Сол пальмалардың салтанатына таңданып</w:t>
        <w:br/>
        <w:t>отырып, стадионға да тез жеттік. Пуэбло - Испанияның Толедо</w:t>
        <w:br/>
        <w:t>деген қаласы секілді сұлу орі тарихи орын екен. Футболга да</w:t>
        <w:br/>
        <w:t>сабырлылау ма дедім. Әр көшеден санап алғандай ғана жанкүйер</w:t>
        <w:br/>
        <w:t>кетіп жатты стадионға.</w:t>
        <w:br/>
        <w:t>Біз стадионның алдына автобусымызды қаңтарған кезде көрген</w:t>
        <w:br/>
        <w:t>сурет бүгінгідей ссімде: тас төселген алаңға ұзындығы 25-20 метр,</w:t>
        <w:br/>
        <w:t>ені 4-5 метрлік матаны жайып тастапты. Мата болғанда жай мата</w:t>
        <w:br/>
        <w:t>емес, Аргентина құрама ҡомандасының ұлттык футбол жейдесінің</w:t>
        <w:br/>
        <w:t>түсіндей ақшыл-көгілдір жолақ мата. Соның бетіне арбаның доңгс-</w:t>
        <w:br/>
        <w:t>легіндей әріптермен «Аргентина! Сен жеңіске шөлдедің! Алға!</w:t>
        <w:br/>
        <w:t>Сені бүл жеңіске Маралопа жеткізеді! Рас қой, Диего!» деген сөзді</w:t>
        <w:br/>
        <w:t>кестелеп жазып жатыр екен. Марадона болса бүкіл матч бойы тұтас</w:t>
        <w:br/>
        <w:t>бір трибунаға кілемдей жабылған бұл матадағы сұраққа мүлтіксіз</w:t>
        <w:br/>
        <w:t>ойынымен жауап берді.</w:t>
        <w:br/>
        <w:t>Стадионды Аргентина мен Уругвайдың жанкүйерлері тең бо-</w:t>
        <w:br/>
        <w:t>Ліп алыпты. Пуэблолықтардың стадионға аз шұбырғаныпа да</w:t>
        <w:br/>
        <w:t>себеп осы скен-ау. Стадионды мыналар көтере сатып алған ғой.</w:t>
        <w:br/>
        <w:t>Аргентиналықтар өз жақтарынан дүрсілдетіп салют атып жатыр.</w:t>
        <w:br/>
        <w:t>Тура өздерімен бірге зеңбірек ала келген секілді.</w:t>
        <w:br/>
        <w:t>даярлық ойынын өткізеді, Марадона тез жетсін», -- деген бір ауыз</w:t>
        <w:br/>
        <w:t>сөз ғана жазылған алғашкы хабар келді.</w:t>
        <w:br/>
        <w:t>Марадона іркілген жоқ, қожаларына ескертті де еліне тартты.</w:t>
        <w:br/>
        <w:t>Араға апта салмай Италияға қайта оралды.</w:t>
        <w:br/>
        <w:t>Билардо оны тағы шақыртты. Клуб басшылары салқын қабақ</w:t>
      </w:r>
    </w:p>
    <w:p>
      <w:r>
        <w:t>танытты. Қанша айтқанмен нан жеп отырған жері ғой, Марадопа</w:t>
        <w:br/>
        <w:t>да сасып қалды. Еліне телефон шалып седі, ертеңіне Билардоның</w:t>
        <w:br/>
        <w:t>өзі ұшып келді. Әуелі команда иелерімеп келіссөз жүргізіп көрді.</w:t>
        <w:br/>
        <w:t>Олар беттстпеген соң Марадона скеуі тағы оңаша қалды. «Мен өз</w:t>
        <w:br/>
        <w:t>елімнің құрамасы үшін ойнамасам сол слдің ұлы екендігім қайсы?</w:t>
        <w:br/>
        <w:t>Шіріген бір жұмыртқамын да», - деп жыларман болды Марадона.</w:t>
        <w:br/>
        <w:t>«Бәсе, саған сенген едім, Диего. Саспа, шақырсак батыл келе бер.</w:t>
        <w:br/>
        <w:t>Ары-бері жол қаражатын да, алда-жалдаатқұйрығын үзісіп жатсан,</w:t>
        <w:br/>
        <w:t>алты миллионды да құраманып қалтасынап төлеп жіберсмін. Сен</w:t>
        <w:br/>
        <w:t>бізге керексің!» - деді Билардо. Өзі сртеңіне ұшып кетті.</w:t>
        <w:br/>
        <w:t>Көп ұзамай-ак: «Тез жет, ойын бар!» - деген телеграмма алды</w:t>
        <w:br/>
        <w:t>да, Марадона Аргентина қайдасың деп қайта тартты. Қайтып</w:t>
        <w:br/>
        <w:t>келгенде теріс қабаққа жолықты. Араға ай салмай Билардо тағы</w:t>
        <w:br/>
        <w:t>шақырды. Бірден самолстке билст алды. Команда басшыларымен</w:t>
        <w:br/>
        <w:t>келіскен де жоқ. Бәрібір бара ғой демесін білді. Бұл жолы тура</w:t>
        <w:br/>
        <w:t>ұшқалы тұрғанда, аэропортта полицейлер етегіне жармасты.</w:t>
        <w:br/>
        <w:t>Оларға бұл ештеңс дей алмады. Мұны естіген Билардо тағы ұшып</w:t>
        <w:br/>
        <w:t>келді. Қолтығында қапшығы, қапшығында алты миллион доллар</w:t>
        <w:br/>
        <w:t>бар. Қапшықты «Наполидің» қожаларының алдына тастады да,</w:t>
        <w:br/>
        <w:t>Марадонаны жетектей жөнелді. Итальяндыктардың жүзінде қан-</w:t>
        <w:br/>
        <w:t>сөл қалған жоқ. Марадонаның арқасында айына алты миллион</w:t>
        <w:br/>
        <w:t>доллар тауып отырғанда оны өлмей берсін бе?! Билардоны қуып</w:t>
        <w:br/>
        <w:t>жетті, аяғына жығылды, акыры райынан қайырды.</w:t>
        <w:br/>
        <w:t>Билардо еліне ұшыт кетті. «Наполидің» кожалары оның бейбіт-</w:t>
        <w:br/>
        <w:t>шілікпен кету құрметіне салтанатты түрде ертеңгілік ас берді. 22</w:t>
        <w:br/>
        <w:t>Әлем чемпионаты таяған сайын Марадона Аргентинаға тіпті</w:t>
        <w:br/>
        <w:t>барғыштап кетті. Бұл әдеті «Наполидің» басшыларын тіптен титык-</w:t>
        <w:br/>
        <w:t>татты. Аптасына Атлант мұхитын екі рет кесіп өтіп жүрстін күндері</w:t>
        <w:br/>
        <w:t>де болды. Клуб оны есебін тауып ақшалай айыпка жыкты.</w:t>
        <w:br/>
        <w:t>..Кеше ғана суға ұн салып, быламық ішкен Маралонаның ак-</w:t>
        <w:br/>
        <w:t>шасы бүгін қалай шашса да жеткілікті. Байлығы бәріне жетіп жа-</w:t>
        <w:br/>
        <w:t>тыр. Сондықтан Марадона ештеңеден тартынған жоқ. «Мен үшін</w:t>
        <w:br/>
        <w:t>Ойыншылар бірін-бірі іштен шалған соң команда қарсыласын</w:t>
        <w:br/>
        <w:t>қайдан жеңсін?.. Шақшадай басы шарадай болған олар тезірек,</w:t>
        <w:br/>
        <w:t>құны түспей тұрғанда Марадонадан құтылуды ойлады. Осы кезде</w:t>
        <w:br/>
        <w:t>Италиялың «Наполи» командасы «сөзсалды». Сәл бәлденген болды</w:t>
        <w:br/>
        <w:t>да, соңында: «Жарайды», - деді. Қуаныштарын жасырып калды.</w:t>
        <w:br/>
        <w:t>Кем алған скі миллионды садақа деді, алты миллионды тағы да</w:t>
        <w:br/>
        <w:t>кассаға тоғытты. Сөйтіп, Марадона дәм-тұз айдап, Италияға кетті.</w:t>
        <w:br/>
        <w:t>Міне, осы кезде оның атына ғайбат сөз келді. Бұл кезде Плати-</w:t>
        <w:br/>
        <w:t>нидің жұлдызы жарық жанытп тұрған сді. Европа чемпионы болды.</w:t>
        <w:br/>
        <w:t>Италияның «Ювентус» командасының кұрамында европалық</w:t>
        <w:br/>
        <w:t>кубоктардың бірінен соң бірін алды. Бірақ Платини жел сөзгеермей,</w:t>
        <w:br/>
        <w:t>көргенділік танытты. «Саған жетер ешкім жоқ», - дегендерге:</w:t>
        <w:br/>
        <w:t>«Менде Марадонаға табиғат берген көз арбар техникалық ішебер-</w:t>
        <w:br/>
        <w:t>лік жоқ, менің атымның яуыздан түспеуінің себебі -- мен ойнайтын</w:t>
        <w:br/>
        <w:t>команда керемет күшті. Сондықтан да Марадончдан гөрі менің</w:t>
        <w:br/>
        <w:t>жарқ стіп көзге түсуім оңайырақ. «Барселона» оны алуын алса</w:t>
        <w:br/>
        <w:t>да түртпектеп, маза бермеді. Ал «Наполи» (Марадона сопда ой-</w:t>
        <w:br/>
        <w:t>найтын) сырттан келген ойыншыны ұзақ уақыт құшағына тарта</w:t>
        <w:br/>
        <w:t>қоймады. Оның көлеңкеде қалып тұрғаны осыдан. Бірақ Марадона,</w:t>
        <w:br/>
        <w:t>ол - Марадона ғой», - деген сді. Менің ойымша, доп алаңы сайып-</w:t>
        <w:br/>
        <w:t>қыранынын Марадонаға берген бағасы орынды!</w:t>
      </w:r>
    </w:p>
    <w:p>
      <w:r>
        <w:t>Расында «Наполиге» еті үйренген соң-ақ Марадонаның басына</w:t>
        <w:br/>
        <w:t>бақ қайта қонды. Батыс баспасөзі Марадона жайлы шулап қоя</w:t>
        <w:br/>
        <w:t>берді.</w:t>
        <w:br/>
        <w:t>«Наполи» командасындағылар Марадонаға алты миллионды</w:t>
        <w:br/>
        <w:t>жалмаған дсп емес, қосымша алты миллион әкелетін алтын бұлақ</w:t>
        <w:br/>
        <w:t>деген үмітпен қарады.</w:t>
        <w:br/>
        <w:t>Мексика чемпионатының дүбірі құлаққа талыт жететін күндері</w:t>
        <w:br/>
        <w:t>Италияға Аргентина құрама қомандасының аға жаттықтырушысы</w:t>
        <w:br/>
        <w:t>Карлос Билардо ұшып келді. Марадона екеуі есікті тарс жауып</w:t>
        <w:br/>
        <w:t>алып, ұзақ сөйлесті. Еретеңіне Билардо көңілді аттанды. Тіпті</w:t>
        <w:br/>
        <w:t>кетерінде бүкіл «Наполи» командасына тегін түстік ас берді. Бұл</w:t>
        <w:br/>
        <w:t>түстікте отырған «Наполи» командасы басшыларының ойы сан</w:t>
        <w:br/>
        <w:t>саққа жүгіріп еді. Отандастардың оларды орағытып кеткені белгілі</w:t>
        <w:br/>
        <w:t>болды. Көп ұзамай әңгіменің шеті де шықты. Билардо Марадонадан</w:t>
        <w:br/>
        <w:t>Аргентина кұрама командасында ойнайтыны жайлы ризашылығын</w:t>
        <w:br/>
        <w:t>алуға келгенін мәлім етті. Бірде: «Аргентина құрама командасы</w:t>
        <w:br/>
        <w:t>НЫ 396 а</w:t>
        <w:br/>
        <w:t>11111221415 24118111211111112,</w:t>
        <w:br/>
        <w:t>ІТІІЕЕТЕЕТІТТІТІЗІІТІГІЕЕІЛІЗ25128111221215187481111122 151</w:t>
        <w:br/>
        <w:t>әуелгідей емес, белі бүгіле, аяғы дірілдей итерді. Екі қолы шыда-</w:t>
        <w:br/>
        <w:t>маған соң толқындарды төсіне тіреп алды. Өздері мұндай көп болар</w:t>
        <w:br/>
        <w:t>ма, келіп жатыр, келіп жатыр. Ол жаңылмай санап тұр: сексен екі,</w:t>
        <w:br/>
        <w:t>сексен үш... Төсі шыдағанмен, аяғы шыдар емсе. Бір атап, скі</w:t>
        <w:br/>
        <w:t>агтап ішегініп барады. Сексен сегіз, сексен тоғыз... Тоқсаныншы</w:t>
        <w:br/>
        <w:t>толқышпап аса қарап еді, оның соңынан ілескен толқындарға көзі</w:t>
        <w:br/>
        <w:t>сүрінді. Олар алдындағы толқыпдарга тосқауыл қойылғанын ссті-</w:t>
        <w:br/>
        <w:t>гендей, ентелеп келеді осы. Тоқсан сегіз, тоқсан тоғыз... Мұнап ар-</w:t>
        <w:br/>
        <w:t>тык шыдамасын біллі. Жүзінші толқын кеп соққанда суды жүта-</w:t>
        <w:br/>
        <w:t>мұта жағаға қарап айкайлады:</w:t>
        <w:br/>
        <w:t>- Әй, Әнуар, Әділер келіңдер тез, көмектесіңдер! ӘЙ, әй! - Суға</w:t>
        <w:br/>
        <w:t>шашалып қалды.</w:t>
        <w:br/>
        <w:t>Жағадағы скеу бұған нс боп қалды деп орындарынан атып-атып</w:t>
        <w:br/>
        <w:t>тұрып, теңізге күмп-күмп берді. .Лықсып келген толқындарды төсімен</w:t>
        <w:br/>
        <w:t>тіреп, алысып жүрген Асылбекті көргенде күліп жібергеті олар:</w:t>
        <w:br/>
        <w:t>- Е, біз сені теңіздегі дәумен алысып жүр ме деп қалсақ,- деді</w:t>
        <w:br/>
        <w:t>қосарланып.</w:t>
        <w:br/>
        <w:t>- Жүз толқын ол дәуден оңай бола қоймас. Жарайды... Сен ексуің</w:t>
        <w:br/>
        <w:t>сол теңіз дәуіндей боласыңдар ғой? Жаңа спорт залда скеуіңді де</w:t>
        <w:br/>
        <w:t>соққан жоқпын ба? Қазір тағы соғамып. Қорықпасандар, келіңдер!</w:t>
        <w:br/>
        <w:t>Сүйсіне сойлеп тұр. Ағаларына сркелегені. Бұлар біледі. Сула</w:t>
        <w:br/>
        <w:t>алысып ойнағылары келіп тұр. Екеуі бірдей секірді. Асылбек тіреп</w:t>
        <w:br/>
        <w:t>тұрған жүз жеті толқынын тастай беріп, суға сүңгіді. Екі ағасы су</w:t>
        <w:br/>
        <w:t>астында соктығысып қалып, сілелері қатып күліп шықты. Асылбек</w:t>
        <w:br/>
        <w:t>сол сүңгіген бойы сонадайдан бір-ақ шығып, айдынға ҡарай құлаш</w:t>
        <w:br/>
        <w:t>сермеп барады екен. Екеуі тұра-тұра қуды.</w:t>
        <w:br/>
        <w:t>Үшеуі жағада жатыр. Жел саябырлаған, Әдетге тал-бұтаға, тау-</w:t>
        <w:br/>
        <w:t>тасқа, құм-жартаска соқтығып, іркес-тіркес көшетін жел жарықтық</w:t>
        <w:br/>
        <w:t>мынау табан тірер түгі жоқ теңіз бетінен үймс-жүймесімен бір-ақ</w:t>
        <w:br/>
        <w:t>көшіп кеткендей...</w:t>
      </w:r>
    </w:p>
    <w:p>
      <w:r>
        <w:t>Үшеуі қатар жатыр. Әнуарбек пен Әлілер екі шетінде, Асылбек</w:t>
        <w:br/>
        <w:t>ортада. Әрнені бір сөз етіп болып, боксқа ауысты.</w:t>
        <w:br/>
        <w:t>-Жақында ҮШ спартакиада ғой,-дейді Әнуарбек сөзіп ешкімге</w:t>
        <w:br/>
        <w:t>бағыттамай.</w:t>
        <w:br/>
        <w:t>- Білемін, - деді Асылбек. Өзіне айтылғанын сезіп жатыр.</w:t>
        <w:br/>
        <w:t>-“Сенің салмағында мықты көп. Соның бастысы В. Мельник</w:t>
        <w:br/>
        <w:t>болар? - деді Әді,</w:t>
        <w:br/>
        <w:t>СПОТ ЕЕНИНӘГІ) 288 СӨС</w:t>
        <w:br/>
        <w:t>жете бергенде қақ айырылып, тура ұршық сүйектің ішкі жағына</w:t>
        <w:br/>
        <w:t>жұдырықтай түйіліпті. Екі аяғындағы сондай бұлшық еттер кісіні</w:t>
        <w:br/>
        <w:t>өзіне еріксіз қаратады. Бұл допка сілтегенде аяқтың басына күш</w:t>
        <w:br/>
        <w:t>беретін бұлшық еттер ғой. Тізесі... ортасынан опырған қосауыздай</w:t>
        <w:br/>
        <w:t>тізенің ұршық сүйегі болар-болмас қана білініш тұр. Керісінше,</w:t>
        <w:br/>
        <w:t>тізеден төменгі қол жіліктерді тартып босатып тұратын кос жіптің</w:t>
        <w:br/>
        <w:t>екеуі де бас бармақтай жуан екен. Бұл - допты қанша тепсе де,</w:t>
        <w:br/>
        <w:t>ебіл-себіл боп қанша жүгірсе де шаршамайды деген сөз. Бүкіл</w:t>
        <w:br/>
        <w:t>ойын бойы тізеден төмен бунап тұратын тоқыма футбол шұлығын</w:t>
        <w:br/>
        <w:t>Марадона төмен түсіріп жіберіпті. Бұл жіліктің терісі дем алсын</w:t>
        <w:br/>
        <w:t>дегені болар. Сирақтағы бұлшық еттері дәп бір күш беретін</w:t>
        <w:br/>
        <w:t>аккумулятор секілді ме, қалай?..</w:t>
        <w:br/>
        <w:t>Тобықтан жарты қарыс жоғары ала басталатын бұл бұлшық</w:t>
        <w:br/>
        <w:t>еттер сирақтың қос жотасы секілді, төңкеріліп жатыр.</w:t>
        <w:br/>
        <w:t>“Баспасөз конференциясы өтетін бөлме тар. Ал жиналған</w:t>
        <w:br/>
        <w:t>журналистерде есеп жоқ. Бәлен қалада бірдеңе сатып жатыр</w:t>
        <w:br/>
        <w:t>деп еліктірсе де бармайтындар түгел осында жүр. Киношылар,</w:t>
        <w:br/>
        <w:t>фототілттілер зу-зу еткізіп киноға, жарқ-жұрқ еткізіп суретке</w:t>
        <w:br/>
        <w:t>түсіріп жатыр. Марадона әлі терлеп отыр. Алайда сүртінейін деген</w:t>
        <w:br/>
        <w:t>ол жоқ. «Әр кездесудегі жеңіс бізге осылай келеді. Журналистер</w:t>
        <w:br/>
        <w:t>соны көрсін» дегендей тым тәкалиар отыр ол.</w:t>
        <w:br/>
        <w:t>Алғашқы сұрақ тосыннан қойылды:</w:t>
        <w:br/>
        <w:t>- Сізді Платинимен салыстырады. Соған қалай қарайсыз?</w:t>
        <w:br/>
        <w:t>Марадона сәл жымиды. Аз-кем үнсіздіктен соң:</w:t>
        <w:br/>
        <w:t>Салыстыратын себебі - екеуміз де Италияда ойнаймыз ғой. Сіз</w:t>
        <w:br/>
        <w:t>бұл мәселе жайлы Пиатинидің өзі не айтқанын білесіз бе? - деді.</w:t>
        <w:br/>
        <w:t>Осыдан төрт жыл бұрын Испания чемпионатына жарқ етуге</w:t>
        <w:br/>
        <w:t>тиіс жұлдыз боп барған Марадона тентек баладай алаңнан қуылып,</w:t>
        <w:br/>
        <w:t>еліне абыройсыз қайтты. Бірақ араға жыл салмай оның аты қайта</w:t>
        <w:br/>
        <w:t>аспандады. Әлемдік футбол командалары Марадонаны арман</w:t>
        <w:br/>
        <w:t>қылды. Ақыры Испанияның «Барселона» клубы сегіз миллион</w:t>
        <w:br/>
        <w:t>долларға сатып алды. Бірак Марадона онда көп тұрақтай алмады.</w:t>
        <w:br/>
        <w:t>Өздерінің жиып-тергенін бір-ақ күнде сіміріп салған керемет</w:t>
        <w:br/>
        <w:t>қымбат ойыншы «Барселонадағы» қалған 2) футболшыға ұнаған</w:t>
        <w:br/>
        <w:t>жоқ. Алаңда доп тастамай босқа салпақтатты, сөйлеспейтінді</w:t>
        <w:br/>
        <w:t>шығарды, жандарына ертпей, көңіліне қаяу салды.</w:t>
        <w:br/>
        <w:t>сегіз миллион долларды олар айналасы сегіз-ақ айда сығып алды.</w:t>
        <w:br/>
        <w:t>Қысқасы,</w:t>
      </w:r>
    </w:p>
    <w:p>
      <w:r>
        <w:t>221582112241</w:t>
        <w:br/>
        <w:t>ЖҮКІНЕЗЕНІКІ</w:t>
        <w:br/>
        <w:t>ТЕЗГЕ ТІЛЕЛЕКЕЛЕНІЕЕЙ;</w:t>
        <w:br/>
        <w:t>болып көрінер. Енді сөз соңында мына бір үш пікірді түйін ретінде</w:t>
        <w:br/>
        <w:t>ұсынайын.</w:t>
        <w:br/>
        <w:t>Карлос Билардо: «Марадонаны әлемдегі сң үздік футболшы деп</w:t>
        <w:br/>
        <w:t>жар салғаныма, міне, үш жыл болды. Сепдіңдер ме? Мексикада ол</w:t>
        <w:br/>
        <w:t>менің үш жылғы сөзімді үш-ақ ойында дәлелдеді!»</w:t>
        <w:br/>
        <w:t>Бобби Робсон: «Марадонаның біздің қақпаға соққан скінші добы</w:t>
        <w:br/>
        <w:t>мені бақытты етгі. Голдың құрмсеттілігі сонша, менің тамағыма тас</w:t>
        <w:br/>
        <w:t>тығылып, қуаныштап жылағым келді!»</w:t>
        <w:br/>
        <w:t>Луис Менотти: «Мексикада Марадона көрсеткен футбол кімді</w:t>
        <w:br/>
        <w:t>де ес-ақылынан адастырардай. Білмеймін, ол екінші Пеле бола ма,</w:t>
        <w:br/>
        <w:t>жоқ па, бірақ ұлы бразилиялық жасыл алаңнан кеткен соц әлемдік</w:t>
        <w:br/>
        <w:t>футболда пайда болған олқылықтың орнын сол ғана толтыра</w:t>
        <w:br/>
        <w:t>алады».</w:t>
        <w:br/>
        <w:t>1986 жыл</w:t>
        <w:br/>
        <w:t>ИООО 408 ахатаооововаогососагасаваооасово</w:t>
        <w:br/>
        <w:t>Әбілсейіт Айхановқа, Аманжол Бұғыбаевка тартқап-ау! Мұндай ке-</w:t>
        <w:br/>
        <w:t>сек әдістер қолданылмағалы қашан?! Төрт әдіс &gt; таза желіс!</w:t>
        <w:br/>
        <w:t>«Бұл белдесу неге тез бітіп қалды?» дегендей ерсілі-қарсылы</w:t>
        <w:br/>
        <w:t>сенделген Мәуленді құшағыма қысып, маңдайдан сүйген соң ішкі</w:t>
        <w:br/>
        <w:t>арманым шыдатпады, әңгімеге тарттым.</w:t>
        <w:br/>
        <w:t>- Мәуленжан, сенен үміт күткен қазақ көп еді-ау...</w:t>
        <w:br/>
        <w:t>- Рас, аға, Одақ тараған соң шеберлікті шындау қиын боп қал-</w:t>
        <w:br/>
        <w:t>ды. Мұны корген Аманжол Бұғыбасв аға ауылға шақырды, Тал-</w:t>
        <w:br/>
        <w:t>дықорғанға кетіп қалғаным сол. Үй алдым...</w:t>
        <w:br/>
        <w:t>- Білемін, КСРО Халықтарының спартакиадасында екінші,</w:t>
        <w:br/>
        <w:t>ТМД-да үшінші болдың. Бірақ бұлар талантты жанға табыс па?</w:t>
        <w:br/>
        <w:t>Жасыц болса 23-те. Сенен үміт күтіп халқың отыр...</w:t>
        <w:br/>
        <w:t>- Дұрыс, аға! Енді бәрін қоямын! Атлантаға даярланамын! Сәл</w:t>
        <w:br/>
        <w:t>бұлғаңдаған сәтім дс болған... Енді елім үшін, халқым үшін, ұлтым</w:t>
        <w:br/>
        <w:t>үшін, ағайын-туған үшін, дос-жаран үшіп күш саламын. Атлантаға</w:t>
        <w:br/>
        <w:t>барамын, аға!</w:t>
        <w:br/>
        <w:t>Мәуленнің сенімді сөзіне семіріп қалдым. Өз кеудемде де</w:t>
        <w:br/>
        <w:t>сенім огы маздап тұр сді осы соі. Арман алауы одан да қуатты</w:t>
        <w:br/>
        <w:t>болатын...</w:t>
        <w:br/>
        <w:t>Олимпиада кілемінде</w:t>
        <w:br/>
        <w:t>Атлантанын бұл кепті дс алғашқыларындай аптап ыстықтың</w:t>
      </w:r>
    </w:p>
    <w:p>
      <w:r>
        <w:t>уынан талықсып барып батса да бүгін өзгетпе күйдемін. Әуелде</w:t>
        <w:br/>
        <w:t>Алматыға хабарласу, факс жіберу, кешкі ас секілді әуре-сарсаң-</w:t>
        <w:br/>
        <w:t>дардан құтылсам да басымды жастыққа қисайта алмай отырмын.</w:t>
        <w:br/>
        <w:t>Түйдек-түйдек ой келіп қамап, қарап отырып қалтыратады да</w:t>
        <w:br/>
        <w:t>қояды. Ақыры қисайдым. Атлантада бүл кез таң да тұңғиық Ққа-</w:t>
        <w:br/>
        <w:t>раңғылықты қанжарша жарып, сонау тереңнен белгі беріп қалған.</w:t>
        <w:br/>
        <w:t>Енді ұйқым келсеші! Көзіме тіреу қойып алғатдай, кірпіктерім</w:t>
        <w:br/>
        <w:t>айқаспай қойды. Қаумалаған ойлардан сығылып шығып, сағымдай</w:t>
        <w:br/>
        <w:t>шақырып тұрған тылсым дүнис - терең ұйқының құшағына сүңгіп</w:t>
        <w:br/>
        <w:t>кеткім келеді. «Шіркін, ертең...)» деп елірген арман кснет келіп</w:t>
        <w:br/>
        <w:t>тағы да гпортан құйрығымен соғады. Есім ауып түсіп, тоқпен Ұр-</w:t>
        <w:br/>
        <w:t>ған балықтай, су бетіне қалқып шығып қаламын. Ұйқының дәмі</w:t>
        <w:br/>
        <w:t>тереңінде ғой, соған жетемін деп көңіл көтерілген биіктен қайта</w:t>
        <w:br/>
        <w:t>қарғимын...</w:t>
        <w:br/>
        <w:t>СС 410</w:t>
        <w:br/>
        <w:t>ЖАЗ ТЕТЕ ЕТ ЕТТЕ ЕЗ.</w:t>
        <w:br/>
        <w:t>тоқтатпай жүрген бір сәтте допгын Марадонаға бағытталғанын</w:t>
        <w:br/>
        <w:t>көрді. ФРГ командасының бар ойыншысының көзі допта болатын.</w:t>
        <w:br/>
        <w:t>Марадонаның сыры өзіне белгілі, оң қанаттан зу етіп алға жүгірді.</w:t>
        <w:br/>
        <w:t>Қайран Марадона, допты қолмен қойғандай стіп аяғына салды да</w:t>
        <w:br/>
        <w:t>берді.</w:t>
        <w:br/>
        <w:t>-“Бурручагаға доп алдына түскен бетте бар күшін сала жүгірді.</w:t>
        <w:br/>
        <w:t>Қақпаға дейін әлі қашық. Сол бүйірден біреу заулап келеді.</w:t>
        <w:br/>
        <w:t>Шумахер шықса, мынау қуып жстсе, екеулеп тартып алып қояры</w:t>
        <w:br/>
        <w:t>анық.</w:t>
        <w:br/>
        <w:t>Айып алаңына таяп қалды. Сол қапталынан қаусырып келіп</w:t>
        <w:br/>
        <w:t>қалған Ханс-Петер Бригельді көрді. Қарқыны сұмдык. Жетсе-ақ</w:t>
        <w:br/>
        <w:t>мықпен соғатышы белгілі, Әйтеуір қақпага доп ұрғызбауы керек.</w:t>
        <w:br/>
        <w:t>Қакнаға жұлқынып бір шығып, кайта орнына келіп тұрған</w:t>
        <w:br/>
        <w:t>Шумахер мұның ішкі ойына арбалғандай, алдынан тұра жүгірді.</w:t>
        <w:br/>
        <w:t>Ол да айып алаңына ене берді, Бригель де кеп иығына сүйкенді.</w:t>
        <w:br/>
        <w:t>Шумахер де қақпа көзінен алыстап, қол жетер жерге келді. Бурру-</w:t>
        <w:br/>
        <w:t>чагаға да керегі осы екен, өзін итеріп тастамау үшін Бригельді сол</w:t>
        <w:br/>
        <w:t>қолымен тірей тұрды Да, таяп қалған Шумахердің жолдан тосып</w:t>
        <w:br/>
        <w:t>қалуға шамасы жетпейтіндей етіп, сол аяғының алқымымен ала</w:t>
        <w:br/>
        <w:t>допты қақпаға атты да жіберді. Шумахер доптың жолына құлады.</w:t>
        <w:br/>
        <w:t>Бірак соншама құштарлықпен соғылған доп оған жалын ғана</w:t>
        <w:br/>
        <w:t>сипатты. Осы кезде Бригель де кеп соқты оны. Құлай бергенде</w:t>
        <w:br/>
        <w:t>бүкіл стадионның қақайырылғап үні оны жерге жеткізбей орнынан</w:t>
        <w:br/>
        <w:t>тік көтеріп әкетті. Гол! Го-о-о-о-о-л-л! Аргентина футболшылары</w:t>
        <w:br/>
        <w:t>3:2 есебімен алға түсті.</w:t>
        <w:br/>
        <w:t>Марадонада армап көп. Әсіресе бүгінде теңбіл доптың бар</w:t>
        <w:br/>
        <w:t>тылсымын өзіне жетеқабыл меңгерген 17 жасар бауыры Угомен коп</w:t>
        <w:br/>
        <w:t>сырласады. Уго да батыр. Марадонаға Билардоның өзі батып айта</w:t>
        <w:br/>
        <w:t>алмайтын кемшіліктерін бетіне шыжғырып талай айтты. «Жарайды,</w:t>
        <w:br/>
        <w:t>Уго, -- дейді мұндайда Марадона, - өзің құрама командаға кіргенде</w:t>
        <w:br/>
        <w:t>кінәратсыз болудың қандай киын скенін түсінерсің». Шынында</w:t>
        <w:br/>
        <w:t>ол бұл күнді асыға күтуде. Журналистердің: «Құрама командада</w:t>
        <w:br/>
        <w:t>кіммен бірге ойнағыңыз келер еді?» - деген сұрағына: «Егер екі-</w:t>
        <w:br/>
        <w:t>үш футболшыны бөліп айтсам, әзгелер ренжір. Менің басты арма-</w:t>
        <w:br/>
        <w:t>ным- бауырым Угомеп бір құрамада ойнау!» -- деді.</w:t>
      </w:r>
    </w:p>
    <w:p>
      <w:r>
        <w:t>Менкөрген Марадона, міне, осындай. Көзалдымда шеберлігімен</w:t>
        <w:br/>
        <w:t>кесте тіккен жігітті мен қанша мақтасам да жай тамсану ғана</w:t>
        <w:br/>
        <w:t>Оооопо са ЕКІРЕКЕТОСӘЕООООО 407 Осооовааоооовааооаатат кы</w:t>
        <w:br/>
        <w:t>солар мойынға ілген қамытты бірге кие алу бар емес пе? Бұл жерде</w:t>
        <w:br/>
        <w:t>де ол биіктен көрінді. Әрине, Платиниде бұл қасиеттер молынан</w:t>
        <w:br/>
        <w:t>табылатын. Ол да пағыз «команданың жүрегі» деуге лайық жі-</w:t>
        <w:br/>
        <w:t>гіт. Содан болар, бүкіл Мексика тек Платини мен Марадонаны</w:t>
        <w:br/>
        <w:t>салыстырумен болды.</w:t>
        <w:br/>
        <w:t>.“Марадона Ашглия құрама командасының қақпасына екі доп</w:t>
        <w:br/>
        <w:t>соқты. Әсіресе екінші добы жанкүйердің аузынан су ағызған.</w:t>
        <w:br/>
        <w:t>Алғашқы допты соққан кездегі қуанышы әлі суымаған болатын.</w:t>
        <w:br/>
        <w:t>Өзге бірсу болса сол қуаныштың шоғына жылышып, біраз жүріп</w:t>
        <w:br/>
        <w:t>қалар еді. Ол, Марадона, тағы да жасыл алаңдағы алапат айқастың</w:t>
        <w:br/>
        <w:t>арасына ешіп кетті.</w:t>
        <w:br/>
        <w:t>-“Ол доп алған жерден қақпаға дейінгі аралық кем дегенде</w:t>
        <w:br/>
        <w:t>елу метр болатын. Еп әуелі есін жиған Батчер болды. Марадона</w:t>
        <w:br/>
        <w:t>Батчерді бір-ақ қимылмен жолда қалдырды. Өзі қақпаға карай тарта</w:t>
        <w:br/>
        <w:t>берді. Батчердің жолда қалғанын көріп, Стевенс, Фснвик, Сэнсом</w:t>
        <w:br/>
        <w:t>және Хаддл қопарыла алдынан шықты. Бұл жерде біз болсақ,</w:t>
        <w:br/>
        <w:t>допты тезірек жолдасымызға тастап, пәледен тез құтылар едік...</w:t>
        <w:br/>
        <w:t>Марадона - нағыз қас бағыр. Сол жылдамдығын үзбей, төртеуіне</w:t>
        <w:br/>
        <w:t>тіке тартып барады. Сэнсом көзге түсер кездің келгенін кезді. Ол</w:t>
        <w:br/>
        <w:t>Зу етіп алға шықты да Марадонаның шылауына оралды. Бір секунд</w:t>
        <w:br/>
        <w:t>өтпей, Сэнсом жібектей сусып қала берді... Фенвик - Марадонапы</w:t>
        <w:br/>
        <w:t>білстін ойыппшы. Бапкері Робсон бұған оны калай бағуды үйреткен.</w:t>
        <w:br/>
        <w:t>Марадона Сэцсомды да мұны да қапы қалдырды. Фенвик сол</w:t>
        <w:br/>
        <w:t>жағын баққан боп кисая берді. Сөйтті де тура аяққа жетеді-ау деген</w:t>
        <w:br/>
        <w:t>кезде көз ілеспес жылдамдықпен оң жағын тарпыды. Көзін қатты</w:t>
        <w:br/>
        <w:t>ашып допты іздеді. Әлі Марадонаның аяғында бара жатыр. Оның</w:t>
        <w:br/>
        <w:t>алдында Стевенс пен Шильтон ғана қалыпты. Жанұшыра соңынан</w:t>
        <w:br/>
        <w:t>жүгірді. Жете алар емес. Бұл босқа жүгіріп келеді. Марадона допты</w:t>
        <w:br/>
        <w:t>қақпақылдап барады. Қарап тұрсаң, керемет! Аяғы допқа тигені</w:t>
        <w:br/>
        <w:t>білінбейді. Бейне бір теңбіл допты жетектеп бара жатқандай. Доп</w:t>
        <w:br/>
        <w:t>жүгіріп бара жатқан Марадонамен қатар домалап барады. Міне,</w:t>
        <w:br/>
        <w:t>доп алып жүрудің классикалық үлгісі бұл. Марадона допка, дон</w:t>
        <w:br/>
        <w:t>Марадонаға еш кедергі келтірмейді. Қарадай допқа сүрініп кеті,</w:t>
        <w:br/>
        <w:t>етпетінен түсетіндер немесе допты бағындыру үшін бір жүгіріп,</w:t>
        <w:br/>
        <w:t>бір тоқтап жататындар аз ба?! )</w:t>
        <w:br/>
        <w:t>“.Стевенс өзінің соңғы қорған екенін сезді. Сезді дс бар куа-</w:t>
        <w:br/>
        <w:t>тын жинады. Марадона болса бұдан қашқақтамай, қақпаға қақ</w:t>
        <w:br/>
        <w:t>ЖӘЕЗЕ1221</w:t>
        <w:br/>
        <w:t>«ТТЕТЕТЕІН</w:t>
        <w:br/>
        <w:t>26-345%</w:t>
        <w:br/>
        <w:t>атып ашығып, алаң жиегіне ұмтылды. Екі қапталдан ФИФА-</w:t>
        <w:br/>
        <w:t>ның өкілдері қуып жетіп, орнына әкеп отырғызды. Осы кезде</w:t>
        <w:br/>
        <w:t>Беккенбауэрге «шешініп тастап, алаңға өзің шық» десс тайсалмас</w:t>
        <w:br/>
        <w:t>еді. Бірақ Беккенбауэр секілді теңбіл доптың теңдессіз шеберінің</w:t>
      </w:r>
    </w:p>
    <w:p>
      <w:r>
        <w:t>бірі алаң сыртында арыстанша аласұрғаныпнда ешкімнің шаруасы</w:t>
        <w:br/>
        <w:t>жоқ, ойын жалғаса берді.</w:t>
        <w:br/>
        <w:t>Үзілісте жасыл алаңның жиегі әншілер мен бишілерге толып</w:t>
        <w:br/>
        <w:t>кетті. Мексика халқы ертең-ақ сағынатын бұл футбол мерекесінің</w:t>
        <w:br/>
        <w:t>соңғы күнінің салтанатын тіптен асырды. Бір ксзде электронды</w:t>
        <w:br/>
        <w:t>табло: «Мексика - қонақжайлықтан чемпион!» деген сөздерді</w:t>
        <w:br/>
        <w:t>жарқ еткізді. Бүкіл стадион дүр етіп, бір аунап түсті. Бұл сөзді</w:t>
        <w:br/>
        <w:t>растағандай бүкіл 120 мың адам орындарынан тұрып, құрмет</w:t>
        <w:br/>
        <w:t>жасады.</w:t>
        <w:br/>
        <w:t>Футболшылар қайта шыққанда байқадық, Аллофстың орнына</w:t>
        <w:br/>
        <w:t>алаңға Феллер шығыпты. Беккенбауэрдің шабуыл шебін күшейтуді</w:t>
        <w:br/>
        <w:t>ойлағаны құпия смес.</w:t>
        <w:br/>
        <w:t>Екінші таймның он минуты өтті. Аргентиналықтар қақпаға</w:t>
        <w:br/>
        <w:t>торт рет қауіпті шабуыл жасады. Бесінші рет тағы да Марадона</w:t>
        <w:br/>
        <w:t>бастады. Ол Мағаттан тартып алған допты Энрикеге берді. Эприке</w:t>
        <w:br/>
        <w:t>алға ұмтылған Вальданоға тамаша пас тастады. Вальданоның</w:t>
        <w:br/>
        <w:t>алдынан Шумахер ұмтынды. Вальдано сасқан жоқ, Шумахер</w:t>
        <w:br/>
        <w:t>қақпаның көзінен шықты-ау деген кезде аскан шеберлікпен допты</w:t>
        <w:br/>
        <w:t>қақпаға домалата салды - 2:0!</w:t>
        <w:br/>
        <w:t>Мұнданй есеп кімнің болса да сағын сындырар еді. Бірақ ФРГ</w:t>
        <w:br/>
        <w:t>командасы тізе бүге қоймады. Меттеус Марадонаны Ферстерге</w:t>
        <w:br/>
        <w:t>талсырып, өзі алға кетті. Оған Магаттың орнына шыққан Хспнес,</w:t>
        <w:br/>
        <w:t>қорғаушы Бреме, Бертольд, әрине, Руммениге тізе қосты. 73-ми-</w:t>
        <w:br/>
        <w:t>нутта Бертольд тастаған допты ұзын бойлы Хеннес баспен соқты.</w:t>
        <w:br/>
        <w:t>Пумпидо әрең дегенде сыртқа қағыш үлгерді. Допты бұрыштан</w:t>
        <w:br/>
        <w:t>Бреме берді. Феллер бәрінен биік секіріп, допты баспен ұрып, қак-</w:t>
        <w:br/>
        <w:t>паның оң бұрышына жеткізді. Бұл жерде де допқа бес адам бірдей</w:t>
        <w:br/>
        <w:t>ұмтылды. Құлшыныс қанат болды ма, бәрінен Руммениге бұрып</w:t>
        <w:br/>
        <w:t>жетті. Пумпидә алғаш Феллер секірген кезде сонда ұмтылған олді.</w:t>
        <w:br/>
        <w:t>Руммениге ұрған доптың жолына тұрып үлгермеді. Гол! Есеп - 2:1!</w:t>
        <w:br/>
        <w:t>Руммениге бұл голға қуанып, қол шапалақтаған жоқ; қақпа торында</w:t>
        <w:br/>
        <w:t>әлі де тулап жатқан допты іліп алып, ортаға жүгірді. Уақыттың</w:t>
        <w:br/>
        <w:t>тығыз екені есінде, ойынның тезірек басталуын тіледі.</w:t>
        <w:br/>
        <w:t>Окоооооз во таоо то тоосатсӘсоо 405 алатаа</w:t>
        <w:br/>
        <w:t>кілемге қарай сүйреді. Шіркін, кілемде жатып күресудің теңдессіз</w:t>
        <w:br/>
        <w:t>шебері Жақсылық Үшкемпіров едіғой. Мәулен- коян-қолтыкайқа-</w:t>
        <w:br/>
        <w:t>судың құдіреті. Әлгі Йордановтың өзі түрсгеп күресуде Мәуленді</w:t>
        <w:br/>
        <w:t>ықтыра алмады емес пе?!</w:t>
        <w:br/>
        <w:t>Екеуін тұрғызып жіберді. Монгуш терісіне сыймай жүр. Осыны</w:t>
        <w:br/>
        <w:t>дәл пайдаланды Мәулен. Монгуш ашумен ұмтылғанда Мәулен</w:t>
        <w:br/>
        <w:t>еңкейе қойып, қос қолды қос аяққа ілс түсті. Оң колы жуап санға</w:t>
        <w:br/>
        <w:t>ілінді. Орнынан ақыра тұрды. Тік көтеріп әкетсді-ақ дегенбіз. Олан</w:t>
        <w:br/>
        <w:t>әрі кілемге соғады... Қуат ортайғап, күш сарқылған, ұршыкша</w:t>
        <w:br/>
        <w:t>міре алмады. Молгуш орта жолда қолдан сусып тпығын, кілемнің</w:t>
        <w:br/>
        <w:t>сыртына қашты. Мәулен ұстап қала алмады. Екеуінің де сілесі</w:t>
        <w:br/>
        <w:t>қатқан. Төреші Мәуленге тағы бір үпай берді- 3:1.</w:t>
        <w:br/>
        <w:t>Монгуштчы кілем сыртына қашқаны үшін сүйреп әкеліп, тәрт-</w:t>
        <w:br/>
        <w:t>тағандатты. Мәулен бас салды. Бір ауларып жіберсе скен деп зары-</w:t>
        <w:br/>
        <w:t>ғып отырмыз. Айтқанға ғана женіл. Мопгуш кілемге жабысып,</w:t>
        <w:br/>
        <w:t>айырылар смес. Тісімен тістеп алғандай! Маулен жанталасып</w:t>
        <w:br/>
        <w:t>жұлқылайлды. Монгуш сонау шырқау биіктен-ақ қолын жазып, тіке</w:t>
        <w:br/>
        <w:t>тастап жіберген тсмір мүсіндей кілемге белуарынан батып жатыр.</w:t>
      </w:r>
    </w:p>
    <w:p>
      <w:r>
        <w:t>Не аяқ, не қолы қимылдамайды. Немесе тәрт жерге торт қазық</w:t>
        <w:br/>
        <w:t>қағып, соған шынжырлда! тастағандай...</w:t>
        <w:br/>
        <w:t>Төреші ысқырып қалды. «Жата бергеннен түк шықпайды.</w:t>
        <w:br/>
        <w:t>түрегеліп күресіндер!» дегепі. Екеуі де таблоға бір сәгіс карады.</w:t>
        <w:br/>
        <w:t>Белдесу бітуге 1 минут қалыпты.</w:t>
        <w:br/>
        <w:t>Бас салысты. Екеуі де қолға ілінбей жүр. «Әттең, белге бслбсу</w:t>
        <w:br/>
        <w:t>байласа Мәулен Монгушыңды да, Йордановты да ұршықша үйірер</w:t>
        <w:br/>
        <w:t>сді-ау», - деп армандаймыз. Монгушың да тегін смес, Мәуленді</w:t>
        <w:br/>
        <w:t>қаны қалдырып, оң аяғына қақпанша жабысты. Мәулен сілкіп</w:t>
        <w:br/>
        <w:t>тастап құтылмак. Монгуш тырнағын ғана емсе, тісін де батырып,</w:t>
        <w:br/>
        <w:t>айырылар смес. Мәулен шыркөбелек айналды. Монгуштың қолы</w:t>
        <w:br/>
        <w:t>тобық тұсқа қадалды. Мәулен артына шығармады. Сытылып</w:t>
        <w:br/>
        <w:t>шыкты азамат.</w:t>
        <w:br/>
        <w:t>Таблоға қараймыз. 4 минут 52 секунд! Небәрі сегіз сскунд қа-</w:t>
        <w:br/>
        <w:t>лыпты. Қандай аз уақыт? Сегізге дейін санасаң болғаны - бұл</w:t>
        <w:br/>
        <w:t>біз үшін. Қандай ұзақ?! Сағыздай созылып таусылмайды - бұл</w:t>
        <w:br/>
        <w:t>палуандар үшін.</w:t>
        <w:br/>
        <w:t>Ысқырық берілді. Монгуш ысқырықтан да теЗ қимылмен Мау-</w:t>
        <w:br/>
        <w:t>леннің ту сыртына шығып кетінті. Қалай өт іш кеткенін ешкім кор-</w:t>
        <w:br/>
        <w:t>АЕІЯТЕЗДЕТТЕТЕЕТЕЗІІТІТІНІЛІ</w:t>
        <w:br/>
        <w:t>мәзбіз. Сырткөзгеғана. ішімізде ит өліпжатыр. Барой-қиялымызбен</w:t>
        <w:br/>
        <w:t>жүлделі үшінші орын үттін болатын белдсеудің ішінде жүрміз. Бұл</w:t>
        <w:br/>
        <w:t>бәсексде Мәуленімізге қарсы Ресейдің аты белгісіз болғанымен</w:t>
        <w:br/>
        <w:t>жөпін танып үлгерген палуаны Чеченог Монгуш шығатын болды.</w:t>
        <w:br/>
        <w:t>Сыртынан коргснбіз, қолды-аяққа тұрмай тұрған бір шешек. Оның</w:t>
        <w:br/>
        <w:t>да Мәулен секілді Олимпиада тарихыпа қола сиямен тіркелуге</w:t>
        <w:br/>
        <w:t>берілген сопғы үміті. Жүз жылдық Олимпиада жылда отс берсе ме,</w:t>
        <w:br/>
        <w:t>тәйірі?..</w:t>
        <w:br/>
        <w:t>.“Монгуш бәсекеден кешігермін дегендей, кілемге Мәуленнен</w:t>
        <w:br/>
        <w:t>бұрын шығып алыпты. Ортадағы төрешіге барып сырласып тұр.</w:t>
        <w:br/>
        <w:t>Әлде төреші шыдамаған Чеченолдың тізгінінен тартып, токтатып</w:t>
        <w:br/>
        <w:t>тұр ма?!</w:t>
        <w:br/>
        <w:t>Мәулен шықты. Кеудесі Монгушкс қарағанда аяққаптай кең</w:t>
        <w:br/>
        <w:t>көрінді. Коңіл өсіп қалды. Монгушыңыз тура сылыңғырдай жы-</w:t>
        <w:br/>
        <w:t>ланкара.</w:t>
        <w:br/>
        <w:t>Кілемнің дәл ортасында бстпе-бет келді. Монгуш саусағын</w:t>
        <w:br/>
        <w:t>жалап-жалап қояды. Әдсті ме, элде бас салғанда айырылмайтын</w:t>
        <w:br/>
        <w:t>желім толтырып алған ба аузыпа, ол жағы бізге құпия.</w:t>
        <w:br/>
        <w:t>Ысқырық мазасыз шырылдады.</w:t>
        <w:br/>
        <w:t>Оң қолдары сәлемдссуге сарт ете қалғанда, сол алақандары</w:t>
        <w:br/>
        <w:t>шарт етіп кілемді шапақтады. Монгуш аяққа ұмтылған еді, Мәулен</w:t>
        <w:br/>
        <w:t>жер тіреп, сңкейе калды. Монгуш кілемге қол тіреп барып түзелді.</w:t>
        <w:br/>
        <w:t>Дәл осылай үш рет ұмтылды Монгуш, Мәулен үшеуінде дс жер</w:t>
        <w:br/>
        <w:t>сипатты. Тәртіншпі кезектс ішке өзі өтті: тура терең суға сүнгігендей</w:t>
        <w:br/>
        <w:t>боп енді аяққа. Тік көтеріп әкетер еді, Монгуш бар салмағын сол</w:t>
        <w:br/>
        <w:t>жаққа тастап, таразы басын аударып әкетті. Мәулен жарты центнер</w:t>
        <w:br/>
        <w:t>салмақты ышқына жұлқыған жағынан ұстап кала алмады. Екеуі</w:t>
        <w:br/>
        <w:t>ұмар-жұмар кілем сыртына құлады. Монгуш кілем сыртына жан</w:t>
        <w:br/>
        <w:t>сауғалаған скен. Төреші екеуін тұрғызып жіберді. Мәуленніп ки-</w:t>
        <w:br/>
        <w:t>мылын бағалап, бір балл берді. Бұл кезде белдесудің небәрі</w:t>
      </w:r>
    </w:p>
    <w:p>
      <w:r>
        <w:t>28 секунды өткен еді.</w:t>
        <w:br/>
        <w:t>Тағы да шартпа-шұрт ұстасу. Дәлірек айтсақ, Мәулен тарна бас</w:t>
        <w:br/>
        <w:t>салады, бірақ Монгуш судагы балықтай Мәуленнің құрсауынан</w:t>
        <w:br/>
        <w:t>шығып кете береді. Мәулен бас шайқап, төрешіге телміреді. «Үс-</w:t>
        <w:br/>
        <w:t>тіпе май жағып алған мына пәле, қолға ілінбейді» дейтін секілді</w:t>
        <w:br/>
        <w:t>ұланымыз. «Күрес! Күрес!» -- дейді төреші түсіне жылу жүгіртпей.</w:t>
        <w:br/>
        <w:t>«Монгуштың үстіне май жағын қойыпты, белдесуді тоқтатып, тек-</w:t>
        <w:br/>
        <w:t>ТЕӘЕГЗИЕЙЕТТЕЗІЕІ 221312251183 5195ЛЕЕТЕТ ЕР)</w:t>
        <w:br/>
        <w:t>ЖТЕТЕГЕТІЕГІРЕ 3241116</w:t>
        <w:br/>
        <w:t>ЯТЕЕІТЕ</w:t>
        <w:br/>
        <w:t>27-345%</w:t>
        <w:br/>
        <w:t>жауырынды тигізбеу. Өзге жолдың бәріп Йорданов бекітіп тастаған</w:t>
        <w:br/>
        <w:t>болатын. Болгар палуаны асыққан жоқ. Мұндайда, бір палуан ауыр</w:t>
        <w:br/>
        <w:t>жағдайға түсіп тұрғанда, төрешілердің скеуін кілемнен тұрғыз-</w:t>
        <w:br/>
        <w:t>байтынын біледі, Мәуленмен бірге жантайып жата берді.</w:t>
        <w:br/>
        <w:t>Мәулен торлағы арыстанша бұлқынды. Бірақ мойны мен аяғына</w:t>
        <w:br/>
        <w:t>түскен «қасқыр какпан» тырп еткізбеді. Керісінше, әр бұлқынған</w:t>
        <w:br/>
        <w:t>сайын Йорданов оны кілемге қарай баса түседі. ӘЭуслде жамбасы</w:t>
        <w:br/>
        <w:t>мен нығына сүйеніп жатқан Мәулен енді «көпірге» тұрды.</w:t>
        <w:br/>
        <w:t>Йорданов түк асыққан жоқ. Мәуленнің жауырынын жерге ти-</w:t>
        <w:br/>
        <w:t>гізіп, масаттапуды ойлаған да жоқ. Әлсін-әлсін жыпылықтаған</w:t>
        <w:br/>
        <w:t>электронды сағатқа көз тастап қойып, қимылсыз жата берді. Есеп</w:t>
        <w:br/>
        <w:t>7:3 болатын. Йорданов ұтып жатқан. Жан кинап несі бар? Уақыт</w:t>
        <w:br/>
        <w:t>бітсе, жеңіс соған беріледі. Одан соң тағы бір белдесу, чемпиондық</w:t>
        <w:br/>
        <w:t>үшін белдесу бар. Бәрін шотқа салғандай есептеп қойған еді үш</w:t>
        <w:br/>
        <w:t>мүшел жас жасаған тәжірибелі Йордавов.</w:t>
        <w:br/>
        <w:t>..Табло-сағаттағы секундтар таудан төмен тамшылаған тұма</w:t>
        <w:br/>
        <w:t>бұлақ суындай сарқылды. Бес минут те бітті, Иорданов та бойын</w:t>
        <w:br/>
        <w:t>тіктеді. Мәулен орнынан баяу тұрды. Алтын жүлдегс апаратын жол-</w:t>
        <w:br/>
        <w:t>дың жабылғанын сезді. Өкініші өзегін жарғандай болды. Азамат</w:t>
        <w:br/>
        <w:t>қой, сілкініп барып, Йордановтың қолын қысып құттықтады.</w:t>
        <w:br/>
        <w:t>Теңселіп қалдық. Әсіресе Мәуленді аяйсың. Өзінің асқақ әнін</w:t>
        <w:br/>
        <w:t>бар даусымен салмак болған ұлдың өзімен терезесі тец палуаннан</w:t>
        <w:br/>
        <w:t>жеңілгені оңай болсын ба?! «Жо-жоқ, ағалар, - дейді Мәулен менің</w:t>
        <w:br/>
        <w:t>ойымды сезгендей, - Йорданов - жұмыр жердегі теңдессіз палуан.</w:t>
        <w:br/>
        <w:t>Ол өзінің спорттық өмірбаянымен-ақ Олимпиада чемпиондығына</w:t>
        <w:br/>
        <w:t>лайықтығын дәлелдеді. Мен оған табыс тілеймін... Әрине, Йорда-</w:t>
        <w:br/>
        <w:t>новты да жеңуге болушы еді. Әттең, кеше екі-ақ белдесу өткіздім.</w:t>
        <w:br/>
        <w:t>Йордановты колыма кеше түсіргенде ғой. Жеңетін едім. Ал түні</w:t>
        <w:br/>
        <w:t>бойы осы белдесуді ойлап, мазам болмады. Ұйқы да шала болды.</w:t>
        <w:br/>
        <w:t>Өлгідегідей: аптығып жатқаным содан. Амал не, тағдырмен талас-</w:t>
        <w:br/>
        <w:t>пас болар...»</w:t>
        <w:br/>
        <w:t>«Енді үшінші орынға таласу ғана қалды, - дейді сәл жүні жығы-</w:t>
        <w:br/>
        <w:t>лып қалған бас бапкер Мәлік Нәдірбеков, - ілінсек жарар еді».</w:t>
        <w:br/>
        <w:t>«Мәлік, саспа, Мәулен енді ұтылмайды, - дедім мен, - түнде</w:t>
        <w:br/>
        <w:t>түс көргенмін, бүгін бір қуаныш болуға тиіс». Шыдамай сырымды</w:t>
        <w:br/>
        <w:t>аштым.</w:t>
      </w:r>
    </w:p>
    <w:p>
      <w:r>
        <w:t>286142511524)</w:t>
        <w:br/>
        <w:t>о 415</w:t>
        <w:br/>
        <w:t>ЖҮЗЕЕБЕЗІТІЕРІЛІ</w:t>
        <w:br/>
        <w:t>12.</w:t>
        <w:br/>
        <w:t>«Ацтека» теңселіп тұрған жоқ, билеп тұр. Мексикадағы фут-</w:t>
        <w:br/>
        <w:t>бол тойының соңғы биі бұл. Сондықтан да «Ацтека» әлем жұрт-</w:t>
        <w:br/>
        <w:t>шылығының көз алдында, стадиондағы ғана емее, телеэкрандағы</w:t>
        <w:br/>
        <w:t>миллиард жанарлар да оның биіне жасаурай қарайтыны да сол.</w:t>
        <w:br/>
        <w:t>Жасыл алаңға 22 футболшы жүгіріп шыққан кезде 120 мың</w:t>
        <w:br/>
        <w:t>жанкүйер орнынан дүр стіп көтеріліп, стадион қақ айырылардай</w:t>
        <w:br/>
        <w:t>көрінеді. Әне, 15 минуттық бой қыздыру жаттығулары басталды.</w:t>
        <w:br/>
        <w:t>Араға бес минут салды ма, жок па, стадион тағы бір сілкінді- алаң</w:t>
        <w:br/>
        <w:t>жиегінде Франц Беккенбауэр мен оның серіктері көрінді. Тағы төрт</w:t>
        <w:br/>
        <w:t>мипуттей өтті. Енді бір сәт стадион шын мәнінде жер сілкінгендей,</w:t>
        <w:br/>
        <w:t>орнынан секіріп-секіріп түсті. Ойыншыларын және көмекшілерін</w:t>
        <w:br/>
        <w:t>ертіп, Карлос Билардо шықты алаң жиегіне. Стадионның солтүс-</w:t>
        <w:br/>
        <w:t>тік-батыс трибунасынан күн көзін көлегейлердей үлкен плакат</w:t>
        <w:br/>
        <w:t>көрінеді: «Кешір, Билардо, рақмет саған!» деп оқыды сл. Кез</w:t>
        <w:br/>
        <w:t>келген аргентиналық жанкүйер дәл осы сәт отырған орнынан</w:t>
        <w:br/>
        <w:t>секіріп түсіп, Карлос Билардоны беттен сүюге әзір еді. Мұны</w:t>
        <w:br/>
        <w:t>көрген жанның денесі дірілдейді...</w:t>
        <w:br/>
        <w:t>Сол Билардоның бүгінге дейін айтқан бір-екі ауыз пікірлері</w:t>
        <w:br/>
        <w:t>қызықты-ақ. «Марадона - бүгінгі футболдың ең биік тұлғасы. Ол</w:t>
        <w:br/>
        <w:t>бар жағынан үздік. Оның ағылшындарға соққан екінші добы не</w:t>
        <w:br/>
        <w:t>деген керемет?! Мен мұндай голды өз өмірімде көрген емеспін.</w:t>
        <w:br/>
        <w:t>Ол допты ортадан алып кеткен де-ақ біз кірнік қағуға да корқып</w:t>
        <w:br/>
        <w:t>отырып калдық», - деген еді ол ағылшындармен кездесуден сон.</w:t>
        <w:br/>
        <w:t>«Марадонаның бұл жолы көрсеткені футбол төресінің қолынан</w:t>
        <w:br/>
        <w:t>ғана келеді. - Белгия құрамасымен кездесуден соң бұл сөздерді</w:t>
        <w:br/>
        <w:t>көзіне жас ала отырып айтты. - Мен әлем кубогының Марадонаның</w:t>
        <w:br/>
        <w:t>қолында жарқылдайтынына сенемін!» «Біз ФРГ командасын</w:t>
        <w:br/>
        <w:t>техникалық жағынан да, психологиялық жағынан да жеңуге</w:t>
        <w:br/>
        <w:t>сақадай саймыз...» Бұл - Билардоның финалдық матч басталарда</w:t>
        <w:br/>
        <w:t>айтқан сөзі. 5а</w:t>
        <w:br/>
        <w:t>«Ацтека» аунай көшіп жатыр. Финалдың басталуына әлі бақан-</w:t>
        <w:br/>
        <w:t>дай бір минут бар. Санада чемпионаттың бар бояуы сапыры-</w:t>
        <w:br/>
        <w:t>лысады. )</w:t>
        <w:br/>
        <w:t>(Командалар алаң ортасына келіп тұрды. Финалдық кездесудің</w:t>
        <w:br/>
        <w:t>бас төрешісі, бразилиялық Р. Фельонның ысқырык беруіне әлі</w:t>
        <w:br/>
        <w:t>жарты минут бар. 120мың жанкүйер бұл жарты минутты жкЕҚу-жеке</w:t>
        <w:br/>
        <w:t>сағыздай созып, ойынның басталуына жете алмай отыр. Олардың</w:t>
        <w:br/>
        <w:t>12</w:t>
        <w:br/>
        <w:t>ТЕРІНІ по 403 9</w:t>
        <w:br/>
        <w:t>458522222125151</w:t>
        <w:br/>
        <w:t>ТЕЗЕНЕЛЕРШЕШІІІІЛІТІ</w:t>
      </w:r>
    </w:p>
    <w:p>
      <w:r>
        <w:t>маңдайдан тура тартып келеді. Бұл әрекеті Стевенсті сиқырлап</w:t>
        <w:br/>
        <w:t>тастапты. Ол орнында қатты да қалды. Марадона әлі келе жатыр,</w:t>
        <w:br/>
        <w:t>аяғында добы бар. Бұл мүлдем бос, сол допты сыртка қағып жі-</w:t>
        <w:br/>
        <w:t>беруі ғана керек. «Міне, келді... ал, теп!..» Теуіп қалды. Жерді</w:t>
        <w:br/>
        <w:t>теуіпті. Марадона Шильтонмен бетпе-бет шықты. Шильтон мұнан</w:t>
        <w:br/>
        <w:t>әрі шыдамады. Бағанадан бәрін көріп тұрған. Бес жігіттің бесеуін</w:t>
        <w:br/>
        <w:t>бірдей қурайдай құлатып кеткен мына Марадонаға тосқауыл бо-</w:t>
        <w:br/>
        <w:t>лар енді өзі ғана. Қакпадан атылып шықты. Сескеніп, тез ұрып</w:t>
        <w:br/>
        <w:t>жіберсін дегені. Марадона сасқан жоқ. Қасқайып тарта берді.</w:t>
        <w:br/>
        <w:t>Шильтонға қол жетер жерге келді. Міне, міне... Допты ұстаймын</w:t>
        <w:br/>
        <w:t>деп ұмтылған қос қолына алаңдағы шәп қана ілікті. Дереу аунап</w:t>
        <w:br/>
        <w:t>түсіп, Марадонаның аяғына қол созды... Ол да жоқ. Қақпаға барып</w:t>
        <w:br/>
        <w:t>қалыпты. Марадонамен иық тірескен Фэнвикті көрді. Үміт оты</w:t>
        <w:br/>
        <w:t>қайта жанды.</w:t>
        <w:br/>
        <w:t>Фэнвиктің көзі қып-қызыл еді. Ол допты да, Марадопаны да</w:t>
        <w:br/>
        <w:t>көрген жоқ, әйтеуір осы адамды етпетінен түсіруі керек екенін</w:t>
        <w:br/>
        <w:t>ғана еміс-еміс сезеді. Ол келіп нығынан ұра бергенде Марадона</w:t>
        <w:br/>
        <w:t>да, «менің спектаклім осымен бітті» дегендей, сол аяғының</w:t>
        <w:br/>
        <w:t>алқымымен допты торға атты да жіберді. Өзі бұлт етіп оңға ойыса</w:t>
        <w:br/>
        <w:t>қойды. Фэнвик соғысатын қабырға таба алмай, өз-өзінен гүрс етіп</w:t>
        <w:br/>
        <w:t>жерге құлады. Марадона атылып аспанға шығып кетті.</w:t>
        <w:br/>
        <w:t>Топтық турнир аяқталған кезде бүкіл шолушылар мен бар ма-</w:t>
        <w:br/>
        <w:t>мандар бірауыздан: «Марадона өз командалас жолдастарына гол</w:t>
        <w:br/>
        <w:t>соғатын жағдай жасаудан шаршаған шығар, енді оларға пас бермей,</w:t>
        <w:br/>
        <w:t>қақпаға қасқайып өзі тартатын болар», - деген қорытындыға</w:t>
        <w:br/>
        <w:t>келген. Бұл пікірдің жаны бар еді. Марадона мұнан бұрынғы үш</w:t>
        <w:br/>
        <w:t>кездесуде-ақ талассыз тол соғуға тиіс пас беруден елдің бәрін</w:t>
        <w:br/>
        <w:t>басын озып кетті. Егер хоккейдегі секілді согылған гол ғана емес,</w:t>
        <w:br/>
        <w:t>берілген пас та саналатын болса, Марадона бас мерген атанар еді.</w:t>
        <w:br/>
        <w:t>Марадона өмірінің бір құбылысы соңғы ақтык ойында толық</w:t>
        <w:br/>
        <w:t>ашылды. Арада біраз уақыт өтсе де сол күн, сол матч көз алдымнан</w:t>
        <w:br/>
        <w:t>әлі кетпейді.</w:t>
        <w:br/>
        <w:t>“Чемпионаттың бас стадионы «Аптека» теңселіп тұр. Енді ше,</w:t>
        <w:br/>
        <w:t>өзі әлемдік доп додасының финалы болса, финалға бойындағы</w:t>
        <w:br/>
        <w:t>қаны басына шапшыған 120 мыңға таяу адам жиналса, «Ацтека»</w:t>
        <w:br/>
        <w:t>теңселмегенде қайтсін?</w:t>
        <w:br/>
        <w:t>ЛЕЛ ТТІЕІЗІЛІЗЕЕІТ ТЕБЕН! еда Ект2)</w:t>
        <w:br/>
        <w:t>бәрі Марадона мен Румменигенің, Беккенбауэр мен Билардоның,</w:t>
        <w:br/>
        <w:t>Вальдано мен Шумахердің жекпе-жегін тамсана күтіп отыр. Міне,</w:t>
        <w:br/>
        <w:t>ысқырық берілді, ФРГ командасының орталық тпабуылшысы Карл-</w:t>
        <w:br/>
        <w:t>Хайни Румменниге допты аяғының алқымымен теуіп, ойынға</w:t>
        <w:br/>
        <w:t>қосты.</w:t>
        <w:br/>
        <w:t>Бірден бас салып шабуылға шығар деген Аргентина футболшы-</w:t>
        <w:br/>
        <w:t>лары өз қақпаларына баратын жолдарды жауып, «бейбіт» мінез</w:t>
        <w:br/>
        <w:t>танытты. Тіпті Марадонаның өзі қорғаушылармен қанаттасынп</w:t>
        <w:br/>
        <w:t>жүр. Неміс футболшылары да баса-көктеп, алға ұмтылған жоқ.</w:t>
        <w:br/>
        <w:t>Доп алаңныц ортасында басы айналғандай ары-бері домалады</w:t>
        <w:br/>
        <w:t>да жүрді. Ұзамай орталық алаңда аргентиналық Вальдано</w:t>
        <w:br/>
        <w:t>мен Бурручаганың басымдығы біліне бастады. Ал Магат пен</w:t>
        <w:br/>
        <w:t>Бертольдтер өз қорғаныстарына жалтақтады ма, батыл шабуылдар</w:t>
        <w:br/>
        <w:t>ұйымдастыра алмады.</w:t>
        <w:br/>
        <w:t>(Жұрттың бәрі Марадонаға қарайтындай. Марадона да өзінің</w:t>
      </w:r>
    </w:p>
    <w:p>
      <w:r>
        <w:t>ақтық әнді шырқап салар сәті келгенін сезе ме, сәйгүлік шабыс-</w:t>
        <w:br/>
        <w:t>пен алаңпың әр тұсынан бұрқ-бұрқ шаң беріп жүр. Доп аяғына</w:t>
        <w:br/>
        <w:t>тисе болды, Марадона түлеп шыға келеді. «Қай жағымда кім бар</w:t>
        <w:br/>
        <w:t>екен?» деп ҡарау атымен жоқ, желдей есіп жүре береді. Бір кез</w:t>
        <w:br/>
        <w:t>өзіне көлеңке боп байланған Маттеусті жер соқтырып, қақпаға</w:t>
        <w:br/>
        <w:t>ұмтылды. Маттеус куып жетіп, тобықтан тепті. Ысқырық! Айып</w:t>
        <w:br/>
        <w:t>добы! Бұл допқа Бурручага барды. Оң қапталдан қақпаның алдына</w:t>
        <w:br/>
        <w:t>доғаша иіп тастаған допқа Шумахер ұмтылды. Секірді, бірақ жете</w:t>
        <w:br/>
        <w:t>алмады. Доп одан өтіп, артында тұрған Маралонаға дәл келді. Тұра</w:t>
        <w:br/>
        <w:t>ұмтылған қорғаушыдан сасқан жоқ, Марадона допты баспен ұрып</w:t>
        <w:br/>
        <w:t>торға түсірді. Стадионның тец жартысын жаулап алған арген-</w:t>
        <w:br/>
        <w:t>тиналық жанкүйерлер аспанға секірді. Стадион төрінде «Марадо-</w:t>
        <w:br/>
        <w:t>на-- әлем чемпионы!» деген ұран желмен желбіреді. Бұл ойынның</w:t>
        <w:br/>
        <w:t>22-минуты еді.</w:t>
        <w:br/>
        <w:t>ФРГ футболшылары сонда да баса-көктеп алға ұмтыла қоймады.</w:t>
        <w:br/>
        <w:t>Орталық алаңда олар аргентиналықтардан ұтыла берді. Әдетте</w:t>
        <w:br/>
        <w:t>Маттеус жартылай қорғаныстың шебері болатын. Ол шеп енді</w:t>
        <w:br/>
        <w:t>онсыз ойлы шабуыл ұйымдастыра алар емес. Ал аргентиналықтар</w:t>
        <w:br/>
        <w:t>бірте-бірте қыспақты күшейтіп келе жатыр. 29-минутта Бурручага</w:t>
        <w:br/>
        <w:t>Марадонаға тамаша пас берді. Марадона допқа қанатты құстай-</w:t>
        <w:br/>
        <w:t>ақ атылды. Бірақ Маттеус көз алмай тұр екен, допты сыртқа теуіп</w:t>
        <w:br/>
        <w:t>жіберді. Беккенбауэр мұнан әрі шыдамады да, отырған жерінен</w:t>
        <w:br/>
        <w:t>ЯТЕРІЗІЕТЕТЕНЗІ</w:t>
        <w:br/>
        <w:t>ЖЕЛЛЕТЕТЕЗІЛЕЛДІСІНІ</w:t>
        <w:br/>
        <w:t>БЕЛТТТІЛЕІЛТІЛІГТІІЛЕДЕТІГЕЗІЛЕЛІЕЕЗТІЗІІ11212242181001555154)</w:t>
        <w:br/>
        <w:t>«Айтканыңыз келсін!» Мәліктің жүзіне қан жүгірді. Еркін күрес-</w:t>
        <w:br/>
        <w:t>теп сл сенімі де, халық, ұлт аманаты да осы асықтай Мәуленнін</w:t>
        <w:br/>
        <w:t>алақанында екенін сезсді-ау сұңғыла бапкер.</w:t>
        <w:br/>
        <w:t>Әлемдік Конгресс үйінің бір рулы ел жайлар сарайларына сыяр</w:t>
        <w:br/>
        <w:t>емеспіз. Қарап жүріп тыныс тарылғандай. Белдесулердің буынан</w:t>
        <w:br/>
        <w:t>аударылып-төңкеріліп жатқан бұл шаңырақтан қашып кеткіміз</w:t>
        <w:br/>
        <w:t>келеді. Бас палуапың бас бәйгеден үмітсіз қалғаны-ақ қиын скеп.</w:t>
        <w:br/>
        <w:t>Өмір сүргіміз келіп жүрген жоқ. Қашқанда қайда барасың, далаға</w:t>
        <w:br/>
        <w:t>қылтиып басың шықса-ақ өртеніп тұрған күннен таса іздейсің.</w:t>
        <w:br/>
        <w:t>Таса тек осы күрес залында. Желдеткіш пе, тоназытқыш на. бүкіл</w:t>
        <w:br/>
        <w:t>спорт ареналарына күздің ауа-райын орнатып қойған Амсрикаға</w:t>
        <w:br/>
        <w:t>таңғалмай көр. Егер қажет болса, бұл елің бүкіл әлемнің ауа</w:t>
        <w:br/>
        <w:t>кеңістігін тоңазытып қояр ма еді?.. Әбден мүмкін.</w:t>
        <w:br/>
        <w:t>Дене рахаттанғанмен жан жарасы сыздай береді. Жарайды, Мәу-</w:t>
        <w:br/>
        <w:t>ден Йордановтан мықты емес болар. Бірақ оқтаулы мылтыққа тап</w:t>
        <w:br/>
        <w:t>келсс, құламайтын аң бола ма? Олимпиада жеңісі дсгеніннің өзі</w:t>
        <w:br/>
        <w:t>де, өзге ғаламат қасиеттерге қоса, дәп сол жарыс сәтінде сүңғыла</w:t>
        <w:br/>
        <w:t>бола білген саңлаққа берілетін жүлде емес пе?! Естеріңізде ме,</w:t>
        <w:br/>
        <w:t>Мәскеу Олимпиадасына ең соңғы сәтге ғана жіберілген Жақсылык</w:t>
        <w:br/>
        <w:t>Үшкемшіров атты ұлымыздың берместі тартып алғаны?! Мәулен де</w:t>
        <w:br/>
        <w:t>бұл Олимпиадаға сондай бір калатты тұлпарға мініп келіп еді-8у...</w:t>
        <w:br/>
        <w:t>Еңсеміз түсе береді. Өкініштің салмағы қара тастай болады</w:t>
        <w:br/>
        <w:t>екен-ау өзі. Олимпиада бітуге таяу, ал өз ұлдарымыздың көгілдір</w:t>
        <w:br/>
        <w:t>туымызды Олимп тауының биігіне тіккені әлі жоқ...</w:t>
        <w:br/>
        <w:t>Құлауға айналған еңсемізді Мәулоинің өзі көтерді. Жүлдегерлер</w:t>
        <w:br/>
        <w:t>сапына өту үшін оған түркиялық Метин Топақтас атты палуанды</w:t>
      </w:r>
    </w:p>
    <w:p>
      <w:r>
        <w:t>таңдап беріпті. Мәуленге тап болған өз сорынан көрсін Топақтас.</w:t>
        <w:br/>
        <w:t>Мәулен Топақтасты ары да сілкіді, бері де сілкіді, есеп 7:0-ге жет-</w:t>
        <w:br/>
        <w:t>кенде барып демін алды Мәулен. Тура «таз ашуын тырнаудан ала-</w:t>
        <w:br/>
        <w:t>дының» кебі, Топақтас әрекет қылып бақты. Бірақ Мәулен бұл</w:t>
        <w:br/>
        <w:t>Олимпиаданың бір жүлдесіне лайық палуап екенін дәлелдеуге</w:t>
        <w:br/>
        <w:t>шындап кіріскендей еді.</w:t>
        <w:br/>
        <w:t>) Едәуір арқаланып қалдық. Конгресс залында арлы-берлі жүрін-</w:t>
        <w:br/>
        <w:t>кіреп, «Таңертең Иордановты састырған, түс қайта Топақтасты</w:t>
        <w:br/>
        <w:t>терең суға лақтырған біздің бауырымыз» дегендей, қоразданып</w:t>
        <w:br/>
        <w:t>қараймыз жан-жағымызға. Танығандар төс қағыстырып, құттық-</w:t>
        <w:br/>
        <w:t>тап, шырамытқандар шапалақ соғыстырып, куаттап жатыр. Біз</w:t>
        <w:br/>
        <w:t>ТТТТЕТТЕТІЛІТЕТІТІТІЕЕЕЕРЕЕЕЗІІТІРЕІЛІЗІІЗІЕТІТТЕЗЕТІЗЕЗЕЕТІІІІ</w:t>
        <w:br/>
        <w:t>серіңіздер!» - деп шырылдайды кілем шетіндегі бас бапкер Мәлік</w:t>
        <w:br/>
        <w:t>Нәдірбеков.</w:t>
        <w:br/>
        <w:t>«Мәулен-ау, бауырым-ау. таста бәрін, күрес, дәл казір май</w:t>
        <w:br/>
        <w:t>жағып алмак түгілі ұн жағып алса да, тіпті у жағып алса да күресу</w:t>
        <w:br/>
        <w:t>керек! Күрес кілемінде айқаймен жеңген палуанға әзірге ескерткіш</w:t>
        <w:br/>
        <w:t>жоқ. Тек алып ұрып жетссің женіске!» - дейміз біз. Бұл - іштей</w:t>
        <w:br/>
        <w:t>айқайымыз.</w:t>
        <w:br/>
        <w:t>Денеден қол тірейтін тірек таппаған соң Мәулен тағы да Мон-</w:t>
        <w:br/>
        <w:t>гуштың астыпа сүңгіп, оц аяғына жармасты. Тәжірибелі ресей-</w:t>
        <w:br/>
        <w:t>нік палуап қауіпті уақытылы сезіп, қарсы әдіс жасап үлгерді.</w:t>
        <w:br/>
        <w:t>Мәулен жуан саннан ұстады-ақ, бірак колдарын құлыпқа салып</w:t>
        <w:br/>
        <w:t>үлгермеді. Монғуш бар салмағымен үстінен басып қалды. Аяқ</w:t>
        <w:br/>
        <w:t>пен колдың қаруы тең бе, тәйірі, сымша тартылған Монгуштың</w:t>
        <w:br/>
        <w:t>денесі Мәуленнің аяққа жабысқан қолын үзіп кетті. Енді Мәулен</w:t>
        <w:br/>
        <w:t>қорғаныс іздеді. Бір бұлқынып кілем сыртына секірді. Мопгут</w:t>
        <w:br/>
        <w:t>оңы ұстап қала алмады. Қарсы әдіс бір баллға бағаланды. Есеп тең --</w:t>
        <w:br/>
        <w:t>1:1 болды. Бұл кезде нсбәрі 1 минут 37 секунд өткен.</w:t>
        <w:br/>
        <w:t>Мәулен дүр сілкінді. Әдетте қолтокпақтай палуан ұл ашуын</w:t>
        <w:br/>
        <w:t>шақырғанда зорайып кетеді скен, Монгушты жапырақша қалтырат-</w:t>
        <w:br/>
        <w:t>ты. Қимылына көз ілеспейді. Тіпті жылан қимылды Монгуштын өзі</w:t>
        <w:br/>
        <w:t>бірде жер сипап қалды. Мәуленнің аяққа өтіп кеткенін Мәуленпен</w:t>
        <w:br/>
        <w:t>басқа ешкім байқаған жоқ. Өткенде кедергісіз, майға қасық сал-</w:t>
        <w:br/>
        <w:t>ғандай, еркін өтті. Енді әкетеді дегенбіз. Мөпгуш Мәуленнің қолы-</w:t>
        <w:br/>
        <w:t>нан сусып птығып кетті. Тацғалдық. Аяққа Мәуленше өтіп ұстаған</w:t>
        <w:br/>
        <w:t>кездс кім-кімде тырп ете алмайтып. Құрығанда 2-3 ұпай беріп құ-</w:t>
        <w:br/>
        <w:t>тылатын.</w:t>
        <w:br/>
        <w:t>-«Монгуш майлы қасыкша лып етіп шығып кетті Мәулсинің</w:t>
        <w:br/>
        <w:t>қолыпан. Ресей палуанының денесіне май жаққаны белгілі болды.</w:t>
        <w:br/>
        <w:t>Мұндайды бірінші рет көріп тұрғамыз жоқ. Даңқты Дәулет Тұрлы-</w:t>
        <w:br/>
        <w:t>ханов Сеул Олимпиадасында дол осындайға жолыққан.</w:t>
        <w:br/>
        <w:t>Тағы аңдысты. Монгуш сақ, Мәулеңді аяғына өткізер смес. Мәу-</w:t>
        <w:br/>
        <w:t>шен түсінді: денеден ұстап әдіс жасау мүмкін емес, аяққа өту қиын.</w:t>
        <w:br/>
        <w:t>Монгуш темір дуал тұрғызған. Тек қана...</w:t>
        <w:br/>
        <w:t>Кеудесін кілемнен сәл көтерді. Монгушке аяққа өтстіндей саңлау</w:t>
        <w:br/>
        <w:t>қалдырған. Монгуш бірден сүңііді. Мәулен оны басып қалды.</w:t>
        <w:br/>
        <w:t>Сөйтті де кілемге етпетінеп түсірді. Бір балл! Есеп - 2:1. 3 минут</w:t>
        <w:br/>
        <w:t>08 секунд артта қалды. Енді Монгушты жұмарлап, жауырынын</w:t>
        <w:br/>
        <w:t>ООСЕНПОГОГЕ:</w:t>
      </w:r>
    </w:p>
    <w:p>
      <w:r>
        <w:t>ТАЛЕЕЕТТЕТЕТІЗІЛЕЗЕЗ&gt;)</w:t>
        <w:br/>
        <w:t>91 ТТТЕЛ АЗА ЗЕЕТЕТЕТІТІІТІТЕЕІТІРЖЕНІТЗІ!</w:t>
        <w:br/>
        <w:t>Ысқырық берілер алдында Марадона жасыл шөпке гізерлей</w:t>
        <w:br/>
        <w:t>отырып, аяқкиімнің бауын қайта тартты. Көкпарға түсерде аты-</w:t>
        <w:br/>
        <w:t>ның тартпасын қатты тартқаны болар. Он минут өтер-өтпестен</w:t>
        <w:br/>
        <w:t>Марадона Уругвайдың айып алаңына жақын жерден екі ойы тыны</w:t>
        <w:br/>
        <w:t>қапы қалдырып, алға сытылып шыққан Вальданоның аллына</w:t>
        <w:br/>
        <w:t>допты салды да берді. Вальдано асығып сыртқа соқты. Ақыры,</w:t>
        <w:br/>
        <w:t>бірінші айм таусыла бере Марадона тереңнен бастаған шабуылды</w:t>
        <w:br/>
        <w:t>тағы сол Вальдано сәтті аяқтады - 1:0.</w:t>
        <w:br/>
        <w:t>Алғашқы үш ойыннан кейін сыпға ұшыраған Батистаның ойы-</w:t>
        <w:br/>
        <w:t>нына сенген Марадона енді үздік-үздік алға кете берді. Бірін-</w:t>
        <w:br/>
        <w:t>ші таймда ол қорғаныстың да кірпішін каласып жүрген. Екінші</w:t>
        <w:br/>
        <w:t>минут өте бере Хиусти оң қапталға қарғып шығып кеткен Мара-</w:t>
        <w:br/>
        <w:t>допаға берді допты. Үш қорғаушы бірінің соңынан бірі тұра қа-</w:t>
        <w:br/>
        <w:t>лып, Марадонаның жолын кес-кестеді. Біреуін оңай алдады да,</w:t>
        <w:br/>
        <w:t>екіншісінің аяғының арасынан итере салды допты. Озі қаптал</w:t>
        <w:br/>
        <w:t>сызыққа тым жақын жүргеп. Үшінші қорғаушы сиді оң жағын,</w:t>
        <w:br/>
        <w:t>алаң жағын баға берді. Бірақ Марадона қолсозым таяп келді де</w:t>
        <w:br/>
        <w:t>солға, қаптал сызық жағына алдады. Ені нсборі 5-10 сантиметр</w:t>
        <w:br/>
        <w:t>ғана алаңқайдан ол допты да өткізді, өзі де өтті, коргаушыны да</w:t>
        <w:br/>
        <w:t>сонында қалдырды. ..Алдына енді қараған Марадона аяғына</w:t>
        <w:br/>
        <w:t>оралғалы келе жатқан қақпашыны көрді. Қорғаушылармен болып</w:t>
        <w:br/>
        <w:t>жүргенде қақпатты бұқпантайлап ксліп қалыпты. Оны да стпетінен</w:t>
        <w:br/>
        <w:t>түсіріп кетті. Бірак өзі қақпаға жете алатын емес-- қақпа қапталында</w:t>
        <w:br/>
        <w:t>калды. Оған ұмтылар болса әлгі үш қорғаушы, тағы әнебір скеуі</w:t>
        <w:br/>
        <w:t>алдан кес-кестері анық. Айып алаңына қарап еді, Хиустидің өзі</w:t>
        <w:br/>
        <w:t>ең ұрымтал тұста тұр скен. Допты қолмен лақтырғандай Хиустиге</w:t>
        <w:br/>
        <w:t>тастады. Мұндай дәл пас сирек болады. Хиусти апандай қақпа</w:t>
        <w:br/>
        <w:t>алдында жалғыз тұрып-ақ жер соғып қалды. Өзі оңбай құлады.</w:t>
        <w:br/>
        <w:t>Марадона оны тұрғызуға барған да жоқ.</w:t>
        <w:br/>
        <w:t>Пуэблодан аттанғап кезде біз бұл кездесуде дара көзге түскен</w:t>
        <w:br/>
        <w:t>Марадонаның осы чемпионаттың жарқыраған жұлдызы болатынын</w:t>
        <w:br/>
        <w:t>білген жоқ едік. Өйткені, бұл атаққа ең кем дегенде алты-жеті</w:t>
        <w:br/>
        <w:t>футболшы лайық болатын. Ец алдында атақты Платини келе жатыр</w:t>
        <w:br/>
        <w:t>еді... 1982 жылы да оның ойынына куә болғам: Марадона өзінің</w:t>
        <w:br/>
        <w:t>құрық бойламас шыңырау шеберлігімен бар түйінді шеше жүріп,</w:t>
        <w:br/>
        <w:t>сол командадағы 11 ойыншының бірі екенін естен шығармайды.</w:t>
        <w:br/>
        <w:t>Штығармау бір басқа да, сол қалған ондықты ойынға қоса білу.</w:t>
        <w:br/>
        <w:t>ЕЗЕЕЕЕЕТІТТЕРІТРІЗЕРІЗІ ЗЕРДЕ 9 ЙЕЕІІ2 1822221</w:t>
        <w:br/>
        <w:t>ТЕЛІЗТІЗЕТЕТЕШІТІТІЕТ?)</w:t>
        <w:br/>
        <w:t>ӨҮКТЕТЕТТТТТІТЕРІТІТТЕЕРІТІЕДІЕНІДІ:</w:t>
        <w:br/>
        <w:t>Қуанғаным сондай, кснет ерттеп мінген тұлпарымпан түсіп қала</w:t>
        <w:br/>
        <w:t>жаздап әрең келемін. Журналистердің жайлы да жаца ангобусы,</w:t>
        <w:br/>
        <w:t>Мәуленге менен бұрын жетейін дегендей, ауыздығын сүзе тартады.</w:t>
        <w:br/>
        <w:t>Шыдамадым, Қыдырбектің құлағына сыбырладым, «Керсмет!</w:t>
        <w:br/>
        <w:t>Әмсе, айтқаныңыз келсін, аға, бірақ басқа ешкімге айтпаңыз. Тіл-</w:t>
        <w:br/>
        <w:t>көз бар...» - деді бауырым. Мақұлдадым.</w:t>
        <w:br/>
        <w:t>Әлемдік Конгрессүйінің атшаптырым төріне жайылған үш кілем</w:t>
      </w:r>
    </w:p>
    <w:p>
      <w:r>
        <w:t>төсіндегі белдесулерден тым биік жаппада дір-дір етіп, былғары</w:t>
        <w:br/>
        <w:t>төсеніштің өзінен шаң шығып жатыр. Бұрыш-бұрышқа іліп таста-</w:t>
        <w:br/>
        <w:t>ған электронды кітапшалардың парақтары сәт сайын ауысып, қай</w:t>
        <w:br/>
        <w:t>кілемге кімдер шығатынын жалықпай жариялап жатыр. 452 Ҡг.</w:t>
        <w:br/>
        <w:t>Йордапов -- Мамыров. «А» кілемі» деген жазу жарқ еткенде әдетте</w:t>
        <w:br/>
        <w:t>палуандар шығатын жакка жүгірдім. Мұнда белдесу алдындағы</w:t>
        <w:br/>
        <w:t>бой қыздырағын кілеміне бар. Төрге теледидар қойылған. Залдағы</w:t>
        <w:br/>
        <w:t>белдесулер көрсетіліп жатыр. Бұл жер биік шатырмен қоршалған.</w:t>
        <w:br/>
        <w:t>Сақшылар жіті қарайды. Шатыр астына кілемге казір шығатын</w:t>
        <w:br/>
        <w:t>палуан, оның бапкері және дәрігері ғана кіре алады.</w:t>
        <w:br/>
        <w:t>Мәулен ебіл-себіл қыздырынып жүр екен. Ешкімде ісі жоқ.</w:t>
        <w:br/>
        <w:t>Аяқ-қолдарын созғылап, бүкіл буып атаулысын қозғалыс-қимылға</w:t>
        <w:br/>
        <w:t>келтіріп, «майлап» жүрген секілді. Жүзіне қараймын. Тоқу бар.</w:t>
        <w:br/>
        <w:t>Жағына пышақ жанығандай жұқа. Әбден жарағаны көрінін тұр.</w:t>
        <w:br/>
        <w:t>Бұл бір өзіңді өзің қауырсындай сезінетін сәтің. Мәуленнің қи-</w:t>
        <w:br/>
        <w:t>мылдарынан сондай рахат байқалады. Йордапов көрінбейді. Мұн-</w:t>
        <w:br/>
        <w:t>да әлі келместен секілді. Әлде сыртта ма? Мәуленмен әзір жапар</w:t>
        <w:br/>
        <w:t>түйістірмей-ақ қояйын деген болар...</w:t>
        <w:br/>
        <w:t>Төрешілер алқасының мүшесі екеуін сапқа тұрғызып, кілемге</w:t>
        <w:br/>
        <w:t>ала жөнелді. «Аруақ! Аруақ!» - деп айқайладым осы сәттің әр</w:t>
        <w:br/>
        <w:t>секундын видеотаспаға түсіріп жатып. Жалғыз қазақтың агтанына</w:t>
        <w:br/>
        <w:t>Мәулен де, Мәлік Нәдірбеков те жалт-жалт карады. Мәлікқолдарын</w:t>
        <w:br/>
        <w:t>сілтеп кошемет көрсетті. Мәулен жауапты жарқ еткен жанарымен</w:t>
        <w:br/>
        <w:t>берді.</w:t>
        <w:br/>
        <w:t>Төрешінің ысқырығы ашты ысқырды. Екеуі де шегінбес айқасқа</w:t>
        <w:br/>
        <w:t>бел шешіп, бетпе-бет келді. Төртінші секунд төңкеріліп үлг ермеді,</w:t>
        <w:br/>
        <w:t>Мәулен Йордановтың оң аяғына тап берді. Валентин сәтсіз ше! і-</w:t>
        <w:br/>
        <w:t>ніп, қайтадан денесін иіп үлгермеді. Мәулен аяқтан тартып, төрт</w:t>
        <w:br/>
        <w:t>тағанға түсірудің орнына, оң білегін бұттың арасынан өткізіп жібе-</w:t>
        <w:br/>
        <w:t>ріп, болгар палуанын тік көтеріп әкетті.</w:t>
        <w:br/>
        <w:t>ЕКЕЕЛІЛІЗТІЛІНІІІІТІСІЗТІЛІТІЗІЗЕБЕЗТІЗІІІІІЕЕЗЕЗІ ЗІЛІ ЕТЕ ТІЗЛІКЕРЕЕР)</w:t>
        <w:br/>
        <w:t>ген жоқ: біз де, Мәулен де. Әлгіде ғана бетпе-бет тұрған. Белінен</w:t>
        <w:br/>
        <w:t>ұстап, етпетінен түсірді. Бір ұпай. Есеп - 3:2. Небәрі төрт секунд</w:t>
        <w:br/>
        <w:t>өтіпті. Ғаламат құлшыныспен жұлқыды. Мәулен одан да ғаламат</w:t>
        <w:br/>
        <w:t>қуатпен тойтарыс берді. Секундтың жүзден, мыңнаш бір бөліктері</w:t>
        <w:br/>
        <w:t>күн көзінен еріген мұздай азая берді. Міне, саңғы секунд та тамшы</w:t>
        <w:br/>
        <w:t>боп тамып түсті...</w:t>
        <w:br/>
        <w:t>Мәулен жеңді!</w:t>
        <w:br/>
        <w:t>Ол жатқан жерінен атылып аспанға карғыды. Үстінен басып</w:t>
        <w:br/>
        <w:t>жатқан Монгуш тоқымдай сыпырылып қалды.</w:t>
        <w:br/>
        <w:t>Төреші екеуін ортаға шақырды. Біреуі келер емес. Монгуш жеңі-</w:t>
        <w:br/>
        <w:t>лістің соққысынан есеңгіреп, кілемде жатыр, Мәулен Олимпиада</w:t>
        <w:br/>
        <w:t>жүлдесінің сонау Әбілсейіт, Аманжол, Аманкелді ағаларының</w:t>
        <w:br/>
        <w:t>бәрінің басынан айналып өтіп, өз иығына қопғанына сенбегендей,</w:t>
        <w:br/>
        <w:t>балаша секіріп жүр. Кілемде айнала жүгіріп қарғиды кос аяқпен.</w:t>
        <w:br/>
        <w:t>Жаңа ғана алтын бастау болған, бір халықтың осы күрес әнеріндегі</w:t>
        <w:br/>
        <w:t>көшін бастаған жігітке балашта қуану қалай жарасады, шіркін!</w:t>
        <w:br/>
        <w:t>Атлантадағы аманат</w:t>
        <w:br/>
        <w:t>Олимпиаданын марапаттау рәсімі, Па, шіркін, бұл сәттің күдіре-</w:t>
        <w:br/>
        <w:t>тіне жететін куаныш бар ма екен, сірә?! Спортшы атаулы үшін. Біз-</w:t>
      </w:r>
    </w:p>
    <w:p>
      <w:r>
        <w:t>дер, жанкүйерлер үшін де.</w:t>
        <w:br/>
        <w:t>Конгресс секілді жұмыр жердегі ең үлкен жиынға жиналатын</w:t>
        <w:br/>
        <w:t>сарайда ипе шаншар орын жоқ. Әлемдегі бірде-бір Конгреске</w:t>
        <w:br/>
        <w:t>мұншама халық жиналмаған болар. Бәрі де алтын асықтай үш</w:t>
        <w:br/>
        <w:t>палуанның ортаға шығуын күтуде.</w:t>
        <w:br/>
        <w:t>Жарық атаулының неше алуанын ішіне бүккен электронды</w:t>
        <w:br/>
        <w:t>таблолар жарқ-жүрк етіп, елді елегізітіп отыр. Бір сәт үйдің кабыр-</w:t>
        <w:br/>
        <w:t>ғасындай таблода: «Мәулен Мамыров, Қазақстан!» деген жазу</w:t>
        <w:br/>
        <w:t>жарқ етіі. Мәулен жеңіл секіріп тұғырға шықты. Йордапов пен</w:t>
        <w:br/>
        <w:t>әзірбайжан палуаны Абдулласв өз тұғырларында тұрған бұл сәт.</w:t>
        <w:br/>
        <w:t>Әуелі МОК-тағы маңғаз ағалары мойындарына Олимпиаданың</w:t>
        <w:br/>
        <w:t>медальдарын ілді. Бұл бір қайталанбас сәт! Одан соц сұлу бой-</w:t>
        <w:br/>
        <w:t>жеткендер гүл құшақтатты. Сонау тәрде үш елдің туы баяу ға-</w:t>
        <w:br/>
        <w:t>на сарайдың биігіне бойлап бара жатты. Жаңа туған жас мемле-</w:t>
        <w:br/>
        <w:t>кетіміздің аспан түстес көгілдір байрағы да өзінің дәл бүгін әлем</w:t>
        <w:br/>
        <w:t>назарына ілінгеніне тәкаппарсып, әсем, толықси қозғалады.</w:t>
        <w:br/>
        <w:t>815214121112222111126177)</w:t>
        <w:br/>
        <w:t>ЖЕТТІРЕГІРДІЕТІЗ ВІ ТЕЛЕЕІЗЕЕЗЕЗЕГІЗІТІЕНТЕЗЕ</w:t>
        <w:br/>
        <w:t>БАҚЫТ ҚҰШАҒЫНДАҒЫ БАЛУАН</w:t>
        <w:br/>
        <w:t>Хиросимадағы аманат</w:t>
        <w:br/>
        <w:t>«Атлантадағы Олимпиадада алтын медаль алатын спортшы,</w:t>
        <w:br/>
        <w:t>тіпті жүлдегер атанатын азамат бар ма? - деп қалды бірде</w:t>
        <w:br/>
        <w:t>республика спорт: басшыларының бірі, - ой, жоқ-ау!» Қатты</w:t>
        <w:br/>
        <w:t>ойланын қалдым. Ол кісінің қайғысы маған карағанда жарты ғана.</w:t>
        <w:br/>
        <w:t>Өйткені, мен үшін тек Олимпиада чемпионы ғана қажет емес, ол</w:t>
        <w:br/>
        <w:t>чемпионының қазақ жастарынан шыққаны да аса қажет!</w:t>
        <w:br/>
        <w:t>1996 жылы Жапонияның Хиросима қаласында өткен ХІ жазғы</w:t>
        <w:br/>
        <w:t>Азия ойындары барысында осы ойдың ұры Иттей үнемі алдыма</w:t>
        <w:br/>
        <w:t>түсіп алыш, жетектен жүргені рас. Әзірге көз тоқтатар ешкімді</w:t>
        <w:br/>
        <w:t>көрмедім. Боксшылар Нұржан Сманов пен Қанат Шағатадевқа</w:t>
        <w:br/>
        <w:t>үміт бар. Бірақ әзірге тек үміт қана. Сенімнің салмағы тым ауыр.</w:t>
        <w:br/>
        <w:t>Сондықтан «осылар» дей алмай отырмын. Бауырларым ағасына</w:t>
        <w:br/>
        <w:t>ренжімесін. Егер Атлантаға жолдама алып, ол Олимпиадада ағала-</w:t>
        <w:br/>
        <w:t>рының сөзін геріскс шығарып жатса, ең әуелі өзім барып, бас иіп,</w:t>
        <w:br/>
        <w:t>кешірім сұраймын.</w:t>
        <w:br/>
        <w:t>Мәулен Мамыров жайлы сексенінші жылдардың скінші жарты-</w:t>
        <w:br/>
        <w:t>сында ду етіп әңгіме болда да, кейінгі 2-3 жылда саябырсып қалды.</w:t>
        <w:br/>
        <w:t>Талаттғты бір жігіт дүниеге келіп, мақсат тауына шыға алмағандай</w:t>
        <w:br/>
        <w:t>күрсіндік те қойдық. Сол Мәулеп осы Хиросимада алмастай жарқ</w:t>
        <w:br/>
        <w:t>етс түсті. Іріктеу кезінде корейдің бәске қойған Ким атты палуанын</w:t>
        <w:br/>
        <w:t>қуып жүріп тізе бүктірген. Ким Олимпиада жүлдегері болатын.</w:t>
        <w:br/>
        <w:t>Енді, міне, Дун Донг; қытай перісі. Тұтасынан былғарыдан жа-</w:t>
        <w:br/>
        <w:t>салғандай, мың бұралып тұрған буынсыз палуан. Қырық секунд</w:t>
        <w:br/>
        <w:t>өтгі ме, жоқ па, Мәулен оны жамбасқа іліп кетті - 3:0. Жасаураған</w:t>
        <w:br/>
        <w:t>көзімізді сүртіп үлгерген жоқпыз - кеудеге алып лақтырған скен --6:0.</w:t>
        <w:br/>
        <w:t>Тұрғызған жоқ, белден белбеумен буғандай етіп тас қып ұстады да,</w:t>
        <w:br/>
        <w:t>жауырынын кілемге қарай сүйреді - 9:0. Екеуін тік тұрғызып еді, бір</w:t>
        <w:br/>
        <w:t>айнала бергенде сол жамбасқа салып соқты - 12:0!</w:t>
        <w:br/>
        <w:t>Бітті! Небары 2 минут 02 секундта шаруасын бітірді. Торт-ақ әдіс</w:t>
        <w:br/>
        <w:t>жасады, 12 балл алды. Қытайға сокыр ұпай берген жоқ. Ағалары</w:t>
      </w:r>
    </w:p>
    <w:p>
      <w:r>
        <w:t>8259)</w:t>
        <w:br/>
        <w:t>12912534221</w:t>
        <w:br/>
        <w:t>612258221!</w:t>
        <w:br/>
        <w:t>Адамның итжандылығы рас шығар, мен ұйқыдан емсс, ұйқы</w:t>
        <w:br/>
        <w:t>шіркін менен шаршай бастағанда, бұл дүниемен арамызды жалғап</w:t>
        <w:br/>
        <w:t>тұратын Сананың жібек бұйдасын кенет үзіп, ұлы мұхит - ұйқы</w:t>
        <w:br/>
        <w:t>өлкесіне жүзіп жүре беріппін.</w:t>
        <w:br/>
        <w:t>Біреу есік қаққанда түс көріп жатыр екенмін. Үлкен сахнаға</w:t>
        <w:br/>
        <w:t>өзімді шығарып, өрелі құрмот көрсетіпті деймін. Мерей үстем.</w:t>
        <w:br/>
        <w:t>Құшағым гүлге толыпты. Бір сәт сол қуанышымды жалау етіп ұс-</w:t>
        <w:br/>
        <w:t>тап, сыртқа беттеп барады екенмін. Сырт болғанда, Атлантаның</w:t>
        <w:br/>
        <w:t>шым-шытырық қала көшелері емес, елімнің кеңдігінен елес берегін</w:t>
        <w:br/>
        <w:t>далаға бет алыппын. Гүлдерім сол күйі құшағымда. Далалың же-</w:t>
        <w:br/>
        <w:t>Лі де, ауылға ұзақ сапардан келген иесіне сүйкенетін иттердсй,</w:t>
        <w:br/>
        <w:t>кеудеден ұрып, қойын-қонышымды аралап бір-ақ шығып жатыр.</w:t>
        <w:br/>
        <w:t>Кснет кең жерге шыққасын ба, ойлана бастаймын. «Сонда бұл</w:t>
        <w:br/>
        <w:t>не құрмет екен?» Партияға өту, Одаққа мүше болу белестері өткен</w:t>
        <w:br/>
        <w:t>шақ болғалы қашан?! Жарты ғасырлық мерекеме әлі бірер жыл бар.</w:t>
        <w:br/>
        <w:t>Сонда бұл ненің құрметі?» Есіме түсетін емес. Не дс болса анық</w:t>
        <w:br/>
        <w:t>емес. Қуанышты сот болғанымен сал «шіркін-айы» ойға оралып</w:t>
        <w:br/>
        <w:t>жатыр. «Ә, бір құрмст көріп жаттым бәлкім... Ия, ия, құрметкс</w:t>
        <w:br/>
        <w:t>бөленіп жаттым. Не үшін? Иә, әлгі... не үшін ғой...»</w:t>
        <w:br/>
        <w:t>Дәл осы сотте әлгі есік қағу оятып жіберді. Сананың бұйдасын</w:t>
        <w:br/>
        <w:t>бұл өмірлің ілгегіне ілгенше қас қағым сәттің мыңнан бір бөлігі де</w:t>
        <w:br/>
        <w:t>өтпейді. Дәл сол мезетте өзімнен тағы сұрап өттім: «Құдай-ау, әлгі</w:t>
        <w:br/>
        <w:t>кұрмет не үшін еді өзі?..»</w:t>
        <w:br/>
        <w:t>Оятқан көрші бөлмедегі Қыдырбек екен. «Аға, тұрайық, тезірек</w:t>
        <w:br/>
        <w:t>күрес залына жету керек. Мәулен мен Йордановтың белдесуінен</w:t>
        <w:br/>
        <w:t>кешігіп қалмайық».</w:t>
        <w:br/>
        <w:t>Санамда шақпақ шаққандай жарқ ете түсті. Кеше ғана ұйқы-</w:t>
        <w:br/>
        <w:t>ға жібермей шерменде еткен де осы асықтай ұлдың жолын бак-</w:t>
        <w:br/>
        <w:t>қан құрбандық сезімнен еді-ау. Олимпиаданың ормандай он</w:t>
        <w:br/>
        <w:t>күнін артқа тастап, енді бұл құдіретті ойындардың шамы сө-</w:t>
        <w:br/>
        <w:t>нерге небәрі екі-үш қапа тәулік қалғанда іштегі құса арманды</w:t>
        <w:br/>
        <w:t>әлі сол күйінде құмықтырып жүргендіктен бе, Мәулен сынды</w:t>
        <w:br/>
        <w:t>палуанымыз ғасырдын қапысыз Олимпиадасында қазақты хас үлт</w:t>
        <w:br/>
        <w:t>етіп көрсетуге, жеңіс отын тұтататын тұңғыш әрі жалғыз үлдан</w:t>
        <w:br/>
        <w:t>болып, тұла бойымызды жайлап алып қойған еді. Кідіргенім жок.</w:t>
        <w:br/>
        <w:t>түсімдегі қуанышымды да осы бауырымның бүгінгі жасар тойына</w:t>
        <w:br/>
        <w:t>шашу қылып атадым да жібердім: «Мәулен жеңеді екен бүгін!»</w:t>
        <w:br/>
        <w:t>21119)</w:t>
        <w:br/>
        <w:t>оо 41</w:t>
        <w:br/>
        <w:t>ЕЛЕЗЕЕЛЕТЕТІТЕРІТІСІЗІТЕТЕРЕ</w:t>
      </w:r>
    </w:p>
    <w:p>
      <w:r>
        <w:t>Арада бес-алты минут өтті. Аргентина футболшылары сол</w:t>
        <w:br/>
        <w:t>сырбаз қалпы. Немістер шабуылда. Шабуыл өтінде Руммениге. Ол</w:t>
        <w:br/>
        <w:t>допты Феллерге тастады. Феллер Хсннеске беріп сді, оның ұрған</w:t>
        <w:br/>
        <w:t>добы тағы да сыртқа кетті. Тағы да бұрыштан доп беруге Бреме</w:t>
        <w:br/>
        <w:t>келді. Тағы да доп қақпаға көлбей тасталды. Тағы да допқа бірінші</w:t>
        <w:br/>
        <w:t>боп Бертольд жетіп, баспен әрірек асырып тастады. Пуминдо</w:t>
        <w:br/>
        <w:t>тағы да жолда қалды. Допқа Фсллер бұрын жетіп, тағы да баспен</w:t>
        <w:br/>
        <w:t>ұрып торға түсірді - 2:2. Осыған дейін стадионды түп-тамырымен</w:t>
        <w:br/>
        <w:t>қопарып кетердей боп тұрған 120 мың адам бір ғана сәтке тыпа</w:t>
        <w:br/>
        <w:t>қалды. Әлем чемпионатының финалдық кездесу енді ең басынап</w:t>
        <w:br/>
        <w:t>қайта басталды.</w:t>
        <w:br/>
        <w:t>Дәл осы сәтте жүйкесі жұқарып, білгенінен жаңылса, Арген-</w:t>
        <w:br/>
        <w:t>тина командасы жаңылуы керек еді. Соңғы скі доп сұмдық соққы</w:t>
        <w:br/>
        <w:t>болғаны өз алдына, жаңа қолдарына ұстап тұрғандай болгап әлем</w:t>
        <w:br/>
        <w:t>кубогы да аспанға ұшқандай жоқ болыпты... Алаңдағы 11 адамы</w:t>
        <w:br/>
        <w:t>да сең соққандай күйде. Тек Марадона ғана есін елден бұрын</w:t>
        <w:br/>
        <w:t>жинады. Алаң ортасына ойқастап шыға берді. Неміс футбол-</w:t>
        <w:br/>
        <w:t>шылары ҡуаныштарын қойындарына сыйғыза алмай, бейберскет</w:t>
        <w:br/>
        <w:t>жүгіріп жүрген. Доп Марадонаға бағытталып еді, оған төрт-бесеуі</w:t>
        <w:br/>
        <w:t>бірдей жүгірді. Қалған бес минутты допты тоқтатпай қуып жүріл-</w:t>
        <w:br/>
        <w:t>ақ өткіземіз деген сыңайлары бар. Марадопа допқа бір, жан-</w:t>
        <w:br/>
        <w:t>жағына бір қарайтын қасиеттен ада. Ол әуелде-ақ алаңды қыран</w:t>
        <w:br/>
        <w:t>жанарымен шолып өтіп, кімнің қайда жүргенін, енді бір сәттен сон</w:t>
        <w:br/>
        <w:t>пе болатынын санасында салмақтап үлгерген. Доп та аяғына келіл</w:t>
        <w:br/>
        <w:t>тиді. Жаңағы төрт ойыншы да жан-жағынан қоршай берді. Допты</w:t>
        <w:br/>
        <w:t>бір секундка да тоқтатпай екі ойыншыны артқа тастап, жартылай</w:t>
        <w:br/>
        <w:t>қорғаушы Бурручаганың аяғына кесе тастады. Бурручага допты</w:t>
        <w:br/>
        <w:t>іліп кетіп, қақпа қайдасың деді. Оның ойқастап барып-ақ қалғанын</w:t>
        <w:br/>
        <w:t>сң әуелі Ханс-Петер Бигель байқайды. Жана ғана өз ойыншыларып</w:t>
        <w:br/>
        <w:t>ортаға қарай шақырып, қарсыластардың бірі шабуылдай қалса,</w:t>
        <w:br/>
        <w:t>ойыннан тыс қалсып деп жүрген Бригельдің өзі Бурручаганы</w:t>
        <w:br/>
        <w:t>көргепде Құдайдың тас төбеден ұрғанын білді. Бұрыла салып,</w:t>
        <w:br/>
        <w:t>соңынан қуды.</w:t>
        <w:br/>
        <w:t>Бурручяга скінші тайм бойы бір тынбай жүгіріп, әбден болдыр-</w:t>
        <w:br/>
        <w:t>ған еді. «Енді-енді ентігімді бассам, ысқырық болса, жасыл төлке</w:t>
        <w:br/>
        <w:t>құлай кетіп, аяқ-қолды созатын күн туар ма екен?..» дегеннен</w:t>
        <w:br/>
        <w:t>басқа түк ойламай, бірақ бар жауапкершілікті сезініп жүгіруін</w:t>
        <w:br/>
        <w:t>ауырсынғандай сілкілеп, кілемге беттеді. Ауырсынбағанда ше, же-</w:t>
        <w:br/>
        <w:t>ңіс үшін өзектегі жанды суырып алудан тайынбайтын жекпе-жекте</w:t>
        <w:br/>
        <w:t>ауырсынбау мүмкін бе?! Бұл айқаста өліп кетсең құн төлер ешкім</w:t>
        <w:br/>
        <w:t>болмас, сірә.</w:t>
        <w:br/>
        <w:t>Екеуін қайта жіберді. Төреші нәтижелі жұмарлауды заңсыз үзге-</w:t>
        <w:br/>
        <w:t>ні үшін Йордановты төрттағандатуға тиіс еді, олай етпеді. Екеуіне</w:t>
        <w:br/>
        <w:t>тең жагдай туғызды. Зығырданымыз қайнап, білекке күш толады.</w:t>
        <w:br/>
        <w:t>Тиісерге қара таппаймыз. Таблодағы 3:0 деген цифр отша жаныл,</w:t>
        <w:br/>
        <w:t>көз қарықтырады. Үш деген санның Мәуленнің тұсына ілінгені</w:t>
        <w:br/>
        <w:t>жанға рахат. Белдесудің сүбелі бір бөлігі өткен шығар дсп уақытқа</w:t>
        <w:br/>
        <w:t>қараймыз. Осынша «қырғын» оқиға небәрі 48 секундта болыпты!</w:t>
        <w:br/>
        <w:t>Мәулен тыныш табар емес. Бүгінгі белдесуде Йордановты түтіп</w:t>
        <w:br/>
        <w:t>жемесе болмайтынын біле ме, қорғаныс легеннің, аңысын аңду</w:t>
        <w:br/>
        <w:t>дегеннің бар екенін ұмытқандай, үсті-үстіне ұмтылады.</w:t>
        <w:br/>
        <w:t>Иорданов сақ. Мәуленнің тағы бір қапысын тауып аяғына ұм-</w:t>
        <w:br/>
        <w:t>тылған сәтін уактылы сезіп, кілем сыртына қашып үлгерді. Өзі де</w:t>
        <w:br/>
        <w:t>бір сілкіп көрді. Мәулен қарсы әдіс жасап, екеуі кілем шетіне и1-</w:t>
      </w:r>
    </w:p>
    <w:p>
      <w:r>
        <w:t>жығыс түсті.</w:t>
        <w:br/>
        <w:t>Тағы Мәулен ұмтылды. Йорданов екі бүктеліп, аяққа өтетін</w:t>
        <w:br/>
        <w:t>жолды жаба қойды. Мәулен шиыршықталған бойын жаза бергені</w:t>
        <w:br/>
        <w:t>сол еді, Йорданов серіппеше атылып, аяқтан ала түсті. Сөйтті де</w:t>
        <w:br/>
        <w:t>сол аяқты кілемнен үзіл әкетті. Мәулен жалғыз аяқпен шоқырақтап</w:t>
        <w:br/>
        <w:t>қалды. Иорданов бір толғап Мәуленді кілемге алып ұрды. Бұл кезде</w:t>
        <w:br/>
        <w:t>үшінші минут жаңа басталған еді...</w:t>
        <w:br/>
        <w:t>Мәуленнің түзелмес қате жасағанын, өзін қайдам, мен кені</w:t>
        <w:br/>
        <w:t>сездім. Йордановтың кілемде жатып күресудің теңдессіз шебері</w:t>
        <w:br/>
        <w:t>екенін білетінмін. Дәл бірақ оның өз қарсыласын кілем төсінде мал</w:t>
        <w:br/>
        <w:t>сойғандай жіліктеп, мүшелейтінін тұңғыш көрдім. Түк асыққан</w:t>
        <w:br/>
        <w:t>жоқ: әуелі аяғын Мәуленнің аяғына орап, «құлыш» салып алды.</w:t>
        <w:br/>
        <w:t>Дәлірек айтқанда, әуелі әлгідегі Мәулен секілді бір қолды бұтқа</w:t>
        <w:br/>
        <w:t>салыт, бір қолмен білектің нық тұсынан тас қып ұстап, аунатып</w:t>
        <w:br/>
        <w:t>алды. Одаң соң әлгі «құлпын» салып, өзі бір қырынан кілемге</w:t>
        <w:br/>
        <w:t>құлады да, Мәуленді жауырынымен кілемге қарай сүйреді. өзі</w:t>
        <w:br/>
        <w:t>қиналған жоқ. Мәуленнің бұл қыспақтан шығып кетер жолының</w:t>
        <w:br/>
        <w:t>бәрін жауып тастады. Сөйтті де өзінің бір қолын мүлдем босатып</w:t>
        <w:br/>
        <w:t>алып, «мысық пен тышқан» ойнады. Мәулен ештеңеден аянған</w:t>
        <w:br/>
        <w:t>жоқ. Оның бар әрекеті бір-ақ мақсатқа жұмсалды: кілемге қос</w:t>
        <w:br/>
        <w:t>пВооооооосопСотопӘЕӘОСоСО 414</w:t>
        <w:br/>
        <w:t>ӨЕЛТІТГІЗІГЕЕНТІШІТТІТІЗІІ 2212,</w:t>
        <w:br/>
        <w:t>Әлемнің жеті дүркін чемпионы бір сәт қармауға ауадан басқа</w:t>
        <w:br/>
        <w:t>тұтка таппай, Мәуленнің қос алақанында желпілдеп тұрлы... Мәу-</w:t>
        <w:br/>
        <w:t>леп Йордановты кілемге көтеріп барып соқты. Рас, мұндайда тіл-</w:t>
        <w:br/>
        <w:t>ауыздан айырылатын соққы үшін сәл иі қанбай қалды әдістің.</w:t>
        <w:br/>
        <w:t>Жеріне жеткізбеген Йорданов. Тәжірибелі палуан ондай әдіске</w:t>
        <w:br/>
        <w:t>түссе оңбайтынын сезіп, кол-аяғымен тынбай тыпырлады. Мәулен</w:t>
        <w:br/>
        <w:t>дс секундтың мыңнап бір бөлігіне асықты. Дәлірек айтсақ, Йорда-</w:t>
        <w:br/>
        <w:t>новтың бұлай қолға түсе бермесін сезіп, тезірек жок еткісі кенді.</w:t>
        <w:br/>
        <w:t>Морданов кілемге оңбай түсті. Әрине, кескен теректей кұлаған</w:t>
        <w:br/>
        <w:t>жоқ. Әйтсе дс, төрешілер үш балл берулеріне болар еді. Олар бір-</w:t>
        <w:br/>
        <w:t>ак ұпай берді. Йордановтың мысы оларды да басып тұр еді.</w:t>
        <w:br/>
        <w:t>Сол бетінде болғар жігіттің кеудесіне бүркітше мінген Мәулен</w:t>
        <w:br/>
        <w:t>ғаламат құлшыныспен бір аунатып үлгерді. Тағы екі ұпай! Жүрек</w:t>
        <w:br/>
        <w:t>шіркіннің дүрсілі жанымдағы жанкүйерді қараткандай екенін</w:t>
        <w:br/>
        <w:t>шала-пұла сеземін. Кеудемнен шығып кетпесе деп тілеймін. Тол-</w:t>
        <w:br/>
        <w:t>қыныстан парлаған көз жасымды екі білегіммен кезек сүртіп үлге-</w:t>
        <w:br/>
        <w:t>ремін. Кірпік қағуға болмайды. Мәуленнің мына ғаламат шабуылы</w:t>
        <w:br/>
        <w:t>үзіліп қалатындай.</w:t>
        <w:br/>
        <w:t>Мәулен Йордановты одан ары бүріп жатыр! Сол қолын тура білек</w:t>
        <w:br/>
        <w:t>пен иықтың шығыршығынан белдеу ағаш өткізгендей етіп, өзінің</w:t>
        <w:br/>
        <w:t>сол қолымен сірестіріп ұстап алған, ғаламат құлшыныспен бұрап,</w:t>
        <w:br/>
        <w:t>алға тартады. Мұндайда астындағы палуан оң жақ шекесімен жер</w:t>
        <w:br/>
        <w:t>тіреп, жауырынына қарай аупап түсуге тиіс.</w:t>
        <w:br/>
        <w:t>Зал сілтідей тынды. Бейне бір өзгескі кілемдегі ( белдесу тоқтаты-</w:t>
        <w:br/>
        <w:t>лып, бәрі Мәуленнің қимылын бақылағандай. Иордановтың сол</w:t>
        <w:br/>
        <w:t>иығы кілемнен көтеріліп, тұңғиыққа бататын кемедей бір жағына</w:t>
        <w:br/>
        <w:t>жантайып бара жатты. Қарап отырмын, Қазақстаннан келген бір</w:t>
        <w:br/>
        <w:t>топ жанкүйердің бәрі өз-өзінен жантайып барады. Мәуленнің</w:t>
        <w:br/>
        <w:t>қимылынан сиқырланғандай.</w:t>
      </w:r>
    </w:p>
    <w:p>
      <w:r>
        <w:t>Осы кезде біреу шыңғырды. Құлындай даусы құраққа жетіп,</w:t>
        <w:br/>
        <w:t>құлағы сау жанның бәрін селк еткізді. Даусы мұндай ашы болар</w:t>
        <w:br/>
        <w:t>ма. Йорданов екен. «Қолым қайырылды, білегім иығымнан бөлініп</w:t>
        <w:br/>
        <w:t>барады!» деп байбалам салғаны екен. Төрешінің ысқырығы оның</w:t>
        <w:br/>
        <w:t>айқайын көме шықты. Дерсу Мәуленді оның үстінен жұлып алды.</w:t>
        <w:br/>
        <w:t>Йордановты дәрігерге ала жөнелді. Дәрігер түк тапқан жоқ. «Бар,</w:t>
        <w:br/>
        <w:t>күрес!» деген ишарат танытты. Тіпті кез келген жарақатты уақытша</w:t>
        <w:br/>
        <w:t>тас қатыратын ақкөбік сұйықты да сепкен жоқ. Иорданов сол колын</w:t>
        <w:br/>
        <w:t>ТЕБЕЗЕЕЕТЕЛЕРТЕН1111181581811252ГЕЛІТІЛІЗЕІЗРЕЗТЗВ)</w:t>
        <w:br/>
        <w:t>ТЕЛКЕЛЛАЛЕТЕРІНЕЕІЕЕІ</w:t>
        <w:br/>
        <w:t>Аллматыдағы Калинин мен Карл Маркс көшелерінің қиылысқан</w:t>
        <w:br/>
        <w:t>жерінде республикалық шахмат және дойбы клубы бар. Міне. рсс-</w:t>
        <w:br/>
        <w:t>публика спор! комитетінің оқу-методика кабинеті де осында орна-</w:t>
        <w:br/>
        <w:t>ласқан. Әңгімеміз аяқталды-ау дегенде, осында қайтып оралдық.</w:t>
        <w:br/>
        <w:t>- Ғалия, тұңғышты қазақ халқы қатты кұрметтеген ғой, біз де</w:t>
        <w:br/>
        <w:t>осы атақпен құттықтаймыз!</w:t>
        <w:br/>
        <w:t>- Рахмет. Тек қапа республикамыздағы менің құрбыларым мен</w:t>
        <w:br/>
        <w:t>сіңлідеріме тұңғыш болсам да жалғыз болғым келмейтінін жет-</w:t>
        <w:br/>
        <w:t>кізсеңіз.</w:t>
        <w:br/>
        <w:t>- Міндетті түрде. Ал өзіңнің спортшы ретінде еліктейтін адамың</w:t>
        <w:br/>
        <w:t>кім?</w:t>
        <w:br/>
        <w:t>- Өз ағам - Борис Сариев! Спортта Борис жеткен жетістіктерге</w:t>
        <w:br/>
        <w:t>жете алсам, ол биік аз смес.</w:t>
        <w:br/>
        <w:t>- Мергендерден?</w:t>
        <w:br/>
        <w:t>- Тәжік қызы Зебинисо Рустамова. Мен бұл талантты жапнын</w:t>
        <w:br/>
        <w:t>табиғатына табынамын. Зебинисо бір ғана биыл рскордып бес рет</w:t>
        <w:br/>
        <w:t>жаңартты. Оның бірі--бүкіләлемдік садақ тарту спортының тарихы</w:t>
        <w:br/>
        <w:t>бойынша бесінші көрсеткіш. Екі күнгі жаттығу қорытындысында</w:t>
        <w:br/>
        <w:t>1300 ұпайдан артықты Зебинисодан бұрын әлемде тек төрт ер</w:t>
        <w:br/>
        <w:t>адам ғана жинай алған екен. Ол - садақ тарту спортында қыздар</w:t>
        <w:br/>
        <w:t>арасындағы қайталаңбас талант!</w:t>
        <w:br/>
        <w:t>Ғалия қызметіне оралған соң да біздің ойымыздан тағдыры</w:t>
        <w:br/>
        <w:t>қызық осы бір әдемі қыздың бейнесі кетпеді.</w:t>
        <w:br/>
        <w:t>1977 жыл</w:t>
        <w:br/>
        <w:t>БЕОГИТТОИЛЕСЕКЕОО 428</w:t>
        <w:br/>
        <w:t>6 331-ЕЕЕТТЕЛЕЛІТЕТІТІГІНІЛІЕТІР)</w:t>
        <w:br/>
        <w:t>ИППТСЕПСОГОСОВ</w:t>
        <w:br/>
        <w:t>- Әрине, аға, әрине! Мен үшін бүгін Бақыт жауыны сіркіреген</w:t>
        <w:br/>
        <w:t>күн. Олимпиада жүлдесі қазақтың еркін күресіне дс, маған да</w:t>
        <w:br/>
        <w:t>тұңғыш рет беріліп отыр. Бұл табысым үшін, ең әуелі, мені дүниеге</w:t>
        <w:br/>
        <w:t>әкеліп, өсірген ата-анама, одан соң Аманжол ағаға, Тұрарбек және</w:t>
      </w:r>
    </w:p>
    <w:p>
      <w:r>
        <w:t>Мәлік ағаларға зор алғысымды білдіремін!</w:t>
        <w:br/>
        <w:t>- Дәл қазір кандай күйдесін?</w:t>
        <w:br/>
        <w:t>- Қуаныштан тұпшығып тұрмын, Бақытты адам дсген мепдей</w:t>
        <w:br/>
        <w:t>болады екеп ғой!</w:t>
        <w:br/>
        <w:t>- Мәуленжан, сеңің бұл табысыңа мынау Жетісуыңнан бастап</w:t>
        <w:br/>
        <w:t>сонау Нарынқұмына дейінгі қазақ даласындағы қандастарыңның</w:t>
        <w:br/>
        <w:t>бәрі қатты қуанып жатыр. Олардың арасында арманын жалау еткен</w:t>
        <w:br/>
        <w:t>інілерің қаншама?! Соларға не айтасың осы сәт?..</w:t>
        <w:br/>
        <w:t>- Не айтайын?! Еңбек екең Бақыт тауына шығаратын. «Еңбек</w:t>
        <w:br/>
        <w:t>етсең ерінбей, тояды қарның тіленбейді» ұмытпасын. Еңбек ете</w:t>
        <w:br/>
        <w:t>білсе, бүгінгі менен де биік абыройға жетеді інілерім. Дәл қазіргі</w:t>
        <w:br/>
        <w:t>сәтте санамдағы ой орманы осылай сыбырлайды.</w:t>
        <w:br/>
        <w:t>- Мен саған туған ағаңдаймын, Мәулен, әрі халқымыздың жоқ-</w:t>
        <w:br/>
        <w:t>шыларының бірімін. Бір уыс халқымның иек сүйер азаматтары көп</w:t>
        <w:br/>
        <w:t>емес. Халқыңның қол жетпеген биігі де аз смес. Соның бірі сонау</w:t>
        <w:br/>
        <w:t>Қажымұқан атаң бастаған, одан бергі Әбілсейіт атаң, Аманжол</w:t>
        <w:br/>
        <w:t>ағаң жалғаған күрес өнерінің Олимпиададағы алтын тұғырға</w:t>
        <w:br/>
        <w:t>шықпағаны...</w:t>
        <w:br/>
        <w:t>- Түсіндім, аға! Хиросимадағыдай тағы да жол сілтеп тұрсыз</w:t>
        <w:br/>
        <w:t>ғой. Мәулен ініңіздің Мақсат тауы биік, аға! Әлем чемпионы</w:t>
        <w:br/>
        <w:t>атапбай, Олимпиада алтынын халқыма әпермей, күресті кой-</w:t>
        <w:br/>
        <w:t>маймын, аға!</w:t>
        <w:br/>
        <w:t>- Мақсатыңа жет, жан бауырым! Халқың дасонда ғана арманына</w:t>
        <w:br/>
        <w:t>жетеді. Әумин!</w:t>
        <w:br/>
        <w:t>1996 жыл</w:t>
        <w:br/>
        <w:t>СӘПОНОГЕ)</w:t>
        <w:br/>
        <w:t>ОППА ООО</w:t>
        <w:br/>
        <w:t>республикамыздағы мерген қыздардың қатарына косылды. Енді</w:t>
        <w:br/>
        <w:t>ол одақтық жарыстарда республика намысын қорғай бастады.</w:t>
        <w:br/>
        <w:t>Міне, айналасы бір ғана жылда осындай табысқа жеткен талантты</w:t>
        <w:br/>
        <w:t>спортшымен енді бүкіл республика танысатын күн тулы...</w:t>
        <w:br/>
        <w:t>Біз Ғалиямен Еревап қаласының ашық біріншілігінің жечімпазы</w:t>
        <w:br/>
        <w:t>атанып оралған соң жолықтық.</w:t>
        <w:br/>
        <w:t>- Ғалия, садақ тарту үшін қандай қасиеттер керек?</w:t>
        <w:br/>
        <w:t>- Қырағы көз бен үстамды жүйке.</w:t>
        <w:br/>
        <w:t>- Бұлар туа бітер табиғи қасиеттер емсс пе?</w:t>
        <w:br/>
        <w:t>- Тәрбиелемесе бірде-бір табиғи талант гүл жармайды. Мешің</w:t>
        <w:br/>
        <w:t>мерген бола алатынымды өзімнен бұрын ағам білді емес пс? Ол</w:t>
        <w:br/>
        <w:t>мені үнемі қайрап отыратын. Міне, енді мен мергендік өнерді</w:t>
        <w:br/>
        <w:t>таңдап отырмын. Яғни, мергендікке қажет қасиеттерді енді мен</w:t>
        <w:br/>
        <w:t>өзім тәрбиелеп отырғаным белгілі...</w:t>
        <w:br/>
        <w:t>- Ерсвандағы жарыста жеңімпаз атандыңыз. Ауыр болды ма?</w:t>
      </w:r>
    </w:p>
    <w:p>
      <w:r>
        <w:t>- Жеңіл болса женіске куанып, жеңіліске өкінбес еді ғой. Яғни,</w:t>
        <w:br/>
        <w:t>жеңістің оңай келмейтін болғаны.</w:t>
        <w:br/>
        <w:t>- Осы жарыс сізге тұңғыш рет СССР спорт шебері деген атақ</w:t>
        <w:br/>
        <w:t>сыйлады...</w:t>
        <w:br/>
        <w:t>-- Жоқ, мен атақты жеңіп алдым!</w:t>
        <w:br/>
        <w:t>Ереван қаласындағы «Себастия» қонақүйінде осы жарысқа</w:t>
        <w:br/>
        <w:t>келген 50-ге тарта спортшы орналасқан болатын. Күн сайын</w:t>
        <w:br/>
        <w:t>олар жаттығуға бірге барып, жарыстан бірге қайтатын. Болашақ</w:t>
        <w:br/>
        <w:t>жеңімпаздың да өз араларында жүргенін олар ойламайды дейсін</w:t>
        <w:br/>
        <w:t>бе? Бір-біріне сұрауды кейіппен саң қараған. Бірақ дәл Ғалияға</w:t>
        <w:br/>
        <w:t>«осы мерген үздік болады-ау ертең» деп қарамағандары анық-ты.</w:t>
        <w:br/>
        <w:t>Спортшылар бұл ойға жарыстың алғашқы екі күнінен соң-ақ келді.</w:t>
        <w:br/>
        <w:t>Ғалия тартқан жебелер бұлай ойламасқа қоймады...</w:t>
        <w:br/>
        <w:t>Жарыстың үшінші күнінің таңында Ғалияны командалас құрбы-</w:t>
        <w:br/>
        <w:t>ларынан Олег Николаевич оңаша шығарып алды. Ғалия таңданған.</w:t>
        <w:br/>
        <w:t>Жаттықтырушысының кеңесін өзгеден бөліп айтар мінезі жоқ бола-</w:t>
        <w:br/>
        <w:t>тын. Керек десең командада өз қарындасы Ирина Литус та бар ғой.</w:t>
        <w:br/>
        <w:t>Олег Николаевич ләм деместен бұған телеграмма ұсынды. Де-</w:t>
        <w:br/>
        <w:t>реу ашып қараған. Ағасынан екен. Қазір Орал облыстық спорт ко-</w:t>
        <w:br/>
        <w:t>митетінің председателі болып отырған Борис Сариев Ғалияның</w:t>
        <w:br/>
        <w:t>алғашқы екі күндік нәтижесін сұрап білген соң, телеграмма жол-</w:t>
        <w:br/>
        <w:t>КООНОООВОСЕНПОНО 426 ОООППОГИООООООПОРСОССОГОӘООЕ</w:t>
        <w:br/>
        <w:t>ҚҰРАЛАЙДЫ КӨЗГЕ АТҚАН</w:t>
        <w:br/>
        <w:t>Салақ атудан Ерсван қаласының ашық біріншілігіне қа-</w:t>
        <w:br/>
        <w:t>тысқан Алматы қаласының командасы бірінші орынға не</w:t>
        <w:br/>
        <w:t>болды. Осы команданың құрамында сынға түскен «Еңбек»</w:t>
        <w:br/>
        <w:t>қоғамының өкілі Ғалия Сариева жекелей сында ең мерген</w:t>
        <w:br/>
        <w:t>қыз атанып, СССР спорт шеберінің нормасын орындады.</w:t>
        <w:br/>
        <w:t>Ғалия - спорттың осы түрі бойынша қазақ қыздарының ара-</w:t>
        <w:br/>
        <w:t>сынан шыққан тұңғыш СССР епорт шебері.</w:t>
        <w:br/>
        <w:t>Құныш апайдың қуанышында шек жоқ. Әлгінде куанышты</w:t>
        <w:br/>
        <w:t>хабарды ести сала құттықтауға жүгірген көрші-қолаңдарға шай</w:t>
        <w:br/>
        <w:t>жасап, обігер болып жүр. Тағы топ адам келіп, қуанышқа құтты</w:t>
        <w:br/>
        <w:t>болсын айтысты. «Шебер шыққан шаңырақ қой, бұл да сонын</w:t>
        <w:br/>
        <w:t>шапағаты, жалғасы болар!» - деген көнекөздер. Ал бұл ссмьяның</w:t>
        <w:br/>
        <w:t>спортәлеміндегікешегікөтерген жүгін біле бермейтіндертаңырқап,</w:t>
        <w:br/>
        <w:t>білетіндер таңдайларынан бал тамызып, оларды әңгімеге тартты.</w:t>
        <w:br/>
        <w:t>Бұл жерде айтар да, тындар да әңгіме біреу-ақ еді. Ол -- кеше ғана</w:t>
        <w:br/>
        <w:t>осы шаңырақтан спорт әлемінің шыркау биіктеріне қанат қақкан</w:t>
        <w:br/>
        <w:t>Қазақстан спортының бетке ұстар дүлдүлдерітің бірі, қазіргі</w:t>
        <w:br/>
        <w:t>бессайыс спортының республикамыздағы белді шебері әрі маманы</w:t>
        <w:br/>
        <w:t>Борис Сариев жайлы сді.</w:t>
        <w:br/>
        <w:t>Борис Сариев- өзінің тума талантымен республика спортының</w:t>
        <w:br/>
        <w:t>тарихи беттеріне алтын әріппен атын қалдырған спортшы. Ол</w:t>
        <w:br/>
        <w:t>республикамызда қазіргі бессайыс спортының дамып, биікке бет</w:t>
        <w:br/>
        <w:t>алуына да өншеусіз үлес қосты. Міне, Сариевтер шаңырағында</w:t>
        <w:br/>
        <w:t>тағы бір қуаныш тойы болып жатыр. Садақ атудан қазақ қыздары</w:t>
        <w:br/>
        <w:t>арасында тұңгыш рет СССР спорт шебері нормасын орындаған</w:t>
        <w:br/>
        <w:t>Ғалия - Борис Сариевтің туған қарындасы.</w:t>
      </w:r>
    </w:p>
    <w:p>
      <w:r>
        <w:t>..,Дәл осы күнгедейін Ғалия атты қыздың садақ тарту спортымен</w:t>
        <w:br/>
        <w:t>шұғылданып, табыс баспалдағымен бірте-бірте жоғары өрлеп келе</w:t>
        <w:br/>
        <w:t>жатқанын білмей жүргеніме таңғалдым. Бәрі аяқ астынан болған</w:t>
        <w:br/>
        <w:t>секілді көрінді маған. Алматыдан садағы мен жебесін арқалап</w:t>
        <w:br/>
        <w:t>Ереван қаласына аттанған осы бір ұяң жүзді, әдемі қазақ қызы</w:t>
        <w:br/>
        <w:t>ТАРТЫЛЫС ЗАҢЫНА ШАБУЫЛ</w:t>
        <w:br/>
        <w:t>Төменгі Эшеры, 1987 жыл.</w:t>
        <w:br/>
        <w:t>Төменгі Эшеры селосы Қара теңіздің Кавказ жағалауында, тауы</w:t>
        <w:br/>
        <w:t>мен бағы қол ұстасқан табиғаттың әсем бір пұшпағына орналасқан,</w:t>
        <w:br/>
        <w:t>СССР Мемлекеттік спорт комитетінің орталық спорттық базасы осы</w:t>
        <w:br/>
        <w:t>Төменгі Эттеры селосында. Жете түсіну үшін бұл селоның Суху-</w:t>
        <w:br/>
        <w:t>миден 10-15 шақырым жерде екенін айтсақ та жеткілікті болар.</w:t>
        <w:br/>
        <w:t>Осы базада еліміздегі спорт тақырыбына жазатын қаламгерлер</w:t>
        <w:br/>
        <w:t>өздерінің тұңғыш семинарына бас қосқан еді. Күні бойы бірле</w:t>
        <w:br/>
        <w:t>лекция, бірде ауызша пікірлесу, бірде шығарма талдау, бірде осында</w:t>
        <w:br/>
        <w:t>жатқан СССР Олимпиадалық құрамасымен кездееу - әр күніміз</w:t>
        <w:br/>
        <w:t>өз жоспарымен өтіп жатқан. Базаның бөлмелері жайлы. Жалпы</w:t>
        <w:br/>
        <w:t>бұл орталық даярлық базасын көруге коз керек. Тек бөлмелерінде</w:t>
        <w:br/>
        <w:t>телефон жоқ. Жауапты сынға даярланатын спортшыны ешкім маза-</w:t>
        <w:br/>
        <w:t>ламасын деген қамқорлықтан туған әдіс болар.</w:t>
        <w:br/>
        <w:t>Бірде Испания футбол чемпионатына сапарлас боп барған</w:t>
        <w:br/>
        <w:t>комсомол қызметкері Борис Адлейбаға телефон шалмақ болып</w:t>
        <w:br/>
        <w:t>төменге түстім. Төменде, кезекшілерде жалғыз телефон. Бос екен.</w:t>
        <w:br/>
        <w:t>Бірақ телефонды денесімен жауып бір жігіт тұр.</w:t>
        <w:br/>
        <w:t>- Жігітім, сәл шеткері ығысыңызшы, - деп телефонға қол создым.</w:t>
        <w:br/>
        <w:t>- А, иә, иә, кешіріңіз, кешіріңіз...</w:t>
        <w:br/>
        <w:t>Ығыса беріп маған қарады. Өзін кінәлі жандай сезініп, кипақтап</w:t>
        <w:br/>
        <w:t>қалған жанның жүзіне жүгірте көз тастаған сәт тани кеттім. Дәл</w:t>
        <w:br/>
        <w:t>алдымда маған жылы жымиып, қолға қашан түсесің деп жүрген</w:t>
        <w:br/>
        <w:t>саңлақ секіруші Роберт Эммиян тұр. Телефонмен әңгімемді тура</w:t>
        <w:br/>
        <w:t>ортан белінен үзіп, дереу киім ауыстыра сала төменге қайта</w:t>
        <w:br/>
        <w:t>жүгірдім. Эммиян біреулерді күтіп алып, енді-енді сыртқа беттеп</w:t>
        <w:br/>
        <w:t>бара жатыр екен.</w:t>
        <w:br/>
        <w:t>- Роберт, сәлематсың ба?!</w:t>
        <w:br/>
        <w:t>Бірден алдын орадым.</w:t>
        <w:br/>
        <w:t>- Сәлематсыз ба?!</w:t>
        <w:br/>
        <w:t>- Өзіңді көріп тұрып тілдеспей қалу - спорт журналисі үшін</w:t>
        <w:br/>
        <w:t>үлкен күнә. Жүз мыңдаған оқырманымыз бар. Солардың елшісімін,</w:t>
        <w:br/>
        <w:t>сәл сұхбаттасуым керек.</w:t>
        <w:br/>
        <w:t>Ол туды биікке шырқатқан шынашақтай ғана палуан - Мәулен</w:t>
        <w:br/>
        <w:t>Мамыров - жанарына жас іркіп, тұғыр төрінен тым алыстағы қа-</w:t>
        <w:br/>
        <w:t>зақ жеріне аңсай қарайды. Өзін туғызған топыраққа қайтарған пер-</w:t>
        <w:br/>
        <w:t>зенттік парызы осы болар. Мың алғыс саған, Мәулен палуан!</w:t>
      </w:r>
    </w:p>
    <w:p>
      <w:r>
        <w:t>Марапаттау аяқталды. Палуандар қалтқысыз қошемет кәрсеткеп</w:t>
        <w:br/>
        <w:t>жанкүйер қауымға бас иіп, сахнадан кетіп барады. Өмірдің заңы</w:t>
        <w:br/>
        <w:t>сол: енді олардың орнына өзге дүлдүлдер келмек.</w:t>
        <w:br/>
        <w:t>Маулен жерден биік күрес кілемі жайылған сахнамен баяу ғана</w:t>
        <w:br/>
        <w:t>басып барады. Асығатын смсс. Ғұмырындағы әсем бір женіс әнін</w:t>
        <w:br/>
        <w:t>Ұзағынан шырқап салғысы келгендей. Қолындағы гүлін армансыз</w:t>
        <w:br/>
        <w:t>бүлғады. Көрсін, бұл сарайдан көз жетпейтін жердегі туған респуб-</w:t>
        <w:br/>
        <w:t>ликамыз да көрсін, ағайын-туған, дос-жаран да көрсін, қазақтың</w:t>
        <w:br/>
        <w:t>алтын асықтай ұлы, ел атын, ұлт тұлғасын қалай алысқа самғата</w:t>
        <w:br/>
        <w:t>алатынын дегендей.</w:t>
        <w:br/>
        <w:t>Мәулен бері беттегенде алдынан тұра жүгірдік. Кеудесінде жаны</w:t>
        <w:br/>
        <w:t>бар бүкіл қазақстандық келе Мәулен мен бас бапкер Мәлік Нәдір-</w:t>
        <w:br/>
        <w:t>бековті құшаққа алдық! Сүйісте есеп жоқ. Мәуленнің тер-тер дене-</w:t>
        <w:br/>
        <w:t>сінен, пышақ жанығандай жүзінен жүз қайтара сүйіп жатырмыз.</w:t>
        <w:br/>
        <w:t>Бір қарасам Мәуленді Қыдырбек тік көтеріп алыпты. Әлгінде</w:t>
        <w:br/>
        <w:t>ғана әлемнің небір палуанын қалтыратқан Мәуленімнің өзі енді</w:t>
        <w:br/>
        <w:t>бәктергіде кетіп барады. Қыдырбек оны қос алақапына кезек лақ-</w:t>
        <w:br/>
        <w:t>тырады. Осы бір қаламгер бауырымды мұншама қарулы деп ой-</w:t>
        <w:br/>
        <w:t>ламаппын.</w:t>
        <w:br/>
        <w:t>Тәртіп сақшыларының шектегеніне шекеден қарап кеттік, Темір</w:t>
        <w:br/>
        <w:t>шектегіштердің үстінен қарғып, Мәуленнің балағынан бір ұстап</w:t>
        <w:br/>
        <w:t>қалуға тырысушыларда шек жоқ. Мәуленді тас қамалдай қоршап</w:t>
        <w:br/>
        <w:t>біз тұрмыз. Гу-ғу қуаныш, сарт-сұрт алақан, шолп-шолп сүйіс. Кі-</w:t>
        <w:br/>
        <w:t>лең қазақпыз. Кәдімгі Қажымұқан атамыз тіріліп келгендей бір сәт.</w:t>
        <w:br/>
        <w:t>Мәуленнен қолтаңба сұраушылар тізіліп тұр екен. Мәулен де</w:t>
        <w:br/>
        <w:t>армансыз-ақ қолын қойды-ау. Жапкүйердің таңдауында қапы жоқ.</w:t>
        <w:br/>
        <w:t>Олар Мәуленнің бұл табысымен бір халықтың сркін күрестегі</w:t>
        <w:br/>
        <w:t>көшін бастағанын тап басып біліп тұрғанына күмән жоқ.</w:t>
        <w:br/>
        <w:t>Етегіне жабысқан жалкүйерлерден зорлағандай қып бөліп алып,</w:t>
        <w:br/>
        <w:t>екі ауыз тілге келдім бауырыммен: )</w:t>
        <w:br/>
        <w:t>- Мәуленжан, Хиросимадағы әңгімеміз есіңде болар. Жігіт</w:t>
        <w:br/>
        <w:t>екенсің, сөзіңде тұрдың. Сен қазақ халқының осы бағыттағы көшін</w:t>
        <w:br/>
        <w:t>бастаған палуан екеніңді білесің бе?!</w:t>
        <w:br/>
        <w:t>СЕНЫ 421</w:t>
        <w:br/>
        <w:t>мынадай нақыл сөз бар: «Сарқырап аққан су тез таусылады», ал</w:t>
        <w:br/>
        <w:t>мен асықпай, алыстарға жеткім келеді.</w:t>
        <w:br/>
        <w:t>-..Боб Бимонның рекордына «шабуылдағын» келмей ме?</w:t>
        <w:br/>
        <w:t>--Неге?! Басты мақсатым сол десемдеболар. Төртсантиметр! Бұл</w:t>
        <w:br/>
        <w:t>аз да, көп те. Азды жену үшін де, көпті жеңу үшін де тыңғылықты</w:t>
        <w:br/>
        <w:t>даярлық керек.</w:t>
        <w:br/>
        <w:t>- Роберт, бұл рекордты да сен алты мүмкіндіктің алғашқысында</w:t>
        <w:br/>
        <w:t>алдың. Осының сыры неде?</w:t>
        <w:br/>
        <w:t>- Ешкандай сыр жоқ. Бимон да, Тер-Ованесян да ең бірінші</w:t>
        <w:br/>
        <w:t>мүмкіндіктерінде алысқа секіретін. Жалпы спортшылардың бәрі</w:t>
        <w:br/>
        <w:t>сондай: жарыс жаңа басталған, әлі күші мол кезде бірден алысқа</w:t>
        <w:br/>
        <w:t>секіруге тырысады. Көбінесе осы нәтиже жеңіске де жеткізіп</w:t>
        <w:br/>
        <w:t>жатады.</w:t>
      </w:r>
    </w:p>
    <w:p>
      <w:r>
        <w:t>- Сенің рекордтық секірісіңе әлем...</w:t>
        <w:br/>
        <w:t>- Білемін. Әсіресе атақты американдық спортшы Карл Мьюистің</w:t>
        <w:br/>
        <w:t>бапкері Том Тәлльездің редакциясы қызық. Ол әуелі: «Қоя тұрайық,</w:t>
        <w:br/>
        <w:t>халықаралык федерация бекіте ме, көреміз», -деп күмілжіген сксн.</w:t>
        <w:br/>
        <w:t>соңынан: «Роберт Эммияннан мұны күтуге болады», - депті.</w:t>
        <w:br/>
        <w:t>- Одан хабарым бар. Әлемдік агенттіктер сені мақтаудан көнде</w:t>
        <w:br/>
        <w:t>смес. Әйтсе де ең салдарлы сөз айтқан өзіміздің Игорь Тер-Онанесян</w:t>
        <w:br/>
        <w:t>секілді. Ол: «Эммиян бүгінгі тандағы ең үздік ұзындыққа секіруші.</w:t>
        <w:br/>
        <w:t>Оның көрсеткіші күн санап өсіп келеді. Бұл-таланттылықтын басты</w:t>
        <w:br/>
        <w:t>белгісі. Карл Льюис те керемет спортшы. Бірақ оның көрсеткіші бір</w:t>
        <w:br/>
        <w:t>жоғары, бір төмен...» - деген.</w:t>
        <w:br/>
        <w:t>- Дегенмен, Карл Льюис - тендесі жоқ саңлақ.</w:t>
        <w:br/>
        <w:t>- Қарсыласыңды хан көтергенің тамаша қасист. Кәне. қайсың</w:t>
        <w:br/>
        <w:t>Боб Бимонға бұрын жетесің?</w:t>
        <w:br/>
        <w:t>- Карл Льюистің нәтижесі - 8 метр 79 сантиметр. Олқы смес.</w:t>
        <w:br/>
        <w:t>Әрі ол алдына алам түсіргенді өлгенше жек көретін жан. Оның</w:t>
        <w:br/>
        <w:t>спорттық мінезі сондай. Бес дүркін әлем чемпионы, төрі дүркін</w:t>
        <w:br/>
        <w:t>Олимпиада чемпионы Карл - біртума талант. Бірде ол маған:</w:t>
        <w:br/>
        <w:t>«Роберт, сен егер жүгірген кездегі жылдамдығын мендей болса,</w:t>
        <w:br/>
        <w:t>қ ырғисың», - дегені бар. Мен дс қалысқан</w:t>
        <w:br/>
        <w:t>саған да</w:t>
        <w:br/>
        <w:t>тоғыз метрден бір-а! (</w:t>
        <w:br/>
        <w:t>жоқпын: «Каря, егер сен мен секілді жер тарпи алсаң,</w:t>
        <w:br/>
        <w:t>Бі Н 1 2а " 2.</w:t>
        <w:br/>
        <w:t>тоғыз метр түк емес», - дедім. Екеуміз де күліп жібердік. Р</w:t>
        <w:br/>
        <w:t>аққан жылдамдығында.</w:t>
        <w:br/>
        <w:t>Ал менің күшім - жер</w:t>
        <w:br/>
        <w:t>асыпда</w:t>
        <w:br/>
        <w:t>да, Карлдың артықшылығы жұлдыздай</w:t>
        <w:br/>
        <w:t>ол сол екпінімен жебедей зу ете түседі.</w:t>
        <w:br/>
        <w:t>ТЕТІЕТІРІЕН</w:t>
        <w:br/>
        <w:t>біледі. Мұпан ары футболдың оқтаулы тапаншасы шыдас бермеді.</w:t>
        <w:br/>
        <w:t>Жиырма жылға таяу әлі қаймағы бұзылмай тұрған рекорд туған</w:t>
        <w:br/>
        <w:t>топыраққа тағы бір көз салып, Италия - Франция баһадүрлерінің</w:t>
        <w:br/>
        <w:t>кескілескен шайқасына ынтықтық.</w:t>
        <w:br/>
        <w:t>Цехкалзоре, 1987 жыл.</w:t>
        <w:br/>
        <w:t>Төменгі Эшеры мен Цехкалзоренің арасы коршілес екі ауыл</w:t>
        <w:br/>
        <w:t>секілді. Біз семинар сабақгарынан бос күндері осы маңдағы спорт-</w:t>
        <w:br/>
        <w:t>тық базаларды аралап көретінбіз. Бәрі таяу. Леселидзе, Пипунда,</w:t>
        <w:br/>
        <w:t>Цехкалзоре...</w:t>
        <w:br/>
        <w:t>Міне, мынау сол стадион. Көгілдір баудың арасында бұйығы</w:t>
        <w:br/>
        <w:t>ғана жатқан шағын стадион. Осы стадионда 1987 жылдың май</w:t>
        <w:br/>
        <w:t>айында, дәлірск айтсак, мамырдың 22 күні бүкілодақтық жарыста</w:t>
        <w:br/>
        <w:t>Гоберт Эммиян 8 метр 86 сантимстрге барып түскен болатын.</w:t>
      </w:r>
    </w:p>
    <w:p>
      <w:r>
        <w:t>Бұл - қанат байлап ұшканға тең секіріс. Соны көрген, көрген</w:t>
        <w:br/>
        <w:t>емес-ау, өз тәсінде өткізген стадиоп түк көрмегендей тыныш қана</w:t>
        <w:br/>
        <w:t>жатыр. Ал бүгінде Цехкадзоре, осы бір спорт орталығы Мехико,</w:t>
        <w:br/>
        <w:t>Рим, Москва, Париж, Индианаполис сынды ірі қалалармен қатар</w:t>
        <w:br/>
        <w:t>агалады. Өйткені мұпда жеціл атлетика тарихындағы атаулы оқиға</w:t>
        <w:br/>
        <w:t>дүниеге келді, 8 метр 86 сантиметр - Европа рекорды!</w:t>
        <w:br/>
        <w:t>Ленинакан, 1965 жыл.</w:t>
        <w:br/>
        <w:t>Дәл осы жылы Жарайр Тигранович пен Азатун Араповна</w:t>
        <w:br/>
        <w:t>Эммияндардың семьясында үшішпі нәресте дүниеге келді. Оның</w:t>
        <w:br/>
        <w:t>есімін Роберг қойды, сол арықтау, олжуаздау бала мектепке келген</w:t>
        <w:br/>
        <w:t>соң гимнастика секциясына жазылуды қалады. Әр баланы тұрқына</w:t>
        <w:br/>
        <w:t>қарап-ақ танитын дене тәрбиесінің мұғалімі Хорсн Овеян мұның</w:t>
        <w:br/>
        <w:t>көзіне қарап тұрды-тұрды да: «Роберт, сеп тілімді алсаң жеңіл</w:t>
        <w:br/>
        <w:t>атлетикаға бар», - деді. Роберт өзіне дұрыс жол сілтеген қамқор</w:t>
        <w:br/>
        <w:t>ағаны бүгінге дейін құрметпен еске алады. Кейде ойлайды: «Менің</w:t>
        <w:br/>
        <w:t>жеңіл атлетика үшін жаралғанымды қайдан тап басып білді</w:t>
        <w:br/>
        <w:t>екен?» )</w:t>
        <w:br/>
        <w:t>Қаладағы стадионға келгенде бірден Мкртыч Симонович</w:t>
        <w:br/>
        <w:t>Карапетянға тап болды. Ол - бүгінгі жаттықтырушысы.</w:t>
        <w:br/>
        <w:t>Роберттің ауызға ілінгені - 1984 жыл. Ол осы жылы 8 метр 13</w:t>
        <w:br/>
        <w:t>сантиметрге секірді. Дәл осыңдай нәтижемен «қара найзағай»</w:t>
        <w:br/>
        <w:t>атанған атакты Джесси Оуэн 1935 жылы әлем рскордып орнатып,</w:t>
        <w:br/>
        <w:t>ӨТІЛІ.</w:t>
        <w:br/>
        <w:t>ІЗЕКІЗІЛІЗІЗЛЛ8211111111218521 580 ЕУ)</w:t>
        <w:br/>
        <w:t>(“Қары белуардан келіп, ұзақ жататын осы Снердлов облысында</w:t>
        <w:br/>
        <w:t>Базекең шацғымен түпкілікті достасады. Училицені тәмамдап, сол</w:t>
        <w:br/>
        <w:t>кездегі талап бойынша екі жыл Теміртау қаласында енбек еткен</w:t>
        <w:br/>
        <w:t>Базекең Алматыға оралып, Қазақ дене тәрбиесі институтының</w:t>
        <w:br/>
        <w:t>спорт факульгетіне оқуға түседі. Ұзамай Кеңес Армиясы қатарына</w:t>
        <w:br/>
        <w:t>шақырылып, осы Алматыдағы шекарашылар басқармасында қал-</w:t>
        <w:br/>
        <w:t>дырылады. Бәріне Базекеннің шаңғы спортынан атой сала көрініп</w:t>
        <w:br/>
        <w:t>келе жатқан көрсеткіштері себеп болған да.</w:t>
        <w:br/>
        <w:t>Ұзамай Семей қаласында өткен Қазақстан біріншілігіне жолда-</w:t>
        <w:br/>
        <w:t>ма алып, топ жарған Базекеңнің көрсеткіші КСРО спорт шеберінің</w:t>
        <w:br/>
        <w:t>нормативіне лайық болады. Ол кезде одақтас республика спортшы-</w:t>
        <w:br/>
        <w:t>ларына, оның үстіне ұлттық кадр болсаң, спорт шебері атағы да</w:t>
        <w:br/>
        <w:t>қосақтап берілетін. Бірақ бұл жолы көк куәлік оны айналып өтеді.</w:t>
        <w:br/>
        <w:t>1966 жыл. КСРО Халықтарынын спартакиадасы. Базекең Қа-</w:t>
        <w:br/>
        <w:t>зақстанның намысын корғап, шаңғы жолына шығады. Орал өңірі-</w:t>
        <w:br/>
        <w:t>Нің ну орманы арасымен салынған қар жолына Одақтағы бар</w:t>
        <w:br/>
        <w:t>саңлақ шаңғышылар жипалған ең ұзак жарыста Базекең тағы да</w:t>
        <w:br/>
        <w:t>көшбастаушылар арасында келіп, КСРО спорт шеберінің нор-</w:t>
        <w:br/>
        <w:t>мативін тағы орындайды. Спартакиаданың аты спартакиада - көк</w:t>
        <w:br/>
        <w:t>куәлік салтанатты түрде табыс етілетін жыл осы.</w:t>
        <w:br/>
        <w:t>- Базекен аға, ол кезде КСРО спорт шебері деген атақ та көп</w:t>
        <w:br/>
        <w:t>спортшыда жоқ шығар. Әсіресе одақтас республикалар әкілдерін-</w:t>
        <w:br/>
        <w:t>(Сіздерді ірі-ірі жарыстарға шақырды ма?</w:t>
        <w:br/>
        <w:t>- Жоқ, ондай қамқорлық болған жоқ. Өзім еңбек ететін «Дина-</w:t>
      </w:r>
    </w:p>
    <w:p>
      <w:r>
        <w:t>мо» спорт қоғамының жарыстарына қатысып, бірнеше рет Одақта</w:t>
        <w:br/>
        <w:t>чемпион болдым. Бітті...</w:t>
        <w:br/>
        <w:t>- Ол кезде республика спортында кімдер бар өлі?</w:t>
        <w:br/>
        <w:t>--Шаңғышыларға келсек, менің кезеңім атақты И. Гранин, В. Фи-</w:t>
        <w:br/>
        <w:t>лимоновтармен тұстас келді. Бұл мықтылармен қатар жаттығын,</w:t>
        <w:br/>
        <w:t>қатар жарысқа түсіп жүрдік. Рсспублика құрама комапдасына</w:t>
        <w:br/>
        <w:t>ұзақ жыл жстекшішік еткен Владимир Филимоновтармен бүгін де</w:t>
        <w:br/>
        <w:t>достық байланыстамыз.</w:t>
        <w:br/>
        <w:t>-Базексн аға, мына марапат қағаздардың көбі әскери маһапа</w:t>
        <w:br/>
        <w:t>гар</w:t>
        <w:br/>
        <w:t>ғой өзі...</w:t>
        <w:br/>
        <w:t>- Мені әлгі әскер қатарына шақырғанда осы Алматыдағы иска-</w:t>
        <w:br/>
        <w:t>рашылар басқармасында қалдырғанын айттым ғой. Бұл әскери</w:t>
        <w:br/>
        <w:t>ұйым содан соң менен айырылған жок. Мен де өз өмірімді әскери</w:t>
        <w:br/>
        <w:t>ЗЕЗЕЗІРІЗ221111112.</w:t>
        <w:br/>
        <w:t>авпппатагоо таг оовановооЕ ЕИЕЕтЕтТӘПВЕЕГОЗУЕН БОП На</w:t>
        <w:br/>
        <w:t>тарпып серпілер кезім және әуелеп биік үнтуым., Карл барар жерінг</w:t>
        <w:br/>
        <w:t>лақтырған тастай тез жстес, мен қалықтан ұшып барып гүсемін</w:t>
        <w:br/>
        <w:t>- Қалықтап ұшу... Қанат байламаған жан қана қатықтан ала-</w:t>
        <w:br/>
        <w:t>ды? Жердің тартылыс күні бар смес не?</w:t>
        <w:br/>
        <w:t>- Мен сол тартылыс күшімен күресіп жүрмін гөй: оамаса, 10-</w:t>
        <w:br/>
        <w:t>ғыз метр кашықтыққа қалықтай жету мүмкін бе?!</w:t>
        <w:br/>
        <w:t>-- Мүмкін емес! Мүмкін болса мен де секірмес ис едім.</w:t>
        <w:br/>
        <w:t>-Секіресіз! Қаласаңыз секіресіз! Тек ерекіне ынтығу казкел!</w:t>
        <w:br/>
        <w:t>- Роберт, Америка Құрама Штаттарындағы Кензукки унинерей-</w:t>
        <w:br/>
        <w:t>тетінің профессоры, жеңіл атлегиканың асқан Йілгірі 2. Пока</w:t>
        <w:br/>
        <w:t>сендердің кейінгіжылларғы қол жеткен пәтижелерінділері гей келе,</w:t>
        <w:br/>
        <w:t>компьютермен есептеп, 2000 жылға қарай 9 метрсік катшыҡтық</w:t>
        <w:br/>
        <w:t>бағынады деп түйінті...</w:t>
        <w:br/>
        <w:t>- Компьютерсіз-ақ тоғыз метр таяу екенін көріп тұрған жоқтшыз ба”?</w:t>
        <w:br/>
        <w:t>- Роберт, рекорд қалай туады?</w:t>
        <w:br/>
        <w:t>- Менің байқауымша, көрермендер тілегі бойынша туады.</w:t>
        <w:br/>
        <w:t>Стадионды жаңғыртқан жұрттың даусы: «Тағы да бір сантиметр,</w:t>
        <w:br/>
        <w:t>бір гана сантиметр!» деп өтінетіндей көрінеді маған. Сол ксзде</w:t>
        <w:br/>
        <w:t>сенімнен шықпау қиын. Сергей Бубқа да, ЮӘрик Варданяп лән</w:t>
        <w:br/>
        <w:t>солай сезінетін болар. Менің қозғаушы күшім - жанкүйерлер!</w:t>
        <w:br/>
        <w:t>- «Адидас» фирмасы саған арнаулы спорттық аяқ киім 1 іккені</w:t>
        <w:br/>
        <w:t>рас па?</w:t>
        <w:br/>
        <w:t>-- Міне, аяғымдағы сол «Адидас-2000» атты секіргіш аяк киім.</w:t>
        <w:br/>
        <w:t>Фирманың ойынша, келесі ғасырға дейін осы аяқ киіммен секіруге</w:t>
        <w:br/>
        <w:t>болатындай. Бірак алысқа секіретін аяқ киім емсс, адам ғой. Бұл</w:t>
        <w:br/>
        <w:t>«Адидас-2000»-ды кез келген спортшының киюге мүмкіндігі бар,</w:t>
        <w:br/>
        <w:t>бірак бәрі Карл Льюистей секіре ала ма екен?</w:t>
      </w:r>
    </w:p>
    <w:p>
      <w:r>
        <w:t>-- Секірудің кай түрі -- ұзындыққа, биіктікке, үш дүркін, сырык-</w:t>
        <w:br/>
        <w:t>пен - қиын дел ойлайсың?</w:t>
        <w:br/>
        <w:t>- Вц қиыны-секірудің өзі! Секіру деген белгілі бір кедергіден</w:t>
        <w:br/>
        <w:t>секіру ғой. Кедергі атаулы өмірде де аз емес.</w:t>
        <w:br/>
        <w:t>-- Ұзындыққа секіруден ең қиыны ақ жолаққа дәл түсу ме?</w:t>
        <w:br/>
        <w:t>- Жоқ, өзіңді-өзің белгілі бір табысқа немесе жеңіліске даярлау.</w:t>
        <w:br/>
        <w:t>Сол сындардан әтпеген спортшы алысқа бармайды.</w:t>
        <w:br/>
        <w:t>- Өмірде нені жақсы көресін?</w:t>
        <w:br/>
        <w:t>- Өмірдің өзін. Одапсоң секіруді. Секіре бергім келеді. Тартылыс</w:t>
        <w:br/>
        <w:t>заңын талқандап, аспанға ұшып шыққаннан ғажап не бар екен?!</w:t>
        <w:br/>
        <w:t>440. ааа ЖҮРІІЕГІІ</w:t>
        <w:br/>
        <w:t>дапты. «...Сенемін!» деген бір ғана созін жаттап қалды Ғалия. Олег</w:t>
        <w:br/>
        <w:t>Николаевич те ләм демеген күйі кері бұрылып, бөлмесіне кегті.</w:t>
        <w:br/>
        <w:t>«Раздан» стадионына орналасқан ату алаңына алпысқа тарта</w:t>
        <w:br/>
        <w:t>мерген түгел жиналган соң жарыс жалғасып кетті, Ғалия өзінің</w:t>
        <w:br/>
        <w:t>кезегі келгенше ойға беріліп арлы-берлі жүрді. Міне, ол ату нүктс-</w:t>
        <w:br/>
        <w:t>сіне шақырылды.</w:t>
        <w:br/>
        <w:t>Күн қандай тыныш шіркіп! Үп сткен жел жоқ. Күннің көзі де</w:t>
        <w:br/>
        <w:t>оның кекілінен жұмсақ сипап, көңілін жайландырғандай. Алғашқы</w:t>
        <w:br/>
        <w:t>жебе жіберу неткен қиын болатынып Ғалия түсініп болған. Мұнан</w:t>
        <w:br/>
        <w:t>арғы нысанаға тигізу-тигізбеуің де осы алғашқы жебені қалай</w:t>
        <w:br/>
        <w:t>атуыңа байланысты. Сондықтан бірден атуға бата алмайсың.</w:t>
        <w:br/>
        <w:t>Ирина Леонова мен Ирина Литус азу кезегіне Ғалиямен бірге келді.</w:t>
        <w:br/>
        <w:t>Командалас құрбыларымен Ғалия жылы иек қағысып, нысанаға</w:t>
        <w:br/>
        <w:t>қайта жапар аударған. «Атсаң, ат!» дегендей нысана да қасқайып</w:t>
        <w:br/>
        <w:t>тұр екеп. Галия адырнаны шіренс тартып тұрды да жіберуге жү-</w:t>
        <w:br/>
        <w:t>рексінді. Нысанапың ортасындағы ондықтың жебенің ұшында</w:t>
        <w:br/>
        <w:t>тұрғанын да сезеді. Бірақ мүлт кетсм бе деп ойлады. «Сенемін!»</w:t>
        <w:br/>
        <w:t>деген ағасының сөзі келді құлағына. Адырнаны сол шірене тартқан</w:t>
        <w:br/>
        <w:t>күйі, қайта босатпай, жіберіп қалды. Заулаған жебе сол түзулігінен</w:t>
        <w:br/>
        <w:t>жаңылмай, нысананың ортасындағы жүрекшеге кірш қадалды. Бұл</w:t>
        <w:br/>
        <w:t>лябыс бойына тағы күш құйғандай, ендігі жебелерін ол нысанаға</w:t>
        <w:br/>
        <w:t>асқан сенімділікпен зулата берді. Енді жебелер «ондыктағы»</w:t>
        <w:br/>
        <w:t>орынға таласа бастаған-ды. Бірер минутта бар оғын атып болған</w:t>
        <w:br/>
        <w:t>Ғалия ату шеңберінен шығып кетті. Жаттықтырушысы Өлег Нико-</w:t>
        <w:br/>
        <w:t>лаевичті іздеді. Олег Николасвич мұның маңдайынан сүйді. «Жеңіс</w:t>
        <w:br/>
        <w:t>біздік!» - деді ол әлдебір жұмбақ жымиыспен. Осы бір сөзгс-ақ</w:t>
        <w:br/>
        <w:t>Ғалиянын көңілі марқайын қалды.</w:t>
        <w:br/>
        <w:t>Жаттықтырушының тәжірибелі көзі мен көңілі алдамапты.</w:t>
        <w:br/>
        <w:t>Ереван қаласының алтык біріншілігінде Алматы қаласының коман-</w:t>
        <w:br/>
        <w:t>дасы жеңімпаз атанды. Ал жекелей сында республикалық «Еңбек»</w:t>
        <w:br/>
        <w:t>қоғамының өкілі, алматылық мерген қыз Ғалия Сарисва 2258 ұнай</w:t>
        <w:br/>
        <w:t>жинап, жеңімпаз атанды. Әрі бұл көрсеткіш СССР спорт шеберінің</w:t>
        <w:br/>
        <w:t>нормасына тең еді. )</w:t>
        <w:br/>
        <w:t>Сөйтіп, Ғалия бұл сапардан СССР спорт шебері атанып оралды.</w:t>
        <w:br/>
        <w:t>Ғалия Сариева спорттың осы түрінен қазақ қыздарының арасынан</w:t>
        <w:br/>
        <w:t>шыққан тұңғыш СССР спорт шебері болатын. Тұңғыштың орны</w:t>
        <w:br/>
        <w:t>бөлек екені рас қой.</w:t>
      </w:r>
    </w:p>
    <w:p>
      <w:r>
        <w:t>5221121</w:t>
        <w:br/>
        <w:t>болуы міндет емес. Ел дамуының ер азаматқа жүк болар салалары</w:t>
        <w:br/>
        <w:t>жетеді. Соның бірі - спорт. Оның ішінде тұтас бір түрі - шаңғы</w:t>
        <w:br/>
        <w:t>спорты саласы жатыр. Ертең-ақ Алматыда қысқы Азия ойындарын</w:t>
        <w:br/>
        <w:t>әткізгеліотырмыз. Бүкіл Азия құрлығы жиналған бұл Олимпиадада</w:t>
        <w:br/>
        <w:t>шаңғыдан жарыс жолына бір қазақұланы шықпай жатса елдігімізге</w:t>
        <w:br/>
        <w:t>сын емес пе? Бүкіл Азияға қай бетімізбен қараймыз? Ондай болса</w:t>
        <w:br/>
        <w:t>несіне өз жерімізде қысқы Азиада өткіземіз? Намыс қайда?!</w:t>
        <w:br/>
        <w:t>Базекен ағаны осы ойлардан арылту үшін эңгіме тақырыбын</w:t>
        <w:br/>
        <w:t>басқа арнаға бұрдым.</w:t>
        <w:br/>
        <w:t>-- Базекен аға, мына әскери наградалар қандай көп? Солардың</w:t>
        <w:br/>
        <w:t>ең бағалысы қайсы?</w:t>
        <w:br/>
        <w:t>- Мынау- КСРО МҚК-нің бастығы Ю. Андроповтың өзі қол</w:t>
        <w:br/>
        <w:t>қойған Алғыс. Мұндай марапат Қауіпсіздік комитетінің кез келген</w:t>
        <w:br/>
        <w:t>қызмсеткерінде жоқ.</w:t>
        <w:br/>
        <w:t>- Ал бала-шаға, отбасы қалай? Жеңгеміз, балалар дегенім ғой...</w:t>
        <w:br/>
        <w:t>- Жеңгелерің аз болған жоқ, Несіпжан! Қауіпсіздік саласының</w:t>
        <w:br/>
        <w:t>қызметкері бір орында тұрақтап тұра ма: бұйрық болды, біз кет-</w:t>
        <w:br/>
        <w:t>тік. Сол жылдары дәм-тұз бұйыртқан жеңгелерін болды-ақ қой...</w:t>
        <w:br/>
        <w:t>Балалар да, тәубе, аз емес. Бүгінде, міне, Бақыт жеңешеңнің күті-</w:t>
        <w:br/>
        <w:t>мінде өмір сүріп жатырмыз. Бүгінгі менің командирім осы Бақыт</w:t>
        <w:br/>
        <w:t>жеңгелерің. Хамит, Асқар, Батырбек және Гүлнарлардың бәрі де</w:t>
        <w:br/>
        <w:t>азамат болды. Талғар қаласының тыныш бір кешссінде тып-тыныш</w:t>
        <w:br/>
        <w:t>тіршілік кешіп жатырмыз. Жан дүниемде ғана тыныштык жоқ...</w:t>
        <w:br/>
        <w:t>Ағамсен, жеңгемен коштасып шығып бара жатып, осы бір</w:t>
        <w:br/>
        <w:t>шаңырақтан тарап тұрған ерекше бір нұрлы қуатты байқадым: бәрі</w:t>
        <w:br/>
        <w:t>белгілі - бұл шаңғы спортынан қазақ жастары арасында тұңғыш</w:t>
        <w:br/>
        <w:t>КСРО спорт шебері ғұмыр кешіп жатқан шаңырақ қой. Тұтас бір</w:t>
        <w:br/>
        <w:t>ұлттан Одақты мойындатқан тұңғыш шаңғы шеберіміз емес пе?</w:t>
        <w:br/>
        <w:t>Соны тұтас қазақ біле жүрейікші!</w:t>
        <w:br/>
        <w:t>2010 жыл</w:t>
        <w:br/>
        <w:t>БІР ҰЛТТЫҢ ТҰҢҒЫШ ШАҢҒЫШЫСЫ</w:t>
        <w:br/>
        <w:t>Шанғы спортынан қазақ жастары арасында КСРО спорт</w:t>
        <w:br/>
        <w:t>шебері атағын тұңғыш иеленген Базекен Смағұловты осылай</w:t>
        <w:br/>
        <w:t>агаса артық болмайтындай.</w:t>
        <w:br/>
        <w:t>Кеше ғана жер түбіндегі Оңтүстік Африкада аяқталған әлемдік</w:t>
        <w:br/>
        <w:t>доп додасына жер жүзі халықтарының назары тегіс ауды десек те,</w:t>
        <w:br/>
        <w:t>Қазакстан үшін жылдың, тшггі таяу онжылдықтың басты спорттық</w:t>
        <w:br/>
        <w:t>оқиғасы УТ! қысқы Азия ойындары болып отырғаны да, бола бе-</w:t>
        <w:br/>
        <w:t>ретіні де ақиқат. Осы жылдың соңы, келесі жылдың басында Ал-</w:t>
        <w:br/>
        <w:t>маты мен Астана қалаларында өтетін бұл қысқы Азияда дүбірі</w:t>
        <w:br/>
        <w:t>бүкіл республика аспанын дүрілдетіп, халқының саны жағынан</w:t>
        <w:br/>
        <w:t>әлем құрлықтарының бәрінің көшін бастап тұрған Сары құрлық -</w:t>
        <w:br/>
        <w:t>Азияның басты спорттық думаны екенін барынша паш етіп-ақ тұр.</w:t>
      </w:r>
    </w:p>
    <w:p>
      <w:r>
        <w:t>Азияның қысқы Олимпиадасын өз ауылында өткізу үлкен абы-</w:t>
        <w:br/>
        <w:t>рой болса, нағыз дүлдүлдер бас қосатын ол дүбірлі бәсекеде топ</w:t>
        <w:br/>
        <w:t>жару одан да асқан нысана. Ал сол жеңісте республикада коныс</w:t>
        <w:br/>
        <w:t>тепкен бар ұлыс өкілдерімен бірге республикаға атын берген ұлт</w:t>
        <w:br/>
        <w:t>өкілдері - қазақ жастарының қомақты үлес салмағы болуын Сіз</w:t>
        <w:br/>
        <w:t>бен Біздін Жаратқаннан жар сала тілеп отырғанымызды тесінс</w:t>
        <w:br/>
        <w:t>жасырамыз?! Мұнда тұрған ені құпия да, қылмыс та жоқ.</w:t>
        <w:br/>
        <w:t>Дәл осы тұста Азиада өткелі отырған кысқы спорт түрлерінен</w:t>
        <w:br/>
        <w:t>алтын бастауымызды іздейтініміз ақиқат. Және бірден ойға сак сте</w:t>
        <w:br/>
        <w:t>қалады: шаңғы спортынан қазақ жастары арасында КСРО спорт</w:t>
        <w:br/>
        <w:t>шебері атағын тұңғыш алған қазак азаматы Базекен Смағұлов</w:t>
        <w:br/>
        <w:t>болатын! Базекен Смағұлов-- шаңғы спортынан КСРО-ның тұңғыш</w:t>
        <w:br/>
        <w:t>спорт шебері. Бүкіл қазақ азаматтарының арасында! Тарихи оқиға</w:t>
        <w:br/>
        <w:t>емес пе?! Әрине! Қуанатын, қол шапалақтайтын оқиға!</w:t>
        <w:br/>
        <w:t>..Базекен ағамен жиі жолығып тұрамын. Қазақ спортында жылт</w:t>
        <w:br/>
        <w:t>сткен жана есім болса, соның соңынан жылдар бойы кусам да</w:t>
        <w:br/>
        <w:t>шаршамайтын басым қазақ жастарының арасындағы алтып бас! ау</w:t>
        <w:br/>
        <w:t>Базекен Смағұлов екенін естіген соң-ақ аға шаңырағының есігін</w:t>
        <w:br/>
        <w:t>қаққанмын. Шашы да, өзі де сары алтындай жігіт ағасы ашты</w:t>
        <w:br/>
        <w:t>ТұЗІЕТІТЕЗ</w:t>
        <w:br/>
        <w:t>ол рекорд ширек ғасыр бойы ешкімге бағынбаған еді. Роберт болса</w:t>
        <w:br/>
        <w:t>бүгін бұл нәтижемен әлемдегі23-24-орындарда ғана. Ол 1985 жылы</w:t>
        <w:br/>
        <w:t>8 метр 30 сантиметрге, ал 1986 жылы «Ізгі ниет» ойындарында</w:t>
        <w:br/>
        <w:t>8 мегр 61 сантиметрге секірді. Цехкадзоредегі нәтиже белгілі -</w:t>
        <w:br/>
        <w:t>8 метр 86 сантиметр! Европа мен СССР рекорды бірден 25 сан-</w:t>
        <w:br/>
        <w:t>тиметрге алыстап кетті. Сонау 1967 жылдан соң, бүгінгі еліміз</w:t>
        <w:br/>
        <w:t>құрама командасының бас бапкері Игорь Тер-Ованесяннан кейін,</w:t>
        <w:br/>
        <w:t>елімізден рекордка қол артқан жалғыз осы Роберт Эммиян.</w:t>
        <w:br/>
        <w:t>Менің күтіп отырғаным да сол Эммиян.</w:t>
        <w:br/>
        <w:t>Төменгі Эшеры, 1987 жыл.</w:t>
        <w:br/>
        <w:t>Тура уәде берген уақытында есікті қақты. Мұндай мәрттік спорт-</w:t>
        <w:br/>
        <w:t>шыға қандай жарасады, шіркін?!</w:t>
        <w:br/>
        <w:t>- Роберт, спортшы болуды қалауыда не себеп? Әлде мода ма?</w:t>
        <w:br/>
        <w:t>Әңгімені әдейі осылай бастадым.</w:t>
        <w:br/>
        <w:t>- Жоқ, неге? Анам баскетбол ойнаған, әкем боксшы болған.</w:t>
        <w:br/>
        <w:t>- Жеңіл атлетика, ұзындыққа секіру. Неге өзге түрі емес?</w:t>
        <w:br/>
        <w:t>-- Әуелі үшсайыспен шұғылдандым. 100 метрге жүгіру, ұзын-</w:t>
        <w:br/>
        <w:t>дыққа және үш дүркін секіру. Ең натижелісі ұзындыққа сскіру</w:t>
        <w:br/>
        <w:t>болды. Ақыры спорттың осы түріп таңдадым.</w:t>
        <w:br/>
        <w:t>- Таңдауың қате болмағанын көріп отырмыз...</w:t>
        <w:br/>
        <w:t>- Чемпиондығымды, рекордымды айтасыз ба?</w:t>
        <w:br/>
        <w:t>- Иә, 8 метр 86 сантиметр - кез келгеннің тісі батар рекорд емес.</w:t>
        <w:br/>
        <w:t>-Мүмкін... Өзім қысқы әлем чемпионатында сәтсіздіккеұшырал,</w:t>
        <w:br/>
        <w:t>ширығып келгем. Бірақ өзімді-өзім салкын ұстадым. Рекорд тек өз</w:t>
      </w:r>
    </w:p>
    <w:p>
      <w:r>
        <w:t>аптығыңды өзің баса алғанда ғана туады. Лапылдасаң, жанып жоқ</w:t>
        <w:br/>
        <w:t>боласың.</w:t>
        <w:br/>
        <w:t>- Роберт, сені ренжітуден аулақпын. Боб Бимонның «ХХІғасырға</w:t>
        <w:br/>
        <w:t>секіру» деп ат алған сол бір нәтижесі де кездейсоқ көрінетін. Алам</w:t>
        <w:br/>
        <w:t>мүмкіндігінің шексіз екенін сен тағы дәлелдедің. Әйтсе де...</w:t>
        <w:br/>
        <w:t>- Кездейсоқ емсс пе дегіңіз келеді ғой. Жоқ, кездейсоқ емес! Дәл</w:t>
        <w:br/>
        <w:t>осы жолы 8 метр 53 сантиметр, 8 метр 65 саптиметрлерге де секір-</w:t>
        <w:br/>
        <w:t>дім ғой. Бәрі заңды! Мұнан да алысқа секіруге болады.</w:t>
        <w:br/>
        <w:t>- Сонда Боб Бимонның рекорды осы ғасырда-ақ бұзылады</w:t>
        <w:br/>
        <w:t>десеңші.</w:t>
        <w:br/>
        <w:t>-- Солай болуға тиіс! Әрине, біреулер: «Төрт-ақ сантиметр қал-</w:t>
        <w:br/>
        <w:t>ды, тездет, тездет!» дейді. Ал мен асықпаймын. Армян халқында</w:t>
        <w:br/>
        <w:t>55952894 ФЕЕКІТБЛЕТЕЗІЕ ТО)</w:t>
        <w:br/>
        <w:t>«дайын тұрған» СССР спорт шебері атты атақты алып кел! ендей.</w:t>
        <w:br/>
        <w:t>Бірақ тек маған ғана аяқ асты көрінген екен. Ал Ғалия болса бұл</w:t>
        <w:br/>
        <w:t>биікке жету үшін өткелсіз талай асуларды алған болып шықты.</w:t>
        <w:br/>
        <w:t>Бүл өткелдің ең бастысы - өзінің таңдаған мамандығын кұрбан</w:t>
        <w:br/>
        <w:t>стіп, спорғтың басқа бір түрімен шұғылданып кетуі болатын. «Әлі</w:t>
        <w:br/>
        <w:t>жас қой, спорттың бүл түрінде де болашағы бар» дейтін смес,</w:t>
        <w:br/>
        <w:t>Ғалия садақ тарту спортымен Қазақтың мемлекеттік физкульгура</w:t>
        <w:br/>
        <w:t>институтын бітірген соң ғана танысты. Сонау Орал қаласында</w:t>
        <w:br/>
        <w:t>туып-өсіп, мектепке барған соң Ғалия волейболмен шұғылдана</w:t>
        <w:br/>
        <w:t>бастады. Күн өткен сайын спорттың осы түрі Галияның болашаққа</w:t>
        <w:br/>
        <w:t>жасаған жоспарының негізін құрайтын-ды. Мектеп партасында</w:t>
        <w:br/>
        <w:t>отырған оп жыл өмір де бір күндей болмай артта қалып, ұядан үшар</w:t>
        <w:br/>
        <w:t>кез таяғанда, бар оқушы ертені жайлы ерекше толғанып барып</w:t>
        <w:br/>
        <w:t>шешері даусыз. Ғалия да соңғы оқу жылының соңғы айларын</w:t>
        <w:br/>
        <w:t>үлкен ой үстінде өткізді. Адам жапының инженері болуды да арман</w:t>
        <w:br/>
        <w:t>стті. Көкке ұшса ма, әлде білім берер ұстаз атанса ма? Бірақ спорт</w:t>
        <w:br/>
        <w:t>залына келіп, волейбол ойынына кіріссімен-ақ, бар ойы өзгеріп,</w:t>
        <w:br/>
        <w:t>тек спорттың осы түрімен ғана достасқысы келетінін сезді әрі</w:t>
        <w:br/>
        <w:t>өзінің болашақ мамандығының тым әдемі екендігіне сенді.</w:t>
        <w:br/>
        <w:t>Ғалия сұңғақ бойлы, сұлуша денелі қыз боп өскен сді. Осыған</w:t>
        <w:br/>
        <w:t>ынтықтығы қосылды да, Орал қаласындағы Хе40 орта мектебінде</w:t>
        <w:br/>
        <w:t>волейболшы құрбыларының маңдай алды бола бастады. Ая соңғы</w:t>
        <w:br/>
        <w:t>оқу жылдары Ғалия қаладағы тапымал волейбоншылар қатарына</w:t>
        <w:br/>
        <w:t>қосылып, онжылдықтап соң Қазақтың мемлекеттік физкультура</w:t>
        <w:br/>
        <w:t>институтына бірінші разрядты волейболшы куәлігімен аттанды.</w:t>
        <w:br/>
        <w:t>Бойдағы «болсам» дегенарман бәріненкүштіболдыма,олбәсекелес</w:t>
        <w:br/>
        <w:t>құрбыларының көптігіне қарамай, физкульгура инетитутының</w:t>
        <w:br/>
        <w:t>студенті атанды.</w:t>
        <w:br/>
        <w:t>Енді республикамыздағы спорт мамандарын, талантты снорт-</w:t>
        <w:br/>
        <w:t>шылардың шеберлігін шыңдайтын шаңырақтағы тынымсыз жат-</w:t>
        <w:br/>
        <w:t>тығу басталды. Институт қабырғасында да Ғалия өзінің ыптасы-</w:t>
        <w:br/>
        <w:t>мен,еңбекқорлығымен көзгетүсіпжүрді. Міне, осы еңбекқорлығы</w:t>
        <w:br/>
        <w:t>оны үлкен тауға шығарған еді. Бірақ бұл салада емес...</w:t>
        <w:br/>
        <w:t>Институтты тәмамдаған соң Ғалия, кейбір себептермен, волей-</w:t>
        <w:br/>
        <w:t>бол мамандығы бойынша еңбек стіп кете алмай, басқа қызметке</w:t>
        <w:br/>
        <w:t>орналасты. Ал 1975 жылы Ғалияға ағасы Борис Сариев бір ой тас-</w:t>
        <w:br/>
        <w:t>тады.</w:t>
      </w:r>
    </w:p>
    <w:p>
      <w:r>
        <w:t>СТЗЕЕЛТЕТІЗЕТІТТІІТІЛІЗІІІТЕЗІ</w:t>
        <w:br/>
        <w:t>ОО» 424 спапооопооповогатгаотоооотЫ</w:t>
        <w:br/>
        <w:t>- Ғалия, - деген ол, -- сен садақ Тарту спортымен шұғылданып</w:t>
        <w:br/>
        <w:t>көресің бе? Сөйтші...</w:t>
        <w:br/>
        <w:t>- Мен садақты қолыма ұстап көрген жан емеспін ғой, - деді</w:t>
        <w:br/>
        <w:t>Ғалия атақты спортшы ағасының бұл өтінішіне таңғалып. - Волсй-</w:t>
        <w:br/>
        <w:t>болдан жаттықтырушы болсам деп жүрмін...</w:t>
        <w:br/>
        <w:t>- Өзің біл. Егәр менің ойымды теріс көрмесең бір таныс жаттық-</w:t>
        <w:br/>
        <w:t>тырушыға өзім ертіп апарайын.</w:t>
        <w:br/>
        <w:t>Ғалия түні бойы ойланды. Республика, қала берді Одақ коле-</w:t>
        <w:br/>
        <w:t>Міне танымал болған ағасы, қазіргі бессайыстың атақты шебері</w:t>
        <w:br/>
        <w:t>Борис Сариев бұл кез республика құрама командасының жаттық-</w:t>
        <w:br/>
        <w:t>тырушысы еді. Өзіне неге бұлай қолқа салғанын Ғалия түсіне</w:t>
        <w:br/>
        <w:t>алмай-ақ қойды.</w:t>
        <w:br/>
        <w:t>Туған ағаның алдынан кесе-көлденең өтпейтін мінез бұл жолы</w:t>
        <w:br/>
        <w:t>да жеңді. Ертеңіле Ғалия өзінің садақ тартудан тұңғыш жагтық-</w:t>
        <w:br/>
        <w:t>тырушысы Олег Николаевич Литуспен танысып, біріпші рет садақ</w:t>
        <w:br/>
        <w:t>пен жебені қолына ұстап көрді.</w:t>
        <w:br/>
        <w:t>Өмір деген шынында қызық қой. Енді Ғалия волейболға</w:t>
        <w:br/>
        <w:t>үш қайнаса сорпасы қосылмайтын спорт түрімен жан-тәнімен</w:t>
        <w:br/>
        <w:t>шұғылдана бастады. Әуелде ағасының өзінс үміт артқанына ой-</w:t>
        <w:br/>
        <w:t>ланған шығар. Әлде... Әйтеуір Ғалия бұл жерде де өзінің еңбек-</w:t>
        <w:br/>
        <w:t>қорлығымен көзге түсс бастады. Жебені де, салақтың адырнасын</w:t>
        <w:br/>
        <w:t>да саусақтарын сығымдап ұстап, серпе тартатын шаққа жетіп</w:t>
        <w:br/>
        <w:t>қалды. Әлег Николаевич те Ғалияға бар камқорлығын аяған жоқ.</w:t>
        <w:br/>
        <w:t>Өзі іштей үлкен үміт артатын. Ғалия болса, әр күң сайын жебелерін</w:t>
        <w:br/>
        <w:t>ортаға қарай жинай ататын бола бастады. Шірсне жіберген жс-</w:t>
        <w:br/>
        <w:t>белері нысананың «жүрегіне» таяу тиген сайын Ғалияның са-</w:t>
        <w:br/>
        <w:t>дақ атуға деген құмарлығы да арта түсті. Енді қызметтің ба</w:t>
        <w:br/>
        <w:t>аяғында, демалыс күндері «Еңбек» қоғамына келіп жаттығуға</w:t>
        <w:br/>
        <w:t>уақыт тапшылық ете бастады. Қазак ССР Министрлер Сонетінің</w:t>
        <w:br/>
        <w:t>жанындағы физкультура және спорт комитетіне қарасты оқу-</w:t>
        <w:br/>
        <w:t>методика кабинетінің аға методисі болып қызмет істейтін Ғалиянын</w:t>
        <w:br/>
        <w:t>бұл жағдайын кабинеттің директоры Мұсабек Жайшысбаев та сс-</w:t>
        <w:br/>
        <w:t>зегін. Қазақ спортының ардагері жас қызға қамқорлық жасап,</w:t>
        <w:br/>
        <w:t>жаттығуға, жарыс атаулыға жиі босатып тұрады. Мұндай қам-</w:t>
        <w:br/>
        <w:t>қорлықтың қарымын Ғалия өзінің табысымен қайтарды. Арада</w:t>
        <w:br/>
        <w:t>жыл өткенде-ақ ол бірінші разрядты спортшы атанды. Ал коп</w:t>
        <w:br/>
        <w:t>ұзамай СССР спорт шеберіне кандидаттық нормасын орындады да</w:t>
        <w:br/>
        <w:t>Базекен ағаға қараймын. Жанары от шашып, алғындай шаштары</w:t>
        <w:br/>
        <w:t>тікірейіп, шаңғы мен таяқты қазір берсең шаба жөнелгелі тұрған</w:t>
        <w:br/>
        <w:t>тұлпар тура бір. Кезінде Әмин Тұяков, Октябрь Жарылғапов,</w:t>
        <w:br/>
        <w:t>Әбдісалан Нұрмаханов, Әбілсейіт Айханов ағаларымыздың да</w:t>
        <w:br/>
        <w:t>бойындағы бар таланты ашылмай, бар шеберлігі жетер биіктері</w:t>
        <w:br/>
        <w:t>алынбай қалды емес пе? Базекен ағаны да сол саңлақтардың қата-</w:t>
        <w:br/>
        <w:t>рына қосамын. Қазақ шаңғы спорты тарихында тұңғыш спорт</w:t>
        <w:br/>
        <w:t>шеберінің орны ғасырдан ғасыр өтсе де аласармақ емес!</w:t>
      </w:r>
    </w:p>
    <w:p>
      <w:r>
        <w:t>- Осы бүгінгі жастарымызға таңғаламын: ерішшек пе, әлде же-</w:t>
        <w:br/>
        <w:t>цілдің үстімен, ауырдың астымен жүргісі келе ме, білмеймін...</w:t>
        <w:br/>
        <w:t>Обалы кәне, елімізде биік табыстарға жеткен бауырларымыз бар-</w:t>
        <w:br/>
        <w:t>ақ. Олардыц жетістіктеріне қуанамын, мақтанамыш да. Дегенмен</w:t>
        <w:br/>
        <w:t>ойланамын: бәрі де тағдыры 5-10 минөтте шешілетін спорт түрі-</w:t>
        <w:br/>
        <w:t>мен шұғылдануға әуес. Бәрі балуан, борі боксшы... Ал нағыз ер</w:t>
        <w:br/>
        <w:t>адамның табиғаты таразыға түсетін, бір жарыстың өзі бір сағаттан</w:t>
        <w:br/>
        <w:t>бес сағатқа дейін созылатын, ақша қар үстінде шыңылтыр аядға</w:t>
        <w:br/>
        <w:t>қарамай сөреге жетпей тынбайтын осы шаңғы спортымен неге</w:t>
        <w:br/>
        <w:t>шұғылданбайды казақ жастары? Сонау И. Гаранин, В. Сахнов, В. Фи-</w:t>
        <w:br/>
        <w:t>лимоновтардан бастап бүгінгі В. Смирновтарға дейін шықты ғой</w:t>
        <w:br/>
        <w:t>талай шебер шаңғышы елімізде. Солардың арасында бар ұлттың</w:t>
        <w:br/>
        <w:t>өкілі бар -- тек қазақ жастары ғана жоқ! Неге? Осыған жауап</w:t>
        <w:br/>
        <w:t>берер бір жан бар ма? Спорт министрлігіміз қайда қарап отыр?</w:t>
        <w:br/>
        <w:t>Облыс-облыстағы қысқы спорт түрлері мектептері не бағып жүр?</w:t>
        <w:br/>
        <w:t>Шаңғымен қарда сырғанауда да Кембридж, Оксфорд, ҚазМУ оку</w:t>
        <w:br/>
        <w:t>орындарың бітіру керек пе? Ел намысы, Отан абыройы, ұлт намысы</w:t>
        <w:br/>
        <w:t>үшін осындай кенже қалып келе жатқан салаларға құрбан болуға</w:t>
        <w:br/>
        <w:t>ұмтылатын қазақ жастары жоқ па сонда? «Ел болса ер туғызбай</w:t>
        <w:br/>
        <w:t>тұра алмайтыны...» қайда? Мен болсам 70-ке келіп, шау тартып</w:t>
        <w:br/>
        <w:t>қандым ғой. Болмаса, тартпаны қайта тартып, өзім-ақ шығар едім</w:t>
        <w:br/>
        <w:t>шаңғы жолына! ы</w:t>
        <w:br/>
        <w:t>Шын сөйлел отырғанын Базекен ағаның күректей алақандары-</w:t>
        <w:br/>
        <w:t>ның ашылып-жұмылғаны білдіргендей. Сонау өткен ғасырдың</w:t>
        <w:br/>
        <w:t>ортасынан ауа өзі бастап жол салған тұтас бір саланы тұтас бір</w:t>
        <w:br/>
        <w:t>ұлттың әкілдері жалғастыра алмай отырғаны жанына қандан</w:t>
        <w:br/>
        <w:t>бататыны жасаураған көзінен, көлеңке түскен жүзінен көрініп</w:t>
        <w:br/>
        <w:t>тұр. Менің де басты мақсатым -- сол толғанысты бауыр-қарындас,</w:t>
        <w:br/>
        <w:t>балаларыма жеткізу. Қазақ біткен бизнесмен, ғалым, саясаткер, г.б.</w:t>
        <w:br/>
        <w:t>БЕБЕЕЕЕЕТЕЕТЕЗІЯЫ По</w:t>
        <w:br/>
        <w:t>Еа</w:t>
        <w:br/>
        <w:t>-Тілектеріңіздін кұрбанымын. Дәл қазір Сухумидегі сталионға</w:t>
        <w:br/>
        <w:t>кездесуге кетіп барамын. Кешкі сағағ 11-де ораламын, 11.15-ғе</w:t>
        <w:br/>
        <w:t>сіздің бөлмеде болайын.</w:t>
        <w:br/>
        <w:t>- Ракмет, күтемін.</w:t>
        <w:br/>
        <w:t>Бөлмеге келген бетте ол жайлы білетіндерімді ой елегінен өт-</w:t>
        <w:br/>
        <w:t>кізіп, пысықтап шықтым. Бүгінде жұрт аузынан түспей жүрген екі</w:t>
        <w:br/>
        <w:t>оқиға болған жерлерге тағы бір оралдым...</w:t>
        <w:br/>
        <w:t>Мехико, 1968 жыл.</w:t>
        <w:br/>
        <w:t>Қалалардың қаласы, құшағына 18 миллион аламды алып тұрған</w:t>
        <w:br/>
        <w:t>алып Мехико 86-ның жазында, әлемдік футбол чемпионаты өткеп</w:t>
        <w:br/>
        <w:t>кезде, тіптен құлпырып алды. Той өткізсе Мексика өткізсін, бүкіл</w:t>
        <w:br/>
        <w:t>ел, бүкіл жер куаныштан жайнап сала берді. Бұл күндері алыстағы</w:t>
        <w:br/>
        <w:t>1965 жыл, сол жылғы Олимпиала, олан бергі 1970 жыл, сол</w:t>
        <w:br/>
        <w:t>жылғы әлемдік футбол чемпионаты қайта «тіріліп», тілге тиек боп</w:t>
        <w:br/>
        <w:t>жүрген.</w:t>
        <w:br/>
        <w:t>Италия - Фраппия ойынын көруге Мехикодағы Олимпиадалық</w:t>
        <w:br/>
        <w:t>стадионға бардық. Бүкіл Мехико, кала берді, чемпионат қонақтары</w:t>
        <w:br/>
        <w:t>үдере көшіл, осы стадионға келгендей. Стадион шіркін ішіне</w:t>
        <w:br/>
        <w:t>кірген көрермені мен сыртын айналып жүрген футболсүйер</w:t>
        <w:br/>
        <w:t>жандардан мұхиттағы жаңқадай қалқып тұр. Журналистерге</w:t>
      </w:r>
    </w:p>
    <w:p>
      <w:r>
        <w:t>жалғыз аяқ болса да жол бар, жаңа ғана Энцо Бсарзот пен Анри</w:t>
        <w:br/>
        <w:t>Мишель жігіттерін бастап шыққан есіктің тұсынан өте бергенде:</w:t>
        <w:br/>
        <w:t>«Міне, компоньсралар, кезінде Боб Бимон 8.90-ға секіретін</w:t>
        <w:br/>
        <w:t>сектор мынау», - деді тобымызға Тәңір сәлемін жеткізгендей</w:t>
        <w:br/>
        <w:t>мексикандық журпалист Луис Фернандес. Жалт-жалт қарадық.</w:t>
        <w:br/>
        <w:t>Тоқішектей түп-түзу жүгіру жолы жатыр. Сәл әріректе секірген</w:t>
        <w:br/>
        <w:t>спортшы келіп түсетін қазаношақ ор. Сол орға қазан айынын</w:t>
        <w:br/>
        <w:t>18-і күні Американың Техас штатынан келген көмірдей кара негр</w:t>
        <w:br/>
        <w:t>баласы Роберт Боб Бимон бауыры жазылған таутексдей секірген</w:t>
        <w:br/>
        <w:t>болатын. Ол келіп топыраққа күмп ете қалғанда спортшы аяк</w:t>
        <w:br/>
        <w:t>тіреген аралықты өлшеген төрешілердің қапелімде қолдарындағы</w:t>
        <w:br/>
        <w:t>жіптері жетпей қалып, олар жазған цифрды көргенде көздері</w:t>
        <w:br/>
        <w:t>алақандай болған жюри мүшелері орындарынан қотарылып бір-ак</w:t>
        <w:br/>
        <w:t>келіп тексергенін, содан соң: «Боб Бимон - 8 метр 90 сантиметр!» -</w:t>
        <w:br/>
        <w:t>деп хабарлағанын, мұны естіген жанкүйердің аспанға қарғып, негр</w:t>
        <w:br/>
        <w:t>баласының топырақты сүюге жерге құлағанын жанкүйер бүгінгідей</w:t>
        <w:br/>
        <w:t>ОРПЕІТСОІГІЕ 9)</w:t>
        <w:br/>
        <w:t>ЕЗІТТӘЛІЕТЕТІТТТІЗІЛЕТЕТІЛЕГІТІТТІЗІІЕІЗІІ</w:t>
        <w:br/>
        <w:t>(11 ХХБЕЗЕРЕІ28111115852512515841115Е1220371911 011225518231 11511БЕЗЕЕЕЕЕР)</w:t>
        <w:br/>
        <w:t>ведомствомен байланыстыра бастадым. Содан 1966 жылы сол</w:t>
        <w:br/>
        <w:t>кездегі КГБ-ның жоғары командалық шекара училицесіне түсіп,</w:t>
        <w:br/>
        <w:t>жалпы әскерлер командирі деген мамандықпен 1970 жымы бітіріп</w:t>
        <w:br/>
        <w:t>шықтым. Содан бері осы қатал ұйымнын кол астыпла еңбек етіп</w:t>
        <w:br/>
        <w:t>келемін. Әуелде әлгі училишеде дене тәрбиесінен мүғалім болып</w:t>
        <w:br/>
        <w:t>қалдым. Одап соң Қиыр Шығыс әскери округіне қарасты Курил</w:t>
        <w:br/>
        <w:t>аралдарында орпаласқан шекара отрядында денс тәрбиесінен бас-</w:t>
        <w:br/>
        <w:t>тық боп қызмет сттім. Ал жаңа ғасырдыц алғашқы жылдарынан</w:t>
        <w:br/>
        <w:t>бастап ҚР МҚК-пің академиясында курс басшысы боп сңбек еттім.</w:t>
        <w:br/>
        <w:t>Содан құрметті демалысқа шыққаныма да көп болған жоқ. мққК-</w:t>
        <w:br/>
        <w:t>нің запастағы полковнигі Смағұлов Базекен Смағұлұлы деген мен</w:t>
        <w:br/>
        <w:t>боламып!</w:t>
        <w:br/>
        <w:t>Базекен аға орнынан атып тұрып, өкшесін өкшесінс сарт еткізіп,</w:t>
        <w:br/>
        <w:t>сымдай тартылып тұра қалды. Қалжың болса да ұзақ жылдардағы</w:t>
        <w:br/>
        <w:t>әдет жеңіп тұр. Сымбатына қараймын: қозы қарын түгілі артық ет</w:t>
        <w:br/>
        <w:t>жоқ сымбатты спортшы дене. көзі шырадай жанып, жас кезінде</w:t>
        <w:br/>
        <w:t>қандай отты командир болғанынан хабар бергендей, сол баяғы</w:t>
        <w:br/>
        <w:t>жалпақ иық, қарулы білектер мен тұтас мойын, жуан сан, жұмыр</w:t>
        <w:br/>
        <w:t>жіліншіктер ұзақ шабыстан бір талмайтын бәйге атындай. Жасы</w:t>
        <w:br/>
        <w:t>70-кс келген ағаның тұлғасы еріксіз риза стеді. Тағы да сол кездесу</w:t>
        <w:br/>
        <w:t>барысында әкіндірген ой кылаң беріп қалады: «Міне, Базекен</w:t>
        <w:br/>
        <w:t>ағаның сонау қиын кезецде КСРО спорт шебері атанғаныпа да</w:t>
        <w:br/>
        <w:t>45 жылға таяпты. Содан бері тұтас бір ұлттың сапынан осы шаңғы</w:t>
        <w:br/>
        <w:t>спортын өргс сүйреген өрендер неге жоқ? Осы жарты ғасырға</w:t>
        <w:br/>
        <w:t>таяған кезеңде Базекеп ағадан басқа шығысқазақстандык Қалихан</w:t>
        <w:br/>
        <w:t>Ноғанбаев қана назарға іліпіп, «Ой, азамат-ай!» дегізе алды. Сонда</w:t>
        <w:br/>
        <w:t>бұл не? Кейбір облыстарда қары алты ай жататын Қазақстанда осы</w:t>
        <w:br/>
        <w:t>бір әлемдік маңызы жоғары спорт түрін қазақ жастары қаламай</w:t>
        <w:br/>
        <w:t>ма, әлде тістері батпай ма? Тіпті біздің бяуыр-қарындастырымыз</w:t>
        <w:br/>
        <w:t>шаңғы спортын менсінбей жүргейнен сау ма өздері?..»</w:t>
        <w:br/>
        <w:t>- Шаңғы спорты - сиорттың төрелерінің бірі! - дейді Базе-</w:t>
        <w:br/>
        <w:t>кен аға біздің ойымызды оқып қойғандай. - Бүгінгі қысқы Олим-</w:t>
        <w:br/>
        <w:t>пиадалардағы шаңғы жарысын көріп отырып, мснің табаным</w:t>
        <w:br/>
        <w:t>қышып тұр. Шіркін, егемен, еркін сліміздің өз спортшысы болу</w:t>
        <w:br/>
        <w:t>қандай бақыт?! Замапым айналып келіп, В. Смирновтармен бірге</w:t>
      </w:r>
    </w:p>
    <w:p>
      <w:r>
        <w:t>Олимпиадаға қатысар ма едім. Тура жеңбесем - жарыс жолында</w:t>
        <w:br/>
        <w:t>әлер едім!</w:t>
        <w:br/>
        <w:t>ООБОНТИИТОФИӘПИВЕРОЕСПОНСОРО 432 аппоооасоооагагасогсоасагтосоваа</w:t>
        <w:br/>
        <w:t>есікті. Мақсатымды білген бетте құшағын да айкара ашып, төрге</w:t>
        <w:br/>
        <w:t>бастады. Бір қап қағазды алдыма жайып тастады. Мен ең әуелі сол</w:t>
        <w:br/>
        <w:t>бір қазак ұлтына мерей болар бір жапырақ куәлікті бас салдым.</w:t>
        <w:br/>
        <w:t>Куәлік нөмірі - 50249, берілгеп мерзімі - 6 маусым. 1966 жыл скен.</w:t>
        <w:br/>
        <w:t>Міне, оқырман қауым, Сіз де біле жүріңіз - қазақ азаматының</w:t>
        <w:br/>
        <w:t>шаңғы сияқты спортта аты дүрілдеген Кеңес Одағынып тұңғыш</w:t>
        <w:br/>
        <w:t>спорт шебері болған мерзімі осы - 06.06.1966 ж!</w:t>
        <w:br/>
        <w:t>“Куәлікті қолыма алып қарай бердім. Куәлікке жапсырылған</w:t>
        <w:br/>
        <w:t>суреттен маған қайратты қара шашты, батыр маңдайлы, қою қасты,</w:t>
        <w:br/>
        <w:t>өткір қара көзді, ер мұрынды, жұмыр мойынды, кең иықты Нағыз</w:t>
        <w:br/>
        <w:t>еңістен салсаң төске озатын Құлагер бейнелі қазақ жігіті карап</w:t>
        <w:br/>
        <w:t>тұр. «Шіркін, - дейді ішкі ойым бірден, - кезінде ғой мынадай</w:t>
        <w:br/>
        <w:t>сүшікқараны 9бдеп баптап, әлгі әлем чемпионатына, Олимпиадаға</w:t>
        <w:br/>
        <w:t>апарса жеңіс үшін жапын беріп, сөре сызығына жетіп өлер еді-ау!»</w:t>
        <w:br/>
        <w:t>Өзі бір уыс қазақгтып осындай абыройға жетпей кеткен саңлақтары -</w:t>
        <w:br/>
        <w:t>Шоқыр ата Бөлтекұлын, Ораз Қаугабаевты, Әмин Тұяковты, Әбіл-</w:t>
        <w:br/>
        <w:t>сейіт Айхановты, Әбдісалан Нүрмахапавты, осы Базекси ағаны</w:t>
        <w:br/>
        <w:t>ойлап, көзімнен бір тамшы жас домалап түсті.</w:t>
        <w:br/>
        <w:t>Мұны байқап қалған Базекен аға озінің өр мінезіне басып, кү-</w:t>
        <w:br/>
        <w:t>ректей алаканымен арқадан қағып қалды.</w:t>
        <w:br/>
        <w:t>Мұңайма, Несіпжан, қазақтан қыран спортшылар шығады</w:t>
        <w:br/>
        <w:t>әлі! - деді Базекен аға. - Біз басы да, соңы да емеспіз!</w:t>
        <w:br/>
        <w:t>- Шаңғының алтып бастауы Сізсіз ғой, Базекеп аға, сол қалай</w:t>
        <w:br/>
        <w:t>басталды, еске түсіріп көрсек қайтеді?</w:t>
        <w:br/>
        <w:t>- Мен - сонау 1940 жылдың төлімін. Иә, айтпақшы, Елбасы-</w:t>
        <w:br/>
        <w:t>мыздан төрт-ақ күн кішілігім бар. Осы Алматының оңтүстік-</w:t>
        <w:br/>
        <w:t>шығысындағы тау етегінде - Таутүргеп ауылында дүниегс келдім.</w:t>
        <w:br/>
        <w:t>Ауылдың аты айтып тұрған жоқ па, тау баурайында тұрамыз, алты</w:t>
        <w:br/>
        <w:t>ай кар жатады ауылда. Ағаштан шапсак та шаңғы теуіп, ттанамен</w:t>
        <w:br/>
        <w:t>сырғанамайтынауыл баласы болмайтын бізде. Әуелде тау жолымен</w:t>
        <w:br/>
        <w:t>алысқашықтықтарға жүгіруді ұнаттым. Тіпті бұл спортпен шындап</w:t>
        <w:br/>
        <w:t>шұғылданып, стайерлік қашықтыққа жүгіруден бірінші спорттык</w:t>
        <w:br/>
        <w:t>разряд нормасын орындаған кез де болды. Мектеп бітірісімен</w:t>
        <w:br/>
        <w:t>Ресейдің Красноупцинск қаласындағы техникалық училишеге оқуға</w:t>
        <w:br/>
        <w:t>кеттім. Ол жылдары Одақтың осындай алыс қалаларыпа оқуға</w:t>
        <w:br/>
        <w:t>бару дәстүр болатын.</w:t>
        <w:br/>
        <w:t>- Қай жерде болғың келеді?</w:t>
        <w:br/>
        <w:t>Роберг бетіме күле қарады:</w:t>
        <w:br/>
        <w:t>Біреу Америкада, біреу Австралияда, біреу Жапонияда бол-</w:t>
        <w:br/>
        <w:t>ғысы келетіні рас. Мен көп жерде болдым. Енді Алматыда болғым</w:t>
        <w:br/>
        <w:t>келеді...</w:t>
        <w:br/>
        <w:t>- Бәлкім... Тоғыз метрге де біздің қалаға келгенде секірерсің?</w:t>
      </w:r>
    </w:p>
    <w:p>
      <w:r>
        <w:t>- Мүмкін!</w:t>
        <w:br/>
        <w:t>- Роберт, шыныңды айтшы, Боб Бимонның рекордын Карл ма,</w:t>
        <w:br/>
        <w:t>сен бе, кім өзгертеді?</w:t>
        <w:br/>
        <w:t>- Кім тартылыс заңына батыл шабуылдаса, сол жеңеді!</w:t>
        <w:br/>
        <w:t>-- Ол шабуылды сенен күтеміз. Тілектеспіз!</w:t>
        <w:br/>
        <w:t>- Мінсе, менің тілегім мынау: «Ең ізгі тілекпен Р. Эммиян!»</w:t>
        <w:br/>
        <w:t>Ол өзінің аты-жөні жазылған карточкасына тілек жазып, ма-</w:t>
        <w:br/>
        <w:t>ған ұсынды. Мен ол тілекті сіздерге жеткізіп отырмын, қадірлі</w:t>
        <w:br/>
        <w:t>оқырман!</w:t>
        <w:br/>
        <w:t>2 БЕЗЗТЗТІЗТІЗІТЕЗІР!</w:t>
        <w:br/>
        <w:t>ЖЕЛІГЕРІГІЗІЗЕІЛЕ1211412159 0/08)</w:t>
        <w:br/>
        <w:t>бұған қабырғаласа берді. Бірігіп бұзып өтпек. Медетбек псп</w:t>
        <w:br/>
        <w:t>Үсен жолындағыларды кезек қағып, тынбай жүр. Қырғыздар</w:t>
        <w:br/>
        <w:t>Серікханның шаужайына жабысып айырылғысы жоқ. Әлгінде ғана</w:t>
        <w:br/>
        <w:t>оның екі ұпай салғаныып біледі. Бір сытылып шықса-ақ көмбеден</w:t>
        <w:br/>
        <w:t>күте бер.</w:t>
        <w:br/>
        <w:t>Төртеулеп жарып шығып кетті. Енді көкпарды әңгергеп Серік-</w:t>
        <w:br/>
        <w:t>ханды алға жібере бергені сол еді, тасадан күткендей, тұтқиылдан</w:t>
        <w:br/>
        <w:t>көкшағыр аттылысы кеп қаққаны. Серікхан аңдамай қалды. Атын</w:t>
        <w:br/>
        <w:t>тебініп, алға ұмтыла бергенде тиген соққыдан есі ауып, аттан</w:t>
        <w:br/>
        <w:t>түсіп қалды. Астындағы жирешп айғыр ойнақтап шыға келді. Оған</w:t>
        <w:br/>
        <w:t>қараган ешкім жоқ, кәкпар үшін опыр-топыр болды да қалды. Бұл</w:t>
        <w:br/>
        <w:t>жолы Медетбек әкетті. Оны қоршап алғанда Әбілхан қол жалғаган.</w:t>
        <w:br/>
        <w:t>Кокпаршылар тасыған судай өте шыққан кезде Ораз бен Азат</w:t>
        <w:br/>
        <w:t>барып Серікханды шетке көтеріп әкетті. Осы кезде Әбілхан тағы</w:t>
        <w:br/>
        <w:t>бір ұпай салды.</w:t>
        <w:br/>
        <w:t>Бұл жедіс еді!</w:t>
        <w:br/>
        <w:t>жжж</w:t>
        <w:br/>
        <w:t>- Жігіттер, жеңіс құтты болсын!-деп әдеттегі лепті көңілмен</w:t>
        <w:br/>
        <w:t>қарсы алдық оларды Алматыда. - Республикадан бастап ауылға</w:t>
        <w:br/>
        <w:t>дейін қатты қуанып жатқан болар?!.</w:t>
        <w:br/>
        <w:t>- ӘЙ, қайдам,- деді команда жаттықтырушысы Ораз Сейдах-</w:t>
        <w:br/>
        <w:t>метов,- қуанса жақсы ғой...</w:t>
        <w:br/>
        <w:t>- Неге? Республика намысын абыроймен қорғаған чемпион-</w:t>
        <w:br/>
        <w:t>дарды көкке котермеуші ме еді?</w:t>
        <w:br/>
        <w:t>- Көкке көтергендеріңе ракмет, осылай жерге аяқ басып тұрған</w:t>
        <w:br/>
        <w:t>кезде-ақ қажетті камқорлықтарын жасаса екен.</w:t>
        <w:br/>
        <w:t>- Жігіттер, сендердің бұл көңіл күйлерің ұнамай тұр бізге.</w:t>
        <w:br/>
        <w:t>Әлде жеңістің салмағынан да ауыр проблемаларың бар ма? )</w:t>
        <w:br/>
        <w:t>- Бар. Бар болғанда қандай! Соны ортаға салғымыз келеді.</w:t>
        <w:br/>
        <w:t>- Дәл бүгін бе?!</w:t>
      </w:r>
    </w:p>
    <w:p>
      <w:r>
        <w:t>- Иә, дәл бүгін! )</w:t>
        <w:br/>
        <w:t>- Жарайды, жігіттер. Онда біз сіздерді газеттің «Дөңгелек</w:t>
        <w:br/>
        <w:t>столы» басындағы әңгімеге шақыранық.</w:t>
        <w:br/>
        <w:t>КӨКПАРШЫЛАР</w:t>
        <w:br/>
        <w:t>Таяуда ғанажылқы заводтары, колхоз бен совхоздар арасын-</w:t>
        <w:br/>
        <w:t>даат спорты бойынша өткен СССР чемпионатынан қатарынан</w:t>
        <w:br/>
        <w:t>сегізінші рет чемпион боп оралған республикамыздың көкпар-</w:t>
        <w:br/>
        <w:t>шылар құрама командасын қуйна құттықтаған елік. Бірақ</w:t>
        <w:br/>
        <w:t>көкпаршылардың жүзінен мақтаныш білінбеді. Неге?</w:t>
        <w:br/>
        <w:t>Киев қаласындағы республикалық ипиодромның шым ала-</w:t>
        <w:br/>
        <w:t>ңы қайнап жатыр. Тіктеп қадалған темірдей түяқтар қора жерді</w:t>
        <w:br/>
        <w:t>қопарып алып, аспанға атады. Кенет сіңірлері шарт-шүрт үзілер-</w:t>
        <w:br/>
        <w:t>дей күйге жеткен алдыңғы аяқтары қатар тіреліп, топырақты</w:t>
        <w:br/>
        <w:t>жер жыртқандай қазады. Бірақ құламайды, жануар төр? аяғын да</w:t>
        <w:br/>
        <w:t>бауырына қайта жинап, алға ұмтылады. Үзенгіге інірене тебінген</w:t>
        <w:br/>
        <w:t>шабандоздың «бұйрығы» бұл.</w:t>
        <w:br/>
        <w:t>Ол атын тебініп қалып кокпаршылар тобына кірс берді...</w:t>
        <w:br/>
        <w:t>- Медетбек, Үсен, бүйірден қосыл!- деп дауыстап үлгерді Әбіл-</w:t>
        <w:br/>
        <w:t>хан топқа кіре беріп. - Апа ак шыт таққан қырғыз әкетіп калмасын.</w:t>
        <w:br/>
        <w:t>Ортаға алып қағыңдар! Серікхан, Түрнияз, кеттік, ер соңымнат!</w:t>
        <w:br/>
        <w:t>Жаңа ғана сұр серкешті жерден іліп алып, атын бұра берген</w:t>
        <w:br/>
        <w:t>қарсыласын Медетбек сол екпінмен қақты. Ол да әккі көкпаршы</w:t>
        <w:br/>
        <w:t>екен, соққыға тосқауыл болмай, бұнымен катар сырғыды. Әдетте</w:t>
        <w:br/>
        <w:t>қаққанын ат үстінде қалдырмайтын Медетбек таңданған жоқ.</w:t>
        <w:br/>
        <w:t>«Қырғыздар кереметтей кокнаршы екен. Алғашқы күні іріктеу</w:t>
        <w:br/>
        <w:t>бәсекесінде жеңіліп қалды олардан. Бүгін - финал. Не чемпион,</w:t>
        <w:br/>
        <w:t>не...» Үсен кеп қаққанда қырғыз жігіті серкештен айырылып</w:t>
        <w:br/>
        <w:t>қалған еді. Жерге түскен көкпарға төрт жігіт катар ұмтылды. Екеуі</w:t>
        <w:br/>
        <w:t>өз жігіттері, екеуі -- қырғыз. Қырғыздың қолы бұрын жететіндей</w:t>
        <w:br/>
        <w:t>ме? Тебініп қалды да атының сауырынан кеп ұрды. Анау қолына</w:t>
        <w:br/>
        <w:t>іліге берген серкештеп айырылды. Мүны да бірсу қақты. Құлап</w:t>
        <w:br/>
        <w:t>бара жатып байқап қалды: серкешті Серікхан ішіп әкетіпті.</w:t>
        <w:br/>
        <w:t>Серікханды дара жібермеді, Алдынан кес-кестеген екі атты-</w:t>
        <w:br/>
        <w:t>лыдап қаймықпай қарсы шыққан жігіт оларға алдырмады. Сат-</w:t>
        <w:br/>
        <w:t>тархан атойлан, алдын тазалап жүр. Әбілхан мен Шымырбай</w:t>
        <w:br/>
        <w:t>ОТИӘТӘРНЕСЕР) 442 ООГПООПИГИГОГГОГГОКГООГООЕГОВ</w:t>
        <w:br/>
        <w:t>ЖӘБЕЛЕЗ2ІЛ2821111210175211101511121111011111113858855511. 22255212405)</w:t>
        <w:br/>
        <w:t>Саттарханның ұлы Бақдәулет, Үсеннің Серігі мен Сағыны, Шы-</w:t>
        <w:br/>
        <w:t>мырбайлың Берігі, Түрнияздың Айдосы, Әбілханның Нүрилеші</w:t>
        <w:br/>
        <w:t>мен Еркебұланы, Медетбектің Бақытқалны - бәрі де бүгін-ак атқа</w:t>
        <w:br/>
        <w:t>аңсары ауып, бір мінгізсе түспейтіндер. Кокпарды ертең солар</w:t>
        <w:br/>
        <w:t>тартпағанда кім тартады? Әрине, бұл өз-өзімізді жұбату екепін</w:t>
        <w:br/>
        <w:t>білемін. Сондықтан, салмақпен бастаған әңгіме сол салмағымен</w:t>
        <w:br/>
        <w:t>шешімін тапса екен.</w:t>
      </w:r>
    </w:p>
    <w:p>
      <w:r>
        <w:t>жжж</w:t>
        <w:br/>
        <w:t>Кейінгі жылдары СССР чемпиондығын ешкімге бермеген</w:t>
        <w:br/>
        <w:t>көкпаршы жігіттердің жоғарыдағы айтқандары шындық. Әдетте,</w:t>
        <w:br/>
        <w:t>кейін қалған шаруашылық жайлы дабыл қағып, шұғыл Шшара</w:t>
        <w:br/>
        <w:t>қолдануға ет үйреткенбіз. Неге, осындай жалынды жігіттері бар,</w:t>
        <w:br/>
        <w:t>жалаулаған жеңістері бар кезінде ойланып, көмек беріп, осы</w:t>
        <w:br/>
        <w:t>бір дәстүрлі өнеріміздің қабырғасын қатайтуға кіріспейміз? Ол</w:t>
        <w:br/>
        <w:t>үшін Міндетті түрде кокпаршыларымыз топ соңында салпақтап,</w:t>
        <w:br/>
        <w:t>бәрімізді жерге қаратып жеңілуі керек пе? Ал көкпаршыларға ис</w:t>
        <w:br/>
        <w:t>де, қамқорлық та жоқ скендігіне жоғарыда сөз болған пленумда</w:t>
        <w:br/>
        <w:t>олар туралы (не аламы, не аты туралы) бір ауыз сөз айтылмауы</w:t>
        <w:br/>
        <w:t>дәлел. Біле білсек, көкпар өнері әлгі біз сөйлескен бір шоғыр адам</w:t>
        <w:br/>
        <w:t>үшін емес, республика спорт өнері үшін, халқымыз үшін керек қой.</w:t>
        <w:br/>
        <w:t>Олай болса, көкпаршылар мәселені дұрыс қойып отыр. Ұлттық</w:t>
        <w:br/>
        <w:t>өнерге кейбір солакай көзқарасты түбірімен өзгертуді қайта құру</w:t>
        <w:br/>
        <w:t>талаптары да қолдайды.</w:t>
        <w:br/>
        <w:t>1988 жыл</w:t>
        <w:br/>
        <w:t>ОПОООИНИОРООППОЛОЕПГОП ОННОСЦООО) 454.</w:t>
        <w:br/>
        <w:t>ӘЗІЗ ЕТЕ ЕЗЕЛТІТТЕРІІІІ</w:t>
        <w:br/>
        <w:t>ТІЕЗЕЕТЕТЕЗ2 81181911222 5101583585%521Ң15</w:t>
        <w:br/>
        <w:t>Ә. Д.: Жеңіс кілгі - үйымшылдықта. Жай жүргенде бір-бірі-</w:t>
        <w:br/>
        <w:t>мізді іліп-қағып жүретін бізді өзге команданың жігіттері «бастары</w:t>
        <w:br/>
        <w:t>бірікпейтіндер» екен деп қалады. Албіздің іліп-қағуымыз «ілек-</w:t>
        <w:br/>
        <w:t>тегі күш пен жүректегі жігерден туған табиғи бәсеке, орғалау немі</w:t>
        <w:br/>
        <w:t>тайталас отын жағып жүру. Күш толған білектерді күні бойы дос</w:t>
        <w:br/>
        <w:t>қоюға бола ма?</w:t>
        <w:br/>
        <w:t>- Түсіндім, түсіндім, Әбеке. Әлгі сөзіңізден бір-біріңізге Әс-</w:t>
        <w:br/>
        <w:t>ген сүйіспеншілік. құрмет көрділ. Кәне, снді бірініз-біріні мі бір-</w:t>
        <w:br/>
        <w:t>бір ауыз сөзбен сүреттеп. көкпаршы. азамат ретінде бағасын</w:t>
        <w:br/>
        <w:t>беріңіздерші.</w:t>
        <w:br/>
        <w:t>М. Ж.: Көкпар басталғанда капитандар орталағы серкешке гаяу</w:t>
        <w:br/>
        <w:t>тұрады да, өзге бесеуміз соларға қарай ұмтылуға даярланып. шетке</w:t>
        <w:br/>
        <w:t>тұрамыз. Ысқырық болған кезде екі капитан енкейіп, серкепігі іліп</w:t>
        <w:br/>
        <w:t>алуы керек, ал бес-бестеп он адам ағынымен келіп екеуін қағады...</w:t>
        <w:br/>
        <w:t>Міне, біздің Әбілхан - әбжіл, тез иіліп, зілдей серкешті қоян!ша</w:t>
        <w:br/>
        <w:t>әңгерін кстеді. Тақымы тастай, бір бөктерсе одан әксту қиын. Гол</w:t>
        <w:br/>
        <w:t>соққышымыз да осы.</w:t>
        <w:br/>
        <w:t>Ә.Д. Осы Серікханды бір ауылда көкпар тартып жүрген жері-</w:t>
        <w:br/>
        <w:t>нен көрдім. Кәрдім де қызықтым. Шіркін-ай, атпен құйғытып</w:t>
        <w:br/>
        <w:t>келе жатып-ақ көкпарды жерден іліп әкете береді. Мұндай ептілік</w:t>
        <w:br/>
        <w:t>сирек. Білек қана емес, бел де мықты дсген сөз. Мұндайлар сирек,</w:t>
        <w:br/>
        <w:t>жоққа тән. Аударыспаққа да салдық, республика чемпионы болды.</w:t>
        <w:br/>
        <w:t>Команданың жас перісі осы- Серікхан!</w:t>
        <w:br/>
        <w:t>С. Ә. Мәден (Медетбек Жаңабаевты бәрі Мәден дейді - Н.Ж/) -</w:t>
        <w:br/>
        <w:t>қаққыш. Қаққыш болғапда да пағыз тасқамал. Әлгі Заваровты</w:t>
        <w:br/>
        <w:t>ұстайтын қорғаушыларын ұршықша үйіретінін қосып айтыныз.</w:t>
        <w:br/>
        <w:t>Мәдеп бір қақкан көкпаршы оған қайтадан беттемейді.</w:t>
        <w:br/>
        <w:t>О. С.: Осылардың бәрі - бір-бір ауданның лидерлері. Шы-</w:t>
        <w:br/>
        <w:t>мырбай Леңгірдің мыктысы. Алаңдағы ойлы көкпаршы. Кеше</w:t>
        <w:br/>
        <w:t>бір қырғыз өзің иектеп, аутқа шығарып бара жатыр сді, көкпарды</w:t>
      </w:r>
    </w:p>
    <w:p>
      <w:r>
        <w:t>соган бере койды да өзін ары итере салды. Көкпарды да тек күшпен</w:t>
        <w:br/>
        <w:t>тартпай, ақылмен ойнау керектігіне айқын мысал. Шымырбай</w:t>
        <w:br/>
        <w:t>берген пастар жүрек шымырлатады.</w:t>
        <w:br/>
        <w:t>Ә. Д.: Қабырғасын сөгіп қағудың теңдессіз шеберінің бірі -</w:t>
        <w:br/>
        <w:t>Үсен. Қаққанда көзіп тауып қақпаса болмайды. Өз командаласы</w:t>
        <w:br/>
        <w:t>шығып қалуы мүмкін алдан. Бұл жерде күш те, айла да, қулық та,</w:t>
        <w:br/>
        <w:t>батылдық та, мінез де керек. Үсенде асының бәрі бар.</w:t>
        <w:br/>
        <w:t>«ЕЕ ЕБІЗЕЗ221221142212055) КРИ ОСО ОО</w:t>
        <w:br/>
        <w:t>с. Чемпион кокпаршылардың бәрі де редакция табалдырытынан</w:t>
        <w:br/>
        <w:t>батыл басып аттады. Жүздерінде шешімділік бар. Тура бір жазаны</w:t>
        <w:br/>
        <w:t>жарыстың финалына шыққандай.</w:t>
        <w:br/>
        <w:t>- Ал бастайық, жігіттер, -делік біз. менің білетітм аса Құ-</w:t>
        <w:br/>
        <w:t>рама командапың негізі 1980жылы республикалыздың 6 сы ды-</w:t>
        <w:br/>
        <w:t>ғын тойлаған мерекеде құрылды. Сонда Алматыда өткен өута пдақ-</w:t>
        <w:br/>
        <w:t>тық жарыста сіздер бірінші орын алдыңыздар. Бүкстодақтық</w:t>
        <w:br/>
        <w:t>чемпионатқа жолдама алғандарыңыз да сол жылы.</w:t>
        <w:br/>
        <w:t>- Ол рас, Дәл сол 1980 жылға дейін 23 рет өткен жарыста ТІ рет</w:t>
        <w:br/>
        <w:t>тәжік көкпаршылары, 8 рет өзбек, екірет кырғыз шабандоздары бас</w:t>
        <w:br/>
        <w:t>жүлдені бермеген екен. 1980 жылдан бері кокцаршылар бәйгесін</w:t>
        <w:br/>
        <w:t>біз бермей жүрміз.</w:t>
        <w:br/>
        <w:t>- Бұл қуаныш емес пе?</w:t>
        <w:br/>
        <w:t>- Қуаныш қой, бірақ сол қуаныштың тасасында жатқан үлкен</w:t>
        <w:br/>
        <w:t>өкініш бар.</w:t>
        <w:br/>
        <w:t>- Тыңдап, тиісті орыпдарға жеткізуге дайынбыз, айта бері-</w:t>
        <w:br/>
        <w:t>ңіздер.</w:t>
        <w:br/>
        <w:t>Әбілхан Дауылбаев, команда капитаны: Біз алғаш чемпион</w:t>
        <w:br/>
        <w:t>болған жылы арқадан қағып, мақтап-мақтап салған жарысқа.</w:t>
        <w:br/>
        <w:t>Бірақ үнемі сапарға дәл ертең аттанамыз деген күні хабар келсді.</w:t>
        <w:br/>
        <w:t>Не ат дайын емсс, не адам дайын емес. Бастысы ат қой көкпарда.</w:t>
        <w:br/>
        <w:t>Қикулы топтан үрікпейтін, белі мықты ат керск. Кейде азаматтың</w:t>
        <w:br/>
        <w:t>білегі жараған жерде аттың белі шыдамай жатады. Жарамсыз</w:t>
        <w:br/>
        <w:t>мініп талай сағымыз сынды. Ә, жарайды, алғашқы жыл ғой, жөнге</w:t>
        <w:br/>
        <w:t>келер дегенбіз. Міне, сегіз жыл болды, «баяғы жартас бір жартас».</w:t>
        <w:br/>
        <w:t>Жарысқа барғап кезде көріп жүрміз, осы Әзірбайжан, Қырғызстан.</w:t>
        <w:br/>
        <w:t>Өзбекстан республикаларынан келген көкпаршылардың бәрі ат</w:t>
        <w:br/>
        <w:t>шаруашылығының маңайында еңбек егетін жандар, үнемі атпен</w:t>
        <w:br/>
        <w:t>етенсе. Соның өзінде оларды алдын ала даярлыққа жинап, жарыска</w:t>
        <w:br/>
        <w:t>әбден даярлап әкеледі. Ал біз ер-тұрманымызды сүйрей-мүйрей</w:t>
        <w:br/>
        <w:t>жүгіреміз...</w:t>
        <w:br/>
        <w:t>- Командаңызды таныстырасыз ба?</w:t>
        <w:br/>
        <w:t>- Әрине, таңыстыру керек. Ораз Сейдахметов - кезінде команда-</w:t>
        <w:br/>
        <w:t>ның белді мүшесі еді, 1983 жылдан бері жаттықтырушымыз, ШыМ-</w:t>
        <w:br/>
        <w:t>кент облысы Алғабас ауданындағы Ақтас жылқы заводында енбек</w:t>
        <w:br/>
        <w:t>ТЕТРЕЕЗТЕЛІГІГЕРІЛІЛЕТІЗЕНЕТІЗ</w:t>
      </w:r>
    </w:p>
    <w:p>
      <w:r>
        <w:t>ӘІЗЕТЕІЗІТЕ821552111581%812221119)</w:t>
        <w:br/>
        <w:t>Пленум қаулысында Дегерес және Іуговой жылқы заволтары-</w:t>
        <w:br/>
        <w:t>ның жанынан спортқа қажет ат өсіретін ферма құру жайлы, әр</w:t>
        <w:br/>
        <w:t>заводтан жыл сайын 3-4 ат сұрап алып, ұстау жайлы республика</w:t>
        <w:br/>
        <w:t>агроөнеркәсіптік комитетіне өтініш, жыл сайын ат сатып</w:t>
        <w:br/>
        <w:t>алуға «Сиортлото» қаржысыптан 50 мың сом бөлуге Қазақ ССР</w:t>
        <w:br/>
        <w:t>Мемлексттік спорт комитетіне өтініш бар. Өгініш жақсы-ау,</w:t>
        <w:br/>
        <w:t>бірақ іс ісісмей жылдан-жылға өтініш айтын, алақан жая берудің</w:t>
        <w:br/>
        <w:t>өкініші-ак жаман.</w:t>
        <w:br/>
        <w:t>жжж</w:t>
        <w:br/>
        <w:t>--Салыстыруорынды болмаса дасөздеріңіздің жаны бар. Тиісті</w:t>
        <w:br/>
        <w:t>дәрелседе насихат болмайынша, ме істі де алға апару қиын. Әйтсе</w:t>
        <w:br/>
        <w:t>де ап, спорты, анын ішінде көкпарды дамытудың өз қолымызда</w:t>
        <w:br/>
        <w:t>бар жолдарын өздеріңіз айтарсыздар,</w:t>
        <w:br/>
        <w:t>Ә.Д.: Біз мұншама салмақтанғанда көкпардың үлкен, халықтық</w:t>
        <w:br/>
        <w:t>ләрежсде өркендеуін армандап отырмыз ғой.</w:t>
        <w:br/>
        <w:t>М. Ж.: Көкпарды кең арнаға қоюдың қарапайым жолы деп</w:t>
        <w:br/>
        <w:t>мен мынаны айтар елім: бүгінде көкпарды бұрынғыдай көрінген</w:t>
        <w:br/>
        <w:t>жерде тарта алмайсыц. Неге мс? Өйткені... бүгінде бағалану үшін</w:t>
        <w:br/>
        <w:t>қай онерді дс қалаға, қала тұрғындарына көрсету керек боп қалды.</w:t>
        <w:br/>
        <w:t>Ал көкпарды кепінен насихаттау үшін де ең әуелі ипподром керек.</w:t>
        <w:br/>
        <w:t>Сол ипподромдар салуға селқостық басым. )</w:t>
        <w:br/>
        <w:t>С. Ә.: Мәке, сол ипподром салып, ат жарысын, оның ішінде</w:t>
        <w:br/>
        <w:t>көкпарды өркендетуіс қала түгілі «даланың» өзі селсоқ боп отыр-</w:t>
        <w:br/>
        <w:t>ған жоқ п. Әуелі игілік сол ауылдардан, ауданнан басталса ғой.</w:t>
        <w:br/>
        <w:t>Мысалы, сіздіц колхозда жақсы бастама бар. Сол жайлы неге айт-</w:t>
        <w:br/>
        <w:t>пайсыз?</w:t>
        <w:br/>
        <w:t>М. Ж.: Айтуға болады. Біздің «Красная звезда» колхозында ат</w:t>
        <w:br/>
        <w:t>спортының өркенлеуіне үлкен мән берілген. Колхоз председателі</w:t>
        <w:br/>
        <w:t>Ағабек Мұратбсков, зоотехник Тәжиден Әбдівахитовтардың озде-</w:t>
        <w:br/>
        <w:t>рі бас болып көмектеседі, қамқор болады. Соның айғағы емес -Пе,</w:t>
        <w:br/>
        <w:t>қазір колхоз өз бетіште ипподром салып алған. Ат спортының бұл</w:t>
        <w:br/>
        <w:t>стадионы тау етегінде, көркем әрі бүгінгі талапқа сай. Бүгінде біз-</w:t>
        <w:br/>
        <w:t>дің ипподромда бірнешс аудан шабандоздары қатысқан ат спорты</w:t>
        <w:br/>
        <w:t>мерекесі өткізіліп тұрады. Оның программасында бәйге, көкпармен</w:t>
        <w:br/>
        <w:t>қоса, аударыспақ, теңге ілу, қыз куу да бар. Мысалы, былтыр жүз</w:t>
        <w:br/>
        <w:t>ӨТТТІЛТРЕЕТЕРІШІТІТІТІЗ221212522 7 Г122460112111112111)</w:t>
        <w:br/>
        <w:t>та 2лаж</w:t>
        <w:br/>
        <w:t>Ә. Д.: Чемпионат ережесі бойынша әр ұлттық республикалар</w:t>
        <w:br/>
        <w:t>өздерінің ат спортында бар ойындарын енгізеді. Мысалы, біз-</w:t>
        <w:br/>
        <w:t>дің осынша сөз қылған көкпарымыздың өзі программаға кере-</w:t>
        <w:br/>
        <w:t>метгтей өзгеріске ұшырап барып енген. Көкпардың ұпай салар</w:t>
        <w:br/>
        <w:t>«қақпасының» ыңғайсыздығын былай қойғанда, атың да, өзің де</w:t>
        <w:br/>
        <w:t>терлемей қызықты болмайтын көкпарымыз псбәрі 15 минутка-</w:t>
        <w:br/>
        <w:t>ақ созылады. Уақыт тар, 40 килограмға таяу серкеш тақымда,</w:t>
        <w:br/>
        <w:t>арқа бар дегендей, көбінесе көкпарымыз төбелеске ұқсаш кетеді.</w:t>
        <w:br/>
        <w:t>Еркін көсіліп көкпар тарту арман ғой... Амал жоқ, сол ережемен</w:t>
        <w:br/>
        <w:t>сайысып-ақ жеңіп жүрміз. Ал республика спорт комитетінен, Ат</w:t>
      </w:r>
    </w:p>
    <w:p>
      <w:r>
        <w:t>сиоргы федерациясынан жауапты адам барып, солардың бәрін</w:t>
        <w:br/>
        <w:t>жөпге салуға ықпал етсе. Біз жарыс біткенге жыл сайын жетім</w:t>
        <w:br/>
        <w:t>баладай өзіміз ғана барамыз.</w:t>
        <w:br/>
        <w:t>Жабдық жағы қалай?</w:t>
        <w:br/>
        <w:t>М. Ж.: Ол жайлы ауыз да ашпаймыз. Әркім өз әкесінен қалған</w:t>
        <w:br/>
        <w:t>ер-тұрмандарын пайдаланады. Бүгіпгі шыққан ер-тоқым, тартпа</w:t>
        <w:br/>
        <w:t>дсгендеріңізді пайдалану - астыңа мінген тұлпарыңды аямау.</w:t>
        <w:br/>
        <w:t>Жаңа ер ат арқасын әп-сәтте алып түседі, жалпақ қайыстан жа-</w:t>
        <w:br/>
        <w:t>салған тартпаңыз су тисе-ақ созылып, ұзарып кетеді. Үзеңгілері</w:t>
        <w:br/>
        <w:t>де сепімсіз. Көкпар тартқанда үзеңгі дегеніңіз - басып түрған қара</w:t>
        <w:br/>
        <w:t>жерге төң. Сондықтан да жабдықты түгел өзіміз даярлаймыз.</w:t>
        <w:br/>
        <w:t>-.Ал қолдан келмейтіні не?</w:t>
        <w:br/>
        <w:t>- Аттар! Көкпар тартуға лайық ат керек. Белді атсыз көкпарға</w:t>
        <w:br/>
        <w:t>кіріп керегі жоқ. Ал, ат даярлау көкпарға ғана емес, жалпы ат</w:t>
        <w:br/>
        <w:t>спортына ауадай қажет. Жылкы өсіру және оны іріктеп даярлау</w:t>
        <w:br/>
        <w:t>жағынан республика спорт комитетінің жауапты буыны жерге</w:t>
        <w:br/>
        <w:t>қаратардай артта келе жатыр (Бәрі қосылып айтты - Н. Ж.). 2</w:t>
        <w:br/>
        <w:t>- Орынды пікір. Айтудай-ақ айттық, естір құлақ болса, бір</w:t>
        <w:br/>
        <w:t>проблеманы осынша талдап, тінті қолданар шараларына дейін</w:t>
        <w:br/>
        <w:t>ортаға салдық-ау дейміз. Ендігі іс-қимылды жауапты орындардан</w:t>
        <w:br/>
        <w:t>күтейік. Соз соңында менің сіздерден мынадай өтінішім бар:</w:t>
        <w:br/>
        <w:t>«Көкпарға ат та, ер-тұрман да, уақыт та, қаржы да керек</w:t>
        <w:br/>
        <w:t>екені даусыз. Әйтсе де кокпар тағдырын сол білекті жігіттер</w:t>
        <w:br/>
        <w:t>шешпей ме? Олай болса, жыл сайын республикамызға чемпион</w:t>
        <w:br/>
        <w:t>деген абыройлы атақ әкеліп жатқан көкпаршы жігіттермен,</w:t>
        <w:br/>
        <w:t>өздеріңізден етене таныстырсақ оқырманды. Жеңіс кілті неде,</w:t>
        <w:br/>
        <w:t>болмаса кімде?»</w:t>
        <w:br/>
        <w:t>Т. Ә.: Әбеке, Үсеннің астындағы атып ұршықша үйіретінін қо-</w:t>
        <w:br/>
        <w:t>сып айтыңыз.</w:t>
        <w:br/>
        <w:t>Ү. С.: Азат - командамызға жацадан келген жас көкпаршы. Ән-</w:t>
        <w:br/>
        <w:t>шейінде күлімсіреп жүретін жайдары жігіт көкпар басталса-ак тас-</w:t>
        <w:br/>
        <w:t>түйін болады. Қамшыны тістеп алып, серкешке таласқанда білегі</w:t>
        <w:br/>
        <w:t>де, белі де талмайтын қыран.</w:t>
        <w:br/>
        <w:t>ШІ. Ә.: Саттархан - амалы терең көкпаршы. Аттан ауып қалған</w:t>
        <w:br/>
        <w:t>кісідей боп сңкейіп жатып тартканда карсыласы көкпардып кімнің</w:t>
        <w:br/>
        <w:t>тақымында кеткенін білмей қалады.</w:t>
        <w:br/>
        <w:t>А. Б.: Түрпияз аға - шел бұзған шабуылшы екен. Әсіресе, сер-</w:t>
        <w:br/>
        <w:t>ксіпті іліп әкететін жерде көз қызығады. Өзім Түрекеңнсен көп нәр-</w:t>
        <w:br/>
        <w:t>се үйрендім.</w:t>
        <w:br/>
        <w:t>С. Ә.: Ораз - көпшіліктің адамы болды. Бәріміздің басымызды</w:t>
        <w:br/>
        <w:t>құрайтын сол. Жарыс болады дегеннен-ақ жар құлағы жастыққа</w:t>
        <w:br/>
        <w:t>тимей жүріп жинайды, ұйымдастырады. Әттен, Орекең бұза алмай</w:t>
        <w:br/>
        <w:t>қалатын богсттер дс бар-ау. Өзі кезінде керемет көкпаршы болды,</w:t>
        <w:br/>
        <w:t>бірпетше дүркін чемпион. Бүгін де командаға кіре алар еді...</w:t>
        <w:br/>
        <w:t>О. С.: Жоқ, бүл артықтау болар. Серікханнан жеңілген соң кок-</w:t>
        <w:br/>
        <w:t>парды қойғанмын.</w:t>
      </w:r>
    </w:p>
    <w:p>
      <w:r>
        <w:t>- Көкпардың керемет өнер екенін сезінеміз, әйтсе де ауырт-</w:t>
        <w:br/>
        <w:t>малығы да аз емес-ау. Жарысқа бір кеткенде айлам жүресіздер. Үй</w:t>
        <w:br/>
        <w:t>іші, бала-шаға бар дегендей...</w:t>
        <w:br/>
        <w:t>Ә. Д.: Әрине, оңай емес. Әйтсе дс мұндай өнер жолында жүр-</w:t>
        <w:br/>
        <w:t>тенімізді түсінді-ау, аяққа оралып жатқан ешкім жоқ.</w:t>
        <w:br/>
        <w:t>М. Ж.: Өзімнің бес балам бар. Жеңгелерің етектен тартып,</w:t>
        <w:br/>
        <w:t>«Қайда барасың?» деуден аулақ.</w:t>
        <w:br/>
        <w:t>Ә.Д.: Бармақ сынды, бел бүгілді, аяқ қайырылып, талай шығып</w:t>
        <w:br/>
        <w:t>та кетті. Бұл оңай ма? 1984 жылы біреу соғып құлатқанда қабырғам</w:t>
        <w:br/>
        <w:t>сынып кетіпті, Ет қызуымен атқа қарғып мінсем, халық кол ша-</w:t>
        <w:br/>
        <w:t>палақтан қоя берді. Сондай құрмет үшін нсге де болса баруға</w:t>
        <w:br/>
        <w:t>болады.</w:t>
        <w:br/>
        <w:t>-збасарлардың жайы қалай? ) )</w:t>
        <w:br/>
        <w:t>О. С.: Бар деп өтірікші болмайық. Көкпарды спорт түрі ретінде</w:t>
        <w:br/>
        <w:t>таныса республика бойынша жауапты бір жан тағайындайтын</w:t>
        <w:br/>
        <w:t>уақыт жетті. Сол маман ауыл-ауылдағы, аудан, облыстардағы көк-</w:t>
        <w:br/>
        <w:t>парларды аралап жүріп, таланттыларын іріктеуі керек. Біздің әзірге</w:t>
        <w:br/>
        <w:t>қуанышымыз - Серікханның бес аға-бауыры да көкпар тартады.</w:t>
        <w:br/>
        <w:t>ЕГІТЕЗІЛЕТТЕТІЛІТЕРТЕНЕНІ</w:t>
        <w:br/>
        <w:t>жасқа толған Қалтай сынықшының құрметіне осындай ат спорты</w:t>
        <w:br/>
        <w:t>мерекесі өтті.</w:t>
        <w:br/>
        <w:t>Ә.Д. Мәке, осы сіздердің ипиодромда-ақ жыл сайын облыстық</w:t>
        <w:br/>
        <w:t>жарыс өткізіп тұруға болар еді ғой?</w:t>
        <w:br/>
        <w:t>М.Ж.: Әрніс. Сонда ат спортының облыста өркендеуі де жақса-</w:t>
        <w:br/>
        <w:t>рар еді, кұрама командаға лайық жігіттерді дс іріктер едік</w:t>
        <w:br/>
        <w:t>С. Б.: Ат спортына, көкпарға деген ықылас әлі салқын. Қай-</w:t>
        <w:br/>
        <w:t>та кейінгі кезде түсініп келе жатыр-ау, деймін. Мысалы, мс-</w:t>
        <w:br/>
        <w:t>нің биылғы жарысқа бару-бармауым мәселе бош қалды. Бәрін</w:t>
        <w:br/>
        <w:t>совхоз директоры Жирентай Байдаулетов шешіп берді. Тақымға</w:t>
        <w:br/>
        <w:t>лайық атты шопапнап алғызып, оларды машинамен тиісті жерге</w:t>
        <w:br/>
        <w:t>жеткіздірді. Міне, басты ағаларымыз көкпарға осылай қамқор бо-</w:t>
        <w:br/>
        <w:t>ла бастаса, іс оңға басар еді.</w:t>
        <w:br/>
        <w:t>- Тағы қандай тілектеріңіз бар?</w:t>
        <w:br/>
        <w:t>Ә.Д.: Аз мәселе айтқан жоқпыз. Тым тіленіп кетгі деп айыпта-</w:t>
        <w:br/>
        <w:t>майсыздар ма?</w:t>
        <w:br/>
        <w:t>-.Айып емес, көкпардың проблемасын күнде сөз қылып жатқа-</w:t>
        <w:br/>
        <w:t>нымыз жоқ, айтқандарыңыз жақсы.</w:t>
        <w:br/>
        <w:t>О. С.: Әттең, біздің жігіттердің мүмкіндігі мол, бірақ аттары</w:t>
        <w:br/>
        <w:t>тобан аяқ. Күштісі күшті-ақ, ссесіне шабан. Ал өзгелердің мінгені</w:t>
        <w:br/>
        <w:t>шетінен асыл тұқымды. Сондай жылқыға қолымыз қашан жетелі?</w:t>
        <w:br/>
        <w:t>Егер біздің командаға асыл тұқымды аттардың бірнешеуін, тіпті</w:t>
        <w:br/>
        <w:t>озіміздің Қостанай тұқымдылардан бекітіп берсе, өзіміз күтер сдік,</w:t>
        <w:br/>
        <w:t>жаратып даярлар едік, ол жағдайда біз тек өзіміздің көкпардан ғана</w:t>
        <w:br/>
        <w:t>емес, жарыс программасындағы «Сұрпапақ», «Шавган» секілді</w:t>
        <w:br/>
        <w:t>әзірге жүлдегер ғана болып жүрген басқа халықтардың ұлттық</w:t>
        <w:br/>
        <w:t>ойындарынан да чемпион болар едік. Мысалы, әлгі ойындардың</w:t>
      </w:r>
    </w:p>
    <w:p>
      <w:r>
        <w:t>бірі - ат үстіндегі баскетболға ұқсас. Таласа кеткен сәтте олардың</w:t>
        <w:br/>
        <w:t>іліп әкеткені тез бұрылып ұзап кетеді. Ал біздің жылқыны бұрамын</w:t>
        <w:br/>
        <w:t>дегенше, біреуі ұстап қалады...</w:t>
        <w:br/>
        <w:t>- Яғни, сіздер тек көкпаршы ғана емес екенсіздер ғой?</w:t>
        <w:br/>
        <w:t>О. С.: Жылқы заводтарының, колхоз-совхоздардың бұл СССР</w:t>
        <w:br/>
        <w:t>чемпионатының программасына ат спортының классикалық</w:t>
        <w:br/>
        <w:t>түрлерінен бастап, ұлттық ат спортына дейін отызға жуық түрі</w:t>
        <w:br/>
        <w:t>енгізіледі. Біз соның төрт-бесеуіне ғапа қатысамыз. Оған да себеп</w:t>
        <w:br/>
        <w:t>бар. Мысалы,олпрограммада «қыз куу» дабар. Бірақ оны казақтың</w:t>
        <w:br/>
        <w:t>қыз қууы деуге аузың бармайды. Мүлдем өзгертіп жіберген.</w:t>
        <w:br/>
        <w:t>ОГОГПИОООФПООГЕГЕПГЕЕІІГІЕТГІГІСІІ</w:t>
        <w:br/>
        <w:t>238ЛӘБ”ЕЛТІКЕТІТ21112185221111212221141151112)</w:t>
        <w:br/>
        <w:t>етеді. Осы жерде айта кететін жайт, команда мүшелері Түгелдей</w:t>
        <w:br/>
        <w:t>Шымкент облысының жігіттері. Міне, Медетбек Жаңабаев - Түлкі-</w:t>
        <w:br/>
        <w:t>бас ауданынып «Красная звезда» колхозында шопан, Саттархан</w:t>
        <w:br/>
        <w:t>Әбдалиев--Ленинауданы «Коммунизм» совхозында жаттықтырушы,</w:t>
        <w:br/>
        <w:t>Үсен Сариев- Бөгенауданындағы транспорт мекемесінде жүргізуші,</w:t>
        <w:br/>
        <w:t>Шымырбай Әуелбаев - Ленгір ауданы Абай атындағы колхозда</w:t>
        <w:br/>
        <w:t>жүргізуші, Түрнияз Әбілбеков -- Бөген аудандық ауылшаруашылык</w:t>
        <w:br/>
        <w:t>бірлестігінде жүргізуші, Серікхан Бекбасов - Түлкібас ауданы</w:t>
        <w:br/>
        <w:t>«Түлкібас» совхозында бапкер, Азат Байзақов - Бөген ауданы Балам</w:t>
        <w:br/>
        <w:t>автотранспорт мекемесінде жүргізуші, өзім - Түлкібастағы жол</w:t>
        <w:br/>
        <w:t>жөндеу басқармасында механикпін.</w:t>
        <w:br/>
        <w:t>- Сонда бұл жігіттердің басын қосқан кім, қалай бірікті-</w:t>
        <w:br/>
        <w:t>ңіздер? :</w:t>
        <w:br/>
        <w:t>Ә.Д.: Біздің Шымкент облысында көкпар тарту әлі қалған жоқ.</w:t>
        <w:br/>
        <w:t>Базар күні көкпарға құмарлардың бәрі асы базарға барып, әңгіме</w:t>
        <w:br/>
        <w:t>құлақ салып жүреді. «Пәлен жерде көкпар бар екен» дегенді есті-</w:t>
        <w:br/>
        <w:t>се болды, әркім баптап жүрген атын мініп, сонда жетеді. Міне,</w:t>
        <w:br/>
        <w:t>басымыз сол жерде қосылады. 1980 жылы Алматыға жасақтап</w:t>
        <w:br/>
        <w:t>апарған командамыз да осындай болатын.</w:t>
        <w:br/>
        <w:t>О-.С.: Әбілханнынжоғарыдағы ойын дамытайын. Өзгереспубли-</w:t>
        <w:br/>
        <w:t>калардың шабандоздары аттың маңында, ипподромда жұмыс істеп,</w:t>
        <w:br/>
        <w:t>үнемі аттарын баптап, дайын жүреді. Әрі ат жарысына баратынын</w:t>
        <w:br/>
        <w:t>айтса, оларды түсінеді, тез босатады. Ал бізді ше?..</w:t>
        <w:br/>
        <w:t>Т.Ә.: Намыс дегенді дұрыс жерінде қолдансаң ғана жақсы.</w:t>
        <w:br/>
        <w:t>Жалған намысқойлық адамның да, қоғамның да жауы. Республика</w:t>
        <w:br/>
        <w:t>басшылары ғой, мен спортқа байланысты айтып отырмын, реті</w:t>
        <w:br/>
        <w:t>келгенде Қазақстанның ат спортының дәстүрге бай екенін айтудан</w:t>
        <w:br/>
        <w:t>жалықпайды. Ал, шын мәніне келгенде, ат спортына мүлдем мән</w:t>
        <w:br/>
        <w:t>бермейді.</w:t>
        <w:br/>
        <w:t>Айтылған пікірді әрі қарай дамытамыз</w:t>
        <w:br/>
        <w:t>Биыл көктем туа Қазақ ССР Ат спорты федерациясының плену-</w:t>
        <w:br/>
        <w:t>мына арнайы шақырғаны бар. Пленум барысында республика</w:t>
        <w:br/>
        <w:t>бойыншша ат спортының тым кенже қалғаны анықталды. Әсіресе</w:t>
        <w:br/>
        <w:t>республика бойынша ат спорты мектептерінің және клубтардың</w:t>
        <w:br/>
        <w:t>аздығы, материалдық базаның жұтаңдығы, ұйымдық және қаржы</w:t>
        <w:br/>
        <w:t>445</w:t>
      </w:r>
    </w:p>
    <w:p>
      <w:r>
        <w:t>ТҮКТІ?)</w:t>
        <w:br/>
        <w:t>БЕРЕЕКЕРЕНІЛІТЕНЛЕРІЗ</w:t>
        <w:br/>
        <w:t>ЕКЕН</w:t>
        <w:br/>
        <w:t>ГОПОПОКООГ ТЕКС ПӘ</w:t>
        <w:br/>
        <w:t>мүмкіндіктерінің аздығы, оқу-жаттығу процессінің олқылығы біздің</w:t>
        <w:br/>
        <w:t>басты кемшілігіміз болып отыр. Мысалы, көршілес Өзбекетанда</w:t>
        <w:br/>
        <w:t>спорт мектебінің саны 50-ге тарта болса, бізде мүндай мектентер</w:t>
        <w:br/>
        <w:t>бесеу-ақ. Оларда бес мыңға таяу талантты бала тәрбиеленсе. біз-</w:t>
        <w:br/>
        <w:t>дегі ат спортына баулынып жатқандар 700-ге жетер-жетпес. Мұн-</w:t>
        <w:br/>
        <w:t>дай кемшіліктің нәтижесі де белгілі; үшсайыстан республика құ-</w:t>
        <w:br/>
        <w:t>рамасы жыл сайын 10-11-орындардан көтерілмейді. 1987 жылы</w:t>
        <w:br/>
        <w:t>үшсайысшылар мен конкур шеберлері СССР чемипонатына қатыс-</w:t>
        <w:br/>
        <w:t>қан да жоқ. Ресми емес есеп бойынша, Қазақстан өткен жылдың</w:t>
        <w:br/>
        <w:t>қорытындысы бойынша 14 одақтас республика арасында оныншы</w:t>
        <w:br/>
        <w:t>орыпда қалды.</w:t>
        <w:br/>
        <w:t>Бұл маңызды істен Қазақ ССР Ат спорты федерациясы сыр!</w:t>
        <w:br/>
        <w:t>қалып отыр. Әсіресе федерация қатты қолға алуға тніс жаттық-</w:t>
        <w:br/>
        <w:t>тырушылар алқасының жұмысына айтар сын көп. Республика</w:t>
        <w:br/>
        <w:t>бойынша жаттықтырушы кадрлар тәрбиелеудің дәрежесі тым</w:t>
        <w:br/>
        <w:t>төмен. Міне, 1987 жылы республикамызда бірде-бір СССР спорт</w:t>
        <w:br/>
        <w:t>шебері даярландауы да бұл еңбегіміздің лайықты бағасы.</w:t>
        <w:br/>
        <w:t>жжж</w:t>
        <w:br/>
        <w:t>Ш. Ә.: Жаңа ғана Түрнияз айтқан пікірді тірілткім келіп</w:t>
        <w:br/>
        <w:t>отыр. Ат спортын, оның ішінде көкпарды алайық. Жыл сайын</w:t>
        <w:br/>
        <w:t>чемпиондықтан танбай жүрген спортымыздың әлі күнге дейіп</w:t>
        <w:br/>
        <w:t>арнаулы ереже-шарты, классификациясы жоқ. Яғни, сүйенер не</w:t>
        <w:br/>
        <w:t>ережесі, не заңы жоқ тұлдыр спорт деген сөз. Мынау ортамыздағы</w:t>
        <w:br/>
        <w:t>чемпионның чемпиондары Медетбектің, Үсеннің, Түрнияздың</w:t>
        <w:br/>
        <w:t>Қазақ ССР спорг шеберінің нормасын сонау 1985 жылы орындап,</w:t>
        <w:br/>
        <w:t>әлі күнге дейін шсбер атанбай, ауыр еңбекпен жеңіп алған атағын</w:t>
        <w:br/>
        <w:t>ала алмай жүруі де сол солақай көзқарастың арқасы емес пе</w:t>
        <w:br/>
        <w:t>екен?!</w:t>
        <w:br/>
        <w:t>А. Ь.; Жоғарыдағы жігіттер айтқан проблеманың ұшы да осы</w:t>
        <w:br/>
        <w:t>негізсіздіктен келіп шығады. Ат спортына, оның ішінде көкпар-</w:t>
        <w:br/>
        <w:t>шыларға ие кім? Спорт комитеті ме? Әлде республикалық мем-</w:t>
        <w:br/>
        <w:t>лекеттік агроөнеркәсіптік комитет пе? Әйтеуір бізді жарыс таяғанда</w:t>
        <w:br/>
        <w:t>агроөнеркәсіптік комитет шақырады. Жолдастарымның біразы</w:t>
        <w:br/>
        <w:t>командировка қаржысын ала алмайтыны да сол: еңбек орны</w:t>
        <w:br/>
        <w:t>спорт комитетіне сілтейді, спорт комитеті агроөнеркәсіп кеңсесін</w:t>
        <w:br/>
        <w:t>БЕТЕЕЕТЕРТІЛІІЕІЕІРТЕЛЕТІТЕЕІІ2)</w:t>
        <w:br/>
        <w:t>ПЕТ ЕЕСІТІЕІ111111%1115811111115221110</w:t>
        <w:br/>
        <w:t>көрсетеді, олар тұрған орнына жібереді. Ипподром бар, облыстык,</w:t>
        <w:br/>
        <w:t>аудандық комитеттер бар, ақыры «қойшы» тым көп болып кетіп,</w:t>
        <w:br/>
        <w:t>көкпаршылар таяқ жейді. Менің мынадай, нақты ұсынысым бар:</w:t>
        <w:br/>
        <w:t>ат спортының өзге түрін спорт комитеті өз қамқорлығына алып, өр-</w:t>
        <w:br/>
        <w:t>кендетіп, жүр ғой. Көкпардың олардан несі кем? Қанатының астына</w:t>
        <w:br/>
        <w:t>алсын, өркендетсін, қамкор болсын! Шындап мән берсе, көкпар -</w:t>
      </w:r>
    </w:p>
    <w:p>
      <w:r>
        <w:t>халыкаралық аренаға да ұялмай шығаруға болатын спорт түрі.</w:t>
        <w:br/>
        <w:t>М. Ж.: Азат өте дұрыс айтты. Ақыры көкпарға ие табылатын</w:t>
        <w:br/>
        <w:t>болған соң бар мұңымызды жеткізіп қалайық. Әттен, спорт комн-</w:t>
        <w:br/>
        <w:t>тетінен бір жауапты адам шығып, көкпардың бар проблемасын</w:t>
        <w:br/>
        <w:t>зерттер ме еді. Бізге келсе, бәрін тізіп берер едік...</w:t>
        <w:br/>
        <w:t>- Жігіттер, күні ертең, газетке мақала шыққан бетте бар</w:t>
        <w:br/>
        <w:t>проблема шешгіле қалады деуден аулақпыз. Әйтседе бұлсынмақала</w:t>
        <w:br/>
        <w:t>талқыға түскенде жауапты жандардың осы проблемадағы қа-</w:t>
        <w:br/>
        <w:t>дау-қадау мәселелерді іздері сөзсіз. Өйткені, шара қолдану үшін</w:t>
        <w:br/>
        <w:t>де әуелі оны қайда, не үшін қолдануын білуі керек қой. Сопдықтан</w:t>
        <w:br/>
        <w:t>ештеңе іркіп қалмай, ортаға салсаңыздар.</w:t>
        <w:br/>
        <w:t>Ә.Д.: Қазір жер-жсрле көкпар тарту сиреп бара жатыр. Тіпті</w:t>
        <w:br/>
        <w:t>бұл халыктық дәстүр тек оңтүстік облыстарда ғана қалды десем</w:t>
        <w:br/>
        <w:t>қателеспеспін.</w:t>
        <w:br/>
        <w:t>О.С.:О, шіркін, егер жер-жерде нағыз көкпар жарыстары болса,</w:t>
        <w:br/>
        <w:t>атты да, адамын да таңдап жүріп алуға болар еді.</w:t>
        <w:br/>
        <w:t>С. Б.: Менің ойымша, осы көкпарды кен насихаттаудан қауіпті</w:t>
        <w:br/>
        <w:t>спорт деп қорқады-ау деймін.</w:t>
        <w:br/>
        <w:t>Ә.Д.: Көкпар қиын өнер екені рас. Бірақ көкпардан бірнеше есс</w:t>
        <w:br/>
        <w:t>қауіптілері де бар емес пе? Мысалы, автомобиль жарысы, самолет</w:t>
        <w:br/>
        <w:t>спорты...</w:t>
        <w:br/>
        <w:t>Ұ. С.: Жоқ, әр спорттың өз орны бар ғой. Бірақ дәл ат арқасында</w:t>
        <w:br/>
        <w:t>өскен халық күн сайын автомобиль, самолет, велосипед, кеме, қа-</w:t>
        <w:br/>
        <w:t>Йық, мотоцикл, итшана мініп жарысуды өрістетулеріміз орынды.</w:t>
        <w:br/>
        <w:t>Ал ат мініп жарысу күннен-күнге келмеске кетуде.</w:t>
        <w:br/>
        <w:t>М. Ж.: Көкпар мүлдем келмескекеттідеугеболмас. Шымкенттен</w:t>
        <w:br/>
        <w:t>басқа Жамбыл, Талдықорған облыстарында жақсы-жақсы көкпар-</w:t>
        <w:br/>
        <w:t>шылар бар екенін білеміз. Мәселе солардың басын қосатын жа-</w:t>
        <w:br/>
        <w:t>рыстың жоқтығында. Мысалы, жолыққан сайын қырғыздардан</w:t>
        <w:br/>
        <w:t>еститініміз - олардың бар облысы, ауданы, ауылы жиі-жиі жарыс</w:t>
        <w:br/>
        <w:t>өткізіп тұратындығы. Біздер неге осы өнегені ұстанбасқа?</w:t>
        <w:br/>
        <w:t>ЖЕЕЕІЛІЕЕЛІЗІІТІ2 1119)</w:t>
        <w:br/>
        <w:t>15ТЕЗЕТ</w:t>
        <w:br/>
        <w:t>447 09</w:t>
        <w:br/>
        <w:t>ТҮБРЕГІЗЕІІЛ ЕТІЛЕ</w:t>
        <w:br/>
        <w:t>ЖЕРЕЗЕЕІЛІЗТІНІІЕЕЕ; (225122002481) ЕТЕІАаз 42)</w:t>
        <w:br/>
        <w:t>С.Б.: Рас,бүгінде көкпарға Орға Азия халықтары ғана емес. өзге</w:t>
        <w:br/>
        <w:t>ұлт өкілдері де қызыға бастады. Мысалы, өзіміз болған Украннади,</w:t>
        <w:br/>
        <w:t>Красподарда, Тбилисиде біздің кокпарымызға қызығып, жарысқа</w:t>
        <w:br/>
        <w:t>жанкүйер коп жиналады. Көкпар тартуға арналған серкеінті қолмен</w:t>
        <w:br/>
        <w:t>ұстап көріп жатады. Тіпті үйренуге тілек білдіріп, алғашкы кепес</w:t>
        <w:br/>
        <w:t>алғандары да бар.</w:t>
        <w:br/>
        <w:t>С. Ә.: Керісінше, өз республикамызда көкпардың насихаты на-</w:t>
        <w:br/>
        <w:t>шар. Газст-журпал жазбайды, телевизорға түсірмейді. одан соң</w:t>
        <w:br/>
        <w:t>көкпарды кімбілсін”? Баспасөзге ілінбеген соң ешкім көкпаршының</w:t>
      </w:r>
    </w:p>
    <w:p>
      <w:r>
        <w:t>еңбегінің бағасын да сезінбейді. Жоғарыдағыдай, жұмыстан жібер-</w:t>
        <w:br/>
        <w:t>меу де, оны каражаттан қысу да содан шығады.</w:t>
        <w:br/>
        <w:t>Айтылған тпікірді әрі қарай дамытамыз</w:t>
        <w:br/>
        <w:t>Жоғарыдағы Ат спорты федерациясының пленумында ресиуб-</w:t>
        <w:br/>
        <w:t>ликамызда спорт жарыстарында топ жарағын жылқылардың жоқ</w:t>
        <w:br/>
        <w:t>екендігі ерекше сөз болды. Сонда Қазақстанда жылқының аг спор-</w:t>
        <w:br/>
        <w:t>тына жарамдылары мүлде жоқ па? Олай смес. Пленумда дәйекті</w:t>
        <w:br/>
        <w:t>дәлелдермен сөйлеген мамандардың сөзіне сенсек, Дегерес, Лу-</w:t>
        <w:br/>
        <w:t>гоной жылқы заводтарынан, Қостанай мен Панфиловтан ие-</w:t>
        <w:br/>
        <w:t>бір саңлақ ат табуға болады. Ал біздің мамандар ондаған мың</w:t>
        <w:br/>
        <w:t>сом шығарып өзге жерлерден ат сатып алуға құмар. Бүгінде ат</w:t>
        <w:br/>
        <w:t>спортындағы атағы шығып тұрған Өзбекстан, Қырғызстандарға</w:t>
        <w:br/>
        <w:t>біздің талай-талай тамаша арғымақтарымыз кетті. Ал өзіміз ат</w:t>
        <w:br/>
        <w:t>іздеп сабылудан жалықпаймыз. Осының себебі не? Ол мынау:</w:t>
        <w:br/>
        <w:t>өз мамандарымыз әлі аттарды үйретіп мінуге, тер төгуге ерінеді.</w:t>
        <w:br/>
        <w:t>Дайынын алғысы келеді. Еріншектік пен әз ісіне бұлай жауапсыз</w:t>
        <w:br/>
        <w:t>қараудың салдарынан қыруар қаржы желге ұшып жатыр. Мысалы,</w:t>
        <w:br/>
        <w:t>Алматыдағы республикалык мектеп өзінің бір жылға бөлінген</w:t>
        <w:br/>
        <w:t>25 мың сом ақшасының 15-17 мыңын тек ат сатып алуға жібереді</w:t>
        <w:br/>
        <w:t>екен. Таяу жылдың ішінде Шымкенттегі спорт мектебі 100 мың</w:t>
        <w:br/>
        <w:t>сомға атсатыпалған. Алаттарды негесатамыз? Бұлсұраққа Луговой</w:t>
        <w:br/>
        <w:t>жылқы заводының директоры жақсы жауап берді. Республика</w:t>
        <w:br/>
        <w:t>спорт комитеті, ат спорты федерациясы жылына қанша бас жылқы</w:t>
        <w:br/>
        <w:t>керек болса, заводқа арнаулы заказ берулері керек. Ал олар заказ</w:t>
        <w:br/>
        <w:t>бермеген соң завод пайда табу үшіп ең таңдаулы жылқыларды</w:t>
        <w:br/>
        <w:t>сатып жібереді. Бұл жерде заводты кінәлаудың өзі қисынсыз-ақ.</w:t>
        <w:br/>
        <w:t>ТӘБЕТТТГІТЕТЕЕЛЕЕІЛІТЕТЕ)</w:t>
        <w:br/>
        <w:t>448 аЮІ</w:t>
        <w:br/>
        <w:t>Өл кісі де...</w:t>
        <w:br/>
        <w:t>- Жоқ, әкемнін де, анам Әндіжанның дя футболға еш қатысы</w:t>
        <w:br/>
        <w:t>жоқ. Өзім Ашхабадтың көшесінде балалармен бірге доп қуып</w:t>
        <w:br/>
        <w:t>жүріп, сегіз жасымда спорт мектебіндегі Евгений Петрович Мясов</w:t>
        <w:br/>
        <w:t>деген жаттықтырушының көзіне түсіппіп. Шындап келгенде, қа-</w:t>
        <w:br/>
        <w:t>тардағы доп тепкіш баладап футболға деген құштарлығымды оят-</w:t>
        <w:br/>
        <w:t>қап ұстаз сол.</w:t>
        <w:br/>
        <w:t>Құрбан, сен алаңға шығып келе жатырсың делік. Осы кезде</w:t>
        <w:br/>
        <w:t>ойыңда не болады?</w:t>
        <w:br/>
        <w:t>- Ең әуелі, әрбір жартылай қорғаушыға тән ой -- шабуылдың</w:t>
        <w:br/>
        <w:t>осына май құя алсам-ау деп армандаймын. Одан соң осы футбол</w:t>
        <w:br/>
        <w:t>үшің ғана жиналған мыңдағап жанкүйерлер ойыннан дәззаг алса</w:t>
        <w:br/>
        <w:t>деймін. Ең басты нәрсе - команданың жеңісі дегендер қателеседі.</w:t>
        <w:br/>
        <w:t>Алматыда откен бір ойында ұтып жатқанбыз. Бір кезде стадион</w:t>
        <w:br/>
        <w:t>трибунасынан: «Сендер ойын көрсетесіпдер мс, жоқ на?!» -</w:t>
        <w:br/>
        <w:t>деген аптулы айқай шықты. Сонда ғана бәріміздің тек женіс үшін</w:t>
        <w:br/>
        <w:t>жанымыздыншығыл жатқанын білдік. Ұятболды. Жанкүйерлердің</w:t>
        <w:br/>
        <w:t>футболды дәл осындай түсінуі - канлай қуаныш біз үшін. Қақпаға</w:t>
        <w:br/>
        <w:t>доп соғылмай-ақ бөркіңді аспанға атқызар ойындар болатынына</w:t>
        <w:br/>
        <w:t>таласып керегі жоқ.</w:t>
        <w:br/>
        <w:t>- Дегенмен, «Футбол көркі --гол» деген сөз бар ғой...</w:t>
      </w:r>
    </w:p>
    <w:p>
      <w:r>
        <w:t>-&lt; Бар екепі бар-ау. Бірақ, сол голдың қалай соғылуында секілді</w:t>
        <w:br/>
        <w:t>бар көрік...</w:t>
        <w:br/>
        <w:t>- Доп соғуға өзің қалай қарайсың? )</w:t>
        <w:br/>
        <w:t>- О, шіркін! Стадионды дүр сілкіндіріп, жанкүйер жүрегінде</w:t>
        <w:br/>
        <w:t>қуаныти отын жаққысы келмейтін футболшы бола ма?! Әйтсе де,</w:t>
        <w:br/>
        <w:t>колмен қойғандай етіп пас берудің қуанышы да одан кем емсс-</w:t>
        <w:br/>
        <w:t>ау. «Текстильшиклен» ойнағанда болуы керек, ең бір қысылтаяң</w:t>
        <w:br/>
        <w:t>кезде қорғаушылардың көзін байлағандай етіп, окшоммен пас</w:t>
        <w:br/>
        <w:t>тастағаным бар... Сергей Стукашев допты қақпаға қададай қақты</w:t>
        <w:br/>
        <w:t>да, дереу мені іздеп жүгірді... Біз екеуміз ғана емес, стадиондағы</w:t>
        <w:br/>
        <w:t>бүкіл жанкүйерлер қуанып жатыр екен. Менің ойымша, футбол</w:t>
        <w:br/>
        <w:t>деген осы! Кə</w:t>
        <w:br/>
        <w:t>- Өзің Сергей Стукашевпеп бірге жүргенді ұнатасың-ау деймін?</w:t>
        <w:br/>
        <w:t>-.Жоқ, «Қайратта» Сергей Стукашевлен Евстафий Пехлеваниди</w:t>
        <w:br/>
        <w:t>скеуінің тізе қосып ойнауы ерекшіс нәтижелі.</w:t>
        <w:br/>
        <w:t>- Әдетте жанкүйерлер: «Құрбан Бердыев алаңды көре біледі», -</w:t>
        <w:br/>
        <w:t>деп жатады. Бұл - жаны бар пікір. Ял сол «алаңды көру» дегенді</w:t>
        <w:br/>
        <w:t>қалай түсінесің?</w:t>
        <w:br/>
        <w:t>631211551212 5ЛЛЕРЕІЛ215218523118)</w:t>
        <w:br/>
        <w:t>ООВоНТоОТЕФОНИВН ТОО СОО</w:t>
        <w:br/>
        <w:t>өзіне еріксіз назар аудартады. Мысалы, Гурипович, Курнени</w:t>
        <w:br/>
        <w:t>секілді ойыншыларды халыкаралық дәрежедегі футоолты еп</w:t>
        <w:br/>
        <w:t>мойындайсың, Бұл коллективтік ойлы ойынның шанағаты.</w:t>
        <w:br/>
        <w:t>Москваның «Спартак» командасында ойнаған Сергей НІ</w:t>
        <w:br/>
        <w:t>футбол жанкүйерлері тегіс біледі. Сергей шебер ойыншы. (Сәл</w:t>
        <w:br/>
        <w:t>С. Шавло «Спартакта» жүргенде жанкүйерлерін риза егін, көзге</w:t>
        <w:br/>
        <w:t>ерекше түсетін. Ал қазір Смолсенекінің «Иекра» командасына бар-</w:t>
        <w:br/>
        <w:t>ған соң С. Шавло корінбей қалды. Неге? Көллектинтік айыннып</w:t>
        <w:br/>
        <w:t>босаңдығы шебер жігітгі де тұсаулап тастады...</w:t>
        <w:br/>
        <w:t>- «Өзіміздің «Қайраттан» да ойлы. коллективтік футбол көре</w:t>
        <w:br/>
        <w:t>алмай жүрміз», - деп жазады жапкүйерлер редакцияға.</w:t>
        <w:br/>
        <w:t>- Оларыраста болар. Бізде Нехлеваниди меп Масудов, Сәлімов,</w:t>
        <w:br/>
        <w:t>Стукашев пен Куклевтер - өзгеге қарағанда ойлы футболшылар.</w:t>
        <w:br/>
        <w:t>Ал командаға келсек, биылғы маусымда жоғары топқа қайта ғиыГу</w:t>
        <w:br/>
        <w:t>үшін көп пәрседен бас тарттык. Жаңа маусымда жанкүйерлерімізді</w:t>
        <w:br/>
        <w:t>жаңа ойын өрнегімен қуантуға тырысамыз.</w:t>
        <w:br/>
        <w:t>- Құрбан, есіңе түсірші, 1977 жылы да осындай жаңа маусылғ</w:t>
        <w:br/>
        <w:t>еді-ау...</w:t>
        <w:br/>
        <w:t>- Иә, «Қайрат» командасының кұрамына менің алғаш келген</w:t>
        <w:br/>
        <w:t>жылым ғой бұл... Жоғары топта ойнағым келетін... Сол жылы</w:t>
        <w:br/>
        <w:t>Тимур Сегізбаев пен Станислан Камипский «Қайратқа» шақырды.</w:t>
        <w:br/>
        <w:t>Мен үтшін жоғары топтың есігін тұңғыш ашқан бұл скі адамға</w:t>
        <w:br/>
        <w:t>мен шексіз алғысымды жолдаймын. Жо-жоқ, тек мені «Қайратқа»</w:t>
        <w:br/>
        <w:t>алғаны үшін смес, бұл екі мамап бәрімізге ұнайтын. Тек қызметіс</w:t>
        <w:br/>
        <w:t>ғана емес, өмірде де дос, серіктес екеуі командадан ертерек кетті-</w:t>
        <w:br/>
        <w:t>ау деп ойлаймын. Ал мен қазір өзімді «Қайраттың» өз түлегіндей</w:t>
        <w:br/>
        <w:t>сезінеміп, Мені кейіннен бірнеше команда шақырды. Барған жоқ-</w:t>
      </w:r>
    </w:p>
    <w:p>
      <w:r>
        <w:t>пың. Көршішес Өзбекстанның «Махтакоры» да талай соз салды...</w:t>
        <w:br/>
        <w:t>- Өзіңді тәрбиелеген «Колхозчи» командасы ренішті емес пе?</w:t>
        <w:br/>
        <w:t>- Жоқ, қайтаолар жоғары топга ойнайтын ойыншы өсіргендеріне</w:t>
        <w:br/>
        <w:t>қуанады.</w:t>
        <w:br/>
        <w:t>- Ағайын-туған, дос-жаран ше?</w:t>
        <w:br/>
        <w:t>- Жақында әкем Беки хабарласты. «Сен жоғары топта бізге сөз</w:t>
        <w:br/>
        <w:t>келмейтішдей етіп ойна, балам. Біздің сснімімізге лайық бол!» - деп</w:t>
        <w:br/>
        <w:t>табыстады. Ол кісі сол Ашхабад қаласында баспаханада істейді.</w:t>
        <w:br/>
        <w:t>«Қайрат» ұтқан күні жұмыстас адамдары; ағайын-туғандар хабар-</w:t>
        <w:br/>
        <w:t>ласып, құттықтайды екен. Бауырларым Батыр мен Мұраттың да</w:t>
        <w:br/>
        <w:t>назарлары осы жақта. Әсіресе әкем...</w:t>
        <w:br/>
        <w:t>БРЕШІН</w:t>
        <w:br/>
        <w:t>КЕРЕІРТІРІТТТЕРЕТТТІГІНЕЕІІТЕТІЛЕТЕЛТІЛІЛГІЗ ІРЕЕТІБЕЕІЗ ІТТБ 5152)</w:t>
        <w:br/>
        <w:t>- «Алаңды көре білу» дегеніміз - командалас жолдасын саған</w:t>
        <w:br/>
        <w:t>бағыттаған доп аяғыңа келіп тигеншс-ақ сенің шешім қабылдап,</w:t>
        <w:br/>
        <w:t>даяр тұруын. Яғни, осы бір қысылтаяң сәтте сен алаңды шолып</w:t>
        <w:br/>
        <w:t>үлгеріп, қазір аяғына тиетін допты қалай тастайтыныңлы белгіліп,</w:t>
        <w:br/>
        <w:t>сакадай сай тұруың. Ал, аяғына доп тиген соң ғана «Енді іс істесем</w:t>
        <w:br/>
        <w:t>екен?..» дейтін ойыншылар футболды кереметтей көркінен. бар</w:t>
        <w:br/>
        <w:t>сұлулығынан айырады.</w:t>
        <w:br/>
        <w:t>- Ондай ойыншылар. көре білетіндерді айтамын, коп пе?</w:t>
        <w:br/>
        <w:t>- Көп болмай тұр ғой. Мен өзім Одақтан Гаврилонгы, Огане-</w:t>
        <w:br/>
        <w:t>сянды, Черенковты ғана атай аламын.</w:t>
        <w:br/>
        <w:t>- Құрбан, бізге хат жазған жанкүйерлер: «Неге Бердысвты</w:t>
        <w:br/>
        <w:t>СССР құрамасының сапыға алмайды?» - деп сұрақ қояды</w:t>
        <w:br/>
        <w:t>- Алмағандары дұрыс. Ең әуелі, менің мұндай үлкен сыпға</w:t>
        <w:br/>
        <w:t>түсуге күш-қуатым жетпес еді. Жас та біразға келді... Жалпы, ше-</w:t>
        <w:br/>
        <w:t>бер футболшылар даярлаудағы ең басты кемшілік - балалар мен</w:t>
        <w:br/>
        <w:t>жасөспірімдер спорт мектептерінде дұрыс тәрбие берс алмау.</w:t>
        <w:br/>
        <w:t>Айтып отырмын ғой, менің үлкен ойлы футболға көзім тек 21 жас-</w:t>
        <w:br/>
        <w:t>қа келгенде ғана ашылды. Бұған да шүкір... Тек доп тебумен өтсем</w:t>
        <w:br/>
        <w:t>қайтем?..</w:t>
        <w:br/>
        <w:t>-- Тек ойлылық қана ма?</w:t>
        <w:br/>
        <w:t>- Әрине, жоқ! Техникалық шеберлік пен тактикалық алғыр</w:t>
        <w:br/>
        <w:t>болу да шарт. Мысалы, «Спартак» пен «Астон Вилланың» Европа</w:t>
        <w:br/>
        <w:t>қубогы жолыңдағы Москвадағы ойынында москвалықтардың</w:t>
        <w:br/>
        <w:t>қақпасына екінші доп соғылған сәт кандай тамаша?! Ағылшын</w:t>
        <w:br/>
        <w:t>Уольтерс те хас шебер екен. Және нағыз футбол деген осы гой!</w:t>
        <w:br/>
        <w:t>Ойлы ойын, ғаламат шеберлік, тамаша соғылған доп, қуаныштан</w:t>
        <w:br/>
        <w:t>аспанға карғыған жанкүйер!</w:t>
        <w:br/>
        <w:t>- Ең бастысы жанкүйер қуанышы шығар?</w:t>
        <w:br/>
        <w:t>- Футболды әркім өзінің рахаты үшін ойнайды дегендерге</w:t>
        <w:br/>
        <w:t>сенбеңіздер. Футбол тек жанкүйер үшін, егер құлашын тым кең</w:t>
        <w:br/>
        <w:t>тастасақ - халық үшін ойлап табылған өнер. Жасырмаймыз, жан-</w:t>
        <w:br/>
        <w:t>күйердің де «естісі бар, есері бар». Команда табыстан табысқа</w:t>
      </w:r>
    </w:p>
    <w:p>
      <w:r>
        <w:t>жеткепде де, қадамын сәтсіз басқанда да жаныңнан табылатын</w:t>
        <w:br/>
        <w:t>жанкүйер үшін қолыңнан келмегенді де істеуге тырысасың.</w:t>
        <w:br/>
        <w:t>Егер футбол жанкүйерлер үшін болса, жанкүйер өзі үшін ойлап</w:t>
        <w:br/>
        <w:t>табылған футболынан теріс айналмауы керек емес пе? Бір сөзбен,</w:t>
        <w:br/>
        <w:t>жанкүйерсіз футбол - жетім... Воронеж каласының жанкүйерлері-</w:t>
        <w:br/>
        <w:t>ай! Анық 30 мыңғатолмайтын стадионда 100 мың адам отырғандай</w:t>
        <w:br/>
        <w:t>РЕСКСІЗІЕТІБІБІЗІІЕТЕШЕТІЗІ2111151122)</w:t>
        <w:br/>
        <w:t>ШЕЛЕЛЕЕЕЗІЗЕІРЕ БЕЗФТЕТЕНЕЗІ ТЕАТ АЗІІІІ г»)</w:t>
        <w:br/>
        <w:t>сөзіпесің. «Факельдің» бір бақыты да осында шығар. Алматының</w:t>
        <w:br/>
        <w:t>жапкүйерлерісәлкінәмшілдеу... Олартерісайнашған сайын команда</w:t>
        <w:br/>
        <w:t>тү зелмейді ғой. Біз алаңда жүріп сеземіз: жанкүйерлердің қолдауы -</w:t>
        <w:br/>
        <w:t>бізіс көп көмек, ал команданың халі қалт-құлт етіп тұрған кезде</w:t>
        <w:br/>
        <w:t>мұндай қолдау болмаса «су түбінс кету» дс қиын емес. Бастан өтіп</w:t>
        <w:br/>
        <w:t>жүр ғой...</w:t>
        <w:br/>
        <w:t>- Құрбан, сені дәл қазір қандай ой қатты мазалайды?</w:t>
        <w:br/>
        <w:t>- Қазакстан футболының болашағы!</w:t>
        <w:br/>
        <w:t>- Ойыңды ортаға саласың ба?</w:t>
        <w:br/>
        <w:t>- Әрине! Ең үлкен проблема «Қайрат» командасыныц жай-күйі</w:t>
        <w:br/>
        <w:t>емес, республикадағы балалар мен жасөспірімдер футболыңың сын</w:t>
        <w:br/>
        <w:t>көтермсс халі дер едім. Ең әуелі футболды өнер ретінде сүйікті сте</w:t>
        <w:br/>
        <w:t>білу керек. Футболды тек жасыл алаңдағы 22 ойыншының бірін-бірі</w:t>
        <w:br/>
        <w:t>өкшелсуі ғана дсп ойлап өскен футболшы тек орта жолда қалады.</w:t>
        <w:br/>
        <w:t>Жасырмай айтайық, «Қайратқа» алған Қанат Мұхамеджанов, Алап</w:t>
        <w:br/>
        <w:t>Өтеуішов сынды талантты жастардыц футболдағы тәрбиесі бала</w:t>
        <w:br/>
        <w:t>кезінде дұрыс болмаған. Мен әдейі, сіз сұраған соң, мысалға осы</w:t>
        <w:br/>
        <w:t>жігіттерді алып отырмын. Екеуінің де ойнауға деген құлшынысы</w:t>
        <w:br/>
        <w:t>зор, бірақ әлгі кемшіліктер аяқтан шала береді.</w:t>
        <w:br/>
        <w:t>Мен жаным ауырмаса айтпас та едім. Қазақстан футболынын</w:t>
        <w:br/>
        <w:t>жалпы даму дәрежесі төмен. Қараңыз, екінші топтан үпемі озын</w:t>
        <w:br/>
        <w:t>шығатын Қарағандының «Шахтер» командасы қалған аймақтардың</w:t>
        <w:br/>
        <w:t>жеңімпаздарынан әлсіз... Біз тек қана Алматы, Қарағанды қалала-</w:t>
        <w:br/>
        <w:t>рында ғана емес, футбол өнерін бүкіл республика бойынша дамы-</w:t>
        <w:br/>
        <w:t>туымыз керек. Мысалы, Шымкент футболы Куклевті, Сәлімовті,</w:t>
        <w:br/>
        <w:t>Пехлеванидиді, Жамбыл - Масудов, Шохты, т.б. өсірді емес пе?</w:t>
        <w:br/>
        <w:t>Өзге облыстын орталықтарында, аудан, ауылдарында жұмысты</w:t>
        <w:br/>
        <w:t>мықтап қолға алу қажет. Қазір, Ташкенттің «Пахтакор» командасы</w:t>
        <w:br/>
        <w:t>жақсы ойнап жүр. Неге? Оларда база да жақсы, футболды бүкіл</w:t>
        <w:br/>
        <w:t>республика көлемінде жолға қою да ұтымды. Мысал мынау: «А»</w:t>
        <w:br/>
        <w:t>класы командаларының арасында Өзбекстанның бір колхозының</w:t>
        <w:br/>
        <w:t>(«Политотдел») командасы да ойнайды.</w:t>
        <w:br/>
        <w:t>- Әлем чемпионы болған итальяндықтар жайлы ойың қандай?</w:t>
        <w:br/>
        <w:t>- Испаниядағы өткен әлем біріншілігі футболдың тактикалық</w:t>
        <w:br/>
        <w:t>өзгерісі, техникалық шеберлігі жағынан ерекше жаңалық қосқан</w:t>
        <w:br/>
        <w:t>жоқ дер едім. Бұл чемпионатта ерекше көзге түскен нәрсе - коман-</w:t>
        <w:br/>
        <w:t>даның бар күшін бір арнаға тоғыстырудың берген жемісі. Италия</w:t>
        <w:br/>
        <w:t>командасы ма? Әңгімеміздің басында айтқан коллективтік ойлы</w:t>
      </w:r>
    </w:p>
    <w:p>
      <w:r>
        <w:t>таңдаған кезде дс оған жылы қабақ бола қоймады. Ол жайлы біз</w:t>
        <w:br/>
        <w:t>талай сырласкан едік. Ақыры болмаған соң Ресейге ат басып</w:t>
        <w:br/>
        <w:t>бұрды. Нәтижесін білесіздер: Қазанның «Рубин» командасын</w:t>
        <w:br/>
        <w:t>скі мәрге Ресей чемпионы атандырып, Бвропа футболының ең</w:t>
        <w:br/>
        <w:t>биік жарысы - чемпиондар ингасында әлемді аузына қаратқан</w:t>
        <w:br/>
        <w:t>Испанияның «Барселона» командасын сол елдің «Ноу Комп»</w:t>
        <w:br/>
        <w:t>стадионында тізеге тұрғызып, айды аспанға бір шығарды емес пе?!</w:t>
        <w:br/>
        <w:t>Соның нәтижесінде Құрбан Бердыев 2009 жылдың қорытындысы</w:t>
        <w:br/>
        <w:t>бойынша футболдан Ресейдің үздік жаттықтырушысы және олем-</w:t>
        <w:br/>
        <w:t>дегі үздік он жаттықтырушының бірі аттанды! Осыдан асқан</w:t>
        <w:br/>
        <w:t>абырой бола ма кәсіпқой маманға?!</w:t>
        <w:br/>
        <w:t>Құрбан -екігасыр,екімыңжылдықіргесіндегіолем футболының</w:t>
        <w:br/>
        <w:t>тарихына өз атын ғажап талант, ғаламат еңбекқорлығымен жазып</w:t>
        <w:br/>
        <w:t>жүрген футбол маманы. Оның ақ адал көңілі, ақмаржан мінезі,</w:t>
        <w:br/>
        <w:t>достыққа даяр жүрегі өз алдына. Әлі есімде, елімізде таза қазақ</w:t>
        <w:br/>
        <w:t>балаларынан «Намыс» ұлттық футбол клубын құрғанда Құрбан</w:t>
        <w:br/>
        <w:t>Бсрдыев менің әтінішім бойынша «Намыс» шеберлер командасына</w:t>
        <w:br/>
        <w:t>кеңесші ретінде келіп, талай тәрбиелік әңгімелерін, шеберлік,</w:t>
        <w:br/>
        <w:t>тактика жайлы тәжірибелерін, ұлттық патриотизм жайлы аса қым-</w:t>
        <w:br/>
        <w:t>бат құпияларын аямай бөліскені есте. Сол кезде «Намыс» футбол</w:t>
        <w:br/>
        <w:t>командасында ойнаған футболшылар бұл кездесулерді ұмытпаған</w:t>
        <w:br/>
        <w:t>шығар...</w:t>
        <w:br/>
        <w:t>Сонау 1983 жылғы әнгімемізлі қайта оқи отырып, Құрбан</w:t>
        <w:br/>
        <w:t>жайлы осындай қымбат ойлар келеді көңілге. Бердыев бастаған</w:t>
        <w:br/>
        <w:t>команда Қазанда чемпион болғанын тойлап, Барселонада азулы</w:t>
        <w:br/>
        <w:t>«Барселонаны» тізе бүктірген қуаныштарын шашу етіп шашып</w:t>
        <w:br/>
        <w:t>жатқайда осы бір Құдай бере салған азамаг Құрбан Бердыевты</w:t>
        <w:br/>
        <w:t>өте жақын білетінімс, кезінде онымен замандас ретінде сырласып</w:t>
        <w:br/>
        <w:t>жүргеніме марқайып та қаламын. Құрбан осы Құдайы жаратқан</w:t>
        <w:br/>
        <w:t>тәуір мінез, тылсым талантпен озін қоршаған жандарға қуаныш</w:t>
        <w:br/>
        <w:t>сыйлаудан жалығар емсс. Ісінс адал, мақсаты биік, жолы жарқын...</w:t>
        <w:br/>
        <w:t>Өзі қарапайым, мінезі ауыр, сенімі мәңгілік. Қолында тасбиығы,</w:t>
        <w:br/>
        <w:t>жолында тас биігі, бүкіл мұсылман жақыным деуге тұрар жігіт боп</w:t>
        <w:br/>
        <w:t>өсті Құрбап! Алла жарынқасын айналайынды!</w:t>
        <w:br/>
        <w:t>2010 жыл</w:t>
        <w:br/>
        <w:t>ОПИПОИПОСОСОВОКООГЕОИОС НО ДО</w:t>
        <w:br/>
        <w:t>ТТІІЕТЕРЕСІЛЕШІТЕРІТІЛЕІЗІІЗЕЕӘДІ 1)</w:t>
        <w:br/>
        <w:t>ой</w:t>
        <w:br/>
        <w:t>(5 Е55111118091125521828252121182145544112559</w:t>
        <w:br/>
        <w:t>(ТТЗЕЕЕЕЕТЕТЕЗІРЕІІ ЕЕЕ 82)</w:t>
        <w:br/>
        <w:t>ойын арқылы жеке-жеке футболшыларды жарқырап көргелуі</w:t>
        <w:br/>
        <w:t>бойындағы күпгпен жігердің тамшысын да қалдырмай жүмеаумен</w:t>
        <w:br/>
        <w:t>қандай команданы да ұтуға болатынын дәлелдеді олар.</w:t>
        <w:br/>
        <w:t>- Біздің жігіттер барын солмайды-ас кейде ?..</w:t>
        <w:br/>
        <w:t>- Жок, олай смес. Барын салу деген мұрнынан қан кеп өйнау</w:t>
        <w:br/>
        <w:t>смес. Егер мәселе күште, куатта тұрса, мүндай барып салу дір</w:t>
        <w:br/>
        <w:t>маусымда азар болса 4-5 ойынға ғана әрең жетеді. Футболтының</w:t>
        <w:br/>
        <w:t>беріле ойнауы, өзін бар болмысымен футболға арнауы аламның</w:t>
        <w:br/>
        <w:t>санасында тәрбиелсепуі керек. Мұндай қасиет адамның мінгинде</w:t>
        <w:br/>
        <w:t>болады, бойға жас кезіндегі тәрбиемен бірге егілегін қасист.</w:t>
      </w:r>
    </w:p>
    <w:p>
      <w:r>
        <w:t>- Құрбан. республикамыздың футбол өнеріне өзің среласа</w:t>
        <w:br/>
        <w:t>бастағалы да біраз болды. Жоғарыдағыдай болашағы үлкен жас-</w:t>
        <w:br/>
        <w:t>тарды көзіп шалды ма?</w:t>
        <w:br/>
        <w:t>Шынын айтсам, республика көлемінде жастардың аяқ алысын</w:t>
        <w:br/>
        <w:t>қарауга уақыт жсте бермейді. Дегенмен, дәл казір бір жігігтгі</w:t>
        <w:br/>
        <w:t>назарда ұстап жүрмін. Алматыдағы мектеп-интернаттың оқушысы</w:t>
        <w:br/>
        <w:t>Қайрат Сәрсеков. Егер осы баланың тәрбиесі дұрыс болса. бүгінгі</w:t>
        <w:br/>
        <w:t>«Қайратта» біз үміт артып отырған Асқар Кошекбаевтан да</w:t>
        <w:br/>
        <w:t>талантты футболшы шығады. Шіркін, сол Сәрсековтің тәрбиесінен</w:t>
        <w:br/>
        <w:t>мүлт кетпесек. Дәл қазір сол баланын талантына өз басым аузымды</w:t>
        <w:br/>
        <w:t>ашамын да жүремін. Міне, міндет әзірге жалғыз. Жалғыз болса да</w:t>
        <w:br/>
        <w:t>осындай нағыз таланттарды бағалай білуде.</w:t>
        <w:br/>
        <w:t>- Әңгімеңе көп рақмет, Құрбан. Жасыл алаңдағы ойыныңа</w:t>
        <w:br/>
        <w:t>тәнті жанкүйер-оқырмандарың әңгімеңе де тәнті болады ғой деп</w:t>
        <w:br/>
        <w:t>сенемін. Енді қолтаңбаңды қалдыр.</w:t>
        <w:br/>
        <w:t>- Мұндай қүрметтерішізге рақмет! Мінекиіңіз...</w:t>
        <w:br/>
        <w:t>1983 жыл</w:t>
        <w:br/>
        <w:t>ЖжЖжж</w:t>
        <w:br/>
        <w:t>“Құрбан Бердысв жайлы көп айтып, ұзак жазуға болар еді.</w:t>
        <w:br/>
        <w:t>Бірақ оның керегі не? Құрбанды кезінде жасыл алаңнан көрген</w:t>
        <w:br/>
        <w:t>жанкүйерлер жоғарыдағы жауабы секілді ойлы, ағын судай лықсы-</w:t>
        <w:br/>
        <w:t>ған сұлу ойынын ешқашан жадынан шығармайды. Футбол алацын-</w:t>
        <w:br/>
        <w:t>да қапдай болса, өмірде де ойлы, адал, азамат жігіт Қазақстанда</w:t>
        <w:br/>
        <w:t>жүргенде футбол маңындағы шенеуніктерден теперішті көп</w:t>
        <w:br/>
        <w:t>көрді. Кейін үлкен футболды доғарып, жаттықтырушылық жолды</w:t>
        <w:br/>
        <w:t>460 Юта</w:t>
        <w:br/>
        <w:t>ТЕЗДІЗЕЛТЕТІЛІІЕІТІЕЕТР)</w:t>
        <w:br/>
        <w:t>«ФУТБОЛ - ТЕК ДОП ТЕБУ ЕМЕС...»</w:t>
        <w:br/>
        <w:t>«Қайрат» командасының жоғары топқа қайта оралуына</w:t>
        <w:br/>
        <w:t>өзіндік үлес қосқан жартылай қорғаушы Құрбан Бердыев өзі</w:t>
        <w:br/>
        <w:t>таңдаған өпері жайлы осылай дейді.</w:t>
        <w:br/>
        <w:t>Өзі жай өмірде де футбол алаңындағы секілді ойлы, жұмсақ</w:t>
        <w:br/>
        <w:t>мінезді, салмақты жігіт екен. Анық екі сөз қатысқан соң-ақ</w:t>
        <w:br/>
        <w:t>еріксіз өзіңді үйіріп әкететін тереңдігі тағы бар. Әңгімеміз жа-</w:t>
        <w:br/>
        <w:t>раса кетті.</w:t>
        <w:br/>
        <w:t>-Сен үшін футболдағы...</w:t>
        <w:br/>
        <w:t>- Мен үшін футболдағы ең басты нәрсе - ойлылық. - Құрбан</w:t>
        <w:br/>
        <w:t>алғашқы сұрағымды да толық айткызбай, бөліп кетті. - Йә, иә, жа-</w:t>
        <w:br/>
        <w:t>сыл алаңдағы ойлылық. Ойлы ойынсыз футбол - тек доп тебу!..</w:t>
        <w:br/>
        <w:t>Шегініс: Құрбан Бердыевты футболалаңынан көрген жанкүйер-</w:t>
        <w:br/>
        <w:t>лердің бәрі бұл пікірдің жалған еместігін біліт отырған болар.</w:t>
        <w:br/>
        <w:t>«Қайрат» командасының жартылай қорғаушысының алаңдағы әр</w:t>
        <w:br/>
        <w:t>қадамы, әр қимылы ойлы ойыншының жоғарыдағы сөздеріне дэлел.</w:t>
        <w:br/>
        <w:t>- Сонда сенің ұраның ойлы футбол ғой?</w:t>
      </w:r>
    </w:p>
    <w:p>
      <w:r>
        <w:t>- Ұраным смес, қалауым, қалауым ғана емес, арманым - фут-</w:t>
        <w:br/>
        <w:t>болдың ойлылығы... Менің бойымда бұл қасиет қайдан пайда</w:t>
        <w:br/>
        <w:t>болды дейсіздер ғой? 1973-1974 жылдары Ашхабадтың «Строи-</w:t>
        <w:br/>
        <w:t>тель» командасын москвалық жаттықтырушы В. Михайлович</w:t>
        <w:br/>
        <w:t>басқарды. Міне, футболдың доп тебу смес, ойлы ойын екенін мен</w:t>
        <w:br/>
        <w:t>үшін тұңғыш ашқан дәл осы Владимир Михайлавич болатың. Мен</w:t>
        <w:br/>
        <w:t>оғап қарыздармын.</w:t>
        <w:br/>
        <w:t>- Ойлы ойыншы ғана ма, әлде ойлы команда да құруға бола ма?</w:t>
        <w:br/>
        <w:t>- Футболдағы ойлылық ойыншының жеке басында да, коман-</w:t>
        <w:br/>
        <w:t>даның ойын өрнегінде де болуға міндетті. Футболдың кейінгі кезде</w:t>
        <w:br/>
        <w:t>жанкүйерлердің жүйкесіне тие бастағаны да осындай бас-кез жоқ</w:t>
        <w:br/>
        <w:t>доп тебуге көшкендігімізден. Әрі жеке ойыншы мен коллективтің</w:t>
        <w:br/>
        <w:t>ойлылығы бір-бірін толықтырып тұрады. Екі мысал келтірейін.</w:t>
        <w:br/>
        <w:t>Минскінің «Динамо» командасының ойыншыларын жеке алып</w:t>
        <w:br/>
        <w:t>қарасаңыз, өзге командалардың футболшыларынан артық ештеңесі</w:t>
        <w:br/>
        <w:t>жоқ. Бірақ коллективтік, ұйымшылдық, ойлы ойын жағынан өзге</w:t>
        <w:br/>
        <w:t>командалардан ілгері тұрған бұл коллективтің біраз футболшысы</w:t>
        <w:br/>
        <w:t>ТЛЕЗТЕЛЕНІШЕТЕТІІ</w:t>
        <w:br/>
        <w:t>455 ааа</w:t>
        <w:br/>
        <w:t>212279411 1801112111І.</w:t>
        <w:br/>
        <w:t>ШЕТЕЗЕТЕЕТЕРЕРЕЛІЗЕЕГІ</w:t>
        <w:br/>
        <w:t>өтпейді. Ал садақ тарту - олардың ұлттық спорт түрі. Менің</w:t>
        <w:br/>
        <w:t>ойымша, Орта Азия халықтары үшін. әсіресе Қазақстан үшін де</w:t>
        <w:br/>
        <w:t>садақ тарту ұлттық спорт болуғатніс секілді. Тіпті неолит дәуірінде</w:t>
        <w:br/>
        <w:t>алғашқы жебелер осы Қазақстан жерінде жасалған деп айуылады...</w:t>
        <w:br/>
        <w:t>Әринс, бүгінде Қазақстан садақшыларының табыстаамы аса мәз</w:t>
        <w:br/>
        <w:t>емес. Н. Кислипын болса. СССР құрамасы сапынан шығын калды.</w:t>
        <w:br/>
        <w:t>Қыздардың арасынан үміт стетініміз халыкаралық дәрежедегі</w:t>
        <w:br/>
        <w:t>спорт шебері, алматылық спортшы Ирина Лесонова ғашпа...</w:t>
        <w:br/>
        <w:t>- Өзіңмен осы жарысқа Дешанбеден бірес келген тәжік ейілің</w:t>
        <w:br/>
        <w:t>Пулатова 1овхар секілді қазақ қыздарының жоқ болуына не</w:t>
        <w:br/>
        <w:t>себен?</w:t>
        <w:br/>
        <w:t>- Мен осы сұрақты казақ сіңлілеріме өзім қойғалы отырмын.</w:t>
        <w:br/>
        <w:t>Кезіндегі Ғалия Сариева, бүгінгі Зоя Нұрғатина секілді сіңлілерім-</w:t>
        <w:br/>
        <w:t>нің көп болғанын қалар едім. Осыны жеткізіңіз оларға...</w:t>
        <w:br/>
        <w:t>- Зебинисо, оларға өзіңіз айтыңызшы...</w:t>
        <w:br/>
        <w:t>- Онда, міне, мынау қолтаңбам. Газет оқырмандары мен қазақ</w:t>
        <w:br/>
        <w:t>сіңлілеріме игі тілекпен әлгі сәлемді жолдаушы... Зебинисо Рус-</w:t>
        <w:br/>
        <w:t>тамова!</w:t>
        <w:br/>
        <w:t>1983 жыл</w:t>
        <w:br/>
        <w:t>ООООТООООЕІГОЙ</w:t>
        <w:br/>
        <w:t>ТҮРІЕІІЛІІЕІЗ 85229)</w:t>
      </w:r>
    </w:p>
    <w:p>
      <w:r>
        <w:t>ҚАЗАҚ БОКСЫНЫҢ «ӨКІЛ ӘКЕСІ»</w:t>
        <w:br/>
        <w:t>Бекет Сапабекұлы Махмүтевпен төрт бірдей жазғы</w:t>
        <w:br/>
        <w:t>Олимпиадада бірге болған екенмін</w:t>
        <w:br/>
        <w:t>Бекет Махмұтов - танымайтын адамға тым құпия жан. Коп</w:t>
        <w:br/>
        <w:t>сөйлемейді, шүйіркелесіп, ашыла бермейді. Сырт қарағанда</w:t>
        <w:br/>
        <w:t>сұстылау көрінетіп құлжаның асығындай ғана ағаның сырласа</w:t>
        <w:br/>
        <w:t>қалсаң кеудесі қазына. Әсіресс ол бүгінгі бокстың оз аяғымен</w:t>
        <w:br/>
        <w:t>жүргеп энциклопедиясы. Қай жарыс қашан болды. кім-кіммен</w:t>
        <w:br/>
        <w:t>шайқасты, ол қандай есеппен аяқталды - бәрін айтып бере алады.</w:t>
        <w:br/>
        <w:t>Бүгінгі компьютеріңнің өзі Бекет ағаға ілесе алмайды.</w:t>
        <w:br/>
        <w:t>Өзі инженер-механик. Осы Алматыға таяу Ұзынағаш ауы-</w:t>
        <w:br/>
        <w:t>Лында дүниеге келген Бекет Сапабекұлы мектеп, армиядан соң</w:t>
        <w:br/>
        <w:t>Дондағы Ростовтың ауыл шаруашылығы машиналарын жасау</w:t>
        <w:br/>
        <w:t>институтын бітірген. Осы салада бас директор дәрежесіне лейін</w:t>
        <w:br/>
        <w:t>көтерілген абыройлы маман. Авторлық құқық алған төрт бірдей</w:t>
        <w:br/>
        <w:t>жаңашылдығы бар. Белгілі отбасы. Ұл-қыз өсіріп отыр. СОКП</w:t>
        <w:br/>
        <w:t>мүшесі де болған...</w:t>
        <w:br/>
        <w:t>Әрине, ең басты жаңашылдығы - бокс әлемін терең зерттеуі.</w:t>
        <w:br/>
        <w:t>Бокс туралы әңгіме бола қалса, Бекең бәрін ұмытып, сол әлемге</w:t>
        <w:br/>
        <w:t>басыбүтін енеді де кетеді. Ондай жағдайда тек құлағыңды түр ле</w:t>
        <w:br/>
        <w:t>тыңдай бер.</w:t>
        <w:br/>
        <w:t>Өмірде дархан, қолы ашық жан. Жігері тастай, бірақ балаша</w:t>
        <w:br/>
        <w:t>өкпешіл, Сенімді адамдарға сырып ашуға даяр. Өмірдің мән-</w:t>
        <w:br/>
        <w:t>мағынасын терең зерттеп білген, тура пікір білдіруден тайсалмай-</w:t>
        <w:br/>
        <w:t>тын жігіт ағасы. Өкініші көн емес. Әрі оны әркімге айта бермейді.</w:t>
        <w:br/>
        <w:t>«Ей, Песіп, - деді осы мерейтой қарсаңында барып жолыққанда</w:t>
        <w:br/>
        <w:t>Бекет аға сал мұңайып, - кезінде Василий Жировты, одан кейін</w:t>
        <w:br/>
        <w:t>Бекзат Саттарханов пен Ермахан Ыбраимовты Олимпиаданың</w:t>
        <w:br/>
        <w:t>чемпиондық тұғырына шығарып, алақаныма салып әкеліп едім</w:t>
        <w:br/>
        <w:t>елімізге, Болат Жұмаділовті әлем чемпионы тұғырына шығарып,</w:t>
        <w:br/>
        <w:t>Афины, Бейжің олимпиадалық рингінеп бір-бір чемпион шығаруға</w:t>
        <w:br/>
        <w:t>үлесімді қосып едім, бүгінде бәрі өз-өзінен келгендей, ешкім есіне</w:t>
        <w:br/>
        <w:t>де алмайды».</w:t>
        <w:br/>
        <w:t>ПЕООООЯСЫ) 462 сСосоПГоГИРОЕТІПІ ОПОНПОВОООООІООВ</w:t>
        <w:br/>
        <w:t>талабына жауап беретін бокс базасы және білгір де тәжірибелі</w:t>
        <w:br/>
        <w:t>бапкерлер қажет. Әрине, бұл іске деген үкіметтің оң козқарасы кс-</w:t>
        <w:br/>
        <w:t>рск. Осылардың бәрі түгелденгенде, алға ең биік мақсат коя беруге</w:t>
        <w:br/>
        <w:t>болады. Рас, өзге де спорт түрлеріне көңіл бөлу қажет, Дсғенмен,</w:t>
        <w:br/>
        <w:t>жас мемлекеттің жас буынын батыл етіп тәрбиелеуде бокстың рөлі</w:t>
        <w:br/>
        <w:t>үлкен дер едім.</w:t>
        <w:br/>
        <w:t>- Мен сіздітүсіндім, Бекет Сапабекүлы, және де толық келісемін.</w:t>
        <w:br/>
        <w:t>Ал казір тағы да кол жеткізген табыстарыңызбен шын жүректен</w:t>
        <w:br/>
        <w:t>құттықтаймын әрі үлкен рақмет, сізге! деймін.</w:t>
        <w:br/>
        <w:t>- Бізге де, сізге де!</w:t>
        <w:br/>
        <w:t>- Жақсы, сізге де, сіздерге дс!</w:t>
        <w:br/>
        <w:t>1996 жыл</w:t>
      </w:r>
    </w:p>
    <w:p>
      <w:r>
        <w:t>Сидней Олимпиадасы: рингке секіре жаздаған кеп</w:t>
        <w:br/>
        <w:t>Сидней Олимпиадасының бокске арнаған үлкен сарайына кел-</w:t>
        <w:br/>
        <w:t>ген жанның көзі жан-жағына алактаумен-ақ шаршайды. Мұнда</w:t>
        <w:br/>
        <w:t>кім жоқ: Джо Фрезер де, Эвандер Холифилд тс, Константин</w:t>
        <w:br/>
        <w:t>Цзю де, өзіміздің Василий Жиров та - бәрі жүр. Василиймен</w:t>
        <w:br/>
        <w:t>алғашқы бетпе-бет келгенде құшақ жая амандастық. Ұмытпапты.</w:t>
        <w:br/>
        <w:t>Ол ол ма, сәлем арасында менің «Олимпиский маршрут» атты</w:t>
        <w:br/>
        <w:t>кітабымды оқығанын қуана хабарлады. «Оны қайдан алдың?» -</w:t>
        <w:br/>
        <w:t>дедім таңғалып. Кітап өткен жылы ғана шыққан. «Бекет Махмұтов</w:t>
        <w:br/>
        <w:t>әкеліп берді», - деді ол өзінің Қазақстандағы басты қамқоршысы</w:t>
        <w:br/>
        <w:t>кім скенін білсін дегендей масаттанып. Мен өзім үшін де, Василий</w:t>
        <w:br/>
        <w:t>үшін де қуандым. Бекет аға - жақсылықтарын жарияламай-ак</w:t>
        <w:br/>
        <w:t>жасап жүретін бір жайсаң жан.</w:t>
        <w:br/>
        <w:t>.-.Бекзат Саттарханов әлем чемпионы Рамазан Палианиді еркін</w:t>
        <w:br/>
        <w:t>жеңді. Бокс сарайының жаппасы жап-жас баланың жеңісіне деген</w:t>
        <w:br/>
        <w:t>қошеметтен желпілдеп тұрды.</w:t>
        <w:br/>
        <w:t>Ауыр салмақтағы Мұхтархан Ділдәбеков Кубаның бас жұл-</w:t>
        <w:br/>
        <w:t>дызы, боксшылар арасындағы Кипт-Конг атанған Алексис Ру-</w:t>
        <w:br/>
        <w:t>балкабаны шаршы алаңның бесінші бұрышын іздетіп, тентіретіп</w:t>
        <w:br/>
        <w:t>жіберді. Төреші Мұхтарханныц қолын аспанға сүйрсді.</w:t>
        <w:br/>
        <w:t>Қазақстан делегациясының Мұхтарханның қолымен бірге ас-</w:t>
        <w:br/>
        <w:t>панға қарғығанын көріп, тұра жүгіруге қатар отырған он елдің</w:t>
        <w:br/>
        <w:t>спорт журналистері құшақтап, босай алмай қалдым. Тұра жү-</w:t>
        <w:br/>
        <w:t>«ЕЛЕНЕ</w:t>
        <w:br/>
        <w:t>ЖІЛІЗІЕЗІ 141192151515)</w:t>
        <w:br/>
        <w:t>466</w:t>
        <w:br/>
        <w:t>ЗТЕТЕРЕЕЕІЗ2222ЕІЛТІТІТІҢ</w:t>
        <w:br/>
        <w:t>- Зебинисо, онда былай болсын. мен сізге енді бір сағаттан</w:t>
        <w:br/>
        <w:t>соң айналып соғайын. Оған дейін жарысты көрейін. Арсеншт Шу-</w:t>
        <w:br/>
        <w:t>гаиповичпен тілдесіп қалайын, қалай қарайсыз?</w:t>
        <w:br/>
        <w:t>- Дұрыс, солай-ақ болсын. Бұл аса жауапты жарыс емес</w:t>
        <w:br/>
        <w:t>қой. Еліміздің құрама командасының ашық ауалағы алғашқы</w:t>
        <w:br/>
        <w:t>жаттығу жарысы. Спартакиада мен октябрь айында өтетін әлем</w:t>
        <w:br/>
        <w:t>бірінішілігіне даярлықтың басы ғой. Мен жайлы саспаңыз. батыл</w:t>
        <w:br/>
        <w:t>келе беріңіз.</w:t>
        <w:br/>
        <w:t>“Тагы бірнеше спортшыға ақыл-кеңес берген соң бері беттеген</w:t>
        <w:br/>
        <w:t>Арсент Шугаиповичке жолықтық. Еліміздің құрама командасын</w:t>
        <w:br/>
        <w:t>бірнеше жылдан бері жаттықтыратын СССР-дің еңбек сіңірген</w:t>
        <w:br/>
        <w:t>жаттықтырушысы Арсент Шугаиповичтің Зебинисоға қамқорлығы</w:t>
        <w:br/>
        <w:t>үлкен екенін білетінбіз.</w:t>
        <w:br/>
        <w:t>- Арсент Шугаипович, жаңа жонда сіз Зебинисоға қандай ақыл</w:t>
        <w:br/>
        <w:t>айттыңыз?</w:t>
        <w:br/>
        <w:t>- Бұл Бүкілодақтық жарыста етібір спортшының алдына</w:t>
        <w:br/>
        <w:t>«жеңіске жету мақсаты қойылған жоқ. Дегенмен, әркім, әсіресе</w:t>
        <w:br/>
        <w:t>СССР құрама командасының мүшелері жақсы нәтиже көрсетуге</w:t>
        <w:br/>
        <w:t>міндетті еді. Зебинисо болса үш күнгі жарыстың корытындысында</w:t>
        <w:br/>
        <w:t>екінші орында келес жатқан. Жаңа бір ғана кезекте (бір кезекте үш</w:t>
        <w:br/>
        <w:t>оқ атады - Н.Ж.) бірден жеті ұпай жоғалтып, 30 ұпайдың орнына</w:t>
      </w:r>
    </w:p>
    <w:p>
      <w:r>
        <w:t>23 ұпай ғана алды. Соның нәтижесінде оны Наталья Бутузова</w:t>
        <w:br/>
        <w:t>қуып жетіп, басып озды. Бір кезекте жеті ұпай жоғалту қатардағы</w:t>
        <w:br/>
        <w:t>садақшы үшін де көп. Ал Зебинисо- СССР құрама командасының</w:t>
        <w:br/>
        <w:t>мүшесі, біздің үміт артып отырған үш қызымыздың бірі ғой.</w:t>
        <w:br/>
        <w:t>- Тағы кімді атар едіңіз?</w:t>
        <w:br/>
        <w:t>- Харьковтік Наташа Аржанникова бар, өткен жылғы СССР</w:t>
        <w:br/>
        <w:t>чемпионы. Бірақ, Зебинисо таяуда жабық залда өткен Еврона бірін-</w:t>
        <w:br/>
        <w:t>шілігінде Н. Аржанникованы да артта қалдырды.</w:t>
        <w:br/>
        <w:t>-- Зебинисоның ең басты қасиеті қайсы?</w:t>
        <w:br/>
        <w:t>--Зебинисо-асаойлы садақшы. Жігер, қайрат дегеніңіз жетерлік.</w:t>
        <w:br/>
        <w:t>Москва Олимпиадасына сәбилі болып, бара алмады ғой. Егер ол</w:t>
        <w:br/>
        <w:t>алдына Лос-Анджелесте өтетін ХХШІ Олимпиадаға барамын деп</w:t>
        <w:br/>
        <w:t>мақсат койса барады.</w:t>
        <w:br/>
        <w:t>.-.Сәлден соң қыздардың садақ тартқан жеріне қайтып оралдым.</w:t>
        <w:br/>
        <w:t>Алыстан байқадым, Зебинисо талдың көлеңкесінде кітап оқып тұр</w:t>
        <w:br/>
        <w:t>скен. Жақындаған жоқпын. Кейде спортшылардың кезекті сынға</w:t>
        <w:br/>
        <w:t>өздерін осылай даярлайтыны да болатын.</w:t>
        <w:br/>
        <w:t>ПООПОПТОРЕІЕЕ</w:t>
        <w:br/>
        <w:t>Б. Жұмаділов пен М. Ділдәбековтер де асқан ерлік жасады. Жеті</w:t>
        <w:br/>
        <w:t>боқсшы апардық -- төртеуі финалға шықты. Жеті медаль алдық -</w:t>
        <w:br/>
        <w:t>төртеуі боксшыларда! Гажап емес пе, бауырым?!</w:t>
        <w:br/>
        <w:t>Ғажап. ғажап, Бекет аға! Өзіңіз, өзіңізді айтыңыз. Сонау Шо-</w:t>
        <w:br/>
        <w:t>кыр Бөлтекұлы, Әбдісалан Нұрмахановтар із салған қазақ бок-</w:t>
        <w:br/>
        <w:t>сынан тұңғыш қазақ жігіті чемпион боп жатқан кезде қандай се-</w:t>
        <w:br/>
        <w:t>зімде болдыңыз?</w:t>
        <w:br/>
        <w:t>- Бекзат Саттархапов чемпион болғанда ма? Аузы томпиған</w:t>
        <w:br/>
        <w:t>бауырым чемпион болғанда орнымнан ағып тұрдым, рингте бір-</w:t>
        <w:br/>
        <w:t>ақ секіре жаздадым, дер кезінде тоқтатгым өзімді. АІВА-ныц бі-</w:t>
        <w:br/>
        <w:t>рінші вице-президентіне олай істеуге болмайды ғой. Спәрт са-</w:t>
        <w:br/>
        <w:t>райы ғаламат қазақ баласының ғаламат женісіне тік тұрып қол</w:t>
        <w:br/>
        <w:t>соқты. Қазақстан республикасының Әнұраны! Ақбаевтан бастап</w:t>
        <w:br/>
        <w:t>бәрі жылап тұр. Бекзатка бүкіл әлем қол соғып тұрды. Бақыттан,</w:t>
        <w:br/>
        <w:t>қуаныштан, мерейден бас айналып, естен танғызғандай! Сәлден</w:t>
        <w:br/>
        <w:t>соң Ермахан Ибраимов қиын шайқаста румыпиялық әлем чем-</w:t>
        <w:br/>
        <w:t>пионын ұтып, тұғыр төріне шықты. Қандай жеңіс десеңізші! Екін-</w:t>
        <w:br/>
        <w:t>ші алтын жүлде! Олимииадалық ойындарда! Бұл - ғаламат табыс!</w:t>
        <w:br/>
        <w:t>Бүкіл әлем «Қазақ вальсін» биледі! Мұнан асқан бақыт керек пе</w:t>
        <w:br/>
        <w:t>адамға?! Жоқ, керегі жоқ! ...Ал, мен бе, бокстан түнгі са-</w:t>
        <w:br/>
        <w:t>ғат 1-2-де ораламын, жолай АІВА-ның басшыларына, бокс кұ-</w:t>
        <w:br/>
        <w:t>дайларытна соғамын: пікірлесеміз, кей нәрселерді талқылаймыз,</w:t>
        <w:br/>
        <w:t>келісеміз. Сағат тапғы 7.00-де тұрамын, салмак өлшейтін жерге</w:t>
        <w:br/>
        <w:t>барамын, сосын боксшыларымызға барып, жекпе-жектер жазылған</w:t>
        <w:br/>
        <w:t>видеотаспаларды көреміз, ақылдасамыз. Ертеңіне осылай, келесі</w:t>
        <w:br/>
        <w:t>жолы да осылай. Осылай, осылай, достым. Басқа не айтамын, мен</w:t>
        <w:br/>
        <w:t>болдым.</w:t>
        <w:br/>
        <w:t>- Мен болған жоқпып! Жоғарыдағы табыстар тек төккен термен</w:t>
        <w:br/>
        <w:t>ғана келген жоқ. Қапшама ұйымдастыру жұмыстары, біздің көзге</w:t>
        <w:br/>
        <w:t>көрінбеген микроістер... Осының бәріне қажыр-қайратыңыз қалай</w:t>
        <w:br/>
        <w:t>жетеді? Қайдан аласыз күш-жігерді?</w:t>
        <w:br/>
        <w:t>- Рақмет, рақмет. Мені асыра мақтап жібердің. Құлаққа жагғады-</w:t>
      </w:r>
    </w:p>
    <w:p>
      <w:r>
        <w:t>ақ, бірақ байқау керек, байқамасаң мақган жарға жығады. Жалпы</w:t>
        <w:br/>
        <w:t>мен үшін басты үлгі - халық сайшаған Елбасымыз Нұрсұлтан</w:t>
        <w:br/>
        <w:t>Әбішұлы Назарбаев. Мен эрқашан күш-жігері асып-төгіліп тұра-</w:t>
        <w:br/>
        <w:t>тын, асқан еңбеккор, үнемі жалындап жүретін Нұрскеңді зерттей</w:t>
        <w:br/>
        <w:t>қараудан жалыққан емеспін. Міне, Отанға қалтқысыз қызмет оту</w:t>
        <w:br/>
        <w:t>г) 469 ОКЧОЮООООООЯВ</w:t>
        <w:br/>
        <w:t>гіргенде алғаш көргенім - АІВА-ныц бірінші вице-президенті</w:t>
        <w:br/>
        <w:t>Бекет аға Махмұтов занның борін жиып қойып, Қазақстан</w:t>
        <w:br/>
        <w:t>делегациясына қосылып алып, кезек-кезек құшақтасып, сүйісіп</w:t>
        <w:br/>
        <w:t>жүр. ӘӘне, Аманша Ақбаевпен, Дәулет Тұрлыханов, Алсксандр</w:t>
        <w:br/>
        <w:t>Машксвичпен құшақтасты. Өзгелер Бекет Сапабекүлының қолын</w:t>
        <w:br/>
        <w:t>қысуға кезекте тұр...</w:t>
        <w:br/>
        <w:t>Олимпиаданың соңғы күні бокс бәсекесінің де соңғы финалдық</w:t>
        <w:br/>
        <w:t>жекпе-жектері аяқталды. Ең соңғы сайысқа ағылшындық О. Хар-</w:t>
        <w:br/>
        <w:t>рисон мен біздің Мұхтархан шақты. Харрисон женді. Сидней</w:t>
        <w:br/>
        <w:t>Олимпиадасында одан озған боксшы жоқ еді. Тіпті оны Д. Фрезер</w:t>
        <w:br/>
        <w:t>мен Эвандер Холифилд те жеңе алмайтын шығар. Дәл қазір шар-</w:t>
        <w:br/>
        <w:t>шы алаңга шықса... Бірақ еңсе түсірер ештеңе жоқ. Әлгінде ғана</w:t>
        <w:br/>
        <w:t>Бекзат Саттарханов пен Ермахан Ибраимовты рингтен түсер</w:t>
        <w:br/>
        <w:t>жерден қарсы алып, АІВА ережесіне томпақ келсе де Қазақстан</w:t>
        <w:br/>
        <w:t>делегациясы отырған тұсқа ергіп апарған Бекет Махмұтов Болат</w:t>
        <w:br/>
        <w:t>Жұмаділов пен Мұхтарханды да чемпиондай қысты құшағына. Бір</w:t>
        <w:br/>
        <w:t>Олимпиадада тек бокстан ғана екі чемпион, екі күміс жүлдегер!</w:t>
        <w:br/>
        <w:t>Жарайсың, Қазақстан боксы! Жарайсыз, қазак боксының «өкіл</w:t>
        <w:br/>
        <w:t>әкесі», біздің жеңістеріміздің қайнар көзі Бекет Санабекұлы!</w:t>
        <w:br/>
        <w:t>Жарайсыңдар, жігіттер! Жа-рай-сың-д-а-рр!</w:t>
        <w:br/>
        <w:t>Сиднейден оралып келеміз. Әуе лайнері бізді бұлттан асыра</w:t>
        <w:br/>
        <w:t>арқалап келеді. Бұлтган асыра! Ал көңіл күйіміз космос биігіне</w:t>
        <w:br/>
        <w:t>жетіп тұр. Енді ше?! Сидней Олимпиадасынан Қазақстан елі</w:t>
        <w:br/>
        <w:t>жалпыкомандалық 22-орынмен оралып келеді. Жиырма екінші!</w:t>
        <w:br/>
        <w:t>Ойланып көрініз. Жиырма екінші. Олимпиадаға 200 мемлекет</w:t>
        <w:br/>
        <w:t>катысты. Сонын ішінен 22-орын. Қазақстан! Кеше ғана еркіндігі</w:t>
        <w:br/>
        <w:t>алған нәресте ел. Бүгін кілең кәкжалдар арасында Атлантада</w:t>
        <w:br/>
        <w:t>24-орын, Сиднейде 22-орын! Ғажап! Ертегі! Қиял-ғажап ертегі!</w:t>
        <w:br/>
        <w:t>Жоқ, шын болмыс, болған окиға. Осы кеше ғана болған жағдай.</w:t>
        <w:br/>
        <w:t>Және соны жасаушылар да жанымда. Міне, олар осы әуе кемесінің</w:t>
        <w:br/>
        <w:t>алып жонына алка-қотан орналасқан: спортшылар, бапкерлер,</w:t>
        <w:br/>
        <w:t>дәрігерлер, қызметкерлер, басшылар, боксшылар, жеңіл атлеттер,</w:t>
        <w:br/>
        <w:t>балуандар... Әсіргсе боксшылар! Небәрі жеті медальдың төртеуін</w:t>
        <w:br/>
        <w:t>әперген осы боксшылар. Онын екеуі алтын, екеуі күміс. Бір-ақ</w:t>
        <w:br/>
        <w:t>спорт түрі - төрт медаль: екеуі алтын, екеуі күміс! 2.</w:t>
        <w:br/>
        <w:t>Боксты өркендеткендер жарады: бапкері де, боксшысы да. Тіпті</w:t>
        <w:br/>
        <w:t>министрінен демеушісіне дейін. Дегенмен, олардың арасында</w:t>
        <w:br/>
        <w:t>ТЛЕЛЛІЛІРМІРЕІШРІІІЕЕТІР)</w:t>
        <w:br/>
        <w:t>«ЕТЕ:</w:t>
        <w:br/>
        <w:t>Зебинисоға тағы бір кезекті атып келген соң жолықтым.</w:t>
        <w:br/>
        <w:t>- Зебинисо, жаңа кітап оқын тұр едіңіз. Ол да өзіңізді өзіңіз</w:t>
      </w:r>
    </w:p>
    <w:p>
      <w:r>
        <w:t>жарысқа даярлау ма?</w:t>
        <w:br/>
        <w:t>-&lt; Жоқ, олай емес. Мен қолым калт етсе кітап оқимып. Маман-</w:t>
        <w:br/>
        <w:t>дығым ұстаз ғой, пединституттың тарих-филология факульгстінде</w:t>
        <w:br/>
        <w:t>оқығанмын. «Кітап - жан азығы» екені тағы бар...</w:t>
        <w:br/>
        <w:t>- Сонда болашақта жаттықтырушылық жолды таңдамайтып</w:t>
        <w:br/>
        <w:t>болдың ба?</w:t>
        <w:br/>
        <w:t>- Неге? Біле білсек жаттықтырушының өзі-- ұстаз. Яғни, бұлар-</w:t>
        <w:br/>
        <w:t>дың бір-біріне зияны жоқ.</w:t>
        <w:br/>
        <w:t>Біздің семьямыз түгелдей спортка құмар. Менің әжем Хонби-</w:t>
        <w:br/>
        <w:t>би - менің басты жанкүйерім, жұбайым Хамдам да физкультура</w:t>
        <w:br/>
        <w:t>институтын бітірген. Екі жасар ұлымыз Диловардың да спортшы</w:t>
        <w:br/>
        <w:t>болатыны даусыз. Әзірге ол менің мамам Комилланың «қол астында</w:t>
        <w:br/>
        <w:t>жаттығады...»</w:t>
        <w:br/>
        <w:t>-Балаларыңызды тек спортшы етуге неге бел будыныздар?</w:t>
        <w:br/>
        <w:t>- Жай, айтқаным ғой. Болмаса жас баланың жолын кесіп айту</w:t>
        <w:br/>
        <w:t>қиын. Әрине, спорт әлемінің ғаламат әдемілігін сезініп калған біз</w:t>
        <w:br/>
        <w:t>үшін Диловардың бізден де асқан спортшы болуын тілеу заңды</w:t>
        <w:br/>
        <w:t>нәрсе. Бірак өз өмір жолын өзі таңдаған жақсы ғой. Тіпті, ол ертең</w:t>
        <w:br/>
        <w:t>музыканы сүйіп, сол жолға түссе, біз қарсы боламыз ба? Әрине.</w:t>
        <w:br/>
        <w:t>жоқ. Өнердің жақсы-жаманы болмайды.</w:t>
        <w:br/>
        <w:t>- Зебинисо, садақ тарту - мықты-мықты әсігіттердің өзіне</w:t>
        <w:br/>
        <w:t>оңайға соқпайтын спорт. Сіз мынау талдырмаш денемен осы</w:t>
        <w:br/>
        <w:t>салмақты қалай көтеріп жүрсіз?</w:t>
        <w:br/>
        <w:t>Оныңыз рас, садақ тарту оңай емес. Спорттың бұл түріне мерген</w:t>
        <w:br/>
        <w:t>көзбен бірге күшті білек те керек, қайсар жүрек те керек... Кейде</w:t>
        <w:br/>
        <w:t>жауапты жарыстар алты сағаттай уақытқа созылады. Сонда күніне</w:t>
        <w:br/>
        <w:t>200-ге таяу адырна созуға, «жүрекшеге» жебе қадауға тура келеді.</w:t>
        <w:br/>
        <w:t>Қайсар жүректің де қажеті осы кезде. Көз талып, қолдың қары</w:t>
        <w:br/>
        <w:t>салдырап қалғанда, жүрек бұл екі мүшені де жаңа егеске қайрап</w:t>
        <w:br/>
        <w:t>салып тұрады. ) )</w:t>
        <w:br/>
        <w:t>- Зебинисо, Қазақстандағы садақ тарту спорты жайлы не ой-</w:t>
        <w:br/>
        <w:t>лайсыз?</w:t>
        <w:br/>
        <w:t>- Мен, ең әуелі, бұл спорт түрінің ұлттық спорт ретінде Буря-</w:t>
        <w:br/>
        <w:t>тияда кең тарап отырғанын айтар едім. Оның да себебі бар. Бурят</w:t>
        <w:br/>
        <w:t>АССР-індетойлар, мерекелер, ұлттықспорт түрлерінің бәсекесінсіз</w:t>
        <w:br/>
        <w:t>Антонио Тарверді қуып жүріп соқты. Тарвер таяқ жеген сайын</w:t>
        <w:br/>
        <w:t>бір рахатқа бөленсміз. Шайқас бігін, төрсіні Василийдің қолын</w:t>
        <w:br/>
        <w:t>көтергенде, бізге бүкіл әлем кол соққандай көрінді. Көз қиысыммен</w:t>
        <w:br/>
        <w:t>Бскет Махмұтовтың ринг жаққа кол бұлғап, құттықтағанып көріп</w:t>
        <w:br/>
        <w:t>қалдым.</w:t>
        <w:br/>
        <w:t>Болат Пиязымбетов нен Ермахан Ибранимовтар кола жүлекстер</w:t>
        <w:br/>
        <w:t>атанып, Болат Жұмаділов күміс мелаль алған сәгіс төзе коккс</w:t>
        <w:br/>
        <w:t>сәл ғана жетпей тұрды. Ол арманға Вася Жиров жеткізді. Алтын</w:t>
        <w:br/>
        <w:t>медальға қоса Олимпиаданың ең үздік боксшысына берілетін</w:t>
        <w:br/>
        <w:t>Вэл Баркер кубогы Жировқа тапсырылған сәтте өзінің әлем бокс</w:t>
        <w:br/>
        <w:t>қауымдастығының жауапты қызметкері скенін де ұмытып, ьекет</w:t>
      </w:r>
    </w:p>
    <w:p>
      <w:r>
        <w:t>Сапабскұлы бокс сарайының фойесінес атып шықты. Болагтар,</w:t>
        <w:br/>
        <w:t>Ермахан, Васяларға Олимпиада мелалін біз әперіскендей бәрімізді</w:t>
        <w:br/>
        <w:t>кезек құшақтап, сүйіп жүр. Бәрімізді бес-он рсгтен сүйіп шыққан</w:t>
        <w:br/>
        <w:t>соң ғана тынышталған Бекет Сапабскұлын оңашалап, әңгімеге</w:t>
        <w:br/>
        <w:t>тарггым.</w:t>
        <w:br/>
        <w:t>- Бекет аға, сізді, сіз арқылы бүкіл Қазақстан боксын. оның</w:t>
        <w:br/>
        <w:t>жанкүйерлерін тамаша жеңіспен құттықтаймын! Осы біз Кубадан</w:t>
        <w:br/>
        <w:t>да озып кеткен жоқпыз ба?</w:t>
        <w:br/>
        <w:t>- Кубадан озған жоқпыз. Ал құттықтағанына рақмет. Құттық-</w:t>
        <w:br/>
        <w:t>тауға болады бір-бірімізді. Біздің бокс ресми емес командалық</w:t>
        <w:br/>
        <w:t>есепте Қубадан кейінгі екінші орынға шықты! Ресей де, Украина</w:t>
        <w:br/>
        <w:t>да, армян, немістер де, өзге атақты бокс елдері де біздің сонымызда.</w:t>
        <w:br/>
        <w:t>Бұл-- Олимпиада кезіндегі көрсеткіш. Мұндай табыс бұрын қашан,</w:t>
        <w:br/>
        <w:t>қайда болып еді? Болған емес ешқашан! Оның үстіне Вэл Баркер</w:t>
        <w:br/>
        <w:t>кубогы да біздікі. Бұл бір бақытты күн, достым!</w:t>
        <w:br/>
        <w:t>- Бақытты күн! Бақыт қонған күн! Бірақ бақыт та өздігінен келе</w:t>
        <w:br/>
        <w:t>сала ма? Бақытты бірігіп орнатпаушы ма еді?</w:t>
        <w:br/>
        <w:t>--Оныңрас. Бұлтабыс бокс фелерациясы, бапкерлер, боксшылар</w:t>
        <w:br/>
        <w:t>және Т.М. Досмұханбелов бастаған Спорт министрлігі, А.С. Ақ-</w:t>
        <w:br/>
        <w:t>баев бастаған Ұлттық олимпиадалық комитетінің бірлескен іс-</w:t>
        <w:br/>
        <w:t>қимылышың, төккен терінің жемісі.</w:t>
        <w:br/>
        <w:t>- Әсіресе боксшыларды айтсаңызшы...</w:t>
        <w:br/>
        <w:t>-- Иә, ең әуелі сол жігіттерді жырға қосқан жон. Біз Атлантаға</w:t>
        <w:br/>
        <w:t>сегіз боксшы әкелдік, Жоспарымыз-екі алтын, екі-үш өзге жүлде</w:t>
        <w:br/>
        <w:t>еді. Болат Жұмаділовгің чемпион болмағаны өкінішті. Бірақ БО-</w:t>
        <w:br/>
        <w:t>лат финалда жеңілген жок. М. Юрчепконың да жолы болмады.</w:t>
        <w:br/>
        <w:t>62282 2АЕЛЕТЕТЕЕТЕТТІТЕТІЗЕЛІТЕРІДЕДЕР ТУ) Т2)</w:t>
        <w:br/>
        <w:t>(ТЛТТЛТЕТ Т ТЕТІЛТТТІЕЕТТІЛІНІТІЗ</w:t>
        <w:br/>
        <w:t>Мұңаятын жәнібар Бекет ағаның, Спортта «Жеңістің әке-шешесі</w:t>
        <w:br/>
        <w:t>көп, жеңілістіп ғана анасы жалғыз» деп айтылатын қанатты сөз бар.</w:t>
        <w:br/>
        <w:t>Жоғарыдағы ұлы жеңістердің маңында болған «өзге әке-шешелер»</w:t>
        <w:br/>
        <w:t>Бекст Сапабекұлының бұлт баспас еңбегін ұмыта бастағанмен -</w:t>
        <w:br/>
        <w:t>біз ұмыттырмаймыз. Ол ұлан-ғайыр еңбектің, теңіздей токкен</w:t>
        <w:br/>
        <w:t>гердің ұшқынын мына бір төрт Олимпиададағы жүздесуден ойлы</w:t>
        <w:br/>
        <w:t>оқырман өзі-ақ сүзіп ала алатыпына сенімім мол.</w:t>
        <w:br/>
        <w:t>Атланта Олимпиадасы: тұңғыш чемпион шыққан тұма</w:t>
        <w:br/>
        <w:t>“Дәл бүгін де біз ХХУІ жазғы Олимпиаданың бокс залына</w:t>
        <w:br/>
        <w:t>келдік. Дәлірек айтсақ, біз бұл залдан кеткен де жоқпыз: осында</w:t>
        <w:br/>
        <w:t>түнеп, осында түстепіп, осында айналсоктап жүрміз. Өйткені</w:t>
        <w:br/>
        <w:t>жас, еркіңдігін жаңа алған мемлекетіміздің олимпиадалық үміті</w:t>
        <w:br/>
        <w:t>осы бокста болып түр. Бүгін сол үміт жолындағы жалаңтөс</w:t>
        <w:br/>
        <w:t>жауынгеріміз Василий Жиров шайқаспақшы. Шайқас болғанда</w:t>
        <w:br/>
        <w:t>да шеілуші, тау тербетер шайқас. Қарсыласы - Олимпиада еткізіп</w:t>
        <w:br/>
        <w:t>жаткан Американың бокстағы ту етіп көтерер сацлағы, әлем</w:t>
        <w:br/>
        <w:t>чемпионы Антонио Тарвер. Өзі мықты, өзі қызық. Күнде көріп</w:t>
        <w:br/>
        <w:t>жүрміз - соңына ерген бірқора адам бар. Бәрінің үстінде бір</w:t>
        <w:br/>
        <w:t>түсті спорт жейдесі, кеуделерінде жазу: «Тарвердің командасы»:</w:t>
        <w:br/>
        <w:t>Командасында аға-інісі, әпке-қарыпдасы, дос-жараны, көршісі,</w:t>
        <w:br/>
        <w:t>снесі де бар скен. Біздің Жировтың арқасында айдынды Балкаш</w:t>
        <w:br/>
        <w:t>көлі мен кен сапырған Балқаш қаласы тұр. Василий осы Балқаш</w:t>
      </w:r>
    </w:p>
    <w:p>
      <w:r>
        <w:t>қаласында туған. Әрине, еркін қазақ елі бар. Олимпиада медалі</w:t>
        <w:br/>
        <w:t>осы ел үшін, сол елді насихаттау үшін қажет.</w:t>
        <w:br/>
        <w:t>..Олимпиада медалінің Америкадан гөрі Казақстан үтіін кажеттірск</w:t>
        <w:br/>
        <w:t>екенін білмейтін болуы керек, Антовио Тарвер Василий Жировты</w:t>
        <w:br/>
        <w:t>тықсырып жүр. Жаңа ғана шаршы алаң бұрышына қуып тығып</w:t>
        <w:br/>
        <w:t>тәмпешптің астынаалған. Құлатады-ау деп бәрімізде зәре жоқ. Бүкіл</w:t>
        <w:br/>
        <w:t>зал аяғынан тік тұрғандай. Көзім шалып қалды, Қазақстан әуесқой</w:t>
        <w:br/>
        <w:t>бокс федерациясының президенті, АТІВА-ның атқару комитетінің</w:t>
        <w:br/>
        <w:t>мүшесі Бекет Махмұтов орнынан атып тұрды. Жан-жағында әлем</w:t>
        <w:br/>
        <w:t>боксының бар басшысы отырғанын есіне алып, үндемей калды.</w:t>
        <w:br/>
        <w:t>Айқайды салатын-ақ жер еді. )</w:t>
        <w:br/>
        <w:t>Шаршы алаңдағы шайқас сонына қарай басы аяғына келіп өзгер-</w:t>
        <w:br/>
        <w:t>ді. Дәлірек айтсақ, Василий Жиров өзгертті. Соңғы раундтарда ол</w:t>
        <w:br/>
        <w:t>ӨЗЗТІГІТЕРТІЛТІІІТІЛЕЗЕІЛІЛЕРІІТІТІТІЗІІ:</w:t>
        <w:br/>
        <w:t>мен үшін қайғының үлкені болып жүр еді, бір сәтте жан дүппемлс</w:t>
        <w:br/>
        <w:t>«коммунизм» орнады да қалды.</w:t>
        <w:br/>
        <w:t>Орныма келіп отырған беттс қағазға қарасам бүгіш финалдық</w:t>
        <w:br/>
        <w:t>бәсеке күні шаршы алаңға шығатын алты жұттын тізімі скен, Алты</w:t>
        <w:br/>
        <w:t>боксшының асты сызулы тұр. Біздің тілімізбен айтканда осы</w:t>
        <w:br/>
        <w:t>алты боксшы жеңеді дсген сөз.</w:t>
        <w:br/>
        <w:t>“Бактияр чсмпион болған соп дүниенің бәрін ұмытып. 2-</w:t>
        <w:br/>
        <w:t>нанға секіріп, көнакүйге жау түсірездей боп қайттық. Ертесіне</w:t>
        <w:br/>
        <w:t>әлгі қағазға қарасам, Бекет аға белгілеген әлгі алты боксшы да</w:t>
        <w:br/>
        <w:t>жеңімпаз болыпты. Мұндай білгірлікке басты тағы бір иіп көйлмм,</w:t>
        <w:br/>
        <w:t>Арада күн өткенде естідік, Бақтияр Артаев Олимпиаданың ү шік</w:t>
        <w:br/>
        <w:t>боксшысына арналган Вэл Баркер кубогын алыпты. Бекет ағаның</w:t>
        <w:br/>
        <w:t>маған қағазын беріп тұрып: «Тағы бір жүлде аламыз!» -дегені еске</w:t>
        <w:br/>
        <w:t>түсті. Таңғалдым. Тәубе дедім. Бекет ағаны чіл-көзден сақтасын</w:t>
        <w:br/>
        <w:t>дедім.</w:t>
        <w:br/>
        <w:t>Бекст Сапабекүлының сол жолы Афиныда берген қағазы ар-</w:t>
        <w:br/>
        <w:t>хивімде әлі күнге сақтаулы.</w:t>
        <w:br/>
        <w:t>2004 осыл</w:t>
        <w:br/>
        <w:t>Бейжін Олимпиадасы: Жеңістің схемасы тар бөлмеде</w:t>
        <w:br/>
        <w:t>туған еді</w:t>
        <w:br/>
        <w:t>Бейжіңдегі «Үп Үзапр» қонақүйінін кең фойесінде мені көріп</w:t>
        <w:br/>
        <w:t>қалған Бекет Сапабекұлы жан-жағындағы он шақты адамға естірте</w:t>
        <w:br/>
        <w:t>дауыстап жіберді: «Несіп, өй, сен қайда жүрсің? Мен сені күн</w:t>
        <w:br/>
        <w:t>сайын іздеймін ғой!»</w:t>
        <w:br/>
        <w:t>Риза болып, толқын қалдым. Ешкімге керегің болмай жалғыз</w:t>
        <w:br/>
        <w:t>қалғанда арқаңнан қаққан адамнан жақын жан бола ма?!</w:t>
        <w:br/>
        <w:t>- Жігіттер, - деді Бекет аға жан-жағындағыларға. - Несіп -</w:t>
        <w:br/>
        <w:t>майталман спорт журналисі, ал бокс жайлы одан асып ешкім</w:t>
        <w:br/>
        <w:t>жазған жоқ, жаза алмайды да! Соны білесіндер ме?</w:t>
        <w:br/>
        <w:t>Бәкет ағаға қарсы келе алмай бәрі бас изсді.</w:t>
        <w:br/>
        <w:t>- Несіп, сен осы қонакүйде тұрасын ғой, онда менің бөлмеме</w:t>
        <w:br/>
        <w:t>келіп түр, не қажет - бәрін сұра! - деді Бекег Сапабекұлы ең</w:t>
      </w:r>
    </w:p>
    <w:p>
      <w:r>
        <w:t>қимасыпа айтатын сөзін кейінге қалдырмай сәтінде айтып. - Сенің</w:t>
        <w:br/>
        <w:t>еңсең түспесін, басынды биік ұстап жүр!</w:t>
        <w:br/>
        <w:t>ООООВОВОМГТТЕ 472 ОТЕЕТОГИСИНГИЕГІНІЕ</w:t>
        <w:br/>
        <w:t>ЖҮТІТІТ2212212)</w:t>
        <w:br/>
        <w:t>ЗЕЕЕТЕІІТІТІ12312219511221110211 512210115125</w:t>
        <w:br/>
        <w:t>мысалы - Нұрсұлтан Әбішұлы. Біз өзі құрдаспыз да. Кезінде коян-</w:t>
        <w:br/>
        <w:t>қолтык еңбекте әттік, еліктедім де. Әрине, бүгінде бақилық болған</w:t>
        <w:br/>
        <w:t>әке-шешемнің тәрбиесінен бәрі. Әрине, қоршаған орта. отбасым.</w:t>
        <w:br/>
        <w:t>достарым - мспің күш-куатымның қайнар көзі солар!</w:t>
        <w:br/>
        <w:t>- Тағы да еске түсіргім келіп тұр: Силнейде екі алтын, екі күміс</w:t>
        <w:br/>
        <w:t>медаль, оған Атлантадағы бір алтын, бір күміс, екі қола медальды</w:t>
        <w:br/>
        <w:t>қосыңыз. Сонда сегіз жүлде болады. Екі-ақ Олимпиадада! Оның</w:t>
        <w:br/>
        <w:t>үшеуі алтың! Дәл мұндай табысты әр мемлекст-ақ арманлшт ізетін</w:t>
        <w:br/>
        <w:t>болар. Рақмет сізге, Бекст Сапабекұлы, сол үшін! Қарапайым адам-</w:t>
        <w:br/>
        <w:t>гершілік алғысын арнаймын мен сізге қарапайым журналист.</w:t>
        <w:br/>
        <w:t>- Болды, болды, Несіпжан, саған да ракмет. Сенде сл спортына</w:t>
        <w:br/>
        <w:t>теніздей тер төгіп, қызмет стіп жатырсың. Мен сенің жазғап кітап-</w:t>
        <w:br/>
        <w:t>тарыңды сонау 1980 жылдан бастап оқып келемін. Сол жылы Серік</w:t>
        <w:br/>
        <w:t>Қонақбаев жайлы жаздың ғой... Біздің бокста жеңістер болады әлі.</w:t>
        <w:br/>
        <w:t>Сондықтан екеуміз дс енбек етуге дайын болуымыз керек.</w:t>
        <w:br/>
        <w:t>- Мен дайынмын, Бекет аға!</w:t>
        <w:br/>
        <w:t>- Мен де дайынмып!</w:t>
        <w:br/>
        <w:t>2000 жыл</w:t>
        <w:br/>
        <w:t>Афины Олимпиадасы: ел абыройын сақтаған жалғыз</w:t>
        <w:br/>
        <w:t>алтынның жебеушісі</w:t>
        <w:br/>
        <w:t>Афины Олимпиадасының соңғы күпі. Боқстын финалы өтетін</w:t>
        <w:br/>
        <w:t>спорт сарайына екі сағат бұрың келіп кіріп алдым. Ксіш келуге</w:t>
        <w:br/>
        <w:t>қорықтым. Бұрынғыдай журналистік аккредитациям жоқ. Ал</w:t>
        <w:br/>
        <w:t>Олимийадалардағы боқстың, суға жүзу, футболдың финалы, же-</w:t>
        <w:br/>
        <w:t>ңіл атлетикадағы 100, 200 метрге жүгірудің ақтық сыны күші,</w:t>
        <w:br/>
        <w:t>Олимпиаданың ашылу, жабылу салтанатында сгадион, залдар-</w:t>
        <w:br/>
        <w:t>ға ергерек барып алғанның зияны жоқ. Бұл -- нағыз «ку бас</w:t>
        <w:br/>
        <w:t>домалайтын» күндер. Қолында билеті бар жанүйерлердің өзі</w:t>
        <w:br/>
        <w:t>далада қалып кеткенін көрген көзге нс жазық?!</w:t>
        <w:br/>
        <w:t>Сарайға кірерін кіріп алып, уақыт өткізе алмай, әр нәрсені</w:t>
        <w:br/>
        <w:t>бір ойлап отырғанмын. Мен секілді «ақылдылар» аз-ақ - небәрі</w:t>
        <w:br/>
        <w:t>4-5 адам ғана. Бәсекслер басталуға тура бір жарым саға: қалғанда</w:t>
        <w:br/>
        <w:t>ресми өкілдер келе бастады. Бір кезле басымды көтеріп, ринг</w:t>
        <w:br/>
        <w:t>орналасқан залды шолып қарап едім... бір таныс жан көзіме оттай</w:t>
        <w:br/>
        <w:t>басылды: Бекет аға Махмұтов! АІВА-ның біріпші вице-президенті</w:t>
        <w:br/>
        <w:t>ЕСООПОООТОНОГОВОТОЕСИПОСИОСОСОО 470 спапаатаггогоагае оо товЕРооаН Ы»</w:t>
        <w:br/>
        <w:t>сүртіліп, жүзі жарқырады. Тағы да қос саусақ адырнаның белінен</w:t>
        <w:br/>
        <w:t>қысып, артқа соза тартты. Тағы ла жанар мен саусақтың. жігер</w:t>
      </w:r>
    </w:p>
    <w:p>
      <w:r>
        <w:t>мен жүректің құдіретінен от алған жейе заулап жүре берді. ...Са-</w:t>
        <w:br/>
        <w:t>дағын тағы жерге тіреп койды. Оң қолына дүрбісін алды. жебесі</w:t>
        <w:br/>
        <w:t>ондықтың дәл «жүрегінде» тұр скен, Сол сабырлы күйінен өзгерген</w:t>
        <w:br/>
        <w:t>жоқ. Садағып тағы алдына өңгерді. Тағы бір жебе адырна тіреліп,</w:t>
        <w:br/>
        <w:t>тағы нысанаға атылды. Бұл жолы дүрбі салған жоқ. Төрепілерлің</w:t>
        <w:br/>
        <w:t>нұсқауы бойынша қыздардың бәрі өз нысана-тақталарына деттеді.</w:t>
        <w:br/>
        <w:t>Колсозым жерде тұрып, жебелерінің қадалған жерін көрлі. Горс-</w:t>
        <w:br/>
        <w:t>шілер ұпайын есептен, жазып алысты. Бәрі кері қайгты.</w:t>
        <w:br/>
        <w:t>Зебинисо Рустамова! Бұл есімді таныстырып жату</w:t>
        <w:br/>
        <w:t>Тәжіктін мерген қызының есімі бүгінде біздің респу</w:t>
        <w:br/>
        <w:t>еліміз ғана смес, бүкіл әлемнің салакшы қыздарының аузында ертс-</w:t>
        <w:br/>
        <w:t>гідей айтылады. Әлемдік жарыста алдына жан салмай чемпиоп</w:t>
        <w:br/>
        <w:t>атанған, Монрсаль Олимпиадасының қола жүлдесін алған, әлсмнің</w:t>
        <w:br/>
        <w:t>рекордына бірнеше рет өзгеріс спгізген, СССР-дің еңбек сіңірген</w:t>
        <w:br/>
        <w:t>спорт шебері Зебинисо Рустамова Алматыдағы жарысқа келгенде,</w:t>
        <w:br/>
        <w:t>онымоспсырласып, республикамыздағысіңлілеріне даңқты спортшы-</w:t>
        <w:br/>
        <w:t>ның даңқты жолдарын баяндап бермеуді өзімізге күнә санадық.</w:t>
        <w:br/>
        <w:t>Әрбір үш жебе атқан сон 10-15 минуттық үзіліс болады. Жана</w:t>
        <w:br/>
        <w:t>ғана осы үзілістерде әңгімелесуге келіскенбіз. Бұл да Зебинисоның</w:t>
        <w:br/>
        <w:t>кереметтей қарапайымдылығының белгісі. Болмаса, «Жарыс ара-</w:t>
        <w:br/>
        <w:t>сындағы сол уақытта мазамды алмаңыз...» десе, еш дау айта алма-</w:t>
        <w:br/>
        <w:t>сымыз заңды. «Жарыстан соң Душанбеге ұшатын едік, үзілісте</w:t>
        <w:br/>
        <w:t>әңгімелесейік», - деді бірден.</w:t>
        <w:br/>
        <w:t>Зебинисоғазер сала қараймын. Кішкене ғана сүйкімді қарындас.</w:t>
        <w:br/>
        <w:t>Бойы да аласа, білегі дс жіңішке, белі де талдырмаш. «Ойпырмай,</w:t>
        <w:br/>
        <w:t>үзіліп кетуге шақ тұрғап осы денесімен қалай әлем чемпионы б0-</w:t>
        <w:br/>
        <w:t>лып жүр?» дсп таңданбауға шараң жоқ. Тек көзі өткір. Тура қараса</w:t>
        <w:br/>
        <w:t>өзі атқан жебесі секілді тссіп өтердей, кереметтей өткір жанар.</w:t>
        <w:br/>
        <w:t>Өзі қарапайым-ақ. Аузына скі конфетті бірінен соң бірін аршып</w:t>
        <w:br/>
        <w:t>салды да, «мен дайынмын» деген сыңай білдірді. Алғаш рет осы</w:t>
        <w:br/>
        <w:t>жерде окіндім. Зебинисоның конфетті тәуір көретінін білгенде, қо-</w:t>
        <w:br/>
        <w:t>лымдағы Алматының алқызыл қызғалдақтарына қоса, бір корап</w:t>
        <w:br/>
        <w:t>копфет ала келмес пе едім. Гүлді ұсындым.</w:t>
        <w:br/>
        <w:t>- Рақмет, үлкен рақмег! Менімен сөйлесуге келген бірде-бір жур-</w:t>
        <w:br/>
        <w:t>налист гүл берген жоқ еді... Рақмет,</w:t>
        <w:br/>
        <w:t>ПОШ</w:t>
        <w:br/>
        <w:t>6ЕЕ22152511122101002811ІР3ЗЕЗТКЗЕІГ Ет</w:t>
        <w:br/>
        <w:t>ТЕНЕТЕЕЕЕНІЕШІ:</w:t>
        <w:br/>
        <w:t>Жарақат алмағанда ол да жүлдеге ілінер сді. Ал П. Сманов ше? Біз</w:t>
        <w:br/>
        <w:t>опы да жүлдегерлер қатарына қосып жүргенбіз. Бәрін айт та бірін</w:t>
        <w:br/>
        <w:t>айт, бүкіл команда еркін Қазакстанның ерекше боксын бар әлемге</w:t>
        <w:br/>
        <w:t>кереметтей паш етті.</w:t>
        <w:br/>
        <w:t>-.Ал Василий Жиров жайлы жыр ерекше болмақ...</w:t>
        <w:br/>
        <w:t>“Ерекше болғанда кандай! Васяның чемпион болуы кездейсок</w:t>
        <w:br/>
        <w:t>смес. Қараңызшы: сонау 1990 жылы жасоспірімдер рингінде тұң-</w:t>
        <w:br/>
        <w:t>ғыш жеңісін тойлаған Жиров ересектер арасына жарық жұлдыздай</w:t>
        <w:br/>
        <w:t>боп келді. 1993 жылы әлем чемпиопатында жүлдегер болған ол</w:t>
        <w:br/>
        <w:t>скі жылдан соң осы табысын тағы қайталады, Москвада, Галледе,</w:t>
        <w:br/>
        <w:t>Ташкенттс жеңді, 1995-тен бері бірде-бір рет жеңілген жоқ. Міне,</w:t>
        <w:br/>
        <w:t>бүгін қандай жеңіспен бітгі сол жол.</w:t>
      </w:r>
    </w:p>
    <w:p>
      <w:r>
        <w:t>- Атлантада Жировқа жеңіл болған жоқ қой...</w:t>
        <w:br/>
        <w:t>- Әрине, Олимпиадада женіл шайқас бола ма? Бірақ Васяға</w:t>
        <w:br/>
        <w:t>тең келетін де ешкім болған жоқ. 1980 жылғы Олимпиадада біздің</w:t>
        <w:br/>
        <w:t>Серік Қонақбаевты женген итальяндык Патрицио Олива өз шәкірті</w:t>
        <w:br/>
        <w:t>Паоло Ауриныз» Жировтан жеңілген соң: «Мына жігіт ғаламат</w:t>
        <w:br/>
        <w:t>қой!» -- деген, ал бүгін Антонио Тарвер: «Жиров- бұн салмақтағы</w:t>
        <w:br/>
        <w:t>ең үздік боқсшы. Ол Олимпиада чемпионы болады!» - деді ғой.</w:t>
        <w:br/>
        <w:t>Әлем чемпионы қатолеспеиті.</w:t>
        <w:br/>
        <w:t>- Бекет Сапабекұлы, осы жеңістің жебеушісі кім?</w:t>
        <w:br/>
        <w:t>-- Ен әуелі Василий Жиров! Ол - табиғатынан көшбасшы боп</w:t>
        <w:br/>
        <w:t>туған жігіт. Ал ондайлар екінші сатыда ұзақ жүре алмайды. Онан</w:t>
        <w:br/>
        <w:t>соң өз бапкері Александр Алпачинский, Ксзінде осы бір биші</w:t>
        <w:br/>
        <w:t>жігіттен тамаша боксшы шығатынын тап басқан сол Саша. Әринс,</w:t>
        <w:br/>
        <w:t>бас бапкер Әбдісалан Нұрмаханов! Бапкерлер, жоғарыда атаған</w:t>
        <w:br/>
        <w:t>басшылар, еңді... біз де бармыз ішінде. Мұндай сом алтынды</w:t>
        <w:br/>
        <w:t>жарқырата көрсетуге көптіц күнгі ғана келеді. Ол сапта сендер -</w:t>
        <w:br/>
        <w:t>журналистер де барсыңдар!</w:t>
        <w:br/>
        <w:t>- Рақмет, рақмет Бекет Санабекұлы! Әдетте журналистерге ал-</w:t>
        <w:br/>
        <w:t>ғыс сирек айтышушы еді, сол олқылықты сіз толтырып жатырсыз...</w:t>
        <w:br/>
        <w:t>Ал бұл табыстан соң Куба елі біздің жаққа үрейлене қарап жүрген</w:t>
        <w:br/>
        <w:t>шығар, ә? Сидней Олимпиадасында қалай-қалай боп қалады деп...</w:t>
        <w:br/>
        <w:t>-- Бұл жайлы бізге әлем бокс мамандары айтып та жатыр. Мұн-</w:t>
        <w:br/>
        <w:t>дайды есту рахат. Бірак әлемдік бокстың көшбасын бір топ күшті</w:t>
        <w:br/>
        <w:t>боксшымен немесе жалаң арманмен жеңі ала алмайсың. Оған</w:t>
        <w:br/>
        <w:t>ерекше даярлық, шелектеп тср төгу қажет, Ең бастысы - уақыт</w:t>
        <w:br/>
        <w:t>61115121111512281405128142111112122211</w:t>
        <w:br/>
        <w:t>Болат тез келді. Бекет аға жаңағы тапсырмаларын берді. Өр-</w:t>
        <w:br/>
        <w:t>кенің өскір Болат бауырым мені бокстың бірде-бір күнінен кал-</w:t>
        <w:br/>
        <w:t>дырған жоқ.</w:t>
        <w:br/>
        <w:t>Бөлмеме келіп, ал кеп ойлаймын: Бекет ағаның бөлмесі - кіші-</w:t>
        <w:br/>
        <w:t>гірім ғылыми-зерттеу институты. Күн сайын мұнда бокстын бар</w:t>
        <w:br/>
        <w:t>ғұламалары кіріп-шығып жатыр. Біреулер тапсырма алып, біреулері</w:t>
        <w:br/>
        <w:t>зерттеу қорытындысымен бөлісіп, біреулері іс тетігі қолында тұрған</w:t>
        <w:br/>
        <w:t>жандармен жолығып, мынау үлкентерінің бір-бір пүшнағын илесіп</w:t>
        <w:br/>
        <w:t>жатыр. Олимпиада күндерінде бір өзі бір ғылыми-зерттеу иисти-</w:t>
        <w:br/>
        <w:t>тутының қызметін атқарған Бекет Сапабекұлының еңбегі далаға</w:t>
        <w:br/>
        <w:t>кетпегенін Бейжің Олимпиадасының қорытындысынан білеміз.</w:t>
        <w:br/>
        <w:t>Ел еңсесін көтеріп, 205 мемлекет ішінен командалық есепте</w:t>
        <w:br/>
        <w:t>29-орынға бір-ақ секірген Қазақстан олимпиадашыларының сол</w:t>
        <w:br/>
        <w:t>барысша секіруінде Бекет ағаның өлшеусіз үлесі бар.</w:t>
        <w:br/>
        <w:t>Шіркін, Қазакстан боксы десе, Бекет Сапабскұлы Махмұтов</w:t>
        <w:br/>
        <w:t>ағаның аты тілге оралатыны шыққан күндей шындық емес пе?!</w:t>
        <w:br/>
        <w:t>Осыпдай қайраткер азаматтар аман болса екен! Ауыр салмақты</w:t>
        <w:br/>
        <w:t>боксшының жұдырығындай ғана ағамыздың ел деп соққан жүрегі</w:t>
        <w:br/>
        <w:t>ғасыр бойы тоқтамасын деп тілейікші бәріміз.</w:t>
        <w:br/>
        <w:t>2008 жыл</w:t>
        <w:br/>
        <w:t>жжж</w:t>
        <w:br/>
        <w:t>Бұл төрт эпизод Бекет Махмұтов сынды ірі спорт қайраткерлері-</w:t>
      </w:r>
    </w:p>
    <w:p>
      <w:r>
        <w:t>нің мың шаруасының ширегі ғана. Ол жан жайлы бокс өнерінің</w:t>
        <w:br/>
        <w:t>айналасындағы азаматтар менен мың ссе артық біледі. Өйткені</w:t>
        <w:br/>
        <w:t>олар Бекет Сапабекұлымен бір байлауда жүр. Бірақ олар Бекет</w:t>
        <w:br/>
        <w:t>аға жайлы бір ауыз сөз де айтпайды. Айтуға Бекет ағадан рұқсат</w:t>
        <w:br/>
        <w:t>жақ. Бұл жолы Бекеңді «тыңдамаған» мен ғана. Қатар жүрген</w:t>
        <w:br/>
        <w:t>12-15 жылда бір рет ел үшін жасағап жарқын істерін жұрт алдыпда</w:t>
        <w:br/>
        <w:t>жарияласа несі айып? «Жақсының жақсылығын айт - нұры тасы-</w:t>
        <w:br/>
        <w:t>сынды» айтқан қазақтың баласы емеспіз бе?! Кім мәңгілік дейсіз,</w:t>
        <w:br/>
        <w:t>көзі тірісінде елімен бірге өзі де қуансын, тәйірі!</w:t>
        <w:br/>
        <w:t>залдағы әрбір ресми әкілдердің, төреші, құрмстті қонақ, АІВА-ның</w:t>
        <w:br/>
        <w:t>президенті мен оның нөкерлерініп отыратын жерлерін өз көзімен</w:t>
        <w:br/>
        <w:t>көріп, тексеріп жүр екен.</w:t>
        <w:br/>
        <w:t>Әкемді көргендей болдым. Бар даусыммен: «Бекст аға!» -- деп</w:t>
        <w:br/>
        <w:t>шыңғырдым. Өзім екінші яруста, ринг тұрған жерлеп едәуір биікте</w:t>
        <w:br/>
        <w:t>отырғанмын. Даусым атшы шықты. Бас-аяғы ат шаптырым залдағы</w:t>
        <w:br/>
        <w:t>4-5 адам ғана жалт қараған жоқ, бұрыш-бұрышта тұрған тәртіп</w:t>
        <w:br/>
        <w:t>сақшылары да ортаға атып-атып шықты. Бекет аға да қарады. Мені</w:t>
        <w:br/>
        <w:t>ҡиядан шалған ол: «Несіп, бері кел, тез!» - деп айқалады. Мені бір</w:t>
        <w:br/>
        <w:t>тентек пе деп қалған грек полицейлері бүкіл залда алшаң басып</w:t>
        <w:br/>
        <w:t>жүрген үлкен лауазымды ресми жанның айқайын естіп, екі ортада</w:t>
        <w:br/>
        <w:t>жынды болып қалды. Мен сүріне-қабына Бекст ағаға жүгірдім.</w:t>
        <w:br/>
        <w:t>Орта жолда әлгі полицейлер ксс-кестеді. Оларға Бекет аға төменде</w:t>
        <w:br/>
        <w:t>тұрып: «Әй, жіберіңдер!» -- деп қазақша айқайлады. Сөзі түсініксіз</w:t>
        <w:br/>
        <w:t>болғанымен, дауысындағы зілден қаймыққан тортіп сақшылары</w:t>
        <w:br/>
        <w:t>мені босатып жіберді. Жете бере Бекет ағаның құшағына қарғыдым.</w:t>
        <w:br/>
        <w:t>Қағып алып, бауырына басты.</w:t>
        <w:br/>
        <w:t>- Несіп, көрінбейсің ғой, қайда жүрсің? -- деді Бекет-Сапабскұлы</w:t>
        <w:br/>
        <w:t>сөзді созын тұрмай.</w:t>
        <w:br/>
        <w:t>-Ойбай, Бекетаға-ау, мен биыл жұмыстан қуылып, Олимпиадаға</w:t>
        <w:br/>
        <w:t>аккредитация ала алмай, далада қалдым ғой...</w:t>
        <w:br/>
        <w:t>-- Өй, осыларда ақыл жоқ осы... Жарайды, мына қағазды сен</w:t>
        <w:br/>
        <w:t>үшін даярлап қойғанмын, жақсылап зертте, сосын оңі імелесеміз.</w:t>
        <w:br/>
        <w:t>- Бекет аға, мынау сұмдык болды ғой, бүгін Бақтияр чемпион</w:t>
        <w:br/>
        <w:t>болмаса елге не бетімізбен қайтамыз?</w:t>
        <w:br/>
        <w:t>- Онда қайтпаймыз! Қаламыз осы жерде! Өлеміз!</w:t>
        <w:br/>
        <w:t>- Бекет аға-ау...</w:t>
        <w:br/>
        <w:t>-- Өлмейміз! Қалмаймыз! Чемлион боламыз бүгін! Оған қоса</w:t>
        <w:br/>
        <w:t>тағы бір жүлде аламыз!</w:t>
        <w:br/>
        <w:t>- Аузыңызға май, Бекет Сапабекұлы!</w:t>
        <w:br/>
        <w:t>- Болды, өзгесін сосын естисің. Басқа не өтіпішің бар?</w:t>
        <w:br/>
        <w:t>.- Олимпиаданың жабылу салтанатып көре алмайтын түрім бар...</w:t>
        <w:br/>
        <w:t>-- Неге?</w:t>
        <w:br/>
        <w:t>- Туристің жағдайы белгілі ғой, билетім жок.</w:t>
        <w:br/>
        <w:t>- Түу, осы... сен секілді спорттың бас журналисіңе билет берме-</w:t>
        <w:br/>
        <w:t>гендерде иман жоқ шығар. Мг, скі билет, досын болса ерте бар.</w:t>
      </w:r>
    </w:p>
    <w:p>
      <w:r>
        <w:t>Көзімпен жас ыршып кетті. Сонау Афиныға жер түбіне тәускел</w:t>
        <w:br/>
        <w:t>етіп келгенде Олимпиаданың соңғы салтанатын көре алмай кету</w:t>
        <w:br/>
        <w:t>621152111250285575 7.</w:t>
        <w:br/>
        <w:t>ӘТІЛІТЕТЕЕЕТТІНЕЗІЕЕІЗ28521118421111121263551120225222111</w:t>
        <w:br/>
        <w:t>атын ерекше атауға лайықты, Сиднейдегі ғана смес, Атланталағы</w:t>
        <w:br/>
        <w:t>да жеңістеріміздің кайнар көзі, жалпы Қазақстан боксының сонғы</w:t>
        <w:br/>
        <w:t>жылдардағы, ел егемендік алғаннан бері бәйге атының Тізгін</w:t>
        <w:br/>
        <w:t>ұстары, бір жан бар. Ол- әлемдік әусской бокс қауымдастығының</w:t>
        <w:br/>
        <w:t>бірінші вице-президенті Бекет Сапабескұлы Махмұтов! Осы бір</w:t>
        <w:br/>
        <w:t>көрер көзге жұдырықтай ғана, ал бірақ ер тұлғалы жігіт ағасында</w:t>
        <w:br/>
        <w:t>буырқанған күш-куат, ерік-жігер. сңбеккерлік пен шыдам жегіп</w:t>
        <w:br/>
        <w:t>артылады. Әсіресс, бүгінгі әлемдік спорттың дамуына қажет қа-</w:t>
        <w:br/>
        <w:t>сиеттер: ақыл-ой тереңдігі қандай қиындықты да жарып нлығар</w:t>
        <w:br/>
        <w:t>құдірет, сң бастысы. сл боксының абыройы үшін сайтанмен де тіл</w:t>
        <w:br/>
        <w:t>табыса аларлық қасиет бар. Міне, Бекет Махмұтов деген кім?!</w:t>
        <w:br/>
        <w:t>- Бекет аға, осы жеңіске жету жолында қанша тер төгілді.</w:t>
        <w:br/>
        <w:t>деймін өзгелердің құттықтау, колпаштауынан қолы босай қалса</w:t>
        <w:br/>
        <w:t>еркелеп. Тікелей әңгімслесуге ксліспейді. Ол жанның «ішіне кір-</w:t>
        <w:br/>
        <w:t>ген» кісі сирек.</w:t>
        <w:br/>
        <w:t>- Дайындық тыңғылықты жүрді. Ол сонау Атланта Олимпиа-</w:t>
        <w:br/>
        <w:t>дасынан кейін-ақ басталған. Бұл істе Н. Балғынбаев басқарған рес-</w:t>
        <w:br/>
        <w:t>публикамыздың бокс федерациясы. Аманша Ақбаев баскарған</w:t>
        <w:br/>
        <w:t>ҚР Ұлттық олимпиадалық комитеті, Д. Тұрлыханов басқарған ту-</w:t>
        <w:br/>
        <w:t>ризм және снорт агенттігі тамаша қызмег атқарды. Әрине, бапкср-</w:t>
        <w:br/>
        <w:t>лер мен боксшылар -- маңдайға басар алтындар!</w:t>
        <w:br/>
        <w:t>- Қазақ боксының Сиднейдегі жеңістері әлемдік жаңалық бол-</w:t>
        <w:br/>
        <w:t>ды-ау...</w:t>
        <w:br/>
        <w:t>- Ең басты жаңалық - Бекзат Саттарханов! Өзінің алғашқы</w:t>
        <w:br/>
        <w:t>жекпс-жегімен-ақ бұл табиғи талантты жас боксшы әр қарсыласын</w:t>
        <w:br/>
        <w:t>10-12 ұпай айырмашылығымен ұта бастады. Әсіресс түрік Палиани</w:t>
        <w:br/>
        <w:t>мен америкалық Хуарестерді қалай соқты?! Ал финал ше?! Сегіз</w:t>
        <w:br/>
        <w:t>ұпай айырмасымен ұтты! Сегіз ұпай! Финалда! Бұл - ерлік!</w:t>
        <w:br/>
        <w:t>Егер менің еркімде болса, Баркер кубогын Бекзат Саттархаповқа</w:t>
        <w:br/>
        <w:t>берер едім. Өкінішке қарай, кубок екі рет қатарынан бір елдің</w:t>
        <w:br/>
        <w:t>боксшысына берілмейді. Өткенде Вася Жиров алды ғой. Біз оны</w:t>
        <w:br/>
        <w:t>Рессйге бердік... Ал, жалпы, М. Ділдәбековтің Кубаның адам қорқар</w:t>
        <w:br/>
        <w:t>дәуі Рубалкабаны құлатуы, О. Оразалиевтің тағы бір кубалықты</w:t>
        <w:br/>
        <w:t>ұрып түсіруі, Е. Ибраимовтың үшінші кубалықты сұлатып са-</w:t>
        <w:br/>
        <w:t>луы - қазақ елін бүкіл Сиднейге, бүкіл әлемге паш етті. Бекзат</w:t>
        <w:br/>
        <w:t>Саттарханов жеңгенде бәріміз жыладық, Е. Ибраимов чемпион</w:t>
        <w:br/>
        <w:t>болғанда масаттапбаған жан жоқ. Чемпион болмады демесеңіз</w:t>
        <w:br/>
        <w:t>ЖҮЗ ЖЫЛДЫҚ ОЛИМПИАДА - ЖҮЗ ҚАДАМҒА</w:t>
        <w:br/>
        <w:t>ЖАРЫС!</w:t>
        <w:br/>
        <w:t>Олимпиадалық стадионды аядым. Мынау ағылған адамдардың</w:t>
        <w:br/>
        <w:t>бәрі баратын болса, 85 мыңдық болмақ түгілі, 8 миллиондық</w:t>
      </w:r>
    </w:p>
    <w:p>
      <w:r>
        <w:t>болса да, қабырғасы кайысып, омыртқасы майысып қалары кәдік.</w:t>
        <w:br/>
        <w:t>Бүкіл Атланта стадионға қарай көшіп бара жатқандай. Астымызда</w:t>
        <w:br/>
        <w:t>көкжағалды жүрдек автобус демесеніз, тасбақаның жүрісі бізге</w:t>
        <w:br/>
        <w:t>қарағанда агтыныц жаяудан озғапындай. Мұндай болатынын</w:t>
        <w:br/>
        <w:t>білген шығар, жолды да көсілтіп салған екен. Ең азы сегіз қатар</w:t>
        <w:br/>
        <w:t>болар. Сол сегіз қатарыңыз түгелдей сірескен көлік. Автобустан</w:t>
        <w:br/>
        <w:t>ат арбаға дейін бар. Мұндайда жанкүйер жазғаннан жөп сұрама:</w:t>
        <w:br/>
        <w:t>жаны сүйген жарысына бару үшін шегірткенің айғырын ұстап</w:t>
        <w:br/>
        <w:t>мінсе танданбайсыз. Ат арқапдауға келер көсілген кең жоп аузы-</w:t>
        <w:br/>
        <w:t>мұрнынан тығылыл, бітелін қалған. Бас-аяғына көз жетпес ұзыннан-</w:t>
        <w:br/>
        <w:t>ұзақ көштің бойынан қыбырлаған кимыл, қарға адым жылжыған</w:t>
        <w:br/>
        <w:t>жан көрмейсіз. Бәрі тапжылмай тұр бір орында.</w:t>
        <w:br/>
        <w:t>Оган қайғырған біреуі жоқ. Көппен көрген ұлы той екені ле</w:t>
        <w:br/>
        <w:t>рас. Оның үстіне, мынау бір-біріне қырқаяқта тіркелген ұзақ-</w:t>
        <w:br/>
        <w:t>сонар көштің барар жері біреу-ақ скенін, яғни егікімнің ешқайда</w:t>
        <w:br/>
        <w:t>бұрыла жөнелмей, тура осы саптағы әрбір жүрек, әр ссзім ар-</w:t>
        <w:br/>
        <w:t>мандаған спорттық бәсекеге баратынын біледі. Несіне асықсын,</w:t>
        <w:br/>
        <w:t>осы халықтың борі өзіндей асығып барады стадионға. Дәл сол,</w:t>
        <w:br/>
        <w:t>өзі армандаған бәсекеге. Атлантадағы ғасырлык Олимпиаданың</w:t>
        <w:br/>
        <w:t>ең шыңы тұлғалас жарысқа. Жігіттердің арасындағы 100 метр-</w:t>
        <w:br/>
        <w:t>лік додаға! Дәл осы күндері жүз жаска толып жатқан Жаңа Олим-</w:t>
        <w:br/>
        <w:t>пналаның 100 қадамдық қайталанбас қақтығысына! Қуана білер</w:t>
        <w:br/>
        <w:t>адамға табиғат жалғыз-ақ мәрте сыйлар қас қағым сәтке куә</w:t>
        <w:br/>
        <w:t>болуға! Көз алдыңнан құйын тұрып өткеніне жалт етіп көз тастап</w:t>
        <w:br/>
        <w:t>қалуға! Өз қолыңда түк тс жоқ, кілті аспандағы өнерге куә болған</w:t>
        <w:br/>
        <w:t>пенденің бірі екеніңді ертең-ақ еске алып, бода-бода жылауға,</w:t>
        <w:br/>
        <w:t>жылап отырып күлуге, күліп отырып өмір дегеннің осындай түрлі</w:t>
        <w:br/>
        <w:t>түсті ойыншықтардан тұратыпын білуге... Соған! Сонда! Солүшін!</w:t>
        <w:br/>
        <w:t>Өзі үшін! Өзге үшін!..</w:t>
        <w:br/>
        <w:t>611181118218 Е 2 ЕЛТРЕНЕ:</w:t>
        <w:br/>
        <w:t>«ІТІТЕЗЕЗЕІЗЛІЛІТЕТІІ! КОНӘо 481</w:t>
        <w:br/>
        <w:t>31-345%</w:t>
        <w:br/>
        <w:t>-&lt; Бұл гүлді мен қазақ сіңлілеріңіздің атынан беріп тұрмын.</w:t>
        <w:br/>
        <w:t>Олар сіздің даңқыңызға қанық. Өзіңізге еліктейтіндері де бар. Не-</w:t>
        <w:br/>
        <w:t>ден бастаулары керек?</w:t>
        <w:br/>
        <w:t>- Бала күнімнен түсіме садақ пен жебе кірді деп айта алмаймын,</w:t>
        <w:br/>
        <w:t>Өзімнен бір жас кіші сіңілім Нуринисо ексуіміз алғаш жүзуге</w:t>
        <w:br/>
        <w:t>жазылғанымыз бар. Бассейннің бәрі даладағы ашық аспан астында</w:t>
        <w:br/>
        <w:t>болатын. Ақыры ауырып тындым. Душанбедегі Хө18 орта мектеп-</w:t>
        <w:br/>
        <w:t>тегі үздік оқушы, қоғамдық жұмысқа белсене араласатынмын. Сол</w:t>
        <w:br/>
        <w:t>үшін ГДР-дегі интернационалдық пионер лагеріне жолдама берді.</w:t>
        <w:br/>
        <w:t>Ол жерде шахмат жарысына қатысып, күміс жүлде алдым. Мүмкін,</w:t>
        <w:br/>
        <w:t>мені спортшы болуға итермелеген де осы жүлде болар.</w:t>
        <w:br/>
        <w:t>&lt; Шахмат пеп садақтың арасы жер меп көктей емес пе?!</w:t>
        <w:br/>
        <w:t>- Солайы содай-ау. Лагерьден келген соң спорттың бір түрімен</w:t>
        <w:br/>
        <w:t>шындап шұғылданғым келді. Туыстарым мені садақ тарту секция-</w:t>
        <w:br/>
        <w:t>сына баруға көндірді. Неге? Әлі күнге білмеймін. Алғашқы</w:t>
        <w:br/>
        <w:t>ұстаздарым - Виктор ПІряхин мен Валерий Панжин. Қазір</w:t>
        <w:br/>
        <w:t>республикамыздың аға жаттықтырушысы Виталий Ивановтың тәр-</w:t>
        <w:br/>
        <w:t>биесіндемін.</w:t>
        <w:br/>
        <w:t>.“Төрептілердің спортлтыларды жарысқа шақырған даусы ес-</w:t>
      </w:r>
    </w:p>
    <w:p>
      <w:r>
        <w:t>тілген соң Зебинисо садағы тұрған тұсқа бет алды. Тағы да жо-</w:t>
        <w:br/>
        <w:t>ғарғыдағыдай үш жебеден атқан соң борі нысаңа-тақтаға бсттеді,</w:t>
        <w:br/>
        <w:t>Кері оралғанда, байқап қалдым, Зебинисомен қагар аяңдаған жігіт</w:t>
        <w:br/>
        <w:t>ағасы оған әлденелерді қызу айтып келеді екен. Ұзақ ұстаған</w:t>
        <w:br/>
        <w:t>жок, сөзінің соңында әкелік мейіріммен маңдайынан сипады да</w:t>
        <w:br/>
        <w:t>ары кетті. Зебиниса маған келуге асықпады. Әуелі әлгідегідей</w:t>
        <w:br/>
        <w:t>екі конфетті аршып аузына салды да, сумкасынан кәдімгідей</w:t>
        <w:br/>
        <w:t>қалың дәптер алып, әлденені ұзақ жазды. Тек содан соң ғана бізге</w:t>
        <w:br/>
        <w:t>беттеді.</w:t>
        <w:br/>
        <w:t>- Зебинисо, жаңағы сізбен сөйлескен адам кім?</w:t>
        <w:br/>
        <w:t>--Ә, ол Арсент Шугаиповит Балов кой, СССР құрама ҡоманда-</w:t>
        <w:br/>
        <w:t>сыныңаға жаттықтырушысы. Осы жолғы жебелерім «жүрекшеден»</w:t>
        <w:br/>
        <w:t>сәл ауытқыған екен. Соны ескертіп, ақыл беріп жатқаны ғой. Қазір</w:t>
        <w:br/>
        <w:t>менің жаттығуымның көбі дерлік осы кісінің қол астыпда өтеді.</w:t>
        <w:br/>
        <w:t>Аса мейірімді адам...</w:t>
        <w:br/>
        <w:t>- Менімен әңгімелескеніңіз жарысқа кедергісін тигізіп жатқан</w:t>
        <w:br/>
        <w:t>жоқ па?</w:t>
        <w:br/>
        <w:t>-- Жоқ, ештеңе емес... Сөйлесе берейік.</w:t>
        <w:br/>
        <w:t>КӘЗІНІЗЕЗІЛІ ТЕТІ</w:t>
        <w:br/>
        <w:t>КИТЕТЕПСО 477 Ооо</w:t>
        <w:br/>
        <w:t>ЕІТЕТЕРЕЛЕНІЛЕЗІЗІ</w:t>
        <w:br/>
        <w:t>Зебинисо Рустамова:</w:t>
        <w:br/>
        <w:t>«СІҢЛІМ, САҒАН АЙТАМЫН...»</w:t>
        <w:br/>
        <w:t>Майда жел қыздардың шашын сылап-сипап тұрғандай, ақ</w:t>
        <w:br/>
        <w:t>кеудеше киіп, белдерін қынай буған талдырмат та сымбатты</w:t>
        <w:br/>
        <w:t>денелер бір сызық бойында сымдай тартылып, қатар түзеп қалған.</w:t>
        <w:br/>
        <w:t>Бәрі бір мезетте сол қолдарына садақтарын алды. Жалыңан</w:t>
        <w:br/>
        <w:t>сипағандай біраз баптады. Он қолдарын қорамсаққа созып, қозы</w:t>
        <w:br/>
        <w:t>жауырын жебе суырды. Жебенің жүзін де жасыл шалғынға бірер</w:t>
        <w:br/>
        <w:t>ретсырғытып, сүртіп алды, нысанаға шапынан арылып, жарқылдап</w:t>
        <w:br/>
        <w:t>жетсіп деген болулары керек. ...Жебені салақтың беліне көлденең</w:t>
        <w:br/>
        <w:t>сүйеп, адырнаға қос саусақ ілінді. Нәркес көз шырадай жанып,</w:t>
        <w:br/>
        <w:t>нысанаға ауды: сол қол садақты жебесімен жайымен жерден көтере</w:t>
        <w:br/>
        <w:t>бастады, оң қол адырнаға жебенің түбін тұқырта тіреп, кейін</w:t>
        <w:br/>
        <w:t>қарай шірене созды. Міне, бәрі дайын: әншейінде тек билеуге ғана</w:t>
        <w:br/>
        <w:t>жаратылғандай көрінетін балғын дене бір сот сымдай тартылып,</w:t>
        <w:br/>
        <w:t>катты да қалды. Дәл осы тұрысында қаншама қуат, қанша жігер</w:t>
        <w:br/>
        <w:t>бар десеңізші. Садақ тартысындағы сән, нысанасын жоқ етуге</w:t>
        <w:br/>
        <w:t>бағытталған бірбеткей шешім еріксіз риза еткендей.</w:t>
        <w:br/>
        <w:t>Садақтарын кезспіп, түзу сызык бойына тізілген елу шақты</w:t>
        <w:br/>
        <w:t>қыздың біреуін ғана таңдал, таяп келдік. Жүзі таныс болғандықтан</w:t>
        <w:br/>
        <w:t>емес, осы бір қас қағым сәттегі сұлулығымен сиқырлап алған-</w:t>
        <w:br/>
        <w:t>дығынан. ...Өткір жанар нысананы таңдап алып, жебенің өткір</w:t>
        <w:br/>
        <w:t>жүзін қақ «жүрекке» ойша қадаған. Лезде оң қол соңғы нүктеге</w:t>
        <w:br/>
        <w:t>соза тартты да адырнаны босатып жіберді. Желмен жарысқан</w:t>
        <w:br/>
        <w:t>жебе нәзік саусақ пен нәркес жанар, отты жігер мен жалын жүрек</w:t>
        <w:br/>
        <w:t>бірлесіп жұмсаған бағытқа жұлдыздай ағып бара жатты...</w:t>
        <w:br/>
        <w:t>Зебинисосадағын жерге тіреп қойды. Тау кайыңынан иіп жасаған</w:t>
        <w:br/>
        <w:t>осы бір тамаша каруын талдырмаш білектері бір минуттан артық</w:t>
      </w:r>
    </w:p>
    <w:p>
      <w:r>
        <w:t>көтерс алмайтын да секілді. Оң қолына беліне қыстырған дүрбісін</w:t>
        <w:br/>
        <w:t>алды. Асықпай козіне тақап, нысана-тақтаны зерттеді. Жебесі</w:t>
        <w:br/>
        <w:t>«ондыққа» қадалыпты. Қуатты қадалудан ба, әлі тынши алмай</w:t>
        <w:br/>
        <w:t>дір-дір етіп тұр. Сәл солға алу керек екен, «жүрекшеден» жарты</w:t>
        <w:br/>
        <w:t>сантиметр ойға қадалыпты. ...Сол қолы садақты тағы көтерді. Он</w:t>
        <w:br/>
        <w:t>қолы тағы қорамсаққа созылды. Тағы бір жебенің жасыл шопке</w:t>
        <w:br/>
        <w:t>Ертеңіне бөлмесіне бардым. Осы қонақүйдегі ең салтанатты</w:t>
        <w:br/>
        <w:t>бөлмелердің бірі толган қағаз, жазу, сызу... Бұл не деп қарасам -</w:t>
        <w:br/>
        <w:t>кілең бокстпылардың аты-жөні, шайқасқан қарсыластары, жең-</w:t>
        <w:br/>
        <w:t>ген-жеңілген есептері. Менің қызыққанымды біле қойған Бе-</w:t>
        <w:br/>
        <w:t>кет аға түсіндіре басталы: «Бүгін және ертең рингкс шығатып</w:t>
        <w:br/>
        <w:t>Бақтияр Артаев, Еркебұлан Шыналмев, Бакыт Сәрсекбаевтардың</w:t>
        <w:br/>
        <w:t>қарсыластарып зерттеп жатырмын. Міне, мысалы, Бақтияр был-</w:t>
        <w:br/>
        <w:t>тырғы әлем чемпиопатында мынамеп кездесіп, пәленше есеппен</w:t>
        <w:br/>
        <w:t>жеңген. Ал Тайландтағы турнирде мына боксшыдан мына есеппен</w:t>
        <w:br/>
        <w:t>жеңілген. Оның бүгілгі спорттық бабын мен былай бағалаймын.</w:t>
        <w:br/>
        <w:t>Соған байланысты мынадай шара қолданамыз...»</w:t>
        <w:br/>
        <w:t>- Бекет аға-ау, сіз қазір АТВА-да жоқсыз, оған қалай әсер стпск-</w:t>
        <w:br/>
        <w:t>сіз? Мынауыңыз бапкерлер тобының жұмысы ғой...</w:t>
        <w:br/>
        <w:t>- Ең әуелі, рас, бұл зерттеуді боксшының бапкерлеріпе береміз.</w:t>
        <w:br/>
        <w:t>Одан соң өз тарапымыздан қолданатын шараларымыз да бар.</w:t>
        <w:br/>
        <w:t>- АТВА-дап қалай шет қалдыңыз?</w:t>
        <w:br/>
        <w:t>- Е, қазақтар бір-бірін аяқтан шалмаса жүре ала ма? Өзіміздің</w:t>
        <w:br/>
        <w:t>ұлттық федерапиядағылардың жасаған «жақсылығы» ғой баяғы.</w:t>
        <w:br/>
        <w:t>- Үш Олимпиададап төрі чемпион пығарғаныңызды көп көрге-</w:t>
        <w:br/>
        <w:t>ні ме сонда?</w:t>
        <w:br/>
        <w:t>- Білмеймін. Аічантада В. Жировты, Сиднейде Б. Саттарханов</w:t>
        <w:br/>
        <w:t>пен Е. Ибраимовты, Афиныда Б. Артаевты өз алақаныма салып,</w:t>
        <w:br/>
        <w:t>чемпион қылып, сыйға тарттым ғой елімізге. Оны сен де, өзгелер</w:t>
        <w:br/>
        <w:t>де біледі. Сол еңбегіме қайтарған «қарымталары» болар...</w:t>
        <w:br/>
        <w:t>- Білемін, Бекет аға, білемін. Ал мына Бейжіпнен қанша чем-</w:t>
        <w:br/>
        <w:t>пионмен қайтамыз?</w:t>
        <w:br/>
        <w:t>- Әттеп, АІВА-ның ішінде жүрсем жауап басқа болар еді...</w:t>
        <w:br/>
        <w:t>Өйткені бокс бәсекесінің ринг сыртында болатын «шайқастары»</w:t>
        <w:br/>
        <w:t>да аз емес. Дегенмен, Қазақстан бокстан чемпионсыз қайтса ӨЛІМ</w:t>
        <w:br/>
        <w:t>ғой. Құрығанда бір чемпион болады! Ал, өзіңде не тілек бар?</w:t>
        <w:br/>
        <w:t>- Олимпиаданың екінші жартысына калатын қаржым жоқ. Егер</w:t>
        <w:br/>
        <w:t>қалатын болсам - бокс бәсскесіне бастан-аяқ билеттер керек...</w:t>
        <w:br/>
        <w:t>- Болды, Олимпиаданың екінші жартысына қаласың! Ал бокска</w:t>
        <w:br/>
        <w:t>үзбей барып тұруды қазір шақырып алып Болат Әбдірахмановқа</w:t>
        <w:br/>
        <w:t>тапсырамын.</w:t>
        <w:br/>
        <w:t>473 ов</w:t>
        <w:br/>
        <w:t>ТЕКТІЗІЛІЗЕЗІЛІТІЛ2Л1 11210148152)</w:t>
      </w:r>
    </w:p>
    <w:p>
      <w:r>
        <w:t>Журналистердің автокөлігіне сегіз жолдың бірін сайлап қойса</w:t>
        <w:br/>
        <w:t>қайтеді, тәйір Ең болмаса соған түсіп алып, түлкі бұлаңға</w:t>
        <w:br/>
        <w:t>басатын. Қаптаған тәртіп сақшылары бар. Соның әрбір бес метрден</w:t>
        <w:br/>
        <w:t>соң біреуін койсаң да артылып калады. Сеңдей соғысып жүр ғой.</w:t>
        <w:br/>
        <w:t>Енді мынау, жүріп келеміз бе, бір орнымызда тұрмыз ба, білу қиын.</w:t>
        <w:br/>
        <w:t>Қос қабырғадан қыса түскен өзге көлік атаулы жан түршіктіреді.</w:t>
        <w:br/>
        <w:t>Не кері қайту жоқ. Мылтықтың ұңғысына салынған оқтай бір</w:t>
        <w:br/>
        <w:t>тіршілік.</w:t>
        <w:br/>
        <w:t>Олимпиадалық стадионға жете бергенде Атлантаның бас спорт</w:t>
        <w:br/>
        <w:t>құрылысыныңтура батыс қапталынан бір өтіп барып, сәл әрірек оза</w:t>
        <w:br/>
        <w:t>беріп, айналып келеді күре жол. Әлгі жерден стадион трибуласында</w:t>
        <w:br/>
        <w:t>отырған жанға айқайласаң даусың жетеді. Сол жерден өткелі</w:t>
        <w:br/>
        <w:t>табандатқан екі сағат болды. Бас стадионның бас қақпасының</w:t>
        <w:br/>
        <w:t>төбесі көрінер түрі жоқ. Әр кеуделе бір арман. Елдің ісге келе</w:t>
        <w:br/>
        <w:t>жатқанында шаруам жоқ. Өз басым Олимпиала секілді ғаламат</w:t>
        <w:br/>
        <w:t>окиғаның алтын тәжі секілді сұңғыла сәтін көруге құмармын. Бұл</w:t>
        <w:br/>
        <w:t>қас қағым саттіғұмырымның кайта айналып соқпас алтынбелгісіне</w:t>
        <w:br/>
        <w:t>балағаным рас. Стадионға қашан кіргеніміз есімде жок. Уақыттың</w:t>
        <w:br/>
        <w:t>тізгінінен айырылып қалдық. Әуелде сыртта тіс қайрағаным бекер</w:t>
        <w:br/>
        <w:t>екен. Бүкіл Атланта, оған қоса ұйымдастырушылар «қорқытқан»</w:t>
        <w:br/>
        <w:t>екі миллион қонақ түгел кіріп алыпты стадионға. Өтірік айтсам</w:t>
        <w:br/>
        <w:t>жаным ттықсын, 88 мың адамдық стадионнып әр орындығында</w:t>
        <w:br/>
        <w:t>оннан отыр жанкүйер. Орыстардың «алма түсер жер жок» дегені</w:t>
        <w:br/>
        <w:t>қандай айта алмау, қазақша - ине шаншар жер жоқ. Өйткені дәл</w:t>
        <w:br/>
        <w:t>қазір стадионның жүгіру жолына әлемдегі құс қанатты ссгіз адам</w:t>
        <w:br/>
        <w:t>шығады. Жүз метрге жүгірудің финалы- мәңгілік жыр болар оқиға.</w:t>
        <w:br/>
        <w:t>Небәрі он сскупдқа созылатын әрі ешкім қайталап коя алмайтын</w:t>
        <w:br/>
        <w:t>толыққанды драма!..</w:t>
        <w:br/>
        <w:t>Сегіз серке акжолақ сызыққа башпайларын тіреп, тізіліп</w:t>
        <w:br/>
        <w:t>тұр. Жаңа ғана алған демдерімен-ақ стадионды теңселіп тұрған</w:t>
        <w:br/>
        <w:t>жанкүйерлер ауа жұтуға қорыққандай, мұрындарын қыса қойып-</w:t>
        <w:br/>
        <w:t>ты. Ызың-шу пышақ кескендей үзілген. Сегіз жүйріктің жүрек</w:t>
        <w:br/>
        <w:t>дүрсілі сетілердей... Міне, мынау Денис Мителдің, ал мынау</w:t>
        <w:br/>
        <w:t>Майкл Марштың (скеуі де АҚШ) жүрек соғысы, мына дүрсіл</w:t>
        <w:br/>
        <w:t>Ато Болдондікі (Тринидад және Тобаго), мына біреуі Фрэнки</w:t>
        <w:br/>
        <w:t>Фрэдрикстікі (Нигерия), Линфорд Кристидің (Англия) де, Донован</w:t>
        <w:br/>
        <w:t>Бэйлидің (Канада) де, Довидсон Эзинваның (Нигерия) да, Майкл</w:t>
        <w:br/>
        <w:t>11222 БЕЗІЛӘЙГІІСУДЕЕ ТІ ТІТТТІЗЕІЛІГІНІ</w:t>
        <w:br/>
        <w:t>ЖЕРЕГІЗІЕЕІТІР</w:t>
        <w:br/>
        <w:t>жарып барған Ғұсман Қосанов ағамыз Олимпиадада күміс жүлде</w:t>
        <w:br/>
        <w:t>алған жоқ па?! Әттең, ол кезде бізге менсінбей қарағаш кез ғой,</w:t>
        <w:br/>
        <w:t>болмаса сол Ғұсскеңді, бүгінгі Әмин Тұяқов ағаларымызды жекс</w:t>
        <w:br/>
        <w:t>жарысқа салар ма сді-ау!</w:t>
        <w:br/>
        <w:t>Ғұсекеннен сон Әмип Тұяқов ағамыз шықты жарқылдап. Енрона</w:t>
        <w:br/>
        <w:t>кубогін алды, Еврона рекордын жаңартты, ұлы Одакта үшке құс</w:t>
        <w:br/>
        <w:t>атанды. Ақыры сол ағамыз бірде-бір Олимпиада бәйгесіне шықпай,</w:t>
        <w:br/>
        <w:t>бар қазынасы ішінде қалды.</w:t>
      </w:r>
    </w:p>
    <w:p>
      <w:r>
        <w:t>Жарайды, ол откеп шак. Бүгін қайда жүйрік бауырларымыз!</w:t>
        <w:br/>
        <w:t>Бұрынғыдай смес, бүгінде басқадан мойның озса ұлттық құ-</w:t>
        <w:br/>
        <w:t>рамаға кіресің де, Олимпиада қайдасың деи жол тартасың ғой.</w:t>
        <w:br/>
        <w:t>Соны ойлансаңшы, бауырларым-ау! Мен неге Атлантанынң Олим-</w:t>
        <w:br/>
        <w:t>пиадалық стадионында отырып, өз қандасымпың жолына құрбан</w:t>
        <w:br/>
        <w:t>болмаймын?!</w:t>
        <w:br/>
        <w:t>Донаван Бэйли, Френки Фредрикс, Ато Болдандарға сүйсіне</w:t>
        <w:br/>
        <w:t>отырып, неге өз інімнің жеңісіне сүйсінбеймін?! Бұлай болады</w:t>
        <w:br/>
        <w:t>ғой, ұлдар-ау! Әринсе, болады!</w:t>
        <w:br/>
        <w:t>Атлантаның аспанында түн көрпесі жабылды. Айналада сама-</w:t>
        <w:br/>
        <w:t>ладай жарық. Бұл елде осылай. Қараңғылық қаншалықты қоюлана</w:t>
        <w:br/>
        <w:t>түссе, жарық соғұрлым күшейеді.</w:t>
        <w:br/>
        <w:t>Бұл даланың жарығы болғанда, жан дүниенің сәулесі тіптен</w:t>
        <w:br/>
        <w:t>күшті. Жаңа ғана 100 жылдық Олимпиаданың 100 қадамға болған</w:t>
        <w:br/>
        <w:t>жарысынан кеудеге қонған сәуле едеуір мол. Сол жарықты жолға</w:t>
        <w:br/>
        <w:t>түсіріп, үйге қайтып барамыз. Мерекелік ХХУІ Олимимаданың</w:t>
        <w:br/>
        <w:t>алтын тәжіндей болған 100 қадамға жарыстың дүмпуі бүгін</w:t>
        <w:br/>
        <w:t>ғана басталды. Бұйыртса, бұл дүмпу тура төрт жылға солылады.</w:t>
        <w:br/>
        <w:t>Сол ксзеңде әлі талай жолығасыз бұл қимас сәтпен, қымбатты</w:t>
        <w:br/>
        <w:t>жанкүйер!</w:t>
        <w:br/>
        <w:t>1996 жыл</w:t>
        <w:br/>
        <w:t>(ӘЗТЕЕТЕЛЕЛЕЛТЕТІТІЗТТІЛТІЗІТІЛІТӘЙ ЛОР ДЕ 126821 РЗІТФТЕТЕЗЕЛІЛІГІЛІЕІІЗ 222)</w:t>
        <w:br/>
        <w:t>Гринпің де (Ямайка) жүрек соғысын ешкіммен шатастыру мүмкін</w:t>
        <w:br/>
        <w:t>смес. Стадион аспанында сегіз саңлақтың алып жүректері сол-</w:t>
        <w:br/>
        <w:t>қылдан соғып тұр. Ғажап сурет, ғалама! сот!</w:t>
        <w:br/>
        <w:t>Жүз мып адамның дем үрлеуі тоқтады-ау деген кезде аспапға</w:t>
        <w:br/>
        <w:t>мылтық атып, жарыс бастаушы өзінің тас сандығына шықгы.</w:t>
        <w:br/>
        <w:t>Сегіз желаяқты тағы бір шолып шықты: ақ жолақтан біреуінің де</w:t>
        <w:br/>
        <w:t>тырнағы озып тұрмауы керек.</w:t>
        <w:br/>
        <w:t>Мылтығын аспанға кезеп, шүріппені басып қалды. Сегіз саңлак</w:t>
        <w:br/>
        <w:t>қоянша жымып, ата жөлелді. Мылтық тарс етіп қайта атылды...</w:t>
        <w:br/>
        <w:t>Бұл жолы адам атқан жоқ - автомат атты мылтықты. Себеп?</w:t>
        <w:br/>
        <w:t>Адам атқан мылтық сегіздің бірінеп шабан болыпты. Адам қолы</w:t>
        <w:br/>
        <w:t>шүріппені басып, білге тұтанып, оқ ұпғыдап шыққанша, сегіздің</w:t>
        <w:br/>
        <w:t>бірі сызықтан ата жөнелген. Адам ататын мылтық сым арқылы</w:t>
        <w:br/>
        <w:t>электронды милы машинамен жалғасады. Сегіздің кез келгені тек</w:t>
        <w:br/>
        <w:t>оқ ұңғыдан шыққанда ғана тұра жөнелуге хақысы бар. Сәл ерте</w:t>
        <w:br/>
        <w:t>кетсең-ақ электронды бақылаушы біліп қояды. Сенің серпілді</w:t>
        <w:br/>
        <w:t>ұмтылысың мен мылтық үнін бір сыммен жалғап қойған. Білдірмей</w:t>
        <w:br/>
        <w:t>зытып кету мүмкін смес. Соны сезген бетте мылтық қайта тарс</w:t>
        <w:br/>
        <w:t>етеді. Бұл жолы мылтықты электронды машина әзі атады.</w:t>
        <w:br/>
        <w:t>Сегіз адамның бір-бірінс көз алартатын түгі жоқ. Кімпің се-</w:t>
        <w:br/>
        <w:t>ҡупдтың мыңнан бір бөлігіндей уақыт ерте кеткенін милы маши-</w:t>
        <w:br/>
        <w:t>наның өзі-ақ есептеп тауып алады. Құйрығына қызыл шам байлап</w:t>
        <w:br/>
        <w:t>жібереді. «Бәрін құртқан сен» деп жағаласудың жөні жоқ.</w:t>
        <w:br/>
        <w:t>Бұл жолы асыққан Ато Болдан екен. Осының алдында (Атлан-</w:t>
        <w:br/>
        <w:t>тада)екі рет он секундтан жүгіріп шығып кеткен (9,94 жонс 9,95 сек.) Ато</w:t>
        <w:br/>
        <w:t>Болдан Тринидад және Тобаго деген елден келген. Ол жақтағылар</w:t>
        <w:br/>
        <w:t>дажүгіру біле ме екен деуғе лайық нәрсе, Әрине, адамзат баласы екі</w:t>
      </w:r>
    </w:p>
    <w:p>
      <w:r>
        <w:t>аяқпен туған соң қашса да жүгіреді, қуса да жүгіреді. Оның үстіне</w:t>
        <w:br/>
        <w:t>Ато Болдан он бес жыл бойы осы Америкада өмір сүріп жатыр.</w:t>
        <w:br/>
        <w:t>Бұл бойшаң, көмірдей кара жігіттің жүзі ак болатыны мынада:</w:t>
        <w:br/>
        <w:t>аңыз елде осынша жыл тұрса да әлемнің спорттық картасында ағы</w:t>
        <w:br/>
        <w:t>көмсекі елін сызып тастамай, тасқа басқандай дүркірете шығарып</w:t>
        <w:br/>
        <w:t>тұрғандығы.</w:t>
        <w:br/>
        <w:t>Сегізі ақ сызыққа қайта тұрды. Осы екі ортада стадион толы</w:t>
        <w:br/>
        <w:t>жанкүйер кеудесін толтыра ауа жұтып үлгерді. Қазір демдерін</w:t>
        <w:br/>
        <w:t>қайтадан іштеріне тартатын сот туады...</w:t>
        <w:br/>
        <w:t>ТЕП.</w:t>
        <w:br/>
        <w:t>ГӨЮПО 483 ОООИКОНООООИН</w:t>
        <w:br/>
        <w:t>БЕЗБЕЛШЕТЕРІІІІ</w:t>
        <w:br/>
        <w:t>Ол Барселонаның жүлдызы болып еді-ау...</w:t>
        <w:br/>
        <w:t>“Барселона Олимпиадасын сш жарыспен салыстыру бекер.</w:t>
        <w:br/>
        <w:t>Испан биязылығынамалынғандай бұл ХХУ Олиминадавөзінін өрке-</w:t>
        <w:br/>
        <w:t>кірек даңғазалығымен де емес, акша да... ауыздан ақ май ағызған</w:t>
        <w:br/>
        <w:t>байлығымен дс емес, кейін ор кеудеге елес боп енетін ерекіне бір</w:t>
        <w:br/>
        <w:t>сұлулығымен, қанпта ішсең қанбайтын ҡәусардай тәттілігімен</w:t>
        <w:br/>
        <w:t>қалды жүрек, сана патшалығында. Әрине, спорт арсналарындағы</w:t>
        <w:br/>
        <w:t>аласапыран бәсекелестік пен талассыз, тау шыңындай биік же-</w:t>
        <w:br/>
        <w:t>ңістермен қалды ол Олимпияда. Солардың бірі 100 метрге осы</w:t>
        <w:br/>
        <w:t>Липфорд Кристидің жеңісі еді!</w:t>
        <w:br/>
        <w:t>Финал! Финалда Карл Льюис те жоқ!</w:t>
        <w:br/>
        <w:t>жжж</w:t>
        <w:br/>
        <w:t>Карл кетіп барады...</w:t>
        <w:br/>
        <w:t>Дұниегсталайлар келер әлі. Бірак Американың олем мойындаған</w:t>
        <w:br/>
        <w:t>жеңіл атлеті Карл Льюис қайта тууы мүмкін емес!</w:t>
        <w:br/>
        <w:t>Ұлылар аз болғап жоқ. Ұлылар тасырында бір туып отырар.</w:t>
        <w:br/>
        <w:t>Карл да ұлы спортшы. Олай болса, Карл да бұл ғасырдын ұлысы.</w:t>
        <w:br/>
        <w:t>Мұндай саңлақ тек келер ғасырда келсе келер дүниеге. Жұмыр</w:t>
        <w:br/>
        <w:t>жел жұлдыз адамдарға жанын төсеп-ақ келеді. Өнер тарланы да,</w:t>
        <w:br/>
        <w:t>миы мың сан күрделі ғалым да, оқымысты да, еңбек, мәдениет</w:t>
        <w:br/>
        <w:t>кайраткері де, саясаттың майып ішкен майталмап да туып, өмір</w:t>
        <w:br/>
        <w:t>кешкен кара жердің төсінде. Саңлақ спортшылар да аз болған жоқ.</w:t>
        <w:br/>
        <w:t>Олардың арасында ауыз аштырып, көз жұмдыратын ғажаптары</w:t>
        <w:br/>
        <w:t>бар. Пеле де, Мұхамед Әли де, өзгелер де ғаламат саңлақтар. Бірак</w:t>
        <w:br/>
        <w:t>Карл Льюисті дара ұстайық, ағайын. Егер біреудің ақысын жесек,</w:t>
        <w:br/>
        <w:t>бізді уақыт кешірмейді.</w:t>
        <w:br/>
        <w:t>Рас, Олимпиада тарихында тоғыз алтын мсдаль алған спортшы</w:t>
        <w:br/>
        <w:t>Карл Льюис қана емес. Керісіншіс, Карл мұндай төртінші адам. Иә,</w:t>
        <w:br/>
        <w:t>иә, Карл Льюис - Олимпиада тарихындағы тоғыз алтын медаль</w:t>
        <w:br/>
        <w:t>алған төртінші атлет. )</w:t>
        <w:br/>
        <w:t>Ең әуелі сонау 1920 жыл мен 1928 жыл аралығында жеңіл</w:t>
        <w:br/>
        <w:t>аглетикадан тоғыз алтын исленген аңыз желаяқ Пааво Нурмиді</w:t>
        <w:br/>
        <w:t>(Финляндия) еске алайық. Еңіреген ердің еш жазығы жоқ, бірақ ол</w:t>
        <w:br/>
        <w:t>Ҡарл Льоистің бәсекелесі бола алмайды.</w:t>
      </w:r>
    </w:p>
    <w:p>
      <w:r>
        <w:t>1956 жылғы Мельбурн Олимпиадасынан 1964 жылғы Токио</w:t>
        <w:br/>
        <w:t>Олимпиадасына дейінгі аралықта тоғыз алтын жүлде алған біздің</w:t>
        <w:br/>
        <w:t>ӘССКЕНООВОӘӘСООО 485 ОЮПООСНЕ</w:t>
        <w:br/>
        <w:t>ОУ</w:t>
        <w:br/>
        <w:t>4452.</w:t>
        <w:br/>
        <w:t>торт жыл бойғы арманы қайда қалады? Жеңіл атлетика тарихында</w:t>
        <w:br/>
        <w:t>теңдессіз боп тусадатек сегіз алтынмен көштен қалған екен. Әрине,</w:t>
        <w:br/>
        <w:t>анау Мәскеу Олимпиадасына жібермеді ғой. Алтын медильді сол</w:t>
        <w:br/>
        <w:t>сексенінші жылдан бастағанда, кім білелі, Кара Льюисті әлем</w:t>
        <w:br/>
        <w:t>гобесінс көтерер елі, Енді міне...</w:t>
        <w:br/>
        <w:t>Үшінші кезекте құйын боп жүгірді. Табаны соңғы рет қара жерге</w:t>
        <w:br/>
        <w:t>тиді ме, жоқ па, білмейміз, жер тарпып көкке атылды. Сөйтуі-ак</w:t>
        <w:br/>
        <w:t>мүң сксн, скі қолтығынан қанат пайда болып, ұша жөнелгені...</w:t>
        <w:br/>
        <w:t>Ұшып келеді, ұшып келсді... Көз жетер жер ұзаған соң бір-ақ</w:t>
        <w:br/>
        <w:t>қонды. Тәрепгілер таңдай қағып жүріп өлшен шықты - 8 метр 50</w:t>
        <w:br/>
        <w:t>сантиметр! Ғажап! Озінің төртінші Олимпиадасында қырықтың</w:t>
        <w:br/>
        <w:t>қырқасына таянғанда тағы бір рет Олимпиаданың алтын тұғырына</w:t>
        <w:br/>
        <w:t>шықты. Дәл қазір 8 метр 50 сантиметрге секіретін сркск жок</w:t>
        <w:br/>
        <w:t>Атлантада! Бар, әрине, ол -- Карл Льюис қана! Ол, Карл Льюис,</w:t>
        <w:br/>
        <w:t>ұзындыққа секіруден төрт Олимпиадапың чемпионы атанды!</w:t>
        <w:br/>
        <w:t>Төрт Олимпиаданың чемпионы! Бұл аңызы да аскан ацыз! Бұл -</w:t>
        <w:br/>
        <w:t>фантастиканың шыңы!</w:t>
        <w:br/>
        <w:t>Карл куаныштан баладай шапқылады. Қара боп туса да ақ</w:t>
        <w:br/>
        <w:t>киізге салыт: хан қылған Америкасының ұлттық туын жамылып</w:t>
        <w:br/>
        <w:t>алып стадионды айнала жүгірді. Бұл кеште ол Америкаға, Америка</w:t>
        <w:br/>
        <w:t>Карлге риза сді.</w:t>
        <w:br/>
        <w:t>Әне, Карл Льюис, ғасырдың ғаламат спортшысы жанкүйер</w:t>
        <w:br/>
        <w:t>атаулымеш коштасып, кетіп барады. Тек бұл жолы ғана, тек осы</w:t>
        <w:br/>
        <w:t>стадиондағы жанкүйерлермен ғана смес, жалпы жұмыр жердегі</w:t>
        <w:br/>
        <w:t>бар жанкүйермен коштасып барады құрыш жігіт, Ол енді қайтып</w:t>
        <w:br/>
        <w:t>Олимпиада жарыс алаңына шықпайды. Ол енді оныншы рет</w:t>
        <w:br/>
        <w:t>Олимпиада чемпионы бола алмайды. Болар ма еді, оны 4х100</w:t>
        <w:br/>
        <w:t>метрлік эстафеталық сынға салмайды ғой шіркін. Карл Льюис оны</w:t>
        <w:br/>
        <w:t>сұрамайды. Хақыны да, жүлдені де жеңіл алу дегенің не екенін</w:t>
        <w:br/>
        <w:t>біледі Карл. Бәрі өз басынан өткен. Әттең, сгер оған эстафета таяқ-</w:t>
        <w:br/>
        <w:t>шасын беріп: «Карл, сенің оныншы рет чемпион атанып, Олим-</w:t>
        <w:br/>
        <w:t>пиада тарихында дара тұруға хақың бар» десе, тізерлей түрып</w:t>
        <w:br/>
        <w:t>алғыс айтар еді де, тәні түгілі жанын садаға қылып жүгірер еді.</w:t>
        <w:br/>
        <w:t>Жеңер еді! Бірақ ол таяқшаны кім берсін? Карл оныншы рет</w:t>
        <w:br/>
        <w:t>чемпион болмады деп өкінсе, ғұмырында жалғыз тал чемлион</w:t>
        <w:br/>
        <w:t>болмағандар да бар емес пе?! Аш бала тоқ баламен ойнай ма?!</w:t>
        <w:br/>
        <w:t>поошоо 487 шама</w:t>
        <w:br/>
        <w:t>Рас, алғашқы бес-он жүрістеп соң мен оған кейде мүлдем</w:t>
        <w:br/>
        <w:t>жаңа жүрістер ұсынған кезім болды. Бірақ ол үнсмі жол тауып</w:t>
        <w:br/>
        <w:t>кетіп отырды.</w:t>
        <w:br/>
        <w:t>-Сегі ізіндгі партияның бесінші жүрісінде де солай болды...</w:t>
      </w:r>
    </w:p>
    <w:p>
      <w:r>
        <w:t>- Иә, солай болды. Мен бұл партияға сректіс даярланып, бесінпгі</w:t>
        <w:br/>
        <w:t>жүрістен соң-ақ жана жүріс жасадым. Дегенмен, Л. Полугаспский</w:t>
        <w:br/>
        <w:t>бұған да даяр екен. Мен жаңаша жүріспен ойландырып, тұйыққа</w:t>
        <w:br/>
        <w:t>тіреп жеңіске жетпек болып елім, бірақ партияның басындағ Ы</w:t>
        <w:br/>
        <w:t>аздаған басымдыгым соңына қарай жоққа шықты. Енді өзі басым</w:t>
        <w:br/>
        <w:t>бола тұрып, Л. Полугаевский 34- -жүрісте тен ойын ұсынды. Мен</w:t>
        <w:br/>
        <w:t>бүл ұсыпысты қабылдамас-ақ едім. Бірақ бірде-бір тәуір жүрісім</w:t>
        <w:br/>
        <w:t>болмады ғой. Егер соңына дейін ойнағанда, бұл партия да Л. По-</w:t>
        <w:br/>
        <w:t>лугаевскийдің пайдасына штешілер еді.</w:t>
        <w:br/>
        <w:t>- Енді Л. Полугаевский жартылай финалға шықты. Қарсыласы-</w:t>
        <w:br/>
        <w:t>В. Корчной...</w:t>
        <w:br/>
        <w:t>- В. Корчной - өте күшті шахматшы. Л. ТІолугаевскийге оны</w:t>
        <w:br/>
        <w:t>жену үшін әлі көп даярлану қажет, Менімеп ойнаған матч кезінде</w:t>
        <w:br/>
        <w:t>жіберген қателіктерін қайталаса, В. Корчной оны кешірмейді...</w:t>
        <w:br/>
        <w:t>- Ширек финалдық жекпе-жектің алдында мамандар В. Корчнойга</w:t>
        <w:br/>
        <w:t>лайық қарсылас деп сізді атап сді...</w:t>
        <w:br/>
        <w:t>- Оны Л. Полугаевский тыңдады ма?..</w:t>
        <w:br/>
        <w:t>- 1981 жылы А. Карповпен өтетін финалдық бәсекеге кім шыға-</w:t>
        <w:br/>
        <w:t>ды деп ойлайсыз?</w:t>
        <w:br/>
        <w:t>-Л. Полугаевский мен В. Корчнойдың қай жеңгені...</w:t>
        <w:br/>
        <w:t>- Біз сіздің А. Карповты жауапты жарыстарға даярлағаныңызды</w:t>
        <w:br/>
        <w:t>білеміз. 1981 жылғы финал кезінде де жаттықтырушы боласыз ба?</w:t>
        <w:br/>
        <w:t>- 1981 жылы А. Карповпен өзім ойнағым-ақ келіп еді... Ал оған</w:t>
        <w:br/>
        <w:t>көмектті болу-болмауым ең әуелі қарсыласының кім болатынына</w:t>
        <w:br/>
        <w:t>байланысты. Одан соң Бүкілодақтық шахмат федерациясының</w:t>
        <w:br/>
        <w:t>нұсқауы біледі.</w:t>
        <w:br/>
        <w:t>- Ширек финалдық матч үгшін Алматыны таңдаған кім?</w:t>
        <w:br/>
        <w:t>- Ұсынған Л. Полугаевский. Ол бұл қалада 1968 жылы СССР</w:t>
        <w:br/>
        <w:t>чемпионы болған. Мен оның ұсынысына қарсы болған жоқпын.</w:t>
        <w:br/>
        <w:t>- Алматыға өкпеңіз жоқ шығар?</w:t>
        <w:br/>
        <w:t>- Жо-жоқ, өкпем жоқ. Өкпем Л. Полугаевскийге...</w:t>
        <w:br/>
        <w:t>- Жалпы Л. Полугаевскиймен арадағы жеке кездесулеріңіздің</w:t>
        <w:br/>
        <w:t>арасалмағы тым алшақтап кетті-ау!..</w:t>
        <w:br/>
        <w:t>ӘЕЕЕТЕСОЕО 497</w:t>
        <w:br/>
        <w:t>ӘЗІЛІ</w:t>
        <w:br/>
        <w:t>32-345%</w:t>
        <w:br/>
        <w:t>- Иә, қазірге дейін ол мені сегіз рет жеңсе, мен небәрі скі-ақ рет</w:t>
        <w:br/>
        <w:t>ұтыппын. Ол - мен үшін «солақай» қарсылас. Левпен бүл матчта</w:t>
        <w:br/>
        <w:t>кездескім-ақ келмеп еді. Бірақ жерсбе кезінде оның чты жазылған</w:t>
        <w:br/>
        <w:t>қағазды суырып алған да өзім. Енді мен оған алдағы жауапты</w:t>
        <w:br/>
        <w:t>жарыстарда шын жүректен табыс тілеймін.</w:t>
        <w:br/>
        <w:t>- Егер сізге қарсы... Михаил Таль ойнаса, қай қасиеті қиын</w:t>
      </w:r>
    </w:p>
    <w:p>
      <w:r>
        <w:t>тиер еді?</w:t>
        <w:br/>
        <w:t>- Мәселенің бәрі осында ғой, мен Михаил Тальді шахматшы</w:t>
        <w:br/>
        <w:t>ретінде толық ашып болған жоқпын. Сондықтан да мен үшін оның</w:t>
        <w:br/>
        <w:t>құпиялары көп. Ал өзімді-өзім толық біліп алған кездс мен не тек</w:t>
        <w:br/>
        <w:t>жеңіске жетемін де, не болмаса жеңілістен көз ашпайтын боламын.</w:t>
        <w:br/>
        <w:t>Менің шахмат өнерінің айналасында жүргенім де сол күпияларды</w:t>
        <w:br/>
        <w:t>ашуға деген құлшыныстан.</w:t>
        <w:br/>
        <w:t>- Михаил Нехемьевич, әңгімеңізге көп рақмет. Енді со3 соңын-</w:t>
        <w:br/>
        <w:t>да Қазақстан шахматы туралы бірер ауыз пікір білдіріп, бұл өнерді</w:t>
        <w:br/>
        <w:t>одан әрі дамыту үшін нендей шаралар қолдану қажетгігіне тоқ-</w:t>
        <w:br/>
        <w:t>талсаңыз.</w:t>
        <w:br/>
        <w:t>- Мен қазақстандық шахмат өнерінің тамаша өкілі, марқұм</w:t>
        <w:br/>
        <w:t>М. Мухинді жақсы білетін едім. Ал бүгінгі шахматшылардың</w:t>
        <w:br/>
        <w:t>ішінен Н. Уфимцев пен Б. Каталымовжайлы жылы лебізбілдіремін.</w:t>
        <w:br/>
        <w:t>Е. Владимиров -талантты жас шахматшы. Бірақ оған әлі көп іздену</w:t>
        <w:br/>
        <w:t>кажет. Болат Асанов деген балғын шахматшы бар дейді...</w:t>
        <w:br/>
        <w:t>Шахмат өнерін дамытып, шеберлікті шыңдау үшін ірі-ірі</w:t>
        <w:br/>
        <w:t>жарыстар қажет. Тек өз республикаларыңыздың жарысын өткізе</w:t>
        <w:br/>
        <w:t>бермей, одақтық, тіптіхалықаралықтурнирлер өткізуге талап жасау</w:t>
        <w:br/>
        <w:t>қажет. Осындай турнирдің дәрежесіне қарай шеберлік те, насихат</w:t>
        <w:br/>
        <w:t>та өсе түседі. Ондай қадамның басы басталған да секілді. Енді</w:t>
        <w:br/>
        <w:t>осы ширек финалдық матчтың арқасында Алматы бүкіл шахмат</w:t>
        <w:br/>
        <w:t>әлеміне әйгілі болды. Олай болса, сіздерде шахмат өнерінің гүлдей</w:t>
        <w:br/>
        <w:t>түсуіне мұнан артық қозғау болмас деп ойлаймын. Мен болашақта</w:t>
        <w:br/>
        <w:t>үміткерлер ойынының кез келген сатысында қазақстандық шахмат-</w:t>
        <w:br/>
        <w:t>шымен ойнауға даярмын!</w:t>
        <w:br/>
        <w:t>ОооНООоПОПСИП"ИӘООПОСОО 498 С</w:t>
        <w:br/>
        <w:t>(ЗКТЕЗаЗаТТЕЕТІІЗЕТІЗ 1 ТІЛ ЕЗЕРЕЛІЕТ!</w:t>
        <w:br/>
        <w:t>Карл Льюис кетіп барады. Мәңгілікке! Олимппада тарихына</w:t>
        <w:br/>
        <w:t>алтыннан шашу шашқан алтын жігіт енді қайтып жанкүйер жүрегін</w:t>
        <w:br/>
        <w:t>бүлкілдетпейтін болады. Ол әрбір жанкүйердіп каныпа қосылып</w:t>
        <w:br/>
        <w:t>кеткелі қанша?!</w:t>
        <w:br/>
        <w:t>Карл Льюисті білетін жанкүйер сшқашан ұмыта алмайды. Ұмыт-</w:t>
        <w:br/>
        <w:t>пайды! Ұмыту күнә!</w:t>
        <w:br/>
        <w:t>Карл Льюис Олимпиада планетасынан кетіп барады...</w:t>
        <w:br/>
        <w:t>жжж</w:t>
        <w:br/>
        <w:t>О, тоба, Карл Лыоиссіз дс желаяқтар бәсекесі өтеді екеп-ау.</w:t>
        <w:br/>
        <w:t>Есесіне жартылай финалға Сеулде жеңіп алған алтын медалін</w:t>
        <w:br/>
        <w:t>тартып алып, өзін төрт жылға тентіретіп жіберген Бен Джонсон</w:t>
        <w:br/>
        <w:t>қатысты. Бірақ, Бен сорлының көрген азабы аз ба, жартылай</w:t>
        <w:br/>
        <w:t>финалда шаң қапты.</w:t>
        <w:br/>
        <w:t>Финал! Д. Митчсал, Л. Барелл, Б. Сурин, Л. Кристи... бір юй ямай-</w:t>
        <w:br/>
        <w:t>калық желаяқ.</w:t>
        <w:br/>
        <w:t>Жіберді бәрін. Бір мезетте. Арынды агысы бар тасқынның ал-</w:t>
        <w:br/>
        <w:t>дындағы тоспаны суырғандай. Лықсып, бәрі бірдей лап қойды.</w:t>
        <w:br/>
        <w:t>Бәрі көмбеге бірдей келді. Тек Линфорд Кристи сәтінде бір кадам</w:t>
        <w:br/>
        <w:t>бұрын аттап үлгерді. Фотосөрені талқандап өткен өжет жігіт сол--</w:t>
        <w:br/>
        <w:t>Ұлыбританиядан келген ұлы желаяқ Линфорд Кристи!</w:t>
        <w:br/>
        <w:t>Енді, міне, қасіреттің қара киімін киіп, бар үмітін жерлеуге</w:t>
      </w:r>
    </w:p>
    <w:p>
      <w:r>
        <w:t>бара жатыр теңдессіз жүйрік. Қайран, жұлдыздар мен жасықтарды</w:t>
        <w:br/>
        <w:t>егіз тауып жатқан ғасырдың ғаламат оқиғасы - Олимпиада-ай?!</w:t>
        <w:br/>
        <w:t>«Атан өлсе сойылар...» Кристимен бірге қайғыратын жеті жүйрік</w:t>
        <w:br/>
        <w:t>жоқ, олардың ішкі дүниелері мына жарық дүниеде Кристи деген</w:t>
        <w:br/>
        <w:t>пенденің бар екенін білмейді. Олар үшіп дәл қазір бас-аяғы</w:t>
        <w:br/>
        <w:t>100 метрлік ғұмыр ғапа бар. Сол ғұмырларын қолдарына бер!</w:t>
        <w:br/>
        <w:t>Тағы да сілтідей тынған стадион... Тіпті бағанағыдан да ары</w:t>
        <w:br/>
        <w:t>үнсіздік басқан. Жүз мың адам дем алудан бас тарткандай. ІІ ыбын-</w:t>
        <w:br/>
        <w:t>ныц шзыңы естіледі. Жеті жүректің дүрсілі тіптен солқылдатып</w:t>
        <w:br/>
        <w:t>барады стадионды. Сегізінші жүрек атша тулап тұр. Бірақ бұл</w:t>
        <w:br/>
        <w:t>жетінің катарында жоқ. Ол лағып, жеке кеткен, жалғызсырап жол</w:t>
        <w:br/>
        <w:t>жиегінде қаңғып жүрген Линфорд Кристидің жүрегі...</w:t>
        <w:br/>
        <w:t>Тарс етіп мылтық атылды. Бұл осы күнгі жетінші оқ аспанға</w:t>
        <w:br/>
        <w:t>атылған. Жеті жүйрік ата-ата жөнелді ак жолақ сызықтан. Еңкейіп</w:t>
        <w:br/>
        <w:t>(652255231512 ЕРІІЗІКМІЕІ 117111118</w:t>
        <w:br/>
        <w:t>488 азтивогионасоооолостололорЕ»</w:t>
        <w:br/>
        <w:t>|812121222291222%:</w:t>
        <w:br/>
        <w:t>отырған бойын жазғанша-ақ байқалды, Фродрикс бір құлаш алда</w:t>
        <w:br/>
        <w:t>кетті. Намибиядап келген бұл желаяқтың аты да жалындап жиі</w:t>
        <w:br/>
        <w:t>айтылып жүрген. Алғашқы іріктеу сынында екі рет он секундтың</w:t>
        <w:br/>
        <w:t>құрсауын сындырып шыққан (9,93 жоне 9,94) Фрсдрикс алтын</w:t>
        <w:br/>
        <w:t>жүлденің бір шетінен ұстап тұрған үміткер саналатын. Фредрикс</w:t>
        <w:br/>
        <w:t>те өлетін жеріп біледі. Африканың тасынан құмы көп даласында</w:t>
        <w:br/>
        <w:t>тұрып желге жеткізбес жүйрік бола алмасын білген болар, бүгінде</w:t>
        <w:br/>
        <w:t>ол жүйріктерді топ-тобымен тәрбиелеп жатқан Ұлыбританияның</w:t>
        <w:br/>
        <w:t>Лопдопыпа көшіп алған. Әлгінде ғана үмітіне тас құлаған Линфорд</w:t>
        <w:br/>
        <w:t>Кристилеріңмен күнде бірге жаттығып, кезек озып жүрген жігіт.</w:t>
        <w:br/>
        <w:t>Енді Кристи жоқ жарыс жолында. Бұл бүкіл жанкүйерге тас түс-</w:t>
        <w:br/>
        <w:t>кендей ауыр болғанымен, мына жеті жігітке қараңғыда шам жақ-</w:t>
        <w:br/>
        <w:t>қандай тыныс болмаса не қылсын?!</w:t>
        <w:br/>
        <w:t>Фредрикс ауыздығын жұла ұмтылады деп ешкім күткен жок</w:t>
        <w:br/>
        <w:t>болар. Ол деген жүз метрге оқша атылатын смсс, 200 метрге сүңгіше</w:t>
        <w:br/>
        <w:t>қадалатын қызба жүйрік қой. Бірақ Фргедриксіңіз 100 қаламның</w:t>
        <w:br/>
        <w:t>қыбын тауып алғанға ұқсайды. Өткен жылы осы жүз қаламнан</w:t>
        <w:br/>
        <w:t>алты жарысқа катысып, алтауын да ұтты. Уақыты 9,86-ға дейін ке-</w:t>
        <w:br/>
        <w:t>ліп қайтты. Әлем рекордына 0,0! секунд қапа жетпей тұр. Ал керек</w:t>
        <w:br/>
        <w:t>болса!</w:t>
        <w:br/>
        <w:t>Сол Фрсдрикс орғып ала түсті. Тағы бір басты үміткер Ато</w:t>
        <w:br/>
        <w:t>Болдан сызықтан алтыншы боп кетті. Әбден қорқып қалған екен.</w:t>
        <w:br/>
        <w:t>Кристидің ксбін киюі мүмкін ғой. Ең сонынан канадалық Донаван</w:t>
        <w:br/>
        <w:t>Бэйли шықты. Өткен жылы ғана әлем чемпионы атанған бұл кара</w:t>
        <w:br/>
        <w:t>маржан алты жігіттің ту сыртынан бір қарап үлгерді, одан соң</w:t>
        <w:br/>
        <w:t>қамшыны басты өзіне.</w:t>
        <w:br/>
        <w:t>Марафоп деген жарыс бар. Ұзақтығы - 42 шақырым, 195 мстрі</w:t>
        <w:br/>
        <w:t>тағы бар. Сол марафонға шыккандардың жылдамдығын, жағдайын,</w:t>
        <w:br/>
        <w:t>тактикалық әліс-айласын дер кезінде біліп, ор гүрлі шара қолдануға</w:t>
        <w:br/>
        <w:t>болады. Сөйтіп, бәйгеге қосқан жүйрігіңізді дегенінс жеткізуге</w:t>
        <w:br/>
        <w:t>болады. Ал 100 метрге жарысу дегеніңіз кас қағым сәт қана. Көзді</w:t>
        <w:br/>
        <w:t>ашын жұмғанмсн бірдей. Бармағыңызды кезек басып, сегіз-гоғызға</w:t>
        <w:br/>
        <w:t>дейін санағанмен тең. ) )</w:t>
        <w:br/>
        <w:t>сп сапағанда Фредрикс әлі алда келеді</w:t>
      </w:r>
    </w:p>
    <w:p>
      <w:r>
        <w:t>Тура солай «төрт» д .</w:t>
        <w:br/>
        <w:t>екен. Еркін, өкше қағысқан ешкім жок, дара заулап келеді. Оныц</w:t>
        <w:br/>
        <w:t>соңында Ато Болдан, Денис Митчелл...</w:t>
        <w:br/>
        <w:t>ОО) 489</w:t>
        <w:br/>
        <w:t>ТЕТЕ ТІРІНТІЗ ТЕЗ ЕРЕТЕБЕЗБЕЗІЕЕЕЕЕТІЛІТІІТРРІЛЕТЕКІЗЕЗ БЕН зз2р)</w:t>
        <w:br/>
        <w:t>тыныш қана тұр бұрышта. Тайсон оған таяп баралы. Араларына</w:t>
        <w:br/>
        <w:t>қорғаушылары тұра-тұра қалады. Бірін-бірі қойын жібермесін</w:t>
        <w:br/>
        <w:t>дегендері болар.</w:t>
        <w:br/>
        <w:t>Ақыры бәрін куды рингген. Шаршы аланда Тайсон меп Хопкфилд</w:t>
        <w:br/>
        <w:t>қана қалды. Екеуі де белгс дейін шешінді. Эвандер Холифилдтің</w:t>
        <w:br/>
        <w:t>дене сұлулығы ауыздан су ағызардай. Жанкүйерлер дуылдатып</w:t>
        <w:br/>
        <w:t>қол соғып жіберді.</w:t>
        <w:br/>
        <w:t>Гонг соғылды. Бірінші раунд. Тайсон Холифилдқксе тап берді. Жұ-</w:t>
        <w:br/>
        <w:t>дырықтары жаңбырша жауды. Біракбәрі құр далаға кетті. Холифилд</w:t>
        <w:br/>
        <w:t>Тайсонның нөсер боп тоғілерін білген бе, қорғаныстың көкесін</w:t>
        <w:br/>
        <w:t>даярлап келіпті. Соларын көлденең тартты. Бастысы &gt; корқып,</w:t>
        <w:br/>
        <w:t>сасқан жоқ. Қашқан жоқ. Тайсонның бұрынғы қарсыластарының</w:t>
        <w:br/>
        <w:t>үлкен жауы - сол қорқыныштары болатын. Қарсы алдынан Тайсон</w:t>
        <w:br/>
        <w:t>тап бергенде ішіпен корқыныш деген қарсылас бүрін түсетін.</w:t>
        <w:br/>
        <w:t>Екеуімен кезек алысамын дсгеншс тұмсықтан ауыр соққы алып,</w:t>
        <w:br/>
        <w:t>рингтегі төсеніште дөңбекшіп жататын.</w:t>
        <w:br/>
        <w:t>Тайсонның өз қарсыластарын 3-4 раундтан асырмай сұлатып</w:t>
        <w:br/>
        <w:t>салатыны сондықтан сді. Өзі қорқып тұрған адамды дүрсе коя</w:t>
        <w:br/>
        <w:t>беріп, жүндей түту қиын емес. Холифилд не көрмеген сабаз?!</w:t>
        <w:br/>
        <w:t>Қорғаныстың тас камалын көрсетіп, Тайсанды босқа жініктірді</w:t>
        <w:br/>
        <w:t>де, ара-арасында өзі шабуылға шығып отырды. Алғашқы раундта</w:t>
        <w:br/>
        <w:t>былғары қолғаптар ауаны осқылаумен болды.</w:t>
        <w:br/>
        <w:t>Екінші раунд. Тағы да Тайсон жұлына кірісті шабуылға. Холи-</w:t>
        <w:br/>
        <w:t>филд ұзын қолдарын тірей қойғанда, Тайсон алыстан тас лақтырып,</w:t>
        <w:br/>
        <w:t>шарасыздық танытып жатты.</w:t>
        <w:br/>
        <w:t>Холифилд корғану үшін ғана тыққан жоқ екен шаршы алаңға.</w:t>
        <w:br/>
        <w:t>Тайсонның нөсері басылды-ау деген кезде өзі шығады шабуылға.</w:t>
        <w:br/>
        <w:t>Терт-бсс соққысы дөп тиді.</w:t>
        <w:br/>
        <w:t>Тайсонға тосқауыл жоқ. Таудан құлаған тасқындай лап-лап бе-</w:t>
        <w:br/>
        <w:t>реді. Холифилд бір қарыс шегінбейді. Екеуі қолтықтаса кетеді.</w:t>
        <w:br/>
        <w:t>Раундтың көп уақыты осылай отті. Бұл да тактика. Холифилдтің</w:t>
        <w:br/>
        <w:t>тактикасы.</w:t>
        <w:br/>
        <w:t>Үшінші раунд. Эвандер ентелеп келген Тайсонды тұралатыл</w:t>
        <w:br/>
        <w:t>екі соқты. Сөйтті де қорғанысқа көше салды. Себебі белгілі: Хо-</w:t>
        <w:br/>
        <w:t>лиффилдке әзір асығудың қажеті жоқ. Бәрі алда. Жас емес. Он</w:t>
        <w:br/>
        <w:t>екі раундқа шыдау керек. Әсіресе алғашқы раундтарда ұрынып</w:t>
        <w:br/>
        <w:t>қалмаған жөн.</w:t>
      </w:r>
    </w:p>
    <w:p>
      <w:r>
        <w:t>ПСЕПЕПВОСОНООИГОИЕКООСОН ОС ЕНИГЯО</w:t>
        <w:br/>
        <w:t>ж?!</w:t>
        <w:br/>
        <w:t>«Алты!»депсанағанда Фредрикспен иықтенестірді Бэйли.Онын</w:t>
        <w:br/>
        <w:t>топ басындағыларға қалай жеткенін көрмей қалдык. Құйындатып</w:t>
        <w:br/>
        <w:t>келіп қалыпты желаяғынң. Оның «тұяқ» дыбысын сетіп Фрсдрикс</w:t>
        <w:br/>
        <w:t>шыбын боп заулады. Ато Болдан мен Деннис Митчеллсырғын қала</w:t>
        <w:br/>
        <w:t>берді. «Жеті» дегенде Донавап Бэйлн Фредрикспен деңгейлесті,</w:t>
        <w:br/>
        <w:t>тіпті сәл озды. «Сегіз» дегенде бір табан алға кетті...</w:t>
        <w:br/>
        <w:t>Керемет шабыс! Үдей жүгірелі Бэйли. Дәл бүгіп оға сшкім</w:t>
        <w:br/>
        <w:t>жстс алмасы анық. Соңгы он метрде оның жүлдыз боп аққаны</w:t>
        <w:br/>
        <w:t>анық. Өзі деайтып еді-ау бірде: «Жүз қаламға жарысуда бар мәселе</w:t>
        <w:br/>
        <w:t>жетпіс қадамнан кейін шешіледі. Жұз метрге жүгіруде алғашқы</w:t>
        <w:br/>
        <w:t>50 метрлі тез өткен желаяқ смес, соңғы 50 метрге шыдас берген</w:t>
        <w:br/>
        <w:t>жүйрік ұтады». Айтқапы келді. Соңғы 20-30 метрге көз ілеспес</w:t>
        <w:br/>
        <w:t>жылдамдықпен заулаған Допанан Бэйли сөрс сызығын бірінші бой</w:t>
        <w:br/>
        <w:t>қиды. Бэйли 100 қадамдық жарыстағы 100 жылдық Олимпиаданың</w:t>
        <w:br/>
        <w:t>чемпионы! Әлемдегі ең жүйрік адам сол - Донаван Бэйли! Онын</w:t>
        <w:br/>
        <w:t>уакыты - 9,84 секунд, жаңа әлемдік рекорд!</w:t>
        <w:br/>
        <w:t>Ато Болданныц жарыстан өзі келмесе де айтқан сөзі келді: «Бұл</w:t>
        <w:br/>
        <w:t>бәсекеде бірінші келген жүйрік әлем рекордын да жаңартады!» -</w:t>
        <w:br/>
        <w:t>деген сді өзі де,сөзі де жүйрік жігіт. Ал Донаван Бэйли жайлы айтуға</w:t>
        <w:br/>
        <w:t>сөз жоқ. Мұндай жүйрік жанды дәл бүгінгі таңда жұмыр жер көрген</w:t>
        <w:br/>
        <w:t>жоқ. Жүз метрді он секундқа жеткізбей жүтіру дегешпіңіз - ақылға</w:t>
        <w:br/>
        <w:t>сыймайтын нәрсе. Сонда екі аяқты адам баласы ұшқан құстан озып</w:t>
        <w:br/>
        <w:t>тұр ғой. Электронды ессптеу машинасы мынадай есеп шығарған:</w:t>
        <w:br/>
        <w:t>Д. Бэйли ең қарқынды жүгірген кезінде секундына 12 метр алған!</w:t>
        <w:br/>
        <w:t>Бір секундта 12 мотр! Бұл адам сенбес қашықтық қой! Сонда</w:t>
        <w:br/>
        <w:t>минутына 1200 метр, ал сағатына 72 шақырым деген соз. Сағатына</w:t>
        <w:br/>
        <w:t>72 шақырым! Жансыз автоматпиналардың өзінің ентігіп алатын</w:t>
        <w:br/>
        <w:t>қашықтығы бұл. Соны жаяу адам бағындырып отыр. Ондай жан -</w:t>
        <w:br/>
        <w:t>Канада секілді суық елден келген асқан жүйрік Донаван Бэйли!</w:t>
        <w:br/>
        <w:t>Екінші орынға Френки Фредрикс шықты. Оның уақыты - 9, 89</w:t>
        <w:br/>
        <w:t>секунд. Ал үшішні сатыға шыққан Ато Болдан 9,90 секунд көрсетті.</w:t>
        <w:br/>
        <w:t>Бұлардың да жылдамдығы екі көзіңді тас төбеңе шығарғандай.</w:t>
        <w:br/>
        <w:t>Бірақ Допаван Бэйлидін көрсеткіші керемет - 9,84 секунд! Көзің</w:t>
        <w:br/>
        <w:t>де, өзің де сенбейтін жылдамдық!</w:t>
        <w:br/>
        <w:t>Бітті! Ғасырдың ғаламат оқиғасын айтамыз. Олимпиада, оның</w:t>
        <w:br/>
        <w:t>ішінде ғасырлық Олимпиада, өз алдына бір ғаламат окиға болса,</w:t>
        <w:br/>
        <w:t>оның 100 метрлік жарысы төрт жылда бір-ақ рет қайталанатын</w:t>
        <w:br/>
        <w:t>КЕЗЕРЕТЕЕЛІГЕЛІІІТЕТІЛЕТЕЕТЕТІБЕТТІЛІІРКЕТІІЕІЛІЗЕЕЛАЕІЛЕТЕЕЕЕРІТЕКЕЗЕЕР</w:t>
        <w:br/>
        <w:t>Тағы да сілтідей тынған стадион. Сегіз жүрек сол бүлкілінен</w:t>
        <w:br/>
        <w:t>жазбай, жүз мың жанкүйердің көз алдына қайта келлі. Бұл жолы</w:t>
        <w:br/>
        <w:t>бәрі бірдей емес. Шорши соққаны бар, күштісі бар. күрен қанды</w:t>
        <w:br/>
        <w:t>қол-аяққа күреп айдаған кемелі бар... Бастысы - бәрі түгел. сегіз</w:t>
        <w:br/>
        <w:t>жүрек, жүз мың жанкүйер!</w:t>
        <w:br/>
        <w:t>Оқтаулы мылтығын аспанға кезеген тасбейне төреші тағы шық-</w:t>
        <w:br/>
        <w:t>ты биігіне. Тагы текесре көз салды пышақтың жүзіне қол тірей</w:t>
        <w:br/>
        <w:t>тізілген сегіз жүйрікке. Он қолын өзінен дс биік көтерді. Оны біз</w:t>
        <w:br/>
        <w:t>ғана көріп отырмыз. Сегіз желаяқ мұның бірін көрмейді. Олардың</w:t>
        <w:br/>
        <w:t>бар қимыл-қозғалысын есту жүйесі, дәлірек айтсақ, ішкі сезім</w:t>
      </w:r>
    </w:p>
    <w:p>
      <w:r>
        <w:t>күштері басқарып түр. Алақтап қарап, алақан жайып сұрап барып</w:t>
        <w:br/>
        <w:t>жүгіру келмеске кеткелі не заман? Бұрынғыдай жіп керіп жүгіру.</w:t>
        <w:br/>
        <w:t>қол бұлғап босату. арқан керіп тоқтатып алу кешегі күншің елесіне</w:t>
        <w:br/>
        <w:t>айналғалы қашан?! Жүйріктер де жаңаша туа басталы. Ешкім</w:t>
        <w:br/>
        <w:t>еңді козбен көрмейді, құлақпен естімейді: ішкі жан дүниесімен</w:t>
        <w:br/>
        <w:t>сезеді, сападан тыс күшпен бәсекеге түседі. Олардың электроды</w:t>
        <w:br/>
        <w:t>найзағай машиналардан озып кетіп жатқаны да содан ғой. Тарс стіп</w:t>
        <w:br/>
        <w:t>атылды старт мылтығы. Сегіз саңлақ ұңғыдан шыққан оқтай ата-</w:t>
        <w:br/>
        <w:t>ата жөнелді. Сегіздің алдында бұлдырықтай оза берген Лннфорд</w:t>
        <w:br/>
        <w:t>Кристи тарс етіп қайта мылтық атылғанда қақ жүрегінс оқ тигепдсй</w:t>
        <w:br/>
        <w:t>тізерлеп отыра кетті. Артына бұрылып қарауға батылы жетпеді</w:t>
        <w:br/>
        <w:t>жаужүрек жігіттің. Сезген-ақ екең. Тағы да фальстарт! Тағы да</w:t>
        <w:br/>
        <w:t>Кристи! Ия, ия, әуелде айтуға қимаған сдік. Алғаш оқтан бұрын</w:t>
        <w:br/>
        <w:t>шыққан Линфорд Кристи екінші жолы өзі-өзін ұстай білгенмен,</w:t>
        <w:br/>
        <w:t>үшінші кезекте тағы шоқ басты. Екі рет оқтан бұрын кеткен спорт-</w:t>
        <w:br/>
        <w:t>шы жарыс заны байынтпа бәйгеден сүйреп тасталады.</w:t>
        <w:br/>
        <w:t>Неткен қатал үкім?! Спорттың табиғаты неткен тас сезім елі?!</w:t>
        <w:br/>
        <w:t>Төрт жыл бұрын Барселона Олимпиадасының жұлдызы боп жар-</w:t>
        <w:br/>
        <w:t>қырап, 100 метрге жүгіруде жел атаулының соғуын токтатқан</w:t>
        <w:br/>
        <w:t>Линфорд Кристи басы салбырап, жарыс жолынап кетіп барады.</w:t>
        <w:br/>
        <w:t>Мұны көріп, өкіре жылаған жапкүйерді мен көрсете алмаймын</w:t>
        <w:br/>
        <w:t>сізге. Сіз сенбейсіз.</w:t>
        <w:br/>
        <w:t>Жүйріктер сызыққа қайта Тізіді. Бұл жолы олардын саны же-</w:t>
        <w:br/>
        <w:t>теу-ак. Линфорд Кристиге соңғы атылған оқ тиіп, мұрттай ұшты.</w:t>
        <w:br/>
        <w:t>Бүгінгі жарыс үшін ол өлген жан! Стадион аспанылда енді жеті</w:t>
        <w:br/>
        <w:t>жүрек соғып тұр...</w:t>
        <w:br/>
        <w:t>Жетеуі тізіліп, қоянша құлақтарын жымып, ата жөнелуге дайын.</w:t>
        <w:br/>
        <w:t>Тск Линфорд Кристи теріс қабақ танытты.</w:t>
        <w:br/>
        <w:t>ТЕЗТЕРІЛІ 2128 КІЗТЕЛЕР)</w:t>
        <w:br/>
        <w:t>- Рақмет, енді...</w:t>
        <w:br/>
        <w:t>- Енді ме? Енді қысылмай-ақ ширек финалдық кездесудің</w:t>
        <w:br/>
        <w:t>тақырыбына әңгімелесе беруге болады... Мен аса «өкпсшіл» адам-</w:t>
        <w:br/>
        <w:t>мын. Л. Полугаевскиймеп тағы кездесіп, «кегімді» қайтарсам</w:t>
        <w:br/>
        <w:t>деймін. Таяуда Югославияда халықаралық турнир өтеді. Соған</w:t>
        <w:br/>
        <w:t>А. Карпов та, Л. Полугасвский де, мен де қатысамын. Алда басқа</w:t>
        <w:br/>
        <w:t>да жарыстар бар. Ал екі жылдан соң үміткерлер ойыны қайта</w:t>
        <w:br/>
        <w:t>басталады ғой.</w:t>
        <w:br/>
        <w:t>- Сіздердің Л. Полугаевскиймен жекпе-жектеріңіздің сегізінші</w:t>
        <w:br/>
        <w:t>партиясының алды деп есептейік. Сұрақ: Сіз бұл партияны ойнай-</w:t>
        <w:br/>
        <w:t>сыз ба?</w:t>
        <w:br/>
        <w:t>- Дұрыс сұрақ. Үш ұпай алда келе жатқан Л. Полугаевскийді</w:t>
        <w:br/>
        <w:t>қуып жсту үшін қалған үш партияны да ұту қажет. Теорияға сүйен-</w:t>
        <w:br/>
        <w:t>сек, бұл мүмкін нәрсе, бірақ мен мұның «орындалмайтын арман»</w:t>
        <w:br/>
        <w:t>екенін білдім. Білдім, бірақ басқа қандай амал қалып еді? Тек</w:t>
        <w:br/>
        <w:t>ойнай беру. Әрине, үш партия ұтуға болар еді. Бірақ, менің осы</w:t>
        <w:br/>
        <w:t>кездегі көңіл күйіммен әрі Л. Полугаевский секілді «гас қамал»</w:t>
        <w:br/>
        <w:t>шахматтпыға қарсы... Мүмкін емес, мүмкін емес.</w:t>
        <w:br/>
        <w:t>- Сіз бұл матчты сәтсіз бастадыңыз ғой.</w:t>
        <w:br/>
        <w:t>- Сәтсіз ғана емсе, өте сәтсіз бастадым... Мен әдетте алғашкы</w:t>
        <w:br/>
        <w:t>партияларда толыққанды ойын керсете алмайтынмын. Ал, Л. Полу-</w:t>
      </w:r>
    </w:p>
    <w:p>
      <w:r>
        <w:t>гаевский болса, менен де әрі, ол тек турнирдіц немесе матчтың</w:t>
        <w:br/>
        <w:t>аяғына қарай кесілетін шахматшы. Бірақ бірінпіі партияда ол мені</w:t>
        <w:br/>
        <w:t>дебюттік жаңалық кезінде «ұстай алды». Ал екінші паргияда жаңа</w:t>
        <w:br/>
        <w:t>бір вариант қолданып, оны таңдандырмақ болғанмын. Бұл жерде</w:t>
        <w:br/>
        <w:t>мен Л. Полугаевскийдің алғашқы партияларда кереметтей ойын</w:t>
        <w:br/>
        <w:t>көрсетпейтінінс сенгем, бірақ бұл кезде өзімнің де нағыз спорттық</w:t>
        <w:br/>
        <w:t>бабымда емес екенімді ұмытқаным - басты қателігім.</w:t>
        <w:br/>
        <w:t>- Матч тағдырын сегіз-ақ партия шешті ғой...</w:t>
        <w:br/>
        <w:t>- Жоқ, сегіз партия емес, алғашқы екі-ақ партия шешті! Әри-</w:t>
        <w:br/>
        <w:t>не, кейінге қалдырылған екінші партия үш жүрістен соң тең</w:t>
        <w:br/>
        <w:t>аяқталатын еді. Бұл жерде біз, жаттықтырушылар алқасы мен</w:t>
        <w:br/>
        <w:t>бәріміз, қателестік. Ал бұл матчты 0:2 есебімен ұтылып бастаймын</w:t>
        <w:br/>
        <w:t>деген ой менін басыма үш ұйықтасам кірген емес. Дәл осындай</w:t>
        <w:br/>
        <w:t>биік дәрежелі ойын кезінде 10 партияның көлемінде есе қайтарып,</w:t>
        <w:br/>
        <w:t>ұтып шығу қиынның қиыны. Сондықтан матч тағдырын алғашқы</w:t>
        <w:br/>
        <w:t>екі партия шетті дер едім.</w:t>
        <w:br/>
        <w:t>ӨЛЛЛТЛІЛЕЗЕЛЕЛІЕІТІЛІЛЕЗІЕЕЕЗЕЕЗ ӘДЕ) 125)</w:t>
        <w:br/>
        <w:t>Соққысы кесек Холифилдтің! Тайсон тулақша желпілдейді. Бі-</w:t>
        <w:br/>
        <w:t>рақ шошқадай бірмойын. Тұра ұмтылады. Екеуі құшақтаса кетеді.</w:t>
        <w:br/>
        <w:t>Рингтегі төреші араға түскенше талай секундтар өтеді.</w:t>
        <w:br/>
        <w:t>Төртінші раунд. Алғашқы секундтардап бастап құшақтасабаста-</w:t>
        <w:br/>
        <w:t>ды. Тайсон ұмтылады. Холифилд тоқтатады. Тайсонның тәртесі</w:t>
        <w:br/>
        <w:t>қысқа, алыстан қол сілтегенмен олары дарыған жоқ, таяп барса</w:t>
        <w:br/>
        <w:t>Холифилдтің құшағына сүңгиді. Бұл да тактика. Холифилдтін</w:t>
        <w:br/>
        <w:t>тактикасы. Алғашқы раундтарда Тайсонныц аптығын басу, күшін</w:t>
        <w:br/>
        <w:t>сарқу. Ал ара-арасындағы үзік шабуылда Холифилд дәл. Соққысы</w:t>
        <w:br/>
        <w:t>да салмакты. Тайсон бір рет те дәл ұра алмай жүр. Міне, төртінші</w:t>
        <w:br/>
        <w:t>раунд аяқталуға таяу! Ал ол төртінші раундта қарсы шыққандарды</w:t>
        <w:br/>
        <w:t>жер қаптырып үлгеретін... Соған қаны қайнады ма, бір таяғанда</w:t>
        <w:br/>
        <w:t>Холифилдті баспен қойып жіберді. Шапшып өз қасынан қан</w:t>
        <w:br/>
        <w:t>біліпді.</w:t>
        <w:br/>
        <w:t>Бесінші раунд. Тайсон тегін емес. Бұл жолы срекше кірісті. Бір-</w:t>
        <w:br/>
        <w:t>екі соққысы тиді де. Жойқын күшімен емес. Холифилд қорғанып</w:t>
        <w:br/>
        <w:t>жүр. Оның ұзып, карулы қолдары Тайсанның қысқа балға қолдарын</w:t>
        <w:br/>
        <w:t>темір төс секілді жолдан қағып тастап, дарытар емес.</w:t>
        <w:br/>
        <w:t>Холифилдтіп қимылына адам қызығады. Дене бітімі қандай?!</w:t>
        <w:br/>
        <w:t>Сурет секілді мүсін. Бокс секілді ұрдажық спортқа қимайсың бүл</w:t>
        <w:br/>
        <w:t>сұлулықты. Амал но, тағдыры солай шешкен. Сұлу ғана емсе, ол</w:t>
        <w:br/>
        <w:t>дене күшті де. Холифилд--ауыр салмақтылар арасындағы екі мәрте</w:t>
        <w:br/>
        <w:t>әлем чемпионы! Кәсіпқой спортта мұнан бсделді атақ жоқ.</w:t>
        <w:br/>
        <w:t>Алтыпшшы раунд. Бұл раундты енді Холифилд шабуылмен бас-</w:t>
        <w:br/>
        <w:t>тады. Оның күрзі жұлырықтары Тайсонның басында бұлт боп</w:t>
        <w:br/>
        <w:t>айналды. Әсіресе сол қолы керемет, Екі рет тиді Тайсопның жағына.</w:t>
        <w:br/>
        <w:t>Тайсон зеңбіректің оғы тигендей тулап-тулап түсті.</w:t>
        <w:br/>
        <w:t>Тайсон одан орі өршелепнлі. Мұнысы жай бет тырнау екені</w:t>
        <w:br/>
        <w:t>белгілі болды. Аса қару көрсете алатын Тайсон жоқ. Оның межесі</w:t>
        <w:br/>
        <w:t>өте бастады.</w:t>
        <w:br/>
        <w:t>Раунд бітуге отыз секундтай қалды. Рингтің оң қапталында «кеуі</w:t>
        <w:br/>
        <w:t>тағы да беттесіп қалды. Тайсон тұраұмтылды әдеттегідей. Оң қалы</w:t>
      </w:r>
    </w:p>
    <w:p>
      <w:r>
        <w:t>ауа қармады, сол колын Холифилд оң қолымен қағып тастады. Осы</w:t>
        <w:br/>
        <w:t>кезде Тайсон тепе-тендіктен айырылып қалды. Мұндайда қорғану</w:t>
        <w:br/>
        <w:t>қиын. Холифилд секілді тарланның көзі бұл жағдайды қыранша</w:t>
        <w:br/>
        <w:t>шалды. Сол колы жактан барып сарт етгі. Тайсон тулақша желп</w:t>
        <w:br/>
        <w:t>етін барып, рин арқандарының түбіне әуелі кұйрығымсн, одан</w:t>
        <w:br/>
        <w:t>соң жон арқасымен жашп ете түсті.</w:t>
        <w:br/>
        <w:t>ТТТІРЕТЕЕІШІІІІ 2222201 1І2ЕЗЕЕЕЕЛІ</w:t>
        <w:br/>
        <w:t>отандасымыз Лариса Латынинаның орны бір басқа. Спорттық</w:t>
        <w:br/>
        <w:t>гимнастикадан дәл мұндай ұзак ғұмыр кешіп, шың басында осын-</w:t>
        <w:br/>
        <w:t>ша шыдап тұраалу- фантастика! Бірақ Латынина да Карл Льюиет ІҢ</w:t>
        <w:br/>
        <w:t>бетіне көлеңке түсіре алмайды.</w:t>
        <w:br/>
        <w:t>1968 жылғы Мексика Олимпиадасы мен 1972 жылғы Миюнхен</w:t>
        <w:br/>
        <w:t>Олимпнадаларында-ақ тоғыз алтын медаль алып үлгерген жүзгіш</w:t>
        <w:br/>
        <w:t>Марк Спитц (АҚШ) - қайталанбас тұлға. Әйтсе дс 1968 жылғы</w:t>
        <w:br/>
        <w:t>скі алтынды Марктің эстафеталық сыннан алғанып еске түсірейік.</w:t>
        <w:br/>
        <w:t>Ол Олимпиадада Марк жеке бәсекеде көзге түсе алмапты. Жо-жоқ,</w:t>
        <w:br/>
        <w:t>Марктің ғасыр ғаламаты болған онерін жоққа шығарудан аулақпыз,</w:t>
        <w:br/>
        <w:t>бірақ Марк те Карл бола алмайды.</w:t>
        <w:br/>
        <w:t>Карл Льюис! Құдай-ау, анадан осындай да ұл туады скен-ау!</w:t>
        <w:br/>
        <w:t>Әлі есімде, 1979 жылы Мәскеуде өткен КСРО халықтарының</w:t>
        <w:br/>
        <w:t>ІХ спартакиадасына әлемдегі үздік спортшылар шақырылды. Сол</w:t>
        <w:br/>
        <w:t>сынға жап-жас талантты жеңіл атлет Карл Льюис те келген. Сонда-</w:t>
        <w:br/>
        <w:t>ақұзындыққасекіруден қола жүлдеалған сұңғақ бойлы, сіңірлі қара</w:t>
        <w:br/>
        <w:t>жігітті көп маман Мәскеу Олимпиадасының алтын тағына мінгізіп</w:t>
        <w:br/>
        <w:t>қойған. Солай болар еді, әттең, Мәскеу Олимпиадасына Америка</w:t>
        <w:br/>
        <w:t>бастап топырақ шашты. Карл Олимпиадаға келмей қалды.</w:t>
        <w:br/>
        <w:t>1984 жылғы Лос-Анджелес Олимпиадасында Карл Льюис</w:t>
        <w:br/>
        <w:t>100 мстргс, 200 метрге жүгіруден, 4х100 метрлік эстафетаға</w:t>
        <w:br/>
        <w:t>қатысудан жонс ұзындыққа сскіруден алтын медаль алды!</w:t>
        <w:br/>
        <w:t>1988 жыл. Сеул Олимпиадасы. Карл Льюкзис тағы да 100 мстрге</w:t>
        <w:br/>
        <w:t>жүгіруден алдына жан салмады. Әлемдегі ең желаяқ жан - Карл</w:t>
        <w:br/>
        <w:t>Льюис!</w:t>
        <w:br/>
        <w:t>1992 жыл. Барселона Олимпиадасы. Карл Льюис 4х100 метрлік</w:t>
        <w:br/>
        <w:t>эстафетаға қатысып, тағы да алтын жүлде алды. Оған қоса ұзын-</w:t>
        <w:br/>
        <w:t>дыққа секіруден алтын тұғырға шықты!</w:t>
        <w:br/>
        <w:t>1996 жыл! Бұл Олимпиадаға Карл Льюис қатыса алады деген</w:t>
        <w:br/>
        <w:t>ешкім жоқ. Ең әуелі, Америка Құрама штаттарының біріншілігінде</w:t>
        <w:br/>
        <w:t>үшінші орынға әрең ілініп, құрама командаға ең соңынан сенді.</w:t>
        <w:br/>
        <w:t>Жарайды, Олимпиадаға жолдама алды-ақ, сол Олимпиаданың</w:t>
        <w:br/>
        <w:t>іріктеу сынында сегіз метрден сәл ғана асып, әрең өтті. Жарайды,</w:t>
        <w:br/>
        <w:t>іріктеудет өтті делік, енді негізгі жарыс бар ғой...</w:t>
        <w:br/>
        <w:t>Секіру сәтсіз басталды. Ол ақжолақ сызықты басып кетті. Екін-</w:t>
        <w:br/>
        <w:t>нн рет те адымын жаза алмай құлады. Не болған? Қартайғаны ма?</w:t>
        <w:br/>
        <w:t>Олай болса, Олимпиадаға көзге күйік боп несіне келді? Сонда</w:t>
        <w:br/>
        <w:t>ООПООООНИСЕКТТЕГТЕКЕГЕТВОООСОСОСО 486 ООНТОООВООСЕНЕСОГЕГТЕТТОСОРОРОО</w:t>
      </w:r>
    </w:p>
    <w:p>
      <w:r>
        <w:t>ТАЙСОН ТАЯҚ ЖЕГЕН КҮН</w:t>
        <w:br/>
        <w:t>«Дәл осы күздің бояуы қалыңдай түскен күндері әлемнің спорт</w:t>
        <w:br/>
        <w:t>терезесінде бір-ақ сурет көрініп тұрды. Ол - кәсіпқой бокстың</w:t>
        <w:br/>
        <w:t>көкжалдары, ең ауыр салмақтылар - Майк Тайсон мен Эвандер</w:t>
        <w:br/>
        <w:t>Холифиялдтердіп арасындағы жекпе-жек еді. Бір сәт жұмыр жер-</w:t>
        <w:br/>
        <w:t>дегі өзге спорттық оқиға суға батқандай. Сол жекпе-жек өтетін</w:t>
        <w:br/>
        <w:t>Америкада дәл осының алдында тағы бір теңдессіз шайқас өткен.</w:t>
        <w:br/>
        <w:t>Ол Билл Клинтон мен Роберт Доул арасындағы тақ таласы болатын.</w:t>
        <w:br/>
        <w:t>Бұл жекпе-жекте қаны ойнаған жастық жеңді. Клинтон тағы бір</w:t>
        <w:br/>
        <w:t>кезенге Америка президенті боп сайланды.</w:t>
        <w:br/>
        <w:t>Енді бұл Американың козі мен көңілі самала шамдары жарқыл-</w:t>
        <w:br/>
        <w:t>даған ергегідей әсерлі Лас-Вегас қаласына ауды. Майк Тайсон мен</w:t>
        <w:br/>
        <w:t>Эвандер Холифилд осы қаладағы ең кеңқолтық қонақүйінің төріне</w:t>
        <w:br/>
        <w:t>құрылған шаршы алаңға шығатын еді.</w:t>
        <w:br/>
        <w:t>Тайсон мен Холифилдтің жекпе-жегіапта бойы жарнама ретінде</w:t>
        <w:br/>
        <w:t>теледидар экранынан кетпей қойды. Жанкүйерге бұл жекпе-жектің</w:t>
        <w:br/>
        <w:t>несі қызығы, неге бүкіл әлем күтетіндігі, Тайсон кім, Холифилд</w:t>
        <w:br/>
        <w:t>кім, екеуінің атап айтар не кереметі бар - бәрі-бәрі шайнап берілді.</w:t>
        <w:br/>
        <w:t>Жекпе-жектің немен бітетіні жайлы қызықты таластың ортасына</w:t>
        <w:br/>
        <w:t>да от тастай салды. Екі дәкейдің өкіл әкесі Дон Кинг күн сайын</w:t>
        <w:br/>
        <w:t>екі тентегіне қолдарын алғызып, төбелесіп қалмаңдар дегендей,</w:t>
        <w:br/>
        <w:t>татуластырып әлек болды. Бірақ бұл не, шешініп алған жандарға</w:t>
        <w:br/>
        <w:t>сумен бет шая салыңдар дегснмен тең емес пе?</w:t>
        <w:br/>
        <w:t>Бірақ бұл да осы жекпе-жекке деген жанкүйер жеріктігін өршіте</w:t>
        <w:br/>
        <w:t>түсудің әдісі еді. Солардың ішінде қағаз-қарындаш, фото-видео</w:t>
        <w:br/>
        <w:t>аппараттарын әзірлеген жалғыз қазақ мен бармын...</w:t>
        <w:br/>
        <w:t>Бірінші өз тобымен Эвандер Холифилд шықты шаршы алаңға,</w:t>
        <w:br/>
        <w:t>Жылтыр, жеңіл желбегей киген, ұзын бойлы. Дене сұлулығы деген</w:t>
        <w:br/>
        <w:t>не десе, апарып көрсете қоюға лайық мүсін бірдеп көз тартады.</w:t>
        <w:br/>
        <w:t>Сонау түкпірден Тайсон көрінді нөкерлерімен. Қара түске</w:t>
        <w:br/>
        <w:t>малынып киініпті. Аяқкиімге дейін қазанның түп күйесіндей.</w:t>
        <w:br/>
        <w:t>Шаршы алаңға 10-15 адам шығып кетті. Чемпиондық жекпе-</w:t>
        <w:br/>
        <w:t>жектіц дәстүрі екен. Екі боксшы арлы-берлі шарлап кетті шаршы</w:t>
        <w:br/>
        <w:t>алаңды. Дәлірек айтсақ, Тайсон тынышсызданып жүр. Холифилд</w:t>
        <w:br/>
        <w:t>ТЕРЕЗЕ</w:t>
        <w:br/>
        <w:t>499</w:t>
        <w:br/>
        <w:t>және сол төртжылдағы жарыс бір-бірінеұқсамайтын ерекше оқиға.</w:t>
        <w:br/>
        <w:t>Сол біртуар оқиға тез бітіп қалды. Жанкүйерді де жабырқатқан осы</w:t>
        <w:br/>
        <w:t>оқиға еді. Төр: жыл бойы Олимпиаданың 100 қадамғы жарысы</w:t>
        <w:br/>
        <w:t>қашан өтеді екеш, әлемдегі ең жүйрік адамды түбінен көрер мс еді</w:t>
        <w:br/>
        <w:t>дсген арман ұлғая-ұлғая Олимпиала боларда тіптен тыныштық</w:t>
        <w:br/>
        <w:t>таптырмайды. Содан үздіге-үздіге жетесің арманыңа. 100 қадамға</w:t>
        <w:br/>
        <w:t>жарыс та көз алдыңда... Бірақ он секундқа жстер-жетпесте бітіп</w:t>
        <w:br/>
        <w:t>қалады. Рахаттанып үлгермейсің.</w:t>
        <w:br/>
        <w:t>Жоқ, бұл біздің ойымыз емес. 100 қадамға болған ғаламат</w:t>
        <w:br/>
        <w:t>жарыстың құдіреті сонда, ол әлгі он секундка таяу уақыт</w:t>
        <w:br/>
        <w:t>аралығында емес, керісінше, жарыс аяқталған соң өз ғұмырын</w:t>
        <w:br/>
        <w:t>бастайды. Әлгі тоғыз секупдта көрген сурет сол күйінде</w:t>
      </w:r>
    </w:p>
    <w:p>
      <w:r>
        <w:t>ғашық кеуделерге көшіп, өзінің моңгілік ғұмырына ұласады.</w:t>
        <w:br/>
        <w:t>Олимпиададағы 100 қадамға жарыстың биік шыңға көтеріліп,</w:t>
        <w:br/>
        <w:t>бой түзеп тұрып алатын сәті сол кез.</w:t>
        <w:br/>
        <w:t>Таңдай қағып отырамыз стадионда. Жүйріктер әлдеқашан</w:t>
        <w:br/>
        <w:t>жөнін тауып, кетіп қалған. Жүз мып жанкүйер орындарынан қоз-</w:t>
        <w:br/>
        <w:t>ғалуға қорқып, тапжылмай отыр орыпдарында. Қозғалса-ақ әлгі</w:t>
        <w:br/>
        <w:t>суреттердің сұлу келбегінен айырылын қалардай.</w:t>
        <w:br/>
        <w:t>Америкалық жанкүйерлер кан құсып отыр. Осымен екінші</w:t>
        <w:br/>
        <w:t>Олимлияда алтын медаль бұларға бұйырмады. Алтын медалі түгілі</w:t>
        <w:br/>
        <w:t>бұл жолы күміс, қола ди қолдан сусып кетті емес пе?! Екі әйелдің</w:t>
        <w:br/>
        <w:t>бірі жүйрік нен жүзгіш, бизнесмен мен боксшы туып жатқан</w:t>
        <w:br/>
        <w:t>Америкада сң ұшқыр желаяқтар жарысында жүлдесіз қалу - аспан</w:t>
        <w:br/>
        <w:t>жерге түскенмен парапар. Бұл кеш - Америка үшін қаралы кеші.</w:t>
        <w:br/>
        <w:t>Біз де жетісіп отырған жоқпыз. Әрине, Америка алмаған</w:t>
        <w:br/>
        <w:t>алтынды, тіпті күміс пен қоланы біз алмадық деген ашкөздік жоқ</w:t>
        <w:br/>
        <w:t>бізде. Жарысқа қосқан Савин, Медведев деген жүйріктеріміз шаң</w:t>
        <w:br/>
        <w:t>қапқан; өзі жап-жақын, жұз метрлік қана жарыс дегенмеп, олардың</w:t>
        <w:br/>
        <w:t>төбелерінің көрінер түрі жоқ. Әй, қайдам, солар көмбеге таяуда</w:t>
        <w:br/>
        <w:t>келе де қоймас...</w:t>
        <w:br/>
        <w:t>Бізді толғандырған ой басқа. Екі аяқты адам боп туған соң, ұлт</w:t>
        <w:br/>
        <w:t>боп қалыптасқап соң элгілермен таласқың келеді екен. Жарайды,</w:t>
        <w:br/>
        <w:t>басқасы басқа,алқас қағым сәтке жүзқадамғажүгіруден өзгеұлттық</w:t>
        <w:br/>
        <w:t>үрдісі ксрек болмас, сірә. Бұл онер ұлтқа бітпей, ұлағатқа конат ын</w:t>
        <w:br/>
        <w:t>шығар?! Олай болса, қазақ жері де жүйріктен күр алақан емес сді</w:t>
        <w:br/>
        <w:t>ғой... Сонау 1960 жылғы Рим Олимлиадасына бүкіл Одақтан топ</w:t>
        <w:br/>
        <w:t>ЕЗЕРЕТЕТЕТЕНГ</w:t>
        <w:br/>
        <w:t>(628551228</w:t>
        <w:br/>
        <w:t>- Он, ей, сендер Алехин - Фельд арасындағы партиянын жүрі-</w:t>
        <w:br/>
        <w:t>сінен кейінгі позициясын қойып үлгергенсіңдер ме)! Тамаша,</w:t>
        <w:br/>
        <w:t>тамаша!.. Ал, бұл туралы нс айтқыларың, сұрағыларын келелі?</w:t>
        <w:br/>
        <w:t>Үшеуі бір-біріне «сен айт, сен айт» дегендей жалт-жалт карасты.</w:t>
        <w:br/>
        <w:t>Бата алмай отырғандай. Осыны сездіде М. Таль;</w:t>
        <w:br/>
        <w:t>- Кәне, қайсың айтасың, бұл позицияда қай жағының күші ба-</w:t>
        <w:br/>
        <w:t>сым? деп сұрады.</w:t>
        <w:br/>
        <w:t>- Енді... ақ жағының королі ашық тұр ғой... Нариман ашып</w:t>
        <w:br/>
        <w:t>айта алмады.</w:t>
        <w:br/>
        <w:t>- Қара жағының аты кедергі жасап түр. КӨ. Нашарлау ғай. Темп</w:t>
        <w:br/>
        <w:t>жоқ. Одан соң Ксб ма? Мағынасыз жүріс... &gt; М. Таль енді Ержапға</w:t>
        <w:br/>
        <w:t>қарады.</w:t>
        <w:br/>
        <w:t>Ақ жағының көролі ашық тұрса да оның позициясы жақсы.</w:t>
        <w:br/>
        <w:t>Мен Кр7-гс жүрер елім! - Ержан М. Тальге көз тастады.</w:t>
        <w:br/>
        <w:t>- Тамаша! Тамаша, Ержап! Кү! Басқа жүрістің кажеті жок. Мұ-</w:t>
        <w:br/>
        <w:t>нан соң екі рет айырбас жасап, шабуылға шығу қажет. Шабуылға</w:t>
        <w:br/>
        <w:t>шыққапда - ең бастысы уақыт...</w:t>
        <w:br/>
        <w:t>Балалармен партияны талдауың аяқтаған соң біз әңгімені осы</w:t>
        <w:br/>
        <w:t>саладан бастадық.</w:t>
      </w:r>
    </w:p>
    <w:p>
      <w:r>
        <w:t>- Сіздің кезінде баспасөз бетінде «Шабуыл кезінде уақыттан</w:t>
        <w:br/>
        <w:t>асқан қару жоқ» деп жазғаныңызды қалай түсінуге болады?</w:t>
        <w:br/>
        <w:t>- Шахмат жекпе-жегіп уақытпен ойнайтынын білетін жанға оны</w:t>
        <w:br/>
        <w:t>үнемдеудің қаншалықты пайдасы бар скені белгілі. Міне, шабуыл</w:t>
        <w:br/>
        <w:t>кезінде, көбінесе, қарғаныстағы шахматшы көп ойланады ғой. Сол</w:t>
        <w:br/>
        <w:t>кезде уақыт атты қуатты қару шабуылдағы шахматшының қолыпда</w:t>
        <w:br/>
        <w:t>болады... Жаңағы жас шахматшыларға айтқан ақылдарымның бірі</w:t>
        <w:br/>
        <w:t>осы жайлы.</w:t>
        <w:br/>
        <w:t>- Сіз жаңа тақта бетіпдегі тастарға бір қарадыңыз да: «Бұл -</w:t>
        <w:br/>
        <w:t>«Алехип - Фельд арасындағы партия», - дедіңіз. Бұл да М. Тальдің</w:t>
        <w:br/>
        <w:t>аңыз боп айтылатын ғаламат есте сақтағыштық қасиетіне жата ма?</w:t>
        <w:br/>
        <w:t>- Шахматшы болу үшін ссте сактау қасиетін игеру өте қажет.</w:t>
        <w:br/>
        <w:t>Ал үздік шахматшылардың ойнаған партияларын жаттап алу</w:t>
        <w:br/>
        <w:t>міндет те. Әлгі шынында аса ғұлама орыс шахматтпысы, әлем</w:t>
        <w:br/>
        <w:t>чемпионы Алехиннің 1916 жылы Фельдпсн өткізген партиясы</w:t>
        <w:br/>
        <w:t>секілді. Ұмытпасам, бұл партияны Алехин госпитальда жатып,</w:t>
        <w:br/>
        <w:t>сеанс берген кезде ойнаған. Бір қызығы, ол кезде шахмат тақтасы</w:t>
        <w:br/>
        <w:t>жеткіліксіз болып, Алехин бұл партияны тақтаға қарамай-ақ, жатқа</w:t>
        <w:br/>
        <w:t>ойнаған деседі...</w:t>
        <w:br/>
        <w:t>ӘЗІТЕІТІТІТЕТТТТТТӘЙГІІЛУЕШЕІІ5Е282222281121211511141211119)</w:t>
        <w:br/>
        <w:t>ӨЗТЕТЕТІЗТІЛІШЕІЛ22ЛІЛЕЕ ЕТЕТІНІ</w:t>
        <w:br/>
        <w:t>- Сонда үміткерлердің ширек финалдық кездесуі үшін 10 пар-</w:t>
        <w:br/>
        <w:t>тиядан тұратын матч аз дегіңіз келеді ғой?</w:t>
        <w:br/>
        <w:t>- Әрине. Әрі бұл мен жеңіліп қалған соң айтылған сөзде емее.</w:t>
        <w:br/>
        <w:t>Л. Полугасвский бүл матчта менен күшті ойнады. Әріше, ол</w:t>
        <w:br/>
        <w:t>да әлі өзінің биік споргғық бабына толық кі</w:t>
        <w:br/>
        <w:t>Едәуір қателесті дс. Бірақ оның менен іпебер ойнағаны анық.</w:t>
        <w:br/>
        <w:t>Ал 10 партияны аз дейтінім мынау: гүршірдегідей емее, біп ғана</w:t>
        <w:br/>
        <w:t>ле қойған жок скен.</w:t>
        <w:br/>
        <w:t>адаммен қайта-қайта ойнайтын матч кезінде жүйкегг арасан салмақ</w:t>
        <w:br/>
        <w:t>гүседі. Тіпті кейбір партия кезінде қарсыласыңмен смес, өзйішің</w:t>
        <w:br/>
        <w:t>жүйкеңмен жұлқысып бітесін... Небәрі 10 партияға созылағын</w:t>
        <w:br/>
        <w:t>матч кезінде бойындағы бар шеберлігінді көрсете де алмайсың.</w:t>
        <w:br/>
        <w:t>Тауекел деген бір күлірст: бар. Оған бой ұрып көрейін десең,</w:t>
        <w:br/>
        <w:t>бір тәуекелге бар мақсатыңды айырбастауынң қажет... Сә! санын</w:t>
        <w:br/>
        <w:t>еңсеңді езіп отыратын салмақ, екінші емсс, басты қарсыласың дер</w:t>
        <w:br/>
        <w:t>едім. Сырт караған жапға жеп-жеңіл шахмат тастарын сырғытып</w:t>
        <w:br/>
        <w:t>қана отырған сияктысың. Бірак бір партияның өзі қанша уакытка</w:t>
        <w:br/>
        <w:t>созылады, онан соң үйдегі талдау, кейінге қалдырылған партияны</w:t>
        <w:br/>
        <w:t>шешу, келесі кездесуге даярлапу, жаңа дебюттік жүрістер ойлау -</w:t>
        <w:br/>
        <w:t>бұлар ғаламит жүйке куатын талап етеді.</w:t>
        <w:br/>
        <w:t>- Егер шахматты бокспен салыстырсақ...</w:t>
        <w:br/>
        <w:t>- Бокспен?! Тең емес. Бокс деген қана күш жұмсасаң да 3 ми-</w:t>
        <w:br/>
        <w:t>нуттік үш раундтан тұрады. Ал шахматтың бір раундының өзі бес</w:t>
        <w:br/>
        <w:t>сағатка созылады...</w:t>
        <w:br/>
        <w:t>- Тағы да ширек финалдық ойынға оралсақ... Бұл жекпе-жек</w:t>
        <w:br/>
        <w:t>аты тпыққан «Полугаевский вариантына» сын болды деп жүр ма-</w:t>
      </w:r>
    </w:p>
    <w:p>
      <w:r>
        <w:t>мандар...</w:t>
        <w:br/>
        <w:t>- Әрине, ширек финалдық ксздесуді біз жоғарыда айтылған</w:t>
        <w:br/>
        <w:t>ойды дәлелдеуге арнаған жоқпыз. Бірақ әлгі айтылған вариант көп</w:t>
        <w:br/>
        <w:t>қолданылғанырас. Егер, сөздің шындығына келсек, «Полугаевский</w:t>
        <w:br/>
        <w:t>варианты» деген терминнің бар екені рас. Әрі өз басым Л. Полу-</w:t>
        <w:br/>
        <w:t>таевскийдің атымен аталуы заңды дер едім. Л. Полугаевский бұл</w:t>
        <w:br/>
        <w:t>вариантты ұсынарда көпгеген қызықты жүрістер косқан. Дегенмен,</w:t>
        <w:br/>
        <w:t>мен әлі күнге дейіп, бұл вариантқа ақ жағының қарсы кояр тамаша</w:t>
        <w:br/>
        <w:t>жүрістері болуға тиіс дегенді қайталаймын. Олар бар, бірак мен</w:t>
        <w:br/>
        <w:t>опы бұл ширек финалдық кездесу кезінде дәлелдей алмадым...</w:t>
        <w:br/>
        <w:t>от Бірақ сіздің жекпе-жек кезінде Сицилия қорғанысының жүрі-</w:t>
        <w:br/>
        <w:t>сін өзгертіп жүрген кездеріңіз де есімізде.</w:t>
        <w:br/>
        <w:t>ЕШТЕЕСЗО 496</w:t>
        <w:br/>
        <w:t>ЗЖТІНІТЕЕЕЕЕЛЕІЕІЕІІТІП</w:t>
        <w:br/>
        <w:t>ОзооохоСоасЕНаоовотаСЕСОСІоСЕ</w:t>
        <w:br/>
        <w:t>Ортаға рефери килікті. Нокдаун! Санай бастады: «Ыр, екі, үш,</w:t>
        <w:br/>
        <w:t>төрт, бес, алты...» Тайсон тұрды. Көзі алақтап, бір орында тұрмайды.</w:t>
        <w:br/>
        <w:t>Есеңгіреп қалғанының белгісі. «Жеті, сегіз, тоғыз... Бокс!»</w:t>
        <w:br/>
        <w:t>Тайсон есін кіресілі-шығасылы біледі. Әйтеуір өзінің боксшы</w:t>
        <w:br/>
        <w:t>екеніссінде. Өйткені скі қалыналғаұмсынып, әлденеге даярлапады.</w:t>
        <w:br/>
        <w:t>Холифилд енді оны допша қақты. Шойын жұлырық қарша</w:t>
        <w:br/>
        <w:t>борады. Енді-енді сұлап түседі-ау деген кезде гонг соғылды. Раунд</w:t>
        <w:br/>
        <w:t>аяқталды. Тайсон рингтің бұрыш-бұрышын кезіп, тәлтіректеп әрең</w:t>
        <w:br/>
        <w:t>жетті орнына.</w:t>
        <w:br/>
        <w:t>Жетінші раунд. Тайсон қашқақтап жүр. Есі жиналмаған секілді.</w:t>
        <w:br/>
        <w:t>Оңай ма, мықты бол да Холифилдтің соққысына төтеп бер. Ке-</w:t>
        <w:br/>
        <w:t>ле құшақтасты Тайсон. Холифилд арақашықтықты үзіп, қол же-</w:t>
        <w:br/>
        <w:t>тер жерден құлаштай соққысы келіп жүр. Тайсон оны біледі.</w:t>
        <w:br/>
        <w:t>Холифилдтің бауырына кіре берді. Туған інісі секілді - ағасының</w:t>
        <w:br/>
        <w:t>құшағын сағынған.</w:t>
        <w:br/>
        <w:t>Өстіп жүргенде бастары соғысып қалды. Тайсон рефериге</w:t>
        <w:br/>
        <w:t>шекесін көрсетіп, Холифилд басымен ұрып қанатты деп арыз</w:t>
        <w:br/>
        <w:t>айтып жүр. Таңдапбауға шараң жоқ. Әдетте Тайсойды тастан</w:t>
        <w:br/>
        <w:t>жаратылғандай тасжүрек деп жүрсек, көз алдымызда сорлы болып,</w:t>
        <w:br/>
        <w:t>әркімнен аяушылық күтеді. Ол да қара күшке қара күштің дал</w:t>
        <w:br/>
        <w:t>кездесуі ғой. Дүнис - кезек деген.</w:t>
        <w:br/>
        <w:t>Сегізінші раунд. Тайсон есін толық жиды. Дүниснің дөңгелегі</w:t>
        <w:br/>
        <w:t>қайда домалап бара жатқанын білді. Бұл жолы тістеніп ұмтылды.</w:t>
        <w:br/>
        <w:t>Холифилд сақ. Өте байыпты, салқынқанды. Әлгі нокдаун болмаған</w:t>
        <w:br/>
        <w:t>да секілді. Қорғанысы мың құбылып, Холифилд Тайсонның мысын</w:t>
        <w:br/>
        <w:t>құртады. Алыстан Холифилдтің қолы ұзын, жақындап келсе</w:t>
        <w:br/>
        <w:t>қолдарын айқастырып құшақтаса кетеді. Бұлай Тайсон жынданады,</w:t>
        <w:br/>
        <w:t>Холифилд демалады. Тайсон әлі кауіпті. Оның бір атар оғы әлі бар.</w:t>
        <w:br/>
        <w:t>Жаралы аң саудан гөрі қауіпті.</w:t>
        <w:br/>
        <w:t>Тоғызыншы раунд. Алғашқы карқын жоқ. Екеуінде де. Тек Тай-</w:t>
        <w:br/>
        <w:t>сонның рингтегі қозғалысы ауыр. Ал Холифилд секіріп-секіріп</w:t>
        <w:br/>
        <w:t>қояды. Бұл қан айналысына жақсы. Тайсон жымын білдірмей</w:t>
        <w:br/>
        <w:t>келетін жолбарысша қимылдайды. Соққы жойқын. Бірақ... Олары</w:t>
        <w:br/>
        <w:t>нысанаға дарымайды. Біздің кеудеде бір өкініш бар: Тайсонның</w:t>
      </w:r>
    </w:p>
    <w:p>
      <w:r>
        <w:t>атақты егіз өлтіретін соққысын көре алмаймыз ба?!</w:t>
        <w:br/>
        <w:t>Оныншы раунд. Холифилдтің кім екені енді көрінді! Күткен</w:t>
        <w:br/>
        <w:t>екен. Раунд басынан-ақ корғанысты жылы жауып қойып, ашык</w:t>
        <w:br/>
        <w:t>әлем чемпионымен бәсекеге түсу үшін өткізілетін аймақаралық</w:t>
        <w:br/>
        <w:t>жарыстарға жолдама алады. Мен де осындай сынға қатысуды</w:t>
        <w:br/>
        <w:t>мақсат етіп отырмын. Оған дейін бір халықаралық жарысқа қаты-</w:t>
        <w:br/>
        <w:t>самын. Таллинде жеңімпаз болдым ғой...</w:t>
        <w:br/>
        <w:t>- Гүлнар, республикамыздан қашан әлем чемпионы шығар</w:t>
        <w:br/>
        <w:t>екен?</w:t>
        <w:br/>
        <w:t>- Шығады! Тек талантты жастарды уақтылы іздеп гайу қажет.</w:t>
        <w:br/>
        <w:t>Ал мұндай мақсаттағы шахматшы үшін бастысы -- еңбекқорлық.</w:t>
        <w:br/>
        <w:t>Оған қоса өз халқыңның осы бір табысқа кереметтей зәру екенін</w:t>
        <w:br/>
        <w:t>есте ұстаған жөн.</w:t>
        <w:br/>
        <w:t>1986 жыл</w:t>
        <w:br/>
        <w:t>510</w:t>
        <w:br/>
        <w:t>ТІТЕЕ</w:t>
        <w:br/>
        <w:t>4Е21218255251522541</w:t>
        <w:br/>
        <w:t>ӨЛЕЕЕКЕЕЕЕЗЗІ2</w:t>
        <w:br/>
        <w:t>барысын тез арада қорытып, өзін-өзі дайындап тұру жағы жетіс-</w:t>
        <w:br/>
        <w:t>пейді. Тағы... көп-ак!</w:t>
        <w:br/>
        <w:t>Алматының маужыраған макпал кешінде біркылыру әнгімс</w:t>
        <w:br/>
        <w:t>шертісіп, бүгінгі ойып әсерінен сергіген Құралбек қоштасын,</w:t>
        <w:br/>
        <w:t>үйге беттеді. Әлгінде ғана Құрманбек көтерілген баспалдактармен</w:t>
        <w:br/>
        <w:t>тез-тез көтеріліп кеткен Құралбектің бір ауыз сөзі ойымда қалды:</w:t>
        <w:br/>
        <w:t>«Біз енді жіберген қателігімізді қос қақпашының көзімен кәрін,</w:t>
        <w:br/>
        <w:t>талқылайтын боламыз», - деген Құралбек. Бүгіші ойының</w:t>
        <w:br/>
        <w:t>ауыртпалығы мен қуанышын да екеуі түп жарымына дейін әңгіме</w:t>
        <w:br/>
        <w:t>қылғанына күмәнданған жоқпын. Себебі, «Қайрат» командасылың</w:t>
        <w:br/>
        <w:t>қақпашысының бар абыройы енді қос қақпашы - Ордабаевтардып</w:t>
        <w:br/>
        <w:t>көтерер жүгі емес пе?!</w:t>
        <w:br/>
        <w:t>514 Отаооосагасапогооосасоовооваыо»</w:t>
        <w:br/>
        <w:t>ЖЕРЕЗЕІЗ12225</w:t>
        <w:br/>
        <w:t>- Кілең «ығай» мен «сығай» болды ғой.</w:t>
        <w:br/>
        <w:t>- Иә, Одақтағы 20-ға толмаған үздік шахматшылар жиналады</w:t>
        <w:br/>
        <w:t>бұл турнирге. Олардың ішінде әлем, СССР біріншіліктерінің жүл-</w:t>
        <w:br/>
        <w:t>дегерлері де бар. Мысалы, еліміздід чемпионы Элвесть, ол -</w:t>
        <w:br/>
        <w:t>17 жасар шахматшылар арасындағы әлемдік іріктеу ойындарының</w:t>
        <w:br/>
        <w:t>жеңімпазы.</w:t>
      </w:r>
    </w:p>
    <w:p>
      <w:r>
        <w:t>Қазіргі даярлык деңгейің қалай?</w:t>
        <w:br/>
        <w:t>- Жарыс көрсетеді де. Қазір біз К. Сивердев, Е. Владимиров үшеу-</w:t>
        <w:br/>
        <w:t>міз дебюттік варианттарды қайталап үйреніп жүрміз.</w:t>
        <w:br/>
        <w:t>- Ал университеттегі оқу қалай?</w:t>
        <w:br/>
        <w:t>- Журналистика факультетіне түскенімді білетін боларсыз. Ал-</w:t>
        <w:br/>
        <w:t>ғашқы сессиямды тек «4» пен «5»-ке тапсырдым.</w:t>
        <w:br/>
        <w:t>-. Олай болса жолың болсын, Болат! Сочидегі іріктеу жарысынан</w:t>
        <w:br/>
        <w:t>дәл осындай баға алып оралуына тілектеспіз.</w:t>
        <w:br/>
        <w:t>1980 жыл</w:t>
        <w:br/>
        <w:t>ЖІЕЕТЕЕ</w:t>
        <w:br/>
        <w:t>ЕЛЕНЕ ТЕТЕ</w:t>
        <w:br/>
        <w:t>Ғасыр жекпе-жегі аяқталды. Әлем чемпионы Эвандер Холифилд</w:t>
        <w:br/>
        <w:t>Тайсонның өрге өрмелеген тасын тоқтатты да, төмен қарай бір</w:t>
        <w:br/>
        <w:t>тепті. Кеше ғана ләрігер жүрегі ауру деи бәйек болғанда, өз өміріне</w:t>
        <w:br/>
        <w:t>өзі қолхат беріп, рингке шыққан Энандер Холифилдлек денсаулығы</w:t>
        <w:br/>
        <w:t>темірдей скенін ғана емсс, әлемдегі бокс өнерініп арыстаны екенін</w:t>
        <w:br/>
        <w:t>дәлелдеді.</w:t>
        <w:br/>
        <w:t>Тайсон да тегін боксшы емес, Әйтес де оның бас каруы -</w:t>
        <w:br/>
        <w:t>өз түрімен, әрекетімен қарсыласына қорқыныш, үрей үрлей,</w:t>
        <w:br/>
        <w:t>ақыры сол қорқыныштан арылғанша алып жейтінін әркім-әркім</w:t>
        <w:br/>
        <w:t>білетін. Бірак соған жүрек тоқтатпайтын ешкім. Ондай жолбарыс</w:t>
        <w:br/>
        <w:t>Эвандер Холифилд болды. Қарсыласы алғашқы 3-4 раундта құлай</w:t>
        <w:br/>
        <w:t>қоймағасын одан әрі Тайсон жай, қатардағы кәсіпқой боксшмдай</w:t>
        <w:br/>
        <w:t>ғана онер көрсетті. Соны дәлелдеген - ғасырдың ғажан шілеті</w:t>
        <w:br/>
        <w:t>Эвандер Холифилд!</w:t>
        <w:br/>
        <w:t>Әрипе, бұл талас мұнымен бітпес. Тайсон оны шаршы алаңға</w:t>
        <w:br/>
        <w:t>қайта шақырар. Холифилд шыға ма, жоқ па, ол жағын білу қиын.</w:t>
        <w:br/>
        <w:t>Кәсіпқой спорттың өз құпиясы жетерлік. Маған салса, жасы ксл-</w:t>
        <w:br/>
        <w:t>генде мынадай ғажап женіске жеткен Эвандер Холифилдтер</w:t>
        <w:br/>
        <w:t>енді рипгке шықпай-ақ қойса. Өзі сұлу, өзі күшті, өзі табиғаты</w:t>
        <w:br/>
        <w:t>мол пішілген адамның тұлғасын елестететін Холифилдтің енді</w:t>
        <w:br/>
        <w:t>жеңілгеніп көргім келмейді!</w:t>
        <w:br/>
        <w:t>Мүмкін жеңілмес! Мүмкін... Бірақ ол жігіттің шаршы алацла</w:t>
        <w:br/>
        <w:t>тағы бір жеңіс үшін шайқасқаны заңсыздық. Ол өзінің басты</w:t>
        <w:br/>
        <w:t>жеңісіне жетті! Оған мең куәмін.</w:t>
        <w:br/>
        <w:t>1996 жыл</w:t>
        <w:br/>
        <w:t>Тақта үстіндегі шахмат тастары қолбасшысы «бұйрық» берген</w:t>
        <w:br/>
        <w:t>соң, сарт-сұрт айқасқа түсіп кетті. Бірер жүрісті төрт-бес рет қай-</w:t>
        <w:br/>
        <w:t>талаған соң гроссмейстерлер таңданғандай тұрып-тұрып: «Шы-</w:t>
        <w:br/>
        <w:t>нында М. Таль атпен жауан береді екен! Гуля жарайды. ой, осы</w:t>
        <w:br/>
        <w:t>қыз түбі тәуір шахматшы болады-ау деймін. Молодеш!»-- деп риза</w:t>
        <w:br/>
        <w:t>пішін білдірді.</w:t>
      </w:r>
    </w:p>
    <w:p>
      <w:r>
        <w:t>Залға барып әлгіндегі қызды іздедім. Сахнаға таяу жерде бар</w:t>
        <w:br/>
        <w:t>зейіндерімен екі гроссмейстерге қарап түр екен. Әңгімеге тарттым.</w:t>
        <w:br/>
        <w:t>-- Атың кім, қызым?</w:t>
        <w:br/>
        <w:t>- Гүлнар.</w:t>
        <w:br/>
        <w:t>- Шахмат ойнайсың ба?</w:t>
        <w:br/>
        <w:t>- Иә.</w:t>
        <w:br/>
        <w:t>- Жаттықтырушың кім?</w:t>
        <w:br/>
        <w:t>- Қазір М. Лигостасв ағай жаттықтырады.</w:t>
        <w:br/>
        <w:t>- Жаныңдағы құрбың ба?</w:t>
        <w:br/>
        <w:t>- Ол сіңлім Эльвира ғой. Екеуміз де шахматқа қатысамыз.</w:t>
        <w:br/>
        <w:t>- Екеуіннің қайсың ұтасыңдар?</w:t>
        <w:br/>
        <w:t>- Екеумізді де әкеміз Баяхмет ұтады...</w:t>
        <w:br/>
        <w:t>жжж</w:t>
        <w:br/>
        <w:t>- Гүлнар, қайдасың?</w:t>
        <w:br/>
        <w:t>- О не, папа, мен мұндамын... - Төргі үйден шахмат оқулығын</w:t>
        <w:br/>
        <w:t>құшақтаған Гүлнар шықты.</w:t>
        <w:br/>
        <w:t>- Гүлнаржан, келші, екеуміз бір партия ойнап жіберейік.</w:t>
        <w:br/>
        <w:t>Әп-сәтте тақта үстінде қиян-кескі ойын басталып кетті. Байекен</w:t>
        <w:br/>
        <w:t>алдында өз қызы Гүлнар отырғанынұмытты. Гүлпар болса әкесімен</w:t>
        <w:br/>
        <w:t>ойнап отырғанын естен шығарды. Екеуі шартты тақтадағы ең бір</w:t>
        <w:br/>
        <w:t>керекті жүрістерді тауып жүріп, егесті де қалды. Әуелі сыр берген</w:t>
        <w:br/>
        <w:t>әкесі болды.</w:t>
        <w:br/>
        <w:t>- Қап, - деді бір кезде Байекең, - мына аты құрғырды сонау</w:t>
        <w:br/>
        <w:t>«жаудың тылына» неге ғана апардым?.. Кейін шегінетін жол жоқ</w:t>
        <w:br/>
        <w:t>екен-ау өзі...</w:t>
        <w:br/>
        <w:t>Көмек сұрағандай қызына қарады. Гүлнардың бар зейіні тақ-</w:t>
        <w:br/>
        <w:t>тада. Арада екі-үш жүріс өтпей-ақ Байекең өзінің ұтылғанын</w:t>
        <w:br/>
        <w:t>мойындады да тұрып кетті. Бір кезде Эльвира оянып, әкесінің</w:t>
        <w:br/>
        <w:t>орындығына отырды.</w:t>
        <w:br/>
        <w:t>ООГЕНРОЕЮИЧКӘӘПЕӘТЕӘ"ӘРЕНО 506</w:t>
        <w:br/>
        <w:t>ТЕТЕТФІЛЗЕ ЕЗІ ЕЕЗЕЕІЛТІЗІІЗІРІ</w:t>
        <w:br/>
        <w:t>ӨЗІМІЗДІҢ «ПАДИША»</w:t>
        <w:br/>
        <w:t>Халықаралық шебер, 22 жасар алматылық шахматшы Г. үл-</w:t>
        <w:br/>
        <w:t>нар Сахатова таяуда Таллинде аяқталған ірі халықаралық тур-</w:t>
        <w:br/>
        <w:t>нирде 15 мүмкіндіктен 11,5 ұпай жинап, жепімиаз атанды.</w:t>
        <w:br/>
        <w:t>Алматыда Михаил Таль мен Лев Полугаевскийлердің арасын-</w:t>
        <w:br/>
        <w:t>дағы тпирек финалдық шахмат матчы өтіп жаткан. Аймақтық</w:t>
        <w:br/>
        <w:t>Офицерлер үйінін үлкен залы көрермендерге толы болса, сахпала</w:t>
      </w:r>
    </w:p>
    <w:p>
      <w:r>
        <w:t>екі гроссмейстер 64 шаршыдағы өз «әскерлеріне» қолбасшылық</w:t>
        <w:br/>
        <w:t>жасап, шиеленіскеп «шайқасқа» түсіп жатыр.</w:t>
        <w:br/>
        <w:t>Баспасөз орталығы төменгі қабаттағы үлкен бір бөлмеде бола-</w:t>
        <w:br/>
        <w:t>тып. Мұнда да мүйізі қарағайдай-карағайдай шахмат білгірлері</w:t>
        <w:br/>
        <w:t>жиналған екен. Таль меп Полугаевскийдің бірі кезекті жүрісінен</w:t>
        <w:br/>
        <w:t>соц алдарындағы шахмат фигураларын оңды-солды қозғап, келесі</w:t>
        <w:br/>
        <w:t>қарсылас қалай жүретінін табуға тырысын, таласады да жатады.</w:t>
        <w:br/>
        <w:t>Осындай таластан тынпту сәгте бөлмеге бүлдіршіндей екі қыз</w:t>
        <w:br/>
        <w:t>жүгіріп кірді.</w:t>
        <w:br/>
        <w:t>- Кәне, Гуля, Полугаенский қалай жүрді? - деп жатыр гросс-</w:t>
        <w:br/>
        <w:t>мейстер Е. Свешников қыздардың ескі танысындай аттарып атап. -</w:t>
        <w:br/>
        <w:t>Жазып берген кағаздары қайда? Кәне, кәне, әкел, біз тезірек талдап</w:t>
        <w:br/>
        <w:t>жіберейік.</w:t>
        <w:br/>
        <w:t>- Лев Полугаевскийдің жүрісі-- фа?! -деп саңқ етті ұзын бойлы</w:t>
        <w:br/>
        <w:t>ақ сары қыз.</w:t>
        <w:br/>
        <w:t>- Қағаз қайда? Жүрісті саған жазып берген қағазды айтам. Сен</w:t>
        <w:br/>
        <w:t>шатастырып алуын да мүмкін ғой...</w:t>
        <w:br/>
        <w:t>- Мен бе?! - Қыздың жүзінен репіш білінді. -- Мен сонда осы</w:t>
        <w:br/>
        <w:t>бір минуттың арасында Лев Полугаевский жасаған кезекті жүрісті</w:t>
        <w:br/>
        <w:t>ұмытып қаламын ба? Керек десеңіз айтайын қазір, Михаил Таль</w:t>
        <w:br/>
        <w:t>оған атпен жүріп жауап береді!</w:t>
        <w:br/>
        <w:t>Осыны айтқан Гуля қасындағы тұлымшағы желбіреген қызды</w:t>
        <w:br/>
        <w:t>қолынан жетектеп шығып кетті.</w:t>
        <w:br/>
        <w:t>- Мінезін көрдің бе? Кіп-кішкентай бопалып, гроссмейстерлерге</w:t>
        <w:br/>
        <w:t>жүрісті жатқа айтып жүргенін қарашы! Тіпті М. Таль үшін жауап</w:t>
        <w:br/>
        <w:t>жүрісті де айтып жатыр. Кәне, көрейікші, М. Таль қалай жауап</w:t>
        <w:br/>
        <w:t>берер екен?..</w:t>
        <w:br/>
        <w:t>4915ІЗЕЕЕТЕФЕТЕЕЗІТІТІТІІ</w:t>
        <w:br/>
        <w:t>2ӘЛӘЗЛЕЛЕРІЗЕЕІІІІТЕРІЛІЗЕЕЗӘДАЛЕЫ)</w:t>
        <w:br/>
        <w:t>ооОООФФоВПОФОӘӘҮӘӘЕІЗН ІЗ</w:t>
        <w:br/>
        <w:t>ЕРЗЕНІ:52219225125)</w:t>
        <w:br/>
        <w:t>2- Жақсы ойнағым келеді... Өтс жақсы ойнағым келеді... Шын</w:t>
        <w:br/>
        <w:t>айтам, өте жақсы ойнағым келеді</w:t>
        <w:br/>
        <w:t>--Ә, жауабың жақсы. Ризамын...</w:t>
        <w:br/>
        <w:t>- Ағай, мынау жақсы ойнайтын жігіттермен болсам жақсы үй-</w:t>
        <w:br/>
        <w:t>репемін, осында қалдырымцызшы...</w:t>
        <w:br/>
        <w:t>Еміл Талжанов әңгімелейді:</w:t>
        <w:br/>
        <w:t>- Бұл кезде Болат бар болғаны сегіз жаста болатын. Оның бал-</w:t>
        <w:br/>
        <w:t>бұл жанған бала жүзінен мен шахматқа деген талапты байқадым.</w:t>
        <w:br/>
        <w:t>Келісім бердім.</w:t>
        <w:br/>
        <w:t>-“Қазір Болаг балалар мен жасөспірімдердің рсспубликалық</w:t>
      </w:r>
    </w:p>
    <w:p>
      <w:r>
        <w:t>спорт шеберліктерін шыңдау мектебінің шахматшылары қатарында</w:t>
        <w:br/>
        <w:t>жаттығады.</w:t>
        <w:br/>
        <w:t>Бұл күңдегі басты бағыт - 1976 жылы өтетін мектеп оқушы-</w:t>
        <w:br/>
        <w:t>ларының Бүкілодақтық ХІУ спартакиадасына даярнық. Бұл жа-</w:t>
        <w:br/>
        <w:t>рыста Болат республикамыздың жас шахматтшыларының пегізгі</w:t>
        <w:br/>
        <w:t>ойыншысы болмақ. Қазір Болат СССР спорт шебері Михаил Мухин-</w:t>
        <w:br/>
        <w:t>нің қол астында жеке жаттығады. Бәрінен бұрын ынтасы мол-ақ.</w:t>
        <w:br/>
        <w:t>Болат Асанов - астанадағы .Хо56 орта мектептін 7-класының</w:t>
        <w:br/>
        <w:t>оқушысы. Өте тыңғылықты жас. Жаттығудан кеш ігу немесскелмей</w:t>
        <w:br/>
        <w:t>қалу деген онда жоқ. Жаттығуға ерте келетін де сол- Болат.</w:t>
        <w:br/>
        <w:t>1972 жылы жасөспірім мектеп оқушыларының арасында өткен</w:t>
        <w:br/>
        <w:t>жарыста ол 1-разрядгы спортшы нормасын орындаған. Ал мына</w:t>
        <w:br/>
        <w:t>жарыста тағы да алдына жан салмай, СССР спорт шеберлігіне</w:t>
        <w:br/>
        <w:t>кандидаттық норманы орындады. Келешек деп осыларды атама-</w:t>
        <w:br/>
        <w:t>ғанда кімді атамақпыз? Болат -- болашағымыз!</w:t>
        <w:br/>
        <w:t>- Болат, шахматты жақсы ойнайсың ба?</w:t>
        <w:br/>
        <w:t>- Жоқ.</w:t>
        <w:br/>
        <w:t>- Жеңіліске қалай қарайсың?</w:t>
        <w:br/>
        <w:t>- Женілгім келмейді!</w:t>
        <w:br/>
        <w:t>(Ол туралы Е. Талжанов: «Болат сирек жеңілсді. Ал сәтсіздіктен</w:t>
        <w:br/>
        <w:t>соц оңаша шығып жылап алады», - деген).</w:t>
        <w:br/>
        <w:t>- Тақтада кандай жағдайды қалар едің?</w:t>
        <w:br/>
        <w:t>-- Өзімнің қарсыласымнан бір әдісімпің асып отырғанын...</w:t>
        <w:br/>
        <w:t>- Үлкеп шахмат туралы не ойлайсың?</w:t>
        <w:br/>
        <w:t>-- Фишер мен Карпов ойыны міндетті түрде болады. Екі шах-</w:t>
        <w:br/>
        <w:t>матшы тең дер едім. Фишер тәжірибелілеу. Бұл ойында қатслескеп</w:t>
        <w:br/>
        <w:t>жеңіледі. Және психологиялық ойын болмақ...</w:t>
        <w:br/>
        <w:t>ШЕНЕЕЕЗЕРЕТІІ</w:t>
        <w:br/>
        <w:t>Әдетте кейіпге қалдырылған партияны жат ықтырушың талдайды,</w:t>
        <w:br/>
        <w:t>ал сен дсмаласың. Мен үшін талдаған А. Гипслистің кеңесімен</w:t>
        <w:br/>
        <w:t>жүріп едім, екінші жүрісі қате бон шықты, Қиын жағдайдан әрен</w:t>
        <w:br/>
        <w:t>құтылып едім, шаршағаным сондай, екі жүрісте алатын матты</w:t>
        <w:br/>
        <w:t>кормей қалдым. Бұл жеңіліс менің барлық үмітіме балта шапты.</w:t>
        <w:br/>
        <w:t>Бір сөзбен, Гаванадағы жарысты өтс нашар өткіздім...</w:t>
        <w:br/>
        <w:t>- Жоқ, Гүлнар, сен бұл сапардап халықаралық шебер атанып</w:t>
        <w:br/>
        <w:t>оралдың ғой. Бұл атақты қазақ қыздарының ішінен тұңғыш боп</w:t>
        <w:br/>
        <w:t>алған да сен.</w:t>
        <w:br/>
        <w:t>Бола берсін, сонда да өзіме риза емеспін...</w:t>
        <w:br/>
        <w:t>- Одан кейін Ереван каласында өткен СССР біріншілігінде</w:t>
        <w:br/>
        <w:t>даңқты Нона Гаприпдашнилимен тең түсіп, гросмейстер М. Ли-</w:t>
        <w:br/>
        <w:t>тинская, Л. Семеноваларды тізе бүктірдің смес пс?</w:t>
        <w:br/>
        <w:t>- Есесіне өзге бірнеше іпахматшыдан ұтылып қалдым ғой...</w:t>
      </w:r>
    </w:p>
    <w:p>
      <w:r>
        <w:t>Білемін. Ойыныпа қарасам, тек дауылдатып шабуылдай бере-</w:t>
        <w:br/>
        <w:t>тін секілдісің...</w:t>
        <w:br/>
        <w:t>- Расында, тас-талқан шабуылды ұнатамын. Фигураны, пеш-</w:t>
        <w:br/>
        <w:t>ҡапы құрбандыққа шалуға құмармын. Кейде «қақпанға» түсіп</w:t>
        <w:br/>
        <w:t>қалатыным да содан. Барлық кездесуге тек қана женуім ксрек деген</w:t>
        <w:br/>
        <w:t>мақсат қоямын. Мұндайда мақсатка тек шабуыл жеткізеді ғой.</w:t>
        <w:br/>
        <w:t>Ксйдс мұндай ойыныма жаттықтырушым ренжіп, ұрсады. Әрине,</w:t>
        <w:br/>
        <w:t>халықаралық аренаға шыққан соң мұндай жеңілтектік жараспайды.</w:t>
        <w:br/>
        <w:t>Қарап отырсаң, екі рет тең түссең бір ұпай алады екенсің ғой. Тең</w:t>
        <w:br/>
        <w:t>ойын... әй, бірақ шабуыл отын лаулатқанға не жетсін?!</w:t>
        <w:br/>
        <w:t>- Гүлнар, сен бала кезіңде шабуылдың нағыз майталманы Алс-</w:t>
        <w:br/>
        <w:t>хинге еліктеуші едің. Бүгін ше?</w:t>
        <w:br/>
        <w:t>-Қазіргішахматшылардың бәрі Гарри Каспаров секілді болғысы</w:t>
        <w:br/>
        <w:t>келетіні айып па? Мен де солардың бірімін.</w:t>
        <w:br/>
        <w:t>-- Республикамыздан мұндай үлкен бәйгеге түскен жалғыз сен</w:t>
        <w:br/>
        <w:t>болғаның да әкініш-ау...</w:t>
        <w:br/>
        <w:t>- Неге? Жалғыз меп емес. Ф. Хасанова, Т. Буланова, Т. Серісева,</w:t>
        <w:br/>
        <w:t>сіңлім Э. Сахатова сынды талапкер жастар, ізбасарлар бар. Жігіт-</w:t>
        <w:br/>
        <w:t>тердің арасынан С. Темірбаев, Т, Хасановтардын болашағы үлкен</w:t>
        <w:br/>
        <w:t>деп ойлаймын.</w:t>
        <w:br/>
        <w:t>- Біз өзіңді тағы бір үлкен жарысқа қосып, жанкүйер болуды</w:t>
        <w:br/>
        <w:t>армандаймыл.</w:t>
        <w:br/>
        <w:t>- Түсіндім. Биыл күзде Фрунзе қаласында еліміздің біріншілігі</w:t>
        <w:br/>
        <w:t>өтеді. Сонда 1-5-орындарға ие болған шахматшылар тағы да</w:t>
        <w:br/>
        <w:t>ӘОЕЕОСОЦО 509</w:t>
        <w:br/>
        <w:t>ТЕЕЕТЕТЕТІТЕРІЛІРІЕІЗІІ</w:t>
        <w:br/>
        <w:t>айқасқа кірісті. Уақыты болған еді. Тайсон да кірісті. Бірақ онысы</w:t>
        <w:br/>
        <w:t>шыбын шаққандай бос әуре.</w:t>
        <w:br/>
        <w:t>Холифилд тықсырып жүр. Әр соққысы дәл тимесе де Тайсон-</w:t>
        <w:br/>
        <w:t>ның шацын қағып жатыр. Тайсон ызалы. Бірақ ашу қазан ғапа</w:t>
        <w:br/>
        <w:t>қайнатады. Жұдырык күдіреті Холифилдке ауған. Бүгін бокстың</w:t>
        <w:br/>
        <w:t>құдайы -- Эвандер Холифиялд! Бір кезде Холифилдтің оң жұдырығы</w:t>
        <w:br/>
        <w:t>Тайсонның бауырына найзаша қадалды. Тайсон екі бүктелді.</w:t>
        <w:br/>
        <w:t>Осы ксзде ашық қалған тұмсықтан оң жұдырық келіп сарт етті.</w:t>
        <w:br/>
        <w:t>Тайсон бүкіл денесімен тітіркенді. Егер ол шыныдан құйылған</w:t>
        <w:br/>
        <w:t>боксшы болғанда күл-талкан болар еді. Қарауға обал. Ақыл-сстен</w:t>
        <w:br/>
        <w:t>айырылған «темір Тайсонды» Холифилд тулақша қақты. Енді-</w:t>
        <w:br/>
        <w:t>енді етпетінен түсе бергенде гонг соғылды. Бұл жолы Тайсон өз</w:t>
        <w:br/>
        <w:t>бұрышын таба алмай қалды... Қайда бара жатыр, неге, нс үшін, бұл</w:t>
        <w:br/>
        <w:t>не?.. Рефери көмектесіп жіберді.</w:t>
        <w:br/>
        <w:t>Он бірінші раунд. Бұл раундқа Тайсон есін жинай алмай шықты.</w:t>
        <w:br/>
        <w:t>Көзі бір орнында тұрмай, алақтай береді. Бұл - есі кірмеген</w:t>
        <w:br/>
        <w:t>адамның әдеті. Бокстың заңы қатал. Оған ешкім қарамайды. Не</w:t>
        <w:br/>
        <w:t>жеңесің, не өлесің. Әрі жеген таяғы Холифилдтен ғой!</w:t>
        <w:br/>
        <w:t>Холифилд енді дүрсе қоя берді. Алғашқы соққыдан-ақ Тайсон</w:t>
        <w:br/>
        <w:t>теңселіп кетті. Екінші соққы рингте қаңғыртып жіберді оны. Жан</w:t>
      </w:r>
    </w:p>
    <w:p>
      <w:r>
        <w:t>беру оңай ма, қолғап киген қолдарын көтеріп, қорғанбақ болады.</w:t>
        <w:br/>
        <w:t>Холифилд бәріп керіп тұр: өзі биік, өзі күшті, өзі сұлу.</w:t>
        <w:br/>
        <w:t>Тағы бір соққандатеңселіп барып рингарқанына тірелді Тайсон.</w:t>
        <w:br/>
        <w:t>Сол жерде Холифилдтің өз боксшылык ғұмырындағы ең ғажап</w:t>
        <w:br/>
        <w:t>соққысы жасалды: тер тамшылары моншақ боп төгіліп тұрған оң</w:t>
        <w:br/>
        <w:t>білек артқа қарай мылтықтың шүріппесі секілді қайырылды да,</w:t>
        <w:br/>
        <w:t>қайта босатқанда Тайсонның тұмсығын паршалап отті. Соққының</w:t>
        <w:br/>
        <w:t>жойқындығы сондай, Тайсон бар денесімен артқа сершніліп, салма-</w:t>
        <w:br/>
        <w:t>ғымен ринг арқандарын үзіп кетс жаздады. Одан соң сырғып,</w:t>
        <w:br/>
        <w:t>құлап бара жатты. )</w:t>
        <w:br/>
        <w:t>Рефери жан ұшырыш ортаға килікті. Қолын жоғары көтеріп:</w:t>
        <w:br/>
        <w:t>«Бітті! Бітті! Тоқтат! Одан да мені ұр!» - деп Тайсонның алдына</w:t>
        <w:br/>
        <w:t>тұрып алды. Холифилд жаны жайсаң боксты ғой, өршеленген жоқ,</w:t>
        <w:br/>
        <w:t>қою мұрты мен сұлу жүзіпе күлкі жүгіртіп, оң қолып аспанға атты</w:t>
        <w:br/>
        <w:t>да кері бұрылып жүре берді. Осы сәтге рингке сыйғанынша адам</w:t>
        <w:br/>
        <w:t>секіріп шықты. Оның бәрі дерлік Холифилдті тік көтеріп әкетті.</w:t>
        <w:br/>
        <w:t>Біразы Тайсонды тұрғызып жатты.</w:t>
        <w:br/>
        <w:t>По 503</w:t>
        <w:br/>
        <w:t>ОН ҮШ ЖАСАР ЧЕМПИОН</w:t>
        <w:br/>
        <w:t>Алматыдағы республикалық шахмат клубында жаңа жылдың</w:t>
        <w:br/>
        <w:t>алғашкы күпдерінен-ақ балауса тпеберлердің шахматтан жарысы</w:t>
        <w:br/>
        <w:t>басталды.</w:t>
        <w:br/>
        <w:t>Жарыс швейцарлық жүйс бойынша өткеп болатын. Яғпи, карсы-</w:t>
        <w:br/>
        <w:t>ласың әрбір кезекті паргиядан соң ғана белгілі болады. Ұткан</w:t>
        <w:br/>
        <w:t>шахматшыға қарсы осыпша ұпай алған шахматшының кездесіп</w:t>
        <w:br/>
        <w:t>отыруы - бүл жүйешіц заңдылығы. Міне, қиындық та осында.</w:t>
        <w:br/>
        <w:t>Сонымен, жарыс қорытындысында қыздар арасында - алматы-</w:t>
        <w:br/>
        <w:t>лық Ирина Логинова, жасөспірімдер арасында астаналық Бола:</w:t>
        <w:br/>
        <w:t>Асанов жеңіске жетті.</w:t>
        <w:br/>
        <w:t>Осы жарыс қорытындысында Болат Асапов СССР спорт шебер-</w:t>
        <w:br/>
        <w:t>лігіне кандидат пормасын орындады.</w:t>
        <w:br/>
        <w:t>Жарыстың бис торсшісі, бүкілодақтық дәрежедегі төрешгі Н. Да-</w:t>
        <w:br/>
        <w:t>уылбаев жолдас жарыс ттпымылдығын жабарда жас ғалапкерлерге</w:t>
        <w:br/>
        <w:t>спорттық табыс тілеп, шып көдцілден алғыс айтты.</w:t>
        <w:br/>
        <w:t>- Бәрінен қуаныштысы, - деді Н. Дауылбаев, - ең жас шахмат-</w:t>
        <w:br/>
        <w:t>шылар жоғарғы сатыдан орын алып отыр. Болат 13 жаста болса,</w:t>
        <w:br/>
        <w:t>Тахир Хасанов - 11-ге жаңа шыққан балауса шахматшы.</w:t>
        <w:br/>
        <w:t>жжж</w:t>
        <w:br/>
        <w:t>Мен оның ойынын көруге тағы келдім. Кешегі күн әсері ты-</w:t>
        <w:br/>
        <w:t>қырінытып, тыншытпай, шахмат клубына жетелеген.</w:t>
        <w:br/>
        <w:t>Болат терсң ойда отыр скен. Жақындау келіп, 64 шаршы бе-</w:t>
        <w:br/>
        <w:t>тіндегі арасалмақты анықтамақ боп, тастарды санай бастадым.</w:t>
        <w:br/>
        <w:t>Байқауымша, қарсыласының бір ладьясына Болаттың пілі мен</w:t>
        <w:br/>
        <w:t>псшкасы қарсылық көрсетуде. Шахмат мамандарының айтуынша,</w:t>
        <w:br/>
        <w:t>бұл жерде ладья әжептәуір күштілеу...</w:t>
      </w:r>
    </w:p>
    <w:p>
      <w:r>
        <w:t>Актөбелік Құрманов осы бір артықшылығын пайдаланбақ</w:t>
        <w:br/>
        <w:t>бон алға пап берген. Ладья болса Болаттың королі жағынан кеп,</w:t>
        <w:br/>
        <w:t>қойқаңдап, маза берср емес. Болат қорғанысқа кошкен секілді.</w:t>
        <w:br/>
        <w:t>Жаңа ғана қарсыласының алаңында андыздай шапқылаған ауыр</w:t>
        <w:br/>
        <w:t>артиллерия, жаяу, атты әскер, қыруар қолдары кейін қайырылып.</w:t>
        <w:br/>
        <w:t>ЕТЕРІ</w:t>
        <w:br/>
        <w:t>ЗЕЛЕЕЕВЕЗІТЕРЕЛІ</w:t>
        <w:br/>
        <w:t>-- Эльвира, қарашы, жаңа папам былай жүргенде маған қиын</w:t>
        <w:br/>
        <w:t>болады екен, - деді Гүлнар сіңлісіне жүрісті қайталап көрестіп, -</w:t>
        <w:br/>
        <w:t>ал ол былай жүрді...</w:t>
        <w:br/>
        <w:t>- Гүлнар, сен қызықсың ба, папам ондай жүрісті қайдан білсін?</w:t>
        <w:br/>
        <w:t>Немене, сен папамды ұтып жібердің бе?-- Эльвира апайына ежірейе</w:t>
        <w:br/>
        <w:t>қалды. Әкесіпе деген айнышы мөлдір көздерінен көріне қалды.</w:t>
        <w:br/>
        <w:t>- Ұтпағанда шс! Ойын болған соң карсыласың кім болса да</w:t>
        <w:br/>
        <w:t>бәрібір емсс пе?! Осы сен де менімен ойнасаң гастай қатасың ғой.</w:t>
        <w:br/>
        <w:t>Папамды сен дс ойнаған сайын ұтасың...</w:t>
        <w:br/>
        <w:t>-- Енді... өзім де байқамай қаламын.</w:t>
        <w:br/>
        <w:t>жжж</w:t>
        <w:br/>
        <w:t>- Ал, жүр, қызым, -- деді Баяхмет Гүлнарға бір күні, - шахмат</w:t>
        <w:br/>
        <w:t>әліппесін білгенімше үйреттім. Одан арыға менің шамам келмес...</w:t>
        <w:br/>
        <w:t>Енді сепі Пионерлер сарайына апарып секцияға жазғызайын. Әлгі</w:t>
        <w:br/>
        <w:t>Эльвира да бара ма екен, сұрашы.</w:t>
        <w:br/>
        <w:t>Үшеуі үйден бірге шықты...</w:t>
        <w:br/>
        <w:t>1981 жыл. Республика біріпшілігінін соңғы туры болатын,</w:t>
        <w:br/>
        <w:t>Гүлнар кезекті жүріске көп ойланды. Ақыры дадьясын шабуылға</w:t>
        <w:br/>
        <w:t>қосты. Оның жүрістерінен көз алмай қарап тұрған сіңлісі Эльвира</w:t>
        <w:br/>
        <w:t>мен әкесі Баяхмет бір-біріне қарап қуана көз қысысты. Ойлаған</w:t>
        <w:br/>
        <w:t>жүрісті жүрді дегендері. Гүлнардың қарсыласы короліп атпен</w:t>
        <w:br/>
        <w:t>қорғамақ болып сді, ладьяға сүйенген ферзісі шепіуші шабуылды</w:t>
        <w:br/>
        <w:t>бастады. Бір кезде қарсыласы өз сағатынтоқтатты. Зал іштін шапалак</w:t>
        <w:br/>
        <w:t>үні кернеді. 18 жасар Гүлнар Сахатова тұңғыш рет республика</w:t>
        <w:br/>
        <w:t>чемпионы атанды.</w:t>
        <w:br/>
        <w:t>Үшеуі үйге бірге кірді...</w:t>
        <w:br/>
        <w:t>Қатарынан төрт жыл республика чемпионы атанған кезде Гүл-</w:t>
        <w:br/>
        <w:t>нармен тілдестік.</w:t>
        <w:br/>
        <w:t>- Гүлнар, ендігі мақсатың қандай?</w:t>
        <w:br/>
        <w:t>- Қазіргі ұстазым, қазақ қыздарының арасынан СССР спорт</w:t>
        <w:br/>
        <w:t>шебері атағын тұңғышт рет жеңіп алған Аида Мүсілімова алайым</w:t>
        <w:br/>
        <w:t>секілді Қазақстанның он дүркін чемлионы болу - мен үшін үлкен</w:t>
        <w:br/>
        <w:t>арман. )</w:t>
        <w:br/>
        <w:t>- Арманың орындалсын, Гүлнар. Әйтсе де, «Ұстаздан шәкірт</w:t>
        <w:br/>
        <w:t>озар» дегеп бар, республикамыздың шахматшы қыздары одақтық,</w:t>
      </w:r>
    </w:p>
    <w:p>
      <w:r>
        <w:t>мектсбінс бара алмай отырғаны туралы болатын. Газст бетінде сол</w:t>
        <w:br/>
        <w:t>жолы ортаға салған пікірдің бүгінгі қуанышты күннен алар үлесі</w:t>
        <w:br/>
        <w:t>де жоқ емес болса керек.</w:t>
        <w:br/>
        <w:t>Болат Асанов казір Москвадағы Х29 спорттық бағыттағы мек-</w:t>
        <w:br/>
        <w:t>теп-интерпаттын жетінші класына қабылданды. Бұл мектеп</w:t>
        <w:br/>
        <w:t>Одақтағы шахмат бәлімі бар жалғыз ғапа спорт мектебі. Болат бұл</w:t>
        <w:br/>
        <w:t>мектепте орта біліммен қатар үлкен шахмат мектебінен өтпекші.</w:t>
        <w:br/>
        <w:t>Ал ең қуаныштысы -- Болат Москвадағы М. Ботвинник атындағы</w:t>
        <w:br/>
        <w:t>арнаулы шахмат мектебіне қабылданып отыр. Бұл - республика</w:t>
        <w:br/>
        <w:t>спорты үшін де зор куапытп.</w:t>
        <w:br/>
        <w:t>Осы бір Одақтағы үлкен шаңырақ туралы Болаттың өзі не дейді?</w:t>
        <w:br/>
        <w:t>- Әлем чемпионы А. Карповтың өзі оқыған бұл мектепте тама-</w:t>
        <w:br/>
        <w:t>ша совст шахматшысы М. Ботвинпиктіц өзі ұстаздық ететінін айту</w:t>
        <w:br/>
        <w:t>артық болмас. Мектепте бүкіл елімізден жиналған жиырма тақты</w:t>
        <w:br/>
        <w:t>жана жас оқиды.</w:t>
        <w:br/>
        <w:t>Осы қыста М. Ботнинниктің өзі сынақ алды”. Гөрт партиямызды</w:t>
        <w:br/>
        <w:t>тексеріп көрді. Осы сыннан өтіп, Москвадағы Мо9 спорттық бағыт-</w:t>
        <w:br/>
        <w:t>тағы мектеп-интернатқа қабылдануым да үлкен қуанышқа бөледі.</w:t>
        <w:br/>
        <w:t>- Ал орта білім мен шахматты ұштастыру жағы қалай? Ботвин-</w:t>
        <w:br/>
        <w:t>ник мектебінің сабақтары ше?</w:t>
        <w:br/>
        <w:t>- М9 мектеп-интернат спорттық бағытта болғанмен, негізгі</w:t>
        <w:br/>
        <w:t>мақсаты- орта білім беру. Мұнда күнделікті өтілетін пәндерге қоса,</w:t>
        <w:br/>
        <w:t>сейсенбі, сәрсенбі, жұма, сенбі, жексенбі күндері қосымша шахмат</w:t>
        <w:br/>
        <w:t>сабақтары откізіледі. Деміл-деміл өткізіп тұратын жарыстар, аға</w:t>
        <w:br/>
        <w:t>шахмалтпылармеп дидарласу секілді істер бар назарыңды шахматқа</w:t>
        <w:br/>
        <w:t>аударады. Мектеп бойынша екі рет болған жарыста алғашқы</w:t>
        <w:br/>
        <w:t>орынға ис болдым...</w:t>
        <w:br/>
        <w:t>- Ботвиниик мектебі туралы...</w:t>
        <w:br/>
        <w:t>- Бұл мектеп оз оқушыларын жылына үш рет - февраль, май,</w:t>
        <w:br/>
        <w:t>ноябрь айларында жинап отырады. Дубно қаласында орналасқан</w:t>
        <w:br/>
        <w:t>бұл мектсите 10-15 күн бойы М. Ботпинниктің өз қадағалауымен</w:t>
        <w:br/>
        <w:t>кеңестер тыңдап, партияларды талдаймыз. Қателігіңді өзіне көр-</w:t>
        <w:br/>
        <w:t>сетіп, кеңес береді, сынақ алады, баулиды. Адалын айтсам, мек-</w:t>
        <w:br/>
        <w:t>тептің пайдасы ұшан-теңіз. Карпов, Балашов, тағы басқа атақты</w:t>
        <w:br/>
        <w:t>шахматшылар осында оқыды емес пе?! )</w:t>
        <w:br/>
        <w:t>Сонан соң міндетті түрде үлкен гроссмсйстерлердің ойындарын</w:t>
        <w:br/>
        <w:t>талдап, тапқырлық пен табандылықтың мол тәрбиесінен сусын-</w:t>
        <w:br/>
        <w:t>даймыз.</w:t>
        <w:br/>
        <w:t>ЕООСООПОПОООООООСОВОНОООООООБЕА ПӘНІ</w:t>
        <w:br/>
        <w:t>ұмтылды. Жапа-тармағай куа жөнелген қорғаушылар см ксіпіксе</w:t>
        <w:br/>
        <w:t>қақпашымен жекпс-жек шығатын жігітті тобықтан қағып күлатты.</w:t>
        <w:br/>
        <w:t>Харьковтік бас төреші Ю. Сергиенко 11 метрлік айып нүктесін</w:t>
        <w:br/>
        <w:t>көрсетті. «Қайраттың» тағы бір қайратсыз кездесуіне куз бодып,</w:t>
        <w:br/>
        <w:t>гағы бір жеңілісті көзбен көруге душар болып отырған жанкүйер-</w:t>
        <w:br/>
        <w:t>лер жүрегінде енді үміт оты оянды, Әлгі 11 метрлік айып добын</w:t>
        <w:br/>
        <w:t>В. Евдокимов жақсы соғын, есенті 3:3-ке жеткізді. Бойға қуат</w:t>
      </w:r>
    </w:p>
    <w:p>
      <w:r>
        <w:t>құйған бұл табыс жеңіске жол ашқандай. «Ашкарак» жанкүйерлер</w:t>
        <w:br/>
        <w:t>енді жеңісті аңсай бастады. Осы сәт ойын аяқталуға 3-4 минугтай</w:t>
        <w:br/>
        <w:t>уақыт қалғанда алаңдағы төреші тағы да ІІ метрлік айып ну гесін</w:t>
        <w:br/>
        <w:t>нұсқады. Бұл жаза енді Құралбектің қақпасына берілген елі.</w:t>
        <w:br/>
        <w:t>Құралбек қақпасына беттеді. Орталық стадионға жиналған</w:t>
        <w:br/>
        <w:t>жанкүйерлер демдерін іштеріне тартып, тына қалған.</w:t>
        <w:br/>
        <w:t>- Мен үшін бүгінгі ойындағы аса ауыр сын осы екенін жақсы</w:t>
        <w:br/>
        <w:t>сезіндім,- деген Құралбек кездесуден соң, - сағатқа қарай бергенім</w:t>
        <w:br/>
        <w:t>де сол.</w:t>
        <w:br/>
        <w:t>..Алексей Овчинников батыл адымдап келіп, қақырата соқты.</w:t>
        <w:br/>
        <w:t>Бүкіл кездесудің тағдырын арқалағап теңбіл доп қақпа торына</w:t>
        <w:br/>
        <w:t>қарай зулады. Енді оған ешкім де бөгет бола алмастай. Тек... торға</w:t>
        <w:br/>
        <w:t>енді-енді соғылды-ау дсген сәтте серіппеше атылған Құралбектің</w:t>
        <w:br/>
        <w:t>құлшына созған қос қолы зулаған доптың жолына қалқап болып</w:t>
        <w:br/>
        <w:t>тұра қалды. Доп бұлт етіп, кері кетті.</w:t>
        <w:br/>
        <w:t>Астананың түнгі көшелерінің бірінде Құралбек, Құрманбек</w:t>
        <w:br/>
        <w:t>үшеуміз баяу аяндап келеміз. Мен үнсізбін. Әңгіме тиегін ағытқан</w:t>
        <w:br/>
        <w:t>қос қақпашы - ағайынды Ордабасвтар:</w:t>
        <w:br/>
        <w:t>- Құралбек, алғашқы жіберіп алған доп мүлдем сенің катең</w:t>
        <w:br/>
        <w:t>емес қой, - дейді Құрманбек.</w:t>
        <w:br/>
        <w:t>- Неге? Менің қатты қатенескеп сәтім дәл осы кез болды,- дейді</w:t>
        <w:br/>
        <w:t>Құралбек.</w:t>
        <w:br/>
        <w:t>- Жо-жоқ, Семин бұл допты қақпа алдына көлденең тастамақ</w:t>
        <w:br/>
        <w:t>болды емес пе? - дейді Құрманбек.</w:t>
        <w:br/>
        <w:t>- Мәселе сонда тұр ғой, допты қақпа алдына көлденең тастай</w:t>
        <w:br/>
        <w:t>алмайтын болған соң Ю. Семин өте таяу жерден, «не болса да»</w:t>
        <w:br/>
        <w:t>деп, қақпаға қатты тепті. Арамыздың жақындығы сондай, мен</w:t>
        <w:br/>
        <w:t>қолымды қойып та үлгермедім. Қақпаның бағанымен менің арам</w:t>
        <w:br/>
        <w:t>небәрі бір доп сыятындай ғана аралық еді, көрдің бе, доп дәл сол</w:t>
        <w:br/>
        <w:t>88 ЖАСТАҒЫ... «ЖІГІТ»</w:t>
        <w:br/>
        <w:t>Дәрігер жұқалап болса ла шындықты айтғы. Жасыруға неме-</w:t>
        <w:br/>
        <w:t>се алдаусыратуға уақыттың көтермейтінін сездірді. «Ауруды жа-</w:t>
        <w:br/>
        <w:t>сырсаң - өлесің» дегені де. Жағдайы жүректін ауыр науқасы</w:t>
        <w:br/>
        <w:t>инфаркталуғажақындиған. Кезіндебудақтатқан кок түтінніңде.реті</w:t>
        <w:br/>
        <w:t>келсе тартынбаған тентек судың да зардабын енді тартты. Төсекте</w:t>
        <w:br/>
        <w:t>жатыр. Орнынан тұруы мұң. өне бойының бәрі зар қақсайды.</w:t>
        <w:br/>
        <w:t>Дәріден де қайран кеткен. Жатыр ғой, әне, үйіліп, Өкпедегі кан-</w:t>
        <w:br/>
        <w:t>күрт, асқазандағы гастрит, бсломыртқалағы артроз, өзге де ұсақ-</w:t>
        <w:br/>
        <w:t>түйек аурулар түк емес, мына жүрек құрғырдың қысқаны жаман</w:t>
        <w:br/>
        <w:t>екен, бүкіл дүниені бір тарының қауызына сыйғызады... Осылай</w:t>
        <w:br/>
        <w:t>қимылсыз жату керек, сонда ғана жаныңа маза бар. Қимылсыз</w:t>
        <w:br/>
        <w:t>жазу. Демек, үн-түнсіз ақырғы сағатыңды күту ғой... Өлім. Одан</w:t>
        <w:br/>
        <w:t>құтылған пенде жоқ. Бірақ оны қол қусырып, күтіп жағуы не</w:t>
        <w:br/>
        <w:t>жорық?.. Қой, бұл болмас... құрығанда күресіп өлейін...»</w:t>
        <w:br/>
        <w:t>Михаил Михайлович төсектен ілбен әрең тұрды. Тұла бойын-</w:t>
        <w:br/>
        <w:t>дағы ауру біткен оре көтеріліп, әлсіз тәпін мамык тосекке қайта</w:t>
        <w:br/>
        <w:t>тартқылады. Көнген жоқ. Жүресінен отырды. Терезеден түскен</w:t>
        <w:br/>
        <w:t>жарық өмірдің жылуындай арбап, өзіне тартады. Тәлтіректеп тере-</w:t>
        <w:br/>
        <w:t>зеге таяды. Дала нұрға боялған. Дүниенің бәрі ауыр дертің күр-</w:t>
      </w:r>
    </w:p>
    <w:p>
      <w:r>
        <w:t>сауында ыңырсып жаткандай еді, ол ойы қате скен. Ауру тек өзінің</w:t>
        <w:br/>
        <w:t>үйінде, өз кеудесіпде ғана ойнақ салыпты. Даладағы тірлік өзінің</w:t>
        <w:br/>
        <w:t>бар әдемілігімен жанарыңды жаулайды: бала да, үлкен де еш уайым-</w:t>
        <w:br/>
        <w:t>қайғысыз зыр жүгіруде. Олардан мәңгілікке ажырағаны ма?</w:t>
        <w:br/>
        <w:t>Аяқтары дірілдеп, төсектен түсіп, орындыққа ауысып отырды.</w:t>
        <w:br/>
        <w:t>Сәл козғалғанға-ақ алқынып қалды. Жүрегі қинала аунақшып</w:t>
        <w:br/>
        <w:t>жатқан секілді. Құр сүлдері. Шарасыздан жан-жағына тәлтіректеп</w:t>
        <w:br/>
        <w:t>қарады. Кітап сөресіне жақындады. А.В. Суворов жайлы кітапты</w:t>
        <w:br/>
        <w:t>қолына алды. Ашқан бетінен «Мен Цезарыша жүгіремін» деген</w:t>
        <w:br/>
        <w:t>сөйлемді оқыды. Суворов - жас кезінен күдірет көріп өскен адамы.</w:t>
        <w:br/>
        <w:t>Кенші болып қайла көтеріп жүрген кезінде де, журналистикамен</w:t>
        <w:br/>
        <w:t>шұғылданған жылдарда да Суворовты ойынан бір сәт шығарғай</w:t>
        <w:br/>
        <w:t>емес, аузынан да тастаған смес. Тек кейін ғой... Суворовты сана-</w:t>
        <w:br/>
        <w:t>УПП ОРТЕНОИГА</w:t>
        <w:br/>
        <w:t>ҚАҚПАДА - ҚҰРАЛБЕК ЖӘНЕ</w:t>
        <w:br/>
        <w:t>ҚҰРМАНБЕК ОРДАБАЕВТАР</w:t>
        <w:br/>
        <w:t>-“““Локомотивпен» кездесуге жарақаттан айыға бастаған</w:t>
        <w:br/>
        <w:t>А.ИопкинменС. Гороховодацкийлер дешықты. Дегенмен, ойынға</w:t>
        <w:br/>
        <w:t>жаңа-жаңа кірісе бастаған бұл футболшылар тек сақ қимылдап,</w:t>
        <w:br/>
        <w:t>қаркынды шабуыл көрсете қойған жоқ. Құрамында біразтәжірибелі</w:t>
        <w:br/>
        <w:t>ойыншылары бар «Локомотивтің» қосалқы құрамы шабуылды</w:t>
        <w:br/>
        <w:t>үдете бастады. Осы сәтте қонақтардың қақпаға соққан доптарын</w:t>
        <w:br/>
        <w:t>тым тәуір қағып алып тұрған «Қайраттың» қағілез қақпатысына</w:t>
        <w:br/>
        <w:t>риза болдық. Тіпті, бір-екі рет аса қауіпті соққыны қақпашы жігіт</w:t>
        <w:br/>
        <w:t>өзінің негізгі қақпашы-аріптесі Құралбекше ӛиік секіріп барып,</w:t>
        <w:br/>
        <w:t>қағып алды. Бірде шабуылшылардың шаужайына оралып, теңбіл</w:t>
        <w:br/>
        <w:t>допты тағанды аяқтардың астынан тартып алып үлгерді. Ойынның</w:t>
        <w:br/>
        <w:t>екі кезеңінде де қақпа құлпы ашылмады. Ойын 0:0 есебімен Тең</w:t>
        <w:br/>
        <w:t>аяқталды. Екі команданың ойыншылары демалыс бөлмесіне</w:t>
        <w:br/>
        <w:t>беттеген кезде жаңа ғана балауса өнерімен риза қылған «Қайрат»</w:t>
        <w:br/>
        <w:t>командасының жас қақпашысымен жақын келіп таныстық: аты-</w:t>
        <w:br/>
        <w:t>жөні - Құрманбек Ордабаев! «Қайрат» командасының негізгі</w:t>
        <w:br/>
        <w:t>қақпашысы Құралбек Ордабаевтың туған інісі. Сонымен, енді</w:t>
        <w:br/>
        <w:t>«Қайрат» командасында ағайынды қақпашылар - Құралбек пен</w:t>
        <w:br/>
        <w:t>Құрманбек Ордабаевтар айнайтын болады.</w:t>
        <w:br/>
        <w:t>«Қайрат» пен «Локомотив» командаларының негізгі құрамдары</w:t>
        <w:br/>
        <w:t>жасыл алаңға жұма күні шықты. Бір ойында ғана қақпаға алты доп</w:t>
        <w:br/>
        <w:t>енген кездесудің шарықтау шегі мынадай: ...Ойын аяқталуға 10</w:t>
        <w:br/>
        <w:t>минуттай уақыт қалған болатын. Бір доп артықшылығымен (3:2)</w:t>
        <w:br/>
        <w:t>алда тұрған қонақтар қайтсе де Алматыдан екі ұпай олжалап кетуге</w:t>
        <w:br/>
        <w:t>тырысуда. «Қайрат» болса, қайта-қайта шабуыл жасап, жеңілістің</w:t>
        <w:br/>
        <w:t>қатал тырнағынан құтылуға бар күшін салып жүр. Ойынның</w:t>
        <w:br/>
        <w:t>екінші кезеңінде ғана алаңға шыққан В. Шевчук бар оқиғаның бел</w:t>
        <w:br/>
        <w:t>ортасында. Ал бүкіл кездесу бойында өте тамаша өнер көрсетіп,</w:t>
        <w:br/>
        <w:t>жанкүйерлер құрметіне бөленген В. Заречный (Хе7) В. Шевчуктың</w:t>
        <w:br/>
        <w:t>дараланар кезін іздеп, жақсы шеберлікпен қорғаушыларды ты-</w:t>
        <w:br/>
        <w:t>нымсыз алдап өтуде... Аласа бойлы жігіт бір-екі ойыншыны арт-</w:t>
        <w:br/>
        <w:t>қа тастай беріп, әріптесіне допты дәл тастады. В. Шевчук қақпаға</w:t>
        <w:br/>
        <w:t>ТӘЗЕЗДЕГТТЕТЕРІЛЕЗЗ ІЗЕТТІ 9 л Ұр)</w:t>
      </w:r>
    </w:p>
    <w:p>
      <w:r>
        <w:t>- Болат, енді сен туралы республика оқырмандары үнемі біліп</w:t>
        <w:br/>
        <w:t>отыруға тырысары сөзсіз. Және де сенің ор табысына тілектес</w:t>
        <w:br/>
        <w:t>скенін ұмытпа.</w:t>
        <w:br/>
        <w:t>- Білемін. Мұндай мол қамқорлық менін балауса қанатымды</w:t>
        <w:br/>
        <w:t>қатайту үшін скенін де білемін. Өзімнің бар арманым да асуларға.</w:t>
        <w:br/>
        <w:t>биіктерге көтерілу. Өзім сүйген өнерді ұштай берсем болғаны. 1970</w:t>
        <w:br/>
        <w:t>жылы январьайында Одак жасөспірімдері арасында өтпек жарысқа</w:t>
        <w:br/>
        <w:t>жолдама алдым. Ал Вильшосте болатын мектен оқушыларының</w:t>
        <w:br/>
        <w:t>спартакиадасында өз республикамыздың намысын қорғамақтын.</w:t>
        <w:br/>
        <w:t>1975 жыл</w:t>
        <w:br/>
        <w:t>жжж</w:t>
        <w:br/>
        <w:t>М. Таль мен Л. Полугаевскийдің арасындағы ширек финалдық</w:t>
        <w:br/>
        <w:t>ойыпныңалғашқы күндері баспасөзорталығына қазақстандық жап-</w:t>
        <w:br/>
        <w:t>жас СССР спорт шебері Болат Асанов келетін. Бірақ табиғатынан</w:t>
        <w:br/>
        <w:t>ұяң бозбала әрінтестері әр түрлі варианттар ұсынып, таласып</w:t>
        <w:br/>
        <w:t>жатқанда анда-санда ғана пікір қосатын. Бірак бір ауыз сөз айтса</w:t>
        <w:br/>
        <w:t>да жекпе-жектіп барысына дәл баға беретін. Сөйтетін де тағы да</w:t>
        <w:br/>
        <w:t>үндемей тыңдап отыра беретін. Сол Болат бесінтіі партия ойнаған</w:t>
        <w:br/>
        <w:t>күші баспасөз орталығына ксимей қалды.</w:t>
        <w:br/>
        <w:t>- Болатқа не болды, жігіттер? Бүгін келмеді ғой...</w:t>
        <w:br/>
        <w:t>- Шынымен бірімізге ренжігені ме?</w:t>
        <w:br/>
        <w:t>-- Қанжыңнан басқа не айттық оған?..</w:t>
        <w:br/>
        <w:t>- Кир Иванович, - снді шахматшылар Болаттың қазіргі жаттық-</w:t>
        <w:br/>
        <w:t>тырушысы Сиверцевқа қарады, -- Болат неге келмей кетті?</w:t>
        <w:br/>
        <w:t>- Болат бүгін Сочиге ұшып кетті ғой. Таяуда Сочи қаласында</w:t>
        <w:br/>
        <w:t>СССР-дегі ең үздік 14 жас шахматшының арасында іріктеу жа-</w:t>
        <w:br/>
        <w:t>рыстары басталады. Мұнда жеңген шахматшы жасөспірімдер</w:t>
        <w:br/>
        <w:t>арасындағы әлем біріншілігіне, ал екінті орын алған шахмататы</w:t>
        <w:br/>
        <w:t>Еврола біріншілігіне катысады.</w:t>
        <w:br/>
        <w:t>“Үміткерлер ойынының алғашқы партиясы өтіп жатқан күндері</w:t>
        <w:br/>
        <w:t>Болатпен әңгімелескен болатынбыз. Концерт залындағы жекпе-</w:t>
        <w:br/>
        <w:t>жекті көріп, сәл тынығуға шыққанда Болатқа бірер сұрак қойдым.</w:t>
        <w:br/>
        <w:t>- Бұл әлем біріншілігінің іріктеу ойынына қалай іліндің?</w:t>
        <w:br/>
        <w:t>ыз Еліміздегі ең жас спорт шеберлеріне жеке-жеке шақыру жібе-</w:t>
        <w:br/>
        <w:t>ріліпті. Сол 14-тің бірі ретінде маған да шақыру келді.</w:t>
        <w:br/>
        <w:t>ООО Т ТЕТОСЕГЕПІ) 520 ТЕТТТЕЛІЕТІЛІЛІЛІЗТІЗІІІЛІЕ</w:t>
        <w:br/>
        <w:t>сппоооовагсаваг тосса гасас о ноонаеЕРНоГиваоооВотБЕм ЕНТ АТ)</w:t>
        <w:br/>
        <w:t>Әзірге ол өткен жол 1972 жылы Өскемен каласында болған</w:t>
        <w:br/>
        <w:t>Бүкілқазакстандық ХХНИІ мектеп оқушыларының спартакпаласына</w:t>
        <w:br/>
        <w:t>қатысып, чемпион атануы, 1974 жылғы ересектер арасындағы</w:t>
        <w:br/>
        <w:t>Алматы қаласының біріншілігінің ширек финалына хаһысын,</w:t>
        <w:br/>
        <w:t>мүмкін болған 9 ұпайдан 06,5 ұпай жинауы. Содан соң жарғылан</w:t>
        <w:br/>
        <w:t>фипалда ойыннан екіұпайжинаптұрғанда аяқ астытан сокырішеі 1</w:t>
        <w:br/>
        <w:t>ұстап, жарысты жалғастыра алмауы... Вильнюсте өсегі ССС?</w:t>
        <w:br/>
        <w:t>біріншілігінің іріктеу ойындарына қаты</w:t>
      </w:r>
    </w:p>
    <w:p>
      <w:r>
        <w:t>қаласында өткен Бүкілодақтық матчтық кездесуде екінші орынға</w:t>
        <w:br/>
        <w:t>ис болуы...</w:t>
        <w:br/>
        <w:t>Тағы да... Иә... 1973 жылы Алматыда қонақта жүрген халмқара-</w:t>
        <w:br/>
        <w:t>лық дәрежедегі гроссмейстер Ефим Геллерді республикалық кино</w:t>
        <w:br/>
        <w:t>үйінде өткен кездесуде 12 тақтаның бірінде отырған, 12-ге жана</w:t>
        <w:br/>
        <w:t>шыққан Болаттың берілуге мәжбүр етуі... Геллер балғын Болаттың</w:t>
        <w:br/>
        <w:t>басынан сипаған... Сол кездесуден соң Болатты Москвалағы</w:t>
        <w:br/>
        <w:t>Ботвинник атындағы шахмат мектебіне қабылдаған болатын.</w:t>
        <w:br/>
        <w:t>Жылына екі рет Одақтағы талантты шахматшы жастар жиналып,</w:t>
        <w:br/>
        <w:t>шеберліктерін шыңдап отыратын бұл мектепке Болатты скі рет</w:t>
        <w:br/>
        <w:t>жібере алмаған жасөспірімдердің республикалық спорт шеберлігін</w:t>
        <w:br/>
        <w:t>шыңдау мектебінс реніш білдіргіміз келеді. Қаржы жағы кинаса,</w:t>
        <w:br/>
        <w:t>таланттың гүл жармауы одан да қиын проблема секілді бізге. Бұл</w:t>
        <w:br/>
        <w:t>ескертпе келешекте ескерілсе скен дейміз.</w:t>
        <w:br/>
        <w:t>Енді, міне, республика жасөспірімдерінің үздігі... Әрине, өсу</w:t>
        <w:br/>
        <w:t>үстіндегі ұланға бұл әлі тым аз екендігінс күмән жок. Болат сынды</w:t>
        <w:br/>
        <w:t>балан спортшының бүгінгісі тек қана қанат каққан сәті дем ұғайық.</w:t>
        <w:br/>
        <w:t>Ал болашақ бүгіннен басталмай ма?..</w:t>
        <w:br/>
        <w:t>Ы... Өткен жылы Рига</w:t>
        <w:br/>
        <w:t>жжж</w:t>
        <w:br/>
        <w:t>«Алты жасар бала алыстан келсе, алпыстағы қарт келіп сәлем</w:t>
        <w:br/>
        <w:t>береді» дегендей, «Болат Алматыға келіпті» дегенді естісімен</w:t>
        <w:br/>
        <w:t>баруға асықтық. Осы қыста ғана Қазақстан мектеп оқушыларының</w:t>
        <w:br/>
        <w:t>арасынан үздік шығып, сресек шахматшылар додасына қатысу</w:t>
        <w:br/>
        <w:t>құрметіне ие болған жас спортшы туралы «Лениишіл жас» бұдан</w:t>
        <w:br/>
        <w:t>бұрын да жазған. Мінс, сол жолы айтылған ойдың негізгісі ле</w:t>
        <w:br/>
        <w:t>республикамызда танымал болған Болат секілді жас та талантты</w:t>
        <w:br/>
        <w:t>спортшының Москвадағы Ботвинник атындағы жоғары шахмат</w:t>
        <w:br/>
        <w:t>ОсопоонатотоСатолЕтСЕмСӘН» 519</w:t>
        <w:br/>
        <w:t>СЕЗІЛЕЛТТРТЕТТЕРТЕТІЛІГІІРЕЕ</w:t>
        <w:br/>
        <w:t>12282252 ЕРТТЕЛТТЕІЛЕЕТТРЕРТІРІ</w:t>
        <w:br/>
        <w:t>королін қоршай, қатарласа қалыпты. Қарсыласының ладьыясының</w:t>
        <w:br/>
        <w:t>тұсына да Болат бірнеше жемтік тастағанға ұқсайды. Ал ладья</w:t>
        <w:br/>
        <w:t>болса, солардың қайсысын аларын шеше алмай, шетінен сүзе</w:t>
        <w:br/>
        <w:t>карап, ойқастап жүрген...</w:t>
        <w:br/>
        <w:t>Бір кез... бір сот, бір мезст... нә, қас қағым сәт... Ладья жарык дү-</w:t>
        <w:br/>
        <w:t>ниеге шыға алмай жанталасты... Қоршаудың карулылығы сонлай,</w:t>
        <w:br/>
        <w:t>қайтар жолдың бәрі кесіліп, ладья кешегі күндері келмеске кеткенін</w:t>
        <w:br/>
        <w:t>түсінді. Піл мен пешканы құша ладья тақта тұсында кұлап жатты.</w:t>
        <w:br/>
        <w:t>Болаттың бағанадан бар күшін кейін қайтаруы құпия қимыл</w:t>
        <w:br/>
        <w:t>даярлап жатқандықтан екепін сонда ғана сездім. Сездім де сүй-</w:t>
        <w:br/>
        <w:t>сіндім. Балаң ойдың бұндай бағыл қадамдары бағалы касиет? екс-</w:t>
        <w:br/>
        <w:t>ніне сүйсінген едім мен.</w:t>
        <w:br/>
        <w:t>Болат бұл жарыста 44 жасоспірімнің ішінен озып шығып, рсс-</w:t>
        <w:br/>
        <w:t>публикамыздың женімпазы атанды. СССР спорт шеберлігіне кан-</w:t>
        <w:br/>
        <w:t>дидаттык нормасын орындады. Республикамыздың мектеп оқу-</w:t>
        <w:br/>
        <w:t>шылары командасының бірінші номерлі ойышшысы ересектер</w:t>
        <w:br/>
        <w:t>арасындағы Қазақстанның біріншілігіне катысуға жолдама алды...</w:t>
      </w:r>
    </w:p>
    <w:p>
      <w:r>
        <w:t>Жасөспірімдердің республикалық спорт шеберлігін шындау</w:t>
        <w:br/>
        <w:t>мектебінің шахматтан аға жаттықтырушысы, СССР спорт шебер-</w:t>
        <w:br/>
        <w:t>лігіне кандида: Еміл Талжанов, Болат - үшеуміз әнгімелесін</w:t>
        <w:br/>
        <w:t>отырмыз.</w:t>
        <w:br/>
        <w:t>Болат әңгімелейді:</w:t>
        <w:br/>
        <w:t>- Мен шахматты жас күнімде ауладағы балалармен жүрдім-</w:t>
        <w:br/>
        <w:t>бардым ойнап тұратынмын. Тақтада тігілген ат, піл секілді қызық</w:t>
        <w:br/>
        <w:t>жануарлар бар балаларды қызықтырады ғой. Алғаш ұстап көруге</w:t>
        <w:br/>
        <w:t>қызықсақ, кейін оларды дегенімізге көндіруге тырыстық. Бұл</w:t>
        <w:br/>
        <w:t>кезде өзімізді үлкен қолбасшыдай сезінетінбіз. Менің бір үлкен</w:t>
        <w:br/>
        <w:t>жолдасым болды. Қазір ол Совет Армиясы қатарында міндетін</w:t>
        <w:br/>
        <w:t>өтеуде. Міне, сол жігіт менін шахматқа қызығып жүргенімді білді</w:t>
        <w:br/>
        <w:t>ме, бір күні өзінің жаттығатын жеріне ертіп келді. Ірілі-үсақты</w:t>
        <w:br/>
        <w:t>жігіттердің ойнағанын көріп кызығып кеттім. Әлгі жолдасымды</w:t>
        <w:br/>
        <w:t>ақырын стегінен тарттым да: «Маған ұнайды. Мен де ойнаймын.</w:t>
        <w:br/>
        <w:t>Кел, екеуміз ойнайық», - дедім. Ол келісті. Содан екеуміз ойнай</w:t>
        <w:br/>
        <w:t>бастадық. Бір кезде Еміл ағай жаныма келіп:</w:t>
        <w:br/>
        <w:t>- Балақай, сен кімсің? - деді.</w:t>
        <w:br/>
        <w:t>- Шахматшымын! - дедім іркілмей.</w:t>
        <w:br/>
        <w:t>- Жақсы ойнайсың ба? - Ол маған күле қараған.</w:t>
        <w:br/>
        <w:t>БЖТТЗТЛЕКТЕЗТЕРТЕІЛІЗЕІІІЗІЗЕЕ4 ТУ</w:t>
        <w:br/>
        <w:t>ЕЗЛЕЕЕЕІЗТЗЗІЛЕЕ</w:t>
        <w:br/>
        <w:t>ЕТІЗТЕТІЗІЗЕІЛІЗТЕЗБЕЗІІЛІГІ ТІЛ ЕТІЛЕЗФЕКГІТТЕТЕЕІИІІТЕЛІ ЕТІ?!</w:t>
        <w:br/>
        <w:t>халықаралық ареналарға шыға алмай жүр, сол биікке талпыну да</w:t>
        <w:br/>
        <w:t>керек-ау...</w:t>
        <w:br/>
        <w:t>- Құрғак талпыну аз болар, аға. Бұл үшін інеберлікті ерекше</w:t>
        <w:br/>
        <w:t>шыңдау керек. Келесі жыл - сондай үлкен, жарыстар жылы...</w:t>
        <w:br/>
        <w:t>Чернигов қаласында өткен СССР біріншілігінде Гүлнар тахипа</w:t>
        <w:br/>
        <w:t>ойнады. Әйтсе де әлемдік додаға берілетін ең соңғы жолдамаға үш</w:t>
        <w:br/>
        <w:t>шахматшы бірдей қол созды. Олар халықаралық шебер Шодмила</w:t>
        <w:br/>
        <w:t>Зайцева, СССР спорт тебері Ирина Челушкина мен өзіміздің</w:t>
        <w:br/>
        <w:t>Гүлнар. Үшеуінің үлкеп тартысы Москвада өтті. Үзамай Москвадан</w:t>
        <w:br/>
        <w:t>қуанышты хабар да жетті. «Қазақстандық Гүлнар Сахаюна Куба-</w:t>
        <w:br/>
        <w:t>ның астанасы Гананада өтетін әлем чеминондығы үшіп Өәсекенің</w:t>
        <w:br/>
        <w:t>аймақаралық жарысына берілетін жалғыз жолдаманы жені алды».</w:t>
        <w:br/>
        <w:t>Гүлнармен әінімелесіп отырмыз.</w:t>
        <w:br/>
        <w:t>- Гүлнар,сенің Гаванадағы аймақаралық жарысқа қатысуыңның</w:t>
        <w:br/>
        <w:t>өзі республика шахмат өнері үшін зор мерей деп білеміз біз.</w:t>
        <w:br/>
        <w:t>- Рақмет. Әйтсе де ол жарыстың өкініші ұмытылар емес.</w:t>
        <w:br/>
        <w:t>-- Кәне, есімізге түсірейікші...</w:t>
        <w:br/>
        <w:t>- Гаванада әлемнің үздік 14 шахматшысы жиналды. Мен бұл</w:t>
        <w:br/>
        <w:t>турнирге тағы да жаттықтырушысыз бардым. Гроссмсйстер</w:t>
        <w:br/>
        <w:t>Н. Рашковскийді Кубаға жібермеді. Біз Гаванаға барған күннің</w:t>
        <w:br/>
        <w:t>ертеңінде ойпадық. Қарсыласым да нағыз шебер, шахмат «Оска-</w:t>
        <w:br/>
        <w:t>рын» алған швед қызы ПІ. Крамияинг, Жағдайым жақсы-ақ еді.</w:t>
      </w:r>
    </w:p>
    <w:p>
      <w:r>
        <w:t>сонына қарай үлкен қателік жібердім. Гаванадағы уақыттың біздің</w:t>
        <w:br/>
        <w:t>уакыттан 8-9 сағат айырмашылығы бар. Сол да әсер сткен болар,</w:t>
        <w:br/>
        <w:t>шаршай беремін... Ақыры төрт кездесуден бір-ақ ұпай жинадым.</w:t>
        <w:br/>
        <w:t>Үміт үзілді.</w:t>
        <w:br/>
        <w:t>- Содан соң үміт қайта жанды смес не?</w:t>
        <w:br/>
        <w:t>- Иә, енді алғашкы үш орынға ие болсам деген үміт жоғалды.</w:t>
        <w:br/>
        <w:t>Демалыс паркіне барып серуенделім. Келесі күні шахмат тақтасын</w:t>
        <w:br/>
        <w:t>алдыма алғанда байқасам, құлшынысым сұмдық. Содан, не керек,</w:t>
        <w:br/>
        <w:t>кезекті бес кездесудің бесеуін де ұттым. Оның ішінде өзіміздің</w:t>
        <w:br/>
        <w:t>Н. Иоселиани мен АҚШ шахматшысы Д. Северплер бар.</w:t>
        <w:br/>
        <w:t>-- Міне, осы кезде...</w:t>
        <w:br/>
        <w:t>--Иә,ендізшіжоғалған үміг қайтажанды да, турнир кестесіндегі</w:t>
        <w:br/>
        <w:t>жағдайымды ойлап тағы толғанысқа түстім. Келесі кездесуде-</w:t>
        <w:br/>
        <w:t>ақ еркін ұтуға болатын ойынды кейінге қалдырдым. Жанымда</w:t>
        <w:br/>
        <w:t>жанашыр жаттықтырушымның жоқтығын осы жолы айқын сездім.</w:t>
        <w:br/>
        <w:t>ҚПО</w:t>
        <w:br/>
        <w:t>ӨЕЛІЛІЛІЗЕЛІНЕЛЕЛЕТІТІНІЗІІ1111229)</w:t>
        <w:br/>
        <w:t>жерден өтіп кетті. Бірақ бұл доптың кінәсіт мен толық өз мойныма</w:t>
        <w:br/>
        <w:t>аламын,</w:t>
        <w:br/>
        <w:t>- Құрманбек, Құралбек жіберген екінші доптың қорғаушы-</w:t>
        <w:br/>
        <w:t>лардың кінәсінен екендігінде дау жоқ. Ал үшінші доп туралы не</w:t>
        <w:br/>
        <w:t>ойлайсың? - дедім мен, ойын соңынан мамандармен бірігіп тал-</w:t>
        <w:br/>
        <w:t>қылап та үлгерген жайды жас қакпашыпың ой биігінен білгім кеп.</w:t>
        <w:br/>
        <w:t>- Қақпа алдына көлденең тастаған В. Эштрековгін бұл добына.</w:t>
        <w:br/>
        <w:t>Құралбектің қақпадан шықпай-ақ қоюы кажет еді. Себебі, ол</w:t>
        <w:br/>
        <w:t>допқа толық үлгерген жоқ. Яғни допты ұстап кала алмай, тек кері</w:t>
        <w:br/>
        <w:t>қайырды. Ал ол доп қорғаушыға соғылып, қақпа торына түсті. Өз</w:t>
        <w:br/>
        <w:t>басым... бұл допты қақпадан күтер едім.</w:t>
        <w:br/>
        <w:t>- Құралбек, Құрманбек жайлы айтарың болея....</w:t>
        <w:br/>
        <w:t>- Өзі айтсын да...</w:t>
        <w:br/>
        <w:t>- Мен пе айтамын?.. Қазір 20 жастамын. Мен де Шымкенттің</w:t>
        <w:br/>
        <w:t>«Металлург» комапдасында ойнадым, Құралбекті жаттықтырған</w:t>
        <w:br/>
        <w:t>Виктор Петрович Плясунов менің дс ұстазым. Әскери борышымды</w:t>
        <w:br/>
        <w:t>өтеп, жақында ғана оралдым. «А» класының екініп тобында ой-</w:t>
        <w:br/>
        <w:t>найтын Одессанын СКА командасында қақпапты болғамынп. Олар</w:t>
        <w:br/>
        <w:t>Одессада қалуымды да сұрады. ...Міпе, келтегі ойынмен «Қай-</w:t>
        <w:br/>
        <w:t>раттың» құрамында үптінші кездесуімді өткізіп отырмын. Биыл</w:t>
        <w:br/>
        <w:t>физкультура институтына оқуға түсуге жиналып жүрмін...</w:t>
        <w:br/>
        <w:t>Ұяң жігіт бұдан ары ашылып, ештеңе айта қойған жоқ. Сәлден</w:t>
        <w:br/>
        <w:t>соң қоштасып, үйге беттеді. Құралбек ексуміз оңаша қалдық.</w:t>
        <w:br/>
        <w:t>- Донецкінін «Шахтер» командасындағы Черновтардан кейінгі</w:t>
        <w:br/>
        <w:t>ағайынды қақиашылар сіздер ғана боларсыздар? - деймін әңгімеге</w:t>
        <w:br/>
        <w:t>қайта оралып.</w:t>
        <w:br/>
        <w:t>- Құрмапбек әлі жас, болашағы туралы бәлен деп айта кою</w:t>
        <w:br/>
        <w:t>қиын, -- дейді Құралбек ішікі толқынысын жасыра алмай. - Маған</w:t>
        <w:br/>
        <w:t>әзірге бар айтқаны: «Екіниті топтағыға қарағанда жоғары топтың</w:t>
      </w:r>
    </w:p>
    <w:p>
      <w:r>
        <w:t>қосалқы құрамының кездесуіне доп бір какпадан бір қақпаға көзді</w:t>
        <w:br/>
        <w:t>ашып-жұмғанша келеді скен!» Болды. Өзі тұйық, не болса да</w:t>
        <w:br/>
        <w:t>ішінде.</w:t>
        <w:br/>
        <w:t>- Жастар газетінің оқырмандары Құрманбек жайлы жақынырақ</w:t>
        <w:br/>
        <w:t>білсек дейді?</w:t>
        <w:br/>
        <w:t>- Құрманбектің бойы мен шамалас. Допты қағып алғандағы</w:t>
        <w:br/>
        <w:t>қарымы ұнайды маған. Қолынан көп шыгара бермейді. Қимылы</w:t>
        <w:br/>
        <w:t>өте шапшаң... Әрине, әлі үйренері ұшан-теңіз. Алаңдағы ойынның</w:t>
        <w:br/>
        <w:t>ТөртОлимпиада! Кеше ғана Олимпиаданың бәсекесіне қайыспай</w:t>
        <w:br/>
        <w:t>түсіп, нар жүгін көтерген үш дүркін секіруші Виктор Сангевтерді</w:t>
        <w:br/>
        <w:t>көзіміз көрді. Спорт әлеміндегі теңдессіз ерлік жасағап мұндай</w:t>
        <w:br/>
        <w:t>сиортшыларсаусақпен санарлық-ақ, Көптеген спортшылар әлемдік</w:t>
        <w:br/>
        <w:t>бәсекелердің ет езін, сүйек шытынатар салмағына шыдамай, үлкен</w:t>
        <w:br/>
        <w:t>спортпеп тез қоштасып жатады. Тіпті, жарыс жолынан ұзаған</w:t>
        <w:br/>
        <w:t>соң, спорт саласында қайтып еңбек етуден жүрексінетіндер де</w:t>
        <w:br/>
        <w:t>табылады. Ал біздің атақты жүйрік, екі Олимпиадаға спортшы</w:t>
        <w:br/>
        <w:t>ретінде қатысқан, Москва Олимпиадасының алауын алып жүрген</w:t>
        <w:br/>
        <w:t>Ғұсман Қосанов әлі де өзі сүйген ісінің тізгінін тастаған жоқ. Оның</w:t>
        <w:br/>
        <w:t>алга қойып отырған мақсаты да таудай - төртінші Олимпиадаға</w:t>
        <w:br/>
        <w:t>талантты шәкірт гәрбиелеп, қатыстыру. Бұл таудай мақсатқа таудай</w:t>
        <w:br/>
        <w:t>талапты адамдар ғана жетеді. Ғұсман Қосановты біз солардың</w:t>
        <w:br/>
        <w:t>қатарына қосып жүрміз.</w:t>
        <w:br/>
        <w:t>1982 жыл</w:t>
        <w:br/>
        <w:t>Е18081152155011.</w:t>
        <w:br/>
        <w:t>Ленин проспектісі, 30-үй, 28-пәтер, телефоным 135-84-47, Михаил</w:t>
        <w:br/>
        <w:t>Михайлович Котляровқа».</w:t>
        <w:br/>
        <w:t>жжж</w:t>
        <w:br/>
        <w:t>Өз көзіммен көріп, сөзін тыңдамасам, пікірлеспесем, Михаил</w:t>
        <w:br/>
        <w:t>Михайлович Котляров жайлы «аңызға» мен де илана қоймас</w:t>
        <w:br/>
        <w:t>едім. Әринс, жүз жасаған, одан да көп жасаған жандар жоқ смес,</w:t>
        <w:br/>
        <w:t>баршылық. Бірак жүз жасау бар да, жүз жасқа келгенде белсенді</w:t>
        <w:br/>
        <w:t>өмір сүру бар ғай. Рас, әуелде Бернард Шоу: «Қартаю -- қызықсыз.</w:t>
        <w:br/>
        <w:t>Бірақ бұл - ұзақ өмір сүрудің бірден-бір әдісі», - десе, М.М. Кот-</w:t>
        <w:br/>
        <w:t>ляровтыц мысалы бұл айтылғанға түбірімен қарсы шығып отыр. Ол</w:t>
        <w:br/>
        <w:t>қартайып, бойында қажыр-қайрат толы тұрып, яғни адам өмірінің</w:t>
        <w:br/>
        <w:t>белсенді кезеңін, жастығын ұзарту арқылы ұзақ жасауға болады</w:t>
        <w:br/>
        <w:t>дейді. Ұлы И. Мечниковтың «150 жастан ерте өлу - қапыда кету»</w:t>
        <w:br/>
        <w:t>дегенінің астарында осындай ой жатыр ма, бәлкім? Болгарияда</w:t>
        <w:br/>
        <w:t>ұзақ өмір кешушілер көптеп саналады. Осы елдің оңтүстігіндегі</w:t>
        <w:br/>
        <w:t>Смоленск аймағында сұңқар ұстаған қарияны көрген жас жігіт:</w:t>
        <w:br/>
        <w:t>«Ата, сізге сұңқар неге керек? Ол екі жүз жылдай өмір сүреді ғай...» -</w:t>
        <w:br/>
        <w:t>депті оның кәрілігінен хабар беріп. «Ештеңе етпейді, - депті сонда</w:t>
        <w:br/>
        <w:t>оның сұрағын дол ұққан ақсақал, - бүл сұңқар қартайып өлсе, тағы</w:t>
        <w:br/>
        <w:t>біреуін ұстап аламын».</w:t>
        <w:br/>
        <w:t>Рас, өмір мен өлім тақырыбы -- мәңгілік әңгіме желісі. Туу бар</w:t>
        <w:br/>
        <w:t>да, өлу бар екені шығар күндей шындық. Бірақ сол аралықтағы</w:t>
      </w:r>
    </w:p>
    <w:p>
      <w:r>
        <w:t>қысқа өмірді ұзартыл, ауруға, яғни азапқа толы күндерді қуаныш,</w:t>
        <w:br/>
        <w:t>бакытқа бөлеп өткізу әркімнің өз қолыпда екен.</w:t>
        <w:br/>
        <w:t>Москва - Алматы</w:t>
        <w:br/>
        <w:t>қоймас... Шіркін, айдында кінә жоқ-ау, қандай айдын, қарасан көз</w:t>
        <w:br/>
        <w:t>тоймайды.</w:t>
        <w:br/>
        <w:t>- Мария Георгиевна, сіз 18-19 жастасыз дейік. Аяғыңызға</w:t>
        <w:br/>
        <w:t>коньки байлап, осы мына Медеудің мұзына шықтыңыз...</w:t>
        <w:br/>
        <w:t>- Не дейсіз?! Ең әуелі етпетімнен жата кетіп, Медеу мұзын</w:t>
        <w:br/>
        <w:t>құшақтап сүйер едім де, тұра сала бар рекордка қиқу салар едім...</w:t>
        <w:br/>
        <w:t>Әй, бірақ бүгінгі рекордтардан қайдан озайын... Бірақ бұл бір</w:t>
        <w:br/>
        <w:t>бақытты шақ болар еді. Медеудің мұзы... Кеше Лидия Скобликова</w:t>
        <w:br/>
        <w:t>келді менің бөлмеме... Лидия Скобликованы білесіздер ғой?</w:t>
        <w:br/>
        <w:t>- Әрине, Мария Георгиевна, Олимпиялық ойындардың алты</w:t>
        <w:br/>
        <w:t>дүркін жеңімпазын білмегенде...</w:t>
        <w:br/>
        <w:t>- Сол Лидия Скобликова келді маған. Көзінде жас... Коньки</w:t>
        <w:br/>
        <w:t>байлап, Медеудің мұзына шықтым дейді. Өзімнің қол-аяғым барын</w:t>
        <w:br/>
        <w:t>сезбеймін дейді. Алға ұмтылған секілдімін дейді, бірақ орнымнан</w:t>
        <w:br/>
        <w:t>қозғалмайтын секілдімін дейді. Конькидің мұзда сырғанағанын</w:t>
        <w:br/>
        <w:t>сезбейсің дейді... Лядияның жас жуған бақытты жүзін көрсең...</w:t>
        <w:br/>
        <w:t>- Медеуіміз мақтауға тұрарлық-ақ. Бірақ сол Медеуге лайық</w:t>
        <w:br/>
        <w:t>конькишілеріміз болмай тұр-ау. Сол жастарыңызға не айтар</w:t>
        <w:br/>
        <w:t>едіңіз?</w:t>
        <w:br/>
        <w:t>- Менің айтқанымнан гөрі оларға мұз айдыны, сырғанақтар көп</w:t>
        <w:br/>
        <w:t>керек. Онсыз конькиші тәрбиелеу мүмкін емес. Айтарым біреу-</w:t>
        <w:br/>
        <w:t>ақ: күн нұры мен мұз айдыны неткен ғаламат дүниелер?! Соны</w:t>
        <w:br/>
        <w:t>сезінбеген жастар болса, әлі де кеш емес!</w:t>
        <w:br/>
        <w:t>- Мария Георгиевна, енді газет оқырмандары үшін қолтаңба</w:t>
        <w:br/>
        <w:t>берсеңіз...</w:t>
        <w:br/>
        <w:t>Қолымдағы қаламымды алды да жаза бастады: «Лениншіл</w:t>
        <w:br/>
        <w:t>жас» газетінің оқырмандарына ғаламат Медеу мұз айдынындағы</w:t>
        <w:br/>
        <w:t>кездесуден ескерткіш. Қымбаттыларым, спортты сүйіңдер - бұл</w:t>
        <w:br/>
        <w:t>деген тамаша ғой».</w:t>
        <w:br/>
        <w:t>- Әңгімеңіз үшін үлкен рақмет, Мария Георгиевна. Сізге зор</w:t>
        <w:br/>
        <w:t>денсаулық тілейміз.</w:t>
        <w:br/>
        <w:t>1984 жыл</w:t>
        <w:br/>
        <w:t>- Бұл жайлы армандамайтын спортшыны табу мүмкін емес шы-</w:t>
        <w:br/>
        <w:t>ғар? Апхель Милиан - солардың бірі.</w:t>
        <w:br/>
        <w:t>- Құрметті Сарвелио Фузнтес Родригес, сізбен ақыры әңгіме</w:t>
        <w:br/>
        <w:t>қозғап қалдық қой. Сондықтап тағы бір сұрағым бар. Қазір әлемдік</w:t>
        <w:br/>
        <w:t>бокс өнерінде Куба елінің мерейі үстем тұр. Мұны әрбір ірі жарыс</w:t>
        <w:br/>
        <w:t>дәлелдеуде. Соның қандай себебі бар? “Әлле жаттығудың баскалар</w:t>
        <w:br/>
        <w:t>білмейтін әдістері бар ма?</w:t>
      </w:r>
    </w:p>
    <w:p>
      <w:r>
        <w:t>- Ондай, тек өзіміз ғана білетін, еш құпия жоқ. Қазір күп са-</w:t>
        <w:br/>
        <w:t>йынғы заман агымымен спорттық нәтижелер де өсіп отырғаны</w:t>
        <w:br/>
        <w:t>белгілі. Яғни, осы үлкен ағымнан қалмау керек. Сондықтан да</w:t>
        <w:br/>
        <w:t>қай елге болса да басты нәрсе - бүкіл әлем бойынша белең алған</w:t>
        <w:br/>
        <w:t>жаттығудың ғылыми әдістерінен хабардар болып отыру. Дәл осы</w:t>
        <w:br/>
        <w:t>тұста мен Куба боксының бүгінгі қол жеткен биігінде социалистік</w:t>
        <w:br/>
        <w:t>елдердің, әсіресе Совет Одағының берген көмектерінің зор үлесі</w:t>
        <w:br/>
        <w:t>бар дер едім. Совет Одағының Кубада спортты, әсірссе бұқаралық</w:t>
        <w:br/>
        <w:t>спортты дамытуга тигізген көмегі орасан зор. Ал боксқа келсек,</w:t>
        <w:br/>
        <w:t>Кубада талай-талай совет маманы болды емес пе?!</w:t>
        <w:br/>
        <w:t>- А. Червоненконы білетін боларсыздар?</w:t>
        <w:br/>
        <w:t>--А. Червоненконы білмейтін кубалыҡты табу қиын.</w:t>
        <w:br/>
        <w:t>- Қазір В. Быстров сол жақта ғой...</w:t>
        <w:br/>
        <w:t>- Білеміз. Ол да өте іскер, еңбексүйгіш, білгір жігіт. Қазір</w:t>
        <w:br/>
        <w:t>В. Быстров Кубаның ұлттык жасөспірімдер құрамасын жаттық-</w:t>
        <w:br/>
        <w:t>тырып жүр.</w:t>
        <w:br/>
        <w:t>- Айта беріңіз...</w:t>
        <w:br/>
        <w:t>- Міне, сол секілді басқа социалистік елдердің берген көмегі</w:t>
        <w:br/>
        <w:t>бүгінгі таңда біздің спорт жұмысымызды өте жақсы жолға қойып</w:t>
        <w:br/>
        <w:t>берді. Бокс саласындағы Польша, Америка Құрама Штаттары,</w:t>
        <w:br/>
        <w:t>Югославия елдерімен қағынас та пайдалы.</w:t>
        <w:br/>
        <w:t>- Рақмет, сізге. Ал, Анхель, Куба боксының бұл қарышты қада-</w:t>
        <w:br/>
        <w:t>мын сен қалай түсіндірер едің?</w:t>
        <w:br/>
        <w:t>- Бізде боксты сүйетін балалар өте көп. Сондықтап олардың</w:t>
        <w:br/>
        <w:t>арасынан аса таланттыларын таңдап алу қиын емес.</w:t>
        <w:br/>
        <w:t>- Сенің сүйікті боксшың?</w:t>
        <w:br/>
        <w:t>- Теофило! Ол- мен үшін құбылыс! Ауыр салмақтылардан тағы</w:t>
        <w:br/>
        <w:t>да Михаил Субботин және Игорь Высоцкий...</w:t>
        <w:br/>
        <w:t>- Алматыға екінші рет келдің ғой? Қандай әсер алдың?</w:t>
        <w:br/>
        <w:t>ОЛИМПИАДА АЛАУЫН АЛЫП ЖҮРГЕН</w:t>
        <w:br/>
        <w:t>Атақты желаяқ Ғұсман Қосановпен сұхбаз</w:t>
        <w:br/>
        <w:t>-- Ал, Ғұсеке, жастар ойындары сөреге жетті, Беггілгген ие-</w:t>
        <w:br/>
        <w:t>жеден шыға алдыңыздар ма?</w:t>
        <w:br/>
        <w:t>- Жаңа ғана осы жастар ойындарының қорытындысын 1ны-</w:t>
        <w:br/>
        <w:t>ғардық. Қазақстандық жас спортшылар жалпыкоманлалыяқ ал-</w:t>
        <w:br/>
        <w:t>тыншы орынға ие болды. Естуге күлкілі дс болар, Пірақ біздің</w:t>
        <w:br/>
        <w:t>негізгі бәсекеміз көршілес Өзбек ССР-імен өгеді. Міне. бүл озара</w:t>
        <w:br/>
        <w:t>жарыста біз 237 ұнай алда болыппыз. Яғни, келесі жылы өтегін</w:t>
        <w:br/>
        <w:t>СССР Халықтарының жазғы УІІ спартакиадасында да олардай</w:t>
        <w:br/>
        <w:t>алда болуға мүмкіндігіміз мол.</w:t>
        <w:br/>
        <w:t>- Өзіңіздің жеңіл атлеттеріңіздің табысы қандай?</w:t>
        <w:br/>
        <w:t>- Бұл жастар ойындарына біз республикамыздың талантты жс-</w:t>
        <w:br/>
        <w:t>ңіл атлеттерін бір орталыққа жинап даярлағанбыз. Өйткені алды-</w:t>
      </w:r>
    </w:p>
    <w:p>
      <w:r>
        <w:t>мызда СССР Халықтарының жазғы спартакиадасы, қала берді</w:t>
        <w:br/>
        <w:t>Олимпиадалық ойындар таяп қалды. Міне, жастар ойындарында</w:t>
        <w:br/>
        <w:t>осы талантты спортшыларымызды толық тексеріп көру еді мақ-</w:t>
        <w:br/>
        <w:t>сатымы</w:t>
        <w:br/>
        <w:t>Жеңіл атлеттер бұл жастар ойындарында белгілеген межеден</w:t>
        <w:br/>
        <w:t>шықты. Біз жалпыкомандалық сегізінші орында болдық. Бұл -</w:t>
        <w:br/>
        <w:t>жақсы нәтиже. Құрама команда екі алтын, екі күміс, екі кола мс-</w:t>
        <w:br/>
        <w:t>дальға ие болды. Әсіресе биіктікке секіруден чемпион болған</w:t>
        <w:br/>
        <w:t>С. Засимович, 4х100 метрге эстафеталық жүгіруден алтын медаль</w:t>
        <w:br/>
        <w:t>алғап жастар жайлы жылы лебіз білдірген жөн...</w:t>
        <w:br/>
        <w:t>- Сергей Засимовмиті республика жанкүйерлері жақсы біледі.</w:t>
        <w:br/>
        <w:t>Ал бізді, әсіресе, ерлер арасындағы остафеталық жүгіруден ал-</w:t>
        <w:br/>
        <w:t>тып медаль алған жігіттердің табысы қуантады. Рим Олим-</w:t>
        <w:br/>
        <w:t>тиадасында өзіңіз де күміс тұғырға ілінгеніңіз есімізде. Бүгінгі</w:t>
        <w:br/>
        <w:t>біздің рубрикамызға орай, ғазет оқырмандарының бір тілегі</w:t>
        <w:br/>
        <w:t>сол - Римдегі Олимлиаданың сол бір қуанышты сәтін еске орал-</w:t>
        <w:br/>
        <w:t>ту... Жоғарыдағы жастардың табысында да сол Олимпиада</w:t>
        <w:br/>
        <w:t>жүлдегеріпің үлкен үлесі бар секілді...</w:t>
        <w:br/>
        <w:t>ООООПИВОПООННИНТ ЫНЫ) 528</w:t>
        <w:br/>
        <w:t>ОПОПОПОМСЕТІТГІНІЗ</w:t>
        <w:br/>
        <w:t>жүгіру, шынығудың арқасында Михаил Михайлович Котляров өзі-</w:t>
        <w:br/>
        <w:t>нің бұрынғы ауруларыпың бәрінен құлантаза айыққан. Бұл ғана</w:t>
        <w:br/>
        <w:t>емес, «Суворовтық шынығу» (суықпен шынығу) арқасында</w:t>
        <w:br/>
        <w:t>М.М. Котляровтың организміпде керсметтей өзгерістер болған.</w:t>
        <w:br/>
        <w:t>Олардың бәрі (организмі) жаңарған, иә, иә, жаңарған. Бұрынғы</w:t>
        <w:br/>
        <w:t>қартайған аурушаң орғандардың бірде біреуі жоқ. Мысалы,</w:t>
        <w:br/>
        <w:t>М.М. Котляровтың жүрегі 35-40 жасар жанның жүрегімен бірдей.</w:t>
        <w:br/>
        <w:t>«Жалпы біз бұладамның биологиялықжасы4д-та деп медициналық</w:t>
        <w:br/>
        <w:t>қорытынды береміз».</w:t>
        <w:br/>
        <w:t>4джас. Иә,83жастағы Михаил Михайлович Котляровтсксерудеп</w:t>
        <w:br/>
        <w:t>49 жасар жігіт болып оралды. Бұл сөз ғана смес, сол жазда Миханл</w:t>
        <w:br/>
        <w:t>Михайлович үйленіп алды...</w:t>
        <w:br/>
        <w:t>Ол кереметжігермен сөйлеп тұр. Көздерідежарқ-жұрқ,неқулық,</w:t>
        <w:br/>
        <w:t>не көлгірсу жоқ. Бәрінен бұрын бізге салған назарыц айтсаңызшы.</w:t>
        <w:br/>
        <w:t>Осы бір өмір шындығын әрбірімізге жекс-жеке жеткізуге жанын</w:t>
        <w:br/>
        <w:t>салғаны сонша, бір орында тұра алмай, аудиторияны кезін кет-</w:t>
        <w:br/>
        <w:t>ті. Өзіңе ентелеп келіп, екі сөзінің бірін сұрақ стіп қойып, жа-</w:t>
        <w:br/>
        <w:t>уап күтіп, сәл кідіргеннің өзінде, бұл адамиың құпия құдіреті</w:t>
        <w:br/>
        <w:t>жаныңды суырып алардай, өз-өзіңнен тітіркенеді екенсің. Бұл</w:t>
        <w:br/>
        <w:t>жүздесу Москвада, ВЛКСМ Орталық Комитетінін жанындағы</w:t>
        <w:br/>
        <w:t>жоғары комсомол мектебінің аудиториясында тура жүз сексен</w:t>
        <w:br/>
        <w:t>минутқа созылды. Осы аралықта Михаил Михайлович, орындыққа</w:t>
        <w:br/>
        <w:t>жайғасып отырмақ түгілі, тізе де бүккен жоқ. Қолына алған газст-</w:t>
        <w:br/>
        <w:t>журнал, кітап-қағаздарды заулатып оқып, небір қанатты сөздерді,</w:t>
        <w:br/>
        <w:t>талассыз пікірлерді түйдек-түйдегімен жатҡа соққанда, ойша болса</w:t>
        <w:br/>
        <w:t>да жағамызды ұстағанымыз рас. Алдымыздағы шашы ақ қыраудай,</w:t>
        <w:br/>
        <w:t>бойшаң, жігерлі жаппың шынында да 86 жыл жасамағанына, небәрі</w:t>
        <w:br/>
        <w:t>40-ақ жаста екеніне еріксіз илана бастадық.</w:t>
        <w:br/>
        <w:t>-- Бүгінде еліміз бойынша сң «алдыңғы қатарда» тұрған ауру -</w:t>
        <w:br/>
        <w:t>салқын тиіп ауыру. Күн сайып Одак бойынша түшкіріл-пысқырып</w:t>
        <w:br/>
        <w:t>қалудан 3 миллион адам жұмысқа шықпайды екен. Бұл қанша жұ-</w:t>
        <w:br/>
        <w:t>мыс күшін жоғалту, қанша қаржының желге ұшуы екенін есептей</w:t>
        <w:br/>
        <w:t>беріңіз.</w:t>
      </w:r>
    </w:p>
    <w:p>
      <w:r>
        <w:t>- Одан құтылатын жол бар ма? 0-2</w:t>
        <w:br/>
        <w:t>- Бар. Ол- шынығу, суыкпен шынығу. Бүгінде еліміз бойынша</w:t>
        <w:br/>
        <w:t>«Суворовша шынығу» тобында он мыңдай адам жаттығады. Бір</w:t>
        <w:br/>
        <w:t>айта кетерлігі, олардың бәрі де тұмау-сымаудан құлантаза. Бір ғана</w:t>
        <w:br/>
        <w:t>ЗТЕЛЕТЕТТІЛЕРІРІЛІГІСІЕЗІЗІЛІТӘЗЫУАЫ)</w:t>
        <w:br/>
        <w:t>БАТПАН СОҚҚЫЛЫ БОКСШЫ</w:t>
        <w:br/>
        <w:t>Ауа райы «айтқанға көніп, айдауға жүруші» ме еді, март айы туа</w:t>
        <w:br/>
        <w:t>көктем шығудың орнына Алматының күні қабағын «қалыцдатып»,</w:t>
        <w:br/>
        <w:t>сәт сайын қар аралас жаңбырын төге салып тұрды. Осы айдың</w:t>
        <w:br/>
        <w:t>он үшінші кеші бата ауаны әжептәуір аяз қармады. Тек... астана</w:t>
        <w:br/>
        <w:t>орталығындағы Октябрьдің 50 жылдығы атындағы спорт сарайы-</w:t>
        <w:br/>
        <w:t>ның ішінде ғана шілденің күні шыжығандай залда иін тірсскен</w:t>
        <w:br/>
        <w:t>жанның демімен жалын атып, әншейінде еңселі-ақ деп жүрген</w:t>
        <w:br/>
        <w:t>үлкен шаңырақ асты қайнап кеткен.</w:t>
        <w:br/>
        <w:t>--Спорт сарайының қақ ортасына құрып тасталған шаршы алаң</w:t>
        <w:br/>
        <w:t>шарболаттай депелі екі боксшының ерен қимылдарынан қазір-</w:t>
        <w:br/>
        <w:t>ақ қаусап қалатындай, дір-дір етеді. Жарығын сөндіріп тастаған</w:t>
        <w:br/>
        <w:t>айналадағы жанкүйерлердің жұтынғандары да анық естіледі. Сәл</w:t>
        <w:br/>
        <w:t>жөткірінсе мынау ақ саумал жарық құйылған шаршы алаңдағы бас</w:t>
        <w:br/>
        <w:t>айналдырар бәсекенің бар құдіретінен айырылып қалардай болған</w:t>
        <w:br/>
        <w:t>мың-мың адам дем алуға да қорыққандай...</w:t>
        <w:br/>
        <w:t>Шаршы алаң шын-ақ шайқалып тұрған бұл сәт. Дәл тәбеден</w:t>
        <w:br/>
        <w:t>құйылған саумал ақ самал білеу-білеу тамырлар мен бұлт-бұлт</w:t>
        <w:br/>
        <w:t>бұлшық еттерде мөлдірей қалған тер тамшыларына түскенде,</w:t>
        <w:br/>
        <w:t>қас қағым сәттен соң сол тамшылардың ауыр соққыдан соң жан-</w:t>
        <w:br/>
        <w:t>жаққа жаңбырша төгілетінін жүрексіне тамашалайсың. Екеуінің</w:t>
        <w:br/>
        <w:t>де қимылы тау құлатардай. Әсіресе анау қарсының қимылы ерен.</w:t>
        <w:br/>
        <w:t>Екі қолымен басын қорғап алып, қарсыласының ішіне кіріп кетеді</w:t>
        <w:br/>
        <w:t>де анау ттабуылға ұмтылғанда, ашық қалған шықшыттан жойқын</w:t>
        <w:br/>
        <w:t>соққылар жасайды. Шалт қимыл қарсыласын шалқасынан түсірмей</w:t>
        <w:br/>
        <w:t>қоймас па еді, шегіне бергенде, керме арқан көмектеседі. Шегіне</w:t>
        <w:br/>
        <w:t>беріп, құтылып кетеді...</w:t>
        <w:br/>
        <w:t>Аса ауыр салмақты боксшылардың бәсекесіндегі тоғыз минут</w:t>
        <w:br/>
        <w:t>бұл кездесу тура бір сағатқа созылғандай әсер береді. Еріксіз</w:t>
        <w:br/>
        <w:t>есеңгіретер соққылардан ес жия алмаған боксшылар датоғызминут</w:t>
        <w:br/>
        <w:t>өтті дегенде, «сағынып» көріскен жандардай, құшақтаса кетеді. Зал</w:t>
        <w:br/>
        <w:t>толы жанкүйер шу етіп, үлкен өнер иелеріне қол соғып, қошемет</w:t>
        <w:br/>
        <w:t>көрсетеді. Көз бен құлақ әділқазылар алқасына ауады. Төрешілер</w:t>
        <w:br/>
        <w:t>тәжікелесіп, көп ақылдасады. Ақыры: «Бұл кездесуде СССР құрама</w:t>
        <w:br/>
        <w:t>о) 539 00</w:t>
        <w:br/>
        <w:t>ЖЕТТЕН</w:t>
        <w:br/>
        <w:t>ЖЕБІЗІРТЕРІ!</w:t>
        <w:br/>
        <w:t>Мария Исакова:</w:t>
        <w:br/>
        <w:t>«ШОЙЫНДАЙ КОНЬКИМЕН - ӘЛЕМ РЕКОРДЫНА...»</w:t>
      </w:r>
    </w:p>
    <w:p>
      <w:r>
        <w:t>Нс нәрсеге де жан-тәнімен берілудің бір қарағанда-ак байқа-</w:t>
        <w:br/>
        <w:t>латын әдемілігі, таңдандыратын бір тылсым күшім болады. Көз</w:t>
        <w:br/>
        <w:t>алдыңызға тамаша бір классикалық музықалық шығарманы аң-</w:t>
        <w:br/>
        <w:t>сары ауа, ынтыға тыңдап отырған адамды әкеліцізші... Сонау</w:t>
        <w:br/>
        <w:t>сахнадан құйылған қорғасындай ауыр, қауырсындай жеңіл, сазлы</w:t>
        <w:br/>
        <w:t>да сиқырлы үндерді залға таратпай, бір өзі талмап жұтуға бекінген</w:t>
        <w:br/>
        <w:t>жанның дәл құлақ түбінен мылтық атсаң да естілмейтіні анық.</w:t>
        <w:br/>
        <w:t>Өйткені оның кұлақтары тарс бітелген, гек жанымен, жүрегімен</w:t>
        <w:br/>
        <w:t>тыңдап отыр музыканы... Тамаша балетке таңдана қараған жан</w:t>
        <w:br/>
        <w:t>да, бокс өнерінің құдірстіне шырмалған жанкүйерлер дс, кызық</w:t>
        <w:br/>
        <w:t>кітапқа үңілген оқырман да сол. Олар бір ғана сәтке болса да бәріп</w:t>
        <w:br/>
        <w:t>ұмытады, оларға коз алдындағы, санасындағы әлгі құдіреттердеп</w:t>
        <w:br/>
        <w:t>басқа ештеңе жоқ! Дәл осындай жапмен мен таяуда ғапа жүздескен</w:t>
        <w:br/>
        <w:t>едім...</w:t>
        <w:br/>
        <w:t>лем жұртшылығының көз құрты болған Медеу мұз айдынында</w:t>
        <w:br/>
        <w:t>копькиден әйелдер арасындағы Европа чемпиопатынын өтіп</w:t>
        <w:br/>
        <w:t>жатқаныпа екінші күн болатын. Қыздар 1500 метрге жүгіріп жат-</w:t>
        <w:br/>
        <w:t>кан. Әрбір жұп сөрс сызығын қиып өткен сайып өзгелер лу-ду етіп,</w:t>
        <w:br/>
        <w:t>бөріктерін аспанға атып тпуласа, ол жан көзі жасаурап әлденені</w:t>
        <w:br/>
        <w:t>армандап, төмен қарап қалды. Ал конькишілер жарыс жолына</w:t>
        <w:br/>
        <w:t>шыққандағы жан дүниесіне үңілсеңіз! Болат жүздердіп шыны</w:t>
        <w:br/>
        <w:t>мұзға шағылысып, от ұшқындатқан алғашқы сәтінен, сырғанауы</w:t>
        <w:br/>
        <w:t>білінбей сырғыған соңғы сәтіне дейіп демін дс алмай (расында,</w:t>
        <w:br/>
        <w:t>осы аралықта ол жанның дем алғаны да білінбейді десек артык</w:t>
        <w:br/>
        <w:t>айтқандық емес), кірпігін де қақпай, сол ҡонькишілермен бірге</w:t>
        <w:br/>
        <w:t>қашықтықты ойша жүгіріп өтетін секілді. Сол сәттердің ұзаққа,</w:t>
        <w:br/>
        <w:t>тым ұзаққа созылмай, Тез бігіп қалатынына қынжылатын секілді,</w:t>
        <w:br/>
        <w:t>қиналатын секілді, қимайтын секілді. Томен қарап ойланатыны</w:t>
        <w:br/>
        <w:t>да келесі жұптағы жүйріктер жүгіргенше өзге әлемді көрмеуге,</w:t>
        <w:br/>
        <w:t>өз ойын бұзбауға тырысатынынан секілді. Әйтеуір біз осылай</w:t>
        <w:br/>
        <w:t>ойладық.</w:t>
        <w:br/>
        <w:t>ОКТОПИЕКИЯСЫО 524 ОЛПОПЦОООГИОНООООРИООГГООЦОНООВОО</w:t>
        <w:br/>
        <w:t>дан шығарып алғаны. Бүкіл бір ұрпактың таным-түйсігінің тұйық-</w:t>
        <w:br/>
        <w:t>талып, пір тұтар қаһармандарының рстсіз алмаса берген кезеңі</w:t>
        <w:br/>
        <w:t>мұны да айналып өтпеген. Енді ауру меңдеткенде есіне жас кезінде</w:t>
        <w:br/>
        <w:t>өнеге тұтар жанының жылдың төрт мезгілінде, ауа райының қар-</w:t>
        <w:br/>
        <w:t>жауыпы, ыстық-суығына қарамай, кеудесі жалаңаш, бұтына тек</w:t>
        <w:br/>
        <w:t>француз панталонын киіп қана жүгіретіні, одан соң бетінде мұз</w:t>
        <w:br/>
        <w:t>қалқыған 3-4 шелек суды үстіне құйдыратыны оралды. Бұл аязы</w:t>
        <w:br/>
        <w:t>қақаған қыста: «Менің үш сағаттай демалысым болса, - деп жазған</w:t>
        <w:br/>
        <w:t>еді А.В. Суворов, - оныц екі сағатында атпен серуен жасар едім,</w:t>
        <w:br/>
        <w:t>бір сағатын ұйқыға қияр едім».</w:t>
        <w:br/>
        <w:t>Кітапты қолтығына қысқан бойда Михаил Михайлович орнынап</w:t>
        <w:br/>
        <w:t>көтерілді. Теңселе басып... төсекке емес, терезеге гаяды. Қолдары</w:t>
        <w:br/>
        <w:t>дірілдеп, терезенің бір көзіп ашты. «ХҮШ ғасырдың адамы жетпіс</w:t>
        <w:br/>
        <w:t>жыл өмір сүргенде, ХХ ғасырдың адамы алпыс жаста өлгені айтуға</w:t>
        <w:br/>
        <w:t>ұят болар. Тәуекел, күресіп өлейін!»</w:t>
        <w:br/>
        <w:t>Олекі қолын басынан асыра көтеріп, қайта түсірді. Тыныштыққа</w:t>
        <w:br/>
        <w:t>мүлдем үйреніп алған жүрек шаншып коя берді...</w:t>
        <w:br/>
        <w:t>Әуелі бір орында бір минут жүгірді. Одан соң отырып демалды.</w:t>
        <w:br/>
        <w:t>Бір орында тағы бір минут жүгірді. Тағы демалды. Одан сон...</w:t>
        <w:br/>
        <w:t>Егер Михаил Михайловичтің күн сайып, сағат сайын жүгіріп,</w:t>
        <w:br/>
        <w:t>демалуын қайталап жаза берсек, ұзындығы оның бүгінге дейін</w:t>
      </w:r>
    </w:p>
    <w:p>
      <w:r>
        <w:t>жүгірген жолынатең кағаз қажет болар еді. Маңдайдың терін сығып</w:t>
        <w:br/>
        <w:t>алған, көздің жасын тамшылатқан қаншама күндер, айлар, жылдар</w:t>
        <w:br/>
        <w:t>артта қалды. Көрген азаптың мөлтперін ойлауға ми жетпейді.</w:t>
        <w:br/>
        <w:t>Бірақ шыдады. Негс? Өйткені сол тозақтың отындай азаптың арғы</w:t>
        <w:br/>
        <w:t>жағында өмір бар еді. Сол өмір үшін күресті.</w:t>
        <w:br/>
        <w:t>Арада алты ай өткенде кеудені қысқан құрсау сөгілейін деді.</w:t>
        <w:br/>
        <w:t>Енді Михаил Михайлович далаға шығып, еркінше, бірақ қысқа</w:t>
        <w:br/>
        <w:t>қашықтыққа жүгіре алатын болды. Міне, өлімнен «кашып құтыла-</w:t>
        <w:br/>
        <w:t>тынына» алғаш сенгені де осы күй.</w:t>
        <w:br/>
        <w:t>Арада жыл өткенде жүгірмесе отыра алмайтын болды. Қашық-</w:t>
        <w:br/>
        <w:t>тық та бірте-бірте үлкейе берді, жылдамдық та арта түсті. Әрине,</w:t>
        <w:br/>
        <w:t>жүгірген деген осы екен деп демі бітіп қалғанша шапқылаған жоқ.</w:t>
        <w:br/>
        <w:t>Әуелі дәрігерлердің бақылауында болды. Бірте-бірте жүрегінің</w:t>
        <w:br/>
        <w:t>соғысып «тыңдауды» үйреніп алды. Жүгірген кезде «жүрсгіне»</w:t>
        <w:br/>
        <w:t>құлақ түріп отырды. Сәл сыр бере бастаса токтап, демалатын.</w:t>
        <w:br/>
        <w:t>Тура бсс жыл дегенде Михаил Михайлович Котлярон көпшілікке</w:t>
        <w:br/>
        <w:t>- Білемін. Мен болсам, кілең кедейлсу шаруалар тұратын аудан-</w:t>
        <w:br/>
        <w:t>да остім ғой. Мамандарлыц цазарына тым кспт ілінуіме де осы</w:t>
        <w:br/>
        <w:t>себен шығар.</w:t>
        <w:br/>
        <w:t>- Жоғарыда атаған Хуан Фернандес алғашқы жаттықтырушы-</w:t>
        <w:br/>
        <w:t>ңыз ғой?</w:t>
        <w:br/>
        <w:t>- Иә, иә. «Мавр» дсген лақап аты бар ол бапкер - менің бірінші</w:t>
        <w:br/>
        <w:t>Ұстазым. Ал қазір мен Сарвелио Фуэнтес Родригестің қол астында</w:t>
        <w:br/>
        <w:t>жаттығамын. Танысып қойыңыз</w:t>
        <w:br/>
        <w:t>Қап-қара қалың кастарының астынан ерскішс мейірлі жанары</w:t>
        <w:br/>
        <w:t>бірден көзге түсетін төртпақ денелі жігіт ағасы колымды қайқайтып</w:t>
        <w:br/>
        <w:t>бір қысып өтгі. Басымды изеп, тапыстыққа ризалығымды біл-</w:t>
        <w:br/>
        <w:t>дірдім.</w:t>
        <w:br/>
        <w:t>- Анхель, алғаш рет жеңіске жеткен халықаралық жарыс есінде ме?</w:t>
        <w:br/>
        <w:t>Есімде, әринс, 1973 жылы Румынияда өткен турнир. Осы</w:t>
        <w:br/>
        <w:t>турнирде мен сіздердің Михаил Субботиндеріңізбен кездескем...</w:t>
        <w:br/>
        <w:t>Совст боксшылары тым шебер келеді әдетте, әрең ұтқам...</w:t>
        <w:br/>
        <w:t>- Анхель, біз Куба боксының даңқты адамы - екі дүркіп Олим-</w:t>
        <w:br/>
        <w:t>пиада чемпионы Теофило Стивенсонды өте жақсы білеміз және өте</w:t>
        <w:br/>
        <w:t>жақсы көреміз. Жасырагыны жоқ, қазір Анхель Милиан Теофилоның</w:t>
        <w:br/>
        <w:t>басты қарсыласы саналып жүр. Өзеліңніңбіріншілігінде Теофилодан</w:t>
        <w:br/>
        <w:t>сәл ғана ұпай санымен ұтылғаныңды да білеміз. Алда ірі-ірі жа-</w:t>
        <w:br/>
        <w:t>рыстар тұр. Міне, осы жарыстарда Қубашың намысын Тсофило</w:t>
        <w:br/>
        <w:t>мен Анхельдің қайсысы қорғайтынын білу аса қызықты смсс пс?</w:t>
        <w:br/>
        <w:t>Анхельлің Олимпиадаға да қатысқысы келетін шығар?</w:t>
        <w:br/>
        <w:t>- Бұл сұрақты менін бапкеріме қойыңыз...</w:t>
        <w:br/>
        <w:t>- Құрметті Сарвелио Фуэнтес Родригес, сіз не айтасыз?</w:t>
        <w:br/>
        <w:t>- Жауап беруге тырысайып. Сіздер, журналистер үшін, әрине,</w:t>
        <w:br/>
        <w:t>бүкіл бокс жапкүйерлері үгшін бұл сұрақтыц кызықты екені даусыз.</w:t>
        <w:br/>
        <w:t>Ал біз бір-ақ нәрсені жақсы білеміз, ол - кай бәсексге қай бокстпы</w:t>
        <w:br/>
        <w:t>түссе де Кубаның ұлттық намысын абыроймен қорғап тығады.</w:t>
      </w:r>
    </w:p>
    <w:p>
      <w:r>
        <w:t>Енді тікелей сұраққа келсйін. Теофило Стивепсон- әуесқой ауыр</w:t>
        <w:br/>
        <w:t>салмақты боксшылардың арасындағы теңдесі жоқ жан. Дегенмен,</w:t>
        <w:br/>
        <w:t>Анхель Милиап да осындай шеберлік биігіне күн санап жақындап</w:t>
        <w:br/>
        <w:t>келе жатқан секілді. Оған әлі де көп тер төгу қажет.</w:t>
        <w:br/>
        <w:t>- Ол заңды. Әңгіме - Москва Олимпиадасы жайлы. Олимпиада</w:t>
        <w:br/>
        <w:t>ешкімді күтіп тұрмайды. Сондықтан да сұрак «Анхель Милианнын</w:t>
        <w:br/>
        <w:t>бұл Олимпнадаға келуден үміті бар ма2» дегенге тіреліп отыр ғой.</w:t>
        <w:br/>
        <w:t>жылы қатыстыңыз. Ол жылы сіз 16-ақ жаста едіңіз. Ал бұл жарысқа</w:t>
        <w:br/>
        <w:t>дейін даярлық сатысында жүрген жылдарыңыз қатшама?</w:t>
        <w:br/>
        <w:t>- Еске түсірдін, айналайын балам, бәрін еске түсірдің...</w:t>
        <w:br/>
        <w:t>Мен өзім дс жұмысшы семьясында туып өстім... Әкем ұста елі.</w:t>
        <w:br/>
        <w:t>Бұрынғы Вятка, бүгінгі Киров қаласында қыста мұз айдыны ал</w:t>
        <w:br/>
        <w:t>болмайтын. Балалардың білетіні - сырғанақ тебу. Неден шыққаны</w:t>
        <w:br/>
        <w:t>белгісіз, әкеміз ұста болған соң ба, ұста дүкеніне барып жүріп,</w:t>
        <w:br/>
        <w:t>бауырым скеуміз қолдан коньки жасауға бекіндік. Әрише, әкеміз</w:t>
        <w:br/>
        <w:t>көмектесті. Содан не керек, коньки жасадық-ау... Біраз сырғанағап</w:t>
        <w:br/>
        <w:t>соң бауырым ол конькиді ауырсынып, кимей тастап кегті. Мен</w:t>
        <w:br/>
        <w:t>конькидің бір өзіме қалгапына қуандым. Содап біздің Вяткаға</w:t>
        <w:br/>
        <w:t>Горький қаласынан Г.П. Челышен деген жаттықтырушы келіп,</w:t>
        <w:br/>
        <w:t>соның қол астыпа жаттығуға барганда, оның конькиімді әдейілеп</w:t>
        <w:br/>
        <w:t>өлшегені бар. Сонда конькидің салмағы 4,5 килограмдай болды.</w:t>
        <w:br/>
        <w:t>Тригорий Прокопьевичтің мына сөзі әлі ссімде: «Жарайсың,</w:t>
        <w:br/>
        <w:t>қызым, - деген ол, - сенде күш бар екепін көріп тұрмын, енді</w:t>
        <w:br/>
        <w:t>тек конькимен жүгірудің техникасын үйренсең болғаны». Сол</w:t>
        <w:br/>
        <w:t>Григорий Проконьсвич маған 12 жыл бойы ұстаз болды.</w:t>
        <w:br/>
        <w:t>- Мария Георгиевна, сіз совет спортшыларының арасынан</w:t>
        <w:br/>
        <w:t>шыққан тұңғыш әлем чемпионысыз. Тұңғыш болу оңай ма?</w:t>
        <w:br/>
        <w:t>- Тұңғыш болудың оңай еместігін мен бірпеше мысалмен дә-</w:t>
        <w:br/>
        <w:t>лелдейін. Ен әуелі, сендер тек біздің жарыста қандай нәтиже</w:t>
        <w:br/>
        <w:t>көрсеткенімізді ғана білесіңдер ғой. Кім чемпион, кім жүлдегер?..</w:t>
        <w:br/>
        <w:t>Ал тұңғыш болудың мыналай қиындығын білесіңдер ме? Тұңғыш</w:t>
        <w:br/>
        <w:t>рет 1948 жылы Финляндияда өтетін әлем біріншілігін баратын</w:t>
        <w:br/>
        <w:t>болдық. Еліміз Ұлы Отан соғысының ауыр зардаптарынан әлі</w:t>
        <w:br/>
        <w:t>айыға қоймаған кез. Киіміміз жұпыны. Хельсинкиге барып, само-</w:t>
        <w:br/>
        <w:t>леттен түсерде байқасам, бүкіл фототілшілердің қолдарындағы</w:t>
        <w:br/>
        <w:t>аппаратты менің аяғыма қарап шыртылдап жатыр екен. Аяғымда</w:t>
        <w:br/>
        <w:t>пима болатын... Сол күні кепікісін «Әлем біріншілігіне пима</w:t>
        <w:br/>
        <w:t>киген жүйрік келдИ» деген мазақ газеттерде ду ете қалды. Бірак</w:t>
        <w:br/>
        <w:t>мен бұған мән бергенім жоқ. Қайта еңсемді көтеріп жүрдім. Ал</w:t>
        <w:br/>
        <w:t>жарыс аяқталған соң тұғыр төрінде тұрған совет әйелін көргенде</w:t>
        <w:br/>
        <w:t>әлгі фототілшілер кеше ғана мснің аяғыма бағыттаған фотоаппа-</w:t>
        <w:br/>
        <w:t>раттарын мақтаныштан алаулаған жүзіме көтерді. Ал мен одан</w:t>
        <w:br/>
        <w:t>да биікке қарадым: төбемде Совет Одағының Туы, әугде Гимні</w:t>
        <w:br/>
        <w:t>қалықтап тұр еді. Спортшы үшін өз елінің Туын көтеріп, Гимнін</w:t>
        <w:br/>
        <w:t>ойнатудан артық бақыт бар леп ойламаймын.</w:t>
        <w:br/>
        <w:t>536 ОЭООВВСОООСОСООТОО Т ГОНГЕСОВ</w:t>
        <w:br/>
        <w:t>ОООУКОПОНОГИОЛОСИОЕСЕІ</w:t>
        <w:br/>
        <w:t>ТЕЗЕЕЕЗЕРЕРТІЛІЛЕТ 191528 ЕЕЕЕІ</w:t>
      </w:r>
    </w:p>
    <w:p>
      <w:r>
        <w:t>мені естеріне алып, шақыру жіберіпті. Мен мұндай қүрметке өл-</w:t>
        <w:br/>
        <w:t>шеусіз қарыздармын.</w:t>
        <w:br/>
        <w:t>Молдавияға келдім. Алауды Лаушены селосынан қабылдап ала-</w:t>
        <w:br/>
        <w:t>тын болғандықтан бізді Котовск каласына әкелді. Азамат соғысы</w:t>
        <w:br/>
        <w:t>Батырының туған жеріндегі соның атымен аталатын қаланың</w:t>
        <w:br/>
        <w:t>орғасындағы әсем қонақүйінің көрсеткен бөлмесінің ссігіп ашып,</w:t>
        <w:br/>
        <w:t>кіріп келгенде таңланысымда шек болған жоқ. Болме төріндегі</w:t>
        <w:br/>
        <w:t>бір төсекте тамаша жүйрік, менің жақын досым. 10000 метрге</w:t>
        <w:br/>
        <w:t>жүгіруден Олимпиада чемпионы Петр Болотпиков жатыр...</w:t>
        <w:br/>
        <w:t>«Кел, Ғұсман, - дейді Петр. - Жат, демал. Мынау сенің төсегін.</w:t>
        <w:br/>
        <w:t>Тағы да Римдегідей бірге жүгіреміз. Осы жылы эстафетаға мен ле</w:t>
        <w:br/>
        <w:t>қатысамын. Әзірше тынық. Ертең ертемен эстафста...»</w:t>
        <w:br/>
        <w:t>Мұндай көңіл толқынысын көптен бері басган кешкен жоқпын.</w:t>
        <w:br/>
        <w:t>Сонау 1960 жылғы Рим, сол күндері мұрты жаңа тебіндеген жі-</w:t>
        <w:br/>
        <w:t>гіт күнімдегі өзім, тәжірибесіздіктің кесірінен қолдан сусып кет-</w:t>
        <w:br/>
        <w:t>кен Олимпиаданың алтын медалі - бәрі-бәрі бір сот көз алдыма</w:t>
        <w:br/>
        <w:t>тізбектеле қалды. Біз Петр Болотниковпен Римде дс бір жатқанбыз...</w:t>
        <w:br/>
        <w:t>Ертеніне жүгірдік. Эстафсталық 1000 метрге жүгіру болды. Оң</w:t>
        <w:br/>
        <w:t>қолымызда Москва Олимпиаласының алауы. Бұл жүгірісімізде де</w:t>
        <w:br/>
        <w:t>біз жеңіске жеттік. Біз Москва Олимпиадасына кедергі келтірмек</w:t>
        <w:br/>
        <w:t>болған Картер секілді ат төбеліндей қараниеттерді жеңдік. Біз</w:t>
        <w:br/>
        <w:t>Олимпиада алауын кезекті Олимпиада Отанына жақындага түстік.</w:t>
        <w:br/>
        <w:t>Мен Олимпиадаалауын Молдавияның астанасы Кишинев қаласына</w:t>
        <w:br/>
        <w:t>алып кірдім. Сол сәттегі салтапаттар мәңгі ұмытылмайтын шыгар.</w:t>
        <w:br/>
        <w:t>Халықтың бізге көрссткеп кұрметінен өзімді тура бір үшінші</w:t>
        <w:br/>
        <w:t>рет Олимпиадаға қатысып, жеңіп шығып тұрғандай сезіндім.</w:t>
        <w:br/>
        <w:t>Шынымды айтсам, мен бұл сапарымды өзімнің үшінші рет қа-</w:t>
        <w:br/>
        <w:t>тысқан Олимпиадам деп тс есептеймін..,</w:t>
        <w:br/>
        <w:t>- Е, үшінші Олимпиадаға қатыстым деп жар салып жүрген</w:t>
        <w:br/>
        <w:t>өзініз екенсіз гой?</w:t>
        <w:br/>
        <w:t>- Қалжыңыңның орны бар. Дегенмен, мен енді төртінші Олим-</w:t>
        <w:br/>
        <w:t>пиадаға да қатыссам деп армандаймын. Ол үшін - анда Қосанов</w:t>
        <w:br/>
        <w:t>пен Тұяқовтарды, Солдатенко мен Муравьевтерді еске түсіретін</w:t>
        <w:br/>
        <w:t>талантты жеңіл атлет тауып, даярлау керек. Өзімнің және біздің</w:t>
        <w:br/>
        <w:t>мектептің басты жұмысы да осыған бағытталған.</w:t>
        <w:br/>
        <w:t>- Әңгімеңізге рақмет, Ғұсеке!</w:t>
        <w:br/>
        <w:t>6112851112821112011012</w:t>
        <w:br/>
        <w:t>ӘЛЛЕЕЛТІЕТЭВ КЕРИ 151111121314 1121111201421121819)</w:t>
        <w:br/>
        <w:t>1152 ЕЗЕРЕЕЕІ</w:t>
        <w:br/>
        <w:t>қосылып, марафондық қашықтыққа(42 километр 195 мстріжүгірді.</w:t>
        <w:br/>
        <w:t>Бұл жеңіс еді! Ең эуелі, адамның өзін-өзі өмір сүруіс мойындағын,</w:t>
        <w:br/>
        <w:t>ауру атаулыға мойынсұнбай, күрсеуге «алып шыққан» жене елі.</w:t>
        <w:br/>
        <w:t>Мұнымен тоқтаған жоқ. Сәл жағдайы түзелсе бәріп ұмытты-</w:t>
        <w:br/>
        <w:t>ратын пенделікпсихологияға тойтарыс берді. «Қарапайымаризкуль-</w:t>
        <w:br/>
        <w:t>тураның көмегімен өлімнен алыстауға болғанда. неге «Іржола</w:t>
        <w:br/>
        <w:t>сауығуға болмайды? Өмірге «қайта оралып», бакытты өмір кешу</w:t>
        <w:br/>
        <w:t>кешу неліктен мүмкін емес?..» - деді өзіне Миханл Михайлович.</w:t>
      </w:r>
    </w:p>
    <w:p>
      <w:r>
        <w:t>Тағы да Суворовтын «ақылдарына» құлақ түрді. ӘӘбден зергтен</w:t>
        <w:br/>
        <w:t>оқыды. Содан соң «Суворовша шынығуға» көшті...</w:t>
        <w:br/>
        <w:t>Әуелі денесін жылы сумен, одан сон қанжылым сумен сүріті.</w:t>
        <w:br/>
        <w:t>Бұл едәуір ұзаққа созылды. Суды біртс-бірте салқындата берді.</w:t>
        <w:br/>
        <w:t>Ең соңында бір суық, бір жылы сумен кезек шомылатын күнге</w:t>
        <w:br/>
        <w:t>жетті. Қайдан оңай болсын?! Бетімізге бір тамшы салқың су тисе</w:t>
        <w:br/>
        <w:t>тітіркеніп, секіріп кететін пенде емеспіз бе, тәнге оттай қарыған</w:t>
        <w:br/>
        <w:t>суық су тигенде біз шаншығандай болды. Шыдады. Бұған да шы-</w:t>
        <w:br/>
        <w:t>дады. Сөйтті де күз түсе жеңіл киіммен жүгірстін болды. Күз</w:t>
        <w:br/>
        <w:t>қысқа ауысты, киімін жылылаған жоқ. Дене суық пен жауынға,</w:t>
        <w:br/>
        <w:t>жел мен аязға үйрене берді. Бірак, бастысы, жүгіруді бір күн ле</w:t>
        <w:br/>
        <w:t>үзген жоқ. Ауа райы да, денсаулығынын кей күні «кері тартуы» да,</w:t>
        <w:br/>
        <w:t>«жұмысбастылығы» да кедергі болған жоқ.</w:t>
        <w:br/>
        <w:t>“Келесі қыста жеңіл спорттық триконы да шешіп тастады. Енді</w:t>
        <w:br/>
        <w:t>денсде тек спортгық трусы мен майка ғана қалды. Аяз катая берді,</w:t>
        <w:br/>
        <w:t>бірақ Михаил Михайлович спорттық киімін өзгерткен жоқ. Ақыры</w:t>
        <w:br/>
        <w:t>1983 жылдың 19 февралі күні М.М. Котляров бастаған елу адам</w:t>
        <w:br/>
        <w:t>Москва көшесімен 21 километрлік қашықтыққа жүгіруге шықты.</w:t>
        <w:br/>
        <w:t>Сөре - Кремль қабыргасындағы Белгісіз солдаттың мәңгілік алауы.</w:t>
        <w:br/>
        <w:t>Күндізгі сағат 12. 00, ауаның температурасы 21 градус аяз. Топ</w:t>
        <w:br/>
        <w:t>алдында шашы аппақ қудай бон Михаил Михайлович Котляров</w:t>
        <w:br/>
        <w:t>келеді. Оларды көрген тон кигендер ұялғандарынан теріс айналып</w:t>
        <w:br/>
        <w:t>кетісті.</w:t>
        <w:br/>
        <w:t>Осы жазда Михаил Михайлович Котляров екінші рет мара-</w:t>
        <w:br/>
        <w:t>фондық қашықтыққа жүгірлі. 42 километр 195 метрлік қашықтыққа</w:t>
        <w:br/>
        <w:t>талмай келген 83 жасар қарияны дәрігерлер қол-аяғын жерге тигіз-</w:t>
        <w:br/>
        <w:t>бей тексеруге ала жөнелді. Тексеру ұзаққа созылды. Жүрек-қан</w:t>
        <w:br/>
        <w:t>тамырлары, өкпе, жүйке, беломыртқа... «Бәрі тамаша, - Деп қоры-</w:t>
        <w:br/>
        <w:t>тынды шығарды агы әлемге кеткен профессорлар, - жиырма жыл</w:t>
        <w:br/>
        <w:t>ГГОТЕФОЗЕНЕНКЕТІІІЕІ) 524 ОООПОГОГГОПИОПООООЛОСОЦОЦЦОНЕ ӘУ</w:t>
        <w:br/>
        <w:t>(52155525514 Іі БЕРЕТІНІНЕ</w:t>
        <w:br/>
        <w:t>ЖЕЗІІРЕЗІІТЕ</w:t>
        <w:br/>
        <w:t>- Мария Георгиевна, спортта жеңіске жеткізетін баста</w:t>
        <w:br/>
        <w:t>қасиеттер не деп ойлайсыз?</w:t>
        <w:br/>
        <w:t>-Спорттағанаемес, өмірде деаса қажет қасиет- мақсаткершілік,</w:t>
        <w:br/>
        <w:t>өз таңдаған ісіңді құлай сүю. сол жолда егптеңсден аянбау. Қазір</w:t>
        <w:br/>
        <w:t>ойлап қарасам, мені әлемдік рекордқа жеткізген сол алғашқы</w:t>
        <w:br/>
        <w:t>терт жарым килограмдық коньки екен. Өз қолымызбен жасаған</w:t>
        <w:br/>
        <w:t>сол конькиді мен ұзақ тептім, еңгезердей бауырым ауырсынған</w:t>
        <w:br/>
        <w:t>конькиді ауырсынған жокпын. Өйткені менің мақсатым айқын еді,</w:t>
        <w:br/>
        <w:t>мен сол жолда ештеңеден қайтқан жоқпын...</w:t>
        <w:br/>
        <w:t>- Ал бүгінгі жастар ГТО комплексіне норма тапсырудан да</w:t>
        <w:br/>
        <w:t>қашқақтайды...</w:t>
        <w:br/>
        <w:t>- ҒТО дейсің, көңілдеріңе келмесін, бүгінгі ГТО нормативін</w:t>
        <w:br/>
        <w:t>тапсыру біздін кезіміздегіге қарағанда тым жеңілдеп кетті. Біз</w:t>
        <w:br/>
        <w:t>бүгінгідей спорттың сегіз түрінен емес, 26 түрінен тапсырсақ кана</w:t>
        <w:br/>
        <w:t>алтын значок алушы едік. 26 спорт түрінен! Ол кезде қысқы спорт</w:t>
        <w:br/>
        <w:t>түрінен қыста, жазғы-спорт түрінен жазда тапсыратынбыз... Сол</w:t>
        <w:br/>
        <w:t>26 спорт түрінің ішінде 10 метрлік мұнарадан суға секіру де бар</w:t>
        <w:br/>
        <w:t>болатын. Оңай емсс қой. Ал оны тапсырмау әлем рекордшысы</w:t>
      </w:r>
    </w:p>
    <w:p>
      <w:r>
        <w:t>атапған маған жараса ма? Әрине, жоқ! Ақыры бірнеше рет барып</w:t>
        <w:br/>
        <w:t>жүріп, мұнарадан секірдім-ау... Ол кезде бүгінгідей сан қумайтып,</w:t>
        <w:br/>
        <w:t>сапаға қарайтын... Ойпырмау, бұл біле білсек, өз денсаулығымыз</w:t>
        <w:br/>
        <w:t>үшін қажет емес пе? Зорлайтын, қуып жүріп тапсыртатып, қағаз</w:t>
        <w:br/>
        <w:t>жүзінде қомпитатын не бар? Одан денсаулық түзсле ме?</w:t>
        <w:br/>
        <w:t>- Пікіріңіз орынды, Мария Георгиевна, газетіміздің жас оқыр-</w:t>
        <w:br/>
        <w:t>мандарына жеткіземіз бұл создерйіуізді...</w:t>
        <w:br/>
        <w:t>- Мендс қоғамдық негізде насихатшы боп жүремін осы спортқа.</w:t>
        <w:br/>
        <w:t>Жастармен де жиі жолығамын. ВЛКСМ Орталық Комитеті ұйым-</w:t>
        <w:br/>
        <w:t>дастырған үгіт бригадаларында да жиі боламын. Үгіт поездары,</w:t>
        <w:br/>
        <w:t>бүкілодақтык комсомолдық құрылыстар, әрине, спорт жиындарына</w:t>
        <w:br/>
        <w:t>барған сайын осы ойымды ашық айтамын...</w:t>
        <w:br/>
        <w:t>- Мария Георгиевна, Медеу мұзында әлі әлемдік рекорд болған</w:t>
        <w:br/>
        <w:t>жоқ. Бұл Европа чемпионатында рекордқа куә болмас па екенбіз?</w:t>
        <w:br/>
        <w:t>-- Ол да мүмкін. Себебі де жоқ емес. Сараеводағы Олимпиадаға</w:t>
        <w:br/>
        <w:t>даярлануда делініп, көптеген күшті конькишілер жарысқа қатыспай</w:t>
        <w:br/>
        <w:t>отыр. Н. Петрусева, К. Энке, А. Шене, К. Ротенбургер, тағы басқа</w:t>
        <w:br/>
        <w:t>конькишілер болғанда, рекордтар судай сапырылысар еді-ау ендігі.</w:t>
        <w:br/>
        <w:t>Дегенмен, бір жарыста бір рекорд тумауына Медеудің өзі де көне</w:t>
        <w:br/>
        <w:t>ТЕЕТТЕ.</w:t>
        <w:br/>
        <w:t>ТЛІЗІ118151151</w:t>
        <w:br/>
        <w:t>КЕПСЕПО 537 ОЖ</w:t>
        <w:br/>
        <w:t>128525585115.</w:t>
        <w:br/>
        <w:t>35-345%</w:t>
        <w:br/>
        <w:t>- Жоқ, роспублика жеңіл атлеттерінің аға бапкері - В.Ф, Алек-</w:t>
        <w:br/>
        <w:t>сапдров. Меніц бұл жердс ешқапдай қатысым жоқ. Ал Рим</w:t>
        <w:br/>
        <w:t>Олимпиадасына келсек, бұл ғаламат спорт бәсекесіне мен жалпы</w:t>
        <w:br/>
        <w:t>үлкен даярлықпен барған едім. Тек капа күміс алған эстафеталық</w:t>
        <w:br/>
        <w:t>сында смес, 100 метрге жеке жүгіруде де жеңістен үміткер</w:t>
        <w:br/>
        <w:t>болатынмын. Тіпті ширек финалда 100 метрге 10,5 секунд уақыт</w:t>
        <w:br/>
        <w:t>көрсеттім. Әттен, күш-қуаттың нағыз толысқан сол кезінде тек</w:t>
        <w:br/>
        <w:t>тәжірибесіздіктіц әсерінен ғана үлкен жеңістерден тыс қалғаныма</w:t>
        <w:br/>
        <w:t>бүгін қатты өкінемін. 4х100 метрге эстафеталык жүгіруден алған</w:t>
        <w:br/>
        <w:t>күміс жүлдені спорттық өмірбаянымның ең биік шыңы болады</w:t>
        <w:br/>
        <w:t>деп ойламаппын ғой сол кезде... Соңынап Әмиш Тұяқов екеуміз</w:t>
        <w:br/>
        <w:t>Токио Олимпиадасына да бардық. Әмин дәл Олимпиада ашыларда</w:t>
        <w:br/>
        <w:t>ауырып қалды да, мен болсам екі бәсекеде де жүлделі орындардан</w:t>
        <w:br/>
        <w:t>кұр қалдым. 4х100 метрге эстафеталық жүгіруде біздің команда</w:t>
        <w:br/>
        <w:t>тағы да жүлдегер болатын еді, төртінші боп жүгірген В. Савчук</w:t>
        <w:br/>
        <w:t>қолда тұрған жүлдеден құр алақан қалдырды...</w:t>
        <w:br/>
        <w:t>- Қай бапкер болса да оз қолы әкетпеген табысына шәкіртілің</w:t>
        <w:br/>
        <w:t>қолын жеткізуге тырысатын еді гөй?</w:t>
        <w:br/>
        <w:t>-- Мен 1960 жылдан 1975 жылға дейін Қазақстан жеңіл атлет-</w:t>
        <w:br/>
        <w:t>терінің аға жаттықтырушысы боп істедім ғой. Міне, бұл аралықта</w:t>
        <w:br/>
        <w:t>талантты спортшыларды таңдауға тікелей катысып, әр күн сайын</w:t>
        <w:br/>
        <w:t>оларға бар тәжірибемізді торбие етіп беретінбіз. Аталған жылы</w:t>
        <w:br/>
        <w:t>жеңілатлетикаданреспубликалық жоғары спорт шеберлігін шыңдау</w:t>
        <w:br/>
        <w:t>мектебіне ауысқаннан бері бұл іске тікелей емес, тиіп-қашып</w:t>
      </w:r>
    </w:p>
    <w:p>
      <w:r>
        <w:t>қана қатысуға тура келеді. ...Ал эстафеташылардың жоғарыдағы</w:t>
        <w:br/>
        <w:t>табысына мені де «кінәлі» демек болсаңыздар, қарсылығым жоқ.</w:t>
        <w:br/>
        <w:t>- Ғұсеке, сіз екі бірдей Олимпиадаға қатыстыңыз, Олимпиада-</w:t>
        <w:br/>
        <w:t>лық ойындардың жүлдегері болғаныңызды былай қойғанда, екі</w:t>
        <w:br/>
        <w:t>бірдей Олимпиаданың тартысты бәсекесін көзбен көріп, жүрекпен</w:t>
        <w:br/>
        <w:t>сезінген спортшылар сирек. Яғни, сізде дәл осындай жарысқа түсе-</w:t>
        <w:br/>
        <w:t>тіп саңлақтар үшін аса қажет тәжірибе жеткілікті болар. Сол</w:t>
        <w:br/>
        <w:t>тәжірибелерді республикамыздың үміт артар спортшыларымен</w:t>
        <w:br/>
        <w:t>болісу жағы қандай? ) Ш</w:t>
        <w:br/>
        <w:t>Әрине, жауапты жарыстарға бір немесе бірнеше ғана адамның</w:t>
        <w:br/>
        <w:t>ақылымен бара беруге болмайды. Дегенмен, Олимпиада секілді</w:t>
        <w:br/>
        <w:t>ауқымы үлкен жарысқа сондай тартысты бәсекені көзімен көрген</w:t>
        <w:br/>
        <w:t>жанның әнгімесін тыңдап, ақылын алған сиортшыныц қатысқаны</w:t>
        <w:br/>
        <w:t>құба-құп па дедік. Өткен Олимпиадаға аттанарда біз Владимир</w:t>
        <w:br/>
        <w:t>ТОНОСИПОКОЕСЮВЕКООСОСЕСОЦЦКЕСЕНООРЕСООНОСОГЕПГСЕОКПООИГОЕСЕЕЕРІГІСІЕСЕСІ</w:t>
        <w:br/>
        <w:t>Тұңғыш көрсек те бұл жанды тани кеттік. Атын көп естіген,</w:t>
        <w:br/>
        <w:t>суретін талай көрген, ғаламат талантына талай таңданған конькиші,</w:t>
        <w:br/>
        <w:t>Совст Одағы коньки спортының тұңғыш қарлығаштарының бірі,</w:t>
        <w:br/>
        <w:t>сліміздіп даңқып әлемдік аренаға тұңғыш естіртуші, еліміздің</w:t>
        <w:br/>
        <w:t>алты дүркін абсолютті чемпионы, СССР-дің еңбек сіңірген спорт</w:t>
        <w:br/>
        <w:t>шебер Мария Георгиевна Исакова болатын бұл жан.</w:t>
        <w:br/>
        <w:t>Жарыс арасындағы үзілісте Мария Георгиевнаға қолтаңба алуға</w:t>
        <w:br/>
        <w:t>барлық.</w:t>
        <w:br/>
        <w:t>- Шіркін, қандай айдын, қандай замап, истксн бақытты сдіңдер</w:t>
        <w:br/>
        <w:t>сендер, жас достарым! - деді ол қолтаңба койып тұрып оз-өзінег,</w:t>
        <w:br/>
        <w:t>ешкімге арнамай-ақ.</w:t>
        <w:br/>
        <w:t>- Мария Георгиевиа, 1951 жылы өзіңіз тұңғыш келген Медеу</w:t>
        <w:br/>
        <w:t>мұз айдыны өзгеріп пе?</w:t>
        <w:br/>
        <w:t>- Өне дегеніп, балам-ау, о не дегенің?! Жер мен көктей смсс</w:t>
        <w:br/>
        <w:t>пс айырмасы! Өзгеріп пе дейсің?! Бүгінгі Медеудің мұзын аялы</w:t>
        <w:br/>
        <w:t>алақанға салып, арқалап жүретін қасиетсмес пе?! Ол кездегі Медеу</w:t>
        <w:br/>
        <w:t>мен бүгінгі Медеудің бір-ақ ортақ жері бар: скеуі де бір орында --</w:t>
        <w:br/>
        <w:t>қазақтың Алатауының қойнауында жатыр!</w:t>
        <w:br/>
        <w:t>- Мария Георгиевна, сол 1951 жылға бір сәтке ғана шегініс жа-</w:t>
        <w:br/>
        <w:t>сайықшы. Сіздің әлемдік рекордыңыз...</w:t>
        <w:br/>
        <w:t>- Араға 33 жыл салып барып еске түсіру оңай ма? Бірақ меп</w:t>
        <w:br/>
        <w:t>бір сотін де ұмытқаным жок. 1951 жылы Медеу мұз айдынының</w:t>
        <w:br/>
        <w:t>ашылу құрметіпе Қазақ ССР Министрлер Совстінің жүлдесі үшін</w:t>
        <w:br/>
        <w:t>тұңғыш жарыс ұйымдастырылған болатын. Соған шақырды, кел-</w:t>
        <w:br/>
        <w:t>дік. Әлі ссімде, 1500 мстгрлік қашықтықты 2 минут 29,4 сскунд</w:t>
        <w:br/>
        <w:t>уақытта жүгіріп өттім. Бұл ресми әлемдік рекорд еді! Сонда маған</w:t>
        <w:br/>
        <w:t>«Сен желден де жүйріксің, Мария» деген мақтаулар айтылған. Ал</w:t>
        <w:br/>
        <w:t>бұл нәтиже бүгінгі Наталья Петрусеваның рекордынан 25 ссқундқа</w:t>
        <w:br/>
        <w:t>шабап екеп. Нағыз желден жүйрік деп осыларды айтатын шығар?!</w:t>
        <w:br/>
        <w:t>- Бірақ әрбір нәтиже өз уақытында емес пе?! Әрі 1951 жылы</w:t>
        <w:br/>
        <w:t>Медеуде мұндай жасанды емес, табиғи мұз болатын...</w:t>
        <w:br/>
        <w:t>- Ол дарас. Жасанды мұздың жылдамдығынды едәуір арттыра-</w:t>
        <w:br/>
        <w:t>тыны - дәлелденген шындық. Дегенмен, бүгінгі конькишілердің</w:t>
      </w:r>
    </w:p>
    <w:p>
      <w:r>
        <w:t>жылдамдықтарымен бізді салыстыруға келмейді-ау, келмейді.</w:t>
        <w:br/>
        <w:t>Бұлар шетінен желмен жарысады.</w:t>
        <w:br/>
        <w:t>- Мария Георгиевна, бірақ сіздердің уақыттарыңызда жағдай</w:t>
        <w:br/>
        <w:t>мүлде бөлек емеспе еді? Сіз ғой СССР біріншілігіне тұңғыш рет 1936</w:t>
        <w:br/>
        <w:t>ЕЛЕНЕЕЗІЗІІЕНІЗ2І</w:t>
        <w:br/>
        <w:t>11191212111 5525115281.</w:t>
        <w:br/>
        <w:t>командасының кілі, Европа чемпионы Виктор Ульяничті кубалық</w:t>
        <w:br/>
        <w:t>боксты Анхель Милиан ұтты!» - деген хабарды халық қошеметі</w:t>
        <w:br/>
        <w:t>одан әрі растап жатады.</w:t>
        <w:br/>
        <w:t>Анхель Милиан! Куба боксыныц бүгінгі тандағы жарық</w:t>
        <w:br/>
        <w:t>жұлдызының бірі. Өткен жылы да астанамыз Алматыда өткен ха-</w:t>
        <w:br/>
        <w:t>лықаралық турнирге қатысып, жеңімпаз атанған талантты жігітке</w:t>
        <w:br/>
        <w:t>«қолымыз жетпей» қалғаны бар. Асқан талант иесін жастар газеті»</w:t>
        <w:br/>
        <w:t>нің оқырмандарымен дидарластыру жыл бойы мойнымызға жүк</w:t>
        <w:br/>
        <w:t>болып жүрген біз бұл жолы Милианмен «жекпе-жек» кездесуге</w:t>
        <w:br/>
        <w:t>(әрине, шаршы алаңда емес) мүмкіндік алдық.</w:t>
        <w:br/>
        <w:t>Біздің бұл өтінішімізге үлкен ілтипатпен келіскен алматылық</w:t>
        <w:br/>
        <w:t>аудармашы Андрей Кривошеинмен бірге оның бөлмесіне келгенде</w:t>
        <w:br/>
        <w:t>келісімді уақытты білетін бүкіл Куба делегациясы бізді күтіп отыр</w:t>
        <w:br/>
        <w:t>екен. Анхель Милиан шеткергі орындыққа жайғасқан. Биылғы</w:t>
        <w:br/>
        <w:t>халықаралық турнирдің алғашқы кездесуін сэтті өткізген соң</w:t>
        <w:br/>
        <w:t>ба, көңілді кәрінді. Мен жаңа ғана шаршы алаңда қарсыласына</w:t>
        <w:br/>
        <w:t>арыстанша атылған алып денелі жігітті танымай қалдым. Анхель</w:t>
        <w:br/>
        <w:t>Милиан бізбен әңгімеге зор ықыласпен кірісті.</w:t>
        <w:br/>
        <w:t>- Бүгінгі боксшы Анхельді бәріміз білеміз. Кешегі бала Анхель</w:t>
        <w:br/>
        <w:t>жайлы білгіміз келеді?</w:t>
        <w:br/>
        <w:t>- Мен жұпыны ғана шаруа семьясында өстім. Егер дәлірек</w:t>
        <w:br/>
        <w:t>айт десеңіз, Пинар-дель-Рио деген провинциясының Тако-Тако</w:t>
        <w:br/>
        <w:t>деген елді мекенінде дүниеге келдім. Әкем де, шешем де ұсақ</w:t>
        <w:br/>
        <w:t>жер өңдеушілер болды. Біз - төрт ағайындымыз. Яғни, менің үш</w:t>
        <w:br/>
        <w:t>ағайым бар.</w:t>
        <w:br/>
        <w:t>- Боксқа қалай келдің?</w:t>
        <w:br/>
        <w:t>- Боксқа емес, әуелі спортқа Кубаның барлық қарасирақ балала-</w:t>
        <w:br/>
        <w:t>рын революция шапағаты жеткізді, Ал боксқа келсек, Кубада бокс-</w:t>
        <w:br/>
        <w:t>тан қадірлі спорт түрі жоқ.</w:t>
        <w:br/>
        <w:t>-- Сонда да болса...</w:t>
        <w:br/>
        <w:t>- Шынымды айтсам... жұдырықтасып жату ата-аналарыма</w:t>
        <w:br/>
        <w:t>ұнамайтын. Алғаш жеке өзім, ал кейде екі ағайыммен, көшедегі</w:t>
        <w:br/>
        <w:t>достарыммен бірігіп жаттығатыным есімде. Тек 18 жасқа аяқ</w:t>
        <w:br/>
        <w:t>басқанда ғана Хуан Фернадес атты жаттықтырушының назарына</w:t>
        <w:br/>
        <w:t>іліктім.</w:t>
        <w:br/>
        <w:t>- Бүгінгі әлемдік атақтары бар боксшылар өз өнер жолдарын</w:t>
        <w:br/>
        <w:t>бұдан элдеқайда ерте бастаған ғой.</w:t>
        <w:br/>
        <w:t>ТЕТІТЕТТІГІ</w:t>
      </w:r>
    </w:p>
    <w:p>
      <w:r>
        <w:t>Муравьев, Татьяна Лесовая және Сергей Кулибабаларды үнемі</w:t>
        <w:br/>
        <w:t>қамқорлыққа алып, көптеген жаттығу сатыларын бірге өткіздік.</w:t>
        <w:br/>
        <w:t>Бұл спортшылар бүгін де болашақ Олимпиадаға даярлан жатқан</w:t>
        <w:br/>
        <w:t>үздіктермеп бір топта жаттығуда.</w:t>
        <w:br/>
        <w:t>- Мұндай спортшылар көп пе?</w:t>
        <w:br/>
        <w:t>- Әрине, бұл жерде әңгіме жеңіл атлеттер жайлы екенін оқырман</w:t>
        <w:br/>
        <w:t>қауым біліп отырған болар. Қазір біздің республикамыздан СССР</w:t>
        <w:br/>
        <w:t>құрама командасына 17 жеңіл атлет кіреді. Бұл жаман көрсеткіш</w:t>
        <w:br/>
        <w:t>емес. Әрине, бұлардың бәрі алдағы Олимпиадаға қатысады деген</w:t>
        <w:br/>
        <w:t>сөз емес. Біз 1984 жылы Америка Құрама Штаттарының Лос-</w:t>
        <w:br/>
        <w:t>Анджелес қаласында өтетін ХХІН Олимпиялық ойындарға сегіз</w:t>
        <w:br/>
        <w:t>жеңіл атлет даярлап жатырмыз. Солардың құрамында құрығанда</w:t>
        <w:br/>
        <w:t>төрі-бесеуі осы Олимпиадаға қатысуға тиіс.</w:t>
        <w:br/>
        <w:t>- Ертең бұл спортшылардың Олимпиада бәсекесіне қаптсуы</w:t>
        <w:br/>
        <w:t>бүгінде толық шешілмегені анық. Алдағы екі жылда жаңа та-</w:t>
        <w:br/>
        <w:t>ланттар шығады. Немесе нағыз дүлдүлдердің өзі сыр беріп алады</w:t>
        <w:br/>
        <w:t>дегендей. Сонда да болса, жоғарыдағы үміт артып отырған</w:t>
        <w:br/>
        <w:t>спортшыларды атап берсеңіз...</w:t>
        <w:br/>
        <w:t>- Ол ешкандай құпия емес. Өткен Олимпиадага қатысқан сы-</w:t>
        <w:br/>
        <w:t>рықпен секіруші Сергей Кулибаба мен диск лақтырушы Татьяна</w:t>
        <w:br/>
        <w:t>Лесовая. Татьяна таяуда ғана болған СССР біріншілігінде чемпион</w:t>
        <w:br/>
        <w:t>атанды. Сергейдің кейінгі кездегі нәтижелері әлемдік үздік көрсет-</w:t>
        <w:br/>
        <w:t>кіштердің «көршісі» боп жүр. Бұлармен қоса, қарағандылық Сер-</w:t>
        <w:br/>
        <w:t>гей Засимович пен шымкенттік Владимир Оғанян. Бұл екеуі де</w:t>
        <w:br/>
        <w:t>биіктікке секірудің шеберлері. Осы төргтікке желаяқ Владимир</w:t>
        <w:br/>
        <w:t>Муравьевті қоссаңыздар болғаны. Қазір бұлардың бәрі СССР</w:t>
        <w:br/>
        <w:t>Олимпиадалық құрама командаларына кандидаттар.</w:t>
        <w:br/>
        <w:t>- Олимпиадалық құрама команданың арнаулы оқу-жаттығу</w:t>
        <w:br/>
        <w:t>жұмысын білеміз. Ал бұл спортшылар ондай жиыннан тыс кезде</w:t>
        <w:br/>
        <w:t>қалай жаттығады?</w:t>
        <w:br/>
        <w:t>- Міне, бізге түсетін ең ауыр сын да осы. СССР Олимпиадалық</w:t>
        <w:br/>
        <w:t>құрама командасының әрбір мүшесі оқу-жаттығу жиынынан тыс</w:t>
        <w:br/>
        <w:t>көзде дәл сол дәрежедегі жаттығуларын үзбеуге тиіс. Бұл тапсырма</w:t>
        <w:br/>
        <w:t>жергілікті спорт ұйымдарына жүктеледі.</w:t>
        <w:br/>
        <w:t>Біздің республикамыздағы жеңіл атлеттердің негізгі осындай</w:t>
        <w:br/>
        <w:t>даярлық орталығы - республикалык жоғары спорт шеберлігін</w:t>
        <w:br/>
        <w:t>шыңдау мектебі. Бұл мекгепте олар үшін жаттығудың жаңа жетілген</w:t>
        <w:br/>
        <w:t>ӘТЕКТПТІӘТЕТІІЗІ КК 530</w:t>
        <w:br/>
        <w:t>ТІТІТЕЛІЗЕЕЛІЗЕШІШЕТІЛЕШТЕР!</w:t>
        <w:br/>
        <w:t>методикасы қолданылады. Әсіргсе Олимпиадаға қатысудан</w:t>
        <w:br/>
        <w:t>үміткер спортшылар үшіп жаттығу цикліне Олимпиада өтетін жер,</w:t>
        <w:br/>
        <w:t>отетін уақыт, жарыстың жалпы салмағы түгел есептеліп, соған</w:t>
        <w:br/>
        <w:t>лайықталған ауыртпалықтар ұсынылады. Бұл спортшылардың</w:t>
        <w:br/>
        <w:t>европалық, әлемдік, одақ-рсспубликалық жарыстарға қатысу-қа-</w:t>
        <w:br/>
        <w:t>тыспауы да СССР құрама командасының жаттықтырушылар алқа-</w:t>
        <w:br/>
        <w:t>сымен ақылдасып шешіледі. Әрбір олимпиадашының мүмкіндігін</w:t>
        <w:br/>
        <w:t>үнемі бақылан отыратын ғылыми ТОПТЫҢ қызметі өз алдына.</w:t>
        <w:br/>
        <w:t>- Сонда Олимпиадаға даярлапу дегеніміз - өзге жарыстардың</w:t>
      </w:r>
    </w:p>
    <w:p>
      <w:r>
        <w:t>бірде-бірі астар болмайтын ғаламат оқиға болды-ау?!</w:t>
        <w:br/>
        <w:t>- Әрине, Олимпиаданың берер атағы да мәңгілік қой. Егер сіз</w:t>
        <w:br/>
        <w:t>чемпион болсаңыз бұл атақты сізден ешкім ешқашан ала алмайды.</w:t>
        <w:br/>
        <w:t>Ал, бұл шын мәніндегі тендессіз бәсекеге қатысудың өзі неге</w:t>
        <w:br/>
        <w:t>тұрады?!</w:t>
        <w:br/>
        <w:t>- Ғұсеке, қиялдап барасыз ба?.. Рим мен Токио көз алдыңызға</w:t>
        <w:br/>
        <w:t>келіп тұрған болар. Мұндай абырой екінің біріне берілмегенін</w:t>
        <w:br/>
        <w:t>білеміз. Оның үстіне сізді Москва Олимпиадасына да қатысушы</w:t>
        <w:br/>
        <w:t>деп атап жүр ғо</w:t>
        <w:br/>
        <w:t>-Ә, олары жай сөз дс. Олимпиада алауын алып жүруге арнаулы</w:t>
        <w:br/>
        <w:t>шақырылғам.</w:t>
        <w:br/>
        <w:t>(Біз осы тұста Ғұсман Қосановтың Олимпиада алауын алып</w:t>
        <w:br/>
        <w:t>жүруші, әлемдегі бес мың үздік спортшының бірі боп оралған соң,</w:t>
        <w:br/>
        <w:t>айтқан әңгімесін еске алдық).</w:t>
        <w:br/>
        <w:t>..Әр Олимпиада алаудан басталады. Сонау сжелгі Грециядан</w:t>
        <w:br/>
        <w:t>жағылатын от жолдағы елді пункттердің бәрін аралап, Олимпиада</w:t>
        <w:br/>
        <w:t>отанына жетеді. Тек сонда ғана нағыз Олимпиадавөтті депсаналмақ.</w:t>
        <w:br/>
        <w:t>Міне, осы дәстүр бойынша Москва Олимпиадасының алауы да</w:t>
        <w:br/>
        <w:t>Олимптен тұтатылып, оны дүнне жүзінің үздік спортшылары,</w:t>
        <w:br/>
        <w:t>Олимпиада алауының эстафетасы өткен Греция, Болгария, Румы-</w:t>
        <w:br/>
        <w:t>ния елдерінің еңбек озаттары, халқына қадірлі перзенттері</w:t>
        <w:br/>
        <w:t>алып жүрді. Олар сонау Эллададан жағылған алауды бір-біріне</w:t>
        <w:br/>
        <w:t>жалғастырып, Москваға жеткізді. Осындай шын мәніндегі бакытты</w:t>
        <w:br/>
        <w:t>жандар сапында мен өзімнің болғанымды да қуана айтамын. Бұл</w:t>
        <w:br/>
        <w:t>бір ұмытылмас оқиға болды.</w:t>
        <w:br/>
        <w:t>Кезінде алгашқы спорттық жолымды Молдавияда бастағаным</w:t>
        <w:br/>
        <w:t>белгілі ғой. Міне, Москва Олимпиадасының алауы Румыниямен</w:t>
        <w:br/>
        <w:t>шекаралас Молдавияға келерде эстафетаны ұйымдастырушылар</w:t>
        <w:br/>
        <w:t>ӨТЕЛЛТЕРЕРЕІЛІІТІРІРІЗ21145 555215221215 155 ғ! КО ҒУ</w:t>
        <w:br/>
        <w:t>мысал. Міне, менің қолымда төр сурет тұр. Бірінінсінде-- босанар-</w:t>
        <w:br/>
        <w:t>дан төрт күн бұрын ойыққа түсіп жатқан келіншек. Екіншісін-</w:t>
        <w:br/>
        <w:t>де - туғаннан кейін үш айдан соң сол ойық басына келген әлгі</w:t>
        <w:br/>
        <w:t>әйел мен үш айлық нәрссте. Пәрссте тыр-жалаңаш, габанымен мұз</w:t>
        <w:br/>
        <w:t>басып тұр. Төртінші - алты айлық бала анасымен бірге ойықтағы</w:t>
        <w:br/>
        <w:t>суға түсіп жатыр. Бұл не құлірет?! Санадан тыс сіптенс де смсс.</w:t>
        <w:br/>
        <w:t>Анасы «Суворовша шынығу» тобының мүшесі болатын. Нәресте</w:t>
        <w:br/>
        <w:t>де аңасының құрсағында жатқанда шыныққан. Ол нәресте үшін</w:t>
        <w:br/>
        <w:t>суық, қар, мұз дегендеріңіз үйрсишікті жағдай. Сенбейсіздер ме?</w:t>
        <w:br/>
        <w:t>Суреттері мынау, өзге дәлелім жоқ...</w:t>
        <w:br/>
        <w:t>Бұл - адамның денесі мен рухын өзі тәрбиелеуі. Иә, иә, тәр-</w:t>
        <w:br/>
        <w:t>биелеуі. Сонда ғана адам организмі «күрделі жондеулен» өткендей</w:t>
        <w:br/>
        <w:t>өзгеріске ұшырап, жаңаша құрыла бастайды. Ал бұл тәрбиені</w:t>
        <w:br/>
        <w:t>жеріне жеткізе жүргізген адам, яғни үнемі әрі үздіксіз, сң бастысы,</w:t>
        <w:br/>
        <w:t>ұнатып, шын жанымен қолданған адам, ең соңында ауру-сырқаудан</w:t>
        <w:br/>
        <w:t>құлантаза айыққан, тәні ғана смсс жаны тазарған азамат боп шыға</w:t>
        <w:br/>
        <w:t>келеді. Денсаулыққа баратын бірден-бір жол адамнын ақыл-пара-</w:t>
        <w:br/>
        <w:t>сағы арқылы өтеді. Залдан сұрақ берілді.</w:t>
        <w:br/>
        <w:t>-- Михаил Михайлович, бәріміз пеңдеміз, дәл сіз айтқандай ауру-</w:t>
        <w:br/>
        <w:t>сырқаудан ала, жап-жас жігерлі боп шыға келугс әркім-ақ құмар.</w:t>
        <w:br/>
        <w:t>Ондай қыз-жігітке не істе дейсіз?</w:t>
      </w:r>
    </w:p>
    <w:p>
      <w:r>
        <w:t>- Жөн сұрақ. Ертең барып ойыққа қойып кетіңдер десек, олар-</w:t>
        <w:br/>
        <w:t>дан айырылып қаламыз. Басты керегі - осы іске деген, дәлірек</w:t>
        <w:br/>
        <w:t>айтсақ, нәтижеге деген сенім. Содан соң дәрігердің бақылауы.</w:t>
        <w:br/>
        <w:t>Бірте-бірте кірісу аса маңызды мәселе. Содан соң былай етсін</w:t>
        <w:br/>
        <w:t>олар: әуелі салқын су мен жылы суға кезек жуынып үйренсін.</w:t>
        <w:br/>
        <w:t>Содан соң суды бірте-бірте суыта берген абзал. Сүртіну, жуыну</w:t>
        <w:br/>
        <w:t>үзілмесін. Содан күз түсе жеңіл киіммен жүгіріп үйрену қажет.</w:t>
        <w:br/>
        <w:t>Бір күні спорттық шалбар мен костюмнің де қажет емесін өзіңіз</w:t>
        <w:br/>
        <w:t>сезінесіз. Сол кезде шешініп, спорттық трусы және майкамен жүр-</w:t>
        <w:br/>
        <w:t>гірген жөн. Іс тетігі жаттығудың үнемі және үздіксіз болуында.</w:t>
        <w:br/>
        <w:t>Жалпы ештеңеге асықпаған жөн. Мен де асыққаным жоқ. Жиырма</w:t>
        <w:br/>
        <w:t>жыл өтті ғой бүгінге дейін. «Өй, 20 жыл күтеміз бе?!» дейтіндер</w:t>
        <w:br/>
        <w:t>де табылар. Сол жиырма жылдың ішінде ауру-сырқаусыз өткенпің</w:t>
        <w:br/>
        <w:t>өзі бақытты өмір емес пе?! Міне, менің адрес, телефондарым. Су-</w:t>
        <w:br/>
        <w:t>воровша шыныққысы келгендер маған хабарлассын. Мен ақы-</w:t>
        <w:br/>
        <w:t>лымды аямаймын. Жазыңдар: «Индекс 117334, Москва қаласы,</w:t>
        <w:br/>
        <w:t>822125111111155181 112 ЛЕЕІІТЕЕЗІӘ)</w:t>
        <w:br/>
        <w:t>Т ЕЗТІЛІТЕРІІІ</w:t>
        <w:br/>
        <w:t>82213225871!</w:t>
        <w:br/>
        <w:t>- Алматының тек қаласы ғана емес, адамдары да тамаша екен.</w:t>
        <w:br/>
        <w:t>Бізге адамдардың жылы жүзі бәрінен қымбат болды.</w:t>
        <w:br/>
        <w:t>- Халықаралық турнирдің деңгейі, болашағы?</w:t>
        <w:br/>
        <w:t>- Аса ірі турнир дер едім. Дәстүрлі турнирге айналдыру қажет.</w:t>
        <w:br/>
        <w:t>Өз басым келіп тұрар едім...</w:t>
        <w:br/>
        <w:t>- Совет боксы жайлы пікірің?</w:t>
        <w:br/>
        <w:t>- Совет боксы біздің жүрегімізге жақын. Өзіме әсіресе совет</w:t>
        <w:br/>
        <w:t>боксптыларының техникалық даярлығы ұнайды.</w:t>
        <w:br/>
        <w:t>- Мұхаммед Әли жайлы?..</w:t>
        <w:br/>
        <w:t>-...Кездесіп көрген емеспін. Баспасөзден білемін. Шеберлігінде</w:t>
        <w:br/>
        <w:t>шек жок!</w:t>
        <w:br/>
        <w:t>- Әңгімеңізге рақмет, Анхель!</w:t>
        <w:br/>
        <w:t>- Сіздерге де рақмет. Алматыда болған осы аз күнде өзіме</w:t>
        <w:br/>
        <w:t>ерекше ұнаған жанкүйер қауым мен республика тұрғындарына</w:t>
        <w:br/>
        <w:t>менің жылы лебізімді жеткізерсіз. - Ол жаза бастады...</w:t>
        <w:br/>
        <w:t>РБЕЗЕАЕТІІЗЕ 521122)</w:t>
        <w:br/>
        <w:t>сосооо 543 аж</w:t>
        <w:br/>
        <w:t>(1Т5252ЖЕЛЕЗІЗЕІ1115812418</w:t>
        <w:br/>
        <w:t>Қоржын түбі:</w:t>
        <w:br/>
        <w:t>«Көз жасым сіздерге нүр</w:t>
        <w:br/>
        <w:t>боп жаусын, асылдарым!»</w:t>
      </w:r>
    </w:p>
    <w:p>
      <w:r>
        <w:t>СОТ ОООЦТКОТИЛИИЯІО</w:t>
        <w:br/>
        <w:t>Мазмұны</w:t>
        <w:br/>
        <w:t>Кейіпкерлерім, мен сіздерге бас иемін!. 1.1.2.2... 2......0Л..4040.4 2... Ҙ</w:t>
        <w:br/>
        <w:t>Бірінші қоржын: «Өмірімнің өзегі -- өнер!»</w:t>
        <w:br/>
        <w:t>“...Жан бөлек болғанымен, тагдыр ортақ, аға!» ............2.2....м.....7</w:t>
        <w:br/>
        <w:t>Здшелер жұмбағы... ұн қибнмаш шейт тен птате амы ше Әышш мама ДӨ!</w:t>
        <w:br/>
        <w:t>«Кәнс, жыршы, қамшыла ІНабЫннынды! ы е ее ге жө ее е е ен еле кезене өз,“ ө5</w:t>
        <w:br/>
        <w:t>Шырқашы, Жәшібек!</w:t>
        <w:br/>
        <w:t>99</w:t>
        <w:br/>
        <w:t>2. .107</w:t>
        <w:br/>
        <w:t>Махамбеттің күйі. ЕР</w:t>
        <w:br/>
        <w:t>Абыз ақыт, қобыза ақын н Несіпбек! қимомоммем тынына ӘЙІҢ Әйннаа ШІӘ2.</w:t>
        <w:br/>
        <w:t>1152</w:t>
        <w:br/>
        <w:t>1157</w:t>
        <w:br/>
        <w:t>Күйдің генералы</w:t>
        <w:br/>
        <w:t>Қазақтың ан-дауысы ..</w:t>
        <w:br/>
        <w:t>Толысу баспалдағы .. 1.2.2.2... .. 7</w:t>
        <w:br/>
        <w:t>Айналайын Аманжол... ......-....</w:t>
        <w:br/>
        <w:t>160</w:t>
        <w:br/>
        <w:t>Екінші коржынп: «Бұл қазақта жігіггер бар марқасқа!»</w:t>
        <w:br/>
        <w:t>Қазақтың Қуанышы. 1.2224... 22 е-е еее өз есен ее ез -Ө езен “еее.</w:t>
        <w:br/>
        <w:t>Генерал Байтасов.. ... ..........2....22......а 1 11 а Ше. еезенееннен.</w:t>
        <w:br/>
        <w:t>Ғарыштан үн кагқан қазақ... ................---.</w:t>
        <w:br/>
        <w:t>Аубай аға... 1..222.....</w:t>
        <w:br/>
        <w:t>Ата мұрасын аралап</w:t>
        <w:br/>
        <w:t>Әуе қырапы..</w:t>
        <w:br/>
        <w:t>Ерсжесіз «белдесу...»... 1.2... 22 ее ә ее ее ен езен е ее бес өз ее ес ен енен»</w:t>
        <w:br/>
        <w:t>Ұстаздарым менің... 1.2.2...</w:t>
        <w:br/>
        <w:t>Айдыннан маржан сүзгендер.. ... .. 4.24... 24</w:t>
        <w:br/>
        <w:t>Бас қамшыны, бауырым!. ..........</w:t>
        <w:br/>
        <w:t>Көп жаса, спорт шежірешісі!..</w:t>
        <w:br/>
        <w:t>Досым, саған айтамын...</w:t>
        <w:br/>
        <w:t>Үшінші қоржын: «Спорт ғаламшарына саяхат»</w:t>
        <w:br/>
        <w:t>Сейдахметтің футбол әлемі. ... ... ..... 2.22 езе енен зе ен.</w:t>
        <w:br/>
        <w:t>Желаяқ-аңыз.....2 2.2222 ............-</w:t>
        <w:br/>
        <w:t>Тогызкұмалақшы Нигай ., .........</w:t>
        <w:br/>
        <w:t>Тұғыры биік тұлпар ең...</w:t>
        <w:br/>
        <w:t>Спорттағы секілді әр өнердің өз тұлпары болады. Ән өне-</w:t>
        <w:br/>
        <w:t>рінің талмас тұлпары Жәнібек оді, аяулы Жәнібек Кәрменов</w:t>
        <w:br/>
        <w:t>болатын. Спортта да өзге өнер секілді өз тұлпарын тұғырына қон-</w:t>
        <w:br/>
        <w:t>дырып қойып, көзінен жас, көңілінен дауыл тұрғыза қуанатын,</w:t>
      </w:r>
    </w:p>
    <w:p>
      <w:r>
        <w:t>қошеметтейтін Жәнібек бір емес, жүз жарыстан озып келіп жүлде</w:t>
        <w:br/>
        <w:t>алған, жүлдемен бірге бүкіл қазақтың алғысын алған, телегей-теңіз</w:t>
        <w:br/>
        <w:t>махаббатына бөленген әнші еді, сырлы да сырбаз азамат болатын.</w:t>
        <w:br/>
        <w:t>Кемпірбай ақын айтқандай, ықылымнан талай озып келген ыңғай-</w:t>
        <w:br/>
        <w:t>төкпе еді. Тұлпар шабыстарда артына қара ілестірмеген дарабоз</w:t>
        <w:br/>
        <w:t>болатын. Талай тұлпарлар шабысын көрген елміз, жан-жүрегімен</w:t>
        <w:br/>
        <w:t>сезінген халықпыз. Небір талапай жарыстарда халық өзінің сүйікті</w:t>
        <w:br/>
        <w:t>сәйгүлігін, теңдессіз тұлпарын іздейді. Көзбен де, көңілмен де</w:t>
        <w:br/>
        <w:t>сағына қарайды. Көре алмаса, көңілі құлазиды, көзіне жас алады,</w:t>
        <w:br/>
        <w:t>жер таянып, кайғы тұтады.</w:t>
        <w:br/>
        <w:t>Тас түскен жеріне ауыр болса, қазақ халқы куә бүгінгі қазаға</w:t>
        <w:br/>
        <w:t>жұбату жоқ. Шекесі торсықтай боп туып, үні - бесік, тілі - бал,</w:t>
        <w:br/>
        <w:t>зердесі - тау; парасаты - мұхит боп өскен Жәнібектей ұлдары жоқ</w:t>
        <w:br/>
        <w:t>енді. Өнердің қай жарысына салса да шаппай бәйге алған, талантын</w:t>
        <w:br/>
        <w:t>күн шалмайтын перзенттері қайтпас сапарға аттанды кеше. Асқақ</w:t>
        <w:br/>
        <w:t>әнші еді Жәнібек. Жүрегі жарты әлем жазушы еді Жәнібек.</w:t>
        <w:br/>
        <w:t>Қаламын қылыштай жарқылдитқан, қиялы жебедей журналист еді</w:t>
        <w:br/>
        <w:t>Жәнібек, Жәнібек шешен еді шер тарқатқан, Жәнібек көсем еді көл</w:t>
        <w:br/>
        <w:t>сөз айтқан... Жәнібектің мына толғауын тағы тыңдайықшы. Орда</w:t>
        <w:br/>
        <w:t>бұзар отызында жазған жыр жолдары Жәнібектің жастайынан</w:t>
        <w:br/>
        <w:t>көсем болғанын көрсетпей ме?!</w:t>
        <w:br/>
        <w:t>«Ойламаңдар, жігіттер, баста дәурен тұрмайды,</w:t>
        <w:br/>
        <w:t>Өтіп кеткен сұм жалған қайтып мойнын бұрмайды...»</w:t>
        <w:br/>
        <w:t>Осылай бебеулетіп кете береді. Өмір мен өлімнің тең түсіп</w:t>
        <w:br/>
        <w:t>жатқан күресін көреген көзбен, сезімтал жүрекпен айна қатесіз</w:t>
        <w:br/>
        <w:t>көріп, ойсыз жүрген көбімізге сол суретті кестеден ұсынбай ма?!</w:t>
        <w:br/>
        <w:t>Қандай шешендік?! Қапдай көсемдік?! Кәне, кайталал оқын көрі-</w:t>
        <w:br/>
        <w:t>ңіздерші...</w:t>
        <w:br/>
        <w:t>Өмір - ұлы көш, ұзақ сонар жарыс. Сол дүрмектің ішінде</w:t>
        <w:br/>
        <w:t>шын тұлпар да, шаткаяқтан тобанаяқ та бірге шауып барады. Сәт</w:t>
        <w:br/>
        <w:t>сайын сылқ түсіп, құлап жатқандар да көрінеді әр тұстан. Екінің</w:t>
        <w:br/>
        <w:t>бірі құласа ештеңе емес. Жәнібектей тума тұлпардың, бағасы жоқ</w:t>
        <w:br/>
        <w:t>сұңқардың тұрмастай боп жығылғаны-ак ауыр. Бұл қаза - жақын</w:t>
        <w:br/>
        <w:t>жандары, дос-жарапына ауыр жүк, талантты ұлды сирек туғызып,</w:t>
        <w:br/>
        <w:t>сонын қызығын көруден үміткер халқына ерекіне қайғы. Қайтеміз.</w:t>
        <w:br/>
        <w:t>Алла тағала тағдыр-талайды өзекті жанға бір өлім стіп кесіп-пі-</w:t>
        <w:br/>
        <w:t>шіп қайғаны жасырын ба?! Жәнібек секілді саңлақ ұлдың сол</w:t>
        <w:br/>
        <w:t>қарауылға ертс ілінгені-ак өкінішті!</w:t>
        <w:br/>
        <w:t>Спорттың серті- топ жарып дара келу. Жәнібек те ән өнеріндегі</w:t>
        <w:br/>
        <w:t>дара тұрған тізгіні бос тұлпар еді. Мұндай жан бүкіл жаңкүйерге,</w:t>
        <w:br/>
        <w:t>бар халыққа сүйікті. Маңдайға біткен біртуар өнерлі ұлына халқы</w:t>
        <w:br/>
        <w:t>қимаса да: «Қош, Жәнібек, қалқам!» - дейді күңірепе.</w:t>
        <w:br/>
        <w:t>Тарихта ондай тұлпарға тұғыр тігіп, еңселі ескерткіш орнатқан.</w:t>
        <w:br/>
        <w:t>Сенің ескерткіштің бүгін-ақ орнап тұр, Жәке! Ол - сенің әндерің,</w:t>
        <w:br/>
        <w:t>жазған кітаптарың, сөйлеген сөздерің, ел есінде қалған азаматтық</w:t>
        <w:br/>
        <w:t>бейнен.</w:t>
        <w:br/>
        <w:t>Қош бол, қазақтың өнердегі бойтұмары!</w:t>
        <w:br/>
        <w:t>Сабыр қыл, Серік, сабыр қыл!</w:t>
        <w:br/>
        <w:t>Дүниеден ана қайтқан күн - қара аспан жерге құлаған күн.</w:t>
        <w:br/>
        <w:t>Өмірдің ақ босағасын ақырғы рет басып тұрып, артына соңғы</w:t>
        <w:br/>
        <w:t>рет коз тастайтын ғазиз ана ақ сүтін емген ұлын іздейді екен.</w:t>
      </w:r>
    </w:p>
    <w:p>
      <w:r>
        <w:t>Сенің анаң да дәл солай істеді, Серікжан! Ақтық демін сснің</w:t>
        <w:br/>
        <w:t>келуіңе дейін үзбей, ғұмырдағы ана шыдамының шегін тағы бір</w:t>
        <w:br/>
        <w:t>дәлелдегісі келгендей, күтіп жатты әзіңді. Сен де жеттің, анаң да</w:t>
        <w:br/>
        <w:t>еркінен тыс домалап түскен соңғы көз жасымен өзінді соңғы рет</w:t>
        <w:br/>
        <w:t>жуындырғандай, кос жанарынан қатар құлаған қос тамшысымен</w:t>
        <w:br/>
        <w:t>сені соңғы рет әрі мәңгілік нұрға бөлегендей, қайтпас сапарға</w:t>
        <w:br/>
        <w:t>аттана берді, Серікжан!</w:t>
        <w:br/>
        <w:t>СОТЕТХОНТГІ</w:t>
        <w:br/>
        <w:t>ЖЕЛІГІДЕТІТІТІЗІЗ ЕТӘ!</w:t>
        <w:br/>
        <w:t>ТЕЗЕРЕЕЛЕЗЕДЕНІ</w:t>
        <w:br/>
        <w:t>тілеп жататын болады. Сен енді солар үшін дс ғұмыр кешсетіп</w:t>
        <w:br/>
        <w:t>боласың, қазақтың сылқым ұлы Серік Конақбасв! Анаңның жүрегі</w:t>
        <w:br/>
        <w:t>тоқтаған жоқ, тек сенің кеудеңе ауысты, айналайын. Әкеңнің дс,</w:t>
        <w:br/>
        <w:t>апаңның да жүрегі ауысқан алып кеудеңдегі алып жүрегің соғудан</w:t>
        <w:br/>
        <w:t>жалықпасын, қыраным!</w:t>
        <w:br/>
        <w:t>Сабыр қыл, Серікжан, сабыр қыл!</w:t>
        <w:br/>
        <w:t>1996 жыл</w:t>
        <w:br/>
        <w:t>«Құшағы қатты халық екенбіз...</w:t>
        <w:br/>
        <w:t>Бекзатты үш ай құшағымызға қысып,</w:t>
        <w:br/>
        <w:t>ақыры өлтіріп алдық!»</w:t>
        <w:br/>
        <w:t>Қазақстанның халық ақыны Әселхан Қалыбекованыц қаралы</w:t>
        <w:br/>
        <w:t>күндерде көзінен жасы сорғалап, жүректен қаны тамшылап тұрып</w:t>
        <w:br/>
        <w:t>айтқан осы сөзі сэт сайын құлағыма келіп, минот сайын миымды</w:t>
        <w:br/>
        <w:t>шағып, қолға қалам алғызды...</w:t>
        <w:br/>
        <w:t>Бір уыс қазақты ернік жасаған ұлт ретіпде әлемге паш еткен</w:t>
        <w:br/>
        <w:t>Бекзаттың сол Сидней сапарын мен көз алдымда өткіздім, ұлы</w:t>
        <w:br/>
        <w:t>әнерін қолмен ұстап көрдім. Олимпиаданың он алты күнінде бір</w:t>
        <w:br/>
        <w:t>ауамен дем алып, бір табақтан ас ішкенімді былай қойғапда, шаршы</w:t>
        <w:br/>
        <w:t>алапда от ойнатып, оның жас та ақылды, жай оғындай тұсаусыз</w:t>
        <w:br/>
        <w:t>боксынан санына жетпес көрермен естен танғандай боп шайқалып</w:t>
        <w:br/>
        <w:t>қалғанда, Олимпиада тазалығын бақылайтын топ өлгелер секілді</w:t>
        <w:br/>
        <w:t>Бекзатты дарипгтен шешінетін жерге дейінгі бас-аяғы он метр жолда</w:t>
        <w:br/>
        <w:t>екі тоқтатып, бірі көзіне дүрбі сала қарап, бірі аузынан сілекейін</w:t>
        <w:br/>
        <w:t>сышнырып алып, есірткіге (допинг) тексеріп, сол бетте жан адамға</w:t>
        <w:br/>
        <w:t>жолатпай, төрт қабырғаға әкеліп тыққан кезде, өз аккредитациялық</w:t>
        <w:br/>
        <w:t>билетімдегі ғажайып бір үш әріптің тіркелуіне бола мен де әлгі</w:t>
        <w:br/>
        <w:t>тышқан жорғалатпас бөлмеге өтіп кеттім. Допинг тексерушілері</w:t>
        <w:br/>
        <w:t>Бекзатқа жан адам жолатпай, бес бірдей бөтелкеге толтыра құйылған</w:t>
        <w:br/>
        <w:t>эр түсті сұйықты зорлап ішкізіп жатыр екен. Бұл-- Бекзаг Олимпиада</w:t>
        <w:br/>
        <w:t>чемпионы болғаннан кейінгі небәрі бірінші-үнтінші минуттар.</w:t>
        <w:br/>
        <w:t>Допинітің белгісін енді зәрінен таппақ болып жанталасып</w:t>
        <w:br/>
        <w:t>жатқан Олимпиада қызметкерлеріне өкпе қайда, солығы басыл-</w:t>
        <w:br/>
        <w:t>маған кеудесін көрікше көтеріп-басып, еңгезердей дәу жігіт ауҙы-</w:t>
        <w:br/>
        <w:t>на тоқтаусыз тыққылаған сұйықтық таусылған кезде ғана демін</w:t>
        <w:br/>
        <w:t>ғана емес, ең жақсымызды құрбандыққа шалып жіберетін шексіз</w:t>
        <w:br/>
        <w:t>«дархандығымыз» ссбен болды ма деп дөңбекшіте береді суық ой.</w:t>
      </w:r>
    </w:p>
    <w:p>
      <w:r>
        <w:t>-Бекзат жарқ егті дс жок болды. Қазақтың бекзат өнері - бокстан</w:t>
        <w:br/>
        <w:t>тұңғытп чемпион болу бақыты маңдайына жазылған, бірақ сол</w:t>
        <w:br/>
        <w:t>бақытымызды баяйдығ ету Маңдайына жазылмаған асыл ұлымыздың</w:t>
        <w:br/>
        <w:t>бір қарыс өмірі енді бір ғасыр жырлайтын жырымыз болар. Бақұл</w:t>
        <w:br/>
        <w:t>бол, бауырым, балам, Бекзатжан! Сенің нұр бейнең еліңнің есінен</w:t>
        <w:br/>
        <w:t>шықпайды, сеніп кішкене жүрегіп еңді әр қазақтың кеудесіпе</w:t>
        <w:br/>
        <w:t>қонақтап, мәңгілік соғып тұратын болады, ұланым! Қошт, қош!..</w:t>
        <w:br/>
        <w:t>-.Тұу, неткен құшағы қатты халықпыз?! Ендігі ұл-қыздары-</w:t>
        <w:br/>
        <w:t>мызды құшаққа байқап қысайықшы...</w:t>
        <w:br/>
        <w:t>Бұл- ауыр қаза үстіндегі сіздерден өтінішім.</w:t>
        <w:br/>
        <w:t>2001 жыл</w:t>
        <w:br/>
        <w:t>Арысыңның қазасы- ар ісінің бағасы</w:t>
        <w:br/>
        <w:t>«Арыс денесін бір тұтам кебінге орап, қара жер қойнына</w:t>
        <w:br/>
        <w:t>оөз қолымызбен беріп жатқанымыз -- қазақтың біртуар ұлы</w:t>
        <w:br/>
        <w:t>Әбдісалан Нұрмаханов. Қазақ даласына алған қиқар шал Шо-</w:t>
        <w:br/>
        <w:t>қыр Бөлтекұлы арқалап келген қолғапты киіп, алыс ел ара-</w:t>
        <w:br/>
        <w:t>Лағанда талайды ақ шаршы алаңның бұрышына қуыт тық-</w:t>
        <w:br/>
        <w:t>қан күрзі жұдырығы да, тар рингтегі тау құлатардай шайқаста</w:t>
        <w:br/>
        <w:t>алқынбай соғын тұратын ат басындай жүрегі де, арыстанның</w:t>
        <w:br/>
        <w:t>басындай жалданып келіп бігетін мойын, бас сүйек те біз қазған</w:t>
        <w:br/>
        <w:t>алақандай шұңқырға сыйып кетті. Барған жерін ағаш еден</w:t>
        <w:br/>
        <w:t>басқандай майыстырып, сықырлатып жүретін жұдырықтасудың</w:t>
        <w:br/>
        <w:t>қазақтан шыққан алыбы Әбдісалан Нұрмаханов әп-сәтте көзден</w:t>
        <w:br/>
        <w:t>ғайып болды.</w:t>
        <w:br/>
        <w:t>“Ішім қан жылап тұрс:</w:t>
        <w:br/>
        <w:t>таусылғаннан емсс, керісінше, арнасынан асып төгілгеннен. Аз</w:t>
        <w:br/>
        <w:t>топқа, азалы топқа айта алмасымды білдім. Көзім жасты, коңілім</w:t>
        <w:br/>
        <w:t>қаяу күйімде жұртқа жүрекіегіні жеткізе алмай, ауыздағыны</w:t>
        <w:br/>
        <w:t>ғана ақтара салудан қорықтым. Айткан соң, каралы сөз болса да,</w:t>
        <w:br/>
        <w:t>алқалы топқа ақ қағаз бетінен сөйлеуді жөн көрдім. Сол үшін қазақ</w:t>
        <w:br/>
        <w:t>сөзін бағалайтын, қазак ойын ұғынатын, қазақ зарын түсінетін</w:t>
        <w:br/>
        <w:t>әрі бір оқырманы мыңға, мын оқырманы миллионға баланатын</w:t>
        <w:br/>
        <w:t>баспасөзіміздің көшбасын таңдап алдым. Қайран сөзім қазағымның</w:t>
        <w:br/>
        <w:t>да бұл қазада сөйлемедім. Айтатыным</w:t>
        <w:br/>
        <w:t>КЕНЖЕМҰРАТ-ШАМШЫРАҚ</w:t>
        <w:br/>
        <w:t>Басқа халықты қайдам, алдына үлгі-өнеге қойып өмір сүрулен</w:t>
        <w:br/>
        <w:t>қазақ сілкімге бәйге бере қоймас. Әрі бұл қалақ халқының аса</w:t>
        <w:br/>
        <w:t>бағалы, тондай тозбас қасисті. Бүгінде болдым-толдым деген әр</w:t>
        <w:br/>
        <w:t>адамға сөз тізгінін берер болсақ, ол жан әңгімесін әріден бастап,</w:t>
        <w:br/>
        <w:t>әуелі ата-баба аруағына сиынып, қазақтың пебір жақсыларын</w:t>
        <w:br/>
        <w:t>жыр етіп, өзі еңбек еткен саладағы саңлақ жандарды кезск-ксзек</w:t>
        <w:br/>
        <w:t>атап, қала берді,өзәке-шешссінінтәрбиесін тілге тиек етіп, бүкіл</w:t>
        <w:br/>
        <w:t>әңгіме қорытындысында, колы жеткен жетістігінің слеулі болігін</w:t>
        <w:br/>
        <w:t>өзінікі емес, сол бір өткені өнеге болар өмірлердің демеуіней</w:t>
        <w:br/>
        <w:t>дер еді. Бұл да бағалы қасиет. Ең әуелі - қарапайымдық, екінші</w:t>
        <w:br/>
        <w:t>- дәстүрге бас ию, ең маңыздысы - өткенді сыйлап, омірі меп</w:t>
        <w:br/>
        <w:t>жетістігі үшін сол бір сырттай қолдап жүрер күліреттерден қол</w:t>
        <w:br/>
        <w:t>үзбеу.</w:t>
        <w:br/>
        <w:t>Менің де құдірет тұтар кұбылыстарым, алдында бас иіп жүрер</w:t>
        <w:br/>
        <w:t>адамдарым аз емес. Салардың бірі - бір топырақта туғаныма ме-</w:t>
      </w:r>
    </w:p>
    <w:p>
      <w:r>
        <w:t>рейім өсіп қуанатын, ел алдындағы еңбегін айтып марқая алатын</w:t>
        <w:br/>
        <w:t>аға буын өкілі - Кенжемұрат Дүкенбаев.</w:t>
        <w:br/>
        <w:t>Сонау Көктеңіз - Балқаш колінің жағасында жатқан бір уыс ел</w:t>
        <w:br/>
        <w:t>балаларынаақыл айтқанда: «Сендерана Дүкенбаев Кепжемұраттай</w:t>
        <w:br/>
        <w:t>болсандаршы, жетім өсті, мектепті алтын медальға бітірді, инсти-</w:t>
        <w:br/>
        <w:t>тутын үздік бітірді, бүгінде слі таныған азамат», - деп отырады.</w:t>
        <w:br/>
        <w:t>Міне, ұясынан түнеп түсіп, ахысқа ұшқан түлекке туған ауылынын</w:t>
        <w:br/>
        <w:t>бағасы. Ер жігітке дол осындай жауырыныпан жебеген сөзден</w:t>
        <w:br/>
        <w:t>бағалы ешгеңс бар ма екен?! Әй, жоқ шығар-ау.</w:t>
        <w:br/>
        <w:t>Кенжемұрат ағаның еңбек жолын қарап отырсан, бірінен-бірі</w:t>
        <w:br/>
        <w:t>биікке бастаган баспалдақты көресін де қоясың. Қазақ поли-</w:t>
        <w:br/>
        <w:t>техникалық институтын үздік бітірген соң ол Өскемендегі Сөгра</w:t>
        <w:br/>
        <w:t>жылу электр станциясында жас маман, Өскемен, Талдықорған</w:t>
        <w:br/>
        <w:t>электр жүйелерінде шебер, аға шебер, участок бастығы боп еңбек</w:t>
        <w:br/>
        <w:t>етті. Одан соң Панфилов аудандық электр жүйесінің бас инженері,</w:t>
        <w:br/>
        <w:t>бастығы болды. Ұзамай Алматы облыстық электр жүйесінің бас</w:t>
        <w:br/>
        <w:t>ипженері, ал одан соң «Алматызнерго» бірлестігінің бас инженері</w:t>
        <w:br/>
        <w:t>қызметтерін атқарды. Осындай бір-бірінің заңды жалғасындай</w:t>
        <w:br/>
        <w:t>болған қызметтерінде Кенжемұрат Дүкенбайұлы табыс тасқынын</w:t>
        <w:br/>
        <w:t>ХОКОКИКОЧХТКННТТЕЕНСООО 544 СПООЮОИПОГИГИГИПОГОООООЕОКОЦОПОС)</w:t>
        <w:br/>
        <w:t>бірінен-біріне ұластырып, энергетика саласы бойынша ел көкжие-</w:t>
        <w:br/>
        <w:t>гінде бірден-бір кәсіпқой маман осіп келе жатқанынан хабар</w:t>
        <w:br/>
        <w:t>берді.</w:t>
        <w:br/>
        <w:t>Бұл үміт ақталды да. ХХ ғасырдың соңғы жылдары оя «Қазақ-</w:t>
        <w:br/>
        <w:t>станэнерго» бірлестігінде, одан соң КЕГОК-та бірінші вице-</w:t>
        <w:br/>
        <w:t>президент дәрежесінс дейін көтерілді. Ұзамай КЕГОК секілді</w:t>
        <w:br/>
        <w:t>ірі ұлттык компанияның президенті болды. Бұл алыс ауылдан</w:t>
        <w:br/>
        <w:t>шыққап бала үшін бұлтқа жеткендей абырой еді. Бір елдің ең</w:t>
        <w:br/>
        <w:t>басты энергетикалық компаниясына президент болу екінің бірінің</w:t>
        <w:br/>
        <w:t>маңдайыша жазылар бақыт емсс те.</w:t>
        <w:br/>
        <w:t>Кенжемұрат Дүкенбайұлы бұл биікті өз білім-білігімен, ақыл-</w:t>
        <w:br/>
        <w:t>парасатымен бағындырғаны -- ерекше тоқталатын түйін. Дәл осы</w:t>
        <w:br/>
        <w:t>жолдары және бүгінге дейін ол республика бойыншца энергетика</w:t>
        <w:br/>
        <w:t>саласындағы дара маман боп саналуда. Дәл осы кезеңде Қазақстан</w:t>
        <w:br/>
        <w:t>энергетикасын Орта Азия мен Рссейте біріктізу жайлы ғылыми топ</w:t>
        <w:br/>
        <w:t>кұрылды. Бұл әркім өз егемендігін алған кезеңде кеше ғана біртұтас</w:t>
        <w:br/>
        <w:t>боп тұрған энергетика саласын нарықтык шарттарға байланысты</w:t>
        <w:br/>
        <w:t>қайта біріктіріп, шашып алудан сақтайтын еді. Осы іске жауапты</w:t>
        <w:br/>
        <w:t>етіп, яғни ғылыми жетекші етіп Кенжемұрат Дүкенбайұлын</w:t>
        <w:br/>
        <w:t>бекітті. Әрі өл бастаған, басқарған ғылыми жоба өз нәтижесін</w:t>
        <w:br/>
        <w:t>берді, Бүгінде еліміздің энергетика саласы осы жоба нәтижесінде</w:t>
        <w:br/>
        <w:t>биік көрсеткіштерге қол жеткізіп тұр. Сол жемісті еңбегінің әсері</w:t>
        <w:br/>
        <w:t>болар, ұзамай оғап егеменді Қазақстанның энергстика саласын</w:t>
        <w:br/>
        <w:t>нарықтық шарттарға үйлестіру әдісінің үкіметтік жобасын жасау</w:t>
        <w:br/>
        <w:t>тапсырылды. Бұл істе абыроймен орындалды. Бүгінде Кенжемұрат</w:t>
        <w:br/>
        <w:t>Дүкенбайұлы осы варианттың авторы және соны іске қосушы боп</w:t>
        <w:br/>
        <w:t>саналады.</w:t>
        <w:br/>
        <w:t>Қызмет бабында осы саладагы министрдің орынбасары да</w:t>
        <w:br/>
        <w:t>болған К. Дүкенбаев әсірссс Ресей мен Қазақстан энергетикасын</w:t>
        <w:br/>
        <w:t>нарықтық шарттарға орай қайта біріктіруді ұйымдастырып, осы</w:t>
        <w:br/>
        <w:t>саладағы ғылыми жұмысты өзі басқарды. Бұл әдіс қазір Орта</w:t>
        <w:br/>
        <w:t>Азия энергетика саласында үлгі болып келеді және көптеген ел</w:t>
        <w:br/>
        <w:t>оны өздеріне үлгі етіп пайдалануда. Жалпы ТМД мемлекеттері</w:t>
      </w:r>
    </w:p>
    <w:p>
      <w:r>
        <w:t>бойынша тұңғыш электр энергиясының нарығын ұйымдастырған</w:t>
        <w:br/>
        <w:t>және оның техпикалық-экономикалық шарттарын жасаушылардың</w:t>
        <w:br/>
        <w:t>бірі әрі бірегейі-- Кенжемұрат Дүкенбайұлы. )</w:t>
        <w:br/>
        <w:t>Ээноргетика саласындағы ұзақ жылғы еңбек, теңіздей мол тәжі-</w:t>
        <w:br/>
        <w:t>рибе К. Дүкенбайұлын бірнеше ғылыми еңбек жазуға бастады.</w:t>
        <w:br/>
        <w:t>Бұл жайлы аудандық әкімшіліктің жауапты қызметкері Жекен</w:t>
        <w:br/>
        <w:t>Теберіков үлкен толғаныспен былай дегені бар: «ІШПіркін-ан, қазақ-</w:t>
        <w:br/>
        <w:t>тың әр ауылында Кенжемұрат Дүкенбайұлы сынды ұл туса. ел</w:t>
        <w:br/>
        <w:t>еңсесі бұдан да биік бола түсер еді-ау. Кенжсағаң шын мәніндегі</w:t>
        <w:br/>
        <w:t>ауыл шамшырағы ғой».</w:t>
        <w:br/>
        <w:t>Адам талантты болса, ол таланты сан қырлы болады скен.</w:t>
        <w:br/>
        <w:t>Кенжемұрат Дүкснбайұлы кәсіби деңгейде гобелендер тоқиды</w:t>
        <w:br/>
        <w:t>жәнс соған арналған сауыт станокгар ойлап тауып, оны өндіріске</w:t>
        <w:br/>
        <w:t>енгізді. Оның өзітоқыған «Мұра», «Аққулар қонса көліме», «Дала»</w:t>
        <w:br/>
        <w:t>атты көлемді гобелендері бірпеше рет көрмелерге де қойылды.</w:t>
        <w:br/>
        <w:t>Жеңгеміз Сәуле тәп-тәуір ән салады. Осы мүмкіндікті пайдаланып,</w:t>
        <w:br/>
        <w:t>ел табиғатын, туган жер күліретін дәріптеу жолында «Бақытқа қол</w:t>
        <w:br/>
        <w:t>жеткізу», «Абай жолымен», «Туған ел әуендері» атты жанұялык</w:t>
        <w:br/>
        <w:t>сазды кинофильмдер түсірді. Өнер адамдары жайлы «Омір өзсгі»</w:t>
        <w:br/>
        <w:t>атты тамаша кітап жазды.</w:t>
        <w:br/>
        <w:t>Өз басым қызмст саласында кәсіпқой жандарды ұнатамып.</w:t>
        <w:br/>
        <w:t>Біреулер кездейсоқ жұмысқа орналасқан жерінде патша болғысы</w:t>
        <w:br/>
        <w:t>келіп, ісіп-кеуіп жүреді. Кенжемұрат Дүкепбайұлы - әу бастан</w:t>
        <w:br/>
        <w:t>Алла тағала энергетик етіп жаратқан жан. «ТМД энергетикасыла</w:t>
        <w:br/>
        <w:t>еңбек сіңірген қызметкер» атағы бар, Қаратал ауданыныц Құрметті</w:t>
        <w:br/>
        <w:t>азаматы.</w:t>
        <w:br/>
        <w:t>Соңғы скі жыл үдесінде Кенжағаң ҚР Премьер-министрінің</w:t>
        <w:br/>
        <w:t>энергетика саласы бойынша кеңесшісі қызметін атқарды. Таяудан</w:t>
        <w:br/>
        <w:t>бастап ол «Энергия әлемі» атты мекеме құрып, бүгінде су, жел</w:t>
        <w:br/>
        <w:t>және күн энергиясын пайдаланатын Інағын электр станцияларын</w:t>
        <w:br/>
        <w:t>салумен айналысып жүр. Бұл істің, әсіресе қаладан алыс ауыл-</w:t>
        <w:br/>
        <w:t>дар үшін қажеттігін баса сскергеді ол. Жақында Кенжемұрат ДҮ-</w:t>
        <w:br/>
        <w:t>кенбайұлыни ҚР Энергетика қауымдастығы «Энергетикаға еңбек</w:t>
        <w:br/>
        <w:t>сінірген қызметкер» атағын берді. Әлемнің бар түкпірін аралаған</w:t>
        <w:br/>
        <w:t>білімді, білікті жоне туған жерін құлай сүйген жанның істеген</w:t>
        <w:br/>
        <w:t>ісімен қатар өз бойындағы энергия-куатқа таңғалғандайсыз әрі</w:t>
        <w:br/>
        <w:t>ол қуаттың бәрін ел игілігіне, туған жер, туған ауыл игілігіне пай-</w:t>
        <w:br/>
        <w:t>даланып жатқанына куә болған біздей інілері оның бүгінгідей</w:t>
        <w:br/>
        <w:t>60 жастың асқарына алқынбай шығып жатқан күнінде: «Сол қуат</w:t>
        <w:br/>
        <w:t>100-ге дейін сарқылмасын, Кепжеяға!» - деп тілек қосамыз атақты</w:t>
        <w:br/>
        <w:t>ағамызға,</w:t>
        <w:br/>
        <w:t>2006 жыл</w:t>
        <w:br/>
        <w:t>ГООПОНОИПТОГИӘПОПИПОПООСЕНО 548</w:t>
        <w:br/>
        <w:t>811522412522111528182111111815212,</w:t>
        <w:br/>
        <w:t>Ауыл Кснжемұратты аса жылы қабылдады. Мәдениет үйінде</w:t>
        <w:br/>
        <w:t>болған кездесуде оның ата-анасы, аға-бауырлары жайлы естелік</w:t>
        <w:br/>
        <w:t>айтылып, ел ризашылығын білдірді. Өз сөзінде Кенжемұрат Дү-</w:t>
        <w:br/>
        <w:t>кенбайұлы туған ауылына көмек қолын созу әр азаматтың Міндеті</w:t>
      </w:r>
    </w:p>
    <w:p>
      <w:r>
        <w:t>екенін айтып, сол қарапайым мінезін сақтады. Осы келгенде ол</w:t>
        <w:br/>
        <w:t>ауылға аса кажет дәрігерлік пункт ашып берді. Ел егемендігін</w:t>
        <w:br/>
        <w:t>алған соң, өкінішке қарай, дәрігерлік пункттер, мәдениет ошақтары</w:t>
        <w:br/>
        <w:t>жоғалып кеткені жасырын емес болатын. Сол олқылықтардың</w:t>
        <w:br/>
        <w:t>шлнен аса қажеттісін таңдап алғаны таңғалдыратын. Дәрігерлік</w:t>
        <w:br/>
        <w:t>пунктке әр түрлі дәрігерлік құрал-жабдық, дәрі-дәрмек әкеліп</w:t>
        <w:br/>
        <w:t>беріп, оның үзбей жұмыс істеп тұруына жағдай жасады. Келесі</w:t>
        <w:br/>
        <w:t>жылы Кенжағаң ауылдағы орта мектепке «Нива» автокөлігін сыйға</w:t>
        <w:br/>
        <w:t>тартып, компьютер класын ашып берді. «Бар жақсылықты мектепке</w:t>
        <w:br/>
        <w:t>жасау керек, - дейді ол, - біздің болашағымыз осы мектептен өсіп</w:t>
        <w:br/>
        <w:t>шығады. Мектеп үшін ештеңе аямау кажет».</w:t>
        <w:br/>
        <w:t>Мен екі рет Кенжемұрат Дүкенбайұлының мемлекет атқаратын</w:t>
        <w:br/>
        <w:t>шараға жеке басы мұрындық болғанына куә болдым. Бірінші рет</w:t>
        <w:br/>
        <w:t>ауылға ауыз су апару ісіне белсене араласты. Әсіресе, ауыз судың</w:t>
        <w:br/>
        <w:t>болу мүмкіндігі жайлы арнайы мамандар тобын жасақтап, оны өз</w:t>
        <w:br/>
        <w:t>қаржысымен ауылға аттандыруы биік азаматгық патриотизмінен</w:t>
        <w:br/>
        <w:t>еді. Ол бұл проблеманы ауыл перзенті ретінде ғана емес, осы</w:t>
        <w:br/>
        <w:t>саланы жетік білетін ғалым ретінде де жан-жақты зерттеп, шешуге</w:t>
        <w:br/>
        <w:t>тырысты. Кенжеағаңның «Балкаш» атты ғылыми-зерттеу кітап-</w:t>
        <w:br/>
        <w:t>альбомында бұл оңірдегі судың пайда болу, жер асты суларының</w:t>
        <w:br/>
        <w:t>ашы-тұшылығы, Балқаш суының толуы мен қайтуы жаймы ерекше</w:t>
        <w:br/>
        <w:t>құнды деректер берілген. Тіпті энергетика саласымен түпкілікті</w:t>
        <w:br/>
        <w:t>айналасып жүріп мұндай кітап жазуға уақытты қалай тапқанына</w:t>
        <w:br/>
        <w:t>таңғаласыз.</w:t>
        <w:br/>
        <w:t>Екінші жолы Кенжемұрат Дүкенбайұлы бір жағын Балқаш,</w:t>
        <w:br/>
        <w:t>бір жағын Қаратал өзені қоршап жатқан Көпбірлік ауылының</w:t>
        <w:br/>
        <w:t>орталығы құрғақшылықта отырғанына қиналып, Қараталдың</w:t>
        <w:br/>
        <w:t>бір тармағы Қарағылдан ауылға су апару акциясын жариялады.</w:t>
        <w:br/>
        <w:t>Және тек ұран тастаушы бош қалмай, өзі де балағын түріл тастап</w:t>
        <w:br/>
        <w:t>арық қазуға қатысты. Әлі есімде, ауылда атырып осы істі қолға</w:t>
        <w:br/>
        <w:t>алмаған азаматтар сонау Алматыдан Кенжемұраг келіп арық қазып</w:t>
        <w:br/>
        <w:t>жатқанда ұялғандарынан ертслі-кеші жанында болып, бірге жүрді.</w:t>
        <w:br/>
        <w:t>Кенжағаң болса, бірде-бір үйге барып салмақ салмай-ақ, сол өзен</w:t>
        <w:br/>
        <w:t>жағасына үй тігіп, сонда қонып жүрді...</w:t>
        <w:br/>
        <w:t>ҮКОГООО 547 азососавоссв</w:t>
        <w:br/>
        <w:t>612855205115 ЕТІ 1252118</w:t>
        <w:br/>
        <w:t>еді?! Оның үстінс Бекзат жаңа туған бала емес пе? Жаңа туған</w:t>
        <w:br/>
        <w:t>баланы тіл-көзден қорқып тығып ұстайтытпа қайда, шыгара қалса</w:t>
        <w:br/>
        <w:t>киіміне жылтырақ түйме, тана тағып, көз тайдыратыны қайда?!</w:t>
        <w:br/>
        <w:t>Бекзат бәйгеден жаңа келген тұлпар емес пе?! Бәйгеге шабарда</w:t>
        <w:br/>
        <w:t>да, келген соң да тұлпарын жасырып, жабулап ұстайтыны қайда?!</w:t>
        <w:br/>
        <w:t>Нәрестені құшаққа сонша қатты қысуға бола ма?! Тұлпарды сонша</w:t>
        <w:br/>
        <w:t>тайраңдатып елге де, желге дс, досқа да, дұшпанға да көлденең</w:t>
        <w:br/>
        <w:t>тарта бергенді қай атамыздан көрдік?! Мына сұмдықты қараңыз:</w:t>
        <w:br/>
        <w:t>Түркістанның 1500 жылдығы кезінде спортқа мың кайнаса сорпасы</w:t>
        <w:br/>
        <w:t>қосылмайтын бір пысықайлар Бскзагты иемденітт алып, маған</w:t>
        <w:br/>
        <w:t>мыпадай қыр көрсетті. «Біз, - дейді ол пысықай, - Бекзатты ертіп</w:t>
        <w:br/>
        <w:t>алып, ел аралап барамыз (Бекзаттың ел аралауы аз ед! Н.Ж.).</w:t>
        <w:br/>
        <w:t>Ертеңдері жанына бірер атақты адамдарды қосып, Шымкент өңірін</w:t>
        <w:br/>
        <w:t>оңды-солды кезіп барамыз. Ол туралы кітап жазуды тапсырдық,</w:t>
        <w:br/>
        <w:t>кино түсіріп жатырмыз. Оған қалай қарайсыз?»</w:t>
        <w:br/>
        <w:t>- Жалпы Бекзатты жұлқылай бермссеңдершіі. Ал кітапты біле-</w:t>
        <w:br/>
        <w:t>тін адамдар жазғаны жөн ғой...</w:t>
      </w:r>
    </w:p>
    <w:p>
      <w:r>
        <w:t>- Сіз, немене, кызғанасыз ба, әлде жаза алмайды деп ойлайсыз</w:t>
        <w:br/>
        <w:t>ба? Сізден артық жазамыз...</w:t>
        <w:br/>
        <w:t>.Орпымнан тұрып, кетіп қалдым. Жүрегім ауырды. Күріштің</w:t>
        <w:br/>
        <w:t>арқасында су ішкен күрмектер сол ауыр қазалы күнде ауыз толты-</w:t>
        <w:br/>
        <w:t>рып бір ауыз сөз де айта алмағаны анық. Жас баланың ерте өрте-</w:t>
        <w:br/>
        <w:t>ніп кетуіне дәл сондай жолдыбайлардып да залалы тигені сөзсіз.</w:t>
        <w:br/>
        <w:t>Олардың биіктің жаныпан көрініп, асылдып түбінен жарқырап,</w:t>
        <w:br/>
        <w:t>дарханның жанынан жеп қалуға дсген қомағай ниетінін де уы</w:t>
        <w:br/>
        <w:t>жайылғаны даусыз балаға. Сопдайға токтау болатын, содан сақтан-</w:t>
        <w:br/>
        <w:t>дыратын, сондайлардан сескендіретін бір үл кеннің болмағаны</w:t>
        <w:br/>
        <w:t>өкінінггі Бекзаттың маңында.</w:t>
        <w:br/>
        <w:t>2.Алматыда жатып-ақ естіп жатырмыз, онда да той, мында</w:t>
        <w:br/>
        <w:t>да той: бала туса - той, ата өлсе - той, оқу бітірсе - той, мұрын</w:t>
        <w:br/>
        <w:t>бұзса - той, бәріне Бскзат шақырылады, бәріне Бекзат барады. Оу,</w:t>
        <w:br/>
        <w:t>сұлуға сұқ, жақсыға соз өтетінін білетін, соны айтатын ағайын,</w:t>
        <w:br/>
        <w:t>дос қайда?! Көп жиналған жерде суық сөз бен сұқ көздің, итке ине</w:t>
        <w:br/>
        <w:t>гастағандай теріс тілектің болатынын қазаққа түсіндірудің керегі</w:t>
        <w:br/>
        <w:t>бар ма?! «Қой көрмеген қой көрсе қуалап жүріп өлтіредінің» кебі</w:t>
        <w:br/>
        <w:t>осы смсй немене?!</w:t>
        <w:br/>
        <w:t>Құдайдың құдіретіне шек келтіргелі отырғаным жоқ. Өзі берген</w:t>
        <w:br/>
        <w:t>жанын өзі алу- тек Құдайдың құдіретінде ғана. Бірақ «сақтансаң</w:t>
        <w:br/>
        <w:t>121815851124)</w:t>
        <w:br/>
        <w:t>Бүгіндеоныңқаламынанэнергстикасаласыүшінасақажеткітаптар</w:t>
        <w:br/>
        <w:t>дүниеге келген. Оның орыс тіліндегі «Энергстика Казахстана:</w:t>
        <w:br/>
        <w:t>пути ее интеграции в мировую экономику», «Энергетика Казах-</w:t>
        <w:br/>
        <w:t>стана: движение к рынку», «Энергетика Казахстана: условия ес</w:t>
        <w:br/>
        <w:t>устойчивого развития», қазақ тілінде «Қазақстан энергетикасы:</w:t>
        <w:br/>
        <w:t>нарықтық қатынастар», ағылшын тілінде «Энергетика</w:t>
        <w:br/>
        <w:t>Казахстана: экономика и активы» атты кітаптарында бүгініі ел</w:t>
        <w:br/>
        <w:t>энергетикасының тарихы ғана емес, асу жолдары, жаңа нарықтық</w:t>
        <w:br/>
        <w:t>кезеңге бейімделуі және бүкіл проблемалары мен оны шешу</w:t>
        <w:br/>
        <w:t>жолдары сөз болады. Бұл кітаптар осы салаға бейімделгісі келгей</w:t>
        <w:br/>
        <w:t>жас маманнан бастап осы істің нағыз корифейлерінің әзі үшін</w:t>
        <w:br/>
        <w:t>үстел кітабы боп та отыр. Әрі бұлар- пышақтың жүзіндей немесе</w:t>
        <w:br/>
        <w:t>қырындай жұқа кітапшалар емес, осы саланы шын мәнінде терең</w:t>
        <w:br/>
        <w:t>зерттеті, ссептері шығарылып, сурет, графикалары коса берілген</w:t>
        <w:br/>
        <w:t>500-ден 1000 бетке дейінгі фундаментальды ғылыми жұмыстар.</w:t>
        <w:br/>
        <w:t>Бір салаға осынша ғылыми әдебиет берген өзге жандар бар</w:t>
        <w:br/>
        <w:t>болар, жоқ болар, Кенжемұрат Дүкенбайұлы - энергетика саласы</w:t>
        <w:br/>
        <w:t>бойынша тарихта қалатын, ерен еңбек сіңірген қайраткер. Ол -</w:t>
        <w:br/>
        <w:t>техника ғылымдарының кандидаты.</w:t>
        <w:br/>
        <w:t>Кенжемұрат аға - тағдыры аса қиын да қызық адам. Адамгер-</w:t>
        <w:br/>
        <w:t>шілігі мол, үлкен отбасы иесі. Жұбайы Сәуле екеуі екі бала тәр-</w:t>
        <w:br/>
        <w:t>биелеп, немере сүйіп отырған бақытты отбасы.</w:t>
        <w:br/>
        <w:t>Танысып, әңгімелесе қалған адам Кенжемұрат Дүкенбайұлының</w:t>
        <w:br/>
        <w:t>ауылғадегенмахаббатынатанғалареді. Ауылдыжанымыздай жақсы</w:t>
        <w:br/>
        <w:t>көреміз деген біздің өзіміз ол кісінің ауылға деген сағынышының,</w:t>
        <w:br/>
        <w:t>сыйының жанында жіп есе алмай қалар едік. Бірде ол кісі маған</w:t>
        <w:br/>
        <w:t>былай деді: «Несіп, сенің ауылға жиі барып, шамаң келгенше</w:t>
        <w:br/>
        <w:t>көмектесіп тұратыныңды білемін. Мен ауылға сирек барамын.</w:t>
        <w:br/>
        <w:t>Оным - қателігім. Сол қателігімді түзету үшін жақында ауылға</w:t>
        <w:br/>
        <w:t>арнайы бармақшымын. Мына уақыт ауыл үшін киын боп тұр. Сол</w:t>
      </w:r>
    </w:p>
    <w:p>
      <w:r>
        <w:t>ауылдың түлегіміз ғой, колдан келер көмегімізді көрсетейік. Сен</w:t>
        <w:br/>
        <w:t>дс біргс жүр».</w:t>
        <w:br/>
        <w:t>Қатты қуандым. Ауыл балаларына бірер доп алып, Кенжағаңа</w:t>
        <w:br/>
        <w:t>ілестім. Ауылымыз Балқаш көлінің дәл жағасында жатқан балықшы</w:t>
        <w:br/>
        <w:t>ауыл еді. Қараталауданы, бүгінде Алматы облысы. Кенжеғаң ауылға</w:t>
        <w:br/>
        <w:t>сирек келетін. Тағдыр солай болды, ауылда туғандарынан ешкім</w:t>
        <w:br/>
        <w:t>қалмады. Соған қарамай ауылға көмек қолын созуы перзенттіктің</w:t>
        <w:br/>
        <w:t>үлкен үлгісі еді.</w:t>
        <w:br/>
        <w:t>ТЕЗ ОоПВЕооФФВСӘГтЕКТЕПОООО 546 ОПЮОПТООО</w:t>
        <w:br/>
        <w:t>Несіп Жүнісбайұлы</w:t>
        <w:br/>
        <w:t>БАС ИЕМІН!</w:t>
        <w:br/>
        <w:t>Редакторы Қузт Құрмансейіт</w:t>
        <w:br/>
        <w:t>Техникалық рсдакторы Раушан Тұрлынова</w:t>
        <w:br/>
        <w:t>Көркемдеуші редактор Жеңіс Қазанқапов</w:t>
        <w:br/>
        <w:t>Корректоры Әссм Толскова</w:t>
        <w:br/>
        <w:t>Компьотерде бегтеген Динара Кенжебекова</w:t>
        <w:br/>
        <w:t>ТЕЛЕТЕТІЕІТЕГІ</w:t>
        <w:br/>
        <w:t>рахмет айтқым келеді. Бірақ нерзенттік парызымнан әлі құғылғам</w:t>
        <w:br/>
        <w:t>жоқ. Әке-шешемнің қарызынан құтыла алмайтын шығармын...</w:t>
        <w:br/>
        <w:t>Еңкілдеп жылап тұр чемпион! Мен де қосыла жылалым. Бес</w:t>
        <w:br/>
        <w:t>құты су таусылған кезде Бекзатты екі жігіт екі қолтығынан іліп</w:t>
        <w:br/>
        <w:t>алып, басқа жерге алып кетті. Зәрін сол жерден тосып алады.</w:t>
        <w:br/>
        <w:t>Бүл сәт тіптен құпия. Өзге біреудің зәрін өткізіп қоймау үшін де</w:t>
        <w:br/>
        <w:t>сақтық керек. Біздің жігіттер де пысық қой, Оңтүстік Қазақстан</w:t>
        <w:br/>
        <w:t>облыстык спорт басқармасы бастығының қолтығында жүрген</w:t>
        <w:br/>
        <w:t>тамаша шапап Бекзаттың иығында тұр. Қашан әкелді. кім кигізді,</w:t>
        <w:br/>
        <w:t>көрсем не қыл дейсіз?! Жекпе-жек аякталғанына небәрі 5-7 минөт</w:t>
        <w:br/>
        <w:t>қана әтті. Шапанды, қалпақты кигізіп, тура сол жерде суретке</w:t>
        <w:br/>
        <w:t>түсіріп үлгердім. Жоғарыдағы лебіз де, ол сурет те (сол сәтіндегі</w:t>
        <w:br/>
        <w:t>бетін тер жуған Бекзат!) тек менде ғана бар. Сол қазыналарыма</w:t>
        <w:br/>
        <w:t>дәл бүгін, уақытынан ерте (болашақ Олимпиада жайлы кітабыма</w:t>
        <w:br/>
        <w:t>пайдалапсам деп жүргем -- Н.Ж.) қол саламын деппін бе?..</w:t>
        <w:br/>
        <w:t>Содан бері Бекзат халқының құшағында. Сол құшақ қатты</w:t>
        <w:br/>
        <w:t>болады деп кім ойлаған?..</w:t>
        <w:br/>
        <w:t>Жас қайың түбінен опырылып түскен күні ауыр болса да ашық</w:t>
        <w:br/>
        <w:t>айтпаса күнә болар. Сол Бекзат осы үш айдан бері аттан түскен</w:t>
        <w:br/>
        <w:t>жоқ. Аузы астан, құлағы мақтау мен мадақтан сарсылды. Аста-төк</w:t>
        <w:br/>
        <w:t>сый-сыяпаттан аяқ қана емес, көз сүрінді. Ұйқысы қапып жатпады,</w:t>
        <w:br/>
        <w:t>шөлі қанып ішпеді, ойы қанып ойланбады. Ойландырмады! «Қой,</w:t>
        <w:br/>
        <w:t>болды,тоқтат!» дейтін жан табылмады. «Сап-сап, батыр, сап батыр»</w:t>
        <w:br/>
        <w:t>дейтін жанашыр болмады. Республика бір марапаттады, облыс бір</w:t>
        <w:br/>
        <w:t>марапаттады, аудан бір марапаттады, ауыл бір марапаттады, аталас</w:t>
        <w:br/>
        <w:t>бір марапаттады, ағайын бір марапаттады, жегжат бір марапаттады,</w:t>
        <w:br/>
        <w:t>жұрағат бір марапаттады, көрші бір марапаттады, колаң бір мара-</w:t>
        <w:br/>
        <w:t>паттады, дос бір марапаттады... дұшпан бір марапаттады. «Қой,</w:t>
        <w:br/>
        <w:t>болды, жетеді!» дейтін жан тағы табылмады.</w:t>
      </w:r>
    </w:p>
    <w:p>
      <w:r>
        <w:t>Көпке топырақ шашпаймыз. Аңсап күткен арманы, тоғыз</w:t>
        <w:br/>
        <w:t>ай толғатқан тілегі ғой, қуансын, шалқысын, тойласын! Бірақ</w:t>
        <w:br/>
        <w:t>алақандарында жүрген ақұлпа ұлдарының тағдырын - бүгінін,</w:t>
        <w:br/>
        <w:t>ертеңін кім ойлауы керек еді?! Қуанған мен корыққан бір болса,</w:t>
        <w:br/>
        <w:t>шетсіз-шексіз мақтау жарға жығатынын, шетсіз-шексіз сый-</w:t>
        <w:br/>
        <w:t>сыяпат естен адастыратынын, шетсіз-шексіз таңдану, сұқтану</w:t>
        <w:br/>
        <w:t>әлтіріп жіберетінін бұл қазақтан артық қай халық білуші еді?!</w:t>
        <w:br/>
        <w:t>«Артық ішкеннің бәрі у» деген бір француз ғұламасының сөзін</w:t>
        <w:br/>
        <w:t>қазақ «Семіздікті қой ғана көтереді» деп кесіп айтқан жоқ па</w:t>
        <w:br/>
        <w:t>ООНГОПИИНИПОИООИ"ИӘПОФОООПОНООНЫО 556</w:t>
        <w:br/>
        <w:t>ТЕТЕ ЛІ ЕТ ЕТІЗІТІЗІЗІТІЗІІ ЕР,</w:t>
        <w:br/>
        <w:t>Басуға 01.12.10. кол қойылды.</w:t>
        <w:br/>
        <w:t>Пішімі 60х90 7/,,. Қағазы офсеттік.</w:t>
        <w:br/>
        <w:t>Офсеттік басылыс. Шартты баспа табағы 35,5.</w:t>
        <w:br/>
        <w:t>Тапсырыс Хе 345%/1290. Таралымы 1000 дапа.</w:t>
        <w:br/>
        <w:t>«Фолиант» баспасы.</w:t>
        <w:br/>
        <w:t>0100099, Астана қаласы, Ш. Айманов көшесі, 13</w:t>
        <w:br/>
        <w:t>«Фолиант» баспасының баспаханасында басылды</w:t>
        <w:br/>
        <w:t>Тұяқов алақанда тамшы ғана болар зейнетақыға телміріп қалды...</w:t>
        <w:br/>
        <w:t>Қазақтың Қажымұқаннан кейінгі бас балуаны, атағы жер жарған</w:t>
        <w:br/>
        <w:t>Әбілсейт Айхановтың қоғамға өкпесі қара қазандай боп, тауға барып</w:t>
        <w:br/>
        <w:t>жатып алғанына екінші ғасыр... Қазақ Олимпиада чемпиондарының</w:t>
        <w:br/>
        <w:t>көшбастшысы Жақсылық Үшкемпіров отбасын базар жағалап, қала</w:t>
        <w:br/>
        <w:t>көшесінде бензин сатып асырап жүр... Екі Олимпиадада еркін қазақ</w:t>
        <w:br/>
        <w:t>елінің бейпесін тудай желбіретіп оралған Ермаханның көгала қойдай</w:t>
        <w:br/>
        <w:t>боп сабалып жатқаны анау... Көзі тіріні бағаламаудан жарыс өтсе,</w:t>
        <w:br/>
        <w:t>қазағым топ басын берсе не қыл дейсіз?!</w:t>
        <w:br/>
        <w:t>Ажалы ерте келген ардақтыларымыз қаншама?! Тілге тиек Әбді-</w:t>
        <w:br/>
        <w:t>салан аға болғандықтан, спортқа жақындары ғана айтып отырмын.</w:t>
        <w:br/>
        <w:t>Мұзбалақ Мұстафа, саф алтын Бекзат, белі бекем Бексейіт, акжарқын</w:t>
        <w:br/>
        <w:t>Асқарлар өлмесс қайда бүгін?!</w:t>
        <w:br/>
        <w:t>Ел басқарған, билік айтқан жске бастардың біріне де әдейі</w:t>
        <w:br/>
        <w:t>тиісе сөйлегелі отырғапымыз жоқ. Кемтпіілікті жібергеп жалқы</w:t>
        <w:br/>
        <w:t>есімдер болғанымен, оларға дол сондай мүлт кетуге мүмкіндік</w:t>
        <w:br/>
        <w:t>берген - қоғам, бүгін сіз бен біз өмір сүріп отырған орта. Анадан</w:t>
        <w:br/>
        <w:t>жалғыз туған ұл отбасында аяқтанып, ортада, яғни қоғамда</w:t>
        <w:br/>
        <w:t>тәрбиелепеді. Жоне сол қоғамға қызмст етелі. Жауыз боп туатын</w:t>
        <w:br/>
        <w:t>ешкімнің жоқтығын ескерсек, әрбіріміз сол қоғамның жемісі</w:t>
        <w:br/>
        <w:t>екенімізді ұмытпайық. «Тікен еккеннің жүзім жинамайтынын»</w:t>
        <w:br/>
        <w:t>осы сіз бен біз өмір сүріп жатқан қоғам сот сайын солк еткізіп</w:t>
        <w:br/>
        <w:t>айтып жүрген жоқ па?! Бір қайраткер айтыпты: «Қай қоғамда да</w:t>
        <w:br/>
        <w:t>қара ниет қанішерлер болады, бірақ олар лас істерін өздеріне сол</w:t>
        <w:br/>
        <w:t>қоғамы берген мүмкіндікке орай ғана іске асыра алады», - деп.</w:t>
        <w:br/>
        <w:t>Әбдісаландай қазақтың қайыспас пар тұлғалы жігітіне тал түсте оқ</w:t>
        <w:br/>
        <w:t>атып жатса - біздің бүгінгі қоғамнын сондай сұмдыққа мүмкіндік</w:t>
        <w:br/>
        <w:t>беріп қойғандығы. Арысымыздып қазасы - ар ісіміздің бағасы дер</w:t>
        <w:br/>
        <w:t>едік. Қылмыс құрықталмайынша ардан аттайтындар азаймайды.</w:t>
        <w:br/>
        <w:t>Үлкен үрей де асында.</w:t>
      </w:r>
    </w:p>
    <w:p>
      <w:r>
        <w:t>2002 жыл</w:t>
        <w:br/>
        <w:t>жжж</w:t>
        <w:br/>
        <w:t>..Бейжің Олимпиадасында боҡс болыл жатқан жаққа коп жүг іріп</w:t>
        <w:br/>
        <w:t>жүркпін; Жалғыз меп ғана емес, жанкүйердің көбісі мүмкіндік</w:t>
        <w:br/>
        <w:t>ойлаймын: Үкімет басшысының бір күнде өтетін, бітетін, болатын</w:t>
        <w:br/>
        <w:t>қыруар оқиғаны естіп, біліп, қорытып отыруға уақыты, мүмкіндігі,</w:t>
        <w:br/>
        <w:t>қуаты жете бермейді. Мұндайда қап дегізбес буын біреу-ақ, ол -</w:t>
        <w:br/>
        <w:t>әр саланы бақылап отыруға тиіс қызметкерлері. Міне, жексенбініп</w:t>
        <w:br/>
        <w:t>кешінде болған бұл қанды оқиғаны не сондай жандар естімей</w:t>
        <w:br/>
        <w:t>қалды, не естісе де оған тиісіншіс ман берген жоқ.</w:t>
        <w:br/>
        <w:t>«Өлдің, Мамай, қор болдыңның» кебі Әбекеце келді. Ал бұл</w:t>
        <w:br/>
        <w:t>қазаға шып жүрегі ауырып, жаны күйгендердің алдынан шыңы-</w:t>
        <w:br/>
        <w:t>рауына көз жетпес құз шыққандай: «Әбдісалатға оқ атқан кім? Не</w:t>
        <w:br/>
        <w:t>үшін? Кім жіберді ол қандықол қарақшыны? Қандай қастығы бар</w:t>
        <w:br/>
        <w:t>қазақтың нар ұлына? Тағы да ақта ма? Қаскөй ниет пс? Жаулары</w:t>
        <w:br/>
        <w:t>бар ма? Неткен жаулық ол?!» Ажалды күннің ертеціпе Шікі істер</w:t>
        <w:br/>
        <w:t>министрі Қ. Сүлейменов бір телеариадан: «Бұл қылмыс ақша</w:t>
        <w:br/>
        <w:t>үшін де, өзге себептен дс болуы мүмкін», - деп көшедегі адамдай</w:t>
        <w:br/>
        <w:t>жайбарақат пікір айтып тұр. Осындай босбелбеу сөз бас тәртіп</w:t>
        <w:br/>
        <w:t>мипистрігс жараса ма?</w:t>
        <w:br/>
        <w:t>Не үшін ағты Әбскемді? Ақша, араздық, жауластық?.. Бәрі</w:t>
        <w:br/>
        <w:t>мүмкін. Ақша үшін болса, өкінішті. Өйткені казақ үшін Әбдісалан</w:t>
        <w:br/>
        <w:t>Пұрмахановтыңәр басқан ізі алтынеді. Ал біреудің арызымсп келіп,</w:t>
        <w:br/>
        <w:t>халық үшін мың соққыға тосқап кеудені паршалау - арсызлык та,</w:t>
        <w:br/>
        <w:t>әлсіздік те. Әбекеңнің араздығы болса да жауластығы бар дегенге</w:t>
        <w:br/>
        <w:t>сену қиын. Тіпті, біреумен бас араздығы бар дегеннің өзіпде, слі</w:t>
        <w:br/>
        <w:t>сүйген ерен батырды оққа байлап беруге қандай қара ниет шешім</w:t>
        <w:br/>
        <w:t>шығарды екен?!</w:t>
        <w:br/>
        <w:t>Жауабы жоқ сұрақ. Тіпті әлгі қарақшы қолға түссе де табыл-</w:t>
        <w:br/>
        <w:t>майды жауабы. Рас, Әбекеңе атылған оқтың себсбі анықталар,</w:t>
        <w:br/>
        <w:t>қандықол қарақшы ұсталар, жазаланар. Бірақ бұл аз! Өйткені,</w:t>
        <w:br/>
        <w:t>бүгінде атылған ок, жұмсалған сойыл мсн пышақ, қазылған ор</w:t>
        <w:br/>
        <w:t>қаптап кетті. Осындай әр найзағайдан соң «Кім? Неге? Не үшін?»</w:t>
        <w:br/>
        <w:t>деген сұрақтар аспан төсінде сурау белгісіндей болып қалып</w:t>
        <w:br/>
        <w:t>жатыр. Өз басым ол сұрақтың жауабып да бір қазаның маңынан</w:t>
        <w:br/>
        <w:t>емес, бүкіл коғамның тұла бойынан іздеймін!</w:t>
        <w:br/>
        <w:t>Жаратқанпың «сактансац сақтаймын» дегенін алға тарта сөй-</w:t>
        <w:br/>
        <w:t>месек, жеке адам өзтағдырына ғана ис,алтұлғаадамдарға мемлскет,</w:t>
        <w:br/>
        <w:t>қоғам қорғаушы болмаса болмайды дегіміз келеді. Өйткені сл,</w:t>
        <w:br/>
        <w:t>халық асылдары өзіне емес, елге, мемлскетке керегірек. Әбекеңе</w:t>
        <w:br/>
        <w:t>оқ ағылатынын біліп, шарасыз отырған біреулер бар дегеніміз</w:t>
        <w:br/>
        <w:t>емес бұл. Жалпы қоғамымыздың көзіне қан толған қатыгездікке</w:t>
        <w:br/>
        <w:t>терең алуға шамасы келіп тұрған Бекзатты жұлмалаған адам аз</w:t>
        <w:br/>
        <w:t>болғандай, мен де диктофонымды құтымен бірге аузына тақап,</w:t>
        <w:br/>
        <w:t>жауап сұраймын. Менікі зорлық екенін білемін, бірақ Бекзаттың</w:t>
        <w:br/>
        <w:t>дәл қазір ентігіп тұрып айтқан бір ауыз сөзінің құны ертең депесі</w:t>
        <w:br/>
        <w:t>салқындап, ойын жинап, мақтау-мадақтау естіген соң айткан мың</w:t>
        <w:br/>
        <w:t>сағаттық монологынан бағалы екенін білетін «ерекіпе білгіштігім»,</w:t>
      </w:r>
    </w:p>
    <w:p>
      <w:r>
        <w:t>мұндайда әсіре тойымсыз журналистік әдетім әкетіп барады баяғы.</w:t>
        <w:br/>
        <w:t>Әлгі дәу босатса-ақ беттен сүйе беремін...</w:t>
        <w:br/>
        <w:t>- Айналайып Бекзатжан, құттықтаймын! Мынау қазак халқына</w:t>
        <w:br/>
        <w:t>Олимпиада тарихында бокстың алтынын алғаш әперген сенсің!</w:t>
        <w:br/>
        <w:t>Сенің алдыңда кереметтей боксшы агаларың болған: Серік Қонақ-</w:t>
        <w:br/>
        <w:t>баевты былай қойғанда, осы саптағы Болат Жұмаділов, Ермахап</w:t>
        <w:br/>
        <w:t>Ибраимовтар дасол жақсылықтың табалдырығынап қайтып жүрген.</w:t>
        <w:br/>
        <w:t>Сол жақсылық, бақыт саған бұйырды, Бекзатжан! Бақытты ұлсың</w:t>
        <w:br/>
        <w:t>сен! Сол бақытты ұлы бақытты халқына не айтар скеп тап казір?!</w:t>
        <w:br/>
        <w:t>- Мен өтс жүдомін, аға! Менің кеше ғана осы Болат, Ермахан</w:t>
        <w:br/>
        <w:t>ағаларыма қарап, солардай болсам деген арманым болды. Арман</w:t>
        <w:br/>
        <w:t>тынымсыз еңбек етуге итермеледі. Жаспын демей, жанымды</w:t>
        <w:br/>
        <w:t>аямай тер төктім. Міне, соның арқасында, халқымның арманының</w:t>
        <w:br/>
        <w:t>арқасында елімнің мерейін асқақтатын, мемлекетіміздің көгілдір</w:t>
        <w:br/>
        <w:t>туын биікте желбіреттім. Халқымның сенімін ақтадым! Сол үшін</w:t>
        <w:br/>
        <w:t>де зор қуаныштымын. Осы жеңісімді мен ата-анама және діни</w:t>
        <w:br/>
        <w:t>қала, мұсылманның қасиетті қаласы, өзім туған Гүркістанның</w:t>
        <w:br/>
        <w:t>1500 жылдығына арнағым келеді!</w:t>
        <w:br/>
        <w:t>- Көп рақмет, жаным! Мынауың жүрек қозғар тілек екеп. Епді</w:t>
        <w:br/>
        <w:t>әлгі ыстығы әлі басылмағат кездесуді есіңе түсірші...</w:t>
        <w:br/>
        <w:t>-- Ол өте қиын жекпе-жек болды, аға! Болат Жұмаділов аға</w:t>
        <w:br/>
        <w:t>жеңіліп қалған соң, қалайда қазақтың көк туын желбірету үшін,</w:t>
        <w:br/>
        <w:t>бар аруақты шақырып кірдім шайқасқа. Барымды салдым, аға!</w:t>
        <w:br/>
        <w:t>Жоғымды халқымның құдіретінен сұрап-алып салдым, аға! Қатты</w:t>
        <w:br/>
        <w:t>шаршадым...</w:t>
        <w:br/>
        <w:t>- Көрдім, айналайын, көрдім! Көріп тұрмын, ұланым, көріп</w:t>
        <w:br/>
        <w:t>тұрмын! Сенің сұлу да ақылды боқсың бүкіл жанкүйер жүрегін</w:t>
        <w:br/>
        <w:t>тербеді, Сендей ұлды дүниеге әкелген атаң мен анаңа мың тағзым.</w:t>
        <w:br/>
        <w:t>Енді солардың атын тағы бір атап жібер, айналайын!</w:t>
        <w:br/>
        <w:t>-Әкем- Саттарханов Сейілхан, шешем -- Шойбекова Сырлыгүл.</w:t>
        <w:br/>
        <w:t>Әке-шешемді өтеқатты сағындым! Олардабәрінтелсвизордан көріп,</w:t>
        <w:br/>
        <w:t>қатты толқып, қуанып, жылап отырған шығар. Әке-шешеме үлкен</w:t>
        <w:br/>
        <w:t>421155522222 ЕЛІІЕ</w:t>
        <w:br/>
        <w:t>Сабыр қыл, Серік, сабыр қыл! Дүниеге пәресте әкелгендердің</w:t>
        <w:br/>
        <w:t>бәрі-- Адамның Анасы. Сенің анаң да дүниеге ұл әкелген аяулы ана.</w:t>
        <w:br/>
        <w:t>Ал - дүниеге Батыр әкелген аналар - Ел анасы. Кешегі Абайдың,</w:t>
        <w:br/>
        <w:t>Қабанбайдың, Қажымұқанның, Исатай мен Махамбеттің, Райым-</w:t>
        <w:br/>
        <w:t>бектін, Шоқанның, Бауыржанның, Шәмшінің, Қаныштың, өзге де</w:t>
        <w:br/>
        <w:t>қазақтыц аты өшпес хас перзенттерінің, бүгінгі Жақсылықтың,</w:t>
        <w:br/>
        <w:t>Тоқтардың, Дәулеттің аналары - Ел Аналары. Әрине, сенің апаң</w:t>
        <w:br/>
        <w:t>Балтуған да сопдай Ел анасы. Ұл мон қызды бар ана туса, Батырды</w:t>
        <w:br/>
        <w:t>бірегей ана туады. Сенің қысқа да ұзақ спорттық ғұмырың, сол</w:t>
        <w:br/>
        <w:t>ғұмырыңдағы халқыңның намысын жыртып, Бейбіт майданда</w:t>
        <w:br/>
        <w:t>арыстанша алысқаның, алысып қана қоймай теріңмен де, қапыңмен</w:t>
        <w:br/>
        <w:t>де бір уыс қазағыңа жеңіс сыйлағаның - сені батыр дегізгендей.</w:t>
        <w:br/>
        <w:t>Адам анасы әлгенмен, Ел анасы өлмейді. Сенің анаң да өзіпе</w:t>
        <w:br/>
        <w:t>мәнгілік өмір сыйлаған бақытты ана, Серікжан!</w:t>
        <w:br/>
        <w:t>Сабыр қыл, Серік, сабыр қыш! Бір үйдің отбасында туғанмен,</w:t>
        <w:br/>
        <w:t>жүрегінде жалыны, қанында ұшқыны бар ұл ертең-ақ иығына ата</w:t>
        <w:br/>
        <w:t>мен ананың емес, халқының жүгін артатын, сол жолда бар күш-</w:t>
        <w:br/>
        <w:t>жігерін, қажет болса ғұмырын да кұрбан ететін. Мұндай ұлдар бір</w:t>
        <w:br/>
        <w:t>шаңырақтың емес, тұтас халықтың ұлына айналады. Сен де бар</w:t>
      </w:r>
    </w:p>
    <w:p>
      <w:r>
        <w:t>болмысыңмен Керімбек пен Балтуғанның ұлынан Қазақтың ұлына</w:t>
        <w:br/>
        <w:t>айналғаның анык. Қазақтың бар аналары - сенің анаң. Хас анаңнан</w:t>
        <w:br/>
        <w:t>айырылғанмен Бас аналарың бар айналайын, Серікжан!</w:t>
        <w:br/>
        <w:t>Тоқтал, қайғырма, сабыр қыл, Серік! Мұның бәрі менің ғана</w:t>
        <w:br/>
        <w:t>сөзім емес. Қабір басында қайғыдан езіле сөйлеген Жамбыл об-</w:t>
        <w:br/>
        <w:t>лысының әкімі Амалбек Тшанов та, Алматыдан мемлекеттік әрі</w:t>
        <w:br/>
        <w:t>Адамгершілік топты бастап барған Қазақстан Республикасы</w:t>
        <w:br/>
        <w:t>Премьер-министрінің орынбасары Иманғали Тасмағамбетов те,</w:t>
        <w:br/>
        <w:t>аға орнына аға болған азамат Қайрат Шотиақов та, өмірге жол</w:t>
        <w:br/>
        <w:t>сілтеген бапкерің Юрий Цхай да, спорттағы сгізің Серік Нұрқазов</w:t>
        <w:br/>
        <w:t>та, өзге жан-жүрегі үзілген дос-жаран, ағайын-туғаның да осы биік</w:t>
        <w:br/>
        <w:t>ойды биік діңгекке байлап сөйледі.</w:t>
        <w:br/>
        <w:t>Сабыр қыл, Серікжан, сабыр қыл! Ғазиз анаңның жүзін топырақ</w:t>
        <w:br/>
        <w:t>жасырды. Топырағы торқа болсын, Серікжан! Адам баласы топы-</w:t>
        <w:br/>
        <w:t>рақтан жаралды дегенге осындайда соншама сенгің келеді. Олай</w:t>
        <w:br/>
        <w:t>болса, сенің анаң да өлген жоқ, өзі жаралған топырағына қайта</w:t>
        <w:br/>
        <w:t>оралып, өз ғұмырын мәңгілікке жалғады. Енді сенін тілеуіңді,</w:t>
        <w:br/>
        <w:t>сенің ұрпағыңның тілеуін анаң Балтуған мен әкең Керімбек бірге</w:t>
        <w:br/>
        <w:t>Ә1ВЕЛТЕЕЗЕНІІК</w:t>
        <w:br/>
        <w:t>(81111111812811522220111</w:t>
        <w:br/>
        <w:t>36-345"</w:t>
        <w:br/>
        <w:t>сақтаймынды» айтқан да дэл сол Жаратқанның өзі емес пе?! Сак-</w:t>
        <w:br/>
        <w:t>тай алмадық, сақтандыра алмадық. Ол - біздің басты кінәміз.</w:t>
        <w:br/>
        <w:t>Біздің - бәріміздің! Кеше спорттағы жарық жұлдыз Мұстафаны</w:t>
        <w:br/>
        <w:t>сақтай алмадық. Кешелері өнердегі жарық жұлдыз Жәнібекті</w:t>
        <w:br/>
        <w:t>сақтай алмадық. Бүгін өнердегі Мәдина мен спорттағы Бекзатты</w:t>
        <w:br/>
        <w:t>сақтай алмадық. Шынымен құшағымыз қатты халық екенбіз.</w:t>
        <w:br/>
        <w:t>Құшырланып қыссақ-ақ тұншықтырып аламыз...</w:t>
        <w:br/>
        <w:t>.Бармақтай Бекзаттың соңғы сапары жайлы мың қайтара ойлана</w:t>
        <w:br/>
        <w:t>беремін. Ойпырым-ау, дәл жыл. ғасыр, мыңжылдық тоғысында</w:t>
        <w:br/>
        <w:t>тыныш отырған жылы үйінен, анасының жылы құшағынан тұра</w:t>
        <w:br/>
        <w:t>қашатын не болды екең оған?! Керек болса мың барған, жүзтойлаған</w:t>
        <w:br/>
        <w:t>Шымкенті емес пе?! Апат болған жерден алынған суык хабарға</w:t>
        <w:br/>
        <w:t>сенсек,олмінгенмәтпинесағатына 180-190 шақырым жылдамдықпен</w:t>
        <w:br/>
        <w:t>ұшып бара жатқан секілді. Бұл не сонда? Ең әуелі, біздің жолдарда</w:t>
        <w:br/>
        <w:t>мәшине айдаудан отыз жыл тәжірибесі бар жанның өзі сағатына 180</w:t>
        <w:br/>
        <w:t>шақырыммен жүруге жүрегі дауаламайды. Оның үстіне тас қараңғы</w:t>
        <w:br/>
        <w:t>түнде! Себебі біреу-ақ - біз сақтай алмаған асыл перзент сақпан</w:t>
        <w:br/>
        <w:t>тасындай оз ажалына асығыс ұмтылды... Қолдағы бардың қадірі</w:t>
        <w:br/>
        <w:t>жоғын қазаққа тағы бір сскерткісі келген болар Құдіреттің. Яғни,</w:t>
        <w:br/>
        <w:t>баланы біз құшағымыздан шығарып алдық, тағдыр өз талқысына</w:t>
        <w:br/>
        <w:t>салды да әкетті. Бәріне -- бағанадан айтқандарым куә.</w:t>
        <w:br/>
        <w:t>Бекзатты Сиднейден кейін сонғы рег Астанада қазақша</w:t>
        <w:br/>
        <w:t>күрестен бірінші ұлттық чемпионат (16.ХП.2000) өтіп жатқанда</w:t>
        <w:br/>
        <w:t>көрдім. Олимпиадашыларсл аралапжүрекен, Қалған бес жүлдегер</w:t>
        <w:br/>
        <w:t>(А. Винокуров қана жоқ -- Н.Ж.) сағынысып құтпақтасқанда</w:t>
        <w:br/>
        <w:t>Бекзат қол беріп, селқос өтіп бара жатты. Мейірімнен басқа</w:t>
        <w:br/>
        <w:t>сезім ұяламайтын жүрегім шым ете түскесін, құшағыма тартып,</w:t>
        <w:br/>
        <w:t>маңдайынан сүйдім дс: «Бекзатжан, Несіп ағаңды танымай қалдың</w:t>
        <w:br/>
        <w:t>ба?» - дедім. «Жоқ, аға, таныдым ғой, таныдым...» - деп бір ауыз</w:t>
        <w:br/>
        <w:t>сөзді сезімсіз жүреайтты да ұзай берді. Бекзаттың мына нағыз адами</w:t>
        <w:br/>
        <w:t>ғұмырдан алыстап, басқа дүниеге дәл сол кезде-ақ ұшып кеткенін</w:t>
        <w:br/>
        <w:t>бүгін осы қылығынан көріп отырмын. Жылы ұядан мезгілсіз ұшып</w:t>
      </w:r>
    </w:p>
    <w:p>
      <w:r>
        <w:t>шыққаны да, айқара түнде жарықтан жылдам заулағаны да, аққан</w:t>
        <w:br/>
        <w:t>жұлдыздай соңына белгі тастамай кеткені де сол-ау дүлдүлдің.</w:t>
        <w:br/>
        <w:t>Қатар отырған үшеудің ішінен бөлек таңдап, қақ маңдайға тағдыр-</w:t>
        <w:br/>
        <w:t>дың оғы ғана тис алса керек-ті. Сол оқты жонуға, атқызуға өзі-</w:t>
        <w:br/>
        <w:t>міздің өлілеусіз ойсыздығымыз, қымбатымызды сақтай алмас көр-</w:t>
        <w:br/>
        <w:t>соқырлығымыз, бір күнгі қуанышымызға жалғыз атымызды</w:t>
        <w:br/>
        <w:t>6ЕТЕТІ.</w:t>
        <w:br/>
        <w:t>БОППВОВВТОФӘФОРЕЕСЕӘОТӘӘНӘРІӘІЕ) 558</w:t>
        <w:br/>
        <w:t>БЕТТІІРТЕЗІЕТР)</w:t>
        <w:br/>
        <w:t>(ЛЕЗІЗТІЛ ЕТ ЕЗІЛІТЕТЕІТІЛЕЗЕЕІЗІЛЕТЕНТІЗІІЕІІЛІЛЕЗЕЕЕЕЕЕЕІ ТІРІ ЕЕ ІЗТЕЕЕЕР)</w:t>
        <w:br/>
        <w:t>болса осы боксқа шапқылайды. Еліміздің спорт басшылары да</w:t>
        <w:br/>
        <w:t>бокс бәсекесіне жиі келеді. Себебі белгіні, біріниіден, бокста бәрі</w:t>
        <w:br/>
        <w:t>өзіміздің ұлдар, екіншісі жәнс ең негізгісі, үміттің үлкенін осы тас</w:t>
        <w:br/>
        <w:t>жұдырық жігіттерге артып отырмыз.</w:t>
        <w:br/>
        <w:t>Боке өтіп жатқан УУогКетз Агена сонау 196) жылы салынған</w:t>
        <w:br/>
        <w:t>құрылыс екен. Қытайлар ол үйді жөндеуден өткізіп, жұмыртқадай</w:t>
        <w:br/>
        <w:t>етіп қойыпты. Сол сарайға келіп отырған соң-ақ көзімс кілең</w:t>
        <w:br/>
        <w:t>жаттықтырушылар мен төрешілер оттай басылды. Көбісі таныс.</w:t>
        <w:br/>
        <w:t>Егер бокс сарайының еденін майыстыра басын, сол теңселіп</w:t>
        <w:br/>
        <w:t>адымдап бара жатқан тұлғалы аламды сыртыпан көрс қалсам,</w:t>
        <w:br/>
        <w:t>Әбдісалан Нұрмаханов аға екен деп алдынан жүгіріп шығамын.</w:t>
        <w:br/>
        <w:t>Өкінішке карай, Әбекем келмеске кеткелі біраз жыл болды. Бірақ</w:t>
        <w:br/>
        <w:t>қазақтың күрзі жұдырық ұлын ұмыту мүмкін смес. Осындай</w:t>
        <w:br/>
        <w:t>әлемдік дәрежеде өтіп жатқан бәйге кезінде Әбдісалан ағамыз</w:t>
        <w:br/>
        <w:t>жүз енден жиналған нсбір жайсаңдар арасынан төбесі биік боп</w:t>
        <w:br/>
        <w:t>көрініп жүрер еді: қара жерді нық басқан қос аяқ, бекем бел,</w:t>
        <w:br/>
        <w:t>батырға ғана бітетіш сом кеуде, жалданып бітетін тұтас мойын...</w:t>
        <w:br/>
        <w:t>Па, шіркін, Әбдісаландай батыр тұлғадан жаралған адам тек</w:t>
        <w:br/>
        <w:t>қазақта ғана болған шығар! Сол жанды да сақтай алмаған соң</w:t>
        <w:br/>
        <w:t>не дауа бізге?! ...Басына біткен қасқа да қайратты, күміс түсті</w:t>
        <w:br/>
        <w:t>тік біткен шаштары сұсына сұс косып, бокс дегеп бірі өліп, бірі</w:t>
        <w:br/>
        <w:t>қалатын сиорт жарысында қарсыластарын ықтырып тұрушы еді-</w:t>
        <w:br/>
        <w:t>ау. Бұған егде тартса да екі иығынып астына сыймай тұрған кос</w:t>
        <w:br/>
        <w:t>білекті қосыңыз. Ұзын қолдары төмен салбырамай, шынтақ тұстан</w:t>
        <w:br/>
        <w:t>сәл бүгіліп, жас баланың басындай қос жұдырығы қос қапталына</w:t>
        <w:br/>
        <w:t>ілген қос шокпардай кезек билеп келе жатқанда Әбдісалан ағадан</w:t>
        <w:br/>
        <w:t>қарсы команда түгілі, кездесе қалса, басымыздап сипап жүрген біз</w:t>
        <w:br/>
        <w:t>сескенетінбіз.</w:t>
        <w:br/>
        <w:t>Шіркін деймін осы күндері, сонау Атланта Олимпиадасында-</w:t>
        <w:br/>
        <w:t>ғыдай боксшылардың алдында Әбекеңдер жүрсе ғой, сонда біздің</w:t>
        <w:br/>
        <w:t>бокситы жігіттеріміздің бүгінгі жігеріне Әбекеңдердің тұлғасынан</w:t>
        <w:br/>
        <w:t>тараған рух қосылып, ұлдардың күшін еселей түсер еді. Ант стейін,</w:t>
        <w:br/>
        <w:t>басканы қайдам, өз басым Әбдісаландай арыстан ағамызды қатты</w:t>
        <w:br/>
        <w:t>сағындым.</w:t>
        <w:br/>
        <w:t>«Бүгінде Олимпиаданы көруге келген Әбілсейіт Айханов аға-</w:t>
        <w:br/>
        <w:t>мыздай тұнғаларға күрмет көрсетіп, алдыға айбын етіп ұстайық,</w:t>
        <w:br/>
        <w:t>ағайын!</w:t>
        <w:br/>
        <w:t>2008 жыл</w:t>
        <w:br/>
        <w:t>АТТЕКЕЛФЕКЛЕРЕЗЕІТІЛЕРЕІ.</w:t>
        <w:br/>
        <w:t>ООЗЕККІСЕРГЕ</w:t>
      </w:r>
    </w:p>
    <w:p>
      <w:r>
        <w:t>КІБЕЗТЕРЗАК аз ЗЕ ТІзЕТаТ»)</w:t>
        <w:br/>
        <w:t>асылдарына, халқымның жасындарына жетсін дсп армандадым.</w:t>
        <w:br/>
        <w:t>Бүгін сіз соны оқып отырсаңыз - мен ойымдағыны орындағаным!</w:t>
        <w:br/>
        <w:t>Әбдісалан Нұрмахановнтың қапыда оққа ұшуы &gt; «өзекті жанға</w:t>
        <w:br/>
        <w:t>бір өлім» екенін де, «батыр бір оқтық» екенін де дәлелдеген жоқ.</w:t>
        <w:br/>
        <w:t>Бұл сөздер әлдеқашан дәлелденген, Әбекеме ту сырғынан ағылғап</w:t>
        <w:br/>
        <w:t>қарақшының жалғыз оғы сіз бен біздің алдымызға жұз сұрак, мын</w:t>
        <w:br/>
        <w:t>айып артып кетті. Ең әуелі, Әбдісалан Нұрмаханов өзінің күрделі</w:t>
        <w:br/>
        <w:t>табиғаты, кереғар мінез-құлқына қарамай, қазақ спортының сим-</w:t>
        <w:br/>
        <w:t>волдарының біріне, халықтық бейнеге айналып үлгерген тұлға</w:t>
        <w:br/>
        <w:t>болатын. Әбдісалан десе бала біткеншің көз алдына таумен</w:t>
        <w:br/>
        <w:t>шайқасқан шойын жұдырық, нар кеуде, күш, ерлік, батырлық</w:t>
        <w:br/>
        <w:t>бейне елестейтін. Боқстағы Әбдісаланды, күрестегі Әбілсейігті,</w:t>
        <w:br/>
        <w:t>жарыс жолындағы Ғұсман мен Әминді, футболдағы Тимурды,</w:t>
        <w:br/>
        <w:t>волсйболдағы Октябрьді кумир қылмаған қазак баласы табыла</w:t>
        <w:br/>
        <w:t>ма?! Жоқ, табылмайды! Олай болса, бұл оқ - біздің споргтағы</w:t>
        <w:br/>
        <w:t>символымызға, ұлттық ұғымдағы тұлғамызға, бүкіл жас ұрпак</w:t>
        <w:br/>
        <w:t>талмай ұмтылатын кумирімізге ағылған оқ! Бұл жолғы ок йір-ак</w:t>
        <w:br/>
        <w:t>адам өлтіргенімен, мың арманды отады.</w:t>
        <w:br/>
        <w:t>Әбдісалан Нұрмаханов -- өзінің өмір жолымен, істеген</w:t>
        <w:br/>
        <w:t>ісі, тындырған шаруасымен еліне, ұлтына, халқына әперген</w:t>
        <w:br/>
        <w:t>абыройымен тұлға боп қалыптасқан жан. Олай десек, бұл әлімнің</w:t>
        <w:br/>
        <w:t>салмағы жеке шаңыраққа емес, ғұтас қоғамға, елге, ал қазаны атқару</w:t>
        <w:br/>
        <w:t>міндеті Үкіметке түсуге тиіс болатын. Өлімнің оксігі теңселтіп</w:t>
        <w:br/>
        <w:t>өткен соң дәл осыңдай шешім күттік. Тырс еткен сшкім болмады.</w:t>
        <w:br/>
        <w:t>Кецес дәуірінен қалған тәрбие болар, ертеңіне Спорт министрі</w:t>
        <w:br/>
        <w:t>Д. Тұрлыханов бастап қол қойып, бір-екі газетке жарияланған</w:t>
        <w:br/>
        <w:t>қазанаманы өзіміз ұйымдастырып, Астанаға жіберіп, келісім</w:t>
        <w:br/>
        <w:t>алып қана үлгердік. Не үкіметтік жерлсу комиссиясы құрылған</w:t>
        <w:br/>
        <w:t>жоқ, не Үкімет атыпан коңіл айту берілген жок. Республика</w:t>
        <w:br/>
        <w:t>спорт агенттігіпің торағасы Дәулет Тұрлыханов Алматыға ұшын</w:t>
        <w:br/>
        <w:t>келіп, бәрін өзі ұйымдастырып, бар ауыртпалықты өзі көтергені</w:t>
        <w:br/>
        <w:t>болмаса, қазақтың аузына карайтын бірде-бір адамы Әбдісалан</w:t>
        <w:br/>
        <w:t>Нұрмахаповты ақтық сапарға шығарып салуға келмеді.</w:t>
        <w:br/>
        <w:t>Бөтен іске, біргудің жұмысына араласып отырғанымды жүрегім</w:t>
        <w:br/>
        <w:t>сезеді. Әйтсе де бір күмәнім дәл казірге дейін арылмай отыр. Үкі-</w:t>
        <w:br/>
        <w:t>мет басшысы И. Тасмағамбетовтің ел асылдарын, батырларын,</w:t>
        <w:br/>
        <w:t>ардақтыларын таңып біле алатындығына, әрқайсысына өз алған</w:t>
        <w:br/>
        <w:t>биігін бере алатындығына күмәпім жоқ. Бар мәселе мынада деп</w:t>
        <w:br/>
        <w:t>615110255888 161</w:t>
        <w:br/>
        <w:t>бейім болып бара жатқанын тыюға тиіспіз, сол атылатын оқтарға,</w:t>
        <w:br/>
        <w:t>жұмсалатын пышақ, сойылдарға тоскауыл қоюға міндеттіміз</w:t>
        <w:br/>
        <w:t>дегендіайтқымыз келеді. Бұл-- мемлекеттің, сөл мемлекет орнатқан</w:t>
        <w:br/>
        <w:t>коғамның міндегі. Ардақты міндеті. Яғни, бұл -- қоғамдық «ауіп,</w:t>
        <w:br/>
        <w:t>сол қоғамның әрбір мүшесінің басына төнген кауіп. Ол қауіптен тек</w:t>
        <w:br/>
        <w:t>қоғам ғана құтқара алады. Заман түзелмей, заң пәрменді болмай,</w:t>
        <w:br/>
        <w:t>пенде үшін омірдің мәпі де, ғұмырдың мағынасы да дәл осындай</w:t>
        <w:br/>
        <w:t>бағасыз, баянсыз боп қала бермек. Онда ажалды қатар жүрген қос</w:t>
        <w:br/>
        <w:t>аяқты қасқырлардан күтетін боласыз.</w:t>
      </w:r>
    </w:p>
    <w:p>
      <w:r>
        <w:t>Өзінің ңар тұлғасымен, күрзі жұдырығымен, бітім-болмысымен</w:t>
        <w:br/>
        <w:t>Әбдісалан Нұрмаханов ағамыз қазақтың Қажымұқаннап басталған</w:t>
        <w:br/>
        <w:t>ұлы спортшылар көшінің қолбасшысындай еді. Сондай жанға тал</w:t>
        <w:br/>
        <w:t>түсте оқ атылса, арыстың қаны төгілсе, ашы сөзімізді коғамға</w:t>
        <w:br/>
        <w:t>айтпай Құдайға айтамыз ба?!</w:t>
        <w:br/>
        <w:t>“Көз қанша жасты болса да шайып кете алмаған тағы бір өкініш</w:t>
        <w:br/>
        <w:t>бар. Әбекең сонау 1996 жылы Атланта Олимпиадасынан бас бапкер</w:t>
        <w:br/>
        <w:t>ретінде қоржыны майланып келгенде араға жыл салмай қызмет</w:t>
        <w:br/>
        <w:t>орнынан алынған еді. Сол жылы - орнынан әділетсіз алынатын жылы</w:t>
        <w:br/>
        <w:t>қатты мүжіле ренжіді. Өкпесі қара қазандай еді ол шешімге. Талай</w:t>
        <w:br/>
        <w:t>газет; теледидар сұхбаттарында ол жайлы айтты да. Іле баріне қолды</w:t>
        <w:br/>
        <w:t>бір-ақ сілтеп, қала автотұрақтарына жұмысқа кетті. Оның ақыры</w:t>
        <w:br/>
        <w:t>осындай болды. Автотұрағыңыз -- мыңдаған мәтпине, ағылған адам,</w:t>
        <w:br/>
        <w:t>ақшасы да, алаяғы да жоқ смес жер. Алуан ниетті жандар ерсілі-</w:t>
        <w:br/>
        <w:t>қарсылы жөңкілген сол жұмысынан жабысты ма бұл тажал?</w:t>
        <w:br/>
        <w:t>Өткен жылдарға өткел салып, өкініштің жауабын өзгеден алға-</w:t>
        <w:br/>
        <w:t>лы отырған жоқпын. Тек Әбдісалан ағаның тағдыры кезінде қыз-</w:t>
        <w:br/>
        <w:t>метін көріп, өзіп көрмеген, содан да жанды солқылдатар олім-</w:t>
        <w:br/>
        <w:t>те жеткізген жандардың тағдырына судың екі тамшысындай</w:t>
        <w:br/>
        <w:t>ұқсастығымен қорқытады. Қазақ сліне, бүкіл республикаға Олим-</w:t>
        <w:br/>
        <w:t>пиаданың тұнғыш медалін алып берген акберен желаяғымыз Ғұс-</w:t>
        <w:br/>
        <w:t>ман Қосанов жай бір жеңіл атлетика мектебінің басшылығынан</w:t>
        <w:br/>
        <w:t>алынып қалған соң өзіне қол салған еді... Қайталанбас балуан,</w:t>
        <w:br/>
        <w:t>Мәскеу Олимпиадасының чемпионы Шәміл Серіков адамға да,</w:t>
        <w:br/>
        <w:t>Құдайға да кажеті жоқ болған кезде, таксиші боп жүріп, корлықпеп</w:t>
        <w:br/>
        <w:t>өлді... Бір саланы жалғыз сүйреген саф алтындай жанкешті ұлымыз</w:t>
        <w:br/>
        <w:t>Саяп Шаймерденовтің жалғыздыққа жүрегі шыдамады... Спорт, ел</w:t>
        <w:br/>
        <w:t>намысы жолында бүкіл жастығын жұмсаған, сол жолда жанын ғана</w:t>
        <w:br/>
        <w:t>емес, тәпіп де жаралаған, бүгінде мүгедек, жел жетпес желаяқ Әмин</w:t>
        <w:br/>
        <w:t>ООПОЗООВОРОСИООГОНОПТЕПИЕНОСО 562</w:t>
        <w:br/>
        <w:t>ТЕЗЕЕІЕЕЕЕЕЗ2212215122152121219)</w:t>
        <w:br/>
        <w:t>Асылбектің ақ шаршысы. ............222.2.2.....-...-.-Л..-...Һ...-...381</w:t>
        <w:br/>
        <w:t>Менгкөрген Марядонат: ге десе вас әзееге зеллиелода өмасед ағ же йесі аме аже заоах ан 390)</w:t>
        <w:br/>
        <w:t>Бақыт құшағындағы балуан .............22..2.2. ...:.1 ыша лл ез Ҙ. 409</w:t>
        <w:br/>
        <w:t>Құралайды көзге атқан: зә геге до сазға жалаға есе сой асаы оса өзе ә, 228</w:t>
        <w:br/>
        <w:t>Бір ұлттың тұңғыш шаңғышысы .......2.....22.2.22.. 2... ШҺ 409</w:t>
        <w:br/>
        <w:t>Тартылыс заңына шабуыл ... ........22Л....0.21 11222435</w:t>
        <w:br/>
        <w:t>Кәкпаршылар ... 122222222222... лт яА2</w:t>
        <w:br/>
        <w:t>«Футбоя - тек доп тебу емес...»......22.22.222.......М.Һ...2..455</w:t>
        <w:br/>
        <w:t>Қазақ боксының «өкіл әкесі» .. ... ......2......2.2.......4..02.40........462.</w:t>
        <w:br/>
        <w:t>Жүз жылдык Олимпиада - жүз қадамға жарыс!.................2. 2 2..4х.1</w:t>
        <w:br/>
        <w:t>Михаил Таль: «Тальдің құпиясын ашсам..09.....2.2......0.1.4.1........ 493</w:t>
        <w:br/>
        <w:t>ТАЙСОН ТӨК ЖӨРЕН АСТ зе гори уисесеа ЫҒЛұнң БИЗ ИЕ ЫРЫ ШЕ Өне ін олар 499</w:t>
        <w:br/>
        <w:t>Қақпада -- Құралбек және Құрманбек Ордабаевтар ...............2.....511</w:t>
        <w:br/>
        <w:t>Он үш жасар чемпион. ... ... 1.2.2.2... 0.00. ыы. 515</w:t>
        <w:br/>
        <w:t>8Вокасғаный; ЖІГЕЗ,а сауар хз ар ұйаа ЫНЫ ШЕ НАЛДЫ пап шан 1022</w:t>
        <w:br/>
        <w:t>Олимпиада алауын алып жүрген ............1.....27 .2............... 528</w:t>
        <w:br/>
        <w:t>Мария Исакова: «Шойыпдай конькимен -- әлем рекордына...»..........534</w:t>
        <w:br/>
        <w:t>Батпан соққылы боксшы . ... ............42... ы азы қалала а... 329</w:t>
        <w:br/>
        <w:t>Кенжемұрат-шамшырақ .. ............... 222.22.222... .2.........-м...ы 544</w:t>
        <w:br/>
        <w:t>Қоржын түбі: «Көз жасым сіздерге нұр боп жаусын, асылдарым!»</w:t>
        <w:br/>
        <w:t>Тұғыры биік тұлпар ең... ..........2.2........120.1 а ыамамыам 551</w:t>
        <w:br/>
        <w:t>Сабыр қыл, Серік, сабыр қыл! .......2.22...2.....2...0.40м..М4.т.. 2. 582.</w:t>
        <w:br/>
        <w:t>«Құшағы қатты халық екенбіз...» ...........2.. .21.......0.40.27.2.....554</w:t>
        <w:br/>
        <w:t>Арысыңның қазасы- арісініп бағасы ..........................2....,.559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
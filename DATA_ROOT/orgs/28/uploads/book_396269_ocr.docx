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ҚАНИПА</w:t>
        <w:br/>
        <w:t>БҰҒЫБАЕВА</w:t>
        <w:br/>
        <w:t>Көк белестер</w:t>
        <w:br/>
        <w:t>ӨЛЕҢДЕР</w:t>
        <w:br/>
        <w:t>лматы</w:t>
        <w:br/>
        <w:t>Қаз 2</w:t>
        <w:br/>
        <w:t>Б88</w:t>
        <w:br/>
        <w:t>Бұғыбаева Қанипа.</w:t>
        <w:br/>
        <w:t>Б88 Көк белестер: Өлеңдер.-- Алматы: Жазу-:</w:t>
        <w:br/>
        <w:t>шы, 1982.-- 220 бет, !</w:t>
        <w:br/>
        <w:t>Қанипа Бұғыбаева -- бірнеше жыр жинақтарының авторы,</w:t>
        <w:br/>
        <w:t>Ақынның «Көк белестер» атты бұл кітабына енген өлендер»</w:t>
        <w:br/>
        <w:t>оның бұған дейін жарық көрген “экинақтарынан іріктелін!</w:t>
        <w:br/>
        <w:t>алынды. .</w:t>
        <w:br/>
        <w:t>Қаз2</w:t>
        <w:br/>
        <w:t>то403-81 .</w:t>
        <w:br/>
        <w:t>Б 4%2(05)82-” 124--82 4702230200</w:t>
        <w:br/>
        <w:t>.ж.өз</w:t>
        <w:br/>
        <w:t>Сүйем деп айғай салып сүйме мені,</w:t>
        <w:br/>
        <w:t>Оны айтсаң, жаным жаман күйге енеді.</w:t>
        <w:br/>
        <w:t>Айтпашы, ғашық жарым, өтінемін,</w:t>
        <w:br/>
        <w:t>Сол сөзді басқа біреу үйренеді...</w:t>
        <w:br/>
        <w:t>жжж</w:t>
        <w:br/>
        <w:t>Көңілге жыр ғып құйып дала сырды,</w:t>
        <w:br/>
        <w:t>Қиялды қай-қайдаға жол асырды.</w:t>
        <w:br/>
        <w:t>Шаттықтың дауытлымен үйіріліп,</w:t>
        <w:br/>
        <w:t>Кеудемнің теңіз күйі аласұрды.</w:t>
        <w:br/>
        <w:t>Алдымда жатыр әне, түрлі асулар,</w:t>
        <w:br/>
        <w:t>Күлкішіл күміс бұрым, жылға-сулар.</w:t>
        <w:br/>
        <w:t>Жатқандай далам маған сырын шертіп,</w:t>
        <w:br/>
        <w:t>Па, шіркін, қандай жақсы сырласулар!</w:t>
        <w:br/>
        <w:t>Сонадан көз тартады көл де терен,</w:t>
        <w:br/>
        <w:t>Көл болсам мен көбіңді шөлдетер ем.</w:t>
        <w:br/>
        <w:t>Сыйса кеп бір кеудеме бар табиғат,</w:t>
        <w:br/>
        <w:t>Бесік қып қыз жанымды тербетер ем.</w:t>
      </w:r>
    </w:p>
    <w:p>
      <w:r>
        <w:t>Жанымнан жарып пплққан ыстық лептей,</w:t>
        <w:br/>
        <w:t>Егін гүл жатыр әні құшып беткей. |</w:t>
        <w:br/>
        <w:t>Сабырды қайдан алдың, тентек жүрек,</w:t>
        <w:br/>
        <w:t>Кеудемнен аққу болып ұшып кетпей!</w:t>
        <w:br/>
        <w:t>Жанарға жас боп ескі үміт,</w:t>
        <w:br/>
        <w:t>Өзтірдің жандым отымен.</w:t>
        <w:br/>
        <w:t>Жоыір жазуға бес минут,</w:t>
        <w:br/>
        <w:t>Уақыт бер, дәрігер өтінем!</w:t>
        <w:br/>
        <w:t>“Ұлгірмей халім сүра та,.</w:t>
        <w:br/>
        <w:t>Кеөмсеңдеп достар жұр әні.</w:t>
        <w:br/>
        <w:t>Жасама, дәрігер, бірақ та,</w:t>
        <w:br/>
        <w:t>Жосырыма операцияны...</w:t>
        <w:br/>
        <w:t>-...Сөзімнен неге жаңылдым,</w:t>
        <w:br/>
        <w:t>Қайдасың, дәрігер, жан сақтар.</w:t>
        <w:br/>
        <w:t>Жарасын жабық жанымның,</w:t>
        <w:br/>
        <w:t>ЖАлққтарып кетті саусақтар...</w:t>
        <w:br/>
        <w:t>Өмір-ай, әмір;</w:t>
        <w:br/>
        <w:t>сен маған,</w:t>
        <w:br/>
        <w:t>Қымбатсың да жұмбақсың.</w:t>
        <w:br/>
        <w:t>Бір сағат қазір «дем алам»</w:t>
        <w:br/>
        <w:t>. Кеудемде тулап жыр жатсын!</w:t>
        <w:br/>
        <w:t>Жанарға жас бой ескі үміт,</w:t>
        <w:br/>
        <w:t>Арманның жандым отымен.</w:t>
        <w:br/>
        <w:t>Жозр жазуға бес минут,</w:t>
        <w:br/>
        <w:t>Уақыт бер, дәрігер, өтінем!</w:t>
        <w:br/>
        <w:t>ГОСПИТАЛЬДА</w:t>
        <w:br/>
        <w:t>Жатырмын үнсіз, кең бөлме,</w:t>
        <w:br/>
        <w:t>Ерекше бойға күш тарап.</w:t>
        <w:br/>
        <w:t>Тағдырға адам көнген бе,</w:t>
        <w:br/>
        <w:t>Өмірге бәрі құштар-ақ!</w:t>
        <w:br/>
        <w:t>Мұңы бір асынау достармен,</w:t>
        <w:br/>
        <w:t>Атуда үміт таңдарым.</w:t>
        <w:br/>
        <w:t>Әнеки, біреу қос қолмен,</w:t>
        <w:br/>
        <w:t>Тірейді жерге балдағын.</w:t>
        <w:br/>
        <w:t>Сәуленің көзі терезем,</w:t>
        <w:br/>
        <w:t>Сәулеге тосам бетімді.</w:t>
        <w:br/>
        <w:t>Арманнан ағыл көл, өзен,</w:t>
        <w:br/>
        <w:t>Қанаты ойдың жетілді.</w:t>
        <w:br/>
        <w:t>18</w:t>
        <w:br/>
        <w:t>; е; "ЫБАЕВА</w:t>
        <w:br/>
        <w:t>Көк белестер</w:t>
      </w:r>
    </w:p>
    <w:p>
      <w:r>
        <w:t>«ЕКІНИІ ДӘПТЕР» ЖИНАҒЫНАН</w:t>
        <w:br/>
        <w:t>отАНЫМ</w:t>
        <w:br/>
        <w:t>ЖАйқай сап осынау ғаламға;</w:t>
        <w:br/>
        <w:t>Өзім боп өзіңе қол жайғам.</w:t>
        <w:br/>
        <w:t>Өзің боп тіл қатып анам да,</w:t>
        <w:br/>
        <w:t>Өзің боп сипаған маңдайдан.</w:t>
        <w:br/>
        <w:t>“</w:t>
        <w:br/>
        <w:t>Күпг алып тауыңнан, тасыңнғн;</w:t>
        <w:br/>
        <w:t>Бой теңеп өскенмін көкпенен.</w:t>
        <w:br/>
        <w:t>Жайқалып сен үшін жасымнан,</w:t>
        <w:br/>
        <w:t>“Кеудемде махаббат көктеген.</w:t>
        <w:br/>
        <w:t>Саяңда түлеген құсыңмын.</w:t>
        <w:br/>
        <w:t>Саяңда қонамын, ұшамын,</w:t>
        <w:br/>
        <w:t>Әлемге тосып күн құшағың,</w:t>
        <w:br/>
        <w:t>Бар елге тіршілік ұсындың.</w:t>
        <w:br/>
        <w:t>Отаным, туған жер, топырақ,</w:t>
        <w:br/>
        <w:t>Жараттың жанымды өктем ғып.</w:t>
        <w:br/>
        <w:t>Сен үшін кеудемнің отын ап,</w:t>
        <w:br/>
        <w:t>Жандырсам бір шырақ, жоқ кемдік!</w:t>
        <w:br/>
        <w:t>Өмірге емеспін мен қонақ,</w:t>
        <w:br/>
        <w:t>Жанымды арыммен жуғанмын.</w:t>
        <w:br/>
        <w:t>Бір тусам анадан іңғаләп,</w:t>
        <w:br/>
        <w:t>Өзіңнен жүз қайта туғанмын.</w:t>
        <w:br/>
        <w:t>АҚСУ</w:t>
        <w:br/>
        <w:t>Ақсуым, ауасы бал, нұрлы таңды,</w:t>
        <w:br/>
        <w:t>Өзіңді өтер ме едім жыр ғып мәңгі.</w:t>
        <w:br/>
        <w:t>Ойласам, түнетемін орманы емес,</w:t>
        <w:br/>
        <w:t>Әкеліп көз алдыма бір бұтаңды.</w:t>
        <w:br/>
        <w:t>27</w:t>
        <w:br/>
        <w:t>Осынау өмірге тіл қатам,</w:t>
        <w:br/>
        <w:t>Тізгіндеп қиялдың бір ұшын.</w:t>
        <w:br/>
        <w:t>Жүректі сезіммен жырлатам,</w:t>
        <w:br/>
        <w:t>Сол менің байлығым, ырысым.</w:t>
        <w:br/>
        <w:t>КЕШКІ БИДЕ</w:t>
        <w:br/>
        <w:t>Бальс әні, кетті бірден тартылып,</w:t>
        <w:br/>
        <w:t>Кеңейгендей күй сазымен тар клуб.</w:t>
        <w:br/>
        <w:t>Шыр айналыш дөңгелеп жүр құрбылар,</w:t>
        <w:br/>
        <w:t>Жүздерінде нұр арайлы таң күліп.</w:t>
        <w:br/>
        <w:t>Отырмын мен көңіліммен биғе еніп,</w:t>
        <w:br/>
        <w:t>Өзгеше бір тәтті қиял, күйге еніп.</w:t>
        <w:br/>
        <w:t>Бір жігітпен кетер едім дөңгелеп,</w:t>
        <w:br/>
        <w:t>ЖААяғымнан тұрмын шеттеп, именіп.</w:t>
        <w:br/>
        <w:t>Сынағандай сен де маған шық дедің,</w:t>
        <w:br/>
        <w:t>Ал мен сонда бар сырымды бүкпедім.</w:t>
        <w:br/>
        <w:t>Дедім сонда бар ма сенен аярым,</w:t>
      </w:r>
    </w:p>
    <w:p>
      <w:r>
        <w:t>Желмейді ғой, билер едім, аяғым!....</w:t>
        <w:br/>
        <w:t>Үнсіз қалдың, әлсіз артқа шшегіндің,</w:t>
        <w:br/>
        <w:t>Жеәліп еді көз жасы боп төгілгім.</w:t>
        <w:br/>
        <w:t>Бірақ кенет бекіндім де, бойыма</w:t>
        <w:br/>
        <w:t>Құдіретін құйдым болат темірдің.</w:t>
        <w:br/>
        <w:t>Бальс әні кетті тағы ырғалып,</w:t>
        <w:br/>
        <w:t>Көздер, көздер қадалады-ау ұрланып,</w:t>
        <w:br/>
        <w:t>«Билер едім, аттен, менің аяғым»,</w:t>
        <w:br/>
        <w:t>Деймін-дағы бір өшемін, бір жанып,</w:t>
        <w:br/>
        <w:t>ОПЕРАЦИЯ СТОЛЫНДА</w:t>
        <w:br/>
        <w:t>Профессор Әдельштейнге</w:t>
        <w:br/>
        <w:t>Столға келдім жай басып,</w:t>
        <w:br/>
        <w:t>Жарама епті қол тиді.</w:t>
        <w:br/>
        <w:t>Қуанып, күдік алмасын,</w:t>
        <w:br/>
        <w:t>Толқиды, жүрек толқиды.</w:t>
        <w:br/>
        <w:t>12 й</w:t>
        <w:br/>
        <w:t>Ортақ сыр. Сендерден жоқ басқа арманым,</w:t>
        <w:br/>
        <w:t>Өмірден жетіммін деп жасқанбадым.</w:t>
        <w:br/>
        <w:t>Жоырымның жолдарында жатыр менің,</w:t>
        <w:br/>
        <w:t>Күреспен көтерілер</w:t>
        <w:br/>
        <w:t>баспалдағым.</w:t>
        <w:br/>
        <w:t>ОТАН</w:t>
        <w:br/>
        <w:t>Адаммын, тірімін бұл күнде,</w:t>
        <w:br/>
        <w:t>Қуаныш «азы бар күлкімде.</w:t>
        <w:br/>
        <w:t>Жанымда жазы бар дәуірдің,</w:t>
        <w:br/>
        <w:t>Келмейді тәңірге табынғым,</w:t>
        <w:br/>
        <w:t>Отан!</w:t>
        <w:br/>
        <w:t>Жүретін кең даңғыл жолым бар,</w:t>
        <w:br/>
        <w:t>Отырсам өзімдік орын бар.</w:t>
        <w:br/>
        <w:t>Қайда да мен саған табылам,</w:t>
        <w:br/>
        <w:t>Өзгесе мен неге табынам,</w:t>
        <w:br/>
        <w:t>Отан!</w:t>
        <w:br/>
        <w:t>Аламмын, тірімін әр сапта,</w:t>
        <w:br/>
        <w:t>Бас имен атаққа, мансапқа.</w:t>
        <w:br/>
        <w:t>Келмейді күлкіден арылғым,</w:t>
        <w:br/>
        <w:t>Көркісің жанымның, арымның,</w:t>
        <w:br/>
        <w:t>Отан!</w:t>
        <w:br/>
        <w:t>ТУҒАН АУЫЛҒА</w:t>
        <w:br/>
        <w:t>“Үрлей ескем жел ме мынау, самал ма,</w:t>
        <w:br/>
        <w:t>"Толқын өрген жасыл шалғын даламда.</w:t>
        <w:br/>
        <w:t>Күніне мен жүз сүнемін аулымды, ,</w:t>
        <w:br/>
        <w:t>Көңілімнің құндағына алам да.</w:t>
      </w:r>
    </w:p>
    <w:p>
      <w:r>
        <w:t>Сохмбатыңа қараймын да сыр алам,</w:t>
        <w:br/>
        <w:t>Жас балаша жылап, кейде қуанам.</w:t>
        <w:br/>
        <w:t>Топырағыңды уыстасам, еңкейіп,</w:t>
        <w:br/>
        <w:t>Көз алдыма елегтейді ұлы анам.</w:t>
        <w:br/>
        <w:t>Тек өзінде бүршік жарар гүлім де,</w:t>
        <w:br/>
        <w:t>Тек өзіңде жарық болар түнім де.</w:t>
        <w:br/>
        <w:t>Саусағыммен шертілмеген күй болып,</w:t>
        <w:br/>
        <w:t>Жыр боп тұрдың көкірегімде, тілімде.</w:t>
        <w:br/>
        <w:t>8</w:t>
        <w:br/>
        <w:t>Естімеші, желдің жоба өсегін,</w:t>
        <w:br/>
        <w:t>Бақыт, бақыт еңбегін ғой ол сеңің!</w:t>
        <w:br/>
        <w:t>Қайда екенін алың бақыттың ұясы, .</w:t>
        <w:br/>
        <w:t>Өзім емес, өмірімнен сұрашы.</w:t>
        <w:br/>
        <w:t>Бақытты мен маңдай термен суарғам,</w:t>
        <w:br/>
        <w:t>Сондықтан өл көктеп тұрған ұлы орман!</w:t>
        <w:br/>
        <w:t>Бақыт, бақыт, әлде қымбат асыл ма,</w:t>
        <w:br/>
        <w:t>Ондай бақыт келген емес басыма.</w:t>
        <w:br/>
        <w:t>ҰПын бақыттың шыңын ізден келемін,</w:t>
        <w:br/>
        <w:t>Жас жаныма серік болыт өлеңім!</w:t>
        <w:br/>
        <w:t>2 ЖАН АПА</w:t>
        <w:br/>
        <w:t>Ләзиза Серғазинаға</w:t>
        <w:br/>
        <w:t>Тұтатып сағыныштың нұр шырағын,</w:t>
        <w:br/>
        <w:t>Көрсем деп түні бойы тыншымадым.</w:t>
        <w:br/>
        <w:t>Жан ала, мәңгі солмас күліңмін мен,</w:t>
        <w:br/>
        <w:t>Ккөңліңнің саялаған күн шуағын.</w:t>
        <w:br/>
        <w:t>Мен бір жан толасы жоқ, малзаланған,</w:t>
        <w:br/>
        <w:t>Қарашы, сағат сайын-озады арман.</w:t>
        <w:br/>
        <w:t>Сүрінсем, сүйеп, дәмер қолтығымнан,</w:t>
        <w:br/>
        <w:t>Жан апа, аумайсың-ау өз анамнан.</w:t>
        <w:br/>
        <w:t>Жан апа, көңілімді өсір менің,</w:t>
        <w:br/>
        <w:t>Тілегім бір өзіңнен асы менің. |</w:t>
        <w:br/>
        <w:t>Жүзіңнен жарты ғасыр сырын оқып,</w:t>
        <w:br/>
        <w:t>Жыр етіп ақ қағазға көзпіремін.</w:t>
        <w:br/>
        <w:t>Қанат боп қанатыңа жалғанайытиа,</w:t>
        <w:br/>
        <w:t>Өзіңше ойланайын, толғанайын,</w:t>
        <w:br/>
        <w:t>Өзгеге кәрінгенмен қара қоызз боп,</w:t>
        <w:br/>
        <w:t>Жан апа, мен өзіңнің толған айың.</w:t>
        <w:br/>
        <w:t>Ақтарып ақ көңілден тасқынымды,</w:t>
        <w:br/>
        <w:t>Көзіме мол шаттықтан жас тығылды.</w:t>
        <w:br/>
        <w:t>Жетсе егер құдіретім, берсем деймін.</w:t>
        <w:br/>
        <w:t>Қайтарый осы өлеңмен жастығыңды.</w:t>
        <w:br/>
        <w:t>109</w:t>
      </w:r>
    </w:p>
    <w:p>
      <w:r>
        <w:t>“ҚИЯҚТАР</w:t>
        <w:br/>
        <w:t>Сусылдап, сыбырлап, қияқтар,</w:t>
        <w:br/>
        <w:t>Жаныма сыр ақтар, күй ақтар.</w:t>
        <w:br/>
        <w:t>Әлемнің тылсымын ұғатын</w:t>
        <w:br/>
        <w:t>Менде де жүрек бар, құлақ бар.</w:t>
        <w:br/>
        <w:t>Желменен майысып, солқылда,</w:t>
        <w:br/>
        <w:t>Өзіңмен құзпағым толсын да.</w:t>
        <w:br/>
        <w:t>Алыстан жарасам, өрілген</w:t>
        <w:br/>
        <w:t>Ұқсайсың бір жойқын толқынға.</w:t>
        <w:br/>
        <w:t>Көгімді қиялдың жолы ғын,</w:t>
        <w:br/>
        <w:t>Қалдым ғой арманға жолығып.</w:t>
        <w:br/>
        <w:t>Қойныңды аш, көк шалғын қияқтар,</w:t>
        <w:br/>
        <w:t>Кетейін бір ғана шомылып.</w:t>
        <w:br/>
        <w:t>жәфж</w:t>
        <w:br/>
        <w:t>Өзім адам, адамсыз күн жоқ маған,</w:t>
        <w:br/>
        <w:t>Өмірімнің жүрегі онсыз соқпаған,</w:t>
        <w:br/>
        <w:t>Сырты көктем, ішіне қыс орнатып,</w:t>
        <w:br/>
        <w:t>Адам атын жамылғаннан сақтанам.</w:t>
        <w:br/>
        <w:t>Өміріме жүрегімнен от бөлем,</w:t>
        <w:br/>
        <w:t>Осы қолмен ие керемет өткерем.</w:t>
        <w:br/>
        <w:t>Жақсылықты жас жаныма бөлеп ап,</w:t>
        <w:br/>
        <w:t>«Жамандыққа менде орын жоқ!»--- дер ем.</w:t>
        <w:br/>
        <w:t>«Адамға адам бауыр, жолдас, дос,»-- дәйім,</w:t>
        <w:br/>
        <w:t>Адам үшін жаңа бір сыр бастайын,</w:t>
        <w:br/>
        <w:t>Сол адамның саясында көктеген,</w:t>
        <w:br/>
        <w:t>Секілдімін, )</w:t>
        <w:br/>
        <w:t>солқылдаған жас қайың.</w:t>
        <w:br/>
        <w:t>“жж</w:t>
        <w:br/>
        <w:t>Жүн сайын жыртылады,</w:t>
        <w:br/>
        <w:t>Сан қағаз шимайланған.</w:t>
        <w:br/>
        <w:t>Жанымда бір жыр тұнады,</w:t>
        <w:br/>
        <w:t>Бәріне де сыймай қалған.</w:t>
        <w:br/>
        <w:t>11</w:t>
        <w:br/>
        <w:t>Жан емгепін ілби басып, көшке ерген,</w:t>
        <w:br/>
        <w:t>Көудендегі бір отыңмын өшпеген.</w:t>
        <w:br/>
        <w:t>Туған өлкем, топырағыңнан нәр алар,</w:t>
        <w:br/>
        <w:t>Жап-жас қана шыбығыңмын өскелең.</w:t>
        <w:br/>
        <w:t>ЖЕР</w:t>
        <w:br/>
        <w:t>Мен алғаш келгенде әмірге,</w:t>
        <w:br/>
        <w:t>Жер-ана алыпты көтеріп.</w:t>
        <w:br/>
        <w:t>Қалықтап бір бұлҡ көгімде,</w:t>
        <w:br/>
        <w:t>Әтіпті күрсіне жөтеліп.</w:t>
        <w:br/>
        <w:t>Өсіпітін бұлт сүйіп мен содан,</w:t>
        <w:br/>
        <w:t>Жер-ана көрек қып емшегін.</w:t>
      </w:r>
    </w:p>
    <w:p>
      <w:r>
        <w:t>Сусындап шырынға ой-санам,</w:t>
        <w:br/>
        <w:t>“Сезімнің алғамын бөлішегін.</w:t>
        <w:br/>
        <w:t>Сәби боп еңбектеп,</w:t>
        <w:br/>
        <w:t>қаз тұрып,</w:t>
        <w:br/>
        <w:t>Жерге мен тірегем қолымды.</w:t>
        <w:br/>
        <w:t>Қанатты осы жер жаздырын,</w:t>
        <w:br/>
        <w:t>Мелзгеген осы жер жолымды.</w:t>
        <w:br/>
        <w:t>Өмірден өскемін от алып,</w:t>
        <w:br/>
        <w:t>Ойымды құндақтап мол үміт.</w:t>
        <w:br/>
        <w:t>Есімнен тапса бір қаталық,</w:t>
        <w:br/>
        <w:t>Қара жер көксінші ойылып.</w:t>
        <w:br/>
        <w:t>БАҚЫТ</w:t>
        <w:br/>
        <w:t>Бақыт, бақыт, білмеймін мен ие екенін,</w:t>
        <w:br/>
        <w:t>Білмесем де толқып-толқыш кетемін,</w:t>
        <w:br/>
        <w:t>Жұинамаймын оңай жолмен дүние,</w:t>
        <w:br/>
        <w:t>Болмас дейсің дайын асқа кім ие.</w:t>
        <w:br/>
        <w:t>Бақыт, бақыт уысында кімдердің,</w:t>
        <w:br/>
        <w:t>Мүмкін одан қызғанармын, күндермін.</w:t>
        <w:br/>
        <w:t>Жоқ, жоқ, бақыт -- көңілімнің бүтіні,</w:t>
        <w:br/>
        <w:t>Бақыт менің жүрегімнің үкімі!</w:t>
        <w:br/>
        <w:t>Бақыт деген шектелмейді байлыққа,</w:t>
        <w:br/>
        <w:t>О, достарым, бақыт сөзін жәй "Ұқта!</w:t>
        <w:br/>
        <w:t>9</w:t>
        <w:br/>
        <w:t>БЕРІЛМЕСІН ТЕК СОҒЫСҚА. ЕРКІНДІК</w:t>
        <w:br/>
        <w:t>Еркін дем ап тыныс алсын бұл кеудем,</w:t>
        <w:br/>
        <w:t>“Кең далаға шығайықшы жүр, сәулем.</w:t>
        <w:br/>
        <w:t>Еркіндіксіз тұншыға бір күлгеннен,</w:t>
        <w:br/>
        <w:t>Еркіндікпен жылағаным бір дәурен.</w:t>
        <w:br/>
        <w:t>Тағдыр-аскал жетіп бұйрық, оқ төнсе,</w:t>
        <w:br/>
        <w:t>Сөзіме емес, өзіме-яқ кеп дарысын.</w:t>
        <w:br/>
        <w:t>Тілерім сол бұ дүвнеден өткенжке,</w:t>
        <w:br/>
        <w:t>Еркіндікпен шықса болды дауысым.</w:t>
        <w:br/>
        <w:t>Жақсылықтан кім жалығын жерінсін,</w:t>
        <w:br/>
        <w:t>Жақсылықпен жазылып бой, серпілдік.</w:t>
        <w:br/>
        <w:t>Осы еркіндік саған, ж</w:t>
        <w:br/>
        <w:t>маған берілсін,</w:t>
        <w:br/>
        <w:t>Берілмесін тек соғысқа еркіндік!</w:t>
        <w:br/>
        <w:t>Жек көрем көңілімнің тыныштығын,</w:t>
        <w:br/>
        <w:t>Қапшпанда қозғалыспен туыс күнім.</w:t>
        <w:br/>
        <w:t>Хақым жоқ, жан қиналып, терім тамбай,</w:t>
        <w:br/>
        <w:t>Жұлуға туған жердің уыс гүлін.</w:t>
        <w:br/>
        <w:t>ТАУЛАР, ТАУЛАР! .</w:t>
        <w:br/>
        <w:t>Таулар, таулар, сырларыңа қанықпын,</w:t>
      </w:r>
    </w:p>
    <w:p>
      <w:r>
        <w:t>Тас төбеңнен көтерілер талып-түн,</w:t>
        <w:br/>
        <w:t>Бітіміңмен қайсарлықты паші еткен</w:t>
        <w:br/>
        <w:t>Сен дел білем көкірегін алыптың.</w:t>
        <w:br/>
        <w:t>Таулар, таулар, тыңдамайтын экел өтін,</w:t>
        <w:br/>
        <w:t>Не сұмдықты сыртқа қарай тебетін.</w:t>
        <w:br/>
        <w:t>. Осы кешпе жылдар бойы тамшы іздеп,</w:t>
        <w:br/>
        <w:t>Байғұс бабам бауырында желетін.</w:t>
        <w:br/>
        <w:t>“Бұлаң қағып қоңыр сағым мұнарған,</w:t>
        <w:br/>
        <w:t>Қыз беліндей эпіркін таулар бұралған.</w:t>
        <w:br/>
        <w:t>Таң боп атып жүрегімнен жарылып,</w:t>
        <w:br/>
        <w:t>Өр жотаңа барады ұшып бір арман.</w:t>
        <w:br/>
        <w:t>19</w:t>
        <w:br/>
        <w:t>Әнеки жатыр қаншя-артта белес,</w:t>
        <w:br/>
        <w:t>Ол бізді есіне алып жоқтар емес.</w:t>
        <w:br/>
        <w:t>Келмейді күшім әсте паршалауға,</w:t>
        <w:br/>
        <w:t>Өйткені экүрек маған көқпар емес.</w:t>
        <w:br/>
        <w:t>Бұл жүрек осы әмірмен егіз мәңгі,</w:t>
        <w:br/>
        <w:t>Жол біреу. &gt;</w:t>
        <w:br/>
        <w:t>: жол үстінде көп із қалды.</w:t>
        <w:br/>
        <w:t>Адам бар, “ :</w:t>
        <w:br/>
        <w:t>сол адамда жүректер бар,</w:t>
        <w:br/>
        <w:t>Көбі отты</w:t>
        <w:br/>
        <w:t>болғанымен, күбі ызғарлы.</w:t>
        <w:br/>
        <w:t>Бұл уақыт жшас жаныма от қаласын,</w:t>
        <w:br/>
        <w:t>Басқаның бақытына жоқ таласым.</w:t>
        <w:br/>
        <w:t>Осы бір жүрегіммен сырт-сырт соғынтп,</w:t>
        <w:br/>
        <w:t>Сағаты өмірімнің тоқтамасын.</w:t>
        <w:br/>
        <w:t>КҮЛКІ СЫРЫ</w:t>
        <w:br/>
        <w:t>Күндер, күндер, күлкің бар ғой бір әсем,</w:t>
        <w:br/>
        <w:t>Естіртпедің сол күлкіңді, сірә, сен.</w:t>
        <w:br/>
        <w:t>Тіршіліктің тынысына ұқсаған, е</w:t>
        <w:br/>
        <w:t>Кеудем толған қуаныштың ұясы ем.</w:t>
        <w:br/>
        <w:t>Қарашы, әне, күлкі ойнаған су бетін,</w:t>
        <w:br/>
        <w:t>Көз алдыма жүз келтірем суретін.</w:t>
        <w:br/>
        <w:t>Шын күлкіге сиынамын, бас міп,</w:t>
        <w:br/>
        <w:t>Күлкі төкпей өткен өмір, күн -- жетім.</w:t>
        <w:br/>
        <w:t>БІР ҒАШЫҚҚА</w:t>
        <w:br/>
        <w:t>Ежелден бір жігіттің сөзі қанық,</w:t>
        <w:br/>
        <w:t>Жазады-ау ақ қағазды өрнектеп-ақ.</w:t>
        <w:br/>
        <w:t>Шалғайда шала-жансар өзі қалып,</w:t>
        <w:br/>
        <w:t>Жүрегін жібереді конвертке орап.</w:t>
        <w:br/>
        <w:t>Сөздерін “баяндап мен тізе алмаймын,</w:t>
        <w:br/>
        <w:t>Тым құрса көрсетпеді түрін бір кеп.</w:t>
        <w:br/>
        <w:t>Күніне сол эжігітті жүз ойлаймын,</w:t>
        <w:br/>
        <w:t>Қалайша жүрексіз ол тірі жүр деп...</w:t>
        <w:br/>
        <w:t>15</w:t>
      </w:r>
    </w:p>
    <w:p>
      <w:r>
        <w:t>«ТҰҢҒЫШ КІТАП») ЖИНАҒЫНАН</w:t>
        <w:br/>
        <w:t>жаз</w:t>
        <w:br/>
        <w:t>Мазалап арман жанымды</w:t>
        <w:br/>
        <w:t>Алады жырмен уатып.</w:t>
        <w:br/>
        <w:t>Бола алмаймын сабырлы,--</w:t>
        <w:br/>
        <w:t>Сабырлы емее уақыт.</w:t>
        <w:br/>
        <w:t>БАСПАЛДАҚ</w:t>
        <w:br/>
        <w:t>Алтыда табаныма от бастыгм да,</w:t>
        <w:br/>
        <w:t>Шыр еттім алғашқы ауыр соққы астында.</w:t>
        <w:br/>
        <w:t>"Тал қармап тағдырыма қарсы ЖҰттылдыпа,</w:t>
        <w:br/>
        <w:t>Көміліш дөңбекшіген көк тасқынға. |</w:t>
        <w:br/>
        <w:t>Құлапшпты биікке еркін жая алмадым,</w:t>
        <w:br/>
        <w:t>Келмеді, ілбісем де, аялдағым.</w:t>
        <w:br/>
        <w:t>Тебініп темір үзер албырт шақта,</w:t>
        <w:br/>
        <w:t>Қолыма күрек ұстар таяқ алдым.</w:t>
        <w:br/>
        <w:t>О баста налысам да күйіп-жанып,</w:t>
        <w:br/>
        <w:t>Қалмадым қасіреттің үйін бағып.</w:t>
        <w:br/>
        <w:t>Дүлейге кеуде тостым, абзал жанды</w:t>
        <w:br/>
        <w:t>Анамның жыр желісін жиып альш.</w:t>
        <w:br/>
        <w:t>Жоойқында салынды боп құйылмадым, А</w:t>
        <w:br/>
        <w:t>Тағдырдың таптап өттім қиын жарын.</w:t>
        <w:br/>
        <w:t>Сьій етік алдарыңа тарттым, достар,</w:t>
        <w:br/>
        <w:t>Жемісін алғашқы бір жиырманың.</w:t>
        <w:br/>
        <w:t>Кеппірім, кейде баяу жол аттасам,</w:t>
        <w:br/>
        <w:t>Әзірге мүмкін, әсте, олақ басам.</w:t>
        <w:br/>
        <w:t>Арман не, шыңға қпығар сапарымда</w:t>
        <w:br/>
        <w:t>Орнымды өз ортаңнан жоғалтпасам.</w:t>
        <w:br/>
        <w:t>7</w:t>
        <w:br/>
        <w:t>Аңсаймын кімді, білмеймін,</w:t>
        <w:br/>
        <w:t>Қараймыз сыртқа тағатсыз.</w:t>
        <w:br/>
        <w:t>Кірпікті кейде ілмеймін,</w:t>
        <w:br/>
        <w:t>Ұшайын қайда, қанатсыз».</w:t>
        <w:br/>
        <w:t>Өмірдің жанға күйін ап,</w:t>
        <w:br/>
        <w:t>Серлілтіп ойды, дөнені.</w:t>
        <w:br/>
        <w:t>Балдақтың бәрін жиып ап,</w:t>
        <w:br/>
        <w:t>Отқа артегім келеді. 7</w:t>
        <w:br/>
        <w:t>“САҒЫНЫШ</w:t>
        <w:br/>
        <w:t>Туған жер, көрікті жер, ата мекен,</w:t>
        <w:br/>
        <w:t>Нұр таңың қалай менсіз атады екен.</w:t>
        <w:br/>
        <w:t>Өзіңді шын жүректен, қайда жүрсем,</w:t>
        <w:br/>
        <w:t>Аяулы Ақсуым ден атап өтем,</w:t>
      </w:r>
    </w:p>
    <w:p>
      <w:r>
        <w:t>Талыңның сабағы күй, жапырағы ән,</w:t>
        <w:br/>
        <w:t>Мен содан өмірімнің отьюн алам.</w:t>
        <w:br/>
        <w:t>Осынау дүниеге мені әкелген,</w:t>
        <w:br/>
        <w:t>Жеріңде қасиетті жатып анам..</w:t>
        <w:br/>
        <w:t>; Өзіңде төгіліп ән-әлең сырым,</w:t>
        <w:br/>
        <w:t>Арманның келем асып нелер шыңын.</w:t>
        <w:br/>
        <w:t>Шалқысам айыбы не, өз көгіңнен,</w:t>
        <w:br/>
        <w:t>Мен де бір самғап үшқан тогершінің.</w:t>
        <w:br/>
        <w:t>Қөңілден ізі қалмай ала бұлттың,</w:t>
        <w:br/>
        <w:t>Мөп-мөлдір көгіңкен мен жаралыппын,</w:t>
        <w:br/>
        <w:t>Ауылдан алтанған ем біржолата,</w:t>
        <w:br/>
        <w:t>Қоштасып базарымен балалықтың.</w:t>
        <w:br/>
        <w:t>Көгімнен шуақ тәгіп тұршы күнім,</w:t>
        <w:br/>
        <w:t>Сезімнің ашылмаған бүуршігімін.</w:t>
        <w:br/>
        <w:t>Қолдағы мынау таяң мен сүйенгея,--</w:t>
        <w:br/>
        <w:t>Туған жер, әзіңде өскен бір шыбығың..,</w:t>
        <w:br/>
        <w:t>ЖҮРЕК</w:t>
        <w:br/>
        <w:t>Кезі жоқ бір шабыстан болдыратын,</w:t>
        <w:br/>
        <w:t>Байқасаң жүрек деген ол бір ақын.</w:t>
        <w:br/>
        <w:t>Емес пе осы жүрек қасиетті,</w:t>
        <w:br/>
        <w:t>Бойыңды қыздыратын, тоңдыратын.</w:t>
        <w:br/>
        <w:t>14</w:t>
        <w:br/>
        <w:t>Жаңғыртсам-деп шөлейтіңді суалған,</w:t>
        <w:br/>
        <w:t>Талайлардың көзіне жас шыланған.</w:t>
        <w:br/>
        <w:t>Бүгін, әне, жас қарағай кеудеңде,</w:t>
        <w:br/>
        <w:t>Іркес-тіркес көпітердей бір шұбалған.</w:t>
        <w:br/>
        <w:t>Бір өзіқе бас игендей шартарап,</w:t>
        <w:br/>
        <w:t>Көз алмаймын, тоя алмаймын сан қарап.</w:t>
        <w:br/>
        <w:t>Сыр тартасың, й</w:t>
        <w:br/>
        <w:t>сылқымдардай кейде бір,</w:t>
        <w:br/>
        <w:t>Мойыныңа ақ бұлыттан шарны орап.</w:t>
        <w:br/>
        <w:t>Еркелеткен бетімді өбіп таңғы арай,</w:t>
        <w:br/>
        <w:t>Аспанымнан ақ шабақтай аунап ай.</w:t>
        <w:br/>
        <w:t>Көктемменен көріктене түлеген,</w:t>
        <w:br/>
        <w:t>Шокнен нардай Нарынқолдың таулары-ай!</w:t>
        <w:br/>
        <w:t>ІЛИЯСҚА</w:t>
        <w:br/>
        <w:t>Жан едің күй іздесен, жыр іздеген,</w:t>
        <w:br/>
        <w:t>Көңілден биік арман, сыр үзбеген.</w:t>
        <w:br/>
        <w:t>Сен келте өр едің ғой, құдіретті,</w:t>
        <w:br/>
        <w:t>"Тілдескен сонау асқар шың құзбенен,</w:t>
        <w:br/>
        <w:t>Ел, мейлі, өлген десін, оны ұқпаймын,</w:t>
        <w:br/>
        <w:t>Тірісің! Көңілден жас тоғытпаймын.</w:t>
        <w:br/>
        <w:t>Баяғы сырлы қара қабызымен,</w:t>
        <w:br/>
        <w:t>Күй тартып осында жүр Молықбайын.</w:t>
      </w:r>
    </w:p>
    <w:p>
      <w:r>
        <w:t>Келесін әуелгі арын өр екпінмен.</w:t>
        <w:br/>
        <w:t>Жоталы сай-салаңды бөлен күймен.</w:t>
        <w:br/>
        <w:t>Таптың да тың суретті табиғаттан,</w:t>
        <w:br/>
        <w:t>Отырсың ел төрінде бөлек сыймен.</w:t>
        <w:br/>
        <w:t>Көрем де күй жорғаны маймандаған,</w:t>
        <w:br/>
        <w:t>Қызықтап, елтимін де, қайран қалам.</w:t>
        <w:br/>
        <w:t>Сол күйден көрем абзал дидарыңды,</w:t>
        <w:br/>
        <w:t>Жымиып жұрт ізінде жайраңдаған,</w:t>
        <w:br/>
        <w:t>Тағы ақсап асыл жырды тұр-ау елің,</w:t>
        <w:br/>
        <w:t>Сен кеше алғыр өдің, қыран едің.</w:t>
        <w:br/>
        <w:t>Ойпырай, эні-әні анау белден,</w:t>
        <w:br/>
        <w:t>Келеді омыраулап Құлагерін.</w:t>
        <w:br/>
        <w:t>29</w:t>
        <w:br/>
        <w:t>Барам ба, төменге, әлде нкыңдарға өрлеп,</w:t>
        <w:br/>
        <w:t>О жайлы есепті өмір, жылдар бермек.</w:t>
        <w:br/>
        <w:t>Ақсуым, жанарыма жас төнеді,</w:t>
        <w:br/>
        <w:t>АҺ ұрып біргу айтса туған жер деп.</w:t>
        <w:br/>
        <w:t>Ақсуым, атыңды әр кез бақ санадым,</w:t>
        <w:br/>
        <w:t>Боясам жеңіл сөзбен, дақ саламын.</w:t>
        <w:br/>
        <w:t>Мен едім ай құлатып ақ төсіңе,</w:t>
        <w:br/>
        <w:t>Ойнаған толқыныңмен ақ шиабағың.</w:t>
        <w:br/>
        <w:t>Демеймін, бәрі де арман о, күн өткен,</w:t>
        <w:br/>
        <w:t>Арманның алғаш сенен отһти өпкем.</w:t>
        <w:br/>
        <w:t>Шығады саған деген әрқаллан да,</w:t>
        <w:br/>
        <w:t>"Жалын боп сағыныптым көкіректен.</w:t>
        <w:br/>
        <w:t>Санаға сан тарау ой жамяды күн,</w:t>
        <w:br/>
        <w:t>Өзінше бастап не бір жаңалығын.</w:t>
        <w:br/>
        <w:t>Ақсуым, ақ шаңыңда із боп қалған,</w:t>
        <w:br/>
        <w:t>Сөйлейді өрке міңез балалығым.</w:t>
        <w:br/>
        <w:t>Өр де едім, ерке де едім жерімде мен,</w:t>
        <w:br/>
        <w:t>Жақсыдан жаны бір сәт жерінбеген.</w:t>
        <w:br/>
        <w:t>Дәл кеше ойда бар ма жүрем деген,</w:t>
        <w:br/>
        <w:t>Бір елде атқа ие боп «келін» деген.</w:t>
        <w:br/>
        <w:t>Жерім деп кеудесін кім ысытпаған,</w:t>
        <w:br/>
        <w:t>Ыстығын махаббатың ішіп, қанам.</w:t>
        <w:br/>
        <w:t>Асықсам Ақсуыма құс болып-ақ,</w:t>
        <w:br/>
        <w:t>ЖКөңілмен бір-ақ сәтте ұшып барам.</w:t>
        <w:br/>
        <w:t>Іші емес басқа жердің сырты ұнаған,</w:t>
        <w:br/>
        <w:t>Өзіңсіз басқа жерде күлкім алаң.</w:t>
        <w:br/>
        <w:t>Айналып аспанменен бірге келген,</w:t>
        <w:br/>
        <w:t>Сея жақтың гүлге ұқсайды бұлты маған.</w:t>
        <w:br/>
        <w:t>Сен десем, ойға батам, қозғалам көп,</w:t>
        <w:br/>
        <w:t>Бір жерден сен аталсаң мәз болам кеп,</w:t>
        <w:br/>
        <w:t>Мен үшін сол да бақыт -- туған жердің,</w:t>
        <w:br/>
        <w:t>Самалы сыбырласа өз балам, деп.</w:t>
        <w:br/>
        <w:t>Ақсуым, ауасы бал, нұрлы таңды,</w:t>
      </w:r>
    </w:p>
    <w:p>
      <w:r>
        <w:t>Өзіңді өтсем деп ем жыр ғып мәңгі,</w:t>
        <w:br/>
        <w:t>Ойласам, түнетемін орманы емес,</w:t>
        <w:br/>
        <w:t>Әкеліп көз алдыма бір бұтаңды.</w:t>
        <w:br/>
        <w:t>18</w:t>
        <w:br/>
        <w:t>Қызықтан мол суретін ми даланың.</w:t>
        <w:br/>
        <w:t>Нотаға түспей қалған күй табамын.</w:t>
        <w:br/>
        <w:t>Сен туған өлкедегі жаңа саздың,</w:t>
        <w:br/>
        <w:t>Кеудеме құяр едім сыйса бәрін.</w:t>
        <w:br/>
        <w:t>Жан едің күй іздеген, жыр іздеген,</w:t>
        <w:br/>
        <w:t>Кәңілдең биік арман, сыр үзбеген.</w:t>
        <w:br/>
        <w:t>Ақсуда туын-өскен қарындасың,</w:t>
        <w:br/>
        <w:t>Келеді өзің салған бір ізбенен.</w:t>
        <w:br/>
        <w:t>көш</w:t>
        <w:br/>
        <w:t>Көз ұшында бір белеңнен бір белең,</w:t>
        <w:br/>
        <w:t>Жол шетінде бас шайқайды бүрлі емен. &gt;</w:t>
        <w:br/>
        <w:t>Жотасына ғасыр теңін артып ап,</w:t>
        <w:br/>
        <w:t>Заман атты көш барады дүрбелең.</w:t>
        <w:br/>
        <w:t>Алдымыздан кең ашылып жыл есік,</w:t>
        <w:br/>
        <w:t>Көңілімнен тұр келешек гүлі өсіп.</w:t>
        <w:br/>
        <w:t>Өмір деген көш соңынан жазылмай,</w:t>
        <w:br/>
        <w:t>Бір шуда бұлт шаң келеді ілесіп.</w:t>
        <w:br/>
        <w:t>Ентігемін, жолдар, жолдар бұралан,</w:t>
        <w:br/>
        <w:t>Көңіл көзі жатқан жалпақ бір алаң.</w:t>
        <w:br/>
        <w:t>Көш барады сым ішектей тартылып,;</w:t>
        <w:br/>
        <w:t>Сал басаса адам қолы бұраған.</w:t>
        <w:br/>
        <w:t>Ассықпайын, кеш батқан жоқ, түс әлі,</w:t>
        <w:br/>
        <w:t>Қиял, қиял жұртқа тастап, ұшады.</w:t>
        <w:br/>
        <w:t>Қиялымда өмір жүзіп келеді,</w:t>
        <w:br/>
        <w:t>Үйір-үйір толқынды алып құшағы.</w:t>
        <w:br/>
        <w:t>Меңірейіп түк сезбестен тұр шыңдар,</w:t>
        <w:br/>
        <w:t>Маңайымда мазасыз үн, бір шу бар.</w:t>
        <w:br/>
        <w:t>Нар үстінен шаңырақты көтермей,</w:t>
        <w:br/>
        <w:t>Уа, достар иеге қарап тұрсыңдар!?</w:t>
        <w:br/>
        <w:t>Күндер, күндер жетелеші,</w:t>
        <w:br/>
        <w:t>басташы,</w:t>
        <w:br/>
        <w:t>Көли деген бір өмір, уақыт қаспасы:.</w:t>
        <w:br/>
        <w:t>Жол үстінде адамға адам қосылып,</w:t>
        <w:br/>
        <w:t>Адам болмақ ғасырлардың көт: басы.</w:t>
        <w:br/>
        <w:t>21</w:t>
        <w:br/>
        <w:t>ЖЕЛДЕЙ ЕСКЕН ЕРКІН ЖЫР</w:t>
        <w:br/>
        <w:t>Балалық шақтың базарын кешкен көк белестерді кейі-</w:t>
        <w:br/>
        <w:t>нірек сағынып қайта көргеніңде, өзіңе белгілі бар: көрік-</w:t>
        <w:br/>
        <w:t>бояуымен көзіңе оттай басылып, тумысыңнан таныс жылы</w:t>
        <w:br/>
        <w:t>леп көкірегіңді ашып, жан сарайыңды жадыратып жібер-</w:t>
      </w:r>
    </w:p>
    <w:p>
      <w:r>
        <w:t>мей ме. Бұл күнде белгілі ақындар санатындағы Қанипа</w:t>
        <w:br/>
        <w:t>Бұғыбаеваны. өз оқырмандарымен қайыра ұшырастырғалы</w:t>
        <w:br/>
        <w:t>отырған қалың кітабының қолжазбасымен. танысу үстінде</w:t>
        <w:br/>
        <w:t>дәл осындай рахат сезімде болғанымызды. ағымыздан жа-</w:t>
        <w:br/>
        <w:t>рыла айтуға тиіспіз. Ендеше талғампаз уақыт сынына та-</w:t>
        <w:br/>
        <w:t>теп беріп келген жиырма жылға жуық мезгілдің туынды-</w:t>
        <w:br/>
        <w:t>лары көркемдік дәрежесі мен ой қуатының арқасында ал-</w:t>
        <w:br/>
        <w:t>дағы уақытта да оқырмандардың рухани қажетін өтеуге</w:t>
        <w:br/>
        <w:t>жарайды деген байламды пікір түюімізге болатын тәрізді.</w:t>
        <w:br/>
        <w:t>Біз ақынның творчестволық бейнесін жасауды бола-</w:t>
        <w:br/>
        <w:t>шақтың үлесіне қалдырып, оның өзгеден айырмашылығы,</w:t>
        <w:br/>
        <w:t>болса артықшылығы туралы шолақ қайырумен ғана Шшек-</w:t>
        <w:br/>
        <w:t>телмекпіз. Поэзиядағы алғашқы қадамынан бастап қада-</w:t>
        <w:br/>
        <w:t>ғалай қарасақ, Қанипаның арнасынан асып шалқымайтын,</w:t>
        <w:br/>
        <w:t>алған бағытынан айнымайтын, өз күшіне сенімді қаламгер</w:t>
        <w:br/>
        <w:t>екенін қапысыз танимыз. Қарапайымдылық, табиғилық</w:t>
        <w:br/>
        <w:t>және еркіндік -- оның бүкіл творчествосына тән қасиет.</w:t>
        <w:br/>
        <w:t>Тегінде, суреткер оқырман жүрегіне жетудің сан алуан</w:t>
        <w:br/>
        <w:t>жолдарын іздестіреді. Біреу күрбелі ойларымен, екінші бі-</w:t>
        <w:br/>
        <w:t>реу тосын теңеулерімен, үшінші біреу түр байлығымен.</w:t>
        <w:br/>
        <w:t>тәнті қылады. Ал осылардың ешбірін атап еншілемей, қа-</w:t>
        <w:br/>
        <w:t>ралайым халықтық дәстүрде жазатын ақындар да болады.</w:t>
        <w:br/>
        <w:t>Олардың қатарына біз Ілияс Жансугіровті, Қасым Аман-</w:t>
        <w:br/>
        <w:t>жоловты, Мұқағали Мақатпевты қосар едік. Қаңипа да осы</w:t>
        <w:br/>
        <w:t>үлгідегі ақын Әдеп білеміз. Бұлай батыл айту себебіміз, ол</w:t>
        <w:br/>
        <w:t>жазу стилі қалыптасқан, даралығы анықталған ақын. Қыс-</w:t>
        <w:br/>
        <w:t>қа да болса өмірбаяны бар, көргені көп қаламгер. Біз мұны</w:t>
        <w:br/>
        <w:t>оның анкетасынан емес, көркемдік өмірбаянынан көріп</w:t>
        <w:br/>
        <w:t>отырмыз. Біз лирикалық кейіпкердің тұлымшағы желкіл-</w:t>
        <w:br/>
        <w:t>деген бала кезін, сүйіп-күйген бойжеткен шағын, ақыр</w:t>
        <w:br/>
        <w:t>соңында. өшіріп алмайын деп «бір үйдің отын сақшыдай</w:t>
        <w:br/>
        <w:t>бағып отырған» жар болған тұсын, жатпай-тұрмай баласы-</w:t>
        <w:br/>
        <w:t>ның қамын, қосағының жайын ойлайтын анаға айналған</w:t>
        <w:br/>
        <w:t>тұсын көреміз. Осының барлығын қосқанда туған жерін</w:t>
        <w:br/>
        <w:t>жан-тәнімен. сүйетін, соның амандығын тілейтін, болаша-</w:t>
        <w:br/>
        <w:t>ғын ойлап толғанатын, қуанатын, мұңаятын азамат ақын-</w:t>
        <w:br/>
        <w:t>ның тұлғасы шығады.</w:t>
        <w:br/>
        <w:t>Қанипа ақын алған тақырыбына тұрақты да адал. Кең</w:t>
        <w:br/>
        <w:t>жағынасындағы туған жербі ал шыншылдықпен, беріле</w:t>
        <w:br/>
        <w:t>жырлайды. Жалпы, жасандылыққа, артық әсірелеуге әуес-</w:t>
        <w:br/>
        <w:t>5</w:t>
        <w:br/>
        <w:t>тігі жоқ ақынның қай өлеңі де сазды да биязы, жұмсақ та</w:t>
        <w:br/>
        <w:t>сырлы. келеді. Оның бұл қыры қазақ ауыз әдебиетінің</w:t>
        <w:br/>
        <w:t>озық Әәстүріне тартса, сғымдылығы мен тұжырымдылығы</w:t>
        <w:br/>
        <w:t>осы заманғы ұтқыр поэзия сипатына саяды. Және ол жыр-</w:t>
        <w:br/>
        <w:t>?ы бастай Фа алады, бер кезінде аяқтай да біледі. Бұл</w:t>
        <w:br/>
        <w:t>тұста табиғат сыйы да, соввт ақындар мектебінің әсері де</w:t>
        <w:br/>
        <w:t>аңғарылады. ь</w:t>
        <w:br/>
        <w:t>Бүгінгі қазаң қызына тән баңытты тағдыр осы ақынға</w:t>
        <w:br/>
        <w:t>да өртақ. «Жат жұртқа жаратылған» Қанипа да басқа</w:t>
        <w:br/>
        <w:t>жаңқа ұзатылған екен. Келіннің төркінін сағынуы табиғи</w:t>
        <w:br/>
        <w:t>нәрсе. Түйсікті қыз осыны жақсы пайдалана білген. Ұза-</w:t>
        <w:br/>
        <w:t>тылған қыз соңынан әкесі келеді. Ол бүкіл ауыл жаңалы-</w:t>
        <w:br/>
        <w:t>ғын әңгімелеп береді. Сонда қыздың көз алдына ауылы</w:t>
      </w:r>
    </w:p>
    <w:p>
      <w:r>
        <w:t>түгел келгендей болады. Ақын тілінде ол былай кесте-</w:t>
        <w:br/>
        <w:t>ленген:</w:t>
        <w:br/>
        <w:t>Әкем болып ауылым</w:t>
        <w:br/>
        <w:t>Көлбеп жатты тәрімде.</w:t>
        <w:br/>
        <w:t>Туған жер тақырыбы кітаптың өн бойына қан тамыр-</w:t>
        <w:br/>
        <w:t>бай тартылып жатыр. Ақын. оған әр қырынан, әр бүйірі-</w:t>
        <w:br/>
        <w:t>нен қайта-қайта оралып соғып отырады. Бірақ қайталауға</w:t>
        <w:br/>
        <w:t>ұрынбайды. Бір-бірін толықтыра, аша түсетін, шын жүрек-</w:t>
        <w:br/>
        <w:t>тен шыққан жырларды оқыған сайын Жетісу жерінің бей-</w:t>
        <w:br/>
        <w:t>несі бедерлене береді.</w:t>
        <w:br/>
        <w:t>Өзіңсіз жетер маған ауа қайтіп,</w:t>
        <w:br/>
        <w:t>Бұлты жүр сағыныштың тарамай түк.</w:t>
        <w:br/>
        <w:t>Біреуге, туған жерің қай жер десе,</w:t>
        <w:br/>
        <w:t>Ұқтырам Ілияс пен Сараны айтып,-</w:t>
        <w:br/>
        <w:t>деп мақтануы да орынды көрінеді.</w:t>
        <w:br/>
        <w:t>Зш Қанипа жары мен баласына арнаған жырларында наз-</w:t>
        <w:br/>
        <w:t>ды МЕ нәзік. Ол баласын «шен бақытқа бермейтін менің тит-</w:t>
        <w:br/>
        <w:t>тг ейнетілі» деп аналық сырын. айта отырып, ақындығы-</w:t>
        <w:br/>
        <w:t>н, образдылықтан айнымайды. Және қай елдің ақыны</w:t>
        <w:br/>
        <w:t>Ан оғ расы. бар үйдің даласы бар» дегенімен ғана</w:t>
        <w:br/>
        <w:t>Қанда қын зр біле арадарның болмыс-бітімімен, суреткерлік</w:t>
        <w:br/>
        <w:t>ады. і ің</w:t>
        <w:br/>
        <w:t>қандаы ыы лді рады. Өнерлазда мінездің болғаны</w:t>
        <w:br/>
        <w:t>Автор бүгінгі</w:t>
        <w:br/>
        <w:t>2-4 қазақ қызыны.</w:t>
        <w:br/>
        <w:t>біздің ғасырдың шежіре</w:t>
        <w:br/>
        <w:t>қайшылығын ашады.</w:t>
        <w:br/>
        <w:t>дік қуатты үнінің бұ</w:t>
        <w:br/>
        <w:t>ауқымының кеңейе тү</w:t>
        <w:br/>
        <w:t>, ң тағдыры, бақыты арқылы</w:t>
        <w:br/>
        <w:t>есін чцертеді, оның ғаламаты мең</w:t>
        <w:br/>
        <w:t>Дегенмен, біз Қанипаны. й.</w:t>
        <w:br/>
        <w:t>дан гөрі ай аге терк а</w:t>
        <w:br/>
        <w:t>г қын шығуын,</w:t>
        <w:br/>
        <w:t>еуін қалаймыз. М таңырып</w:t>
        <w:br/>
        <w:t>ҚАСТЕК БАЯНБАЕВ</w:t>
        <w:br/>
        <w:t>Сырлы еді сондағы түн қандай,</w:t>
        <w:br/>
        <w:t>Ақ мұнар арайға ұласып.</w:t>
        <w:br/>
        <w:t>“Алматы, қалғып бір тұрғандай,</w:t>
        <w:br/>
        <w:t>Көздерін бір жұмып, бір ашып.</w:t>
        <w:br/>
        <w:t>Күміс шық орнайды жағама,</w:t>
        <w:br/>
        <w:t>Кең көше, жалтыр мұз көк тайғақ.</w:t>
        <w:br/>
        <w:t>Сөнбейтін басына бағана,</w:t>
        <w:br/>
        <w:t>Қойғандай үміттен от байлап.</w:t>
        <w:br/>
        <w:t>Қараймыз маңайға қызығып,</w:t>
      </w:r>
    </w:p>
    <w:p>
      <w:r>
        <w:t>Самаймыз көктегі жұлдызды.</w:t>
        <w:br/>
        <w:t>Төменнен әрлеген, көп шамдар,</w:t>
        <w:br/>
        <w:t>Қаңқандай жерге от қазық.”</w:t>
        <w:br/>
        <w:t>жалғыз ДӘН</w:t>
        <w:br/>
        <w:t>Ежелден бізге, досым-ау,</w:t>
        <w:br/>
        <w:t>Әмір мен өлім бұйырған</w:t>
        <w:br/>
        <w:t>“Жер-ананың осынау, 2</w:t>
        <w:br/>
        <w:t>Тұңғышы екен түйір дән.</w:t>
        <w:br/>
        <w:t>Сол үшін қымбат ол маған,</w:t>
        <w:br/>
        <w:t>Осы ғой нәрім, қоһрегім.</w:t>
        <w:br/>
        <w:t>Әлі де пісін толмаған,</w:t>
        <w:br/>
        <w:t>Әзімді бір дән көремін.</w:t>
        <w:br/>
        <w:t>Талайдың шешіп тағдырын,</w:t>
        <w:br/>
        <w:t>Талайдың тамған көз жасы.</w:t>
        <w:br/>
        <w:t>Суғарған қанмен тамырын,</w:t>
        <w:br/>
        <w:t>Бабамның бір дән өз басы.</w:t>
        <w:br/>
        <w:t>Қарашы байқап, достарым,</w:t>
        <w:br/>
        <w:t>Сонау бір белден андыздан.</w:t>
        <w:br/>
        <w:t>Өткеннің бітпес дастанын,</w:t>
        <w:br/>
        <w:t>Баяндап берер жалғыз дән.</w:t>
        <w:br/>
        <w:t>БАЛАПАН</w:t>
        <w:br/>
        <w:t>Жаобылып кейде ашылар,</w:t>
        <w:br/>
        <w:t>Бейне бір аспан алақан.</w:t>
        <w:br/>
        <w:t>Ұшам деп қашан асығар,</w:t>
        <w:br/>
        <w:t>Биікке сонау балапан.</w:t>
        <w:br/>
        <w:t>Құстардың үнін экаттаған,</w:t>
        <w:br/>
        <w:t>Жатыр ғой көлбеп дала паң.</w:t>
        <w:br/>
        <w:t>Қанаты әлі қатпаған,</w:t>
        <w:br/>
        <w:t>Төсінде жырлар балапан,</w:t>
        <w:br/>
        <w:t>Тамшылайн жатыр жық гүлден,</w:t>
        <w:br/>
        <w:t>Келеді атып жаңа таң.</w:t>
        <w:br/>
        <w:t>Сонау бір қыран бұлт бүрген,</w:t>
        <w:br/>
        <w:t>Кешегі ұшқан балапан.</w:t>
        <w:br/>
        <w:t>Таусылмас бойға күш табам,</w:t>
        <w:br/>
        <w:t>Сарқылмас ойға күй алам.</w:t>
        <w:br/>
        <w:t>Қанатын қомдап ұшпаған,</w:t>
        <w:br/>
        <w:t>Балапан көрсем ұядан.</w:t>
        <w:br/>
        <w:t>22</w:t>
        <w:br/>
        <w:t>Әмір, өмір, менен сұлу жыр тыңда,</w:t>
        <w:br/>
        <w:t>Жоылтырайды үміт шоғы жұртында.</w:t>
        <w:br/>
        <w:t>Біреулер жүр есігіңнен сығалап,</w:t>
        <w:br/>
        <w:t>Құралсыз бір күзетші боп сыртыңда.</w:t>
      </w:r>
    </w:p>
    <w:p>
      <w:r>
        <w:t>Өмір, өмір, керек маған ар, шыдам,</w:t>
        <w:br/>
        <w:t>Өз қолың ғой көңіл бұлтын аршыған.</w:t>
        <w:br/>
        <w:t>Аяғымды мұлт бағуға кейде мен,</w:t>
        <w:br/>
        <w:t>Осынау кең құшағыңды тарсынам.</w:t>
        <w:br/>
        <w:t>ЖанымМен отқа күйем де,</w:t>
        <w:br/>
        <w:t>Жалындап бірде басылам.</w:t>
        <w:br/>
        <w:t>Бұлт болып, қабақ түйем де,</w:t>
        <w:br/>
        <w:t>Қайтадан күн боп ашылам.</w:t>
        <w:br/>
        <w:t>Жасымас мәңгі жас басым,</w:t>
        <w:br/>
        <w:t>Сол үшін кейде мақтанам.</w:t>
        <w:br/>
        <w:t>Өмірде менің тәтті-апқым,</w:t>
        <w:br/>
        <w:t>Егіз бе осы деп қалам.</w:t>
        <w:br/>
        <w:t>Өмір, өмір, таза, мәлдір күлкілер,</w:t>
        <w:br/>
        <w:t>Жүлкі орнына жылағанды кім тілер.</w:t>
        <w:br/>
        <w:t>Мұң эиалмаған, кір шалмаған сәбидің,</w:t>
        <w:br/>
        <w:t>Осы күлкі бесігінде бір түнер.</w:t>
        <w:br/>
        <w:t>Балғасымен өмір деген ұстаның, .</w:t>
        <w:br/>
        <w:t>Көңілімді толқын айдап құшты ағын.</w:t>
        <w:br/>
        <w:t>Ой-санама үміт жібін сабақтап,</w:t>
        <w:br/>
        <w:t>Қиялымды жүз тарқатып ұштадым.</w:t>
        <w:br/>
        <w:t>Әмір сырлы, өмір нулы жаз үнім,:</w:t>
        <w:br/>
        <w:t>Сол өмірде осы күлкі азығым.</w:t>
        <w:br/>
        <w:t>Сақтанайық, бірақ, бірақ жастықпен,</w:t>
        <w:br/>
        <w:t>Түсіруден &gt;канға күлкі әжімін...</w:t>
        <w:br/>
        <w:t>28</w:t>
        <w:br/>
        <w:t>Көздер, көздер қысы менен жазы бар,</w:t>
        <w:br/>
        <w:t>Сол көздерден біреу күлкі, наз ұғар.</w:t>
        <w:br/>
        <w:t>Жәөз тілімен дүниенің дастаны,</w:t>
        <w:br/>
        <w:t>Қотарылып көкірегіме жазылар.</w:t>
        <w:br/>
        <w:t>Жең сарай кейде кеудем бір,</w:t>
        <w:br/>
        <w:t>Шіығатын небір күй тасып.</w:t>
        <w:br/>
        <w:t>Ағылып арман көлдей жыр,</w:t>
        <w:br/>
        <w:t>Жанымда жатыр ұйқасып.</w:t>
        <w:br/>
        <w:t>ЖААлысқа- қадап көзімді,</w:t>
        <w:br/>
        <w:t>Өндірмей жолды қалам түк.</w:t>
        <w:br/>
        <w:t>Сол сәтте, достым, өзімді,</w:t>
        <w:br/>
        <w:t>Алғандай болам жоғалтып-</w:t>
        <w:br/>
        <w:t>Талапты тегін кім берген,</w:t>
        <w:br/>
        <w:t>Талаппен адам жолды ұтқан.</w:t>
        <w:br/>
        <w:t>Қалмыспай мынау күндермен,</w:t>
        <w:br/>
        <w:t>Жүгіріп келем сондықтан.</w:t>
        <w:br/>
        <w:t>КИМЕШЕК</w:t>
        <w:br/>
        <w:t>Замана сырын ақтарып,</w:t>
        <w:br/>
        <w:t>Өмірден өзге күй көсеп.</w:t>
        <w:br/>
        <w:t>Музейде тұрсың сақталып,</w:t>
        <w:br/>
        <w:t>Сарғайған гекі кимешек.</w:t>
        <w:br/>
        <w:t>Өңіңнен көріп қайғы ізін,</w:t>
        <w:br/>
        <w:t>Тамлпы жас көзге іркемін.</w:t>
      </w:r>
    </w:p>
    <w:p>
      <w:r>
        <w:t>Білмеймін, кеше қай қыздың,</w:t>
        <w:br/>
        <w:t>Бұлт болып басын бүркеді.</w:t>
        <w:br/>
        <w:t>Өңірің жаспен боялған,</w:t>
        <w:br/>
        <w:t>Бере алман ол бір күнге есеш.</w:t>
        <w:br/>
        <w:t>Білмеймін, кеше қай арман,</w:t>
        <w:br/>
        <w:t>Басына салды кимешек.</w:t>
        <w:br/>
        <w:t>Әткенде менің қалды есем,</w:t>
        <w:br/>
        <w:t>Өмірім толы ұшқынға. -</w:t>
        <w:br/>
        <w:t>Бір жүректен әлде сен,</w:t>
        <w:br/>
        <w:t>Ақ бұлт болып ұштың ба.</w:t>
        <w:br/>
        <w:t>25</w:t>
        <w:br/>
        <w:t>Мұндай кезде күрмеледі тіл неге,</w:t>
        <w:br/>
        <w:t>Аллаулап бір көз ұшында күн кеме.</w:t>
        <w:br/>
        <w:t>ЖЛезин әне, әмір жайлы сөйлеуге,</w:t>
        <w:br/>
        <w:t>Көтеріліп бара жатыр мінбеге!</w:t>
        <w:br/>
        <w:t>АҚ СҮТ</w:t>
        <w:br/>
        <w:t>Ақ сүт, алғашқы мен емген,</w:t>
        <w:br/>
        <w:t>Аналық аспанды көкірек.</w:t>
        <w:br/>
        <w:t>Қан-тамыр айналған денеден,</w:t>
        <w:br/>
        <w:t>Ембеймін сәби боп екі рет....</w:t>
        <w:br/>
        <w:t>Ақ сүт, тірптілік талпығы,</w:t>
        <w:br/>
        <w:t>Сол үшін мен оған бас ұрам.</w:t>
        <w:br/>
        <w:t>Ақ сүт, мөп-мөлдір таң шығы,</w:t>
        <w:br/>
        <w:t>Алналық бойдан тасыған.</w:t>
        <w:br/>
        <w:t>Ақ сүт, ақ теңіз шенгемнін,</w:t>
        <w:br/>
        <w:t>Ақ төсін айырып басталған.</w:t>
        <w:br/>
        <w:t>Күніге өлшеусіз неше өмдім,</w:t>
        <w:br/>
        <w:t>Кезім жоқ өмірде аш қалған.</w:t>
        <w:br/>
        <w:t>Ақ сүт, алғашқы анадан,</w:t>
        <w:br/>
        <w:t>Мейірім бұлағы тараған.</w:t>
        <w:br/>
        <w:t>Ол сәуле оянған санадан,</w:t>
        <w:br/>
        <w:t>Сарқылмас мен одан нәр алам.</w:t>
        <w:br/>
        <w:t>“Ақ сұт, тазалық ардағы,</w:t>
        <w:br/>
        <w:t>Алаңсыз қаймағы шаттықтың.</w:t>
        <w:br/>
        <w:t>ЖАққ сүт әлемнің арманы,</w:t>
        <w:br/>
        <w:t>Алығы ол балалық пәктіктің.</w:t>
        <w:br/>
        <w:t>Ақ сүт, /</w:t>
        <w:br/>
        <w:t>адамды уаттың,</w:t>
        <w:br/>
        <w:t>Бірімін-адамның уанған.</w:t>
        <w:br/>
        <w:t>Ақ сүт, көктегі шуақ күн,</w:t>
        <w:br/>
        <w:t>Тіршілік тамырын суарған.</w:t>
        <w:br/>
        <w:t>Жер-ана саусағы гүл өрген,</w:t>
        <w:br/>
        <w:t>Сабағын күн таран көктеген.</w:t>
        <w:br/>
        <w:t>Өтеусіз өміріме бір емген,</w:t>
        <w:br/>
        <w:t>ЖААнамның ақ сүтін көп көрем.</w:t>
      </w:r>
    </w:p>
    <w:p>
      <w:r>
        <w:t>29</w:t>
        <w:br/>
        <w:t>жез</w:t>
        <w:br/>
        <w:t>Советтің осынау кең елін,</w:t>
        <w:br/>
        <w:t>Көргем жоқ шарлап тегі мен.</w:t>
        <w:br/>
        <w:t>Көлбетін бәр-бәр көремін,</w:t>
        <w:br/>
        <w:t>А.лақандай-ақ көгінен!..</w:t>
        <w:br/>
        <w:t>-- Жергенім емгг, білгенім,</w:t>
        <w:br/>
        <w:t>. Әлемнің шексіз байтағы.</w:t>
        <w:br/>
        <w:t>Қанатты құстай бұл көңіл,</w:t>
        <w:br/>
        <w:t>Аралан бәрін қайтады!</w:t>
        <w:br/>
        <w:t>Өтпірім әсен өз елім,</w:t>
        <w:br/>
        <w:t>Ардай бір әппақ бұлты шын.</w:t>
        <w:br/>
        <w:t>ҰШаттығын іштей сеземін, 22</w:t>
        <w:br/>
        <w:t>“Баламның естіп күлкісін.</w:t>
        <w:br/>
        <w:t>Жүргем- жоқ, жоқты өлең ғып,</w:t>
        <w:br/>
        <w:t>Болмадым айтып әлі мен.</w:t>
        <w:br/>
        <w:t>Арманды ұғам әлемдік,</w:t>
        <w:br/>
        <w:t>Жарымның айтқан әнінен!</w:t>
        <w:br/>
        <w:t>ЖА.спанда ортақ нұр күнім,</w:t>
        <w:br/>
        <w:t>Аспанға ортақ бауырмын.</w:t>
        <w:br/>
        <w:t>ЖАайтады әлем тірлігін,</w:t>
        <w:br/>
        <w:t>Түтіні туған ауылдың.</w:t>
        <w:br/>
        <w:t>Болғам жоқ алыс сапарда,</w:t>
        <w:br/>
        <w:t>Сапарштыл елді күндемен.</w:t>
        <w:br/>
        <w:t>Тұрарда таң бон, жатарда</w:t>
        <w:br/>
        <w:t>К.еиз болып батам күнменен.</w:t>
        <w:br/>
        <w:t>Елімнің өшмір-ұраны,</w:t>
        <w:br/>
        <w:t>Соқпасын сағат соңғы рет.</w:t>
        <w:br/>
        <w:t>Жанымда титтей тұрады,</w:t>
        <w:br/>
        <w:t>Жеер-әлем туы желбіреп!</w:t>
        <w:br/>
        <w:t>жжж</w:t>
        <w:br/>
        <w:t>Махаббатың ұясы боп әр мекен,</w:t>
        <w:br/>
        <w:t>Махаббаттың ұясы боп көңілде.</w:t>
        <w:br/>
        <w:t>Бақыттымын</w:t>
        <w:br/>
        <w:t>Деген бір жан бар ма екен,</w:t>
        <w:br/>
        <w:t>Айтыңдарпты, осынау жарқын өмірде.</w:t>
        <w:br/>
        <w:t>41</w:t>
        <w:br/>
        <w:t>«АҚ СҮТ» ЖИНАҒЫНАН</w:t>
        <w:br/>
        <w:t>ІЗДЕР</w:t>
        <w:br/>
        <w:t>Бір соқпақтан бір соқпақты іздесем,</w:t>
        <w:br/>
        <w:t>Айқьыли-ұйқыш заман басқан із кесем.</w:t>
        <w:br/>
        <w:t>Сол жолдардың төсінде өскен, құрбыжан,</w:t>
      </w:r>
    </w:p>
    <w:p>
      <w:r>
        <w:t>Өтінемін, бір тал гүлді үзбе сен! 4</w:t>
        <w:br/>
        <w:t>Жолдар, жолдар табан сүйген не түрлі,</w:t>
        <w:br/>
        <w:t>Көз алдыма түрлі сурет келтірді.</w:t>
        <w:br/>
        <w:t>Тартсам- деймін төменнен бір биікке,</w:t>
        <w:br/>
        <w:t>Маңдайымнан тамған терден көл тұрды,</w:t>
        <w:br/>
        <w:t>Ертеңімнің көрін ізін бүгіннен,</w:t>
        <w:br/>
        <w:t>Уақыт қысқа, уақыт қамшы, жүгірем.</w:t>
        <w:br/>
        <w:t>Өмір менің сүйеушім де,,демеушім,</w:t>
        <w:br/>
        <w:t>Сол себептен өмірге мен жүгінем.</w:t>
        <w:br/>
        <w:t>Дәуір салған іздің көріп аумағын,</w:t>
        <w:br/>
        <w:t>Ыстық тартып, үстіне сан аунадым.</w:t>
        <w:br/>
        <w:t>Ось жолдан дүниеге кеш келіп,</w:t>
        <w:br/>
        <w:t>Ата-бабам сыбағасын дауладым.</w:t>
        <w:br/>
        <w:t>Бола алмаспын бір тірі жан сан үшін, |</w:t>
        <w:br/>
        <w:t>Менің де бар жарды соғар ағысым,</w:t>
        <w:br/>
        <w:t>Асқақтаған арманымның дауысын;</w:t>
        <w:br/>
        <w:t>Кім де болса сонадайдан танысын.</w:t>
        <w:br/>
        <w:t>Арман, арман асу бермес көп өткел,</w:t>
        <w:br/>
        <w:t>Кей жүректі сол арманнан кем еткен.</w:t>
        <w:br/>
        <w:t>Жатыр эне, үлкең жолмен жалғасып,</w:t>
        <w:br/>
        <w:t>Өткелді өмір сеніменен мен өткен.</w:t>
        <w:br/>
        <w:t>Сезінбеймін көңілімнен күз демін,</w:t>
        <w:br/>
        <w:t>Әр қабақтан күн арайын іздедім.</w:t>
        <w:br/>
        <w:t>Тартсам деймін төменнен бір биікке,</w:t>
        <w:br/>
        <w:t>Айқыш-ұйқыш тіршіліктің іздерін...”</w:t>
        <w:br/>
        <w:t>21</w:t>
        <w:br/>
        <w:t>ЛЕНИН”</w:t>
        <w:br/>
        <w:t>Сөйледі жер, сөйлейді аспан бір тілмен,</w:t>
        <w:br/>
        <w:t>Сыр ашудан қалпан ғасыр іркілген.</w:t>
        <w:br/>
        <w:t>Адам ұлы армандаған кешегі,</w:t>
        <w:br/>
        <w:t>Дүниенің ұстап тұрмын кілтін мен.</w:t>
        <w:br/>
        <w:t>Жырлайды жел, тынбайды эқел,</w:t>
        <w:br/>
        <w:t>аптығып,</w:t>
        <w:br/>
        <w:t>Кетердей-ақ аспан төсін қақ тіліп,</w:t>
        <w:br/>
        <w:t>Дал үстінен үрпақ өтер көпірдің,</w:t>
        <w:br/>
        <w:t>Алам отыр ой шегесін қақтырып.</w:t>
        <w:br/>
        <w:t>Жалт қарады жаңа жерге көк түлеп,</w:t>
        <w:br/>
        <w:t>Елжіреді, өлі үшін бір ет-жүрек.</w:t>
        <w:br/>
        <w:t>Осы адам бара жатты атойлап,</w:t>
        <w:br/>
        <w:t>Ескіліктің тоң кеудесін тепкілеп.</w:t>
        <w:br/>
        <w:t>Заман еді-ау, кешегі күн қас жеңген,</w:t>
        <w:br/>
        <w:t>Онда сәби сүт орнына тасты емген.</w:t>
        <w:br/>
        <w:t>О, аналар, неткен мықты, қастерлі ең,</w:t>
        <w:br/>
        <w:t>Бақытты аңсап омырауын жас көмген.</w:t>
      </w:r>
    </w:p>
    <w:p>
      <w:r>
        <w:t>Осы адам боп аспанытмиан күл, күнім,</w:t>
        <w:br/>
        <w:t>Осы адам боп ашжақ арман түндігін.</w:t>
        <w:br/>
        <w:t>Бір тамшы вас туса анадан шыр етіп,</w:t>
        <w:br/>
        <w:t>Осы адам боп байлайды жер кіндігін.</w:t>
        <w:br/>
        <w:t>Қара жерге гүл арнына от өніп,</w:t>
        <w:br/>
        <w:t>Жоатты-ау бір күн міндеттері өтеліп.</w:t>
        <w:br/>
        <w:t>Кеші батқан кеуделерге осы адам,</w:t>
        <w:br/>
        <w:t>Бір-ақ сәтте таң әкелді көтеріп.</w:t>
        <w:br/>
        <w:t>Осы адам боп жерге табан тіреп мен,</w:t>
        <w:br/>
        <w:t>Сүйе білдім елімді хын жүрекпен,</w:t>
        <w:br/>
        <w:t>Замананың аяулы ұлы Ленив деп,</w:t>
        <w:br/>
        <w:t>Талай ақын жыр етпекші, жыр еткен.</w:t>
        <w:br/>
        <w:t>Бұлт орамай қалай жарқын күлсін көк,</w:t>
        <w:br/>
        <w:t>Бүгін әлем жоқтан Ұлын күрсіңбек.</w:t>
        <w:br/>
        <w:t>Ленин, Ления деп қайталап соғады,</w:t>
        <w:br/>
        <w:t>Бүкіл жүрек бір ырғақпен дүрсілдеп.</w:t>
        <w:br/>
        <w:t>- 28</w:t>
        <w:br/>
        <w:t>Болса ауыр махаббат жүгі тым,</w:t>
        <w:br/>
        <w:t>Сәл тынық, отырып, жігітім.</w:t>
        <w:br/>
        <w:t>Сен үшін мен шаршап көрейін,</w:t>
        <w:br/>
        <w:t>Сөнгенше ақырға үмітім.</w:t>
        <w:br/>
        <w:t>Жаныңнан бір жаңа саз ұқтым,</w:t>
        <w:br/>
        <w:t>Демеймін уақытты аз ұттым.</w:t>
        <w:br/>
        <w:t>Ұшындай қиялдың эжкеткізбес,</w:t>
        <w:br/>
        <w:t>Бір арман байланар қазықпын.</w:t>
        <w:br/>
        <w:t>Бақытты қандай жан тілемес,</w:t>
        <w:br/>
        <w:t>Жанымда бір үлкен жүр елес.</w:t>
        <w:br/>
        <w:t>Қыз жаны қырдағы сен айтқан,</w:t>
        <w:br/>
        <w:t>Иіскеп тастайтын гүл емес.</w:t>
        <w:br/>
        <w:t>Болса ауыр махаббат жүгі тым,</w:t>
        <w:br/>
        <w:t>Сәл тынық, ұйықтап,</w:t>
        <w:br/>
        <w:t>7 4 Н жігітім.</w:t>
        <w:br/>
        <w:t>Самал бол оятып алайын,</w:t>
        <w:br/>
        <w:t>Сөнгенше ақырғы үгітім...</w:t>
        <w:br/>
        <w:t>ааа</w:t>
        <w:br/>
        <w:t>Жайлар көп әлі жаным,</w:t>
        <w:br/>
        <w:t>сен білмеген,</w:t>
        <w:br/>
        <w:t>Өзіңді білемінге сендірмеген.</w:t>
        <w:br/>
        <w:t>Рұқсатсыз кіріп келдік арман артып,</w:t>
        <w:br/>
        <w:t>Бақыттың отауына ендірмеген.</w:t>
        <w:br/>
        <w:t>Білместік күйдіреді,</w:t>
        <w:br/>
        <w:t>күлдіреді, -</w:t>
        <w:br/>
        <w:t>Кірпінке күміс моншақ ілдіреді.</w:t>
        <w:br/>
        <w:t>О, ғажап, мойтсыпшызға шаңырақтан</w:t>
        <w:br/>
        <w:t>Сұлудай оралады жүн білеія.</w:t>
        <w:br/>
        <w:t>Сыр оқып туған жердің Әр тасынан,</w:t>
      </w:r>
    </w:p>
    <w:p>
      <w:r>
        <w:t>Өмірдің сыбаға алдық қалтасынан.</w:t>
        <w:br/>
        <w:t>Келіңдер, іздегендер бақыт кілтін,</w:t>
        <w:br/>
        <w:t>Есікті ашып қойдық шалқасынан.</w:t>
        <w:br/>
        <w:t>БІ:</w:t>
        <w:br/>
        <w:t>ТУҒАН ЖЕР</w:t>
        <w:br/>
        <w:t>Тұншығып кеттім, туған жер,</w:t>
        <w:br/>
        <w:t>Желіңді бетке тос; кәні.</w:t>
        <w:br/>
        <w:t>Желдей бір ескен жылдармен,</w:t>
        <w:br/>
        <w:t>Аласармасың аспаным!</w:t>
        <w:br/>
        <w:t>Арқама тауың артылып,</w:t>
        <w:br/>
        <w:t>Серпіп бір тіліп тұманды ақ.</w:t>
        <w:br/>
        <w:t>Бұлтыңды: жібек шарфы ғып,</w:t>
        <w:br/>
        <w:t>Шығайын кәне, сылаңдап.</w:t>
        <w:br/>
        <w:t>Мен де бір сенің сынығын,</w:t>
        <w:br/>
        <w:t>Мен де бір сенің сыңарың.</w:t>
        <w:br/>
        <w:t>ЛПайқалмай тұрған тұнығын,</w:t>
        <w:br/>
        <w:t>Сіміріп қанбас құмарым.</w:t>
        <w:br/>
        <w:t>Мен де бір сенің қанатың,”</w:t>
        <w:br/>
        <w:t>Жалынға бауры шарпылған,</w:t>
        <w:br/>
        <w:t>Сабырдың сарқып сағатын,</w:t>
        <w:br/>
        <w:t>Сағыныштарым шарқ ұрған!</w:t>
        <w:br/>
        <w:t>Оралып ойлы кешіңе,</w:t>
        <w:br/>
        <w:t>- Алар таң жайлы сыр аулап,</w:t>
        <w:br/>
        <w:t>Шалғынды майда тәсіңе,</w:t>
        <w:br/>
        <w:t>Жетейін деп ем бір аунап!</w:t>
        <w:br/>
        <w:t>Өзімдік жырдан жоқ көшем,</w:t>
        <w:br/>
        <w:t>Созылып жатқан оқтай бон.</w:t>
        <w:br/>
        <w:t>Кәңілмен өмір көп кешем,</w:t>
        <w:br/>
        <w:t>Тағдыр тепкен доптай боп...</w:t>
        <w:br/>
        <w:t>Желдей бір ескен жылдармен,</w:t>
        <w:br/>
        <w:t>Кеудемді титтей жандырып,</w:t>
        <w:br/>
        <w:t>Арман боп тусам, туған жер,</w:t>
        <w:br/>
        <w:t>Өзіңмен қайта жаңғырып!</w:t>
        <w:br/>
        <w:t>Түйісіп күнмен жанарым,</w:t>
        <w:br/>
        <w:t>Тұрса бір тауым шағылмай.</w:t>
        <w:br/>
        <w:t>Жа емізген ананың</w:t>
        <w:br/>
        <w:t>Бақытты, бейғам шағындай!</w:t>
        <w:br/>
        <w:t>4о</w:t>
        <w:br/>
        <w:t>жжж</w:t>
        <w:br/>
        <w:t>Арқасында ғасырлардың жүгі бар,</w:t>
        <w:br/>
        <w:t>Кезі жоқ бір терін сүртіп тынығар.</w:t>
      </w:r>
    </w:p>
    <w:p>
      <w:r>
        <w:t>Заман, заман оза берер толассыз,.</w:t>
        <w:br/>
        <w:t>Шіегіне оның жетпей адам жығылар.</w:t>
        <w:br/>
        <w:t>Сезінбеймін меншігім деп от басын,</w:t>
        <w:br/>
        <w:t>Сезінбедің деп, достарым, тақпа сын.</w:t>
        <w:br/>
        <w:t>Отын жағып іркілместен аштым мең,</w:t>
        <w:br/>
        <w:t>Бір кеудемнен жүз үміттің қақпасын,</w:t>
        <w:br/>
        <w:t>Жөкірегіме көл толқынын құясың,</w:t>
        <w:br/>
        <w:t>Қатпар-қатпар тізбектелген қия шпың.</w:t>
        <w:br/>
        <w:t>Бір шайқамай ойдың асау дауылын,</w:t>
        <w:br/>
        <w:t>Қайтіп қана кең дүниеге сиясың?</w:t>
        <w:br/>
        <w:t>-</w:t>
        <w:br/>
        <w:t>КӨЗДЕР, КӨЗДЕР</w:t>
        <w:br/>
        <w:t>Көздер, көздер күлімдеген күні бар,</w:t>
        <w:br/>
        <w:t>Сол көздердің үнсіз тілін кім ұғар.</w:t>
        <w:br/>
        <w:t>Осы көздің құдіретіне кезіксем,</w:t>
        <w:br/>
        <w:t>Жол таппаймын басқа жаққа бұрылар.</w:t>
        <w:br/>
        <w:t>Көп көздердің бір көз болын арманы,</w:t>
        <w:br/>
        <w:t>Кеуделерге бұлт түйіліп орнады.</w:t>
        <w:br/>
        <w:t>Асшар әрең кілті бар қол қақпасын,</w:t>
        <w:br/>
        <w:t>&lt; Көз дүние, кірпік оның қорғаны,</w:t>
        <w:br/>
        <w:t>Көздер, көздер көз ұзлында жол тұрған,</w:t>
        <w:br/>
        <w:t>Көз түбіңе өмір ұйып көл тұнған.</w:t>
        <w:br/>
        <w:t>“Бұл өмірдің қызығына тойдырып,</w:t>
        <w:br/>
        <w:t>Кім бар екен көз кемерін толтырған,</w:t>
        <w:br/>
        <w:t>Көздер, көздер кең өмірден аумаған,</w:t>
        <w:br/>
        <w:t>Көздер, көздер сұлулықты таңдаған.</w:t>
        <w:br/>
        <w:t>Осы көзден таң хабары таралып,</w:t>
        <w:br/>
        <w:t>Қуаныштан бір тампғы жас аунаған.</w:t>
        <w:br/>
        <w:t>Көздер, көздер кені: батып таны атқан,</w:t>
        <w:br/>
        <w:t>Көздер, көздер бар сабырын тонатқан,</w:t>
        <w:br/>
        <w:t>Қолмен емес, осы көзбен арбасып,</w:t>
        <w:br/>
        <w:t>Біреулер жүр бір-біріне оқ атқан,</w:t>
        <w:br/>
        <w:t>24</w:t>
        <w:br/>
        <w:t>Көңілдерің қандай, қазір достарым,</w:t>
        <w:br/>
        <w:t>Менің көңілім үркек елік, қыз әлі?..</w:t>
        <w:br/>
        <w:t>Қайғырмаймын, қабағымды күз етіп,</w:t>
        <w:br/>
        <w:t>Қателігін қызба кезің түзетіп.</w:t>
        <w:br/>
        <w:t>Біз отырмыз ана балып сақшыдай,</w:t>
        <w:br/>
        <w:t>Бір-бір үндің шаңырағын күзетіт!...</w:t>
        <w:br/>
        <w:t>Тыныштық.</w:t>
        <w:br/>
        <w:t>Далада түн.</w:t>
      </w:r>
    </w:p>
    <w:p>
      <w:r>
        <w:t>Ұйқым қашқан,</w:t>
        <w:br/>
        <w:t>Қоудеме келеді бір күй тынбастан.</w:t>
        <w:br/>
        <w:t>Самала сан сәулесін ойнатады,</w:t>
        <w:br/>
        <w:t>Жұлдызды,</w:t>
        <w:br/>
        <w:t>жұмбағы мол сиқырлы аспан!</w:t>
        <w:br/>
        <w:t>Жалғызбын.</w:t>
        <w:br/>
        <w:t>Сендік сезім тұрды айықпай,</w:t>
        <w:br/>
        <w:t>Өзіңді әзімменен бірге айыптай.</w:t>
        <w:br/>
        <w:t>Қиялым айдын көлмен теңселеді,</w:t>
        <w:br/>
        <w:t>Толқынха қарсы жүзген бір қайықтай...</w:t>
        <w:br/>
        <w:t>Сабырсыз жүгіреді қайда көңіл,</w:t>
        <w:br/>
        <w:t>Әнеки салқындатты ай да әңін?</w:t>
        <w:br/>
        <w:t>Құйындай байлауы жоқ, тұрағы жоқ,</w:t>
        <w:br/>
        <w:t>О, сәулем, 7</w:t>
        <w:br/>
        <w:t>көз алдыма ойнады о қүн.</w:t>
        <w:br/>
        <w:t>Тағдырдан сыбаға осы, тиер маған,</w:t>
        <w:br/>
        <w:t>Ойланған,</w:t>
        <w:br/>
        <w:t>оңаша қап, қиялдаған.</w:t>
        <w:br/>
        <w:t>Басқаны алғашы арман серігіндей,</w:t>
        <w:br/>
        <w:t>Зорланып күйіп-жанып сүйер ме адам.</w:t>
        <w:br/>
        <w:t>Тыныштық, далада түн сезімді үрген,</w:t>
        <w:br/>
        <w:t>Келмейді сабыр алып төзім бірден.</w:t>
        <w:br/>
        <w:t>Таңым-ау, менің көңлім сені іздеген,</w:t>
        <w:br/>
        <w:t>Сазан ай, түн көгінде кезіп жүрген...</w:t>
        <w:br/>
        <w:t>КӨҢІЛ САЗДАРЫ</w:t>
        <w:br/>
        <w:t>Көңіл бір жел толассыз үрлеп ескен,</w:t>
        <w:br/>
        <w:t>Сезімім жалғжз бұта шайқалатын.</w:t>
        <w:br/>
        <w:t>Жүрек жер ғой, көтерер үндеместет,</w:t>
        <w:br/>
        <w:t>Жүрек болып жан шіркің жай табатын.</w:t>
        <w:br/>
        <w:t>Құмарлық, нәпсі егіз сөзімді ұрған,</w:t>
        <w:br/>
        <w:t>Көңіл жеңге, алданғыпн арадағы. .</w:t>
        <w:br/>
        <w:t>Жеңсе ерікті, болар ем өзім құрбан,</w:t>
        <w:br/>
        <w:t>Ар бетіне жжағылып қара дағы.</w:t>
        <w:br/>
        <w:t>Сұлу күлкі сүйкімді-ақ күміс үнді,</w:t>
        <w:br/>
        <w:t>Сұлудан бір сұлу бар сиқырлаған.</w:t>
        <w:br/>
        <w:t>Маған сәт салып көзін гүл ұсынды;</w:t>
        <w:br/>
        <w:t>Ғүлдер, гүлдер жанардан ұйқы ұрлаған.</w:t>
        <w:br/>
        <w:t>Гүлдер сұлу міскеп сұқтанаммын,</w:t>
        <w:br/>
        <w:t>Өмірді гүл дешю неге түсінбеймін.</w:t>
        <w:br/>
        <w:t>Өмірден өмір болып жүкті аламын,</w:t>
        <w:br/>
        <w:t>Мен жалған сұлулыққа кішірмеймін.</w:t>
        <w:br/>
        <w:t>Көңіл, сезім құмарлық ар заңынан,</w:t>
        <w:br/>
        <w:t>Аспайды, сыртқа птықтап сыр ұрлайды,</w:t>
        <w:br/>
        <w:t>Шығар ем, жүрегімнің ар жағынан,</w:t>
        <w:br/>
        <w:t>Ақыл, сабыр кой-қойлап сыбырлайды.</w:t>
        <w:br/>
        <w:t>жжәс</w:t>
      </w:r>
    </w:p>
    <w:p>
      <w:r>
        <w:t>Бір күнім өтсе, бір жасым,</w:t>
        <w:br/>
        <w:t>Кемігендей екен-ау. “</w:t>
        <w:br/>
        <w:t>Өмірім ммей тұр басын,.</w:t>
        <w:br/>
        <w:t>Бас ию де бекер-ау.</w:t>
        <w:br/>
        <w:t>Күндерім өтпен әрі үдей,</w:t>
        <w:br/>
        <w:t>Жауабын экинап алады ай.</w:t>
        <w:br/>
        <w:t>Өткен күнгі көәрідей,.</w:t>
        <w:br/>
        <w:t>Келер күнге баладай...</w:t>
        <w:br/>
        <w:t>83</w:t>
        <w:br/>
        <w:t>Көк нөсер боп құйып өтсең жерге сен,</w:t>
        <w:br/>
        <w:t>Көктем болып көріктене көктеймін.</w:t>
        <w:br/>
        <w:t>жж ж</w:t>
        <w:br/>
        <w:t>Түсім бе бұл, әлде, жаным, өңім бе,</w:t>
        <w:br/>
        <w:t>Көңіл деген аунақшиды сан күйге.</w:t>
        <w:br/>
        <w:t>Қандай қиын, қандай қызық, өмірде,</w:t>
        <w:br/>
        <w:t>Ана болу алғашақы рет сәбиге...</w:t>
        <w:br/>
        <w:t>ж жж</w:t>
        <w:br/>
        <w:t>Біртін-біртін орын теуіп таң көшіп,</w:t>
        <w:br/>
        <w:t>Үзілмейді үйімнен бір ән-күйім.</w:t>
        <w:br/>
        <w:t>Тербеледі сықыр-сықыр тал бесік,</w:t>
        <w:br/>
        <w:t>Жалғасады әлдиіме әлдиім.</w:t>
        <w:br/>
        <w:t>Түн кәгінен әйнегіме тамып шық,</w:t>
        <w:br/>
        <w:t>Дала жатыр тартып түрлі таң күйін.</w:t>
        <w:br/>
        <w:t>Түні бойы талып қарым, талықсып,</w:t>
        <w:br/>
        <w:t>Тұңғышымнан өзім бұрын қалғимын.</w:t>
        <w:br/>
        <w:t>Біртін-біртін орын теуіп таң көшіп,</w:t>
        <w:br/>
        <w:t>, Көкірегімде күмбірлейді мол ағын,</w:t>
        <w:br/>
        <w:t>Тербелгейде сықыр-сықыр тал бесік,</w:t>
        <w:br/>
        <w:t>Бір өмірді тербеткендей боламын.</w:t>
        <w:br/>
        <w:t>Ақ сүтті кірлеуден сақтанам,</w:t>
        <w:br/>
        <w:t>Ақ сүтті ақ сүтпен ақтаймын.</w:t>
        <w:br/>
        <w:t>Аналар ақ сүтін сатпаған,</w:t>
        <w:br/>
        <w:t>Мен де оны балама сатпаймын!</w:t>
        <w:br/>
        <w:t>ТҮНГІ ОТТАР</w:t>
        <w:br/>
        <w:t>“Түнгі оттар, түнгі оттар тірі ұшқын,</w:t>
        <w:br/>
        <w:t>Жанады жалындап әрлеп тек.</w:t>
        <w:br/>
        <w:t>Қарашы, сонау бір қыр үстін,</w:t>
        <w:br/>
        <w:t>От кілем оранған өрнектеп.</w:t>
        <w:br/>
        <w:t>Күндерім сан тарау бүркеп із,</w:t>
        <w:br/>
        <w:t>Жалындар өрге тік бойлаған.</w:t>
        <w:br/>
        <w:t>Жер деген қап-қара бір теңіз,</w:t>
      </w:r>
    </w:p>
    <w:p>
      <w:r>
        <w:t>Ал оттар ақ шабақ ойнаған.</w:t>
        <w:br/>
        <w:t>Түнгі оттар құбылар жөп өңге,</w:t>
        <w:br/>
        <w:t>Құбылар көп өңге не түрлі.</w:t>
        <w:br/>
        <w:t>Шыңырау түскен бір тереңге,</w:t>
        <w:br/>
        <w:t>Шар айдың сәулесі секілді.</w:t>
        <w:br/>
        <w:t>Түнгі оттар жанады жаңғырып,</w:t>
        <w:br/>
        <w:t>Жарқырап әжімді жол маңдай.</w:t>
        <w:br/>
        <w:t>Сөнбеген, сәнбейтін мәңгілік,</w:t>
        <w:br/>
        <w:t>Аламдар асыққан армандай.</w:t>
        <w:br/>
        <w:t>Түнгі оттар кеудеме жақшы үміт,</w:t>
        <w:br/>
        <w:t>Үмілте өзіңдей жүреді. ,</w:t>
        <w:br/>
        <w:t>Жанында жалғанған жақсылық,</w:t>
        <w:br/>
        <w:t>Түнгі оттар тіршілік жүрегі.</w:t>
        <w:br/>
        <w:t>Түнгі оттан оранып әр мекен,</w:t>
        <w:br/>
        <w:t>Толқыды далада от қандар.</w:t>
        <w:br/>
        <w:t>Жүрегін жұлып аш бар ма екен,</w:t>
        <w:br/>
        <w:t>Жер төсін алғатиқы жаққандар!”</w:t>
        <w:br/>
        <w:t>“ЛАБАСЫҒА</w:t>
        <w:br/>
        <w:t>Емшек тау, ақ бұлт емген Лабасы,</w:t>
        <w:br/>
        <w:t>Тәнеді төбесінен күн анасы.</w:t>
        <w:br/>
        <w:t>Жалтыр өл қарсы алдымда жонын керіш,</w:t>
        <w:br/>
        <w:t>Секілді арманшың жу мұнарасы.</w:t>
        <w:br/>
        <w:t>514)</w:t>
        <w:br/>
        <w:t>СЫР</w:t>
        <w:br/>
        <w:t>Қырдағы шоқ, қызғалдақтай қыз едік,</w:t>
        <w:br/>
        <w:t>Қанаб жайыш біз де бойды түзедік.</w:t>
        <w:br/>
        <w:t>Көзімізде көктемдей бір күлкі ойнап,</w:t>
        <w:br/>
        <w:t>Қабақтарға көрмеп еді-ау, күз еніп.</w:t>
        <w:br/>
        <w:t>Біздер жүрген сонау жалды сай-адыр,</w:t>
        <w:br/>
        <w:t>Тербетеді бір ырғақшен ояу жыр.</w:t>
        <w:br/>
        <w:t>Ортақ болып сырымылға ұзатқан,</w:t>
        <w:br/>
        <w:t>Ай жеңеше орнымызда ояу жүр.</w:t>
        <w:br/>
        <w:t>Кез жоқ еді-ау, таласқа бір қызбаған,</w:t>
        <w:br/>
        <w:t>Жүрек бар ғой, сондықтан да қыз да адам.</w:t>
        <w:br/>
        <w:t>Қырын қарап көрсе де боп көрмеген,</w:t>
        <w:br/>
        <w:t>Кей жігіттер қарамаса, біз де оған...</w:t>
        <w:br/>
        <w:t>Қызығы мол берсек вол бір күнге есеп,</w:t>
        <w:br/>
        <w:t>Жыламасақ, осы: кезде күлмес ек.</w:t>
        <w:br/>
        <w:t>“Үміт артып жол үстінде қиынға,</w:t>
        <w:br/>
        <w:t>Солқылдаушы ек, қол ұстасып жүрмесек.</w:t>
        <w:br/>
        <w:t>Қыз күндерім, аңғырт өткен, о, қайран,</w:t>
        <w:br/>
        <w:t>Сапыратын залым жаным от-ойран.</w:t>
      </w:r>
    </w:p>
    <w:p>
      <w:r>
        <w:t>Болашаққа жол сьтзушғы ек көңілмен,</w:t>
        <w:br/>
        <w:t>Аулақ қалып, күңгірт сезім, жат ойдан.</w:t>
        <w:br/>
        <w:t>Біз бір едік, жүзушюкі едік бір көлде,</w:t>
        <w:br/>
        <w:t>Біз дегем бір сәзімізде тұр көмбе.</w:t>
        <w:br/>
        <w:t>Қызық көріп басымызға орамал --</w:t>
        <w:br/>
        <w:t>Тартушы едік, десе де әжем, бүркенбе!</w:t>
        <w:br/>
        <w:t>“Жастық шағым, бүр ашпаған ой, кәктем,</w:t>
        <w:br/>
        <w:t>Жеудемізге төңкерілген ай кектенһв. Ж</w:t>
        <w:br/>
        <w:t>Мен білмейміз, сыкррт көздерге ертелеу,</w:t>
        <w:br/>
        <w:t>Қайсымыз боп көріндік бойжеткен.”</w:t>
        <w:br/>
        <w:t>Қыз күнімше кейде кетер жүргім кеп,</w:t>
        <w:br/>
        <w:t>Көкірегімде ұшша құс күй күмбірлеп.</w:t>
        <w:br/>
        <w:t>Өмір заңы қатал екен, қыздар-ай,</w:t>
        <w:br/>
        <w:t>Бір-бір елге кете бердік, бір-бірлеп...</w:t>
        <w:br/>
        <w:t>Жоылдар-жылдар бетке әжімін сызады,</w:t>
        <w:br/>
        <w:t>Жолдарға адам сол үллін де ызалы.</w:t>
        <w:br/>
        <w:t>84</w:t>
        <w:br/>
        <w:t>; Өткір оймен өтпес ойды жанимын,</w:t>
        <w:br/>
        <w:t>Саңлауынан сығалап кеп сан үйдің.</w:t>
        <w:br/>
        <w:t>Бақыттыны күлісінен танимын, 7</w:t>
        <w:br/>
        <w:t>Бақытсызды жүрісінен танимын.</w:t>
        <w:br/>
        <w:t>Ғашық жандар ұғынысып жүрекпен,</w:t>
        <w:br/>
        <w:t>Өміріне жасан кетер жыр өткел.</w:t>
        <w:br/>
        <w:t>Батыр жандар ұғынысып білекпен,</w:t>
        <w:br/>
        <w:t>Көкірегі қызыл-жасыл гүл өпкен.</w:t>
        <w:br/>
        <w:t>Сатылғандар, ұғынысып өліммен,</w:t>
        <w:br/>
        <w:t>Топырақпен қалар жүзі көмілмей.</w:t>
        <w:br/>
        <w:t>Ақын жандар ұғынысып өмірмен,</w:t>
        <w:br/>
        <w:t>Әлең жасап кетеді екен өмірдей.</w:t>
        <w:br/>
        <w:t>Ғашық жандар сөйлеседі жүрекпен,</w:t>
        <w:br/>
        <w:t>Батыр жандар сөйлеседі білекпен.</w:t>
        <w:br/>
        <w:t>Жалт қарасам кейде, кешір, жер-ана,</w:t>
        <w:br/>
        <w:t>Баурыңдағы кім екен деп шыр еткен.</w:t>
        <w:br/>
        <w:t>жж</w:t>
        <w:br/>
        <w:t>Есімде бала эжсыллдарым,</w:t>
        <w:br/>
        <w:t>Мен жүрген эколдар шырғалаң,</w:t>
        <w:br/>
        <w:t>Бергемін жауап сынға мың,</w:t>
        <w:br/>
        <w:t>Басыма орналу бір ғалам.</w:t>
        <w:br/>
        <w:t>Есімде атқан таңдарым,</w:t>
        <w:br/>
        <w:t>Алаңсыз ашық жүлкімдей.</w:t>
        <w:br/>
        <w:t>Сақтағам еске мен бәрін,</w:t>
        <w:br/>
        <w:t>Өмірдің алтькн кілтіндей.</w:t>
        <w:br/>
        <w:t>Елестер өтер көшке ұқсап,</w:t>
        <w:br/>
        <w:t>Тұрағын көңіл талатай жүр.</w:t>
      </w:r>
    </w:p>
    <w:p>
      <w:r>
        <w:t>Көрінген маған дос құшақ,</w:t>
        <w:br/>
        <w:t>Сыбдырлы сырлы бақтай бір.</w:t>
        <w:br/>
        <w:t>Сыры мол өткен жылдардан,</w:t>
        <w:br/>
        <w:t>Не беріп жанға нені алдым.</w:t>
        <w:br/>
        <w:t>Көшіріп түннен күнге арман,</w:t>
        <w:br/>
        <w:t>Арманмен қайта жаралдым.</w:t>
        <w:br/>
        <w:t>Жамылған көкті кең жолым;</w:t>
        <w:br/>
        <w:t>Мен асқан қилы қыр-белес.</w:t>
        <w:br/>
        <w:t>Есімде не бар, не жоғын,</w:t>
        <w:br/>
        <w:t>Есебін алмақ жиырма бесі...</w:t>
        <w:br/>
        <w:t>42</w:t>
        <w:br/>
        <w:t>«ж...</w:t>
        <w:br/>
        <w:t>Айхай, менің кең далам,</w:t>
        <w:br/>
        <w:t>Жазылып қалды-ау, құшағым.</w:t>
        <w:br/>
        <w:t>Каңілді осынау толмаған,</w:t>
        <w:br/>
        <w:t>Көміп бір кетті-іу күш, ағын.</w:t>
        <w:br/>
        <w:t>Айхай, менің кең далам!</w:t>
        <w:br/>
        <w:t>Самалдан кетсін жыр кеуде,</w:t>
        <w:br/>
        <w:t>Сапьр да сүйре өрге сен.</w:t>
        <w:br/>
        <w:t>Ақңсап-ақ қалам бір демде,</w:t>
        <w:br/>
        <w:t>Сан мәрте сәтте-ақ көрмесем.</w:t>
        <w:br/>
        <w:t>Айхай, менің кең далам!</w:t>
        <w:br/>
        <w:t>Көркіңе ендім көп оймен,</w:t>
        <w:br/>
        <w:t>.Өзенің болып күміс үн.</w:t>
        <w:br/>
        <w:t>Күйіңді тартшы көмейден;</w:t>
        <w:br/>
        <w:t>Аштылып, қалсын тынысым.</w:t>
        <w:br/>
        <w:t>Айхай, менің кең далам!</w:t>
        <w:br/>
        <w:t>Толқынға көміп денемді,</w:t>
        <w:br/>
        <w:t>Ләззәтқа экұмбақ өртеніп. -</w:t>
        <w:br/>
        <w:t>Басһма төсек төбеңді,</w:t>
        <w:br/>
        <w:t>Ақ бұлтыңды көрпе ғып,</w:t>
        <w:br/>
        <w:t>Ұйықтайыншы, көң далам!</w:t>
        <w:br/>
        <w:t>7 жж ж</w:t>
        <w:br/>
        <w:t>“Үнің-тәтті не деген,</w:t>
        <w:br/>
        <w:t>Таңдайынмда еріген.</w:t>
        <w:br/>
        <w:t>Тыңдаушыңды деме кем,</w:t>
        <w:br/>
        <w:t>Күні жоқ қой жеріген.</w:t>
        <w:br/>
        <w:t>“Үнің тәтті не деген?!</w:t>
        <w:br/>
        <w:t>Жігіт өмір-бақша ғұл, ”</w:t>
        <w:br/>
        <w:t>Құшағында ырғалам,</w:t>
        <w:br/>
        <w:t>Шіркін,</w:t>
        <w:br/>
        <w:t>к қиял ақ сағым,</w:t>
        <w:br/>
        <w:t>Басын иіп тұр маған.</w:t>
        <w:br/>
        <w:t>ЖҮнің тәтті не деген?!</w:t>
        <w:br/>
        <w:t>Шомылдырып аспан бір, ,</w:t>
        <w:br/>
        <w:t>Ақ төсіме құлатты ай.</w:t>
        <w:br/>
        <w:t>Сен бір әсем дастан-жыр,</w:t>
        <w:br/>
        <w:t>Сылдыраған бұлақтай,</w:t>
        <w:br/>
        <w:t>Үнің тәтті не деген?!</w:t>
        <w:br/>
        <w:t>Жігіт өмір-бақша гүл,</w:t>
        <w:br/>
        <w:t>45</w:t>
      </w:r>
    </w:p>
    <w:p>
      <w:r>
        <w:t>Толқын тау, толқын бұлт, егіз бейне,</w:t>
        <w:br/>
        <w:t>Көркіне көз бойламай жол іздей ме. .</w:t>
        <w:br/>
        <w:t>Бұлт әппақ, тау қара боп беттескенде,</w:t>
        <w:br/>
        <w:t>Көбікті жанды, жансыз теңіз бейне.</w:t>
        <w:br/>
        <w:t>Сырға сьюр, ойға ойлар алмастырып,</w:t>
        <w:br/>
        <w:t>Жібердің мені әзіңмен жалғастырып.</w:t>
        <w:br/>
        <w:t>Сыңаймен әр таң сайын сәлем күткен,</w:t>
        <w:br/>
        <w:t>Төрде отыр кәрі атамдай малдас құрып</w:t>
        <w:br/>
        <w:t>Емілек тау ақ бұлт емген Лабасы,</w:t>
        <w:br/>
        <w:t>Төнеді төбесінен күн анасы.</w:t>
        <w:br/>
        <w:t>Мен үшін айтылмас ән, жазылмас жыр,</w:t>
        <w:br/>
        <w:t>Соғылған сұлулықтың мұнарасы!</w:t>
        <w:br/>
        <w:t>сжжж</w:t>
        <w:br/>
        <w:t>Ақ қайыңдар сыр шертеді ырғалып,</w:t>
        <w:br/>
        <w:t>Көкте жұлдыз бір өшеді, бір жанып.</w:t>
        <w:br/>
        <w:t>Қарай берем тіл қата алмай өзіңе,</w:t>
        <w:br/>
        <w:t>Қара көздің қиығымен ұрланып...</w:t>
        <w:br/>
        <w:t>Ай барады бұлт қойнына ақ маңдай,</w:t>
        <w:br/>
        <w:t>Жұлдыз нәкер қол соғады дәт қалмай.</w:t>
        <w:br/>
        <w:t>Мен жеткізбес сырды саған-осынау,</w:t>
        <w:br/>
        <w:t>Қыз табиғат түсіндіріп жатқандай.</w:t>
        <w:br/>
        <w:t>ТАУ ШАЛЫ</w:t>
        <w:br/>
        <w:t>Өзі туған таудай тұлға сом біткен</w:t>
        <w:br/>
        <w:t>Көтерілмес оңайлықпен қабағы.</w:t>
        <w:br/>
        <w:t>Қайбір кезде жолаушыдай жол күткен,</w:t>
        <w:br/>
        <w:t>Бір ноқатқа ұзақ қаран қалады.</w:t>
        <w:br/>
        <w:t>Таулар түстес үстіндегі шапаны,</w:t>
        <w:br/>
        <w:t>Өңірімен жел саусақтар ойнаған.</w:t>
        <w:br/>
        <w:t>Өзі туған тау сүңгісі -- сақалы,</w:t>
        <w:br/>
        <w:t>Маңдайына сай-сай әлім бойлаған.</w:t>
        <w:br/>
        <w:t>Сәлем берсең жауабы да тым қысқа,</w:t>
        <w:br/>
        <w:t>Серігі оның күні бойы үнсіздік.</w:t>
        <w:br/>
        <w:t>81</w:t>
        <w:br/>
        <w:t>Біреу келсе қызықтау,</w:t>
        <w:br/>
        <w:t>Біреу кетіп барады.</w:t>
        <w:br/>
        <w:t>Сосын, -</w:t>
        <w:br/>
        <w:t>сосхм,</w:t>
        <w:br/>
        <w:t>ойланыш,</w:t>
        <w:br/>
        <w:t>Әлгі әнші Аяның,</w:t>
        <w:br/>
        <w:t>Бетті дейді қой бағып,</w:t>
        <w:br/>
        <w:t>Атавһық ап таяғын.</w:t>
        <w:br/>
        <w:t>Бір кездегі Кеөкжайдақ,</w:t>
        <w:br/>
        <w:t>Қазір қала үйі көп.</w:t>
      </w:r>
    </w:p>
    <w:p>
      <w:r>
        <w:t>Қыз болған соң шет жайлап,</w:t>
        <w:br/>
        <w:t>Келмейсің де жиірек.</w:t>
        <w:br/>
        <w:t>Несін айтам, бауырым,</w:t>
        <w:br/>
        <w:t>Тыңдаудаш тек ерінбе.</w:t>
        <w:br/>
        <w:t>Әкем болып ауылым,</w:t>
        <w:br/>
        <w:t>Көлбен жатты төрімде!..</w:t>
        <w:br/>
        <w:t>Теңіз де көн, сезім де көк, көк те көк,</w:t>
        <w:br/>
        <w:t>Ақ бас толқын әлденеге өкпелеп.</w:t>
        <w:br/>
        <w:t>Жартас бетін шакжалақтап ұрады,</w:t>
        <w:br/>
        <w:t>Көкірегін апсулы бір кек бөлеп.</w:t>
        <w:br/>
        <w:t>Бір өзінен басқа тірлік бөкердей,</w:t>
        <w:br/>
        <w:t>Дегендей ол, осы арадан кет, өлмей.</w:t>
        <w:br/>
        <w:t>Ыісқырады айбарланыш кек дауыл,</w:t>
        <w:br/>
        <w:t>Толқын аузұл асап бәрін кетердей... .</w:t>
        <w:br/>
        <w:t>Теңіз жолы соқпақсыз Өр шатқалдар,</w:t>
        <w:br/>
        <w:t>Арман тауы толқын болып атқанда әр.</w:t>
        <w:br/>
        <w:t>Аңсап ҡұрар асау асқар қиынын,</w:t>
        <w:br/>
        <w:t>Қанаттарын теңіз баулыш қаққандар!</w:t>
        <w:br/>
        <w:t>. “Теңіз де көк, сезім де көк, көк те көк,</w:t>
        <w:br/>
        <w:t>Бір тіршілік арасынан көктемек.</w:t>
        <w:br/>
        <w:t>Ей, бауырым, бірақ келіп көрдің бе,</w:t>
        <w:br/>
        <w:t>ТТағдыр атты теңізбенен бетпе-беті...</w:t>
        <w:br/>
        <w:t>44</w:t>
        <w:br/>
        <w:t>қАСҚА ЖОЛ</w:t>
        <w:br/>
        <w:t>Туған ауыл әр тасын,.</w:t>
        <w:br/>
        <w:t>Жоамбасына жастап ол.</w:t>
        <w:br/>
        <w:t>“Төсеп күнге арқасын,</w:t>
        <w:br/>
        <w:t>Жататын бір қасқа жол.</w:t>
        <w:br/>
        <w:t>Туған ауыл оты асыл,</w:t>
        <w:br/>
        <w:t>Жүрекке кеп жамалған.</w:t>
        <w:br/>
        <w:t>Талай жүрін жотасын,</w:t>
        <w:br/>
        <w:t>Орындық қып дем алғам.</w:t>
        <w:br/>
        <w:t>Ол арманға асылған, “</w:t>
        <w:br/>
        <w:t>Сөкілді еді тік белең.</w:t>
        <w:br/>
        <w:t>Жазап кетсем досымнан,</w:t>
        <w:br/>
        <w:t>Сол бір жолдан күткен ем.</w:t>
        <w:br/>
        <w:t>Қасқа жолда сөйле тіл,</w:t>
        <w:br/>
        <w:t>Жүрмелесің, беу неге.</w:t>
        <w:br/>
        <w:t>ЖҰқсайтын ол кейде тым,</w:t>
        <w:br/>
        <w:t>ҰЕПалқақ жатқан кеудеге!</w:t>
        <w:br/>
        <w:t>Өмірдің қыс, көктемі,</w:t>
        <w:br/>
        <w:t>Өтті жаяу, атты кеп.</w:t>
        <w:br/>
        <w:t>Құс эжолындай кәктегі,</w:t>
        <w:br/>
        <w:t>Қасқа жолым-ақ тілек!</w:t>
        <w:br/>
        <w:t>Бір таң алдан атқандай,</w:t>
        <w:br/>
        <w:t>Алсығамын дәт қалмай-</w:t>
        <w:br/>
        <w:t>Балалығым қатқандай,</w:t>
        <w:br/>
        <w:t>О, қасқа жол, ақ маңдай!</w:t>
        <w:br/>
        <w:t>Сын &gt;коқ қой ол уақытқа,</w:t>
        <w:br/>
        <w:t>Болса төске жас тамған.</w:t>
      </w:r>
    </w:p>
    <w:p>
      <w:r>
        <w:t>Барар жолым бақытқа,</w:t>
        <w:br/>
        <w:t>Бір өзіңнен басталған!</w:t>
        <w:br/>
        <w:t>ӘКЕМ ҮЙГЕ КЕЛГЕНДЕ</w:t>
        <w:br/>
        <w:t>Алуыл жақты көп сұрап,</w:t>
        <w:br/>
        <w:t>ЖААлдым білем тынышын.</w:t>
        <w:br/>
        <w:t>-- Бұрынғыдан жақсырақ,</w:t>
        <w:br/>
        <w:t>Деп кең алып тынысын.</w:t>
        <w:br/>
        <w:t>Бұл дүниеден көп болды,</w:t>
        <w:br/>
        <w:t>Жіүзетші атаң кеткелі.</w:t>
        <w:br/>
        <w:t>Еске алушы ек еткенді,</w:t>
        <w:br/>
        <w:t>Қалды артында көктемі.</w:t>
        <w:br/>
        <w:t>--- Е, айтпақшы, қызым-ау,</w:t>
        <w:br/>
        <w:t>Болды досың балалы.</w:t>
        <w:br/>
        <w:t>48</w:t>
        <w:br/>
        <w:t>«ҚАРА ТОРҒАЙ» ЖИНАҒЫНАН</w:t>
        <w:br/>
        <w:t>ШАҒАЛАЛАР</w:t>
        <w:br/>
        <w:t>Ақ шағала, айтшы, қайда мекенің,</w:t>
        <w:br/>
        <w:t>Алыстатып әкетті ойды -жетегің.</w:t>
        <w:br/>
        <w:t>Қосылайлан, сал төменде, ш</w:t>
        <w:br/>
        <w:t>Тобыңа.</w:t>
        <w:br/>
        <w:t>Толқындардың желпіме көп етегін.</w:t>
        <w:br/>
        <w:t>Ақ шағала, айтшы, қайда мекенің...</w:t>
        <w:br/>
        <w:t>Жарқылдамай, шаңқылдамай төменде,</w:t>
        <w:br/>
        <w:t>Қондырайнн, суретіңді өлеңге.</w:t>
        <w:br/>
        <w:t>Қалқыт жүрген о, дариға-ай, шьтньтмен,</w:t>
        <w:br/>
        <w:t>“Сұлулықтың падишасы-ау, төбемде.</w:t>
        <w:br/>
        <w:t>Ақ ашағала, шаңқылдамай, төменде!</w:t>
        <w:br/>
        <w:t>Сендерге айтар, елдерге айтар сырым көп,</w:t>
        <w:br/>
        <w:t>Кеудеме атнық қоныңдаршы бірің кеп.</w:t>
        <w:br/>
        <w:t>Тоқталады тасып барышт сен үштін,</w:t>
        <w:br/>
        <w:t>Теңіз іппші, сезім күші дірілдеп.</w:t>
        <w:br/>
        <w:t>Сендерге айтар, елдерге айтар сырым көп.</w:t>
        <w:br/>
        <w:t>Ақ шағала айтшы қайда, тұрағың,</w:t>
        <w:br/>
        <w:t>Жатыр ізің көк жолында бір ағын.</w:t>
        <w:br/>
        <w:t>Естиініңі ең соңғы бір даусыңды,</w:t>
        <w:br/>
        <w:t>Ағытасың қандай жердің жыр-әнін.</w:t>
        <w:br/>
        <w:t>Ақ шағала айтшы қайда, тұрағың?!..</w:t>
        <w:br/>
        <w:t>жаж</w:t>
        <w:br/>
        <w:t>Қайран далам, қайран бабам, думанды ел,</w:t>
        <w:br/>
        <w:t>Жөрем сені баз қалпыңмен түсімде.</w:t>
        <w:br/>
        <w:t>“Туған Отан, туған аспан, туған жер,</w:t>
        <w:br/>
        <w:t>Айналумен қос жанардың ішінде!...</w:t>
        <w:br/>
        <w:t>Қайран далам, сайран жастық уақыт,</w:t>
      </w:r>
    </w:p>
    <w:p>
      <w:r>
        <w:t>Менің жығррым сенің жұмсақ жаңбырың.</w:t>
        <w:br/>
        <w:t>Айыра алмас ешібір құдірет, уатып,</w:t>
        <w:br/>
        <w:t>Бөлінбестен жатар тұтас тағдырым!</w:t>
        <w:br/>
        <w:t>89</w:t>
        <w:br/>
        <w:t>ЖЕКЕ ШУМАҚТАР</w:t>
        <w:br/>
        <w:t>жж</w:t>
        <w:br/>
        <w:t>Көзінен көкте бұлт жас парлатып,</w:t>
        <w:br/>
        <w:t>Шіанітылды бір қою бұлт асқарға тік.</w:t>
        <w:br/>
        <w:t>Бет тосын қарсы алдынан тас бұлақтыз</w:t>
        <w:br/>
        <w:t>Кеткендей қойынына аспан батьна...</w:t>
        <w:br/>
        <w:t>жжж</w:t>
        <w:br/>
        <w:t>Еркекпін деп ол ұрсады әйелге,</w:t>
        <w:br/>
        <w:t>Осы үйде менен Күшті кім дейді.</w:t>
        <w:br/>
        <w:t>Бұл дүниеге сол әйелден әуелде,</w:t>
        <w:br/>
        <w:t>О, жасаған, М</w:t>
        <w:br/>
        <w:t>жаралғанын</w:t>
        <w:br/>
        <w:t>білмейді!..</w:t>
        <w:br/>
        <w:t>жж</w:t>
        <w:br/>
        <w:t>Бел тұтатын біреулер бар мансабын;</w:t>
        <w:br/>
        <w:t>Санайтұғыпн өзге алдында тау басын.</w:t>
        <w:br/>
        <w:t>Мансале деген ақ көбікті өл сабын,</w:t>
        <w:br/>
        <w:t>Жуып өтсе келтірмек бір тәубасын...</w:t>
        <w:br/>
        <w:t>жже.өзж</w:t>
        <w:br/>
        <w:t>Қабағына жейбіреудің суық тьм</w:t>
        <w:br/>
        <w:t>Қарап тұрып мен де қабақ суыттым.</w:t>
        <w:br/>
        <w:t>Уақытпен түспей жаның әр күйге,</w:t>
        <w:br/>
        <w:t>Бұл өмірге ат шалдырмақ суьге кім?!.</w:t>
        <w:br/>
        <w:t>Рр) жжж</w:t>
        <w:br/>
        <w:t>Айқасып ашпақ білектер, ыж</w:t>
        <w:br/>
        <w:t>Жазылса қайта мең емес.</w:t>
        <w:br/>
        <w:t>Өмірін ұқса жүректер,</w:t>
        <w:br/>
        <w:t>Махаббат ұстаз тілемес.</w:t>
        <w:br/>
        <w:t>жжж</w:t>
        <w:br/>
        <w:t>Күйіп-жанған қайда қазір құмарлық,</w:t>
        <w:br/>
        <w:t>Көздің алды әкететін тұман ғып.</w:t>
        <w:br/>
        <w:t>Бізде бар тек, құпия бір қимастық,</w:t>
        <w:br/>
        <w:t>Бізде бар тек ерекше бір сыйластық.</w:t>
        <w:br/>
        <w:t>Бізде бар төк бойға сіңген сабырлы үн,</w:t>
        <w:br/>
        <w:t>Соны түсін, түсін соны қадірлім!...</w:t>
        <w:br/>
        <w:t>жжж</w:t>
        <w:br/>
        <w:t>Іңкәрлікті мендегі бар тергесен,</w:t>
        <w:br/>
        <w:t>Неге апарып, неге теңеп, шектеймін.</w:t>
        <w:br/>
        <w:t>87 7</w:t>
        <w:br/>
        <w:t>Оның сөзі ұқсайды: бір жыл құсқа,</w:t>
        <w:br/>
        <w:t>Неткен ауыр үлкендегі тілсіздік.</w:t>
        <w:br/>
        <w:t>Жылылық жоқ, сыртқа тепкен түсінде,</w:t>
        <w:br/>
        <w:t>Сол баяғы шөгіп қалған бір таудай.</w:t>
      </w:r>
    </w:p>
    <w:p>
      <w:r>
        <w:t>Не болса да бар асылы ішінде,</w:t>
        <w:br/>
        <w:t>Сырт адамға я керең мылқаудай.</w:t>
        <w:br/>
        <w:t>Өмір ізін толқын таулар жасырып,</w:t>
        <w:br/>
        <w:t>Бұлттан көрпе, шыңнан жастық бүктеген.</w:t>
        <w:br/>
        <w:t>Тағдыр талай, маңдайына тас ұрып,</w:t>
        <w:br/>
        <w:t>Тал басына тау міндетін жүктеген.</w:t>
        <w:br/>
        <w:t>“Үнсіз ғана көзі өткеннен -.көл жиып,</w:t>
        <w:br/>
        <w:t>Жан дүниесі күйге түсіп не түрлі.</w:t>
        <w:br/>
        <w:t>Ол отырса қабақ түйе, қонжиып,</w:t>
        <w:br/>
        <w:t>Таудың тірі көшірмесі секілді!..</w:t>
        <w:br/>
        <w:t>жж ж</w:t>
        <w:br/>
        <w:t>Жапырақтар үзіледі желменен,</w:t>
        <w:br/>
        <w:t>Үзілген бір үміттей. :</w:t>
        <w:br/>
        <w:t>Жазғы таңмен жарын ойлап келмеген,</w:t>
        <w:br/>
        <w:t>Мұңаяды жігіт кей...</w:t>
        <w:br/>
        <w:t>Күзгі күнмен қалтырайды бұйығып,</w:t>
        <w:br/>
        <w:t>Алшық мінез ақ айдын.</w:t>
        <w:br/>
        <w:t>Жапырақтар жатыр жерге құйылып,</w:t>
        <w:br/>
        <w:t>Тағдыры ұқсап талайдың.</w:t>
        <w:br/>
        <w:t>Жастық айлар жақсы еді ғой бір кезде,</w:t>
        <w:br/>
        <w:t>Білсең ерте қадірін.</w:t>
        <w:br/>
        <w:t>Сезгің келсе, көктемді күт, сырды өзге,</w:t>
        <w:br/>
        <w:t>Жеткенінше сабырың.</w:t>
        <w:br/>
        <w:t>Жапырақтар билейді жүз желімен,</w:t>
        <w:br/>
        <w:t>Жер сұр бояу орансын.</w:t>
        <w:br/>
        <w:t>Бір кездегі сонау жөркем көлінен,</w:t>
        <w:br/>
        <w:t>Кеткен құстар оралсын!...</w:t>
        <w:br/>
        <w:t>з2</w:t>
        <w:br/>
        <w:t>Болмадым деп кеге мен,</w:t>
        <w:br/>
        <w:t>Өзіңді іштей жерлеме.</w:t>
        <w:br/>
        <w:t>“ТГіске тісті шегелеп,</w:t>
        <w:br/>
        <w:t>“Үндеме тіл, үндеме.</w:t>
        <w:br/>
        <w:t>ЖАсуыз ашып не керек,</w:t>
        <w:br/>
        <w:t>Айтпаған соң бірдеңе...</w:t>
        <w:br/>
        <w:t>жжж</w:t>
        <w:br/>
        <w:t>Адам қазпан қадірлі?</w:t>
        <w:br/>
        <w:t>Іңгәлап өмірге алғаш келгенінде.</w:t>
        <w:br/>
        <w:t>Алдам қашан қадірлі?”</w:t>
        <w:br/>
        <w:t>АҺ ұрып, 7</w:t>
        <w:br/>
        <w:t>ақтық дем ап өлгеніндет..</w:t>
        <w:br/>
        <w:t>ІІІ!</w:t>
      </w:r>
    </w:p>
    <w:p>
      <w:r>
        <w:t>Армандылар өткен екен аһ ұрып,</w:t>
        <w:br/>
        <w:t>Кеудесінен қайғы көлін сапырып.</w:t>
        <w:br/>
        <w:t>Кейінгілер есіне ала жүрсін деп</w:t>
        <w:br/>
        <w:t>. Өздерін ол тас қып кеткен қатырып!</w:t>
        <w:br/>
        <w:t>Армандылар қалу үшін мәңгілік,</w:t>
        <w:br/>
        <w:t>Көз біткенді естерінен тандырып.</w:t>
        <w:br/>
        <w:t>Кейінгілер есіне алып жүрсін деп,</w:t>
        <w:br/>
        <w:t>Өздерін ол от қып өткен жандырып!</w:t>
        <w:br/>
        <w:t>Кейде көктем, қыс кейде,</w:t>
        <w:br/>
        <w:t>Оралмайды кешегін.</w:t>
        <w:br/>
        <w:t>ПІмн махаббат түс бейне,</w:t>
        <w:br/>
        <w:t>Сипап қалар төсегін.</w:t>
        <w:br/>
        <w:t>Қалып кейін жеңіл ой,</w:t>
        <w:br/>
        <w:t>Мұң аршымай көкірек.</w:t>
        <w:br/>
        <w:t>Қателеспес едім ғой,</w:t>
        <w:br/>
        <w:t>Келсе жастық екі рет!</w:t>
        <w:br/>
        <w:t>Сезім қанда дір еткен,</w:t>
        <w:br/>
        <w:t>“Үміт балаң көк шынар.</w:t>
        <w:br/>
        <w:t>“г</w:t>
        <w:br/>
        <w:t>«АРУ АНА» ЖИНАҒЫНАН</w:t>
        <w:br/>
        <w:t>СОҒАДЫ ЖҮРЕК</w:t>
        <w:br/>
        <w:t>Соғады жүрек!</w:t>
        <w:br/>
        <w:t>Тынымсыз тулан кеудемде,</w:t>
        <w:br/>
        <w:t>Серт еткендей сөнбеуге.</w:t>
        <w:br/>
        <w:t>Көктемге көшкен құстардай,</w:t>
        <w:br/>
        <w:t>Бақытқа жаным шөлдеуде,</w:t>
        <w:br/>
        <w:t>Соғады: жүрек кеудемде!</w:t>
        <w:br/>
        <w:t>жЖжаж</w:t>
        <w:br/>
        <w:t>Көнірегіме таңғы аспаннан нұр құлап,.</w:t>
        <w:br/>
        <w:t>Сершілемін сезім тпегін мың бұрап.</w:t>
        <w:br/>
        <w:t>Арман болып өзіне мені ертеді,</w:t>
        <w:br/>
        <w:t>Әлдеқайда бастап мені бір бұлақ.</w:t>
        <w:br/>
        <w:t>Тіршіліктің биіктерге оты өрлеп,</w:t>
        <w:br/>
        <w:t>Тіршілікке бұл жүрегім мекен боп.</w:t>
        <w:br/>
        <w:t>Түнгі ұйқымнан оянамын кейде мен,</w:t>
        <w:br/>
        <w:t>Асыл жүрек тоқтамаса екен деп.</w:t>
        <w:br/>
        <w:t>Соғады жүрек</w:t>
        <w:br/>
        <w:t>сездіріп титтей тірлігін,</w:t>
        <w:br/>
        <w:t>Қарсы алып күткен нұр күнін.</w:t>
        <w:br/>
        <w:t>Гүлдерді тербер тап-таза нәзік үнімен,</w:t>
        <w:br/>
        <w:t>Сайраған көңіл бұлбұлым!..</w:t>
        <w:br/>
        <w:t>Бір күнім батеа, бір таңым тағы атады</w:t>
        <w:br/>
        <w:t>Жалылдан жүрек от әні.</w:t>
        <w:br/>
        <w:t>Көудеме кіріп кеткен бе деймін</w:t>
        <w:br/>
        <w:t>56</w:t>
      </w:r>
    </w:p>
    <w:p>
      <w:r>
        <w:t>Көз алдымнан аумаған.</w:t>
        <w:br/>
        <w:t>Арман атты ақ сағым,</w:t>
        <w:br/>
        <w:t>Жүрегімді жаулаған.</w:t>
        <w:br/>
        <w:t>Үнің тәтті не деген!...</w:t>
        <w:br/>
        <w:t>НӘРЕСТЕ КҮЛКІСІ</w:t>
        <w:br/>
        <w:t>Жүзінде ойнап жылу атты күн күші,</w:t>
        <w:br/>
        <w:t>Алаңсыз бір, вйтикы, дүние,</w:t>
        <w:br/>
        <w:t>Күлдің бе ей?!</w:t>
        <w:br/>
        <w:t>Нәрестенің мына тұңғыш күлкісі,</w:t>
        <w:br/>
        <w:t>Тұнық судың бетіндегі иірімдей!..</w:t>
        <w:br/>
        <w:t>Жүрегіңе сызып сәуле жол мәңгі,</w:t>
        <w:br/>
        <w:t>Мейіріммен мас боларсың осы үнге.</w:t>
        <w:br/>
        <w:t>Ол білместен бояманы,</w:t>
        <w:br/>
        <w:t>жалғанды,</w:t>
        <w:br/>
        <w:t>Күледі шын әз ананың төсінде!</w:t>
        <w:br/>
        <w:t>Неткен күлкі, неткен ләззәт, тәңір-ау,</w:t>
        <w:br/>
        <w:t>Нең қалды еріп, балқын жаның қызбаған.</w:t>
        <w:br/>
        <w:t>Оның тұңғылі жымиысын ал, мынау,</w:t>
        <w:br/>
        <w:t>Бүкіл дүние көздерінен қызғанам!</w:t>
        <w:br/>
        <w:t>Шомылдырған рахаттың бағына,</w:t>
        <w:br/>
        <w:t>Болса өмірде сол күлкідей пәктілік.</w:t>
        <w:br/>
        <w:t>Тұнық су өл иірілген іпағында,</w:t>
        <w:br/>
        <w:t>Шошытасын, ойнама тас лақтырып!...</w:t>
        <w:br/>
        <w:t>ҚАЗАҚ ӘНІ</w:t>
        <w:br/>
        <w:t>Дариға-ай, дәрия ғой қазақ әні,</w:t>
        <w:br/>
        <w:t>Әншіге айта алмаған жаза дағы.</w:t>
        <w:br/>
        <w:t>Өткеннің әні дала,</w:t>
        <w:br/>
        <w:t>Сол даланың</w:t>
        <w:br/>
        <w:t>Бауырын барынша кім ожаза алады?</w:t>
        <w:br/>
        <w:t>"Гимеетен жерге бір сәт, шапқанда аяқ,</w:t>
        <w:br/>
        <w:t>Кеудеден бір күміс таң атқандай-ақ.</w:t>
        <w:br/>
        <w:t>Беу, шіркін, маужырап бір жатар ма едім,</w:t>
        <w:br/>
        <w:t>Тербеліп тал бесікте жатқандай-ақ!</w:t>
        <w:br/>
        <w:t>46</w:t>
        <w:br/>
        <w:t>Емеспін ақылды дана адам,</w:t>
        <w:br/>
        <w:t>Жанымда жатталар жылдар мың.</w:t>
        <w:br/>
        <w:t>Әуелде әлемге анадан,</w:t>
        <w:br/>
        <w:t>Жармққа таласып туғанмын.</w:t>
      </w:r>
    </w:p>
    <w:p>
      <w:r>
        <w:t>Бұл жарық от болса күйемін, |</w:t>
        <w:br/>
        <w:t>Жарық, қой, өйткені көргенім.</w:t>
        <w:br/>
        <w:t>Не сүйсем жарықты сүйемін,</w:t>
        <w:br/>
        <w:t>Жарықсыз өмірім көр менің.</w:t>
        <w:br/>
        <w:t>Тірішілік жарық боп атанғаж,</w:t>
        <w:br/>
        <w:t>"ТТірішпілік тұтанған жаңа шам.</w:t>
        <w:br/>
        <w:t>Бүгінгі асығыс бет алған,</w:t>
        <w:br/>
        <w:t>“Оңсыз мен жолымнан адасам.</w:t>
        <w:br/>
        <w:t>Жастықта жалт еткен елеске,</w:t>
        <w:br/>
        <w:t>Жаныңның кетпесе көктемі.</w:t>
        <w:br/>
        <w:t>Жарығы өмірдің емес ше,</w:t>
        <w:br/>
        <w:t>Осынау алтын күн көктегі.</w:t>
        <w:br/>
        <w:t>Жарықпен жанға көп жамалды ой,</w:t>
        <w:br/>
        <w:t>Тізіліш алғы күн жолдары.</w:t>
        <w:br/>
        <w:t>Бәрінен көз тұрып жаман ғой,</w:t>
        <w:br/>
        <w:t>Көңілдің қараңғы болғаны...</w:t>
        <w:br/>
        <w:t>Қартайдым деп қайғырма, анам,</w:t>
        <w:br/>
        <w:t>Жаз күніне жай қарап.</w:t>
        <w:br/>
        <w:t>Жыл қымтаған, ай ұрлаған,</w:t>
        <w:br/>
        <w:t>Жастығыңды --</w:t>
        <w:br/>
        <w:t>Әткен сонау ”</w:t>
        <w:br/>
        <w:t>Балаң жүр ғой қайталап...</w:t>
        <w:br/>
        <w:t>Айхай, арман, асау едің сен неткен,</w:t>
        <w:br/>
        <w:t>Төзімсізді тастап қаштың түу алыс.</w:t>
        <w:br/>
        <w:t>“Байқамаймын уақытты төз өткен,</w:t>
        <w:br/>
        <w:t>Алмасумен үміт, қайғы, қуаныш.</w:t>
        <w:br/>
        <w:t>Бі :</w:t>
        <w:br/>
        <w:t>Айхай арман, асау болдың сен неден,</w:t>
        <w:br/>
        <w:t>Өмірімнің кетті өрінде тынышы.</w:t>
        <w:br/>
        <w:t>Жанарың ба, ауыл оты сөнбеген,</w:t>
        <w:br/>
        <w:t>Жауабың ба, тірініліктің тынысы.</w:t>
        <w:br/>
        <w:t>ж-ж</w:t>
        <w:br/>
        <w:t>Арман атты мен білетін бір эн бар,</w:t>
        <w:br/>
        <w:t>Айтар оны орман, таудан сұраңдар.</w:t>
        <w:br/>
        <w:t>Айтар Оны, қайталаумен тек қана,</w:t>
        <w:br/>
        <w:t>Қанатының екпінімен қырандар!</w:t>
        <w:br/>
        <w:t>Айтар оны, ойхой дала желі ескен,</w:t>
        <w:br/>
        <w:t>Қуған талмай бір белесті белестен.</w:t>
        <w:br/>
        <w:t>Қозған кетіп құрбы жігіт кеудесін,</w:t>
        <w:br/>
        <w:t>Армандатқан мен де бір ән емес пе ем...</w:t>
        <w:br/>
        <w:t>Қол бұлғаған таңдай ашпақ бір сұйу,</w:t>
        <w:br/>
        <w:t>Көзде күлкі, кеудемде ауыр күрсіну.</w:t>
        <w:br/>
        <w:t>Балға балап сімірер ем, дариға-ай,</w:t>
        <w:br/>
        <w:t>Қолында оның тұғыш, мейлі, тұрғын у.</w:t>
        <w:br/>
        <w:t>Арман атты мен білетін бір ән бар,</w:t>
      </w:r>
    </w:p>
    <w:p>
      <w:r>
        <w:t>Айтар, оны орман, таудан сұраңдар.</w:t>
        <w:br/>
        <w:t>Айтар оны қайталаумен тек қана,</w:t>
        <w:br/>
        <w:t>Қаңатының екпінімен қырандар!</w:t>
        <w:br/>
        <w:t>жжж</w:t>
        <w:br/>
        <w:t>Тіске тісті шегелеш,</w:t>
        <w:br/>
        <w:t>Үндеме тіл, үндеме.</w:t>
        <w:br/>
        <w:t>Ауыз ашып не керек,</w:t>
        <w:br/>
        <w:t>Айтпаған соң бірдеңе.</w:t>
        <w:br/>
        <w:t>Тіске тісті шегелез,</w:t>
        <w:br/>
        <w:t>Үндеме, тіл үндеме.</w:t>
        <w:br/>
        <w:t>Шықса біреу керемет,</w:t>
        <w:br/>
        <w:t>Қуан, бірақ күндеме.</w:t>
        <w:br/>
        <w:t>Адам болсаң сен егер,</w:t>
        <w:br/>
        <w:t>Құй</w:t>
        <w:br/>
        <w:t>осыны зердеңе,</w:t>
        <w:br/>
        <w:t>-Ба</w:t>
        <w:br/>
        <w:t>Жалын шайған жүревтен,</w:t>
        <w:br/>
        <w:t>Сүю күшке от шығар!..</w:t>
        <w:br/>
        <w:t>Ауа жайған аңсарым,</w:t>
        <w:br/>
        <w:t>Шашптарыңды түзетіп.</w:t>
        <w:br/>
        <w:t>Тисе кенет саусағым,</w:t>
        <w:br/>
        <w:t>” Күйетіндей шыж етіп!</w:t>
        <w:br/>
        <w:t>2 Сені құшып сүюге,</w:t>
        <w:br/>
        <w:t>Жеткенімен ақылым.</w:t>
        <w:br/>
        <w:t>Жұпышы: осы күйімде,</w:t>
        <w:br/>
        <w:t>етпейтіндей батылым.</w:t>
        <w:br/>
        <w:t>йде көктем, қыс кәйде,</w:t>
        <w:br/>
        <w:t>Жанарымда толы мұң.</w:t>
        <w:br/>
        <w:t>Шын махаббат түс бейне;</w:t>
        <w:br/>
        <w:t>Сипап қалар орынын!...</w:t>
        <w:br/>
        <w:t>Ғашық болып өтейікші, өкінішсіз, жән ғана,</w:t>
        <w:br/>
        <w:t>Ол сезімге куә етейік жерді мынау, айды ана.</w:t>
        <w:br/>
        <w:t>От сезіммен одан әрі күйерсін, көп ойнама,</w:t>
        <w:br/>
        <w:t>“Ұзап кетпе басқа жолға, басқа жолды ойлама!</w:t>
        <w:br/>
        <w:t>Ғашық болып, тек өтейін, несіне іштей аһ ұрдың,</w:t>
        <w:br/>
        <w:t>Өз басыма жетерліктей өзегімде жатыр мұң.</w:t>
        <w:br/>
        <w:t>Жазып жатқан көз нұрымен түн көгіне жыр жолын,</w:t>
        <w:br/>
        <w:t>Тек қана мен әйел емен, өзіңдей бір ақыңмын!...</w:t>
        <w:br/>
        <w:t>Көрінсе біреу алыстан,</w:t>
        <w:br/>
        <w:t>Өзің ғой деп дір етем.</w:t>
        <w:br/>
        <w:t>Тағатымды тауысқан,-</w:t>
        <w:br/>
        <w:t>Лапылдаған бір от ең.</w:t>
        <w:br/>
        <w:t>Оралады ойға әнің,</w:t>
        <w:br/>
        <w:t>Кетіп едім, ұмытып.</w:t>
        <w:br/>
        <w:t>Жүрсің маған беймәлім,</w:t>
        <w:br/>
        <w:t>Кімнің жанын жылытын?!</w:t>
        <w:br/>
        <w:t>Сен біреудің күнісің,</w:t>
      </w:r>
    </w:p>
    <w:p>
      <w:r>
        <w:t>Мен біреудің айымын.</w:t>
        <w:br/>
        <w:t>7 Б4</w:t>
        <w:br/>
        <w:t>Жолықпайды жоғы азға,</w:t>
        <w:br/>
        <w:t>Сырласпайды ашылып.</w:t>
        <w:br/>
        <w:t>Түепей жатып қағазға,</w:t>
        <w:br/>
        <w:t>Қалар кейде иғашылып...</w:t>
        <w:br/>
        <w:t>Уақыт шайпау кейде шын,</w:t>
        <w:br/>
        <w:t>Кетпейтін сенен өш алмай,</w:t>
        <w:br/>
        <w:t>Бақыттың кисең жейдесін,</w:t>
        <w:br/>
        <w:t>Сасасың тағы шеше алмай...</w:t>
        <w:br/>
        <w:t>Қайратым қайран, жасыма,</w:t>
        <w:br/>
        <w:t>Алысып бәрін жеңе біл,</w:t>
        <w:br/>
        <w:t>Оралмас қайта басыңа,</w:t>
        <w:br/>
        <w:t>Соғып бір өтер жел өмір...</w:t>
        <w:br/>
        <w:t>Арман асқар асу бермес кейде тым,</w:t>
        <w:br/>
        <w:t>Арман жолы арылмаған бейнетім.</w:t>
        <w:br/>
        <w:t>Атар таңға асығамын кеш түссе,</w:t>
        <w:br/>
        <w:t>Онсыз сірә, сезім салқын, өй жетім.</w:t>
        <w:br/>
        <w:t>«Асығамын, арпалысып тірлікпен,</w:t>
        <w:br/>
        <w:t>Атар таңға ақынынан жыр күткен.</w:t>
        <w:br/>
        <w:t>Осынау шын өмірімде жоқ-ау, жоқ,</w:t>
        <w:br/>
        <w:t>Арман соңын ала қояр бір нүктем.</w:t>
        <w:br/>
        <w:t>Бораң көңіл таппас жерден тұрағын,</w:t>
        <w:br/>
        <w:t>Санаулы әмір құлап жатқан бір ағын.</w:t>
        <w:br/>
        <w:t>Сол ағыннан «қайда арман?» деп сұрадым,</w:t>
        <w:br/>
        <w:t>Жауап болмай егіліп көп жыладым.</w:t>
        <w:br/>
        <w:t>Арман қайда, айта алмады тау маған,</w:t>
        <w:br/>
        <w:t>“Айта алмады бұлбұл әні сайраған.</w:t>
        <w:br/>
        <w:t>Айта алмады құзпағы да жігіттін,</w:t>
        <w:br/>
        <w:t>Бар ерікті бір өзіне байлаған.</w:t>
        <w:br/>
        <w:t>Арман деген құлағымда ғажан үн,</w:t>
        <w:br/>
        <w:t>Сол үн болып құлашты еркін жазамын.</w:t>
        <w:br/>
        <w:t>Арман болыл арман жолдан өтсем-ау,</w:t>
        <w:br/>
        <w:t>Жотама сап ұлы жолдың азабын...</w:t>
        <w:br/>
        <w:t>50</w:t>
        <w:br/>
        <w:t>Тарылып беу, тынысым,</w:t>
        <w:br/>
        <w:t>Шайқайды үміт қайығын...</w:t>
        <w:br/>
        <w:t>Қарайса біреу-алыстан, |</w:t>
        <w:br/>
        <w:t>Дір етемін, өзің деп.</w:t>
        <w:br/>
        <w:t>"Гөзімімді тауысқан,</w:t>
        <w:br/>
        <w:t>Тағат қайтіп көз ілмек!</w:t>
        <w:br/>
        <w:t>Бұраң өмір, жолы шың,</w:t>
      </w:r>
    </w:p>
    <w:p>
      <w:r>
        <w:t>Кездесуге уақыт жоқ.</w:t>
        <w:br/>
        <w:t>Көрінеді-ау, сол үшін,</w:t>
        <w:br/>
        <w:t>Еске алу да бақыт бош!....</w:t>
        <w:br/>
        <w:t>Суретің сенің қолымда жоқ,</w:t>
        <w:br/>
        <w:t>Күндіз-түні қарар едім ерінбей.</w:t>
        <w:br/>
        <w:t>Суретің сенің жанымдағы от,</w:t>
        <w:br/>
        <w:t>Сырт көздерге жанады тек көрінбей!...</w:t>
        <w:br/>
        <w:t>Суретің сенің өмірде жоқ,</w:t>
        <w:br/>
        <w:t>Қайдан болсын табар едім ерінбей.</w:t>
        <w:br/>
        <w:t>Суретің сенің көңілдегі от,</w:t>
        <w:br/>
        <w:t>Сырт көздерге маздап жанар көрінбей!...</w:t>
        <w:br/>
        <w:t>Өлеңсіз өтер көп күндер,</w:t>
        <w:br/>
        <w:t>Салқындап, саспай, самарқау.</w:t>
        <w:br/>
        <w:t>Достарым, қайда кеттіңдер,</w:t>
        <w:br/>
        <w:t>Білмедім, күйім сол аңқау.</w:t>
        <w:br/>
        <w:t>Отырсам ұзақ үйде мен,</w:t>
        <w:br/>
        <w:t>Кеудемді қиял ап қашар.</w:t>
        <w:br/>
        <w:t>Бір сезім ару билеген,</w:t>
        <w:br/>
        <w:t>Қаранды көрмей қақпа апар.</w:t>
        <w:br/>
        <w:t>Көңіл жүр түрлі күй аңсап,</w:t>
        <w:br/>
        <w:t>Шымырлап ана қаныммен.</w:t>
        <w:br/>
        <w:t>Тербеліп бір сәт уансак,</w:t>
        <w:br/>
        <w:t>Өзіңнің алақаныңмен!....</w:t>
        <w:br/>
        <w:t>Бӛ</w:t>
        <w:br/>
        <w:t>Басқа түспей таудай сын,</w:t>
        <w:br/>
        <w:t>Өткермей көзден күнді ауыр.</w:t>
        <w:br/>
        <w:t>Дауылды жырлай алмайсың,</w:t>
        <w:br/>
        <w:t>Жанында соқпай бір дауыл!</w:t>
        <w:br/>
        <w:t>Өшіріп үрей шаласын,</w:t>
        <w:br/>
        <w:t>Қарасаң қарсы сыр ұғып.</w:t>
        <w:br/>
        <w:t>Кеткен бе деп қаласың,</w:t>
        <w:br/>
        <w:t>Жер мен көкті бірігіп.</w:t>
        <w:br/>
        <w:t>Болмаса боран осылай</w:t>
        <w:br/>
        <w:t>- Сарқылмаса сабырың.</w:t>
        <w:br/>
        <w:t>Әтер ең білмей, досым-ай, &gt;</w:t>
        <w:br/>
        <w:t>Тыныпптықтың қадірін!</w:t>
        <w:br/>
        <w:t>БҰЛБҰЛҒА</w:t>
        <w:br/>
        <w:t>Қайда сол, сол баяғы бұлбұл үнің,</w:t>
        <w:br/>
        <w:t>Төкші, кел, тоқтап қалмай толқындарын.</w:t>
        <w:br/>
        <w:t>Арманда өте иғығар бұл бір күнің,</w:t>
        <w:br/>
        <w:t>Ортасы болса көңіл, толтыр бәрін.</w:t>
        <w:br/>
        <w:t>Салпы сол, сол баяғы әнге мұңды,</w:t>
        <w:br/>
        <w:t>Даусыңа жшөлдеп кетті жаным мынау.</w:t>
        <w:br/>
        <w:t>- Білемін, бақтағы таң дәуренінді, |</w:t>
      </w:r>
    </w:p>
    <w:p>
      <w:r>
        <w:t>Сені мен сағынғандай сағындың-ау!...</w:t>
        <w:br/>
        <w:t>Бар маңай құлағын сап, тұрсын тынып,</w:t>
        <w:br/>
        <w:t>Кеудемнің жарқырасын күншығысы.</w:t>
        <w:br/>
        <w:t>Кәне, кәне сайрапты;, бір сілкініп,</w:t>
        <w:br/>
        <w:t>Мәнгілік махаббаттың жыршы құсый</w:t>
        <w:br/>
        <w:t>Қайда сол, сол баяғы бұлбұл үнің,</w:t>
        <w:br/>
        <w:t>Қалмасый жастық пақтың суып бағы.</w:t>
        <w:br/>
        <w:t>Армансыз өхе шықсын, бұл бір күнім,</w:t>
        <w:br/>
        <w:t>Жіберші, көңіл жірін жуып тағы!...</w:t>
        <w:br/>
        <w:t>ІЛЕ БОЙЫНДА</w:t>
        <w:br/>
        <w:t>Су бетінде күміс сэуле сырғанан,</w:t>
        <w:br/>
        <w:t>Ай жанары маңдайынан бір қарап.</w:t>
        <w:br/>
        <w:t>Бара жатыр сылқ-сылқ күліп қыз толқын,</w:t>
        <w:br/>
        <w:t>Көкшіл шәйі орамалын бұлғалап.</w:t>
        <w:br/>
        <w:t>А8</w:t>
        <w:br/>
        <w:t>Кел, тыңда! й ;</w:t>
        <w:br/>
        <w:t>Бұлбұл ма, әлде шағала ма,</w:t>
        <w:br/>
        <w:t>«Әу» дегеннің бәрі әнілі санала ма.</w:t>
        <w:br/>
        <w:t>Туған ғой</w:t>
        <w:br/>
        <w:t>бабам әні дала үстінде,</w:t>
        <w:br/>
        <w:t>Айтады оны сондықтан дала ғана!</w:t>
        <w:br/>
        <w:t>.а«.</w:t>
        <w:br/>
        <w:t>Келеді күн, кетеді күн шектелмей,</w:t>
        <w:br/>
        <w:t>Келер күнге кеткен күнім өткелдей.</w:t>
        <w:br/>
        <w:t>Туып тағы тербеп жатыр,</w:t>
        <w:br/>
        <w:t>жер-ана,</w:t>
        <w:br/>
        <w:t>Нәрестесін кінәсіз жас көктемдей!</w:t>
        <w:br/>
        <w:t>Майысады мың бұралып, тал билет,</w:t>
        <w:br/>
        <w:t>Әз көңілден сан күй кетер, сан күй кеп.</w:t>
        <w:br/>
        <w:t>Маужырайды махаббаттар толықсын,</w:t>
        <w:br/>
        <w:t>Бар дүние, ар дүние әлдилеп!</w:t>
        <w:br/>
        <w:t>Күлімдейді күміс кірпік көкте күн,</w:t>
        <w:br/>
        <w:t>Сезімімнің босатып сым шектерін.</w:t>
        <w:br/>
        <w:t>Көз ұшында елестеген шаң беріп,</w:t>
        <w:br/>
        <w:t>Қайда жүрсің, 4</w:t>
        <w:br/>
        <w:t>Қайран менің көктемім!..</w:t>
        <w:br/>
        <w:t>«жж</w:t>
        <w:br/>
        <w:t>Жүріп-жүрін болдырып,</w:t>
        <w:br/>
        <w:t>ЖШАабытқа боп шала бай.</w:t>
        <w:br/>
        <w:t>Жылап-жылдап алды бұлт,</w:t>
        <w:br/>
        <w:t>"Ғаняқ жеген баладай.</w:t>
        <w:br/>
        <w:t>Құйғандай-ақ шелекпен,</w:t>
        <w:br/>
        <w:t>Өтті көктен сел төгіп.</w:t>
      </w:r>
    </w:p>
    <w:p>
      <w:r>
        <w:t>Жер үстінде жел әттең,</w:t>
        <w:br/>
        <w:t>Кетер еді төңкеріп!</w:t>
        <w:br/>
        <w:t>Өрт жайлап бір бұлт ішін,</w:t>
        <w:br/>
        <w:t>Егілді емен қартамыс.</w:t>
        <w:br/>
        <w:t>Талай күнгі күлкісін,</w:t>
        <w:br/>
        <w:t>“Ұрлап дүлей арпалыс.</w:t>
        <w:br/>
        <w:t>- сағ</w:t>
        <w:br/>
        <w:t>Шулайды теңіз...</w:t>
        <w:br/>
        <w:t>Тынбайды теңіз сұрапыл,</w:t>
        <w:br/>
        <w:t>Тынымсыз о да шабыты шалқар бір ақын.</w:t>
        <w:br/>
        <w:t>Тынымсыз о да дауылды тілер күні-түн,</w:t>
        <w:br/>
        <w:t>Кеудесіменен жартасты келіп ұратын.</w:t>
        <w:br/>
        <w:t>Жырлайды теңіз.</w:t>
        <w:br/>
        <w:t>Аспанға созыш саусағын,</w:t>
        <w:br/>
        <w:t>Көтеріліп көз ұзншынан сан-сағым.</w:t>
        <w:br/>
        <w:t>Бара жатыр жанып бауры ақ бұлттың,</w:t>
        <w:br/>
        <w:t>Өмірге деген болып менің аңсарым!</w:t>
        <w:br/>
        <w:t>Жырлайды теңіз...</w:t>
        <w:br/>
        <w:t>Ән қосып әнпақ шағала,</w:t>
        <w:br/>
        <w:t>Жетуге сонау көкэкиекке,</w:t>
        <w:br/>
        <w:t>Жағаға.</w:t>
        <w:br/>
        <w:t>Сағыныпптай саған деген асығыс</w:t>
        <w:br/>
        <w:t>Бұлттар,</w:t>
        <w:br/>
        <w:t>Бұлттар толқын сүйін ағады, ә!</w:t>
        <w:br/>
        <w:t>Сансыз сауле кешкі аспанға от бүркіп,</w:t>
        <w:br/>
        <w:t>Құлын толқын құйын болып кетті үркіп.</w:t>
        <w:br/>
        <w:t>Жерде толқын,</w:t>
        <w:br/>
        <w:t>Көкте толқын аунайды,</w:t>
        <w:br/>
        <w:t>Айбар шеккен ашуымен бет жыртып!</w:t>
        <w:br/>
        <w:t>Кеудедей бір жалын атып аһ ұрған,</w:t>
        <w:br/>
        <w:t>Таулар тауды ары-бері сапырған.</w:t>
        <w:br/>
        <w:t>Білем-білем білектері теңіздің,</w:t>
        <w:br/>
        <w:t>Айнымаған күш иесі батырдан!</w:t>
        <w:br/>
        <w:t>Бір махаббат бастап туған жағаға,</w:t>
        <w:br/>
        <w:t>Арман шіркін ақ бұлт мініп ағады, ә!</w:t>
        <w:br/>
        <w:t>Төңкерілген төбесінде теңіздің,</w:t>
        <w:br/>
        <w:t>Басу айтып айналады ақ шағала!</w:t>
        <w:br/>
        <w:t>Жел теңізді,</w:t>
        <w:br/>
        <w:t>Теңіз желді аунатып,</w:t>
      </w:r>
    </w:p>
    <w:p>
      <w:r>
        <w:t>Бара жатқан секілді бір тау батып.</w:t>
        <w:br/>
        <w:t>Маужырап экәй кейде тыныш жаталы-ау,</w:t>
        <w:br/>
        <w:t>Түні бойы толқындары толғатып!</w:t>
        <w:br/>
        <w:t>59</w:t>
        <w:br/>
        <w:t>От ұшқындар ару-сынды нұр көркін,</w:t>
        <w:br/>
        <w:t>Шөп-шөп сүйсе, шымылдықты үркер түн.</w:t>
        <w:br/>
        <w:t>Бара жатыр бір-біріне ұстатпай,</w:t>
        <w:br/>
        <w:t>Көміп, басып бір толқынды бір толқын.</w:t>
        <w:br/>
        <w:t>Сырт қарасан, сыр бермейді тыныстық,</w:t>
        <w:br/>
        <w:t>Сүйісер тен от сәулелер күміс түк.</w:t>
        <w:br/>
        <w:t>Жөз алдымнан көлбең қағып ойнаған,</w:t>
        <w:br/>
        <w:t>Жағаңда өткен күндер қандай тым ыстық.</w:t>
        <w:br/>
        <w:t>Сол күндермен көңіл қайтіп суысшақ,</w:t>
        <w:br/>
        <w:t>Сұлулықтан қайтқан көңіл ту ұстап.</w:t>
        <w:br/>
        <w:t>От сәулелер он саусақты бір сәби,</w:t>
        <w:br/>
        <w:t>Су толқынын емін: жатқан уыстап...</w:t>
        <w:br/>
        <w:t>БӘЙТЕРЕК</w:t>
        <w:br/>
        <w:t>Берді оған күн де, жер де, ай корек,</w:t>
        <w:br/>
        <w:t>Әсті дара кең далада бәйтерек.</w:t>
        <w:br/>
        <w:t>Табиғаттың қысқы дүлей дауылын,</w:t>
        <w:br/>
        <w:t>Күздің желін, жаздың нөсер жауынын.</w:t>
        <w:br/>
        <w:t>Жалғыз бәрін өсті терек қарсы алып,</w:t>
        <w:br/>
        <w:t>Әзін бірақ көрсетпеді жар салып.</w:t>
        <w:br/>
        <w:t>Өскен сайытн санады өзін ол төмен,</w:t>
        <w:br/>
        <w:t>Жамылған соң аспан асты көрпемен.</w:t>
        <w:br/>
        <w:t>Мен сезгемін бала күннен қашаннан,</w:t>
        <w:br/>
        <w:t>Ол ертерек айрылатын жасаудан.</w:t>
        <w:br/>
        <w:t>Ұшырыш аш көктем деген ай құсын,</w:t>
        <w:br/>
        <w:t>Тартатұғын іштей сыңсып қайғысын.</w:t>
        <w:br/>
        <w:t>Беріп ұдай күн де, жер дег, ай корек,</w:t>
        <w:br/>
        <w:t>Өсті дара кең далада бәйтерек.</w:t>
        <w:br/>
        <w:t>Ұлылық сол о, достарым, өзгеден</w:t>
        <w:br/>
        <w:t>Дара болып, даралығын сезбеген...</w:t>
        <w:br/>
        <w:t>ез</w:t>
        <w:br/>
        <w:t>Тілемейтін мінез бан,</w:t>
        <w:br/>
        <w:t>Ақын жанын кім білген.</w:t>
        <w:br/>
        <w:t>Сиреп қалар ілезде-ақ,</w:t>
        <w:br/>
        <w:t>Ой да қалың бүлдірген.</w:t>
        <w:br/>
        <w:t>49</w:t>
        <w:br/>
        <w:t>Алқызыл үміт шашпағы!..</w:t>
      </w:r>
    </w:p>
    <w:p>
      <w:r>
        <w:t>Алдымнан ескен самал ма,</w:t>
        <w:br/>
        <w:t>Әлде сағым ба, -</w:t>
        <w:br/>
        <w:t>Алдымды;/ кескен сорым ба,</w:t>
        <w:br/>
        <w:t>Әлде бағым ба?”</w:t>
        <w:br/>
        <w:t>Белгісіздеу бір сезіммен өзгеге</w:t>
        <w:br/>
        <w:t>Тербеліп жүрген шағымда!...</w:t>
        <w:br/>
        <w:t>Соғады жүрек</w:t>
        <w:br/>
        <w:t>Кеудемді өртеш, ;</w:t>
        <w:br/>
        <w:t>күйгізіп,</w:t>
        <w:br/>
        <w:t>Шабысынан шатысып, .</w:t>
        <w:br/>
        <w:t>Кейде күй бұзып.</w:t>
        <w:br/>
        <w:t>Соғады жүрек</w:t>
        <w:br/>
        <w:t>Дүниені сонау дөңгелек</w:t>
        <w:br/>
        <w:t>Көкірегіме сиғызып!. |</w:t>
        <w:br/>
        <w:t>Соғады жүрек!</w:t>
        <w:br/>
        <w:t>Кеудемде менің шапқылап,</w:t>
        <w:br/>
        <w:t>Сабырсыз жаным,</w:t>
        <w:br/>
        <w:t>Сезім де құйын жоқ тұрақ. 4</w:t>
        <w:br/>
        <w:t>Кеткен бе деймін махаббатымның күшімен,</w:t>
        <w:br/>
        <w:t>Көзіме менің көгілдір тұнық көк құлаш!</w:t>
        <w:br/>
        <w:t>Жсүректің тілі бір бөлек,</w:t>
        <w:br/>
        <w:t>Сөйлеме, құрбым,.</w:t>
        <w:br/>
        <w:t>тым әсем.</w:t>
        <w:br/>
        <w:t>Кеудеңді тұрса мұң бөлеп,</w:t>
        <w:br/>
        <w:t>Ағыл да тегіл жыла сен...</w:t>
        <w:br/>
        <w:t>Еңсесі түсер ез деме,</w:t>
        <w:br/>
        <w:t>Алдымда тұрса таудай сын.</w:t>
        <w:br/>
        <w:t>Өзіңді сөзбен өзгеге,</w:t>
        <w:br/>
        <w:t>4 Жеткізіп айта алмайсың! ,</w:t>
        <w:br/>
        <w:t>Жүректің тілі бір бөлек,</w:t>
        <w:br/>
        <w:t>Сен таза болсаң күнәдан.</w:t>
        <w:br/>
        <w:t>Сырыңды шашып не керек,</w:t>
        <w:br/>
        <w:t>Айтпай-ақ үнсіз жылап ал!</w:t>
        <w:br/>
        <w:t>қ</w:t>
        <w:br/>
        <w:t>БТ</w:t>
      </w:r>
    </w:p>
    <w:p>
      <w:r>
        <w:t>Мен естіген бар еді бір асыл ән,</w:t>
        <w:br/>
        <w:t>Бәлкім, оны бірнеше қайталадым.</w:t>
        <w:br/>
        <w:t>“Ақ гүлдердей қауызы жаңа ашылған,</w:t>
        <w:br/>
        <w:t>Ақ самалмен ақырын шайқаламын.</w:t>
        <w:br/>
        <w:t>Мен естіген бар еді бір асыл ән!</w:t>
        <w:br/>
        <w:t>Өмірімді сол әнге тұрам балап,</w:t>
        <w:br/>
        <w:t>Жетпейді оған әлемнің алтын бағы.</w:t>
        <w:br/>
        <w:t>Айтпайды оны асыққан қыран қанат,</w:t>
        <w:br/>
        <w:t>«Айтпайды оны найзағай жарқылдары!</w:t>
        <w:br/>
        <w:t>Өмірімді сол әнге тұрам балап!</w:t>
        <w:br/>
        <w:t>Айтпайды оны тасыған теңіздер де,</w:t>
        <w:br/>
        <w:t>Айтпайды оны вірескен асқар шың да.</w:t>
        <w:br/>
        <w:t>Сол асыл ән қайтадан меңі іздер ме,</w:t>
        <w:br/>
        <w:t>Мені қайта биікке бастарсың ба?!</w:t>
        <w:br/>
        <w:t>Айтпайды оныі тасыған теңіздер де!</w:t>
        <w:br/>
        <w:t>Жеткізген баулып мені осы қүнге,</w:t>
        <w:br/>
        <w:t>Ақ гүлдей жаңа ашылған қауызынан,</w:t>
        <w:br/>
        <w:t>Үйренгем алғашқы рет бесігімде,</w:t>
        <w:br/>
        <w:t>Бесік жырын анамның ауызынан</w:t>
        <w:br/>
        <w:t>Тербеліп жатып ағаш бесігімде!</w:t>
        <w:br/>
        <w:t>Күндердің жылынам да күлкісіне,</w:t>
        <w:br/>
        <w:t>Қаныма қуанышты таратамын.</w:t>
        <w:br/>
        <w:t>Бақытсыздық тілемен бір кісіге,</w:t>
        <w:br/>
        <w:t>Бұлт баспасын аспанның алақанын!</w:t>
        <w:br/>
        <w:t>Тӛілерім осы менің бар адамнан,</w:t>
        <w:br/>
        <w:t>Шіыным -- бұл,</w:t>
        <w:br/>
        <w:t>Қорыққаным емес бірақ,</w:t>
        <w:br/>
        <w:t>Тілейді жер тыныштық жараланған,</w:t>
        <w:br/>
        <w:t>Тілейді оны жасыл белес-қырат:</w:t>
        <w:br/>
        <w:t>Кетемін әлем жайлы мың сан ойға,</w:t>
        <w:br/>
        <w:t>Көңіл желі емес бұл ұшып-қонған,</w:t>
        <w:br/>
        <w:t>Ей, адам, ;</w:t>
        <w:br/>
        <w:t>Өмір деген бір шар айна,</w:t>
        <w:br/>
        <w:t>Байқаусызда көтпесін түсіп қолдан!</w:t>
        <w:br/>
        <w:t>58</w:t>
        <w:br/>
        <w:t>Есіп тұнық Ауадан ағыстарды,</w:t>
        <w:br/>
        <w:t>Өзің көрген салшы бір шабысқа әлгі.</w:t>
        <w:br/>
        <w:t>Талайды бұл жолы да жер соқтыртып,</w:t>
        <w:br/>
        <w:t>Көкпар етіп тартайын намыстарды!</w:t>
        <w:br/>
        <w:t>Бірге шшпауып өзіммен сиқыр далам,</w:t>
        <w:br/>
        <w:t>Шабыс күткен кеудемде күй тулаған.</w:t>
        <w:br/>
        <w:t>Күтін отыр бір досым бір биіктен</w:t>
        <w:br/>
        <w:t>Екпініме қол соғып қиқулаған!</w:t>
        <w:br/>
        <w:t>Жанарым жарысқан ақ сағымды іптіп,</w:t>
        <w:br/>
        <w:t>Жетейін туған сонау ауылға ұшып.</w:t>
        <w:br/>
        <w:t>Жазатайым жығылсам,</w:t>
        <w:br/>
        <w:t>жығылайкін</w:t>
      </w:r>
    </w:p>
    <w:p>
      <w:r>
        <w:t>Жел шомылған жүйріктің жалын құптып!...</w:t>
        <w:br/>
        <w:t>САҒЫНУ</w:t>
        <w:br/>
        <w:t>Туған экер, ата мекен -- Қосағашым,</w:t>
        <w:br/>
        <w:t>Жыл өткен сайын қайта жасарасың.</w:t>
        <w:br/>
        <w:t>Өзіңде туып-өсіп,</w:t>
        <w:br/>
        <w:t>Алғаш рет</w:t>
        <w:br/>
        <w:t>Аттағам арманымның босағасын!</w:t>
        <w:br/>
        <w:t>Бүгіндер өзгерді екен далам қайтіп,</w:t>
        <w:br/>
        <w:t>Бұлты жұр сағыныштың тарамай түк.</w:t>
        <w:br/>
        <w:t>Төркінің қай жер десе, біреулерге</w:t>
        <w:br/>
        <w:t>Ұқтырам Елияс пен Сараны айтып!</w:t>
        <w:br/>
        <w:t>Көңілге медет болып не түрлі арман,</w:t>
        <w:br/>
        <w:t>Күттім мөн үмітпенен ақ күнді алдан.</w:t>
        <w:br/>
        <w:t>Туған жер! “</w:t>
        <w:br/>
        <w:t>Мен өзіңе сәлем айттым</w:t>
        <w:br/>
        <w:t>Төбемнен сыңсып ұшқан аққулардан!</w:t>
        <w:br/>
        <w:t>Сен жақтан балаңдықты іздедім мен,</w:t>
        <w:br/>
        <w:t>Қарлығалп -- сол баяғы қыз көңілмен.</w:t>
        <w:br/>
        <w:t>Туған жер,</w:t>
        <w:br/>
        <w:t>Мен өзіңе сәлем айттым</w:t>
        <w:br/>
        <w:t>Жоәңкіліш көшкен бұлттар тізбегінен!</w:t>
        <w:br/>
        <w:t>Кеудеме келер күннен от сап арман,</w:t>
        <w:br/>
        <w:t>Күттім мең үмітпен көк бақшаны алдан,</w:t>
        <w:br/>
        <w:t>бі</w:t>
        <w:br/>
        <w:t>Туған жер!</w:t>
        <w:br/>
        <w:t>Мен өзіңе сәлем айттым,</w:t>
        <w:br/>
        <w:t>Ақырын есіп өткен ақ самалдан!</w:t>
        <w:br/>
        <w:t>Арқаға құлап қара егіз бұлақ,</w:t>
        <w:br/>
        <w:t>Серілік құра алмадым сезім бұрап.</w:t>
        <w:br/>
        <w:t>Бөленіп өзеніңнің толқынына,</w:t>
        <w:br/>
        <w:t>Кеудеммен жүрмін мынау теңіз құрап!</w:t>
        <w:br/>
        <w:t>Үстімен ақ топырақ,</w:t>
        <w:br/>
        <w:t>Құм шағылдың</w:t>
        <w:br/>
        <w:t>Жүргенді жалаң аяқ шын сағындым,</w:t>
        <w:br/>
        <w:t>Сені еске алсам,</w:t>
        <w:br/>
        <w:t>Еріксіз тұла бойдан</w:t>
        <w:br/>
        <w:t>Исі шығар боз көде,</w:t>
        <w:br/>
        <w:t>Жұусаныңның!</w:t>
        <w:br/>
        <w:t>Мың күнім сенде жүрген бір күнге тең,</w:t>
        <w:br/>
        <w:t>Ақсуым, аспаны апшпық,</w:t>
      </w:r>
    </w:p>
    <w:p>
      <w:r>
        <w:t>Бұлбұл мекен.</w:t>
        <w:br/>
        <w:t>Жүрген соң өз аулыңнан алысырақ,</w:t>
        <w:br/>
        <w:t>Қадіріңді мен содан білдім бе екем!...</w:t>
        <w:br/>
        <w:t>Баба жұрт! )</w:t>
        <w:br/>
        <w:t>Алтын қазық -- жанға тұрақ,</w:t>
        <w:br/>
        <w:t>Бұл жүрек сенен өнген тал-жапырақ.</w:t>
        <w:br/>
        <w:t>Шабытымды шақырам өр кеудеме,</w:t>
        <w:br/>
        <w:t>"Толқынын Ақсуымның аунатып ап!</w:t>
        <w:br/>
        <w:t>Бір балаң осы меніше сүйіп пе өкең,</w:t>
        <w:br/>
        <w:t>Көгіңді көңіліммен биіктетем.</w:t>
        <w:br/>
        <w:t>Махаббат жалынына шыдай алмай,</w:t>
        <w:br/>
        <w:t>От сезімге өртеніп</w:t>
        <w:br/>
        <w:t>Күйіп кетем!...</w:t>
        <w:br/>
        <w:t>Шабытпен жел боп тиіш бұлт қашырдым,</w:t>
        <w:br/>
        <w:t>Таласып авқарына шырқау шыңның.</w:t>
        <w:br/>
        <w:t>Ақсуым, жорға соққан ағысыңнын,</w:t>
        <w:br/>
        <w:t>Асланға атып шыққан бір тамшымын!..</w:t>
        <w:br/>
        <w:t>Өзіңсіз жетер маған ауа қайтіп,</w:t>
        <w:br/>
        <w:t>Бұлты жүр сағыныштың тарамай тұқ.</w:t>
        <w:br/>
        <w:t>Біреуге, туған жерің қайжер десе,</w:t>
        <w:br/>
        <w:t>Ұқтырам Ілияс пен Сараны айтып!</w:t>
        <w:br/>
        <w:t>62</w:t>
        <w:br/>
        <w:t>Шулайды теңіз...</w:t>
        <w:br/>
        <w:t>Тынбайды теңіз, сұрапыл.</w:t>
        <w:br/>
        <w:t>Тынымсыз о да шабыты шалқар бір ақын.</w:t>
        <w:br/>
        <w:t>Тынымсыз о да дауыл тілер күні-түн ”</w:t>
        <w:br/>
        <w:t>Көудесімен жартасты келіп ұратын!</w:t>
        <w:br/>
        <w:t>ШЫҢ ТУРАЛЫ ОЙ</w:t>
        <w:br/>
        <w:t>”</w:t>
        <w:br/>
        <w:t>Төбеңді тайда ертемен сүйіпті күн,</w:t>
        <w:br/>
        <w:t>Кеудеңнен бұлттар тұр иіп бүгін.</w:t>
        <w:br/>
        <w:t>Басыңда бала қыран айналады,</w:t>
        <w:br/>
        <w:t>Қайсарлықтың пгип етіп биіктігін.</w:t>
        <w:br/>
        <w:t>Аспанға найза баспен шырқай қарап,</w:t>
        <w:br/>
        <w:t>Баурыңнан өлшікен талай нұр тайғанаш.</w:t>
        <w:br/>
        <w:t>Түндерде тұрған күйі қалғып кетсен,</w:t>
        <w:br/>
        <w:t>Сүйетін ару сынды бұлт аймалап.</w:t>
        <w:br/>
        <w:t>Табам деп тұрысынан күнә қандай,</w:t>
        <w:br/>
        <w:t>Қарайсың қайсар шыңға сынағандай.</w:t>
        <w:br/>
        <w:t>Ақ нөсерді ішік ал бұрқыраған,</w:t>
        <w:br/>
        <w:t>Үгіліп іштей үнсіз жылағандай!</w:t>
        <w:br/>
        <w:t>Күн сүйген биік шыңдар, алып шыңдар,</w:t>
        <w:br/>
        <w:t>Сендер бір дара туған халықсындар,</w:t>
        <w:br/>
        <w:t>Кешегі аамаяның сел, топанынан,</w:t>
        <w:br/>
        <w:t>Тіш-тің күйі бұзылмай қалыпсыңдар!</w:t>
      </w:r>
    </w:p>
    <w:p>
      <w:r>
        <w:t>Босат, бауырым!</w:t>
        <w:br/>
        <w:t>Бер маған бәйге атыңды,</w:t>
        <w:br/>
        <w:t>Жақсы көрмес көңілім жәй жатуды!</w:t>
        <w:br/>
        <w:t>Қоңыраулатыш етейін қыр беткейді,</w:t>
        <w:br/>
        <w:t>Ұластырыш меңіреу, тойға тұнді!</w:t>
        <w:br/>
        <w:t>Жеңгем ескен экүгенді уысқа алып,</w:t>
        <w:br/>
        <w:t>Қапайсыз ғой,</w:t>
        <w:br/>
        <w:t>Тұрсыз ба қуыстанып,</w:t>
        <w:br/>
        <w:t>Қылымсыған қытымыр қыз даланың</w:t>
        <w:br/>
        <w:t>Әңіріне өтейін күміс тағып!</w:t>
        <w:br/>
        <w:t>во</w:t>
        <w:br/>
        <w:t>Жартастар туады</w:t>
        <w:br/>
        <w:t>Шілде айында қыс толғатып.</w:t>
        <w:br/>
        <w:t>Керуен бұлтты үстіне түсте аунатып.</w:t>
        <w:br/>
        <w:t>Келіншек уақыт қайда екен,</w:t>
        <w:br/>
        <w:t>Беу, дариға-ай,</w:t>
        <w:br/>
        <w:t>Қойынынан түлеп бір ұшқан бақыт!...</w:t>
        <w:br/>
        <w:t>Жартастар туады.</w:t>
        <w:br/>
        <w:t>Толғатыш бұлт тураған жай отымен,</w:t>
        <w:br/>
        <w:t>Төсін ұрған теңізді оятумен.</w:t>
        <w:br/>
        <w:t>Мұңайып бір, түнеріп тұрар кезі бар,</w:t>
        <w:br/>
        <w:t>Табиғаттай беттесіп ол ақынмен.</w:t>
        <w:br/>
        <w:t>Жартастар қыраны!...</w:t>
        <w:br/>
        <w:t>Сендерді жылдар аңсадым мен,</w:t>
        <w:br/>
        <w:t>Оралар деп асынау таң сәріммен.</w:t>
        <w:br/>
        <w:t>" Жартастар бесік балапандарын тербеткен --</w:t>
        <w:br/>
        <w:t>Теңізді шайқап толқындай 2</w:t>
        <w:br/>
        <w:t>сүйрік саусағымен...</w:t>
        <w:br/>
        <w:t>Жартастар ашуын</w:t>
        <w:br/>
        <w:t>Жауар бұлттар жамырап жазардай келіп,</w:t>
        <w:br/>
        <w:t>Бауырларын толқынға сазандай көміп.</w:t>
        <w:br/>
        <w:t>Көктемі қайта келгенде -</w:t>
        <w:br/>
        <w:t>Кеудесі иіле жатады екен құстардың -</w:t>
        <w:br/>
        <w:t>Қиқуларымен 7</w:t>
        <w:br/>
        <w:t>Тарқамаған жәрменке базардай болып!..</w:t>
        <w:br/>
        <w:t>Менің жырым --күлкісі ұл-қызымның,</w:t>
        <w:br/>
        <w:t>Бір суынып, .</w:t>
        <w:br/>
        <w:t>солармен бір қызындым.</w:t>
        <w:br/>
        <w:t>Ана кеудем аспандай айы туған,</w:t>
        <w:br/>
        <w:t>Ақпаса екен бірі де жұлдызымның!</w:t>
      </w:r>
    </w:p>
    <w:p>
      <w:r>
        <w:t>Менің жырым -- ақтығы аепанымның, ”</w:t>
        <w:br/>
        <w:t>Тұрса екен күннің көзін бүркемей бұлт.</w:t>
        <w:br/>
        <w:t>Өмірім арасында қас-қағымның,</w:t>
        <w:br/>
        <w:t>Үмітімді жандырар білтедей ғып.</w:t>
        <w:br/>
        <w:t>63</w:t>
        <w:br/>
        <w:t>Мөнің жырым -- осынау ғалам жыры,</w:t>
        <w:br/>
        <w:t>Сіңірген тамырына шапағын күн.</w:t>
        <w:br/>
        <w:t>Менің жырым-жер әлем амандығы,</w:t>
        <w:br/>
        <w:t>Амандығы от-басы, Отанымның!..</w:t>
        <w:br/>
        <w:t>жжж</w:t>
        <w:br/>
        <w:t>0, жыригы құс!</w:t>
        <w:br/>
        <w:t>Тілейсің сен бағыңның, тыныштығын,</w:t>
        <w:br/>
        <w:t>Нұрын сеуін тұрса деп күміс күнің.</w:t>
        <w:br/>
        <w:t>Тілеймін мем де сендік жүревпенен</w:t>
        <w:br/>
        <w:t>Амандығын туған жер, уыс гүлім!..</w:t>
        <w:br/>
        <w:t>Сен титтей-ақ болғанмен,</w:t>
        <w:br/>
        <w:t>і Дала -- кеудең,</w:t>
        <w:br/>
        <w:t>Сыбағасын жарыққа ала көлген,</w:t>
        <w:br/>
        <w:t>Болса егер көгің тыныпп,</w:t>
        <w:br/>
        <w:t>4 көңіл тынып,</w:t>
        <w:br/>
        <w:t>Сенің ұяң тағдырлас бар әлеммен.</w:t>
        <w:br/>
        <w:t>“Сенің әнің секілді өмір әні,</w:t>
        <w:br/>
        <w:t>Сезімге кеп сан сәуле соғылады.</w:t>
        <w:br/>
        <w:t>Сен тұтатқан жастықтың жалынының</w:t>
        <w:br/>
        <w:t>“Үрлеп кедем сөндірмей шоғын әлі,</w:t>
        <w:br/>
        <w:t>Бар сұлулық сен үзшін таранады,</w:t>
        <w:br/>
        <w:t>Әкетсін деп біздерді орап әні.</w:t>
        <w:br/>
        <w:t>Бүкіл тірлік бар тұтас бітімімен</w:t>
        <w:br/>
        <w:t>Сенің титтей кеудеңнен жаралады.</w:t>
        <w:br/>
        <w:t>Сәл мұңайып бір оймен отыр едім,</w:t>
        <w:br/>
        <w:t>Биіктеді сені естіп көкірегім.</w:t>
        <w:br/>
        <w:t>Оралып ең көңілдің көктеміне,</w:t>
        <w:br/>
        <w:t>ЖКәнтем болып кетпесең,</w:t>
        <w:br/>
        <w:t>өкінеміні...</w:t>
        <w:br/>
        <w:t>Серік әмес сезімге бұлдыр арман,</w:t>
        <w:br/>
        <w:t>“Арман айқын жылатып,</w:t>
        <w:br/>
        <w:t>й күлдіре алған.</w:t>
        <w:br/>
        <w:t>Зарықтырмай шырқашты,</w:t>
        <w:br/>
        <w:t>Тағы келдім</w:t>
        <w:br/>
        <w:t>Даусыңды естуге мың бұралған.</w:t>
      </w:r>
    </w:p>
    <w:p>
      <w:r>
        <w:t>64</w:t>
        <w:br/>
        <w:t>Сайран жібер” бағында,</w:t>
        <w:br/>
        <w:t>. . әнші құсысм,</w:t>
        <w:br/>
        <w:t>Шертіп бір жүрек қылын,</w:t>
        <w:br/>
        <w:t>жан шынысын,</w:t>
        <w:br/>
        <w:t>жауынды соң ашылған даладай боп</w:t>
        <w:br/>
        <w:t>Тазарып шаң-тозаңнан қалсын ішім.</w:t>
        <w:br/>
        <w:t>Сен титтей-ақ болғанмен дала -- кеудең,</w:t>
        <w:br/>
        <w:t>Бар байлығын өзімен ала келген.</w:t>
        <w:br/>
        <w:t>Болса егер ел де тыныш, сен де тыныш,</w:t>
        <w:br/>
        <w:t>Сенің бағың тағдырлас бар әлеммен!..</w:t>
        <w:br/>
        <w:t>ТАУ ЖОЛДАРЫ</w:t>
        <w:br/>
        <w:t>Тау жолдары бұраң-бұраң,</w:t>
        <w:br/>
        <w:t>Басы үміт,</w:t>
        <w:br/>
        <w:t>Жалғасады күнге биік- асылып.</w:t>
        <w:br/>
        <w:t>Шықсаң жалғығя ертеменен сапарға,</w:t>
        <w:br/>
        <w:t>Қарсы алдыңды тұман бүркер жасырып,</w:t>
        <w:br/>
        <w:t>Тау жолдары бұраң-бұраң басы -- үміт!</w:t>
        <w:br/>
        <w:t>Қарсы алдыңды тұман тұрар ораш ап,</w:t>
        <w:br/>
        <w:t>Сапар шықсаң серік болып жарау ат.</w:t>
        <w:br/>
        <w:t>тау жолымен қиял кетер жарысып,</w:t>
        <w:br/>
        <w:t>Көңіліңде көктеп жасыл дара бақ,</w:t>
        <w:br/>
        <w:t>Қарсы алдыңды тұман тұрар орап ап,</w:t>
        <w:br/>
        <w:t>Айқайласаң жартасты ұрып дауысың,</w:t>
        <w:br/>
        <w:t>Жаңғырыққа толтырасың тау ішін,</w:t>
        <w:br/>
        <w:t>Сақ-сақ күліш</w:t>
        <w:br/>
        <w:t>Бұлақ құлар төменге,</w:t>
        <w:br/>
        <w:t>Көз алдыңа елестеп бір танысың,</w:t>
        <w:br/>
        <w:t>Айқайласаң, жартасты ұрып дауысың!</w:t>
        <w:br/>
        <w:t>Биік таудың жолдары да биік боп,</w:t>
        <w:br/>
        <w:t>Жанар лаулап көз ұшында сүйікті от,</w:t>
        <w:br/>
        <w:t>Қараңғыда тоқталасың жасқанып,</w:t>
        <w:br/>
        <w:t>Маңдайһғңа кететіндей тиіп көк,</w:t>
        <w:br/>
        <w:t>Биік таудың колдары да биік боп.</w:t>
        <w:br/>
        <w:t>Таулар,</w:t>
        <w:br/>
        <w:t>Таулар таусылмайтын айтады ән,</w:t>
        <w:br/>
        <w:t>65</w:t>
        <w:br/>
        <w:t>Әнге ілеспей қайтіп тыншып жәй табам.</w:t>
        <w:br/>
        <w:t>Тау жолымен кеткен болсаң биіктеп,</w:t>
        <w:br/>
        <w:t>Төмен түсу қиын болар қайтадан!</w:t>
        <w:br/>
        <w:t>Таулар, таулар таусылмайтын айтады ән...</w:t>
        <w:br/>
        <w:t>Тауға шығып астында әппақ жаңбырдың,</w:t>
      </w:r>
    </w:p>
    <w:p>
      <w:r>
        <w:t>Жүпегімді найзағай ғып жандырдым.</w:t>
        <w:br/>
        <w:t>Тау жолдары шым-шытырық,</w:t>
        <w:br/>
        <w:t>ұқпайсың.</w:t>
        <w:br/>
        <w:t>Жолдарына ұқсар жұмбақ тағдырдың.</w:t>
        <w:br/>
        <w:t>Тауға шығыш таудай арман қалдырдым.</w:t>
        <w:br/>
        <w:t>Ән көктем,</w:t>
        <w:br/>
        <w:t>ақын көктем,</w:t>
        <w:br/>
        <w:t>Жасыл көктем,</w:t>
        <w:br/>
        <w:t>Ақ бұлтың мойыныма асылды еппен,</w:t>
        <w:br/>
        <w:t>Бәрінен қуаттырақ күнің сенін,</w:t>
        <w:br/>
        <w:t>Жаны емес,</w:t>
        <w:br/>
        <w:t>Туған жердің тасы да өпкен!</w:t>
        <w:br/>
        <w:t>Көмкеріп көк біткенді нұр шықпенен,</w:t>
        <w:br/>
        <w:t>Билейді кең даламда ұршық денең.</w:t>
        <w:br/>
        <w:t>0, көктем!</w:t>
        <w:br/>
        <w:t>менің бала үмітімдей</w:t>
        <w:br/>
        <w:t>Солқылдақ әрбір талың бүршіктеген!</w:t>
        <w:br/>
        <w:t>Ән көктем,</w:t>
        <w:br/>
        <w:t>жасыл көктем,</w:t>
        <w:br/>
        <w:t>) жігіт көктем,</w:t>
        <w:br/>
        <w:t>Төгесің қызуынды күліп кектен.</w:t>
        <w:br/>
        <w:t>Оралтып көңілімнің жыршы құсын</w:t>
        <w:br/>
        <w:t>Сенсің ғой аспанымды биіктеткен!</w:t>
        <w:br/>
        <w:t>Қашады қырда сағым қалай алдап,</w:t>
        <w:br/>
        <w:t>Күлкімен бесігінде бала оянбақ,</w:t>
        <w:br/>
        <w:t>Сүюге соның бәрін үлгере алмай,</w:t>
        <w:br/>
        <w:t>Қиналам,</w:t>
        <w:br/>
        <w:t>Тұрсашы деп сәл аялдап.</w:t>
        <w:br/>
        <w:t>Көкірегімде. бір-күй жүр сері таңнан,</w:t>
        <w:br/>
        <w:t>Емес одан мөні ешкім жеріте алған.</w:t>
        <w:br/>
        <w:t>Сөлсем дөп ем жанымның барлық дәнін</w:t>
        <w:br/>
        <w:t>Туған жерге елімнің тері тамған!</w:t>
        <w:br/>
        <w:t>Жүрсем де байға құлан,</w:t>
        <w:br/>
        <w:t>Хе з Таулар асып,</w:t>
        <w:br/>
        <w:t>Жүргеш а жоқ тағдырыммен саудаласып.</w:t>
        <w:br/>
        <w:t>Адам емес, “</w:t>
        <w:br/>
        <w:t>5. Уақыт бақталасым,</w:t>
        <w:br/>
        <w:t>Уақытпен көргем жоқ бал жаласып,</w:t>
        <w:br/>
        <w:t>Тірлігім- менің жейде біреуге мұң,</w:t>
        <w:br/>
        <w:t>Жетпей жүрген тнағымда бір өрнегім.</w:t>
        <w:br/>
        <w:t>Сол өрнекті табуға асығамын,</w:t>
        <w:br/>
        <w:t>Таба алмасам,</w:t>
        <w:br/>
        <w:t>“Ол менің 2</w:t>
        <w:br/>
        <w:t>ЕЗ тірі өлгенім!...</w:t>
        <w:br/>
        <w:t>ҚЫРАН -</w:t>
      </w:r>
    </w:p>
    <w:p>
      <w:r>
        <w:t>Ені жөнің тӛлек: ұрыс,</w:t>
        <w:br/>
        <w:t>тілеп қан,</w:t>
        <w:br/>
        <w:t>Бамрызнда; долы жүрен соғып тұр.</w:t>
        <w:br/>
        <w:t>Болат тырнақ тиген жерін уатқан,</w:t>
        <w:br/>
        <w:t>Шырқау көктен түскен кезде ағып бір.</w:t>
        <w:br/>
        <w:t>Таңданамын, - :</w:t>
        <w:br/>
        <w:t>Айбатыңа қарап мен,.</w:t>
        <w:br/>
        <w:t>Бігімің мен бөлек біткби мінезің. |</w:t>
        <w:br/>
        <w:t>Кеңістікті тіліп жүрген қанатпен,</w:t>
        <w:br/>
        <w:t>ШМахылыктізн тәңірісі бір өзің!</w:t>
        <w:br/>
        <w:t>Қайда Ұшсаң да</w:t>
        <w:br/>
        <w:t>Қос қанатқа аспан сын,</w:t>
        <w:br/>
        <w:t>Өміріңнің өтпес тыныш әр күні, |</w:t>
        <w:br/>
        <w:t>Сөнің саяң</w:t>
        <w:br/>
        <w:t>бұлт іреген асқар шың,</w:t>
        <w:br/>
        <w:t>Сенің -саяң -- найзағайдың жарқылын!</w:t>
        <w:br/>
        <w:t>Қабағыңа түйілген бір түнер бұлт,</w:t>
        <w:br/>
        <w:t>Бауырында экалпақ дала теңселер.</w:t>
        <w:br/>
        <w:t>48 |</w:t>
        <w:br/>
        <w:t>Қанатымен бетімді</w:t>
        <w:br/>
        <w:t>Желпіп ұшып өткендей!</w:t>
        <w:br/>
        <w:t>Ей, шаңқобыз!</w:t>
        <w:br/>
        <w:t>Мынау ашық әлемге</w:t>
        <w:br/>
        <w:t>Қоңыр самал үніңмен</w:t>
        <w:br/>
        <w:t>Менен де сәлем жолдаңыз!</w:t>
        <w:br/>
        <w:t>«жа</w:t>
        <w:br/>
        <w:t>Қанша өмірім бар әлі,</w:t>
        <w:br/>
        <w:t>Келем талмай,</w:t>
        <w:br/>
        <w:t>Дауылдарда сынбаған емең талдай.</w:t>
        <w:br/>
        <w:t>Бір күнімнен бір күнім қызықтырақ,”</w:t>
        <w:br/>
        <w:t>Жалғасқан алдымдағы кәген таудай!</w:t>
        <w:br/>
        <w:t>Елемей бай ма, : ;</w:t>
        <w:br/>
        <w:t>Әлде жарлысың ба,</w:t>
        <w:br/>
        <w:t>Көңілің кезіп бергі,</w:t>
        <w:br/>
        <w:t>ж Арғысын да.</w:t>
        <w:br/>
        <w:t>Ыстықтап бір күйлермен кеткеніңде,</w:t>
        <w:br/>
        <w:t>Бір барып қайтқың келер қарлы шыңға!...</w:t>
        <w:br/>
        <w:t>Биіктерге қараумен кәз алданған,</w:t>
        <w:br/>
        <w:t>Қарамасам,</w:t>
        <w:br/>
        <w:t>құштарлық мазамды алған.</w:t>
        <w:br/>
        <w:t>Қанша өмірім бар әлі, )</w:t>
        <w:br/>
        <w:t>; күтіп келем</w:t>
        <w:br/>
        <w:t>Уақыт деген дүрмекті базарды алдан!</w:t>
        <w:br/>
        <w:t>Оттай боң бір өмірім бір өмірден,</w:t>
        <w:br/>
        <w:t>Жолдарда жылап жейде,</w:t>
        <w:br/>
        <w:t>ШЕ : күле білгем.</w:t>
        <w:br/>
        <w:t>Ұқсаң, баурым!</w:t>
      </w:r>
    </w:p>
    <w:p>
      <w:r>
        <w:t>2 . Бұл күнде аяқ емес --</w:t>
        <w:br/>
        <w:t>Жер басып жүргендеймін жүрегіммен!”</w:t>
        <w:br/>
        <w:t>жж ж</w:t>
        <w:br/>
        <w:t>Көкірегімде тұнып көт жатқан асыл,</w:t>
        <w:br/>
        <w:t>Сенімімді неге бір ақтамасын.</w:t>
        <w:br/>
        <w:t>Асығып арманыма алым ұшсам,</w:t>
        <w:br/>
        <w:t>Адам емес, уақыт бақталасым!</w:t>
        <w:br/>
        <w:t>72</w:t>
        <w:br/>
        <w:t>Көкірегін ойға көміп тау,</w:t>
        <w:br/>
        <w:t>) Алап,</w:t>
        <w:br/>
        <w:t>Ештеңеге бойсұнбайды дауалап.</w:t>
        <w:br/>
        <w:t>Бір кездегі қыз табиғат тұр бүгін,</w:t>
        <w:br/>
        <w:t>Кәріліктен салқын ғана жауап ап.</w:t>
        <w:br/>
        <w:t>Күздің жұмбақ жайып тастап бар сырын,</w:t>
        <w:br/>
        <w:t>Мөлтілдейді тал кірпікте таң шығы.</w:t>
        <w:br/>
        <w:t>Тас бұлақтһң шығады үні тым бәсен,</w:t>
        <w:br/>
        <w:t>Қарлыққан бір дауысындай әншінің.</w:t>
        <w:br/>
        <w:t>Жазырақтар жерді жауып сары ала,</w:t>
        <w:br/>
        <w:t>Кей көңілдің заманы ауын барады, ә.</w:t>
        <w:br/>
        <w:t>Күйсіз күзде ит екеші,</w:t>
        <w:br/>
        <w:t>ит-тағы,</w:t>
        <w:br/>
        <w:t>Еріне үрер жатын алып қорада.</w:t>
        <w:br/>
        <w:t>Алатауға әппақ мұнар түстеніп,</w:t>
        <w:br/>
        <w:t>Бір қүлуді жерге қарап күш көріп.</w:t>
        <w:br/>
        <w:t>Анда-санда жылт етеді күн көзі,</w:t>
        <w:br/>
        <w:t>Жастық жайлы жатқандай бір түс көріш!...</w:t>
        <w:br/>
        <w:t>Жыр жазайын десем жақсы қүз жайлы,</w:t>
        <w:br/>
        <w:t>Шабыт оты бықсып шала,</w:t>
        <w:br/>
        <w:t>қызбайды,</w:t>
        <w:br/>
        <w:t>Сонау сылқым сырлы көлге еркінсіп</w:t>
        <w:br/>
        <w:t>Қанаттарын аққу құстар сызбайды...</w:t>
        <w:br/>
        <w:t>Жас талдың жағадағы жапырағын,</w:t>
        <w:br/>
        <w:t>Қамшылап өрім бұлақ жатыр ағын.</w:t>
        <w:br/>
        <w:t>Бозторғай ән салады ашырқау кәкте,</w:t>
        <w:br/>
        <w:t>Осынау кең даланы сахна ғып.</w:t>
        <w:br/>
        <w:t>Көктемнің осынау бір таңын күттім,</w:t>
        <w:br/>
        <w:t>Жарын күткен шағындай қалыңдықтың.</w:t>
        <w:br/>
        <w:t>Шипв ғой көкірек керіп жұтқан ауаң,</w:t>
        <w:br/>
        <w:t>Астында маңғаз аспан,</w:t>
        <w:br/>
        <w:t>қалың бұлттың!...</w:t>
        <w:br/>
        <w:t>70</w:t>
      </w:r>
    </w:p>
    <w:p>
      <w:r>
        <w:t>Ей, шаңқобыз!</w:t>
        <w:br/>
        <w:t>Бабамның сырлы аспабы,</w:t>
        <w:br/>
        <w:t>Есімің сезін болды аңыз.</w:t>
        <w:br/>
        <w:t>Білмейтін едім домбырадан басқаны,</w:t>
        <w:br/>
        <w:t>Кеудемжің бұлтты аспаны</w:t>
        <w:br/>
        <w:t>Жыртылып --</w:t>
        <w:br/>
        <w:t>Парлады көздің жастары!...</w:t>
        <w:br/>
        <w:t>Сен сөйлеп кеткенде --</w:t>
        <w:br/>
        <w:t>Ей, шаңқобьк!...</w:t>
        <w:br/>
        <w:t>Арманда өткен бабамның</w:t>
        <w:br/>
        <w:t>Жеткіздің жұмбақ бір сырын,</w:t>
        <w:br/>
        <w:t>Ояттың сөйтіп даламның</w:t>
        <w:br/>
        <w:t>Жабылып қалған кірпігін.</w:t>
        <w:br/>
        <w:t>Көміліп қалған заманмен</w:t>
        <w:br/>
        <w:t>Жетпеген қоңыр самал ма ең!...</w:t>
        <w:br/>
        <w:t>Тыңдағанымда даусыңды</w:t>
        <w:br/>
        <w:t>Ей, шаңқобыз,</w:t>
        <w:br/>
        <w:t>Табынып қалдым саған мен!</w:t>
        <w:br/>
        <w:t>Ойлармен қилы болып мәз,</w:t>
        <w:br/>
        <w:t>Кеудеме титтей толып саз.</w:t>
        <w:br/>
        <w:t>Айдышыма шаңқай түсте бір</w:t>
        <w:br/>
        <w:t>Мұң шақты қоңыр қонып қаз,</w:t>
        <w:br/>
        <w:t>Шертпесем де тілін дәл басып,</w:t>
        <w:br/>
        <w:t>Әуенім жатты &gt;калғасып</w:t>
        <w:br/>
        <w:t>Жалғызсыраған кеудемде!</w:t>
        <w:br/>
        <w:t>Ей, шаңқобыз!</w:t>
        <w:br/>
        <w:t>Бабамның сырлы аспабы!</w:t>
        <w:br/>
        <w:t>Қиялға кеттің жалғап із.</w:t>
        <w:br/>
        <w:t>Шертіліп дәуір дастаны,</w:t>
        <w:br/>
        <w:t>Көзімнің ақты жастары,</w:t>
        <w:br/>
        <w:t>Жыртылып</w:t>
        <w:br/>
        <w:t>Кеудемнің бұлтты аспаны!</w:t>
        <w:br/>
        <w:t>Бір самал жерді өпкендей,</w:t>
        <w:br/>
        <w:t>Бір әуен талып жеткендей.</w:t>
        <w:br/>
        <w:t>Айдынынан әппақ жанымның</w:t>
        <w:br/>
        <w:t>Қалықтап бір қоңыр қаз</w:t>
        <w:br/>
        <w:t>13</w:t>
        <w:br/>
        <w:t>Ақтарып Әрі-бері ой сандықты,</w:t>
        <w:br/>
        <w:t>Еске алам ерлерінді жайсаң мықты.</w:t>
        <w:br/>
        <w:t>Айналдым атамекев,</w:t>
        <w:br/>
        <w:t>-. Алатауым,</w:t>
        <w:br/>
        <w:t>“Паш еткен ұлылықты,</w:t>
        <w:br/>
        <w:t>4 Қайсарлықты! |</w:t>
        <w:br/>
        <w:t>Сұлу бон кеткен бүгін далаш иеткен;</w:t>
      </w:r>
    </w:p>
    <w:p>
      <w:r>
        <w:t>Сүйеді бетімнен кеп самалы еппен.</w:t>
        <w:br/>
        <w:t>Талқынын тал басына, тау басына,</w:t>
        <w:br/>
        <w:t>Еңбектеп келе жаткір бала көктем! |</w:t>
        <w:br/>
        <w:t>Көкжиек ақ сағымнаң тасқан арма,</w:t>
        <w:br/>
        <w:t>Ақ бұлт бара жатқан бастап алға.</w:t>
        <w:br/>
        <w:t>Сыйғандай сәуле ойнаған бүкіл әлем</w:t>
        <w:br/>
        <w:t>Қос тамшыдай жішкене қос жанарға!</w:t>
        <w:br/>
        <w:t>Көктем кеп кеуделерде күй тулаған;</w:t>
        <w:br/>
        <w:t>Бар маңай көрінгендей сиқыр маған,</w:t>
        <w:br/>
        <w:t>" Той жасап жатқандай бір думандатыятт,</w:t>
        <w:br/>
        <w:t>. Көл бойлап келген құстар қиқулаған!</w:t>
        <w:br/>
        <w:t>Жастықтың осынау бір қызған бағын,</w:t>
        <w:br/>
        <w:t>Аралап кетті кезіп ізгі арманым. ”</w:t>
        <w:br/>
        <w:t>Кеудеме көшірсе әкеп туған-жердің</w:t>
        <w:br/>
        <w:t>Өт боп жанған бӨймақтай Қызғалдағын.</w:t>
        <w:br/>
        <w:t>Сұлу бол жеткен бүгін далам неткен,</w:t>
        <w:br/>
        <w:t>Жанымды жайлауына алаң еткен.</w:t>
        <w:br/>
        <w:t>Талныныш туған жердің ой-қырына.</w:t>
        <w:br/>
        <w:t>Бейкүнә келе жатыр бала -- көктем!</w:t>
        <w:br/>
        <w:t>ш</w:t>
        <w:br/>
        <w:t>2 жа%</w:t>
        <w:br/>
        <w:t>Жыр жазайын десем жақсы қүз жайлы,</w:t>
        <w:br/>
        <w:t>Шабыт шіркін шала бықсып,</w:t>
        <w:br/>
        <w:t>қызбайды.</w:t>
        <w:br/>
        <w:t>Сұлулық жоқ жаздағыдай көз қанар,</w:t>
        <w:br/>
        <w:t>Аққу көлді қанатымен сыабайды:...</w:t>
        <w:br/>
        <w:t>69</w:t>
        <w:br/>
        <w:t>Мен өзіңді артықша</w:t>
        <w:br/>
        <w:t>Сүйгендеймін өзгеден,</w:t>
        <w:br/>
        <w:t>Сенде бір күн болмасам,</w:t>
        <w:br/>
        <w:t>Көрінеді бір жылдай.</w:t>
        <w:br/>
        <w:t>Сағынғанда мөн үшін,</w:t>
        <w:br/>
        <w:t>Шынар сынды бөз көдең,</w:t>
        <w:br/>
        <w:t>Сағынғанда мен үшін, П</w:t>
        <w:br/>
        <w:t>Торғайың да бұлбұлдай.</w:t>
        <w:br/>
        <w:t>Қайда барсам тартатын</w:t>
        <w:br/>
        <w:t>Саған қарай -- жол кеудем,</w:t>
        <w:br/>
        <w:t>Сағынышпен сарылып, ) і</w:t>
        <w:br/>
        <w:t>40. Екі көзім төрт болып.</w:t>
        <w:br/>
        <w:t>9, туған жер! Сен маған</w:t>
        <w:br/>
        <w:t>. Отты жүрек берген соң,</w:t>
        <w:br/>
        <w:t>Сүйемін ғой өзіңді, :</w:t>
        <w:br/>
        <w:t>Сүйемін ғой өрт болып...</w:t>
        <w:br/>
        <w:t>Бауырым!</w:t>
        <w:br/>
        <w:t>Айтып саған мақтанар ем,</w:t>
        <w:br/>
        <w:t>Осынау өзім туған түз даланы.</w:t>
        <w:br/>
        <w:t>Кейде осы амалым не, көп қараумен,</w:t>
        <w:br/>
        <w:t>Өз көзім өзімнен де қызғанады.</w:t>
      </w:r>
    </w:p>
    <w:p>
      <w:r>
        <w:t>Бетіңді сүйсе келіп аңызақ леп,</w:t>
        <w:br/>
        <w:t>Налыма осы :кақтың бораны-ай деп?</w:t>
        <w:br/>
        <w:t>Көзіңе көрінеді жолы ұзақ боп,</w:t>
        <w:br/>
        <w:t>Жүрмесең даламенен даладай боп!</w:t>
        <w:br/>
        <w:t>Аңсарың асып түсіп жал-төбеден,</w:t>
        <w:br/>
        <w:t>Аңсарың ауыл экаққа ұшады алып.</w:t>
        <w:br/>
        <w:t>Ғажап қой бұрылмай жол тарта берген,</w:t>
        <w:br/>
        <w:t>Жұлдызды алдыңдағы нысана ғын!</w:t>
        <w:br/>
        <w:t>АЛАТАУҒА ҚАРАН...</w:t>
        <w:br/>
        <w:t>Армысың! Бауыры эн-күй, ақ бас"атам,</w:t>
        <w:br/>
        <w:t>Шөгер ең өр төсіңнен атпаса таң.</w:t>
        <w:br/>
        <w:t>Айналып сыр айтуға саған келдім,</w:t>
        <w:br/>
        <w:t>Өзің боп өміріммен шектес Отан.</w:t>
        <w:br/>
        <w:t>67</w:t>
        <w:br/>
        <w:t>Әмір деген осынау</w:t>
        <w:br/>
        <w:t>Сағынышты өз әнім.</w:t>
        <w:br/>
        <w:t>Бар даусыммен мың толқып,</w:t>
        <w:br/>
        <w:t>Толқындатып созамын.</w:t>
        <w:br/>
        <w:t>Қызықтайды осы сәт</w:t>
        <w:br/>
        <w:t>Кіртігіме шық болып,</w:t>
        <w:br/>
        <w:t>Мен аңсаған армандай</w:t>
        <w:br/>
        <w:t>Таза күлкі, тада мұң.</w:t>
        <w:br/>
        <w:t>Өзімді-өзім көрмеген</w:t>
        <w:br/>
        <w:t>Бір күндерге шпөлдетіп,</w:t>
        <w:br/>
        <w:t>Келдім міне тағы да</w:t>
        <w:br/>
        <w:t>Төзім құрыр жерге өтіп.</w:t>
        <w:br/>
        <w:t>Тозбас әнді ыңылдап</w:t>
        <w:br/>
        <w:t>Тебіреніп кетемін,</w:t>
        <w:br/>
        <w:t>Әмір мені тербетіп,</w:t>
        <w:br/>
        <w:t>Мен өмірді тербетіп!</w:t>
        <w:br/>
        <w:t>Әмір жайлы бір әнді</w:t>
        <w:br/>
        <w:t>Үйрене алмай жүрмін мен,</w:t>
        <w:br/>
        <w:t>Өтіп жалтыр жалғасып,</w:t>
        <w:br/>
        <w:t>Бір күндерім бір күнмен.</w:t>
        <w:br/>
        <w:t>Ұрмай-соқпай кейде шын</w:t>
        <w:br/>
        <w:t>Жылатып та күлдірген,</w:t>
        <w:br/>
        <w:t>Қайран емір тізіліп</w:t>
        <w:br/>
        <w:t>Тұрған мөлдір бүлдірген!</w:t>
        <w:br/>
        <w:t>жж</w:t>
        <w:br/>
        <w:t>Көшір,-достым, бірге кетсем,</w:t>
        <w:br/>
        <w:t>Бірді айтып,</w:t>
        <w:br/>
        <w:t>Отты көзден отты сезім жүр қайтып.</w:t>
        <w:br/>
        <w:t>Жан ләззәті болса егер бұлбұл да</w:t>
        <w:br/>
        <w:t>Жалықтырды о да жалғыз жырды айтып.</w:t>
        <w:br/>
        <w:t>Үміт үшін үңілеміз көбірек,</w:t>
      </w:r>
    </w:p>
    <w:p>
      <w:r>
        <w:t>Көңіл шәлдеп бала қаздай көлі жоқ.</w:t>
        <w:br/>
        <w:t>Көп ішінде жеке қалып бір өзің, Й</w:t>
        <w:br/>
        <w:t>Мұнартқандай болады екен төңірек!</w:t>
        <w:br/>
        <w:t>Ақын қияд мекен етіп бұлт ішін,</w:t>
        <w:br/>
        <w:t>Күтеді алғаш оралатын жыл құсын.</w:t>
        <w:br/>
        <w:t>Сол мұнардан шығам сыртқа естіп мен</w:t>
        <w:br/>
        <w:t>Бір сәбидің азиық, таза күлкісін!</w:t>
        <w:br/>
        <w:t>78</w:t>
        <w:br/>
        <w:t>әже</w:t>
        <w:br/>
        <w:t>Арман деген жап-жасыл бақша маған,</w:t>
        <w:br/>
        <w:t>Ағытатын ақырын ақ самал ән.</w:t>
        <w:br/>
        <w:t>Сол әнтің ырғағымен қалқып келер</w:t>
        <w:br/>
        <w:t>Адасқан мекенінен ақ шағалам.</w:t>
        <w:br/>
        <w:t>Қадірлі боп барады-ау әр таң бүгін,</w:t>
        <w:br/>
        <w:t>Гүлге бөгіп кешегі сортаң қырым,</w:t>
        <w:br/>
        <w:t>Дариға-ай, өзімпиілдеу бар кеудеге</w:t>
        <w:br/>
        <w:t>Даламның берсе мынау дархандығын!</w:t>
        <w:br/>
        <w:t>о, онда!</w:t>
        <w:br/>
        <w:t>Армансыз боп өтер едім,</w:t>
        <w:br/>
        <w:t>Табылып кәңіліме не керегім.</w:t>
        <w:br/>
        <w:t>Ақау таппай осынау өмірімнен,</w:t>
        <w:br/>
        <w:t>Бақытымнан жарылып кетер едім!..</w:t>
        <w:br/>
        <w:t>Бірде дана,</w:t>
        <w:br/>
        <w:t>Бірде бала мінезім,</w:t>
        <w:br/>
        <w:t>Даналығым балалықты қуады.</w:t>
        <w:br/>
        <w:t>Әрбір кездің даралығын біл өзің,</w:t>
        <w:br/>
        <w:t>Бірін-бір білдірмейді,</w:t>
        <w:br/>
        <w:t>: жуады!</w:t>
        <w:br/>
        <w:t>Дей алмаймын барша көзге әйгілі ем,</w:t>
        <w:br/>
        <w:t>Олай десем,</w:t>
        <w:br/>
        <w:t>тосыламын, Қ</w:t>
        <w:br/>
        <w:t>іркілем.</w:t>
        <w:br/>
        <w:t>Давалығым егіз туған қайғымен,</w:t>
        <w:br/>
        <w:t>Балалығым егіз туған күлкімен!</w:t>
        <w:br/>
        <w:t>Келмейді ұйқым құштарым арткы өмірге,</w:t>
        <w:br/>
        <w:t>Бір ақ құс қалқып көңілдің жасыл көгінде.</w:t>
        <w:br/>
        <w:t>Бақыт на деймін осыған қарал, дариға-ай,</w:t>
        <w:br/>
        <w:t>Ояу отыруың тегінде!...</w:t>
        <w:br/>
        <w:t>79</w:t>
        <w:br/>
        <w:t>Сүю жайлы сыр шпертем, жасыл құрақ»</w:t>
        <w:br/>
        <w:t>Тегілмесін бетіме жасың бірақ.</w:t>
        <w:br/>
        <w:t>Жастығым күтуменен өтті мәнің</w:t>
      </w:r>
    </w:p>
    <w:p>
      <w:r>
        <w:t>Ләззәтінен азабы басымырақ.</w:t>
        <w:br/>
        <w:t>Несіне кездеспей ойдағы әннің,</w:t>
        <w:br/>
        <w:t>Әсемдіктің елесін аймалармын.</w:t>
        <w:br/>
        <w:t>Кездейсоқ әзіл айтқан отыз беске,</w:t>
        <w:br/>
        <w:t>Жиырма бесте дейсің тек қайда қалдың.</w:t>
        <w:br/>
        <w:t>Айналғандай өкініш, қаяуға үміт,</w:t>
        <w:br/>
        <w:t>Тыныштықтпен ұұйықтайсың, ояу жүріп.</w:t>
        <w:br/>
        <w:t>Көп қағытса жарың кеп шамданасын,</w:t>
        <w:br/>
        <w:t>Ұлкендікке еріксіз бой алдырыл!</w:t>
        <w:br/>
        <w:t>Шабыттың шала-байыш шақпағынан,</w:t>
        <w:br/>
        <w:t>Әмір деген кеудеңді шоқ қарыған.</w:t>
        <w:br/>
        <w:t>Аңыз ғып шжкастық шақты әжелерше,</w:t>
        <w:br/>
        <w:t>Шайға қанып алған соң ақтарылам!</w:t>
        <w:br/>
        <w:t>Еске алып жел қыдырған гүл бөктерді,</w:t>
        <w:br/>
        <w:t>Ұшырасың көңілден жыр кептерді.</w:t>
        <w:br/>
        <w:t>Жастығын ақын ғана алып қалар,</w:t>
        <w:br/>
        <w:t>Тербетумен кеудесі бір көктемді!...</w:t>
        <w:br/>
        <w:t>ж-.ө</w:t>
        <w:br/>
        <w:t>Ұраншыл боп кеттің деп сәкпе, мені,</w:t>
        <w:br/>
        <w:t>Отаншыл бон кеттін деп биік айтып.</w:t>
        <w:br/>
        <w:t>Ол менің.өмірімнің отты өлеңі,</w:t>
        <w:br/>
        <w:t>“Отты өлеңсіз келеді күйім қайтіп!</w:t>
        <w:br/>
        <w:t>Естігенім жарыққа шыр еткелі,</w:t>
        <w:br/>
        <w:t>Көргенім де жерімнен қаз басқалы.</w:t>
        <w:br/>
        <w:t>Бір сөз бар «Отан» деген жүректегі,</w:t>
        <w:br/>
        <w:t>Ашылған көңілімнің жазғы аспаны!</w:t>
        <w:br/>
        <w:t>Туғалы көргенім меж тыңдағаным,</w:t>
        <w:br/>
        <w:t>Алпқалы бір өмірдің есігін мен.</w:t>
        <w:br/>
        <w:t>Ұраншыл бол кеттің деп күлме,</w:t>
        <w:br/>
        <w:t>д жаным,</w:t>
        <w:br/>
        <w:t>Бақытым жалғас Ленин есімімен!</w:t>
        <w:br/>
        <w:t>76</w:t>
        <w:br/>
        <w:t>Әлде кеп біреу сені налытты ма,</w:t>
        <w:br/>
        <w:t>Сол :</w:t>
        <w:br/>
        <w:t>сонау қайда сұлу әсерлі үнің!..”</w:t>
        <w:br/>
        <w:t>СЕН МЕНІ САҒЫНДЫҢ БАТ?..</w:t>
        <w:br/>
        <w:t>Ағарып таң келе жатқанда,</w:t>
        <w:br/>
        <w:t>Оңаша, тіл қатып,</w:t>
        <w:br/>
        <w:t>Толқыш бір бақтарға.</w:t>
        <w:br/>
        <w:t>Батып сәт жаның мұңға,</w:t>
        <w:br/>
        <w:t>Сен мені сағындың ба?!.</w:t>
        <w:br/>
        <w:t>Жан-Жағың жарқырап, тұрған бір тағың да,</w:t>
        <w:br/>
        <w:t>Жарысып қиялың ақ толқын сағымға.</w:t>
        <w:br/>
        <w:t>Бір бұлтты эжамылдың ба,</w:t>
        <w:br/>
        <w:t>Сен мені сағындың ба?!..</w:t>
        <w:br/>
        <w:t>- Көріп көк дүниені қәл бөтінен,</w:t>
      </w:r>
    </w:p>
    <w:p>
      <w:r>
        <w:t>Айдындағы айдай боп тербетілген.</w:t>
        <w:br/>
        <w:t>Малыныпғ сағым нұрға,</w:t>
        <w:br/>
        <w:t>Сең мені сағындың ба?..</w:t>
        <w:br/>
        <w:t>“Өткен күн елестеп тізбектері, С</w:t>
        <w:br/>
        <w:t>Топ жұлдыздың ішінен іздеп мені.</w:t>
        <w:br/>
        <w:t>Айналып әнің жырға,</w:t>
        <w:br/>
        <w:t>Сен мені сағындың ба?!.</w:t>
        <w:br/>
        <w:t>жез</w:t>
        <w:br/>
        <w:t>Жапырақтар шуылдап жел шақырады,</w:t>
        <w:br/>
        <w:t>Қүн көзімен түрленіп,</w:t>
        <w:br/>
        <w:t>Сезімім сыбырлап сені шақырады,</w:t>
        <w:br/>
        <w:t>Жетпейсің бе бір келіп...</w:t>
        <w:br/>
        <w:t>Жапырақтар теңселіп жел шақырады,</w:t>
        <w:br/>
        <w:t>Көкке солзық саусағын.</w:t>
        <w:br/>
        <w:t>Жүрекім жол соғып сені шақырады,</w:t>
        <w:br/>
        <w:t>Қайдасың, !</w:t>
        <w:br/>
        <w:t>аңсарым!..</w:t>
        <w:br/>
        <w:t>Қызғалдақтар бүрсін таң шақырады,</w:t>
        <w:br/>
        <w:t>Жатырқап көбелегін.</w:t>
        <w:br/>
        <w:t>85</w:t>
        <w:br/>
        <w:t>Жүрегінде бар Озаны,-</w:t>
        <w:br/>
        <w:t>Демеймін осынау: бір тұңғышымын.</w:t>
        <w:br/>
        <w:t>Төрбетін туған елдің алақаны,</w:t>
        <w:br/>
        <w:t>Сайраған бағындағы бір құсымын!</w:t>
        <w:br/>
        <w:t>жж</w:t>
        <w:br/>
        <w:t>Өмір. жайлы: бір әнді</w:t>
        <w:br/>
        <w:t>Үйрене - алмай жүрмін мен.</w:t>
        <w:br/>
        <w:t>“Өтіп жатыр жалғасып</w:t>
        <w:br/>
        <w:t>Бір күндерім бір күнмен.</w:t>
        <w:br/>
        <w:t>. Өтіп жатыр қиялым ”</w:t>
        <w:br/>
        <w:t>Көк жошында асыр сай,</w:t>
        <w:br/>
        <w:t>Әткен ізге тізіліп</w:t>
        <w:br/>
        <w:t>Сезім: деген бүлдірген...</w:t>
        <w:br/>
        <w:t>Аққын десе ардақтап, .</w:t>
        <w:br/>
        <w:t>Есіне алын мені жұрт,</w:t>
        <w:br/>
        <w:t>Мақтау сүйген баладай,</w:t>
        <w:br/>
        <w:t>: Қалам бір сәт елігіп,</w:t>
        <w:br/>
        <w:t>Сол бір сәтто көңіл де</w:t>
        <w:br/>
        <w:t>Құрық тимес асаудай,.</w:t>
        <w:br/>
        <w:t>Көтеріп ап кетеді</w:t>
        <w:br/>
        <w:t>Қайығымен көл үміт!</w:t>
        <w:br/>
        <w:t>Туған жердің суретін, ,</w:t>
        <w:br/>
        <w:t>Көздеріме толғырып</w:t>
        <w:br/>
        <w:t>Ұшын экүрем-сонда мен,</w:t>
        <w:br/>
        <w:t>Қанатымнан жел тұрып.</w:t>
      </w:r>
    </w:p>
    <w:p>
      <w:r>
        <w:t>7 “Бүкіл болмыс осы сәт.</w:t>
        <w:br/>
        <w:t>ХСөйлеп кетер кеудемде,</w:t>
        <w:br/>
        <w:t>Әмір. жайлы бір әннің</w:t>
        <w:br/>
        <w:t>Әуеңіне келтіріп.</w:t>
        <w:br/>
        <w:t>Жетер өзі-ақ тарқалып,</w:t>
        <w:br/>
        <w:t>Бір қара.бұлт ұйысқан.</w:t>
        <w:br/>
        <w:t>7 Жербез бұлақ қағысыш,</w:t>
        <w:br/>
        <w:t>Келе жатқаж құйысқан.</w:t>
        <w:br/>
        <w:t>2 Жербез өмір жалт етіп</w:t>
        <w:br/>
        <w:t>. Жанарымнан көшкендей,</w:t>
        <w:br/>
        <w:t>Ерке саусақ астыңан</w:t>
        <w:br/>
        <w:t>Шыр-пыр етіп күй ұшқан.</w:t>
        <w:br/>
        <w:t>77</w:t>
        <w:br/>
        <w:t>Көзіме бір көрінбей-ақ кеттің-ау,</w:t>
        <w:br/>
        <w:t>Көңілде жүр көлеңкедей көп құрау.</w:t>
        <w:br/>
        <w:t>Маңдайымды басып тұрып кеудеңе,</w:t>
        <w:br/>
        <w:t>Әксіп-өксіп эжылап та алғым кеп тұр-ау!</w:t>
        <w:br/>
        <w:t>Үміттей боп көк қойына. батқанда ай,</w:t>
        <w:br/>
        <w:t>. Ән тілеген,</w:t>
        <w:br/>
        <w:t>. Сән тілеген бақтардай.</w:t>
        <w:br/>
        <w:t>Өз алдыңда алсам деп ем жаңғырып,</w:t>
        <w:br/>
        <w:t>Асқар таудан құлап түскен ақ таңдай...</w:t>
        <w:br/>
        <w:t>Көшегі атқан таңдай әсемдігің,</w:t>
        <w:br/>
        <w:t>Қалайша айткш:ғ, достым, бәсең бүгін.</w:t>
        <w:br/>
        <w:t>Әлде кеп біреу сені налытты ма,</w:t>
        <w:br/>
        <w:t>Сол,</w:t>
        <w:br/>
        <w:t>Сонау қайда сұлу асерлі үнің!</w:t>
        <w:br/>
        <w:t>Қалайша айттшыьт, достым, күз көңілің,</w:t>
        <w:br/>
        <w:t>Көңілдің сәл нәрсеге үзбе гүлін.. і</w:t>
        <w:br/>
        <w:t>Кел, кәні кетмегідей толқып тасып,</w:t>
        <w:br/>
        <w:t>Әніңнен арманыңныққ ізде гүлін!</w:t>
        <w:br/>
        <w:t>Қиялың қалсын артта сағым құшқан,</w:t>
        <w:br/>
        <w:t>Жел көңіл,</w:t>
        <w:br/>
        <w:t>қай-қайдағы алып ұшқан.</w:t>
        <w:br/>
        <w:t>Соншама нәге, жаным! тұнжырадың,.</w:t>
        <w:br/>
        <w:t>Тұра ма, әлде, бұл өмір сағылыштан!..</w:t>
        <w:br/>
        <w:t>п “</w:t>
        <w:br/>
        <w:t>Айтшы, бұл мұңаятын кезің бе еді,</w:t>
        <w:br/>
        <w:t>Сыр қайда сыбызғықшдай сезімдегі.</w:t>
        <w:br/>
        <w:t>“Жаныңды сыртқа жайып жария өтті-ау,</w:t>
        <w:br/>
        <w:t>Кінәсіз бір тамы: жас көзіңдегі.</w:t>
        <w:br/>
        <w:t>Жешегі атқан таңдай әсемдігін,</w:t>
        <w:br/>
        <w:t>Қалайша,</w:t>
        <w:br/>
        <w:t>айтушы,</w:t>
        <w:br/>
        <w:t>достым,</w:t>
        <w:br/>
        <w:t>бәсең бүгін.</w:t>
        <w:br/>
        <w:t>84</w:t>
      </w:r>
    </w:p>
    <w:p>
      <w:r>
        <w:t>Көкірегімді тырналап аш бөрідей,</w:t>
        <w:br/>
        <w:t>Әзегімде өзге экел жатыр ұльш.-</w:t>
        <w:br/>
        <w:t>Сайын белді сапырып жел еседі,</w:t>
        <w:br/>
        <w:t>Жел еседі, секілді ел өсегі.</w:t>
        <w:br/>
        <w:t>Шақырып келген бұлттай әлдеқайдан,</w:t>
        <w:br/>
        <w:t>Шақырьпт бермейді екен неге сені?!...</w:t>
        <w:br/>
        <w:t>Асықтырып мені алға бір арманым,</w:t>
        <w:br/>
        <w:t>Сезбедім сонау шыңда қыран барын.</w:t>
        <w:br/>
        <w:t>Әз отына бұл жүрек өзі өртеніп,</w:t>
        <w:br/>
        <w:t>Кетер ме екен?!</w:t>
        <w:br/>
        <w:t>Дүние-ай, біле алмадым!...</w:t>
        <w:br/>
        <w:t>Шақтарым қорқыныпптты тыншымаған</w:t>
        <w:br/>
        <w:t>Ойларым ұйқа бермей шымшылаған.</w:t>
        <w:br/>
        <w:t>Төсектен қарғыш тұрып, бұрқырамай,</w:t>
        <w:br/>
        <w:t>Шабылтың қжызужмына кім шыдаған.</w:t>
        <w:br/>
        <w:t>Сезімге жұлдыздардай жағылып шам,</w:t>
        <w:br/>
        <w:t>Кетесің тасқындатып,</w:t>
        <w:br/>
        <w:t>ағылып сәл.</w:t>
        <w:br/>
        <w:t>Сонан соң уҺ дейсің бір сылық түсіп,</w:t>
        <w:br/>
        <w:t>Жан жүрек құралғандай шағылып сан!</w:t>
        <w:br/>
        <w:t>Алыстап арманымның шырқау шыңы,</w:t>
        <w:br/>
        <w:t>Көкірегімней ұйысқан бұлтты аршыды.</w:t>
        <w:br/>
        <w:t>Сыртқа солай өлеңмен інығарасың</w:t>
        <w:br/>
        <w:t>Тұнып қалған көздегі бір тамшыны...</w:t>
        <w:br/>
        <w:t>жеч</w:t>
        <w:br/>
        <w:t>Көңілім, 7</w:t>
        <w:br/>
        <w:t>Жай таппайсың сонша неге,</w:t>
        <w:br/>
        <w:t>Қалжырап ауыр ойдан қалса дене.</w:t>
        <w:br/>
        <w:t>Көктемнің кетіп қалған қазы кайтып,</w:t>
        <w:br/>
        <w:t>Көк шалғынды бұлаққа назын айтып!</w:t>
        <w:br/>
        <w:t>Көңілім,</w:t>
        <w:br/>
        <w:t>Жай таппайсың сонша неге?!</w:t>
        <w:br/>
        <w:t>82</w:t>
        <w:br/>
        <w:t>Бір күй тұнып тұңғиығында кеуденің,</w:t>
        <w:br/>
        <w:t>Тірлінке мыюнау келеді кейде беу дегін.</w:t>
        <w:br/>
        <w:t>Келмейді ұйқым!</w:t>
        <w:br/>
        <w:t>түүмітім өсіп ұзақ түн,</w:t>
        <w:br/>
        <w:t>Ұшқыны ойна ойымда тірі сәуленің!</w:t>
        <w:br/>
        <w:t>Өмір деген о да бір сұлу жігіт,</w:t>
        <w:br/>
        <w:t>Жанарымен тұратын жылындырып.</w:t>
        <w:br/>
        <w:t>Қарағандай болғанмен бүгін күліп,</w:t>
        <w:br/>
        <w:t>Кетер кейде жалт беріп, суындырып,</w:t>
      </w:r>
    </w:p>
    <w:p>
      <w:r>
        <w:t>Жетер кейде бір өмір түске айналып,</w:t>
        <w:br/>
        <w:t>Жағасынан адасқан құстай лағып.</w:t>
        <w:br/>
        <w:t>Жалт етін бір жоқ болған сезім сағым,</w:t>
        <w:br/>
        <w:t>Ұстай алмай қаласың іштей налып!</w:t>
        <w:br/>
        <w:t>Бір үміт бір арманға асықтырып,</w:t>
        <w:br/>
        <w:t>Бір теңіз қалар бойда тасып тұнып.</w:t>
        <w:br/>
        <w:t>Сәуле ұстап талпынасың таңға тағы,</w:t>
        <w:br/>
        <w:t>Тұрғандай қарсы алдыңнан</w:t>
        <w:br/>
        <w:t>ғатық күліп.</w:t>
        <w:br/>
        <w:t>( Өмір от болса егер де,</w:t>
        <w:br/>
        <w:t>- Оу тараймын,</w:t>
        <w:br/>
        <w:t>Қиялым жолы болса көктегі айдың.</w:t>
        <w:br/>
        <w:t>Сағынса сұлулықты жаным менің,</w:t>
        <w:br/>
        <w:t>Гүлдерге таңда ашылған көп қараймын-</w:t>
        <w:br/>
        <w:t>Өмір деген о да бір сұлу жігіт,</w:t>
        <w:br/>
        <w:t>Жанарымен алатын жылындырышп.</w:t>
        <w:br/>
        <w:t>Күдінке жол сиякты бүгінгі үміт,</w:t>
        <w:br/>
        <w:t>Жалт етіп кетер-кейде суындырып...</w:t>
        <w:br/>
        <w:t>жж</w:t>
        <w:br/>
        <w:t>Жастық шақтың барады бір күні өтіп,</w:t>
        <w:br/>
        <w:t>Жасыл жағам құстарын жүркіретіп.</w:t>
        <w:br/>
        <w:t>Жауың өткен уақыт экашырағы,</w:t>
        <w:br/>
        <w:t>Жанымда жасырынбай жатыр әлі!..,</w:t>
        <w:br/>
        <w:t>80</w:t>
        <w:br/>
        <w:t>Арманым қол бұлғап сені шақырады,</w:t>
        <w:br/>
        <w:t>Мүмкін бе елемеуің?!</w:t>
        <w:br/>
        <w:t>Жапырақтар шуылдап жел шақырады,</w:t>
        <w:br/>
        <w:t>Күн көзімен түрленіп.</w:t>
        <w:br/>
        <w:t>Сезімім сыбырлап сені шақырады,</w:t>
        <w:br/>
        <w:t>Кетпейсің бе бір келіп...</w:t>
        <w:br/>
        <w:t>“же</w:t>
        <w:br/>
        <w:t>Тыңдайтын ем жырыңды мен ұйып көп,</w:t>
        <w:br/>
        <w:t>Еңсем бір сәт биіктел.</w:t>
        <w:br/>
        <w:t>Естілмейді енді бүгін ол үнін, 4</w:t>
        <w:br/>
        <w:t>Көкірегім талы мұң.</w:t>
        <w:br/>
        <w:t>Тыңдайтын ем әр жолыңды тамсанып,</w:t>
        <w:br/>
        <w:t>ҺНпитей сыңсып, ән салып.</w:t>
        <w:br/>
        <w:t>Оқылмайды енді бүгін ол өлең,</w:t>
        <w:br/>
        <w:t>Жастығымды төлеген!</w:t>
        <w:br/>
        <w:t>Тыңдайтын ем жырынды мен ұйып көп,</w:t>
        <w:br/>
        <w:t>Еңсем бір сәт биіктет.</w:t>
        <w:br/>
        <w:t>Кеттізау, ктіркін сол бір дәурен демде өтіп,</w:t>
        <w:br/>
        <w:t>Шалғай тартып, пцөлдетіп:...</w:t>
      </w:r>
    </w:p>
    <w:p>
      <w:r>
        <w:t>Ақ жаңбыр жауып, басылғанда сең кеп ең,</w:t>
        <w:br/>
        <w:t>Таңғы гүлім ашылғанда кеудеден.</w:t>
        <w:br/>
        <w:t>Бір жаңбыр жауын басылғанда сен кеп ең,</w:t>
        <w:br/>
        <w:t>От үміттің сәулесіндей сөнбеген!</w:t>
        <w:br/>
        <w:t>Тамшымен маржан тұз қойнына тәгілгөн,</w:t>
        <w:br/>
        <w:t>Иіп жатыр экер-ананың емшегі.</w:t>
        <w:br/>
        <w:t>Бір жаңбыр тағы экауьпт өтее жөкімнен,</w:t>
        <w:br/>
        <w:t>Күн болып шығар соңынан деуші ем мен сені...</w:t>
        <w:br/>
        <w:t>Ақ жаңбыр жауып басылғанда сен кен ең,</w:t>
        <w:br/>
        <w:t>Менің отты үмітімдей сөвбеген.</w:t>
        <w:br/>
        <w:t>Саған деген сағыныпты күннің басындай</w:t>
        <w:br/>
        <w:t>Қойды ғой, жаным,</w:t>
        <w:br/>
        <w:t>Мына жаңбыр басылмай...</w:t>
        <w:br/>
        <w:t>86</w:t>
        <w:br/>
        <w:t>Төгіле жаздаш ақша бұлт,</w:t>
        <w:br/>
        <w:t>Бүкіл әлем тербетілді сол әнмен.</w:t>
        <w:br/>
        <w:t>Ән салып тұрды</w:t>
        <w:br/>
        <w:t>Ақбоз ат мінген ақ ала таңда бозбала,</w:t>
        <w:br/>
        <w:t>Көруге керек көз ғана. %</w:t>
        <w:br/>
        <w:t>Оянып кеттім соңына жетпей сол әннің, .</w:t>
        <w:br/>
        <w:t>“Ұйықтай тұрмай аз ғана!...</w:t>
        <w:br/>
        <w:t>Ақ айрандай қалған екен ұйын көк,</w:t>
        <w:br/>
        <w:t>Тұла бойым тұтап жатқан күйіп тек.</w:t>
        <w:br/>
        <w:t>Әлгі жігіт бір қарамай мен жаққа,</w:t>
        <w:br/>
        <w:t>Бұлт ішіне сүңгіп кетті биіктен!</w:t>
        <w:br/>
        <w:t>Содан бері</w:t>
        <w:br/>
        <w:t>Ән демеймін басқа әнді,</w:t>
        <w:br/>
        <w:t>Кеудемде бір алай-дүлей басталды.</w:t>
        <w:br/>
        <w:t>Ақбоз ат мінген боз дүние ұшты көзімнен,</w:t>
        <w:br/>
        <w:t>НайЗасымен екі жарып аспанды!</w:t>
        <w:br/>
        <w:t>Ән салып тұрды .</w:t>
        <w:br/>
        <w:t>Ақ боз ат мінген бозбала жанды қозғап бір,</w:t>
        <w:br/>
        <w:t>ЖАсқарынан арманымның маздап нұр.</w:t>
        <w:br/>
        <w:t>Сол әніТенен көкірегіме нәзік бұлт,</w:t>
        <w:br/>
        <w:t>Тамшы болып төгіліп кете жаздаш тұр!</w:t>
        <w:br/>
        <w:t>Сүю жайлы сыр шертем,</w:t>
        <w:br/>
        <w:t>Тыңда, көктем,</w:t>
        <w:br/>
        <w:t>Мөнен бұрын Абай да жырлап өткен.</w:t>
        <w:br/>
        <w:t>Қабағыңа қараймын, қайран өмір,</w:t>
        <w:br/>
        <w:t>Қара тастан бағбандай гүл дәметкен.</w:t>
      </w:r>
    </w:p>
    <w:p>
      <w:r>
        <w:t>“Даңқ үшін болғам жақ ала шапқын,</w:t>
        <w:br/>
        <w:t>Жүрт елер асқар емес, аласа-ақпын.</w:t>
        <w:br/>
        <w:t>Күліп келет өмірден үміттенем,</w:t>
        <w:br/>
        <w:t>Көздерімнен ұшқандай болазлақ күн!</w:t>
        <w:br/>
        <w:t>Дал боламын, кейде бір ән құралмай,</w:t>
        <w:br/>
        <w:t>Сауырыңиан сағыныш тағдыры аумай.</w:t>
        <w:br/>
        <w:t>Мазам нетер көп күндер</w:t>
        <w:br/>
        <w:t>қайрауменен</w:t>
        <w:br/>
        <w:t>От шабыттың шақпағын жандыра алмай.</w:t>
        <w:br/>
        <w:t>75</w:t>
        <w:br/>
        <w:t>Жастықсай! |0- )</w:t>
        <w:br/>
        <w:t>-ШЕырқап биік көңіл кеткен,</w:t>
        <w:br/>
        <w:t>Жүйріктей көз алдыма желіп өткен.</w:t>
        <w:br/>
        <w:t>Кеудемде бір жататын ағыс күліш,</w:t>
        <w:br/>
        <w:t>&lt; Бақылыммен үзеңгі қағыстырып!.</w:t>
        <w:br/>
        <w:t>Ей, отызым!</w:t>
        <w:br/>
        <w:t>Жаиырманы шырқайық, кел,</w:t>
        <w:br/>
        <w:t>Үміт деген тербеліп бір қайықпен. 7</w:t>
        <w:br/>
        <w:t>Жыынды толқын ойнасын қақпақылдай,</w:t>
        <w:br/>
        <w:t>Шабытына буынған отты ақмндай!..,</w:t>
        <w:br/>
        <w:t>Жастың шақтың барады күндері өтіп,</w:t>
        <w:br/>
        <w:t>Жүргіншідей экол тартқан түнделетіп.</w:t>
        <w:br/>
        <w:t>Армандарым таусылмас айта берсем,</w:t>
        <w:br/>
        <w:t>Сайраны, мол шақтары-ай, !</w:t>
        <w:br/>
        <w:t>й - Қайта келсең!...</w:t>
        <w:br/>
        <w:t>ЖЕЛ ЕСЕДІ.</w:t>
        <w:br/>
        <w:t>Сайын белді сашырып жел еседі, -</w:t>
        <w:br/>
        <w:t>Өршеленіп, - -</w:t>
        <w:br/>
        <w:t>227 өренкіл егеседі. -</w:t>
        <w:br/>
        <w:t>Аспаннгық-айдап қелген қара бұлттай,</w:t>
        <w:br/>
        <w:t>Шақтырыш бермейді екен неге сені?..</w:t>
        <w:br/>
        <w:t>Бір шағыл бір шағылды жатыр ықтап,</w:t>
        <w:br/>
        <w:t>“Мұндайда жарыҡпайды ақын ұйьақтан.</w:t>
        <w:br/>
        <w:t>Жае баладай.кейде бір жылап күлген,</w:t>
        <w:br/>
        <w:t>Тереземді сабайды сақылықтазт!...</w:t>
        <w:br/>
        <w:t>бу-су етін,</w:t>
        <w:br/>
        <w:t>эксқырып,</w:t>
        <w:br/>
        <w:t>өңірге еніп,</w:t>
        <w:br/>
        <w:t>Сумаңдайды, |</w:t>
        <w:br/>
        <w:t>тайраңдап,</w:t>
        <w:br/>
        <w:t>көңілденіп.</w:t>
        <w:br/>
        <w:t>Өзегімде ескендей өзгеше жел</w:t>
        <w:br/>
        <w:t>Өтіп бара жатқан-бір өмір болынш!...</w:t>
        <w:br/>
        <w:t>Құм ағады, ҡолқындай сапырылып,</w:t>
        <w:br/>
        <w:t>Жел тынатын емес-ау ақыл ұғыш.</w:t>
        <w:br/>
        <w:t>81</w:t>
      </w:r>
    </w:p>
    <w:p>
      <w:r>
        <w:t>Қас қағымда-ақ жасар едім бір ерлік,</w:t>
        <w:br/>
        <w:t>Менде-дағы сол әзкеттік болса егер!</w:t>
        <w:br/>
        <w:t>Өзіңе өзің шшығардың да жазаңды,</w:t>
        <w:br/>
        <w:t>Намыс көріп аласада өлгенді.</w:t>
        <w:br/>
        <w:t>Мұқатам деп сақ-сақ күлген азналды,</w:t>
        <w:br/>
        <w:t>Өзің барып құзға соқтың кеудеңді!...</w:t>
        <w:br/>
        <w:t>жа</w:t>
        <w:br/>
        <w:t>Армандарым аспанды айқара ашып,</w:t>
        <w:br/>
        <w:t>Үмітім жүр күдікпен тайталасып.</w:t>
        <w:br/>
        <w:t>Шікір бүгіп жатпаймын қызғанышнен,</w:t>
        <w:br/>
        <w:t>Не де болса,</w:t>
        <w:br/>
        <w:t>“Бетіңе айтам ашық!</w:t>
        <w:br/>
        <w:t>Күндестіктің жатпаймын көсеп отын,</w:t>
        <w:br/>
        <w:t>Көңілім жөк шындыққа төселетін.</w:t>
        <w:br/>
        <w:t>Азабымды азғана ауырласам,</w:t>
        <w:br/>
        <w:t>Базарымды азғана еселе күн.</w:t>
        <w:br/>
        <w:t>Бір жол мені барады қиянға алып,</w:t>
        <w:br/>
        <w:t>Білмеймін қай теңізге құям барып.</w:t>
        <w:br/>
        <w:t>Армандауды біреулер азап деп жүр,</w:t>
        <w:br/>
        <w:t>Тірлігінде көрмеген қиялданып</w:t>
        <w:br/>
        <w:t>Керегі жоқ ерекітше құрмет маған,</w:t>
        <w:br/>
        <w:t>Жүрек отын аҡса егер үрлеп далам.</w:t>
        <w:br/>
        <w:t>Жалған болсаң,</w:t>
        <w:br/>
        <w:t>Жылышптай кесіп өтем,</w:t>
        <w:br/>
        <w:t>Шындық болсаш, !</w:t>
        <w:br/>
        <w:t>Сапарға бірге аттанам.</w:t>
        <w:br/>
        <w:t>«АҚбОЗ АТ МІНҒЕН БОЗБАЛА ДҮНИБ</w:t>
        <w:br/>
        <w:t>Ән салып тұрды</w:t>
        <w:br/>
        <w:t>Ақбоз ат мінген бозбала дүние түсімде,</w:t>
        <w:br/>
        <w:t>Айналып арман мүсінге.</w:t>
        <w:br/>
        <w:t>Ән салып тұрды ертедегі батырдай</w:t>
        <w:br/>
        <w:t>Ақ ала бұлттық ӛзтінде!...</w:t>
        <w:br/>
        <w:t>Дала болып көсіліп жатқан даламмен,</w:t>
        <w:br/>
        <w:t>Жан-жағым жалныпу алаумен.</w:t>
        <w:br/>
        <w:t>Дір-дір етіп</w:t>
        <w:br/>
        <w:t>14</w:t>
        <w:br/>
        <w:t>Бауырың қызыл-жасыл қаптаған гүл,</w:t>
        <w:br/>
        <w:t>Көркіңнен көзін алмай тоқтаған күн.</w:t>
        <w:br/>
        <w:t>Аяулы Алатауым кім келсе де, |</w:t>
        <w:br/>
        <w:t>Сәлемін салқын қарап сатпаған бір.</w:t>
      </w:r>
    </w:p>
    <w:p>
      <w:r>
        <w:t>Баяндап өткен ғасыр жол-мұрасын,</w:t>
        <w:br/>
        <w:t>Көңілге көп сзұрды сен қондырасың.</w:t>
        <w:br/>
        <w:t>Алдыңа қарсы аласың,</w:t>
        <w:br/>
        <w:t>кім келсе де,</w:t>
        <w:br/>
        <w:t>Қазақтың шертіп дала домбырасын.</w:t>
        <w:br/>
        <w:t>Білемін, баураң ыстық,</w:t>
        <w:br/>
        <w:t>салқын басың,</w:t>
        <w:br/>
        <w:t>Ұлылық жатқандай бір қалпында шын.</w:t>
        <w:br/>
        <w:t>Баяндап бересің ген кім келее де,</w:t>
        <w:br/>
        <w:t>Қазақтың өр мінезді бар тұлғасын.</w:t>
        <w:br/>
        <w:t>Үйреткен жақындық пен татулықты,</w:t>
        <w:br/>
        <w:t>Үйреткен қайсарлық пен батылдықты.</w:t>
        <w:br/>
        <w:t>Баурыңнан. өрген сонау өреңдерін,</w:t>
        <w:br/>
        <w:t>Өзіне баулып бәрін ақын ғыпты!</w:t>
        <w:br/>
        <w:t>Баурыңнан бұлақ боп күй аққанда,</w:t>
        <w:br/>
        <w:t>Жан бітер жағадағы қияқтарға. Ш</w:t>
        <w:br/>
        <w:t>Тұрамын саған қарап ертеменен,</w:t>
        <w:br/>
        <w:t>Шығар деп күн мегін сүйеп таңда.</w:t>
        <w:br/>
        <w:t>Жайып сап «канымның жас, дастарханын,</w:t>
        <w:br/>
        <w:t>Баурыңда отырғандай достар қалың.</w:t>
        <w:br/>
        <w:t>Атыңнан айналайын,</w:t>
        <w:br/>
        <w:t>Алатауым,</w:t>
        <w:br/>
        <w:t>Басы қар, бауыры гүл, Асқар тауым!</w:t>
        <w:br/>
        <w:t>Сан айлар сағыныштан шаршап талып,</w:t>
        <w:br/>
        <w:t>Сүйемін толқыныңды аңсап барып.</w:t>
        <w:br/>
        <w:t>Аялап экібересің мойыныма -</w:t>
        <w:br/>
        <w:t>Ақ бұлттан қабат-қабат моншақ тағып!</w:t>
        <w:br/>
        <w:t>Тыңдап ап бауырықңнан бақтар әнін,</w:t>
        <w:br/>
        <w:t>Жанымның жайып сол сәт ақ парағын.</w:t>
        <w:br/>
        <w:t>Шақырам шала жансам,</w:t>
        <w:br/>
        <w:t>Шабытымды,</w:t>
        <w:br/>
        <w:t>Кеткендей алып қашып ақ бораның!</w:t>
        <w:br/>
        <w:t>6з</w:t>
        <w:br/>
        <w:t>Көңіл-ай,</w:t>
        <w:br/>
        <w:t>тыншымайсың алабұртып,</w:t>
        <w:br/>
        <w:t>Секілді жел көтерген бала бүркіт.</w:t>
        <w:br/>
        <w:t>Тамызып таңғы үміттің отын іштен,</w:t>
        <w:br/>
        <w:t>Арының аяқталар өкінішпен!</w:t>
        <w:br/>
        <w:t>Көңіл-ай, й</w:t>
        <w:br/>
        <w:t>жай таппайсың алабұртып.</w:t>
        <w:br/>
        <w:t>Көңілім, қойғаның ве тынышаталмай,</w:t>
        <w:br/>
        <w:t>Бұлбұлдай болам деп пе ең, күміс таңдай.</w:t>
        <w:br/>
        <w:t>Шөлдеп жүріп, қай қолдан сусын іштің,</w:t>
      </w:r>
    </w:p>
    <w:p>
      <w:r>
        <w:t>Шалғы тиғен қияқтай сусып ұштын,</w:t>
        <w:br/>
        <w:t>Көңілім қойғаннан соң тыныпиталмайЙ!...</w:t>
        <w:br/>
        <w:t>кес 4</w:t>
        <w:br/>
        <w:t>Тыныш тапсам, сені ойламан деген ем,</w:t>
        <w:br/>
        <w:t>Аласұрам айлы түнде неге мен.</w:t>
        <w:br/>
        <w:t>Аударылып кеткенімді білмедім,</w:t>
        <w:br/>
        <w:t>Асау сезім толқынымен төбеген...</w:t>
        <w:br/>
        <w:t>Тыныш едім,</w:t>
        <w:br/>
        <w:t>Саған өлең арнамай,</w:t>
        <w:br/>
        <w:t>Тыныш еді,</w:t>
        <w:br/>
        <w:t>ұйқыда еді бар маңай.</w:t>
        <w:br/>
        <w:t>Сезім шіркін бір жел соғып тағы да,</w:t>
        <w:br/>
        <w:t>Сабағынан үзіліп жатқан алмадай!...</w:t>
        <w:br/>
        <w:t>мжж</w:t>
        <w:br/>
        <w:t>Сенің отты жанарыңның ішінен,</w:t>
        <w:br/>
        <w:t>Мен өзімнің суретімді көрем де.</w:t>
        <w:br/>
        <w:t>Айттасаң да бәрін, бәрін түсінем,</w:t>
        <w:br/>
        <w:t>Жоры мейлің ессіз меңіреу кереңге!..</w:t>
        <w:br/>
        <w:t>Тағдырымыз иілмеуге бәстескен,</w:t>
        <w:br/>
        <w:t>Жүрегіміз серттей берік үкімді ал.</w:t>
        <w:br/>
        <w:t>Менің отты махаббатым өшшестен,</w:t>
        <w:br/>
        <w:t>Жанарыңда жанып жатыр шытырлап!...</w:t>
        <w:br/>
        <w:t>82</w:t>
        <w:br/>
        <w:t>. Сабыр, сәл!...</w:t>
        <w:br/>
        <w:t>Көлеңкесіз нұрлы жүрек,</w:t>
        <w:br/>
        <w:t>Ойнамай, әсерленіп гүлді жыр ет.</w:t>
        <w:br/>
        <w:t>Құйындай тыныш ойды үйріп соғып,</w:t>
        <w:br/>
        <w:t>Сарылып, сағынасың кімді жүдеш!..</w:t>
        <w:br/>
        <w:t>Сабыр, сәл, көлеңкесіз нұрлы жүрек.</w:t>
        <w:br/>
        <w:t>“с.хч</w:t>
        <w:br/>
        <w:t>Болсаң егер бір адамды сүйген шын,</w:t>
        <w:br/>
        <w:t>Онда сенен сүюді жұрт үйренсін.”</w:t>
        <w:br/>
        <w:t>Шарпылмаған махаббаттың отына,</w:t>
        <w:br/>
        <w:t>Әрі-сәрі күдікішіл бір күйге енсін.</w:t>
        <w:br/>
        <w:t>Ой-хой, өмір жас арудай билеген,</w:t>
        <w:br/>
        <w:t>Саған төніш ерін жоқ қой күймеген.</w:t>
        <w:br/>
        <w:t>Отанын да сүйе алмайды дер ем "мен,</w:t>
        <w:br/>
        <w:t>Бір адамды тебіреніп сүймеген!..</w:t>
        <w:br/>
        <w:t>жж-ж</w:t>
        <w:br/>
        <w:t>Күтем ұзақ,</w:t>
        <w:br/>
        <w:t>Қараңды сол аңсаймын,</w:t>
        <w:br/>
        <w:t>Жани берсең :</w:t>
        <w:br/>
        <w:t>Тозады екен шыдам да.</w:t>
        <w:br/>
        <w:t>Ең болмаса көрсем сені ай сайын,</w:t>
        <w:br/>
        <w:t>Мен бақытты болмас па едім бұдан да.</w:t>
      </w:r>
    </w:p>
    <w:p>
      <w:r>
        <w:t>Туған дала 5</w:t>
        <w:br/>
        <w:t>бір шұшпағын мекендел,</w:t>
        <w:br/>
        <w:t>Күн шуағын көкірегіме құлаттым.</w:t>
        <w:br/>
        <w:t>Сипадым мен сенің шашың екен деп,</w:t>
        <w:br/>
        <w:t>Бұйра-бұйра ҡолқындарың бұлақтың.</w:t>
        <w:br/>
        <w:t>Жанарымнан жарық өмір оты өнбек,</w:t>
        <w:br/>
        <w:t>Сезімімнен селк өтіп жыр құсы әппақ.</w:t>
        <w:br/>
        <w:t>Айқай салдым сенің жаның екен деп,</w:t>
        <w:br/>
        <w:t>Туған жердің кең жазығын құшақтап!</w:t>
        <w:br/>
        <w:t>Сүю күші қайтіп,</w:t>
        <w:br/>
        <w:t>! Қалай әтелмек,</w:t>
        <w:br/>
        <w:t>Сүю күші айнымайды бораннан.</w:t>
        <w:br/>
        <w:t>Ту санадым сенің арың екен деп,</w:t>
        <w:br/>
        <w:t>Әппақ бұлтты шың басына оралған.</w:t>
        <w:br/>
        <w:t>Жүрегімді жыр ғаламның оты емдеп,</w:t>
        <w:br/>
        <w:t>Сезім ұқсан солқылдаған жас талға.</w:t>
        <w:br/>
        <w:t>Күннің көзін сенің көзің екен деп,</w:t>
        <w:br/>
        <w:t>Жасқаншақтап қарай бердім аспанға!</w:t>
        <w:br/>
        <w:t>Күтіп ұзақ,</w:t>
        <w:br/>
        <w:t>үміт қуын аңсаймын,</w:t>
        <w:br/>
        <w:t>Жани берсең тозады екен аияыдам да.</w:t>
        <w:br/>
        <w:t>ӨЛ</w:t>
        <w:br/>
        <w:t>Өзің жайлы бір-өшіріп ,бір жазам</w:t>
        <w:br/>
        <w:t>Өзің жайлы көңілде ұрыс,</w:t>
        <w:br/>
        <w:t>тай-талас.</w:t>
        <w:br/>
        <w:t>Жүрек үзін жүреді екең кімге заң,</w:t>
        <w:br/>
        <w:t>Ей, жігітім!</w:t>
        <w:br/>
        <w:t>Шернеңді әлгі қайта бас!...</w:t>
        <w:br/>
        <w:t>Мынау тірлік жайма-шуақ мазалалх,</w:t>
        <w:br/>
        <w:t>Ойға отырмын бірде шығып,</w:t>
        <w:br/>
        <w:t>: Бір батып.</w:t>
        <w:br/>
        <w:t>Сүйгенінді эжкиі көру азап-ақ,</w:t>
        <w:br/>
        <w:t>Көрмей жүру емес тағы шын бақыт!...</w:t>
        <w:br/>
        <w:t>Жайылған жасыл жалқын бағым белдер,</w:t>
        <w:br/>
        <w:t>Жабықсам,</w:t>
        <w:br/>
        <w:t>желніп желің, жанымды емдер.</w:t>
        <w:br/>
        <w:t>Жүгірген жалаң аяқ он бестерім,</w:t>
        <w:br/>
        <w:t>Жоқтап тұрмын, шетіңнет жалынды еңдер!...</w:t>
        <w:br/>
        <w:t>Әсемдікті құйын бар қыз көңілге,</w:t>
        <w:br/>
        <w:t>Талпының ең құмартып ізгі өмірге.</w:t>
        <w:br/>
        <w:t>Айдындардан қалқыған таласушы ек,</w:t>
        <w:br/>
        <w:t>Ақ моншақ аққулардың тізбегіне!...</w:t>
        <w:br/>
        <w:t>Жүзімен жаңа туған әр айдың мен,</w:t>
        <w:br/>
        <w:t>Сендерді көріп ұзақ қараймын мен.</w:t>
        <w:br/>
        <w:t>Тізбек ек ажырамас сол аққудай,</w:t>
      </w:r>
    </w:p>
    <w:p>
      <w:r>
        <w:t>Адастық енді міне әр айдынмен!..</w:t>
        <w:br/>
        <w:t>Бұл көңіл мамырлаған қаздай бүгін,</w:t>
        <w:br/>
        <w:t>От болып әр ошақта маздайтұғын.</w:t>
        <w:br/>
        <w:t>“ Жаңғырғыш жандарың жаз табиғаттай,</w:t>
        <w:br/>
        <w:t>Шіетіңнең ақын ейдер жазбайтұғын.</w:t>
        <w:br/>
        <w:t>Өзгеше бақытымнан тасып күлмей,</w:t>
        <w:br/>
        <w:t>Мұңына ортақтасып ғашықтың кей.</w:t>
        <w:br/>
        <w:t>Сендерді ойлап, достарым, бұра берем,</w:t>
        <w:br/>
        <w:t>Бір жағым бұлт, бір жағым ашық жүндей.</w:t>
        <w:br/>
        <w:t>91</w:t>
        <w:br/>
        <w:t>КЕЛІНШЕК, ЖӘНЕ БАЛА ЖІГІТТІҢ</w:t>
        <w:br/>
        <w:t>СЕЗІМ, ШАРИЫСУЫ |</w:t>
        <w:br/>
        <w:t>Бала жігіт... бусамады жас көңіл,</w:t>
        <w:br/>
        <w:t>Өртенеді шыға алмай бір тұманнан.</w:t>
        <w:br/>
        <w:t>Түске айналыш бара жатты басқа өмір,</w:t>
        <w:br/>
        <w:t>Таутекедей тастан тайғав тым аңғал!.;</w:t>
        <w:br/>
        <w:t>«Бүкіл жаңға. өрттен көзбен: алау сап,</w:t>
        <w:br/>
        <w:t>Өте шықты-ау; сиқырлы өзен -- сонау шақ.</w:t>
        <w:br/>
        <w:t>Кешігіп сәд көрген бұлдыр көктем бе ең,</w:t>
        <w:br/>
        <w:t>Жүргенімді. білмегенде нені аңсап!»</w:t>
        <w:br/>
        <w:t>Деп келіншек көкірегі күйіп тұр,</w:t>
        <w:br/>
        <w:t>Обалау, ә, алар еді сүйіп бір.</w:t>
        <w:br/>
        <w:t>Қара мөздер арбасуға төзімсіз, ”</w:t>
        <w:br/>
        <w:t>Берер өді тереңінен құйып сыр!</w:t>
        <w:br/>
        <w:t>Кешкі көктен жаңға туған ай құсап,</w:t>
        <w:br/>
        <w:t>Келіншекке кетті эжігіт қайғы сап.</w:t>
        <w:br/>
        <w:t>Ол ұмытқан, жары екенін біреудің,</w:t>
        <w:br/>
        <w:t>Ох ұмытқан, бар өненін ойлы шақ.</w:t>
        <w:br/>
        <w:t>Қос махаббат,</w:t>
        <w:br/>
        <w:t>Қос өзендей қос үміт,</w:t>
        <w:br/>
        <w:t>Жалғыз шөлнім таба алмады қосылып.</w:t>
        <w:br/>
        <w:t>Келіншек тұр «қайным» деуге бата алмай,</w:t>
        <w:br/>
        <w:t>Бала жігіт кете ее дөп шошынып,</w:t>
        <w:br/>
        <w:t>Бәрі,</w:t>
        <w:br/>
        <w:t>Бәрі болып оған кінәдай,</w:t>
        <w:br/>
        <w:t>Не болды дең сасады іштей, құдай-ай,</w:t>
        <w:br/>
        <w:t>Көп қарауға жігітті алп тым албырт</w:t>
        <w:br/>
        <w:t>Қарамауға дәті құрғыр шыдамай,</w:t>
        <w:br/>
        <w:t>Ал, жігітің нүйде екен ол қандай,</w:t>
        <w:br/>
        <w:t>Жағасына жалғыз аңқу қонғандай.</w:t>
        <w:br/>
        <w:t>Жаңындауға буындары дірілдеп, ,</w:t>
        <w:br/>
        <w:t>Жан сезімі торға түскен торғайдай.</w:t>
        <w:br/>
        <w:t>Өзіне-өзі дейді іштей «үндеме»,</w:t>
        <w:br/>
        <w:t>Өртеніп бір көкірегі шілдеге,</w:t>
      </w:r>
    </w:p>
    <w:p>
      <w:r>
        <w:t>Қу келіншек зпапалақтап кетеді-ау,</w:t>
        <w:br/>
        <w:t>Десе егер бірдеңе!?.</w:t>
        <w:br/>
        <w:t>95</w:t>
        <w:br/>
        <w:t>Жаным-іШ; еешеіз мынау жұмсақ тәнге,</w:t>
        <w:br/>
        <w:t>Жұмсақ төсек барады тастай батып!</w:t>
        <w:br/>
        <w:t>Дөңбекшкітін,” .</w:t>
        <w:br/>
        <w:t>77 Қайтейін, өтпейді уақыт,</w:t>
        <w:br/>
        <w:t>Көкірекке көш қиял атты ойнатыш.</w:t>
        <w:br/>
        <w:t>Бір көңілге кінікентай медеу болар,</w:t>
        <w:br/>
        <w:t>Жалғаннан эрылятыраған таппай бақыт!</w:t>
        <w:br/>
        <w:t>Күлгенім де; | ! 220ə-т</w:t>
        <w:br/>
        <w:t>белгісіз</w:t>
        <w:br/>
        <w:t>. 7 жүрсінгенім</w:t>
        <w:br/>
        <w:t>Ұзақ түннен тұрады құр сүлдерім..</w:t>
        <w:br/>
        <w:t>Ұйқысыз өзіңді іздеп бір сапармен,</w:t>
        <w:br/>
        <w:t>Жол тартқан жүрек болып дүрсілдедім. .</w:t>
        <w:br/>
        <w:t>Сол күйі түйба қалдың көзімде сен,</w:t>
        <w:br/>
        <w:t>Солқылдан жетер ішім, өзің десем;</w:t>
        <w:br/>
        <w:t>Неге екенін білмеймін, сеңі еске алсам,</w:t>
        <w:br/>
        <w:t>Шайқалын-ақ жетеді сезім кесем...</w:t>
        <w:br/>
        <w:t>жаж</w:t>
        <w:br/>
        <w:t>Сыртқы ж көзге сабыр сақтап,</w:t>
        <w:br/>
        <w:t>сыр сақтан,</w:t>
        <w:br/>
        <w:t>Жүрген а жай бар нөсерлетіп,</w:t>
        <w:br/>
        <w:t>бұршақтал.</w:t>
        <w:br/>
        <w:t>Көкірекімнен алай-дүлей қорқамын,</w:t>
        <w:br/>
        <w:t>Өртке айналып кете ме деп бір шақпақ!..</w:t>
        <w:br/>
        <w:t>Тыныштықты тілеп жүрген шағымда,</w:t>
        <w:br/>
        <w:t>Сен кездестің,</w:t>
        <w:br/>
        <w:t>! азабым ба, бағым ба?!</w:t>
        <w:br/>
        <w:t>Батып кеттім ұстатпай-ақ бірақ шысн,</w:t>
        <w:br/>
        <w:t>Қоңыр күзде қырдан қашқан сағымға!</w:t>
        <w:br/>
        <w:t>Мен сен үшін көрінбеслін көктегі ай,</w:t>
        <w:br/>
        <w:t>Күлін жүрсең көп ішінен жоқтамай.</w:t>
        <w:br/>
        <w:t>Сұлулықты бермей бетке табиғат --</w:t>
        <w:br/>
        <w:t>Үйіп-төгіш құр ішіме төккені-ай!...</w:t>
        <w:br/>
        <w:t>Екі көзім тұманданып, тіл қатпай,</w:t>
        <w:br/>
        <w:t>Өтіп кетсем, сезім әнін тыңдаттай.</w:t>
        <w:br/>
        <w:t>65</w:t>
        <w:br/>
        <w:t>Түске айналып қызығым өңімдегі,</w:t>
      </w:r>
    </w:p>
    <w:p>
      <w:r>
        <w:t>: Есейтті досқа сараң өмір мені.</w:t>
        <w:br/>
        <w:t>Түртіп қалса, кеудемде түйің болған --</w:t>
        <w:br/>
        <w:t>Көп сырым жүр далаға төгілгелі...</w:t>
        <w:br/>
        <w:t>.ж</w:t>
        <w:br/>
        <w:t>Астан-кестен кеудемде сезімдерім,</w:t>
        <w:br/>
        <w:t>Аспан көшкен көлдердей, көз ілмедім.</w:t>
        <w:br/>
        <w:t>Қаялымнаж ұзпқандай қыран құсым,</w:t>
        <w:br/>
        <w:t>Әлде аңсатқан армандай бір эябісің!...</w:t>
        <w:br/>
        <w:t>Мен аңсаған бір мүсін өзің бе едің,</w:t>
        <w:br/>
        <w:t>Астан-кестен сезіммен көз ілмедім.</w:t>
        <w:br/>
        <w:t>Қара шазиты кетсе де қырау шалып,</w:t>
        <w:br/>
        <w:t>Өзінді іздеп табармын сұрау салы!</w:t>
        <w:br/>
        <w:t>Көздеріңнен кеудеме қызу енін,</w:t>
        <w:br/>
        <w:t>Көшіп кетті талайғы мұзым еріп.</w:t>
        <w:br/>
        <w:t>Көшін өткен осынау таң сағымын,</w:t>
        <w:br/>
        <w:t>Қуамын деп тоналды бар сабырым.</w:t>
        <w:br/>
        <w:t>Мен шыға алмас сен әлде бел-өрмісің,</w:t>
        <w:br/>
        <w:t>Қарсы келсем бетше-бет, елермісің.</w:t>
        <w:br/>
        <w:t>Өтермісің шоштынып шжалғасудан,</w:t>
        <w:br/>
        <w:t>Алқан оқтай зу етіз, дәл қасымнан!...</w:t>
        <w:br/>
        <w:t>Осы күйді сен кешсең, қайтер едің,</w:t>
        <w:br/>
        <w:t>Бұрымдарды тарқатып, қайта өремін.</w:t>
        <w:br/>
        <w:t>Шомылып бояуына таң нұрының</w:t>
        <w:br/>
        <w:t>Жіугенін алсаң еді тағдырымның!...</w:t>
        <w:br/>
        <w:t>Тағы,</w:t>
        <w:br/>
        <w:t>Тағы... ұйқы сыз азап таңы,</w:t>
        <w:br/>
        <w:t>Дөңбекшітіш, қайтейін тез атпады,</w:t>
        <w:br/>
        <w:t>Семсер сезім кеудемді тілгілеумен,</w:t>
        <w:br/>
        <w:t>Тәлкек етіп жанымды малзақтады.</w:t>
        <w:br/>
        <w:t>Жанарыма тамшыдан жасты ойнатып,</w:t>
        <w:br/>
        <w:t>Мойыныма ауыр ой тастайды уақыт.</w:t>
        <w:br/>
        <w:t>өз</w:t>
        <w:br/>
        <w:t>Алаңсыз ашық күндей күйде жүр ек,</w:t>
        <w:br/>
        <w:t>Қызғаныш қададың сан инеңді кеп.</w:t>
        <w:br/>
        <w:t>Тарсынып бір кеудені тебеді-ай бір</w:t>
        <w:br/>
        <w:t>Білмеген жазалауды сүйген жүрек!</w:t>
        <w:br/>
        <w:t>Қызғаныш араласып долы қанға,</w:t>
        <w:br/>
        <w:t>Тағдырдың тәлкегіне жолығам ба.</w:t>
        <w:br/>
        <w:t>Қаңбақ болп жетер ме едім құйын қуған,</w:t>
        <w:br/>
        <w:t>Болмаса шыңдап алар сенім балға!...</w:t>
        <w:br/>
        <w:t>Қызғанамын өзгедей мен де сені,</w:t>
        <w:br/>
        <w:t>Сезім құрғыр тайталас белдеседі.</w:t>
        <w:br/>
        <w:t>Қызғанышым көніл ғой шала жаңған,</w:t>
        <w:br/>
        <w:t>Дара жанса жүректе өт сөнбес еді.</w:t>
        <w:br/>
        <w:t>Өзіңе,</w:t>
        <w:br/>
        <w:t>Тек өзіңе жалындырып,</w:t>
        <w:br/>
        <w:t>Жақсы ма жерге тексем жанымды үгіп.</w:t>
      </w:r>
    </w:p>
    <w:p>
      <w:r>
        <w:t>Сағымды уақытпен кетті ұрланып,</w:t>
        <w:br/>
        <w:t>Кешегі асау арман,</w:t>
        <w:br/>
        <w:t>Жалынды үміт!</w:t>
        <w:br/>
        <w:t>Сөкпеймін,</w:t>
        <w:br/>
        <w:t>сүйгендіктен қызғанасың,</w:t>
        <w:br/>
        <w:t>Мен үшін от боласың, -</w:t>
        <w:br/>
        <w:t>Мұз боласың.</w:t>
        <w:br/>
        <w:t>Мен үшін қайраттанып шыңға ақтығын,</w:t>
        <w:br/>
        <w:t>Мен үшін құлағандай құзға басың.</w:t>
        <w:br/>
        <w:t>Мен үшін сендегі саф адалдығың,</w:t>
        <w:br/>
        <w:t>Тосасың көңіліңнің маған жүнің</w:t>
        <w:br/>
        <w:t>Қалқам-ай, кешіктің бе,</w:t>
        <w:br/>
        <w:t>Әзің үшін</w:t>
        <w:br/>
        <w:t>Қай жерден солмас өмір табам гүлін.</w:t>
        <w:br/>
        <w:t>«</w:t>
        <w:br/>
        <w:t>Қайтесің күтіп алдан тағдыр әнін,</w:t>
        <w:br/>
        <w:t>Сезімнің таптаманты бал құрағын;</w:t>
        <w:br/>
        <w:t>Өтейін өткеліненж бұл өмірдің</w:t>
        <w:br/>
        <w:t>ЖКүмбірлеп қос шегіндей домбыраның!</w:t>
        <w:br/>
        <w:t>90</w:t>
        <w:br/>
        <w:t>Бізге ол: күң-қайта соғый, жолықшас,</w:t>
        <w:br/>
        <w:t>Ол-күн: орнын жүректен төк тапты шын.</w:t>
        <w:br/>
        <w:t>Жатқам ұзақ өз-өзіме болып мас,</w:t>
        <w:br/>
        <w:t>Бір бақыттың ұстай аямай ақ құсын.</w:t>
        <w:br/>
        <w:t>Сенде де өзге,</w:t>
        <w:br/>
        <w:t>зең Менде де өзге тірінілік,</w:t>
        <w:br/>
        <w:t>Күнә қазір төске жалғыз жас таму.</w:t>
        <w:br/>
        <w:t>Теңіздей бір-кеме тосқан күрсініш,</w:t>
        <w:br/>
        <w:t>Сол күндерді бақыт боп жүр еске алу.</w:t>
        <w:br/>
        <w:t>Сол күндерді еске ұмытпай сақтап ем,</w:t>
        <w:br/>
        <w:t>Сол күндерге арқау болған ән-жырым.</w:t>
        <w:br/>
        <w:t>Айта алмағам бірақ сонда жатқа мен,</w:t>
        <w:br/>
        <w:t>Бізге деген келер жолдың, тағдырын...</w:t>
        <w:br/>
        <w:t>жжж</w:t>
        <w:br/>
        <w:t>Кәп болып жатсаң момақан,</w:t>
        <w:br/>
        <w:t>“Жүбінде тұнып бар әлем..</w:t>
        <w:br/>
        <w:t>Толқыныңның шашын балапан,</w:t>
        <w:br/>
        <w:t>Самал боп барып тарар ем!</w:t>
        <w:br/>
        <w:t>(Жаздың бір әсем кешгізде,</w:t>
        <w:br/>
        <w:t>Базарым қайтін тарқамақ.</w:t>
        <w:br/>
        <w:t>Айдын боп жатсаң төсінде,</w:t>
        <w:br/>
        <w:t>Айың боп тусам шалқалап.</w:t>
        <w:br/>
        <w:t>“Бәйтерек болсаң шыңда өскен, .</w:t>
        <w:br/>
        <w:t>Жапырағың болып шуласам.</w:t>
        <w:br/>
        <w:t>Ккегудеңде үнсіз тілдескен,</w:t>
        <w:br/>
        <w:t>Бұлбұлың болып жырласам.</w:t>
      </w:r>
    </w:p>
    <w:p>
      <w:r>
        <w:t>Теңеуге басқа кедеймін,</w:t>
        <w:br/>
        <w:t>Өзіңсіз іштей құсамын.</w:t>
        <w:br/>
        <w:t>Жеттің ғой ұзап, не дейін, й</w:t>
        <w:br/>
        <w:t>Жорық қын шаттың құзпағын!...</w:t>
        <w:br/>
        <w:t>жеж</w:t>
        <w:br/>
        <w:t>Көңіл шіркін кетеді-ау борандатыш,</w:t>
        <w:br/>
        <w:t>Жанымның жалынын бар алаулатып</w:t>
        <w:br/>
        <w:t>Бір жүректің жете алмай жағасына,</w:t>
        <w:br/>
        <w:t>Бір тұңғиық түбіне барам батып...</w:t>
        <w:br/>
        <w:t>7 89</w:t>
        <w:br/>
        <w:t>«АНА ЖЫРЫ» ЖИНАҒЫНАН</w:t>
        <w:br/>
        <w:t>БАЛА ЕМІЗІП ОТЫР АНА</w:t>
        <w:br/>
        <w:t>һ</w:t>
        <w:br/>
        <w:t>Бала емізіп отыр ана, ойын бөлмей басқа түк,</w:t>
        <w:br/>
        <w:t>Бұл минуттан басқалардың көксегені бос бақыт.</w:t>
        <w:br/>
        <w:t>Бада емізіп отыр аза, бір өмірді алға алып,</w:t>
        <w:br/>
        <w:t>Мейірімі күн нұрындай махаббатқа жалғанып!</w:t>
        <w:br/>
        <w:t>Қайран дүние-ай,</w:t>
        <w:br/>
        <w:t>қайтіп айтам аналардың сол шағын,</w:t>
        <w:br/>
        <w:t>Ақ мамасын қорғал &gt;жатқан нәрестенің саусағын.</w:t>
        <w:br/>
        <w:t>Қайтіп айтам шымырлаған тұла бойды теңіздей,</w:t>
        <w:br/>
        <w:t>Айту айып, ана болып бір әмірді емізбей!</w:t>
        <w:br/>
        <w:t>Көздерінен шуақ Өткін жарқыратын, маздатылт,</w:t>
        <w:br/>
        <w:t>Бұл шағынан анаға түк керек болмай тәж-бақкт?</w:t>
        <w:br/>
        <w:t>Барінен де ерек болып, еш дүйиеден жасқанбай,</w:t>
        <w:br/>
        <w:t>Баласын ол емізеді, жерді емізген аспандай!</w:t>
        <w:br/>
        <w:t>Тұла бойы тұрса ананың тамыры иін, несерлеп,</w:t>
        <w:br/>
        <w:t>Тебе ме, деп әттең дүние-ай, .</w:t>
        <w:br/>
        <w:t>шошынамын, «есер» кеп.</w:t>
        <w:br/>
        <w:t>Ана көкірек жаңбыр болып тұрға бір сәт сіркіреп,</w:t>
        <w:br/>
        <w:t>Қорқытпаса екен деймін, аспан асты күркіреп!</w:t>
        <w:br/>
        <w:t>Басына ұстап шиексіз-шетсіз бақыт деген шатырын, ”</w:t>
        <w:br/>
        <w:t>Бала емізіп отыр ана ,ақырын жүр, ақырын.</w:t>
        <w:br/>
        <w:t>Еміп жатқан күн нұрындай, мейірімнен, қызудан,</w:t>
        <w:br/>
        <w:t>Әз ананың әппақ сүтін, лайламасын қызыл қан!</w:t>
        <w:br/>
        <w:t>Бала емізіп отыр ана, бір өмірді алға алып,</w:t>
        <w:br/>
        <w:t>Болашақпен бүкіл жаны сол арқылы жалғанып.</w:t>
        <w:br/>
        <w:t>Жаң-жүрекие ала-жердей,</w:t>
        <w:br/>
        <w:t>алысқа бір жол шегер,</w:t>
        <w:br/>
        <w:t>Ей, адамаат, әкет әрі, қолыңда оқ болса егер!</w:t>
        <w:br/>
        <w:t>99</w:t>
      </w:r>
    </w:p>
    <w:p>
      <w:r>
        <w:t>Ана болып мен саған, төгіп жүрмін аямай,</w:t>
        <w:br/>
        <w:t>Маған деген кептегі махаббатын анамның...</w:t>
        <w:br/>
        <w:t>Өзің жайлы жыр жазу, емес, бәлкім, тапқырлық,</w:t>
        <w:br/>
        <w:t>Анаң айтқан ақылды өзгелерге айт сыр ғып.</w:t>
        <w:br/>
        <w:t>Топырағын бір уыс ана-жердің түйіп ал,</w:t>
        <w:br/>
        <w:t>Сапар шегіл қиянға, бастаса егер жат құрлық!</w:t>
        <w:br/>
        <w:t>жж</w:t>
        <w:br/>
        <w:t>Тыншытпайдыс қайтемін, бұл көңілім,</w:t>
        <w:br/>
        <w:t>Аңсағандай көктемнің гүлді өңірін,</w:t>
        <w:br/>
        <w:t>Гүлді өңірге көп болды бармағалы,</w:t>
        <w:br/>
        <w:t>Өзіңсіз ашық жатыр күнделігім.</w:t>
        <w:br/>
        <w:t>Тыншытпаса қайтемін, бұл көңілім,</w:t>
        <w:br/>
        <w:t>Сұлу сөз де оралмай тілге бүгін.</w:t>
        <w:br/>
        <w:t>Жырлы өңірге көп болды соқпағалы,</w:t>
        <w:br/>
        <w:t>Жұмбақ болыш барады сырлы өмірім.</w:t>
        <w:br/>
        <w:t>Тынтытпаса қайтемін, бұл көңілім,</w:t>
        <w:br/>
        <w:t>Аңсағандай шабыттың жыр желігін.</w:t>
        <w:br/>
        <w:t>Бір кезде ғой бүкпесіз толтырушы ем,</w:t>
        <w:br/>
        <w:t>Көңілімнің өлеңмен күнделігін.</w:t>
        <w:br/>
        <w:t>Алшық жатқан аспаннан жүлег күнім,</w:t>
        <w:br/>
        <w:t>Еске аламын уақыт, жыл сенімін, й</w:t>
        <w:br/>
        <w:t>Тышнпытпайды көңілім, қозғау тілеп,</w:t>
        <w:br/>
        <w:t>Қозғалмаудан қорқамын білсең, ұлым!..</w:t>
        <w:br/>
        <w:t>ж жж</w:t>
        <w:br/>
        <w:t>Сүчтен қаймақ айырып, сәйле, сайле, сөйле тіл,</w:t>
        <w:br/>
        <w:t>Сөйлемесең, сезімнен сығалайды ой жетім.</w:t>
        <w:br/>
        <w:t>Қатал болып кетем-ау, қатал болып кейде тым,</w:t>
        <w:br/>
        <w:t>Иен бақытқа бермейтін, менің титтей бейнетім.</w:t>
        <w:br/>
        <w:t>Бірің ай да, бірің күн, бірің таңғы Шолпансын,</w:t>
        <w:br/>
        <w:t>Қиқу шықса, қызатын кеңілімсің, арқамсың.</w:t>
        <w:br/>
        <w:t>Кейде түнде біреуің қыңқылдасаң жөтеліп,</w:t>
        <w:br/>
        <w:t>А.уырғандай дәл өзім, дірілдеймін, қорқам шын!..</w:t>
        <w:br/>
        <w:t>106</w:t>
        <w:br/>
        <w:t>Қала берші, таңданбай-ақ сен оған,</w:t>
        <w:br/>
        <w:t>Әйел жаны шешуі жоқ жұмбақтай!...</w:t>
        <w:br/>
        <w:t>Сыртқы көзге сабыр сақтап,</w:t>
        <w:br/>
        <w:t>сыр сақтап,</w:t>
        <w:br/>
        <w:t>Жүргеніммен бұзыламын бір сәтте-ақ.</w:t>
        <w:br/>
        <w:t>Көкірегімнең алай-дүлей қорқамын,</w:t>
        <w:br/>
        <w:t>Өртке айналып кете ме деп бір шақпақ...</w:t>
        <w:br/>
        <w:t>Қоңыр жел-қоңыр даусың қырдан ескен,</w:t>
        <w:br/>
        <w:t>Кетпейді қайда жүрсем ырғағы естен.</w:t>
        <w:br/>
        <w:t>Қыран құс құлдиласа құр қайтпаған,</w:t>
        <w:br/>
        <w:t>Бұлт күйін қанаттары &gt;қырлан өскен!</w:t>
      </w:r>
    </w:p>
    <w:p>
      <w:r>
        <w:t>Аңсаумен арман әнін өлең-кеудем,</w:t>
        <w:br/>
        <w:t>“Ұн шықса дір етеді елеңдеумен.</w:t>
        <w:br/>
        <w:t>Ұн шықса, дір етеді тұла бойым, %</w:t>
        <w:br/>
        <w:t>Сабыр боп сағынышқа келер деумен.</w:t>
        <w:br/>
        <w:t>Қоңыр жел -- қырдан өскен қоңыр даусың,</w:t>
        <w:br/>
        <w:t>Өртімен сезімге кеп соғылған шын.</w:t>
        <w:br/>
        <w:t>Сол өртке жаңбыр болысу,</w:t>
        <w:br/>
        <w:t>дауыл болып</w:t>
        <w:br/>
        <w:t>Жетсеші!</w:t>
        <w:br/>
        <w:t>тағы да бір шөлім" қансын.</w:t>
        <w:br/>
        <w:t>Қоңыр жел қырдан ескен өз әніңмен,</w:t>
        <w:br/>
        <w:t>Көңілдің қалың бұлтын жазамын мен.</w:t>
        <w:br/>
        <w:t>Бақытты бір сәтім боп орал жаным,</w:t>
        <w:br/>
        <w:t>Жолдағы салмағы ауыр азабымен!</w:t>
        <w:br/>
        <w:t>Қоңыр ән бұлт баурынан дала көптіп,</w:t>
        <w:br/>
        <w:t>Бір үміт бір кеудеден жанады өшіп.</w:t>
        <w:br/>
        <w:t>Арман-ай,</w:t>
        <w:br/>
        <w:t>Бозбаланың әнімен сол</w:t>
        <w:br/>
        <w:t>Туған жер,</w:t>
        <w:br/>
        <w:t>төрбеледі ана бесік,</w:t>
        <w:br/>
        <w:t>Күз келгенде; жемісін: балбандар жинайды,</w:t>
        <w:br/>
        <w:t>Үзугә ерте біреуін, үзуге ерте қимайды.</w:t>
        <w:br/>
        <w:t>Өзің салған іздерді.. аңғармайсың, әй, балам,</w:t>
        <w:br/>
        <w:t>Қызықтайсың,. бұиретлеА жүзімдегі шимайды.</w:t>
        <w:br/>
        <w:t>Жердің сабыр хтбаймі, дархандығы даланың,</w:t>
        <w:br/>
        <w:t>Бір ән құраш тұрады жүрегінде ананың.</w:t>
        <w:br/>
        <w:t>Бір қызуым іштегі сыртқа шықпай әйтеуір, |</w:t>
        <w:br/>
        <w:t>Бір құдірегті бөзіммен күйіп-жанып барамын.</w:t>
        <w:br/>
        <w:t>Ана жаны тербейді; жер-вүн атты жыр-әнді,</w:t>
        <w:br/>
        <w:t>Ана жаны-анаға яйтпаса да сыралғы.</w:t>
        <w:br/>
        <w:t>Құсбегінің-көңілі анада бар қосымша,</w:t>
        <w:br/>
        <w:t>Балапаннан баулыған биіктікке қыранды.</w:t>
        <w:br/>
        <w:t>Ана көңіл мазасыз, басылмайтын бір дауыл,</w:t>
        <w:br/>
        <w:t>Аңа көңіл сөнбейтін оттарындай түнгі ауыл.</w:t>
        <w:br/>
        <w:t>Балапаннан баулыған қыран деген бір құсым,</w:t>
        <w:br/>
        <w:t>“Болмаса екең, әйтеуір, қарға, торғай,</w:t>
        <w:br/>
        <w:t>қырғауыл.</w:t>
        <w:br/>
        <w:t>Көктегі күн шуағы, экердің сабыр-төзізмі,</w:t>
        <w:br/>
        <w:t>Көктеміне толғатқан аналардың өз Үні.</w:t>
        <w:br/>
        <w:t>Дүниеде өшкандай болмас еді жауыздық,</w:t>
        <w:br/>
        <w:t>Бар адамның анадай, болса жүрек, сезімі!</w:t>
        <w:br/>
        <w:t>Тараған жош, ей, ұлым, әлі сөнің толғағын, .</w:t>
        <w:br/>
        <w:t>Жұмбақ болы көрінер маған алғы жолдарың.</w:t>
        <w:br/>
        <w:t>Жаңға-тынызи жай тілеп, тайғақ болма өскенде,</w:t>
        <w:br/>
        <w:t>Арманыңның әрқашан ала экүгір жел жағын,</w:t>
      </w:r>
    </w:p>
    <w:p>
      <w:r>
        <w:t>Үйрәтпедім саған шын, ата мені «мама»-- деп,</w:t>
        <w:br/>
        <w:t>Ұрып-соғу бірәудей, бойға біткені жоқ әдет.</w:t>
        <w:br/>
        <w:t>Әке болып бір ақын жырға қосса жалғызын, |</w:t>
        <w:br/>
        <w:t>Тентегімді мен жеге жыр етпеймін ана боп.</w:t>
        <w:br/>
        <w:t>Бір ойлыға еліктен отырғам жоқ әрине,</w:t>
        <w:br/>
        <w:t>Бір қолымда қыл қалам, бір қолымда бар ине.</w:t>
        <w:br/>
        <w:t>Суыртпақтаю бір сырды өзің жайлы айтайын,</w:t>
        <w:br/>
        <w:t>Біздегідей бір тентек бар шығар-ау әр үйде.</w:t>
        <w:br/>
        <w:t>101</w:t>
        <w:br/>
        <w:t>“Жалын отты: экауын ұят санаға,</w:t>
        <w:br/>
        <w:t>Мазақ етіп сезім ұшпқан шағала.</w:t>
        <w:br/>
        <w:t>Қалып қойды-ау, қарсы жүзбей толқынға</w:t>
        <w:br/>
        <w:t>Өткел таппай екеуі ені жағада...</w:t>
        <w:br/>
        <w:t>Көкіректің көзбен оқыш күмбіріп,</w:t>
        <w:br/>
        <w:t>Түсінді ме,</w:t>
        <w:br/>
        <w:t>түсінбеді бір-бірін.</w:t>
        <w:br/>
        <w:t>Сап-сап айтып тартынады қос ынтық,</w:t>
        <w:br/>
        <w:t>Жел сезімнің төзім тартып шылбырын!</w:t>
        <w:br/>
        <w:t>Бір-біріне деген ұястың іңкәрлік,</w:t>
        <w:br/>
        <w:t>Кетті оларды өкіндіріп, мылқау ғын.</w:t>
        <w:br/>
        <w:t>Ояу аспан кіртігінде әлі де .</w:t>
        <w:br/>
        <w:t>Со махаббат айтылмаған жүр қаңғыш!...</w:t>
        <w:br/>
        <w:t>Бір бұлтты сен кел тебеңе жамыл да,</w:t>
        <w:br/>
        <w:t>Бұлтты жазар бір қызу бар жанымда.</w:t>
        <w:br/>
        <w:t>Шомылыну көк нөсеріне сезімнің,</w:t>
        <w:br/>
        <w:t>Қүн өтіне қанат жайып, дамылда!</w:t>
        <w:br/>
        <w:t>Теңіз бон та, кел баурыма алқынған,</w:t>
        <w:br/>
        <w:t>Ашуыңнан ақырғанда жал тұрған.</w:t>
        <w:br/>
        <w:t>Сабыр айтып шаңқылдаған төбеңде,</w:t>
        <w:br/>
        <w:t>Ақ шағалаң болайын мен талпынған...</w:t>
        <w:br/>
        <w:t>ТҮНГЕ АЙ</w:t>
        <w:br/>
        <w:t>Түң қабағы ұқсайды ашумлы ерге,</w:t>
        <w:br/>
        <w:t>Ару дүние дірілдер,</w:t>
        <w:br/>
        <w:t>Баяу ағып.</w:t>
        <w:br/>
        <w:t>Жасыл аспан ұйыған экасыл көлге,</w:t>
        <w:br/>
        <w:t>Емізеді уыз нұр ай ағарып.</w:t>
        <w:br/>
        <w:t>Қара қошқыл тпалттыған долы қандай,</w:t>
        <w:br/>
        <w:t>Толқын қуар толқынды шымшып әні.</w:t>
        <w:br/>
        <w:t>Еркін жүзіп ару ай шомылғандай,</w:t>
        <w:br/>
        <w:t>Бұлт қойнына бір батытш,</w:t>
        <w:br/>
        <w:t>бір шығады!..</w:t>
        <w:br/>
        <w:t>96</w:t>
      </w:r>
    </w:p>
    <w:p>
      <w:r>
        <w:t>Азамат бол, әйтеуір, ойында бар Отаны,</w:t>
        <w:br/>
        <w:t>Анаң бәлкім айта алмас, үлгілі сөз аталы.</w:t>
        <w:br/>
        <w:t>Тұла бойым тұңғыпштым, мынау титтей кеудемнен,</w:t>
        <w:br/>
        <w:t>Саған деген бір сезім лықңқсыланығып жатады.</w:t>
        <w:br/>
        <w:t>Өзің барда мәз болып, шалқып-байып жүрем мен,</w:t>
        <w:br/>
        <w:t>Көздерімді жасырам, қара бұлттай түнерген.</w:t>
        <w:br/>
        <w:t>Өзің үшін, шекіссен ағайынмен табысып,</w:t>
        <w:br/>
        <w:t>Түсіп сеңнің араңа, алыстадым біреуден...</w:t>
        <w:br/>
        <w:t>Бір сезімнен бір сезім итыға берер туындап,</w:t>
        <w:br/>
        <w:t>Сен секілді ол дағы, қояр емес тыңымды ап,</w:t>
        <w:br/>
        <w:t>Жапырағым көкпеңбек, саулығыңды тілеймін,</w:t>
        <w:br/>
        <w:t>Бұтағымнан үзілмей, тұрса екен деп шуылдап...</w:t>
        <w:br/>
        <w:t>жож оф</w:t>
        <w:br/>
        <w:t>Саған жұмбақ бар менің</w:t>
        <w:br/>
        <w:t>бір бақыт пен бір қайғым,</w:t>
        <w:br/>
        <w:t>Шертілетін тілімен сезім атты сырнайдың.</w:t>
        <w:br/>
        <w:t>Айтар едім қайғымды, досым оған сенбейді,</w:t>
        <w:br/>
        <w:t>Сондықтан да мен ылғи бақытымды жырлаймын...</w:t>
        <w:br/>
        <w:t>Айтар сырым азайып, қалар содан, жан балам,</w:t>
        <w:br/>
        <w:t>ЖҰшқынысың сең де бір талабымның жанбаған,</w:t>
        <w:br/>
        <w:t>Дәл өзіңдей сүйкімді бере алмасам жыр жазып,</w:t>
        <w:br/>
        <w:t>Жінә қойыз, әйтеуір өкпелеме сен маған.</w:t>
        <w:br/>
        <w:t>Қылығыңды қызықталш жоқты-барды жыр еттім,</w:t>
        <w:br/>
        <w:t>Тұла-бойды беймәлім- билеш алып бір екпін.</w:t>
        <w:br/>
        <w:t>Ойнап жүрсің жүйкеме ,ойнай берші, жермін мен,</w:t>
        <w:br/>
        <w:t>Ойнан жүрген сен емес, бөлшегі жан-жүректің-</w:t>
        <w:br/>
        <w:t>Мені көрме тек қана, кеңістікке қара анау,</w:t>
        <w:br/>
        <w:t>Батқан күннің соңында қызғылт бояу, бар алау,</w:t>
        <w:br/>
        <w:t>Көзге сені дәріптеп, күн де бүгін туғандай,</w:t>
        <w:br/>
        <w:t>Есімді алған мейрімнен ерікіш боп барам-ау!...</w:t>
        <w:br/>
        <w:t>Өз жолыңа өрілер өмірдегі бар ізім,</w:t>
        <w:br/>
        <w:t>Сұрамашы біреуден, сұрамашғы: анан» үзім.</w:t>
        <w:br/>
        <w:t>Ақын болу даңқты емес менің арманым,</w:t>
        <w:br/>
        <w:t>Адам болып адамға, ана болу -- парызым!...</w:t>
        <w:br/>
        <w:t>102</w:t>
        <w:br/>
        <w:t>Ең болмасса көрсем сені ай сайын,</w:t>
        <w:br/>
        <w:t>Мен бақытты болмас па едім бұдан да..</w:t>
        <w:br/>
        <w:t>жжж</w:t>
        <w:br/>
        <w:t>Жазғы күннің жазықтағы желі өпсе,</w:t>
        <w:br/>
        <w:t>Жүзімді бір өтер жұмбақ мұң қарып.</w:t>
        <w:br/>
        <w:t>Оттай болып өзге жақтан ерекше</w:t>
      </w:r>
    </w:p>
    <w:p>
      <w:r>
        <w:t>Сен жүрген жақ көрінеді тыте жарық!</w:t>
        <w:br/>
        <w:t>Өте шығар жастық желдей уақыт түс,</w:t>
        <w:br/>
        <w:t>Өте шығар осыюнау бір көктемдей.</w:t>
        <w:br/>
        <w:t>Мен аңсаған арман атты бақыт құс,</w:t>
        <w:br/>
        <w:t>Өзіңменен бірге ұшсын кеткендей.</w:t>
        <w:br/>
        <w:t>жжж</w:t>
        <w:br/>
        <w:t>“Жылы бір үн ести алмай мен сенен,</w:t>
        <w:br/>
        <w:t>Жағадағы бос қайықтай теңселем.</w:t>
        <w:br/>
        <w:t>Әйелге тән қасиеттер мендегі,</w:t>
        <w:br/>
        <w:t>Сенің жалғыз қабағыңмен өлшенер.</w:t>
        <w:br/>
        <w:t>Жылы бір күй қабағыңнан оқылмай,</w:t>
        <w:br/>
        <w:t>Күрсінемін неге іштей, япырмай.</w:t>
        <w:br/>
        <w:t>Әсерің тұр тиіп сесім көгінс,</w:t>
        <w:br/>
        <w:t>Бұлтты күнгі нажхағайдың отындай!..</w:t>
        <w:br/>
        <w:t>й жеөеж</w:t>
        <w:br/>
        <w:t>“..</w:t>
        <w:br/>
        <w:t>Сол күндерді есімге шын сақтан ем,</w:t>
        <w:br/>
        <w:t>Сол күндерге сонау айрық жол куә.</w:t>
        <w:br/>
        <w:t>“ Жырларымды оқушы едім жатқа мен, -</w:t>
        <w:br/>
        <w:t>Сенің, жаным, жатып алып алдыңа...</w:t>
        <w:br/>
        <w:t>Сол вүндердің тастазғты еске бір күні із,</w:t>
        <w:br/>
        <w:t>Сол күндермен бізге қайда табыспақ.</w:t>
        <w:br/>
        <w:t>Өзен болып ашың мәлдір күлкіміз,</w:t>
        <w:br/>
        <w:t>Бір ағынмем кетіп қалған алыстап!</w:t>
        <w:br/>
        <w:t>Жүрегіме жағып сезім отың бір, -</w:t>
        <w:br/>
        <w:t>Жанарымнан сонда шжалғыз жас тамды.</w:t>
        <w:br/>
        <w:t>Өз алдыңда жатыпт едім оқып жыр,</w:t>
        <w:br/>
        <w:t>Қыз кеудеме жамылып ап аспанды?..</w:t>
        <w:br/>
        <w:t>- 88</w:t>
        <w:br/>
        <w:t>Аласа емес, әуелден өрмен келем,</w:t>
        <w:br/>
        <w:t>Балаң қалса, бақыт қой өлген деген.</w:t>
        <w:br/>
        <w:t>Арпалысам, ұйқысыз бұрын-соңды,</w:t>
        <w:br/>
        <w:t>Мұндай күйге тая болып көрген жоқ ем.</w:t>
        <w:br/>
        <w:t>Көкірегіме сағыныпзш,</w:t>
        <w:br/>
        <w:t>әксік толып,</w:t>
        <w:br/>
        <w:t>Асқарымда аң бұлттар көшіп-қонып.</w:t>
        <w:br/>
        <w:t>Ана кеудем бүкіл бір дүниені,</w:t>
        <w:br/>
        <w:t>Тербетеді, түн бойы: бесік болып.</w:t>
        <w:br/>
        <w:t>Жер әлемнің ана, бала -- ұраны,</w:t>
        <w:br/>
        <w:t>Ала, бада -- достықтың, тықныштықтың құралы.</w:t>
        <w:br/>
        <w:t>Тірі отырса анасы, ттал дегенің шал емес,</w:t>
        <w:br/>
        <w:t>Бүгін туған баламен құрдас болып тұрады-</w:t>
        <w:br/>
        <w:t>Жер әлемде осынау ана, бала -- бір ұғым,</w:t>
        <w:br/>
        <w:t>Адамзатқа әйгілен, ұғындырар ұлы күн..</w:t>
      </w:r>
    </w:p>
    <w:p>
      <w:r>
        <w:t>Жер әлемнің алдымен ана байқап тамырын,</w:t>
        <w:br/>
        <w:t>Алмандығын тілейді, әрқашан да тірінің...</w:t>
        <w:br/>
        <w:t>жжж</w:t>
        <w:br/>
        <w:t>Бақыҡт деген вемене ,бақьге -- сенің шаттығын,</w:t>
        <w:br/>
        <w:t>Алақай-шусыз басталып, аяқталған сәтті күн.</w:t>
        <w:br/>
        <w:t>Бақыьтт деген немене,</w:t>
        <w:br/>
        <w:t>бақыт -- сенің түнгі ұйқың,</w:t>
        <w:br/>
        <w:t>Жүзіп шыға келетін бет-жүзіңе пәктігін,</w:t>
        <w:br/>
        <w:t>Бақыт Деген немене, ғалхықтық ша дөуші едім,</w:t>
        <w:br/>
        <w:t>Жаулап алған жастықтен жүрегіңнің бөлшегін.</w:t>
        <w:br/>
        <w:t>Бақа деген ал қазір алыста емес, әй балам,</w:t>
        <w:br/>
        <w:t>Бақыт деген -- саулығын, .</w:t>
        <w:br/>
        <w:t>саулығың ғой ол сенің.</w:t>
        <w:br/>
        <w:t>Бақыт деген сөзге бір жауап таппай жүр едім,</w:t>
        <w:br/>
        <w:t>Жиі соғып өзіміціл, өрге тартын жүрегім.</w:t>
        <w:br/>
        <w:t>Жер-анаға күн қандай керек болса қызулы,</w:t>
        <w:br/>
        <w:t>Саған менің қызуым керек сондай, білемін.</w:t>
        <w:br/>
        <w:t>104</w:t>
        <w:br/>
        <w:t>Сұлулыққа маңайын елжіретіп,</w:t>
        <w:br/>
        <w:t>Сезімдерге еяқырлы жазып жырын.</w:t>
        <w:br/>
        <w:t>Түнгі ай ,ішәй тшәлісін желбіретіп,</w:t>
        <w:br/>
        <w:t>Бұлтқа сеуіп барады Нәзік нұрын!...</w:t>
        <w:br/>
        <w:t>ы.а</w:t>
        <w:br/>
        <w:t>Жастықтың артқа тастап дүрбелеңін,</w:t>
        <w:br/>
        <w:t>Шығады уақткшен бірге демім.</w:t>
        <w:br/>
        <w:t>Аламмын қуанатын, |</w:t>
        <w:br/>
        <w:t>- Күрсінетін,</w:t>
        <w:br/>
        <w:t>Сырым болып барады жыр дегенің!..</w:t>
        <w:br/>
        <w:t>соқпақсыз жүріп, “</w:t>
        <w:br/>
        <w:t>. кейде сүрінгенін,</w:t>
        <w:br/>
        <w:t>Сөзімнің сондағы әлсіз дірілдерін,</w:t>
        <w:br/>
        <w:t>Армансыз аштық жұртқа айтып берер,</w:t>
        <w:br/>
        <w:t>Өлеңім, 3</w:t>
        <w:br/>
        <w:t>: жабиғатым, |.</w:t>
        <w:br/>
        <w:t>- сырым мөнің...</w:t>
        <w:br/>
        <w:t>Ертемен нуә болып” сұңғыла күн,</w:t>
        <w:br/>
        <w:t>Құлатса төмен қарай жұр бұлағын;</w:t>
        <w:br/>
        <w:t>Жыршысы, ы</w:t>
        <w:br/>
        <w:t>7 Кең даланың бозторғайы,</w:t>
        <w:br/>
        <w:t>Салмайды сарайдағы бұлбұл әнін... -</w:t>
        <w:br/>
        <w:t>Тілдесіш батқан күнмен,</w:t>
        <w:br/>
        <w:t>ұқсам айдф,</w:t>
        <w:br/>
        <w:t>Бір түнде болп бөрер шық самайды...</w:t>
        <w:br/>
        <w:t>Әзгеге. сыртым қалай ұқсамаса,</w:t>
      </w:r>
    </w:p>
    <w:p>
      <w:r>
        <w:t>Өзгеге ішім солай ұқсамайдып!..</w:t>
        <w:br/>
        <w:t>Ұқтырыш кейде осылай уақыт күшін,</w:t>
        <w:br/>
        <w:t>Тұрады көңлім де бір қатып мүсін.</w:t>
        <w:br/>
        <w:t>Сол үшін, %</w:t>
        <w:br/>
        <w:t>бұлбұл болмай,</w:t>
        <w:br/>
        <w:t>өз даусыңмен</w:t>
        <w:br/>
        <w:t>Ән салып бергеніңе бақыттысың!...</w:t>
        <w:br/>
        <w:t>97</w:t>
        <w:br/>
        <w:t>Сен туралы басыма келмей қойды сүйкімді ой,</w:t>
        <w:br/>
        <w:t>Өлең деген ой емес, кейде сағым, сиқыр ғой.</w:t>
        <w:br/>
        <w:t>«Бақыт деген немене?» десең, рас айтайын,</w:t>
        <w:br/>
        <w:t>- Күндізгі ойның ол сенің, : 7</w:t>
        <w:br/>
        <w:t>еш түнгі тәтті ұйқың ғой!</w:t>
        <w:br/>
        <w:t>Аналардың көңілі ақ, жаны ізгі,</w:t>
        <w:br/>
        <w:t>Бар болмысы бұлтсыз аспан тәрізді.</w:t>
        <w:br/>
        <w:t>Ешбір ана ойламаған туам дел,</w:t>
        <w:br/>
        <w:t>Еш уақытта жауызды!..</w:t>
        <w:br/>
        <w:t>Қайран ана, қастерлейміз атыңды,</w:t>
        <w:br/>
        <w:t>Жамандыққа төзбес жаның қатулы.</w:t>
        <w:br/>
        <w:t>Етібір ана мылтық беріп ұлына,</w:t>
        <w:br/>
        <w:t>Еш уақытта үйуетпеген атуды!..</w:t>
        <w:br/>
        <w:t>Шыр еткеннен нәрестесін әуелде,</w:t>
        <w:br/>
        <w:t>Тербешті ана, бейбіт әлди өлеңмен.</w:t>
        <w:br/>
        <w:t>Бар адамзат сүйе білсе анасын,</w:t>
        <w:br/>
        <w:t>«Соғыс» деген болмас еді әлемде!</w:t>
        <w:br/>
        <w:t>“ж.ж</w:t>
        <w:br/>
        <w:t>Өзің жайлы жыр жазу емес, бәлкім, тапқырлық,</w:t>
        <w:br/>
        <w:t>7 Өзің жайлы эханымды сезім бұрғы жатты үңгіш.</w:t>
        <w:br/>
        <w:t>Жазылмаған қағазға күнделігім едің сен,</w:t>
        <w:br/>
        <w:t>Жазамын ден бір сырды, өзіме-өзім таптым жүн.</w:t>
        <w:br/>
        <w:t>Сөнсіз күлкім күлкі емес, таңым күлін атпайды,</w:t>
        <w:br/>
        <w:t>Соқпақ сөзім бір ұшы саған көліп тоқтайды.</w:t>
        <w:br/>
        <w:t>Саған деген сезімнің сұрамаймын ақысын,</w:t>
        <w:br/>
        <w:t>Ана деген ақ сүтін баласына сатпайды...</w:t>
        <w:br/>
        <w:t>і</w:t>
        <w:br/>
        <w:t>Жанындағы жайқалған әнге толы бір бағым,</w:t>
        <w:br/>
        <w:t>Кешіре гөр, өскенде ұнамаса жырларым.</w:t>
        <w:br/>
        <w:t>Көкіректеті бір түйін жас боп келер көзіме,”</w:t>
        <w:br/>
        <w:t>Еске түсіш кеткенде сонау балаң жылдарым.</w:t>
        <w:br/>
        <w:t>Жаныңа мен жаң балам, жапырақтай экамалдым,</w:t>
        <w:br/>
        <w:t>«Өмірге де, өзіңе алма-кезек алаңмын.</w:t>
        <w:br/>
        <w:t>105</w:t>
      </w:r>
    </w:p>
    <w:p>
      <w:r>
        <w:t>Өлең болып төгілсін, тәгілсінші көз жасыкм,</w:t>
        <w:br/>
        <w:t>Өзің үшін терейін тереңдегі сөзді асыл.</w:t>
        <w:br/>
        <w:t>Бітіп қалған көзімді уақыт, жел қозғасын,</w:t>
        <w:br/>
        <w:t>Бықсып қалған бір шоғым қайта тұтап, маздасын.</w:t>
        <w:br/>
        <w:t>Көкірегіме кептелген бір түйінім жазылсын,</w:t>
        <w:br/>
        <w:t>Өзің жайлы ауырлап барады ғой жазу шын.</w:t>
        <w:br/>
        <w:t>Жалғыз рет оралған, өмірдегі жазымсың,</w:t>
        <w:br/>
        <w:t>Жалғыз рет оралған, көңілдегі сазымсың,.</w:t>
        <w:br/>
        <w:t>Ақ-қараны әлі анық айырмайсынң, түстел сен,</w:t>
        <w:br/>
        <w:t>Бұзып, күліп тұрасың, бір нәрсені істетсем.</w:t>
        <w:br/>
        <w:t>Қазір бәрін кекніріп, кешірумен жүріп мен,</w:t>
        <w:br/>
        <w:t>Қалар ма екем өскенде; саусағымды тістеп мен,..</w:t>
        <w:br/>
        <w:t>Айырмайсың; сен әлі қасың я жауың кім,</w:t>
        <w:br/>
        <w:t>Айырмайсың, сен әлі қасиетін бауырдың.</w:t>
        <w:br/>
        <w:t>Алаңсызсың сен әлі, бақыттысың сол үтпін,</w:t>
        <w:br/>
        <w:t>Көрген жоқсың тепкісін, тағдыр атты дауылдың,</w:t>
        <w:br/>
        <w:t>Саған әлі айтарым, анаң болып, көп, балам,</w:t>
        <w:br/>
        <w:t>Сенсіз таңызғ атпаған, сенсіз кешім батпаған.</w:t>
        <w:br/>
        <w:t>Өсіп-толған бір ікігіт болсаң-дағы күні ертең,</w:t>
        <w:br/>
        <w:t>Кәрінесің бәрібір нәрестедей боп маған.</w:t>
        <w:br/>
        <w:t>Өзің үшін бөгелсем; деймін кейде, мен өлмей,</w:t>
        <w:br/>
        <w:t>«Әже» болып момақан, жұрт көзіне еленбей.</w:t>
        <w:br/>
        <w:t>Көз алдымда көркейіп өссең деймін, жан балам,</w:t>
        <w:br/>
        <w:t>Ана-жерге тамырын жайып тұрған емендей!”</w:t>
        <w:br/>
        <w:t>Өмірімнің осынау думаны -- сен,.</w:t>
        <w:br/>
        <w:t>Мөңілімнің шешусіз жұмбағы сен.</w:t>
        <w:br/>
        <w:t>. Аналық бір махаббат барады өртеш,</w:t>
        <w:br/>
        <w:t>Кішкентай көкірегімді туғалы, сен.</w:t>
        <w:br/>
        <w:t>Жалғысам, саған ұлым, сүйенермін,</w:t>
        <w:br/>
        <w:t>Сүйенермін, сезіммен тиеген мұң.</w:t>
        <w:br/>
        <w:t>Көңіліпке өлшеусіз кеңдік бітіп,</w:t>
        <w:br/>
        <w:t>Бар адамды келеді сүйе бергім.</w:t>
        <w:br/>
        <w:t>103</w:t>
        <w:br/>
        <w:t>жЕНИН</w:t>
        <w:br/>
        <w:t>Шаттықтан алабұртып сезім кеудем,</w:t>
        <w:br/>
        <w:t>ЖҰласып жатқандай бір теңіздермен.</w:t>
        <w:br/>
        <w:t>Лениннің бейнесін көрем анық,</w:t>
        <w:br/>
        <w:t>Бақытты өмірімнің өзінен мен.</w:t>
        <w:br/>
        <w:t>Бостандық дара естіліп өктем үннен,</w:t>
        <w:br/>
        <w:t>Күміс күн шуақ төгіп көкте күлген.</w:t>
      </w:r>
    </w:p>
    <w:p>
      <w:r>
        <w:t>Бір күні болашақтың елестейді,</w:t>
        <w:br/>
        <w:t>Жарқылдап жас диханның кетпенінен,</w:t>
        <w:br/>
        <w:t>Өткенді әкелердің жолы ұқтырар,</w:t>
        <w:br/>
        <w:t>Қорғаған өмірімен халықты бар. ?</w:t>
        <w:br/>
        <w:t>Әрқашан Ленивтміл жыншыл жүрек</w:t>
        <w:br/>
        <w:t>Коммунистік кеудеде соғып тұрар.</w:t>
        <w:br/>
        <w:t>Ержүрек ғасыр туған ұлы атандың,</w:t>
        <w:br/>
        <w:t>Жерден барыш, аспанға құлатам жүк.</w:t>
        <w:br/>
        <w:t>Ойы менен арманы Лениннің,</w:t>
        <w:br/>
        <w:t>Кеткен бізді бауырлас бір Отан ғып!</w:t>
        <w:br/>
        <w:t>Туған Отан, аспаның, жыр еткенім,</w:t>
        <w:br/>
        <w:t>Отан деген арманшыл түлектерің,</w:t>
        <w:br/>
        <w:t>Бомба.ғып лақтырыпты жау жолына,</w:t>
        <w:br/>
        <w:t>Жұлып ан кеудесінен жүректерін!</w:t>
        <w:br/>
        <w:t>Туған Отан, тербелем бақтарыңмен,</w:t>
        <w:br/>
        <w:t>Мен сенің тарикынңды жатқа білем.</w:t>
        <w:br/>
        <w:t>Кешегі жауға аттанған әкелердің,</w:t>
        <w:br/>
        <w:t>“Соңынан атқан алау ақ таңы мен!</w:t>
        <w:br/>
        <w:t>Биіктер бір ғасырым бір ғасырдан,</w:t>
        <w:br/>
        <w:t>Бақыттың қақпасындай жылға ашылған.</w:t>
        <w:br/>
        <w:t>Мен тұрам Лениннің өзін көріп,</w:t>
        <w:br/>
        <w:t>Осынау дәуірімнің тұлғасынан!</w:t>
        <w:br/>
        <w:t>жжежх</w:t>
        <w:br/>
        <w:t>Көктегі күн шуағы жанымда бар сен үшін,</w:t>
        <w:br/>
        <w:t>Бала деген ананың бүтін эканы, тегі шын.</w:t>
        <w:br/>
        <w:t>Бағбандаймын мен де бір, бағып-қағып засуарыш,</w:t>
        <w:br/>
        <w:t>Күтіп жүрген күздегі, жсүтін жүрген жемісін.</w:t>
        <w:br/>
        <w:t>100</w:t>
        <w:br/>
        <w:t>Тіл де қаңсып қалады, сондай кезде өштігінк,</w:t>
        <w:br/>
        <w:t>Әншейінде сөйлейтін жібек жіпше есіліп.</w:t>
        <w:br/>
        <w:t>Үш тірлікке осынау ана болып, ытрьлдала,</w:t>
        <w:br/>
        <w:t>Өз анамның қадірін біліп жүрмін кешігін.</w:t>
        <w:br/>
        <w:t>Бала туу қиындау, одан қиын -- жеткізу,</w:t>
        <w:br/>
        <w:t>“Жұмыс қой бұл, меншікті жасап алған ет қызу.</w:t>
        <w:br/>
        <w:t>Өлең туу қиындау, одан қиын бірақ та,</w:t>
        <w:br/>
        <w:t>Ойыңды анық мүдірмей оқушыға өткізу!.. Ф</w:t>
        <w:br/>
        <w:t>. т</w:t>
        <w:br/>
        <w:t>Сүттен қаймақ айырып, сөйле, сөйле, сөйле, тіл,</w:t>
        <w:br/>
        <w:t>Мылқау болып қалушы ең, мылжың больш кейде тым.</w:t>
        <w:br/>
        <w:t>Көрінген соң, әйтеуір көз алдымда жүрші аман,</w:t>
        <w:br/>
        <w:t>Иен бақытқа бермейтін менің титтей бейнетім!..</w:t>
        <w:br/>
        <w:t>Анам қайда кешегі, бала кезде ұрсатын,</w:t>
        <w:br/>
        <w:t>Ана жанын жырлауға болмай жүр ме мұреатым,</w:t>
        <w:br/>
        <w:t>Айналайын, әй, балам, тыңда саған айтайын,</w:t>
      </w:r>
    </w:p>
    <w:p>
      <w:r>
        <w:t>Балалықтың елесін, вол ананың бір сәтін. .</w:t>
        <w:br/>
        <w:t>Онда біз де өзіңдей, көктеген жас өрім ек,</w:t>
        <w:br/>
        <w:t>Қоңыр самал ескенде, қоңыр тартып төңірек.</w:t>
        <w:br/>
        <w:t>Қоңыр үнмен ауқаулап, анам байлар ырғалып</w:t>
        <w:br/>
        <w:t>Қоңыр белден қайтқанда, қоңыр сиыр мөңіреп...</w:t>
        <w:br/>
        <w:t>Қоңыр самал ескенде, қозғап жусан, бұтаны,</w:t>
        <w:br/>
        <w:t>Қоңыр дала кетпкілік, қоңыр сағым жұтады.</w:t>
        <w:br/>
        <w:t>Сол бір шақта келеді көзіме анам бейнесі,</w:t>
        <w:br/>
        <w:t>Құлағыма келеді, күрпілдеген сүт әні!..</w:t>
        <w:br/>
        <w:t>меЕН соғысты КӨРГЕМ ЖОҚ</w:t>
        <w:br/>
        <w:t>Соғыс деген суық үн,</w:t>
        <w:br/>
        <w:t>Соғыс деген күз, қайғы.</w:t>
        <w:br/>
        <w:t>Соғыс десе буыным,</w:t>
        <w:br/>
        <w:t>Сынбай тұрып, сыздайды...</w:t>
        <w:br/>
        <w:t>: 107</w:t>
        <w:br/>
        <w:t>Алаңдаймын, ойыма ап,</w:t>
        <w:br/>
        <w:t>Жауап күтіп әлемнен,</w:t>
        <w:br/>
        <w:t>Самолеттер бейуақ,</w:t>
        <w:br/>
        <w:t>Ұшып өтсе төбемнен...</w:t>
        <w:br/>
        <w:t>ж жж</w:t>
        <w:br/>
        <w:t>Тірліктің түрлі күй-әні,</w:t>
        <w:br/>
        <w:t>Сайраштыс жаным, жұбан да.</w:t>
        <w:br/>
        <w:t>Қарлығал ұшқан ұяны,</w:t>
        <w:br/>
        <w:t>Жүреді торып жылан да.</w:t>
        <w:br/>
        <w:t>Бетіңнен қайтыпт, тоқтама,</w:t>
        <w:br/>
        <w:t>Келмей тұр басқа ой, тәуір.</w:t>
        <w:br/>
        <w:t>Сапарға піығқсаң тек қана,</w:t>
        <w:br/>
        <w:t>Аласа ұшпа, әйтеуір.</w:t>
        <w:br/>
        <w:t>Есен боп жүрі, тілерім,</w:t>
        <w:br/>
        <w:t>Кеудеңнен ұллса үркіп ән.</w:t>
        <w:br/>
        <w:t>Бір өмірді бір өлім,</w:t>
        <w:br/>
        <w:t>Торып жүрер сыртынан.</w:t>
        <w:br/>
        <w:t>Жаралғансың қиялдай,</w:t>
        <w:br/>
        <w:t>Сұлулығың күйініш. |</w:t>
        <w:br/>
        <w:t>Түлеп ұзаңқан ұяңнан,</w:t>
        <w:br/>
        <w:t>Қарлығаншым биік ұш! |</w:t>
        <w:br/>
        <w:t>Тамшы болып төгілген,</w:t>
        <w:br/>
        <w:t>Жерге тағы салқын бақ.</w:t>
        <w:br/>
        <w:t>Ұша түсші, көгімнен,</w:t>
        <w:br/>
        <w:t>Ақ бауырың жарқылдаш</w:t>
        <w:br/>
        <w:t>ж.т.</w:t>
        <w:br/>
        <w:t>Шыққанда шыңыраудан биік даусым,</w:t>
        <w:br/>
        <w:t>Мүлгісін әуеніме ұйып тау-ппың,. й</w:t>
        <w:br/>
        <w:t>Қуаныштан достарым қолпыя соғып,</w:t>
        <w:br/>
        <w:t>ЖҚызғанғанның іші отқа күйін қалсын.</w:t>
        <w:br/>
        <w:t>Жайылып жатсын алда бір таулы өткел,</w:t>
        <w:br/>
        <w:t>Сезім кейде аңқылдақ, мылқау да еткен.</w:t>
      </w:r>
    </w:p>
    <w:p>
      <w:r>
        <w:t>108</w:t>
        <w:br/>
        <w:t>2. Ағыны жағтасжанып атқылаған, )</w:t>
        <w:br/>
        <w:t>Айтйды.арман жайлы ақ бұлақ ән.</w:t>
        <w:br/>
        <w:t>Сөкіріш тастан-тасқа толқындары,</w:t>
        <w:br/>
        <w:t>Күледі жас баладай пәк күнодам.</w:t>
        <w:br/>
        <w:t>ҚАСА ЖҮЙРІКТІҢ қайғысы</w:t>
        <w:br/>
        <w:t>Жеткізбей әне қара бір,</w:t>
        <w:br/>
        <w:t>Жерледі жаман, қорлық-ай.</w:t>
        <w:br/>
        <w:t>Тұяғым сүйген дала-қыр,</w:t>
        <w:br/>
        <w:t>Тістесін жатыр көр құдай.</w:t>
        <w:br/>
        <w:t>Екі аттап әттең жетер ем,</w:t>
        <w:br/>
        <w:t>Жіберіпнті маған жүк артып.</w:t>
        <w:br/>
        <w:t>Сол үшін кешір, бетегем,</w:t>
        <w:br/>
        <w:t>Тіземді қақса сыңар түп.</w:t>
        <w:br/>
        <w:t>Алдыма қарап тек қана,</w:t>
        <w:br/>
        <w:t>Артыма қарат шнаплаушы ем.</w:t>
        <w:br/>
        <w:t>Екліннен сол тоқтамай,</w:t>
        <w:br/>
        <w:t>Межеден асып тоқтаушы ем.</w:t>
        <w:br/>
        <w:t>Қарашы, енді ұят-ай,</w:t>
        <w:br/>
        <w:t>Жерленін ием тұр-ау шын.</w:t>
        <w:br/>
        <w:t>Төсінде дала тұяқ ай,</w:t>
        <w:br/>
        <w:t>Ою боп қайдан құралсын.</w:t>
        <w:br/>
        <w:t>Қамшылап бекер қыр сайын,</w:t>
        <w:br/>
        <w:t>Атым дейді-ау нашар, ә.</w:t>
        <w:br/>
        <w:t>Беөлімде зілдей бір шойын,</w:t>
        <w:br/>
        <w:t>Озайын десем, не шара.</w:t>
        <w:br/>
        <w:t>Алдыма қарап тен қана, .</w:t>
        <w:br/>
        <w:t>Жалт етіп артқа көрмеп ем.</w:t>
        <w:br/>
        <w:t>Екпіннен сол тоқтамай,</w:t>
        <w:br/>
        <w:t>Шығууцы ем дара кермеден.</w:t>
        <w:br/>
        <w:t>Қарашы: енді көр құдай,</w:t>
        <w:br/>
        <w:t>Қара жер мен бон өкінші.</w:t>
        <w:br/>
        <w:t>Иіскеп құйрық қорлық-ай,</w:t>
        <w:br/>
        <w:t>Келмей ем елге өкіншпі.</w:t>
        <w:br/>
        <w:t>Жем жемей, жарап үш күннен,</w:t>
        <w:br/>
        <w:t>Жер тарпып құлақ көтергем.</w:t>
        <w:br/>
        <w:t>Қара тас түсіп үстімнен,</w:t>
        <w:br/>
        <w:t>Жарысыш желмен кетер ме ем.</w:t>
        <w:br/>
        <w:t>Келеді жүйрік өкініп,</w:t>
        <w:br/>
        <w:t>Басынан бір сәт бағы ұпсып,</w:t>
        <w:br/>
        <w:t>110</w:t>
      </w:r>
    </w:p>
    <w:p>
      <w:r>
        <w:t>Толқынға тәсі иіген ояу дала,</w:t>
        <w:br/>
        <w:t>Айтқандай тентегім деп баяу ғана.</w:t>
        <w:br/>
        <w:t>Биіктен жыр бұлағым құлеп төмен,</w:t>
        <w:br/>
        <w:t>Асығып барады: екен қай арнаға.</w:t>
        <w:br/>
        <w:t>Ағысы жаға жуып сыр ақтарған,</w:t>
        <w:br/>
        <w:t>Тыңдаудан емес, сірә, құлақ талған.</w:t>
        <w:br/>
        <w:t>Кең далам сылдырлатып, мойынына,</w:t>
        <w:br/>
        <w:t>Алғандай моншақ тағып бұлақтардан.</w:t>
        <w:br/>
        <w:t>жзж</w:t>
        <w:br/>
        <w:t>Алаңсыз күліп жүргенде,</w:t>
        <w:br/>
        <w:t>Алқымдар әмір ой салып.</w:t>
        <w:br/>
        <w:t>Көсілер сонда бірдемде,</w:t>
        <w:br/>
        <w:t>Кісінеп келген тай шабыт.</w:t>
        <w:br/>
        <w:t>Жаныңды сезім әртемен,</w:t>
        <w:br/>
        <w:t>Өртенбей, өзге не етерсің.</w:t>
        <w:br/>
        <w:t>Анаңдай елге еркелей,</w:t>
        <w:br/>
        <w:t>Бақыттан жылайды екенсің...</w:t>
        <w:br/>
        <w:t>Бойлатьш ойға бәрін де;</w:t>
        <w:br/>
        <w:t>Бәрін де үнсіз ұғасың.</w:t>
        <w:br/>
        <w:t>Риза бож осынау дәуірге,</w:t>
        <w:br/>
        <w:t>Әндетіп іштей тұрасың...</w:t>
        <w:br/>
        <w:t>Сайраса даусын бұлдайтын,</w:t>
        <w:br/>
        <w:t>Бұлбұлда титтей ақым жоқ.</w:t>
        <w:br/>
        <w:t>Бәрін де әсем жырлайтын,</w:t>
        <w:br/>
        <w:t>Менсіз де, білем, ақын көп.</w:t>
        <w:br/>
        <w:t>Кеудемде алуан күй тасып,</w:t>
        <w:br/>
        <w:t>Өзімше бір той боламын.</w:t>
        <w:br/>
        <w:t>Тілімде тұрар ұйқасып,</w:t>
        <w:br/>
        <w:t>Туған жөр -- Сонет Одағым!</w:t>
        <w:br/>
        <w:t>жж-ə</w:t>
        <w:br/>
        <w:t>Соғады жүрек сезіммен толқып, бұлқынып,</w:t>
        <w:br/>
        <w:t>Кеудемнен шығып, шшығандай бөлек ұшардай.</w:t>
        <w:br/>
        <w:t>«ИБЕЗлЫЯ әсем айдында сүйіну, сілкінінш,</w:t>
        <w:br/>
        <w:t>рманым болған ақ бұлтты барын құшардай.</w:t>
        <w:br/>
        <w:t>114</w:t>
        <w:br/>
        <w:t>«ЖЫР ЖӘНЕ ЖҮРЕҢ» ЖИНАҒЫНАН</w:t>
        <w:br/>
        <w:t>“МЕНІҢ ДАУСЫМ</w:t>
        <w:br/>
        <w:t>Жаңбырын, ақ шуағын құйып кеуде,</w:t>
        <w:br/>
        <w:t>Жоыр бағын сыйға тартсам сүйікті елге.</w:t>
        <w:br/>
        <w:t>Сол бақтан түнім тарап кеңістікке,</w:t>
        <w:br/>
        <w:t>Дауысым жетсе менің биіктерге! -”</w:t>
        <w:br/>
        <w:t>Жаңғырып, қырды кезсе, даланы асып,</w:t>
      </w:r>
    </w:p>
    <w:p>
      <w:r>
        <w:t>Үнімде болмай екцбір ара қашық.</w:t>
        <w:br/>
        <w:t>Жалғассам уақыттың ырғағына,</w:t>
        <w:br/>
        <w:t>Дамылсыз тіршілікпен араласып,</w:t>
        <w:br/>
        <w:t>Ән төккен, көмейінен бұл күнге ашық,</w:t>
        <w:br/>
        <w:t>Даусыма болса менің бұлбұл ғашық.</w:t>
        <w:br/>
        <w:t>Күн сүйген тыныппттықпен жазықтағы,</w:t>
        <w:br/>
        <w:t>Тербелсем, ақ бидаймен сыбдырласыш.</w:t>
        <w:br/>
        <w:t>Жер бетін көкірегіммен көріп күнде,</w:t>
        <w:br/>
        <w:t>Айналгам, бір керемет көрікті үнге.</w:t>
        <w:br/>
        <w:t>Байлықтың қазанында жатсам қайнап,</w:t>
        <w:br/>
        <w:t>Ойларым әнпақ қоймен өріп бірге.</w:t>
        <w:br/>
        <w:t>Тұратын маңдай тосып түз етінде,</w:t>
        <w:br/>
        <w:t>Кеудесін ұрпақ, үшін із өтуге, )</w:t>
        <w:br/>
        <w:t>Аналық жүрегізтнің дүрсілімен,</w:t>
        <w:br/>
        <w:t>Біргемін бейбітімілік күзетінде.</w:t>
        <w:br/>
        <w:t>Жарықтай жарып шыққан бұлт ішінен,</w:t>
        <w:br/>
        <w:t>“Көпке ортақ, құбыламын күн түсімен.</w:t>
        <w:br/>
        <w:t>Естілер менің даусым елі алаңсыз,</w:t>
        <w:br/>
        <w:t>Сәбидің кәусәр бұлақ күлкісінен.</w:t>
        <w:br/>
        <w:t>Жазамын ұлы дәуір дастанын меп,</w:t>
        <w:br/>
        <w:t>Тіл қатып, ақ таңдарға асқақ үнмен.</w:t>
        <w:br/>
        <w:t>112</w:t>
        <w:br/>
        <w:t>қайыны 6 сол жылдарға бала күнім,</w:t>
        <w:br/>
        <w:t>Өз ойым өз қтықилеяды. алатұғын.</w:t>
        <w:br/>
        <w:t>Бір еәлем. туған жерге жолдау кайн,</w:t>
        <w:br/>
        <w:t>Көн болды. мұңлы сырға толғалы ішім.</w:t>
        <w:br/>
        <w:t>Қайталан жарқабанқа гоғатындай, /</w:t>
        <w:br/>
        <w:t>Бұл кеңіл әушілкектік сөл дауысын...</w:t>
        <w:br/>
        <w:t>Кеудемдегі саған Жеген | алырідія, а 2</w:t>
        <w:br/>
        <w:t>жЖеткіне алмай жҮргбндәйтін жме бүгін.</w:t>
        <w:br/>
        <w:t>Туған. Отан, асқар биік ауым. сен,</w:t>
        <w:br/>
        <w:t>Арай Жанан атқайш алау: таңым бен.</w:t>
        <w:br/>
        <w:t>Құшағында қуаныштан мәлін толқыш,</w:t>
        <w:br/>
        <w:t>Шырқайтұғын жоңгі-бақи әнім ені</w:t>
        <w:br/>
        <w:t>е</w:t>
        <w:br/>
        <w:t>Децанымда күліп Тұрсың күнім бөш,</w:t>
        <w:br/>
        <w:t>Саған: жеген. “жүрегімде жырым жөн.</w:t>
        <w:br/>
        <w:t>Болашаққа барады әне жарысып,</w:t>
        <w:br/>
        <w:t>Перзенттерің уақытпен дүбірлеш.</w:t>
        <w:br/>
        <w:t>117</w:t>
        <w:br/>
        <w:t>Ей, ұлы Жер! Тынышп бір кез алшы:-дем,</w:t>
        <w:br/>
        <w:t>Кірпіктерден соңғы тамған тамшымен.</w:t>
        <w:br/>
        <w:t>Зұлымдықты әділдікпен айыптап,</w:t>
      </w:r>
    </w:p>
    <w:p>
      <w:r>
        <w:t>Соғады жүрек СССР даусымен!</w:t>
        <w:br/>
        <w:t>Өлмегендер --</w:t>
        <w:br/>
        <w:t>Тірі кетіп, үйіне келмегендер.</w:t>
        <w:br/>
        <w:t>Отан үшін өмірін көктей қиып,</w:t>
        <w:br/>
        <w:t>Сүйем жерін жауыма бермей мер.</w:t>
        <w:br/>
        <w:t>Мәңгілікке от больт сөнбегендер,</w:t>
        <w:br/>
        <w:t>Тірілердің тірлігін тербегендер!</w:t>
        <w:br/>
        <w:t>Өлмегендер --</w:t>
        <w:br/>
        <w:t>Қош айтысын, еліне келмегендер, |</w:t>
        <w:br/>
        <w:t>Есерлергв ерлікті түсіндіріп,</w:t>
        <w:br/>
        <w:t>Үстемдік пен қорлыққа конбегендер.</w:t>
        <w:br/>
        <w:t>Осы болар аты аңыз ер дегендер.</w:t>
        <w:br/>
        <w:t>Келмегендер --</w:t>
        <w:br/>
        <w:t>Жер астына есімін көмбегендер.</w:t>
        <w:br/>
        <w:t>Желбіретіп көгіне Жеңіс туын,</w:t>
        <w:br/>
        <w:t>Таза ауаға бір оқұтым шәлдегендер.</w:t>
        <w:br/>
        <w:t>Жүректерден орын ап, ”</w:t>
        <w:br/>
        <w:t>өлмегендер.</w:t>
        <w:br/>
        <w:t>1</w:t>
        <w:br/>
        <w:t>Дауылды сын .</w:t>
        <w:br/>
        <w:t>Халық үшін көтердің ауырды шын.</w:t>
        <w:br/>
        <w:t>Қарыздармын сендерге, әз ағалар,</w:t>
        <w:br/>
        <w:t>Таңым үзлін, бұл бейбіт таңым үшін.</w:t>
        <w:br/>
        <w:t>“-Евлік толы өмірдің ӛнімісің!..</w:t>
        <w:br/>
        <w:t>Әлмегендер --</w:t>
        <w:br/>
        <w:t>Қош айтысыст, қайтадан келмегендер.</w:t>
        <w:br/>
        <w:t>Жалынды жүректерден от боп жанып,</w:t>
        <w:br/>
        <w:t>От боп жанып, мәңгілік сөзбегендер.</w:t>
        <w:br/>
        <w:t>Тірілердің тірлігін тербегендер!</w:t>
        <w:br/>
        <w:t>116</w:t>
        <w:br/>
        <w:t>Құз-қия қатері мол биіктіктен</w:t>
        <w:br/>
        <w:t>Сындырып сабағтаңды, жай ұрды ма...</w:t>
        <w:br/>
        <w:t>Өмірдің қысы; күзі, көктемінде,</w:t>
        <w:br/>
        <w:t>япыр-ай, ауыр азап шгекпедің бе.</w:t>
        <w:br/>
        <w:t>Жасырмай айтшы, шынар, жыладың ба.</w:t>
        <w:br/>
        <w:t>Кейде бір жалғызсырап кеткеніңде?</w:t>
        <w:br/>
        <w:t>Оралып олжа талқан бір алыстан,</w:t>
        <w:br/>
        <w:t>Кернеген көкірегін қуаныштан, ”</w:t>
        <w:br/>
        <w:t>7 Сапарың саған айтып шанқ етіп бір,</w:t>
        <w:br/>
        <w:t>Төбеңнен жыр Яяйналып қыран ұшқан.</w:t>
        <w:br/>
        <w:t>Аспаннан тауда тұрып бүлт сұрарсың,</w:t>
        <w:br/>
        <w:t>Біздерге қайратыңды ұқтырарсың.</w:t>
        <w:br/>
        <w:t>Сайысып нажағаймен жалғыз өзің,</w:t>
        <w:br/>
        <w:t>Иілмей, құласаң сен, )</w:t>
        <w:br/>
        <w:t>-тік құларсың...</w:t>
        <w:br/>
        <w:t>жж ж</w:t>
      </w:r>
    </w:p>
    <w:p>
      <w:r>
        <w:t>Жыр дегеннің жыр емес қой барлығы,</w:t>
        <w:br/>
        <w:t>Бұлбұл даусы, емес құстың таңғы үні.</w:t>
        <w:br/>
        <w:t>Раушандай болмас тегі гүл біткен,</w:t>
        <w:br/>
        <w:t>Сұлулардың ұқсамайды тағдыры.</w:t>
        <w:br/>
        <w:t>Арман деген ұқсайды екен бір отқа,</w:t>
        <w:br/>
        <w:t>Асықтырып, жанады үдеп жырақта.</w:t>
        <w:br/>
        <w:t>Дос деген сөз айтуға оңай болғанмен,</w:t>
        <w:br/>
        <w:t>Дос жүрегін табу қинн бірақ та...</w:t>
        <w:br/>
        <w:t>Айдар тағып, асып туған жыр бар ма?</w:t>
        <w:br/>
        <w:t>Баратұғын басын имей жылдарға.</w:t>
        <w:br/>
        <w:t>Айтпас болар қайсы жұлдып жарық деп,</w:t>
        <w:br/>
        <w:t>“Жұлдыздардың өзі жанып тұрғанда!..;</w:t>
        <w:br/>
        <w:t>жж</w:t>
        <w:br/>
        <w:t>Еркелеп келші маған, еркін өлең,</w:t>
        <w:br/>
        <w:t>Шабыттың жандыра алсаң өртіменен. ”</w:t>
        <w:br/>
        <w:t>Көңілдің көк жиегін түріп тастап,</w:t>
        <w:br/>
        <w:t>ЖАаспавдай жауыш-жауыш серпілер ем.</w:t>
        <w:br/>
        <w:t>120</w:t>
        <w:br/>
        <w:t>Толқыныммен тебейін, тұрса бөгет,</w:t>
        <w:br/>
        <w:t>Шарапып келіп төменге шырқау көктен,</w:t>
        <w:br/>
        <w:t>Шырқайын секілді бір тынысты әмиді,</w:t>
        <w:br/>
        <w:t>Шуламай сәл, ей, әлем, тыныштҡалпиы.</w:t>
        <w:br/>
        <w:t>Ат мінерде ұлыма ұстатайын,</w:t>
        <w:br/>
        <w:t>Өріп тұрып өлеңиен.күміс қамиты!...</w:t>
        <w:br/>
        <w:t>Алаңсыз тұрған шақта бұлт тарап күн,</w:t>
        <w:br/>
        <w:t>Келсе егер де құрбыңды бір қаратқың?</w:t>
        <w:br/>
        <w:t>Мен ұсынған сол қамшы: жай отындай,</w:t>
        <w:br/>
        <w:t>Ойнасын, сауырында тұлпар аттың!</w:t>
        <w:br/>
        <w:t>ШОПАНҒА</w:t>
        <w:br/>
        <w:t>Шаңырақтай көрінген мынау аспан,</w:t>
        <w:br/>
        <w:t>Шертеді шопан жайлы мұра-дастан,</w:t>
        <w:br/>
        <w:t>Тұлғаңнан көрем анық хаб батырды,</w:t>
        <w:br/>
        <w:t>Қабағзанан мұз еріп, қырау басқан.</w:t>
        <w:br/>
        <w:t>Әу баста тигеннен-ақ атқа алғың, |</w:t>
        <w:br/>
        <w:t>Дала деген кеудеңде ақты ояу үн.</w:t>
        <w:br/>
        <w:t>Сенің мзанау момақан қойың түгіл;</w:t>
        <w:br/>
        <w:t>Дауылдарды мірер ақ талғын.</w:t>
        <w:br/>
        <w:t>Ойыңнан өлмес өмір оты жанып,</w:t>
        <w:br/>
        <w:t>Көрген жоқсың бір істен қашы қалып.</w:t>
        <w:br/>
        <w:t>Бұлбұлды сайратасың қойыныңнан,</w:t>
        <w:br/>
        <w:t>Жер-аспанды көгілдір сахна ғып.</w:t>
        <w:br/>
        <w:t>Мың бұрап соқсын мейлі дауыл ішін,</w:t>
        <w:br/>
        <w:t>Ол сенің үйреншікті кәнігі ісің.</w:t>
        <w:br/>
        <w:t>Оқыған, Лениннің қалың томғтн,</w:t>
        <w:br/>
        <w:t>Даланың сен белгісіз ғалымысың!</w:t>
      </w:r>
    </w:p>
    <w:p>
      <w:r>
        <w:t>Аллдымнан белес-белес қыр домалап,</w:t>
        <w:br/>
        <w:t>Бір езтіңді сезінем жылға балап.</w:t>
        <w:br/>
        <w:t>Бұлжыстпай уақытты білесің сен,</w:t>
        <w:br/>
        <w:t>Қолдағы сағатқа емес, күнге қарат!</w:t>
        <w:br/>
        <w:t>Жанарға талай-талай жас пардатты,</w:t>
        <w:br/>
        <w:t>Осынау тұрғызғанша баспалдақты.</w:t>
        <w:br/>
        <w:t>К.оорабль дәл қасыма қона ма дӨтІ,</w:t>
        <w:br/>
        <w:t>Бұл күнде шопан шолар аспан жақты!</w:t>
        <w:br/>
        <w:t>109</w:t>
        <w:br/>
        <w:t>Бүгін жындық -- бір кезгі ертек, аңыздар,</w:t>
        <w:br/>
        <w:t>Қызуымен жойылатын бар ызғар.</w:t>
        <w:br/>
        <w:t>Алғы өмірдің жасап берген- жолдарын,</w:t>
        <w:br/>
        <w:t>Коммунистер, саған елім қарыздар.</w:t>
        <w:br/>
        <w:t>Сендер ұстап тұрған соң жер кіндігін,</w:t>
        <w:br/>
        <w:t>Басын иер алдарыңа шың бүгін</w:t>
        <w:br/>
        <w:t>Күн нұрындай бүкіл жерге шашылған</w:t>
        <w:br/>
        <w:t>Коммунистер -- бұлжымайтын</w:t>
        <w:br/>
        <w:t>і шындығым!</w:t>
        <w:br/>
        <w:t>ж жж</w:t>
        <w:br/>
        <w:t>Қалжырап сағыныштан, үміттен де,</w:t>
        <w:br/>
        <w:t>Жөңілім құлазыса суып демде.</w:t>
        <w:br/>
        <w:t>Сол кезде күн көзінен от аламын,</w:t>
        <w:br/>
        <w:t>- Шалқайып жатқан жасыл шығып белге.</w:t>
        <w:br/>
        <w:t>Сусыған толқын -- белдер сағымданын,</w:t>
        <w:br/>
        <w:t>Аққандай тірнілікке дабыл қағын.</w:t>
        <w:br/>
        <w:t>Дамылдар жалынымен қайтқан көңіл,</w:t>
        <w:br/>
        <w:t>; Шоғындай сексеуілдің жанып-жанғып,</w:t>
        <w:br/>
        <w:t>Емізбей толқын белдер санаға мұң,</w:t>
        <w:br/>
        <w:t>Толқынана толқын белде дем аламжн.</w:t>
        <w:br/>
        <w:t>“Кеудемді кең далаға тәсеп тұрып,</w:t>
        <w:br/>
        <w:t>Тыңда бір, сыбызғы үнді самал әнін.</w:t>
        <w:br/>
        <w:t>Ұласыш сал самалдың сазына эжкел,</w:t>
        <w:br/>
        <w:t>ААлдымман арман, үміт ағыла бер.</w:t>
        <w:br/>
        <w:t>Мезгіл -- дос жаралаған көңілімді,</w:t>
        <w:br/>
        <w:t>Жап-жасыл берер емден жазира бел.</w:t>
        <w:br/>
        <w:t>жәч</w:t>
        <w:br/>
        <w:t>Таралған бұғы мүйіз тау шынарым,</w:t>
        <w:br/>
        <w:t>Тұп ма екен жапыряғы тауысьа әнін.</w:t>
        <w:br/>
        <w:t>Көңілсіз көздерінде көгіңнен мезч,</w:t>
        <w:br/>
        <w:t>Өлеңмен таңғы шықтай тамшылармын.</w:t>
        <w:br/>
        <w:t>Кұүлкіңнен тағдыр ерте айырдыс ма,</w:t>
      </w:r>
    </w:p>
    <w:p>
      <w:r>
        <w:t>Әзкімі-ау уақыт салған шайыр мына.</w:t>
        <w:br/>
        <w:t>“119</w:t>
        <w:br/>
        <w:t>Туған Отан -- өмірімнің өлеңі,</w:t>
        <w:br/>
        <w:t>Айтып болмас шабытқа шын бөледі.</w:t>
        <w:br/>
        <w:t>Бақытымды көрдің бе деп, әлемге</w:t>
        <w:br/>
        <w:t>Бар даусыммен айғай салғым келеді!</w:t>
        <w:br/>
        <w:t>коммунистік шындығым</w:t>
        <w:br/>
        <w:t>Неткен жарық, неткен нұрлы мына таң,</w:t>
        <w:br/>
        <w:t>Көсем оймен бүрін жарған Ұлы Отан.</w:t>
        <w:br/>
        <w:t>Алдам болып: мейлі қайда жүрсем де,</w:t>
        <w:br/>
        <w:t>Коммунистік шындықты тек ұнатам.</w:t>
        <w:br/>
        <w:t>Адам болып мейлі қайда жүрсем де,</w:t>
        <w:br/>
        <w:t>Ар-ақылым, арман-кілтім, бір сенде,</w:t>
        <w:br/>
        <w:t>Сенің жолың жер бетінен өшпейді,</w:t>
        <w:br/>
        <w:t>Жарық сыйлап тұрса көктен күн сөнбей.</w:t>
        <w:br/>
        <w:t>Менен бұрын жырласа да мың ақын,</w:t>
        <w:br/>
        <w:t>Коммувист деп қойдым жаңа жырларын.</w:t>
        <w:br/>
        <w:t>Сендер, міне, іске асырып жүрсіңдер</w:t>
        <w:br/>
        <w:t>Лениннің арман, ойын, мұратын.</w:t>
        <w:br/>
        <w:t>Бақылзты өмір баста деп жыр-дастанын,</w:t>
        <w:br/>
        <w:t>Беттен қақпай, өзің бердің асқақ үн.</w:t>
        <w:br/>
        <w:t>Шаттығымсың, кеудеме бір сыймаған,</w:t>
        <w:br/>
        <w:t>Қанат жайған еркіндігім, аспаным!</w:t>
        <w:br/>
        <w:t>Белгі болып айнымас ант, дос күнге,</w:t>
        <w:br/>
        <w:t>Елің үшін етікпен су кештің де.</w:t>
        <w:br/>
        <w:t>Арам оймен аяқ басып жеріме,</w:t>
        <w:br/>
        <w:t>Сендер барда тиіспейді ешкім де.</w:t>
        <w:br/>
        <w:t>Ертеңдердің негіз болған ісіне,</w:t>
        <w:br/>
        <w:t>Сендер айтқан сенемін сөз күшіне,</w:t>
        <w:br/>
        <w:t>Коммунистер, жүргенімде-ақ тәй басып,</w:t>
        <w:br/>
        <w:t>Ленин болып енгенсіңдер түсіме.</w:t>
        <w:br/>
        <w:t>Талайлымын, маңдайымнан жел ескен,</w:t>
        <w:br/>
        <w:t>Бетпе-бет кеп қиялдағы елеспен.</w:t>
        <w:br/>
        <w:t>Коммунистер ұрпақ болашақтарын,</w:t>
        <w:br/>
        <w:t>Левинше шешіп бүгін кеңескен.</w:t>
        <w:br/>
        <w:t>118</w:t>
        <w:br/>
        <w:t>Семсердей екі жүзді асылданғіп,</w:t>
        <w:br/>
        <w:t>Жарқылдап, көзді қарып, жасылданыншт.</w:t>
        <w:br/>
        <w:t>Енсеңші, түсіме бір жүргенімде --</w:t>
        <w:br/>
        <w:t>Не болса соған інкмі ашуланып.</w:t>
        <w:br/>
        <w:t>Сеземін уақыттың көп тұрмасын,</w:t>
      </w:r>
    </w:p>
    <w:p>
      <w:r>
        <w:t>Жастықтың жарқ ұрсам да, таптырмасын.</w:t>
        <w:br/>
        <w:t>Жаза алмай экүрген мен бе, өлең, сені,</w:t>
        <w:br/>
        <w:t>Қойшы;-- деп жазбай жүрген жоқпын ба шын!</w:t>
        <w:br/>
        <w:t>Еркелеп келші, кәне, ырғақтарым,</w:t>
        <w:br/>
        <w:t>Жайнатып жасыл көңіл гүл бақтарын.</w:t>
        <w:br/>
        <w:t>Жатырқап өзімді-өзім жүрмін бе әлде,</w:t>
        <w:br/>
        <w:t>Қойғандай сезгенімнің жырлап бәрін?</w:t>
        <w:br/>
        <w:t>Қуалап, дауыл бол«ан, жетейін мен,</w:t>
        <w:br/>
        <w:t>Кетпедің күні-түні Көкейімнен.</w:t>
        <w:br/>
        <w:t>Бір жырға әрең тапқан нүкте қойсам,</w:t>
        <w:br/>
        <w:t>Армансызбын,</w:t>
        <w:br/>
        <w:t>Біұалғып-ақ кетейін мен!..</w:t>
        <w:br/>
        <w:t>Қанатын жайып қиялап ұшқан жас қиял, -</w:t>
        <w:br/>
        <w:t>0 дағы бір аңсаған тоят аш қыран</w:t>
        <w:br/>
        <w:t>Қанталап көзі, тінтеді жерді биіктен,</w:t>
        <w:br/>
        <w:t>Тінтеді. жерді, тұманды бауыр астынан.</w:t>
        <w:br/>
        <w:t>Топшысын оның бекіткен бастан жел жанып,</w:t>
        <w:br/>
        <w:t>Аспанға шырқан, ауаңы тілесе қақ жарып.</w:t>
        <w:br/>
        <w:t>&lt; Мерт болыпаш жолда кетсе де кері қайтпайды,</w:t>
        <w:br/>
        <w:t>Тірлігін қайтсін, төмендегінің олжа ғыш...</w:t>
        <w:br/>
        <w:t>Кеудесін өртеп, сабырын сарқыш асау қан,</w:t>
        <w:br/>
        <w:t>Қаңғырар мәңгі мекенсіз жаққа басы ауған.</w:t>
        <w:br/>
        <w:t>Аңсайды дауыл, дауылда туған қырандар,</w:t>
        <w:br/>
        <w:t>О дағы бір тағдыры талас, жас арман.</w:t>
        <w:br/>
        <w:t>Қиялдан ғана туғызып жаңа бастар күн,</w:t>
        <w:br/>
        <w:t>Арнадан асқан толқынның бетін экасқар кім?</w:t>
        <w:br/>
        <w:t>Дауыс сап қыран, шамырқанып, шарқ ұрар</w:t>
        <w:br/>
        <w:t>Қожасы құсап шыңдар мен биік асқардың.</w:t>
        <w:br/>
        <w:t>121</w:t>
        <w:br/>
        <w:t>Өтеді кейбір күннің мысы басып,</w:t>
        <w:br/>
        <w:t>Сезімнен кеуде керген, күшім асып.</w:t>
        <w:br/>
        <w:t>Жаумаған сұрағанда жаңбырдайын,</w:t>
        <w:br/>
        <w:t>Тұрады өткен күнге ішім антый...</w:t>
        <w:br/>
        <w:t>“Сан күйге жан болған соң кезігесің,</w:t>
        <w:br/>
        <w:t>Бұл өмір ыстық тартар көзіңе шын.</w:t>
        <w:br/>
        <w:t>Алдында уақыттың үнсіз жүрсең,</w:t>
        <w:br/>
        <w:t>Өзіңді кінәлідей сезінесің.</w:t>
        <w:br/>
        <w:t>Жанартау жырлар қайда, атылатын,”</w:t>
        <w:br/>
        <w:t>Қайнатып асылдарын сапыратын.</w:t>
        <w:br/>
        <w:t>Сөзімді селт еткізбей, тек әйтеуір,</w:t>
        <w:br/>
        <w:t>Жүрмейін бұлдап &gt;жұртқа ақын атын!..</w:t>
        <w:br/>
        <w:t>Тірнікте менде бар ма,</w:t>
        <w:br/>
        <w:t>2 мұңсыз әткен,</w:t>
        <w:br/>
        <w:t>Мұңсыздың бір басыңды құнсыз еткен.</w:t>
      </w:r>
    </w:p>
    <w:p>
      <w:r>
        <w:t>Жансыз бұлақ секілді ақпай қалған,</w:t>
        <w:br/>
        <w:t>Жоыпрсыз өткен күндерім; үнсіз әткен;</w:t>
        <w:br/>
        <w:t>- ЖАМБЫЛ ТОЙЫ</w:t>
        <w:br/>
        <w:t>(толғау)</w:t>
        <w:br/>
        <w:t>Жамбыл десем елестеп тау қыраны,</w:t>
        <w:br/>
        <w:t>Дауысымен жартастар жаңғырады.</w:t>
        <w:br/>
        <w:t>Жамбыл тойы секілді өлең тойы,</w:t>
        <w:br/>
        <w:t>Ал, жігітім, қолыңа домбыраны.</w:t>
        <w:br/>
        <w:t>Боз үйлерді жазыққа көгендеп шын,</w:t>
        <w:br/>
        <w:t>Жөз біткенді алыстан елеңдетсін.</w:t>
        <w:br/>
        <w:t>Жүрлігін толқындары Жетісудың,</w:t>
        <w:br/>
        <w:t>Жамбыл атам болып бір өлеңдеусін,“</w:t>
        <w:br/>
        <w:t>Әншіі-күйті, ғалым мен ақының бар,</w:t>
        <w:br/>
        <w:t>Теңіз болып аспанға атылыңдар /-</w:t>
        <w:br/>
        <w:t>Жамбыл тойы дегенің әлең тойы,</w:t>
        <w:br/>
        <w:t>Шабыт қымыз сабадан сапырыңдар.</w:t>
        <w:br/>
        <w:t>Ана сүтін бірге емген өлеңменен,</w:t>
        <w:br/>
        <w:t>Ақын десе қазағым елеңдеген.</w:t>
        <w:br/>
        <w:t>Сырласы-ау дел Жамбылдың көзін көрген,</w:t>
        <w:br/>
        <w:t>Бір шал көрсем иіліп сәлем берем.</w:t>
        <w:br/>
        <w:t>124</w:t>
        <w:br/>
        <w:t>О, атам өзің жайлы ойға батып,</w:t>
        <w:br/>
        <w:t>Сезімге тұп-тұнық бір барам батып.</w:t>
        <w:br/>
        <w:t>Шіркін-ай, тағы сонау жырларыңмен,</w:t>
        <w:br/>
        <w:t>Желдетіп төгіп өтсең борандатып.</w:t>
        <w:br/>
        <w:t>Тербетіп арманын кұн,</w:t>
        <w:br/>
        <w:t>аспан, ана,</w:t>
        <w:br/>
        <w:t>Жаттайды есіміңді жас бала да.</w:t>
        <w:br/>
        <w:t>Советтік ақындардың ақсақалы --</w:t>
        <w:br/>
        <w:t>Өлеңнің Алатауы асқарала.</w:t>
        <w:br/>
        <w:t>Таң атса тағы да бір батады күн,</w:t>
        <w:br/>
        <w:t>Жалқыны бұлтта қалып шапағының?</w:t>
        <w:br/>
        <w:t>Жамбылға бала болған әлеңменен,</w:t>
        <w:br/>
        <w:t>Біздерге Ғали ақын ата бүгін.</w:t>
        <w:br/>
        <w:t>Бүгінде тау суымен Жамбыл дала,.</w:t>
        <w:br/>
        <w:t>Бүгінде шабыс бөлек, ән-жыр жаңа.</w:t>
        <w:br/>
        <w:t>Әлеңнің төрешісі, бір ұстазы</w:t>
        <w:br/>
        <w:t>Өзіңе шәкірт болған Әбділда аға.</w:t>
        <w:br/>
        <w:t>Жаралып бар бітімін сағым-нұрдан,</w:t>
        <w:br/>
        <w:t>Ұрпағыңа даусың бар сағындырған.</w:t>
        <w:br/>
        <w:t>Тандандырылш қақпан да дәл осылай,</w:t>
        <w:br/>
        <w:t>Өлмес өлең өзіңе табындырған!..</w:t>
        <w:br/>
        <w:t>СӘКЕН АҒА</w:t>
      </w:r>
    </w:p>
    <w:p>
      <w:r>
        <w:t>Біз Үшін ертегідей ғажап атын,</w:t>
        <w:br/>
        <w:t>Таңырқап қаншама ақын жаза алатын.</w:t>
        <w:br/>
        <w:t>Жарасар қалай айтып мақтансақ та,</w:t>
        <w:br/>
        <w:t>Қазақтың бір өзіңдей азаматын.</w:t>
        <w:br/>
        <w:t>Уақытты екпінімен дөңгелетіп,</w:t>
        <w:br/>
        <w:t>Табиғат қайрат берген кеудеңе тік.</w:t>
        <w:br/>
        <w:t>Ұрпаққа жыр! бош сенің даусың жетті,</w:t>
        <w:br/>
        <w:t>Қаншама тар жол, тайғақ жерден өтіп.</w:t>
        <w:br/>
        <w:t>Сезімді сиқырлы саз, жыр-ән қаман,</w:t>
        <w:br/>
        <w:t>Кейде бір суретіңе тұрам жарап.</w:t>
        <w:br/>
        <w:t>Білінер келбетіңнен кім екенің,</w:t>
        <w:br/>
        <w:t>Отты көз, ашық маңдай, қыран қабақ!</w:t>
        <w:br/>
        <w:t>126</w:t>
        <w:br/>
        <w:t>МӘҢГІЛІК ЖАЙЛЫ ЖЫР</w:t>
        <w:br/>
        <w:t>Ақын деғен ақының жалған ақын,</w:t>
        <w:br/>
        <w:t>Атын айтпа, даңқымен жер жаратын,</w:t>
        <w:br/>
        <w:t>Қөп шығарып не көрек, от шығарған,--</w:t>
        <w:br/>
        <w:t>Бір өлеңі болмаса таңданатын.</w:t>
        <w:br/>
        <w:t>Дайын тұрған, өмірім, жырсың маған,</w:t>
        <w:br/>
        <w:t>Тамшысындай ақ жаңбыр тырсылдаған.</w:t>
        <w:br/>
        <w:t>Қатар түзен барады қайтқан құстар,</w:t>
        <w:br/>
        <w:t>Қанатымен көкті есіп сусылдаған.</w:t>
        <w:br/>
        <w:t>Қайтқан құстар игергеді бір сыр маған,</w:t>
        <w:br/>
        <w:t>Қағысымен. қанаттың сусылдаған.</w:t>
        <w:br/>
        <w:t>Қалт жібермей бірінде әсемдіктің, .</w:t>
        <w:br/>
        <w:t>Жазып жатыр төсіне тылсым далам.</w:t>
        <w:br/>
        <w:t>Бұл жерде жүйрін те өткен, шабан да өткен,</w:t>
        <w:br/>
        <w:t>Ақпады қанпта жұлдыз сонау көктен.</w:t>
        <w:br/>
        <w:t>Талайлар өтті өмірден шөлін баспай,</w:t>
        <w:br/>
        <w:t>Шөл атты жеуделерде алау кеткен,</w:t>
        <w:br/>
        <w:t>Бояльні сәулесіне таңғы үміттің,</w:t>
        <w:br/>
        <w:t>Қиянға қиялымды саң жүгірттім.</w:t>
        <w:br/>
        <w:t>Сүйіп-күйіп соңынан таппадым мен,</w:t>
        <w:br/>
        <w:t>Қазығы қайда екенін мәңгіліктің!</w:t>
        <w:br/>
        <w:t>Қазығын таппай жүрмін мәңгіліктің, -</w:t>
        <w:br/>
        <w:t>Кеш батса, атар Жағы таңды күттім.</w:t>
        <w:br/>
        <w:t>Әр жанның көңілінен шуақ іздеп,</w:t>
        <w:br/>
        <w:t>Дертке бір сағыныштай шалдығыппын.</w:t>
        <w:br/>
        <w:t>Өң түгіл енеді ыллғи түсіме өлең,</w:t>
        <w:br/>
        <w:t>Өлеңмен жіғер жанып, күшіме енем.</w:t>
        <w:br/>
        <w:t>Жүрегім жанып тұрған шырақ болса,</w:t>
        <w:br/>
        <w:t>Сәулесін жерге түгел түсірер ем!..</w:t>
        <w:br/>
        <w:t>жжі</w:t>
      </w:r>
    </w:p>
    <w:p>
      <w:r>
        <w:t>Тірлікте пенде бар ма мұңсыз өткен,</w:t>
        <w:br/>
        <w:t>Мұңсыздық, бір басыңды құнсыз еткен.</w:t>
        <w:br/>
        <w:t>Сағаттай соғып тұрып тоқтап қалған,</w:t>
        <w:br/>
        <w:t>Жырсыз өткен күндерім, үнсіз өткені!..</w:t>
        <w:br/>
        <w:t>1923</w:t>
        <w:br/>
        <w:t>Әйгілеп әділетті дауыстадың,</w:t>
        <w:br/>
        <w:t>Арманның Эғақындатып алыс таңын.</w:t>
        <w:br/>
        <w:t>Жара өлең сіңген қазақ даласына,</w:t>
        <w:br/>
        <w:t>Тыңдаттың Маяковский марштарын.</w:t>
        <w:br/>
        <w:t>Жарқылдап өткен өмірің қас қағымда,</w:t>
        <w:br/>
        <w:t>Сұңқардай сүрең салып аспанында.</w:t>
        <w:br/>
        <w:t>Тоқаппар кеудеңді имей тұрсың қарап,</w:t>
        <w:br/>
        <w:t>Өзіңнің қонған биік Асқарыңда!</w:t>
        <w:br/>
        <w:t>«ГӘККУ»-- КҮЛӘШ</w:t>
        <w:br/>
        <w:t>Ән.- өмір, сенсіз, тегі бүр ашпас ем,</w:t>
        <w:br/>
        <w:t>Есіме «Гәкку» түсер Күләш десем.”</w:t>
        <w:br/>
        <w:t>Күләшсіз аққу әні жайып қанат,</w:t>
        <w:br/>
        <w:t>Көкілдір көкжиекке ұласпас ең...</w:t>
        <w:br/>
        <w:t>Дауысың мөлдір, нәзік, ерке, әдемі,</w:t>
        <w:br/>
        <w:t>Тамсанып қолын соққан дархан елі.</w:t>
        <w:br/>
        <w:t>“Ән -- өмір, сенсіз сірә сұры қашып,</w:t>
        <w:br/>
        <w:t>Тірлігім тым қараңғы тартар еді.</w:t>
        <w:br/>
        <w:t>«Гәккудей» өзге шулы дыбыс кеміп,</w:t>
        <w:br/>
        <w:t>Бір эсем бара жатыр жыр ішке еніп</w:t>
        <w:br/>
        <w:t>Сезімнің хрустальдай табағына,</w:t>
        <w:br/>
        <w:t>Сылдырлар жатқандай бір күміс төгіп...</w:t>
        <w:br/>
        <w:t>Көңілің қалай шалқып тасымасын,</w:t>
        <w:br/>
        <w:t>Іздеген кездескендей досыңа шын.</w:t>
        <w:br/>
        <w:t>Қалғыған жан дүниеңді оятқандай,</w:t>
        <w:br/>
        <w:t>«Гәккутге» аққу болып қосыласың.</w:t>
        <w:br/>
        <w:t>Арман -- құс қос қанатын талмай қағып,</w:t>
        <w:br/>
        <w:t>. Дүние кеткендей бір әнге айналыш.</w:t>
        <w:br/>
        <w:t>Ләэзаттан арыла алмай отырасын,</w:t>
        <w:br/>
        <w:t>Тербеліп, тебіреніп, таңдай қағып...</w:t>
        <w:br/>
        <w:t>Кеудеңе ішым-шымдап бір жылу дарып,</w:t>
        <w:br/>
        <w:t>Жайқалар жас арманың гүлін жарып.</w:t>
        <w:br/>
        <w:t>Достасыш барлығымен бір-ақ сәтте,</w:t>
        <w:br/>
        <w:t>-Өмірің кетер әнмен сұлуланікп-</w:t>
        <w:br/>
        <w:t>127</w:t>
        <w:br/>
        <w:t>“Кетер ме әттең секіріп,</w:t>
        <w:br/>
        <w:t>Қара тас қапты жабысып.</w:t>
        <w:br/>
        <w:t>Жүйрік ем дауыл бір сағым,</w:t>
      </w:r>
    </w:p>
    <w:p>
      <w:r>
        <w:t>Тұяқтан ұшқан от шақпақ.</w:t>
        <w:br/>
        <w:t>Тазартып дала қір-шаңын,</w:t>
        <w:br/>
        <w:t>Сілкілеш берген бір сәтте-ақ!</w:t>
        <w:br/>
        <w:t>Арман боп гчабу аспандап,</w:t>
        <w:br/>
        <w:t>Арқасын қатты қажап ер. )</w:t>
        <w:br/>
        <w:t>Көзінен жүйрік жас парлап,</w:t>
        <w:br/>
        <w:t>Шыланыш жатты қара жер!..</w:t>
        <w:br/>
        <w:t>жж».</w:t>
        <w:br/>
        <w:t>Бақыттымын, туған Отан, сен барда,</w:t>
        <w:br/>
        <w:t>Күліп тұрып, оянам ақ таңдарда.</w:t>
        <w:br/>
        <w:t>Күліп тұрып, тұңғвпп рет қараймын,</w:t>
        <w:br/>
        <w:t>Шүкн көзіпе иек артқан тауларға.</w:t>
        <w:br/>
        <w:t>Мен анамын, дән толғатқан жерге тең,</w:t>
        <w:br/>
        <w:t>Жақсылықты жаныма осынау тербетем.</w:t>
        <w:br/>
        <w:t>Керек десең кін-кішкеңтай кеудеммен,</w:t>
        <w:br/>
        <w:t>Бала ғын бар дүниені тербетем!</w:t>
        <w:br/>
        <w:t>О, туған жер! Сенсің жүрек сыйлаған,</w:t>
        <w:br/>
        <w:t>Мендік өмір гендегі. бар күйге алаң.</w:t>
        <w:br/>
        <w:t>Бір төбеңде тіршіліктен хабарсыз,</w:t>
        <w:br/>
        <w:t>Қайтіп тыныш жатамын деп- қиналам.</w:t>
        <w:br/>
        <w:t>о, туған жер, жыфла деп вен тіл бердің,</w:t>
        <w:br/>
        <w:t>Бақытына қызығамын кімдердің.</w:t>
        <w:br/>
        <w:t>Топырағында ақырғы рөт тыныстап,</w:t>
        <w:br/>
        <w:t>Топырағында ақырғы пет ғүлдермін.</w:t>
        <w:br/>
        <w:t>Біреу маған өмір-гу ғой десе-шшын,</w:t>
        <w:br/>
        <w:t>. Қайтарар ең сен үндемей есесін.</w:t>
        <w:br/>
        <w:t>Кетсем, кетем мен өзіңнен. өкінбей,</w:t>
        <w:br/>
        <w:t>Бақытымның төңкерместен жесесін.</w:t>
        <w:br/>
        <w:t>О, туған экер, дәл өзіңше кеуде ашып,</w:t>
        <w:br/>
        <w:t>Іздер болып жалар ма өдім асолға ашық.</w:t>
        <w:br/>
        <w:t>«Уақыттың мінбесінен түспесін, )</w:t>
        <w:br/>
        <w:t>Бір өмірім бір өмірге жалғасын.</w:t>
        <w:br/>
        <w:t>7 Жатса алдымда сырын бүкпей қыр-жазық,</w:t>
        <w:br/>
        <w:t>Жетер едім, мәңгілік бір жыр жазып.</w:t>
        <w:br/>
        <w:t>УҺ деп сосын, ақырғы рет армансыз,</w:t>
        <w:br/>
        <w:t>Ұйықтар ем, белді мынау бір жазып!</w:t>
        <w:br/>
        <w:t>111</w:t>
        <w:br/>
        <w:t>“ Шаттықты қөйын,</w:t>
        <w:br/>
        <w:t>шәктікті қосын өлеңге,”</w:t>
        <w:br/>
        <w:t>Таңымды ояу қарсы,алам жарңын бейнемен. )</w:t>
        <w:br/>
        <w:t>Менің елім осынау жарық әлемге,</w:t>
        <w:br/>
        <w:t>Тілімен емес, жүрегімен ғана сөйлеген!</w:t>
        <w:br/>
        <w:t>Аңсауда өткен, шаршауда өткен күндердей,</w:t>
        <w:br/>
        <w:t>Асықсам алға, жаныма шырақ жағады.</w:t>
        <w:br/>
        <w:t>Өлгендердің де жүрегі сонда бірғе өлмей,</w:t>
        <w:br/>
        <w:t>Менің тірі кеудемде мынау соғады!..</w:t>
        <w:br/>
        <w:t>Кенжин, жүзет қын қос жанарын,</w:t>
      </w:r>
    </w:p>
    <w:p>
      <w:r>
        <w:t>Кеудесін төсып күндерге өткен арман қөзі.</w:t>
        <w:br/>
        <w:t>Ұйқысын бұзбай,</w:t>
        <w:br/>
        <w:t>4 күлкісін үзбей балалы,</w:t>
        <w:br/>
        <w:t>Соғады жүрек, тыныштыққа қорған боп!</w:t>
        <w:br/>
        <w:t>Адамға дәуір ашындықты ғаңа дос еткен,</w:t>
        <w:br/>
        <w:t>Шындықсын өлең жазамын, жаным, мен</w:t>
        <w:br/>
        <w:t>қалай?</w:t>
        <w:br/>
        <w:t>Тірлікті бейғам тұрғызып жылы төсектен,</w:t>
        <w:br/>
        <w:t>. боғады жүрек төске ұрып жатқан балғадай!</w:t>
        <w:br/>
        <w:t>«ж</w:t>
        <w:br/>
        <w:t>Соғады жүрек!</w:t>
        <w:br/>
        <w:t>Сенде де, жаным, менде де</w:t>
        <w:br/>
        <w:t>Дүрсілдеп мынау кеудеде.</w:t>
        <w:br/>
        <w:t>Күнімді бір сәт қарата көрме дөймін мен,</w:t>
        <w:br/>
        <w:t>Жүрексіз кейбір пендеге!</w:t>
        <w:br/>
        <w:t>Табысқан тілек,</w:t>
        <w:br/>
        <w:t>Табысқан көңіл шалғайдан,</w:t>
        <w:br/>
        <w:t>Кеудедегі әр жүрек болып әр майдан.</w:t>
        <w:br/>
        <w:t>Отты жүрек өкіндіріп</w:t>
        <w:br/>
        <w:t>й күздегі</w:t>
        <w:br/>
        <w:t>Жапырақтай ақшаса екен, сарғайған...</w:t>
        <w:br/>
        <w:t>Зыр айналған күнмен осынау күн ұршық,</w:t>
        <w:br/>
        <w:t>Бүккендей сыр, бір бүйірі тымырсық.</w:t>
        <w:br/>
        <w:t>Әлім сепкен тас жүректерді қарғайды,</w:t>
        <w:br/>
        <w:t>Вьетнамның топырағы ыңырсып!...</w:t>
        <w:br/>
        <w:t>115</w:t>
        <w:br/>
        <w:t>жжж</w:t>
        <w:br/>
        <w:t>Сәл сүрінсем, сүйсеи өзі тұрғызып,</w:t>
        <w:br/>
        <w:t>Өмір деген өтер бастан бір қызық.</w:t>
        <w:br/>
        <w:t>Сол өмірге жалау болған жүрегім,</w:t>
        <w:br/>
        <w:t>Тірлігімнің моторындай тұр қызып.</w:t>
        <w:br/>
        <w:t>Жанға сая болмай мынау жасыл бақ,</w:t>
        <w:br/>
        <w:t>Көкірегіме өткен күннен жас ұрлап.</w:t>
        <w:br/>
        <w:t>Аласұрам, осынау титтей кеудемде,</w:t>
        <w:br/>
        <w:t>Тұлпар шауып баратқандай тасырлап!</w:t>
        <w:br/>
        <w:t>Жүрегім менің, уақьткпенен соқ талмай,</w:t>
        <w:br/>
        <w:t>Жүһекке жүктер аманат деген көп қандай,</w:t>
        <w:br/>
        <w:t>Кейде бір жаным ақ жаңбыр тілеп тұрады,</w:t>
        <w:br/>
        <w:t>Көк аспанға шаңым таығын жатқандай...</w:t>
        <w:br/>
        <w:t>ҚАПШАҒАЙ ТЕҢІЗІ</w:t>
        <w:br/>
        <w:t>Сәлем бердім, туған экер, әр күні арман,</w:t>
        <w:br/>
        <w:t>Сәлем бердім, баба жұрт, жақсы ағайын.</w:t>
        <w:br/>
        <w:t>Табиғаттан дәуірім тартып алған,</w:t>
        <w:br/>
        <w:t>Жетісудың теңізі -- Қапшағайым!</w:t>
        <w:br/>
        <w:t>Ағытасың, қандай сыр, қандай үнді,</w:t>
        <w:br/>
        <w:t>Жағанда жағаны антыш :жкелпінелік.</w:t>
        <w:br/>
        <w:t>Аңсап келдім, анам боп маңдайымды</w:t>
        <w:br/>
        <w:t>Коқ тпәйі толқынымен желпі келіп.</w:t>
      </w:r>
    </w:p>
    <w:p>
      <w:r>
        <w:t>Туған жұрт арманы асқар, ақылы еділ,</w:t>
        <w:br/>
        <w:t>Толқыдым, аспаныңнан көп із оқып.</w:t>
        <w:br/>
        <w:t>О, менің ақын елім, батыр өлім,</w:t>
        <w:br/>
        <w:t>Іле өзенін жіберген төңіз етіп.</w:t>
        <w:br/>
        <w:t>Шыдамай дүрсілдеген -солқылға мын,</w:t>
        <w:br/>
        <w:t>МААшуың арна көміп атылады.</w:t>
        <w:br/>
        <w:t>Ақбурыл, ақжал анау толқындарын,</w:t>
        <w:br/>
        <w:t>Жартас бүйрін тепкілеш жатыр әні!</w:t>
        <w:br/>
        <w:t>Қиял құсым тәбеңде жалқышп кеткен,</w:t>
        <w:br/>
        <w:t>Қарсы алдымнан аштылып түндігі үміт.</w:t>
        <w:br/>
        <w:t>Толқынынңда сырғадай жалт-жұлт еткен,</w:t>
        <w:br/>
        <w:t>Батқан күннің жалқыны тұрды ілініп,</w:t>
        <w:br/>
        <w:t>122</w:t>
        <w:br/>
        <w:t>Бақыт құсы: көңілдің көгіне өрсін,</w:t>
        <w:br/>
        <w:t>Шуақ балғып сол көктен төгілерсің.</w:t>
        <w:br/>
        <w:t>Дүниеге атамды қайта әкеліп,</w:t>
        <w:br/>
        <w:t>Топьғрағы туған жер тебіренсін.</w:t>
        <w:br/>
        <w:t>Шашу етіп қырларым төксін гүлін,</w:t>
        <w:br/>
        <w:t>Той жырымен жалғасып өтсін күнім.</w:t>
        <w:br/>
        <w:t>Даласындай қазақтың Жамбыл жүрек,</w:t>
        <w:br/>
        <w:t>Әр кеудеде бұрқанын, соқсын бүгін!</w:t>
        <w:br/>
        <w:t>жЖжж</w:t>
        <w:br/>
        <w:t>Жайдары Жетісудың атса таңы,</w:t>
        <w:br/>
        <w:t>&lt; Жерсшжарып Жетісудың жатса атағы.</w:t>
        <w:br/>
        <w:t>Ол сенің хаанағатың деп бінемін,</w:t>
        <w:br/>
        <w:t>Жөз таңдай ақырдың жүйрік ақсақалы!</w:t>
        <w:br/>
        <w:t>Қозғаса қиялыңды қыр ағыны,</w:t>
        <w:br/>
        <w:t>Ақынның құлақта ашық тұрадьғ үні.</w:t>
        <w:br/>
        <w:t>Қараймын Алатауға таңда тұрып,</w:t>
        <w:br/>
        <w:t>Арманға тұғыр еткен жыр алыбы.</w:t>
        <w:br/>
        <w:t>Қиырдан босағаңа жол қосты кешп,</w:t>
        <w:br/>
        <w:t>“Үн қосып дауысыңа жалғае жүрек.</w:t>
        <w:br/>
        <w:t>Өзіңе жыр арнауға жетпей тілім,</w:t>
        <w:br/>
        <w:t>Қысылып күмілжідім,</w:t>
        <w:br/>
        <w:t>алғашқы рет.</w:t>
        <w:br/>
        <w:t>“Бұлт кезіп өңірін жас жуған дала,</w:t>
        <w:br/>
        <w:t>Тауыпты жұбанышын жырдан ғана.</w:t>
        <w:br/>
        <w:t>«Жамбыл --- менің әкем» деп мақтанады,</w:t>
        <w:br/>
        <w:t>Өзің өскен экердегі туған бала!</w:t>
        <w:br/>
        <w:t>Дауысың бар халықты ғашық еткен,</w:t>
        <w:br/>
        <w:t>Дабысың дәуірлеген асып көктен.</w:t>
        <w:br/>
        <w:t>Жазылған ленталардай сайрап жатыр,</w:t>
        <w:br/>
        <w:t>Іәдерің әлең болып басып кеткен.</w:t>
        <w:br/>
        <w:t>Ұйқысыз нелер оймен таңды атырдың,</w:t>
        <w:br/>
        <w:t>ЖҰйшқысыз көздерімен сан батырдың.</w:t>
      </w:r>
    </w:p>
    <w:p>
      <w:r>
        <w:t>Женинградтық солдатпен сапқа тұрып,</w:t>
        <w:br/>
        <w:t>Өлеңіңді оқ қылып жауға атылдың.</w:t>
        <w:br/>
        <w:t>125</w:t>
        <w:br/>
        <w:t>Мас болам өзгеге емес, әнге байып,</w:t>
        <w:br/>
        <w:t>Толқынын үнмің ыстық қанға жайып.</w:t>
        <w:br/>
        <w:t>“Таранғаң айдындағы Аққу -- Құләш,</w:t>
        <w:br/>
        <w:t>Келген бір құбылыстай таңғажайып.</w:t>
        <w:br/>
        <w:t>Танимын Қүләш даусын бұл кім демей,</w:t>
        <w:br/>
        <w:t>Сезімім шыдар қайтіп бүлкілдемей.</w:t>
        <w:br/>
        <w:t>Ән болып, арман болып жүзіп өткен</w:t>
        <w:br/>
        <w:t>Өмірден жалын жүрен, бұлбұл көмей.</w:t>
        <w:br/>
        <w:t>Ән -- өмір, сенсіз тұрмас бақ гүлденіп,</w:t>
        <w:br/>
        <w:t>Ән -- айдын, сыланатын аққу қонып.</w:t>
        <w:br/>
        <w:t>Еліңе кербез К.үләтт, ерке Күйәш,</w:t>
        <w:br/>
        <w:t>Елестер «Жібек» болып, !Гәкку» болып!</w:t>
        <w:br/>
        <w:t>ЖЕҢІС ЖАЗАЛЫ ТОЛҒАУ-</w:t>
        <w:br/>
        <w:t>Соғыс жайлы жазар шын,</w:t>
        <w:br/>
        <w:t>Соғысқа сол барғандар.</w:t>
        <w:br/>
        <w:t>: Атқан таңнан сөз алсын,</w:t>
        <w:br/>
        <w:t>Оралмаған армандар.</w:t>
        <w:br/>
        <w:t>Жер бетінен қызарып,</w:t>
        <w:br/>
        <w:t>Гүлін жаңа жарғандар.</w:t>
        <w:br/>
        <w:t>Үсті жанып, түбінен</w:t>
        <w:br/>
        <w:t>Қуалап піыққан армандар!</w:t>
        <w:br/>
        <w:t>Жеңіс жайлы жырласын,</w:t>
        <w:br/>
        <w:t>Бақытты бар құрдасым</w:t>
        <w:br/>
        <w:t>Оның даусы дөңгелек</w:t>
        <w:br/>
        <w:t>Бүкіл дүние тыңдасын!</w:t>
        <w:br/>
        <w:t>Тебіреніспен жүректер,</w:t>
        <w:br/>
        <w:t>ТөңіздеЙім туласын.</w:t>
        <w:br/>
        <w:t>Жеңіс жайлы жырлаған --</w:t>
        <w:br/>
        <w:t>Талай батыр іздері.</w:t>
        <w:br/>
        <w:t>Өтсе де уақыт зырлаған,</w:t>
        <w:br/>
        <w:t>Күңгірттенбес ткүздері,</w:t>
        <w:br/>
        <w:t>Алаулаған сөздері,</w:t>
        <w:br/>
        <w:t>Жеңіс күнгі жалаудай.</w:t>
        <w:br/>
        <w:t>Кеткевнен сол келмеді,</w:t>
        <w:br/>
        <w:t>Жарын қайта көре алмай.</w:t>
        <w:br/>
        <w:t>128</w:t>
        <w:br/>
        <w:t>Жеңіс жайлы жырлайды,</w:t>
        <w:br/>
        <w:t>Кеткеш ерлер арманда</w:t>
        <w:br/>
        <w:t>Тухан жерге оралмай.</w:t>
        <w:br/>
        <w:t>Соғыс зкайлы сөз алсын,</w:t>
        <w:br/>
        <w:t>Сол соғысқа барғандар.</w:t>
      </w:r>
    </w:p>
    <w:p>
      <w:r>
        <w:t>Кеуделерге жазар шын,</w:t>
        <w:br/>
        <w:t>Кекті жарын армандар.</w:t>
        <w:br/>
        <w:t>ж.өжте</w:t>
        <w:br/>
        <w:t>Сарғайып жатты көк белдер,</w:t>
        <w:br/>
        <w:t>Сарғайһүп келді көктемдер.</w:t>
        <w:br/>
        <w:t>Сарғайып хаттар жазады,</w:t>
        <w:br/>
        <w:t>Ауылдан сонда кеткендер.</w:t>
        <w:br/>
        <w:t>Сарғайып атты ақ таңдар,</w:t>
        <w:br/>
        <w:t>Сарғайытт батты көп күндер.</w:t>
        <w:br/>
        <w:t>Босамай жонда жатқан қар,</w:t>
        <w:br/>
        <w:t>Сарғайып сайды өнтіндер.</w:t>
        <w:br/>
        <w:t>Сол жылдар, суық ақпандар,</w:t>
        <w:br/>
        <w:t>Сарғайтышт кімді кеттіңдер?</w:t>
        <w:br/>
        <w:t>Сауледей нәзік үмітін,</w:t>
        <w:br/>
        <w:t>Арулар жүрген тербетін.</w:t>
        <w:br/>
        <w:t>. Сарғайышг тосты күні-түн,</w:t>
        <w:br/>
        <w:t>Бір хатты жүрек шәлдетіп.</w:t>
        <w:br/>
        <w:t>Сарғайтыш келді хаттар да,</w:t>
        <w:br/>
        <w:t>Сарғайып жауған жайырақтай.</w:t>
        <w:br/>
        <w:t>Әр сөзі сол бір шақтарда,</w:t>
        <w:br/>
        <w:t>Кеудеде жанды от-шырақтай,</w:t>
        <w:br/>
        <w:t>Сеземін-сонау жылдарды,</w:t>
        <w:br/>
        <w:t>Белгісіз кеткен. есімдер.</w:t>
        <w:br/>
        <w:t>Сарғайыш салған мұңды әнді,</w:t>
        <w:br/>
        <w:t>Сұүңқарын күтіп жесірлер...</w:t>
        <w:br/>
        <w:t>.Күресіш көңлі күдікпен,</w:t>
        <w:br/>
        <w:t>Сыңарын әлі кәрі анам --</w:t>
        <w:br/>
        <w:t>Келеді деген үмітпен</w:t>
        <w:br/>
        <w:t>Сарғайыш :колға қараған.</w:t>
        <w:br/>
        <w:t>Сарғайыш экүріп сезеді,</w:t>
        <w:br/>
        <w:t>Ағарент тпазптың кеткенін.</w:t>
        <w:br/>
        <w:t>Сағысмдай сол бір кездегі,</w:t>
        <w:br/>
        <w:t>Сағыныш жастық көктемін...</w:t>
        <w:br/>
        <w:t>129</w:t>
        <w:br/>
        <w:t>Қала бердім қалтарыста елеусіз,</w:t>
        <w:br/>
        <w:t>Үлкендерге ғашық болып өзімнен.</w:t>
        <w:br/>
        <w:t>Сүйсем нені шын сүюуші ем, бояусыз,</w:t>
        <w:br/>
        <w:t>Жаныма ол дақ салса да аяусыз.</w:t>
        <w:br/>
        <w:t>Жар дегенім, дос дегенім өткінші,</w:t>
        <w:br/>
        <w:t>Уақыттай өте шықты баянсыз...</w:t>
        <w:br/>
        <w:t>Қалды алғатпқы қасіретім қай маңда,</w:t>
        <w:br/>
        <w:t>Өмір экайлы көлмей ешбір байламға.</w:t>
        <w:br/>
        <w:t>Төмен қарап қоштастым ба,</w:t>
        <w:br/>
        <w:t>Б “ мен әлде</w:t>
        <w:br/>
        <w:t>Төмен қарап таң қанатын жайғанда!..</w:t>
        <w:br/>
        <w:t>Салқын тарттым өрт сезімге күйіп көп,</w:t>
        <w:br/>
        <w:t>Дүншені бір басына үйін тек.</w:t>
      </w:r>
    </w:p>
    <w:p>
      <w:r>
        <w:t>Биіктерге ғашық болып жүріп тен,</w:t>
        <w:br/>
        <w:t>Кеткенімді білмей қаппын биіктел!..</w:t>
        <w:br/>
        <w:t>ж.ж</w:t>
        <w:br/>
        <w:t>Он тәртім бе, он бесім бе,</w:t>
        <w:br/>
        <w:t>беймәлім,</w:t>
        <w:br/>
        <w:t>Сүю жайлы алғашқы рет ойладым.</w:t>
        <w:br/>
        <w:t>Өте шықса құрбы бала ысқырып,</w:t>
        <w:br/>
        <w:t>Жүгіруші ек қарсы алдына айнаның.</w:t>
        <w:br/>
        <w:t>Қараушшы едік, таласып бір айнағя,</w:t>
        <w:br/>
        <w:t>Тараунпы едік, тентек шашты жай ғана.</w:t>
        <w:br/>
        <w:t>Санаутты едік,</w:t>
        <w:br/>
        <w:t>! саусақ бүгіп шетінен,</w:t>
        <w:br/>
        <w:t>Ауылдағы әдемі деп қай бала.</w:t>
        <w:br/>
        <w:t>Әте шықты албырт жылдар желдей боп,</w:t>
        <w:br/>
        <w:t>Өзім деуге ұяламын сенбей көп.</w:t>
        <w:br/>
        <w:t>Сезінукиі ем сол бір шақта шынымен,</w:t>
        <w:br/>
        <w:t>Дүниедегі ең сұлу қыз мен ғой деп.</w:t>
        <w:br/>
        <w:t>"Тірішілікті түсіндік те долбармен,</w:t>
        <w:br/>
        <w:t>Кеттік ұзап қилы-қилы жолдармен.</w:t>
        <w:br/>
        <w:t>Мәнңгғі-бақи кетпейтіндей басьямнан,--</w:t>
        <w:br/>
        <w:t>Көрінетін, бұлдыраған сол дәурен...</w:t>
        <w:br/>
        <w:t>188</w:t>
        <w:br/>
        <w:t>жжа</w:t>
        <w:br/>
        <w:t>Бақытты жырлап мен ылғи,.</w:t>
        <w:br/>
        <w:t>Елтіген талай інағым бар.</w:t>
        <w:br/>
        <w:t>Құбылып ауа, көңіл күй,</w:t>
        <w:br/>
        <w:t>Құбылып қасиқан сағымдар.</w:t>
        <w:br/>
        <w:t>Теңізді жырлап дүрліккен,</w:t>
        <w:br/>
        <w:t>Шағала болыпк үшқамын.</w:t>
        <w:br/>
        <w:t>Ашқарақ мынау тірліктен,</w:t>
        <w:br/>
        <w:t>Ашынып өткен дұзпаным.</w:t>
        <w:br/>
        <w:t>Көрмеймін түкті тағдырдан,</w:t>
        <w:br/>
        <w:t>Жолымды қалсам таба алмай.</w:t>
        <w:br/>
        <w:t>Сезімнен жауған жаңбырдан,</w:t>
        <w:br/>
        <w:t>Бусанып жатам даламдай...</w:t>
        <w:br/>
        <w:t>Табысқан шақта жыр -- көктем,</w:t>
        <w:br/>
        <w:t>Гүлдерге бөлеп жотаны.</w:t>
        <w:br/>
        <w:t>Құшағыма бір көктен,</w:t>
        <w:br/>
        <w:t>Жұлдыздар құлап жатады...</w:t>
        <w:br/>
        <w:t>жжж</w:t>
        <w:br/>
        <w:t>Менің де жайлап эсаққан бір отым бар.</w:t>
        <w:br/>
        <w:t>Қонақ боп қайтам десең, жүр, ақындар.</w:t>
        <w:br/>
        <w:t>Еске алып бір досымды жыласам мен,</w:t>
        <w:br/>
        <w:t>Жабылып жсырмен бәрің жұбатыңдар!</w:t>
      </w:r>
    </w:p>
    <w:p>
      <w:r>
        <w:t>Қонақ боп қайтам десең, жүр, ақындар,</w:t>
        <w:br/>
        <w:t>Төрінде көңілімнің гүл атыңдар.</w:t>
        <w:br/>
        <w:t>Қылығын бір досымның есіме сап,</w:t>
        <w:br/>
        <w:t>Күлдіріңдер немесе жылалыңдар.</w:t>
        <w:br/>
        <w:t>Баратын басқа жерін, жоқтай-ақ кел,</w:t>
        <w:br/>
        <w:t>Ешкімге төгін-іналтыьнп, айтпай-ақ қел.</w:t>
        <w:br/>
        <w:t>Қысылып біреулершке, қымтырылмай,</w:t>
        <w:br/>
        <w:t>Қақпаны рұқсат сұрап қақпай-ақ кел!</w:t>
        <w:br/>
        <w:t>Шаттықтан уақыт болмай қайғыруға,</w:t>
        <w:br/>
        <w:t>Із салып тұрсаңдартпы, ай-қылында. .</w:t>
        <w:br/>
        <w:t>Желкендей көтерілген кішкене үйім,</w:t>
        <w:br/>
        <w:t>Тербеліп тұрсын жырдың айдылында!..</w:t>
        <w:br/>
        <w:t>130</w:t>
        <w:br/>
        <w:t>Сұңқарым!</w:t>
        <w:br/>
        <w:t>Танимын ғой шаңқылыңнан,</w:t>
        <w:br/>
        <w:t>Таймапсың кеңістікке шарқ ұрудан. ,</w:t>
        <w:br/>
        <w:t>Таймансын, ту бұлттарды тіліш өтіп,</w:t>
        <w:br/>
        <w:t>Басқаша бір қияға талпынудан.</w:t>
        <w:br/>
        <w:t>Өзгеден бөлек сенің өз дауысың,</w:t>
        <w:br/>
        <w:t>Туғансың тұнық сезім қозғау үшін.</w:t>
        <w:br/>
        <w:t>Үніңді таңғажайын естігенде,</w:t>
        <w:br/>
        <w:t>Елітіп жанатындай маздар ішім.</w:t>
        <w:br/>
        <w:t>Өз демің өз кеудеңе көрік басып,</w:t>
        <w:br/>
        <w:t>Кеттің бе өзгеріп шын, толып-тасып?</w:t>
        <w:br/>
        <w:t>- Өзгеден өзім көрген ала бәтен,</w:t>
        <w:br/>
        <w:t>Өртендім, ерлігіне болып ғашық.</w:t>
        <w:br/>
        <w:t>Атқылап ойнақ салған жыры қанда,</w:t>
        <w:br/>
        <w:t>Қанатты қағысынан сыр ұғам ба?</w:t>
        <w:br/>
        <w:t>Тынайын армансыз боп, текке жанбай,</w:t>
        <w:br/>
        <w:t>Болмаса тастап экібер, бүріп ал да...</w:t>
        <w:br/>
        <w:t>Сұңқарым, танимын ғой дауысыңнан,</w:t>
        <w:br/>
        <w:t>Бұлт кескен қанатыңды қағысыңнан,</w:t>
        <w:br/>
        <w:t>Дәл сендей табиғаттың тағысына,</w:t>
        <w:br/>
        <w:t>Қарауға жердегінің сағы сынған.</w:t>
        <w:br/>
        <w:t>Дауысың дауыстардың өң асқағы,</w:t>
        <w:br/>
        <w:t>Өмірің жұмбақ маған таластағы.</w:t>
        <w:br/>
        <w:t>Сұңқардың моласьт жоқ, мекені оның --</w:t>
        <w:br/>
        <w:t>Құзар -- шың, биік асқар, көк -- аспаны!..</w:t>
        <w:br/>
        <w:t>ж -ж</w:t>
        <w:br/>
        <w:t>Жас кезімде мен де ғашық болғанмын,</w:t>
        <w:br/>
        <w:t>Сүйген жанға экьквымды іштей арнадым.</w:t>
        <w:br/>
        <w:t>Биіктерге көңілім кетіп көз жетпес,</w:t>
        <w:br/>
        <w:t>ААрман болып атты қанша таңдарым.</w:t>
        <w:br/>
        <w:t>Жас кезімде бетпе-бет кеп сезіммен,</w:t>
        <w:br/>
        <w:t>Асау жүрек бір бұлқынып, көз ілген.</w:t>
      </w:r>
    </w:p>
    <w:p>
      <w:r>
        <w:t>із2</w:t>
        <w:br/>
        <w:t>Ұмытсаң да тійті сен есімімді,</w:t>
        <w:br/>
        <w:t>Қараймын да көзбенен кепірімді?</w:t>
        <w:br/>
        <w:t>Бұл адамдар қиыспас досым деймін,</w:t>
        <w:br/>
        <w:t>Төріме қақпай шықсаң есігімді.</w:t>
        <w:br/>
        <w:t>Менің де жайлап жаққан бір отым бар,</w:t>
        <w:br/>
        <w:t>Жүр, ақындар, кәнеки, жыр оқыңдар...</w:t>
        <w:br/>
        <w:t>Жанымның жайлауында көкпар тартып,</w:t>
        <w:br/>
        <w:t>Төрінде көңілімнің гүл атыңдар.</w:t>
        <w:br/>
        <w:t>Көзді жұмсам...</w:t>
        <w:br/>
        <w:t>! Келеді ылғи өз бейнең,</w:t>
        <w:br/>
        <w:t>Күрсінемін сағыныппқа төзбей мен.</w:t>
        <w:br/>
        <w:t>Күшім жетсе"сершілер ем, сергір ем,</w:t>
        <w:br/>
        <w:t>Өзге күнмен, өзге бақпен, өзге оймен...</w:t>
        <w:br/>
        <w:t>Ойға батам оңалтлада не терең,</w:t>
        <w:br/>
        <w:t>Арман жүгін жүрегіммен көтерем.</w:t>
        <w:br/>
        <w:t>Сен болмасаң, дүниеде жылусыз</w:t>
        <w:br/>
        <w:t>Бетім ауған жаққа қаңғып кетер ем.</w:t>
        <w:br/>
        <w:t>Аузы бармас өзімді-өзім сау деуге,</w:t>
        <w:br/>
        <w:t>Оған куә, мҰңдае тұн мен таң жеңге.</w:t>
        <w:br/>
        <w:t>Сен болмасаң жыр дейтұғын жыр да жоқ,</w:t>
        <w:br/>
        <w:t>Сұлулықтың сұры қашар әудемде-...</w:t>
        <w:br/>
        <w:t>Уақыт, әні, келеді алға сырғытып,</w:t>
        <w:br/>
        <w:t>Қонақтатып, кейде құстай үркітіш.</w:t>
        <w:br/>
        <w:t>Сен болмасаң ғашық бола білмес ем,</w:t>
        <w:br/>
        <w:t>Атар таң мен болашақтан сыр нүтіш.</w:t>
        <w:br/>
        <w:t>Көзді экұмсамы... елестейсің сен келіп,</w:t>
        <w:br/>
        <w:t>Өшірмешті өткен ізді жел көміп.</w:t>
        <w:br/>
        <w:t>Ойға батқан бір Алатау сен болсаң,</w:t>
        <w:br/>
        <w:t>Құшағыңа енемін мен жол болып...</w:t>
        <w:br/>
        <w:t>Келер нұүндер кеудеме еңіп жырлайды,</w:t>
        <w:br/>
        <w:t>Өткен күндер, сабырымды ұрлайды.</w:t>
        <w:br/>
        <w:t>Ыстық сезім, ынтық сезім осынау,</w:t>
        <w:br/>
        <w:t>Бір қараған көздеріңе тұрмайды.</w:t>
        <w:br/>
        <w:t>181</w:t>
        <w:br/>
        <w:t>Арын-ашып келсең, жаным түн қатып,</w:t>
        <w:br/>
        <w:t>Есік ашсын ойда ткоқта бір бақыт.</w:t>
        <w:br/>
        <w:t>Шырақ жанған терезені шерткейсің;</w:t>
        <w:br/>
        <w:t>Шырағы бар жүрегіңді тыңдатып...</w:t>
        <w:br/>
        <w:t>Көкірегімнен шықпай қалған бір ән ең,</w:t>
        <w:br/>
        <w:t>Бір көруге сені әйтеуір құмар ем.</w:t>
        <w:br/>
        <w:t>Созған қолым қолдарыңа жете алмай,</w:t>
      </w:r>
    </w:p>
    <w:p>
      <w:r>
        <w:t>Тоңған жандай дір-дір етіп тұрар ем.</w:t>
        <w:br/>
        <w:t>Үйреніп мен үлгермеген бір ән ең,</w:t>
        <w:br/>
        <w:t>Қиялымда бойлап өскен шынар ең.</w:t>
        <w:br/>
        <w:t>Тұлымшағын сипаған боп баламның,</w:t>
        <w:br/>
        <w:t>Қуаныштан төмен жарап жылар-ем.</w:t>
        <w:br/>
        <w:t>Күтуменен айлар-жылдар өтер көп,</w:t>
        <w:br/>
        <w:t>Кәрілік те, қашқаныммен, жетер кеп.</w:t>
        <w:br/>
        <w:t>Шырағымды сөндірмеспін, мен бірақ --</w:t>
        <w:br/>
        <w:t>Түнде келсең, сен адасып кетер деп!..</w:t>
        <w:br/>
        <w:t>жж ж</w:t>
        <w:br/>
        <w:t>Атыңа арнан сенің экыр жазамын,</w:t>
        <w:br/>
        <w:t>Ұмытып тіршіліктің мүлде заңын.</w:t>
        <w:br/>
        <w:t>Сарғайып самал экелге мұңын шаққан,</w:t>
        <w:br/>
        <w:t>Ұқсайды құрғақтағы гүлге жаным...</w:t>
        <w:br/>
        <w:t>Ағысы уақыттың неткен өктем,</w:t>
        <w:br/>
        <w:t>Көңілді эелпімейді жеткен көктем.”</w:t>
        <w:br/>
        <w:t>Қолыңнаң түскен гүлге жол үстінде,</w:t>
        <w:br/>
        <w:t>Көз салып елемейді өткен-кеткен.</w:t>
        <w:br/>
        <w:t>Тынамын бір сен деумен жанып Иптен,</w:t>
        <w:br/>
        <w:t>Тынамын арманменен, жалынышпен.</w:t>
        <w:br/>
        <w:t>Сен, бәлкім, бұл өмірде свабейсің де,</w:t>
        <w:br/>
        <w:t>Бір жанның жүдегенін сағынышпен.”</w:t>
        <w:br/>
        <w:t>Қойдың ғой сағымды өймен сабылдырып,</w:t>
        <w:br/>
        <w:t>«Әйелге ұнау, о да бір -- дарындылық)</w:t>
        <w:br/>
        <w:t>Атыңа арнап сенің жыр жазамын,</w:t>
        <w:br/>
        <w:t>Сезімді бір өзіңе табындырып.</w:t>
        <w:br/>
        <w:t>1з4 -</w:t>
        <w:br/>
        <w:t>жж</w:t>
        <w:br/>
        <w:t>Көңілдің орындалмай көп тілегі,</w:t>
        <w:br/>
        <w:t>“Кеудемді құлын жүрек тенкіледі.</w:t>
        <w:br/>
        <w:t>Бейғам ем, бетпе-бет кеп ойда экоқта,</w:t>
        <w:br/>
        <w:t>Көзіңнің найзағайы соқты мені!..</w:t>
        <w:br/>
        <w:t>Білмеймін мен бе, сен бе, кім кінәлі,</w:t>
        <w:br/>
        <w:t>Тартпайды бұрынғыдай бұлбұл әні.</w:t>
        <w:br/>
        <w:t>Шағылған сезімімнің әйнектерін</w:t>
        <w:br/>
        <w:t>Өзіңсіз құрай алмай жүрмін әлі.</w:t>
        <w:br/>
        <w:t>Көзіме дөңгелетіп бар әлемді,</w:t>
        <w:br/>
        <w:t>Өткір бір көкірегіме алау енді.</w:t>
        <w:br/>
        <w:t>Көзіңнің сол қарасы, қуғыншыдай</w:t>
        <w:br/>
        <w:t>Тынпыьтмды. қайда барсам ала берді.</w:t>
        <w:br/>
        <w:t>жжж</w:t>
        <w:br/>
        <w:t>Қалай ең, ұмыттың ба, таныс әуен,</w:t>
        <w:br/>
        <w:t>Толқындай ысрғағыңмен табысар ем.</w:t>
        <w:br/>
        <w:t>Қалқысын көңіл әппақ шағаладай,</w:t>
        <w:br/>
        <w:t>ААшылыпк қарсы алдымнан альс әлем!..</w:t>
        <w:br/>
        <w:t>Есіме салшы соны, тылсым уақыт,</w:t>
      </w:r>
    </w:p>
    <w:p>
      <w:r>
        <w:t>Жанымды жай таптырып, сусындатып.</w:t>
        <w:br/>
        <w:t>“Кеудемнен кішігірім күн шыьлғарыз,</w:t>
        <w:br/>
        <w:t>Көзімнен шуақ төгіп күлсін бақыт.</w:t>
        <w:br/>
        <w:t>”</w:t>
        <w:br/>
        <w:t>Тербетіп толқын сазбен жер кемесін,</w:t>
        <w:br/>
        <w:t>Биігім, биіктердің көр төбесін...</w:t>
        <w:br/>
        <w:t>Өмірге бір-ақ рег мен еркелеп,</w:t>
        <w:br/>
        <w:t>Бір рет өмір маған еркелесін.</w:t>
        <w:br/>
        <w:t>“ж.</w:t>
        <w:br/>
        <w:t>Адасын, жалғызсырап келсең кейін,</w:t>
        <w:br/>
        <w:t>Бейнүнә жүрекке бір жол сермейін.</w:t>
        <w:br/>
        <w:t>Еркіңде, кетсең-дағы екі бөлік,</w:t>
        <w:br/>
        <w:t>Жалт еткен қынаптағы семсердейін.</w:t>
        <w:br/>
        <w:t>187</w:t>
        <w:br/>
        <w:t>Сабырсыз әлсін-әлсін сілкіп ойнат,</w:t>
        <w:br/>
        <w:t>Бұпымынан тартады жел, жағаға.</w:t>
        <w:br/>
        <w:t>Маңайды ұйықтатпай түнгі әніңмен,</w:t>
        <w:br/>
        <w:t>Мылқауды да эібердің ақын етіп.</w:t>
        <w:br/>
        <w:t>Базар емір алдаған думанымен,</w:t>
        <w:br/>
        <w:t>Дәл өзіңше із салмай жатыр өтіп.</w:t>
        <w:br/>
        <w:t>Сылдырыңнан ділмарлық сезінемін,</w:t>
        <w:br/>
        <w:t>Сезіміме сан түрлі сыр ұқтырған:</w:t>
        <w:br/>
        <w:t>Туған жердің сен титтей көзі ме едің,</w:t>
        <w:br/>
        <w:t>Шараңа барлық әлем тұнып тұрған.</w:t>
        <w:br/>
        <w:t>жажож</w:t>
        <w:br/>
        <w:t>Сылаң белдер сімірін бір күйді алау,</w:t>
        <w:br/>
        <w:t>Сусып төмен түсіпті ақ экелегі.</w:t>
        <w:br/>
        <w:t>Таза ауадан майда қоңыр бұйралау,</w:t>
        <w:br/>
        <w:t>Көктем исі келеді...</w:t>
        <w:br/>
        <w:t>Күн төбеден бала қаздай тұр күліп,</w:t>
        <w:br/>
        <w:t>Тамыры міп жатыр босап тау-қырат,</w:t>
        <w:br/>
        <w:t>Тас-бұлақтың жағалары жыртылып,</w:t>
        <w:br/>
        <w:t>Толқын жатыр жамырап,</w:t>
        <w:br/>
        <w:t>х ы</w:t>
        <w:br/>
        <w:t>Қияд-ойды бөлмей бөлек ешбір үн,</w:t>
        <w:br/>
        <w:t>Қайнап жатыр жер ошақта от құман.</w:t>
        <w:br/>
        <w:t>Айсыз аспан көктем күтіп кешқұрым.</w:t>
        <w:br/>
        <w:t>Сіміреді ақ тұман... ж</w:t>
        <w:br/>
        <w:t>Шулы дүние жастық жайлы толғайды ән,</w:t>
        <w:br/>
        <w:t>Жалаңаш тұп, жасау күткен шырын бақ.</w:t>
        <w:br/>
        <w:t>Көктем құсын шақырады шалғайдан,</w:t>
        <w:br/>
        <w:t>Боз торғайлар шырылдап... й</w:t>
        <w:br/>
        <w:t>Бір күйге еніпгтірлік түгел жаңадан,</w:t>
        <w:br/>
        <w:t>Жіелкілдейді жердің әппақ желегі?</w:t>
        <w:br/>
        <w:t>Кәкірекке көкшіл аспан ауадан;</w:t>
        <w:br/>
        <w:t>Көктем исі келеді...</w:t>
      </w:r>
    </w:p>
    <w:p>
      <w:r>
        <w:t>140</w:t>
        <w:br/>
        <w:t>Бір келіншек келе жатыр су алып,</w:t>
        <w:br/>
        <w:t>Шелегінде суреті ойнап аспанның.</w:t>
        <w:br/>
        <w:t>Бір келінитен келе жатыр су алып,</w:t>
        <w:br/>
        <w:t>Осы сәткі сұлулықтан бар иа асқан.</w:t>
        <w:br/>
        <w:t>Қос шелектен қас иықты куә ғыш,</w:t>
        <w:br/>
        <w:t>Төгіліп бір кететіндей жерге аспан...</w:t>
        <w:br/>
        <w:t>ж я7ҙ</w:t>
        <w:br/>
        <w:t>Әлмегенге мінеки жаз да келді,</w:t>
        <w:br/>
        <w:t>Толтырып аққуменен қазға көлді.</w:t>
        <w:br/>
        <w:t>Өлең менен өмірге ғалпық көңіл, |</w:t>
        <w:br/>
        <w:t>Өтіп кетер мынау шақ, қозғал енді...</w:t>
        <w:br/>
        <w:t>Елес бермей тұрғанда күз көзіңе,</w:t>
        <w:br/>
        <w:t>Аққулардың қосылшы тізбегіне.</w:t>
        <w:br/>
        <w:t>Заманы аумай тұрғанда бұл көңілдің</w:t>
        <w:br/>
        <w:t>Қайтпайсың ба бір барып қыз кезіңе...</w:t>
        <w:br/>
        <w:t>Күйіңменен баяғы: қозғал, көңіл,</w:t>
        <w:br/>
        <w:t>Құлазуды тек саған жазған ба өмір,</w:t>
        <w:br/>
        <w:t>Ақ самалмен тағы да сырласайық,</w:t>
        <w:br/>
        <w:t>Келе бермес әмісе жаз дәурен бұл.</w:t>
        <w:br/>
        <w:t>Ақырғы рет өзіңе қарап үркек,</w:t>
        <w:br/>
        <w:t>Жаз құшақта жалындап жанармын тек.</w:t>
        <w:br/>
        <w:t>Біз біткен соң мұнда түк болмағандай,</w:t>
        <w:br/>
        <w:t>Орнымызды әппақ қар жабар бүркеп...</w:t>
        <w:br/>
        <w:t>же»</w:t>
        <w:br/>
        <w:t>Жасыл көктем, барасың сырғып қайда,</w:t>
        <w:br/>
        <w:t>Жазық белес мендекі сырды ұқпай ма,</w:t>
        <w:br/>
        <w:t>Жасыл аспан бояулы жасыл дүние</w:t>
        <w:br/>
        <w:t>Жастығыма бір қадам жылжытпай ма?</w:t>
        <w:br/>
        <w:t>Шыға алмадым алдыңнан жырлар оқып,</w:t>
        <w:br/>
        <w:t>Қырларыңнан құшағым гүл дәметіп.</w:t>
        <w:br/>
        <w:t>Қуанышым шуақты», қайран көктем,</w:t>
        <w:br/>
        <w:t>Жылдам кеп ең, барасың жылдам өтіп,</w:t>
        <w:br/>
        <w:t>144</w:t>
        <w:br/>
        <w:t>ж ж</w:t>
        <w:br/>
        <w:t>Өзіңді әмір бойы жыр еткім кеп,</w:t>
        <w:br/>
        <w:t>Шертер ем ынтызарын жүректің көп.</w:t>
        <w:br/>
        <w:t>: Кеудеңнен аспан болсаң жауған нұрмен</w:t>
        <w:br/>
        <w:t>Жатар ем қара жердей түлеп, гүлдеп.</w:t>
        <w:br/>
        <w:t>Жұмбақтау ер жігіттің сыры маған,</w:t>
        <w:br/>
        <w:t>Солардың көбі емес, бірі ұнаған.</w:t>
        <w:br/>
        <w:t>Ол ғгәр асқар таудай алып болса</w:t>
      </w:r>
    </w:p>
    <w:p>
      <w:r>
        <w:t>Бұлақ боп өңірінен қүліп ағам.</w:t>
        <w:br/>
        <w:t>Арманым жетер ме екен, ара қонсам,</w:t>
        <w:br/>
        <w:t>Осындай қасиетпен дараласаң. 7</w:t>
        <w:br/>
        <w:t>Тал түсте боз торғайдай маза бермей,</w:t>
        <w:br/>
        <w:t>Кеудеңде ән салар ем дала болсан,</w:t>
        <w:br/>
        <w:t>Өрт болсаң жалытғыңа күйер едім,</w:t>
        <w:br/>
        <w:t>Мерт болсам, жанһтм, өзің -- сүйенерім.</w:t>
        <w:br/>
        <w:t>Жартастай жатсаң ұйықтан, толқын болып</w:t>
        <w:br/>
        <w:t>Аймалап төсіңнен бір сүйер едім...</w:t>
        <w:br/>
        <w:t>жж</w:t>
        <w:br/>
        <w:t>Желпіп бір жазық белдің ақ сағымып,</w:t>
        <w:br/>
        <w:t>Бұлақ бон сылдыр қағып ақса жырым.</w:t>
        <w:br/>
        <w:t>Елеусіз қалдырмастан есіңе алшы,</w:t>
        <w:br/>
        <w:t>Өзіңсіз ұйқым шала,</w:t>
        <w:br/>
        <w:t>жоқ сабырым,</w:t>
        <w:br/>
        <w:t>Алаңсыз ер кеудеңмен мен егіз ем,</w:t>
        <w:br/>
        <w:t>Қалайша үмітімді сенен үзем.</w:t>
        <w:br/>
        <w:t>Беймезгіл өзің келе жатқандай боп,</w:t>
        <w:br/>
        <w:t>Көп қарап көк белеске елегізем...</w:t>
        <w:br/>
        <w:t>Сырымды қалай айтпай, пектеймін мен,</w:t>
        <w:br/>
        <w:t>Бар сырды тұра алмаймын төкпей жырмен.</w:t>
        <w:br/>
        <w:t>Жертенде кептің бірі боласың да</w:t>
        <w:br/>
        <w:t>Көрмесем арманымсың экетпей жүрген.</w:t>
        <w:br/>
        <w:t>186</w:t>
        <w:br/>
        <w:t>таңнан бақ сұрадың,</w:t>
        <w:br/>
        <w:t>"Тасытыйі арманының ақ бұлағын.</w:t>
        <w:br/>
        <w:t>Айттың ба аққуларға қосылып сең</w:t>
        <w:br/>
        <w:t>Бірге айтқан бір кездегі гәкку әнін.</w:t>
        <w:br/>
        <w:t>Қатайтты-% сені бүгін әмір, білем,</w:t>
        <w:br/>
        <w:t>Алқызыл таңда ашылған көңіл гүлі ең.</w:t>
        <w:br/>
        <w:t>Селк етіп сәл нәрседен жасқанатын,</w:t>
        <w:br/>
        <w:t>Аққудың айдындағы көгілдірі ең.</w:t>
        <w:br/>
        <w:t>жж«е«</w:t>
        <w:br/>
        <w:t>Гүл тәрізді өмірім ерте солар, ерте өніп,</w:t>
        <w:br/>
        <w:t>Кеудеңдегі бір жүрек суын, бірде өртеніш,</w:t>
        <w:br/>
        <w:t>Қайда қалды яшылр-ау бір кездегі ұлңдық, -</w:t>
        <w:br/>
        <w:t>Қайда қалды; ғашықтың алдындағы еркелік.</w:t>
        <w:br/>
        <w:t>Қайда қалды құдай-ау; бір кездегі ұяңдық,</w:t>
        <w:br/>
        <w:t>Өткен уақыт бәрін де жіберген бе қиял ғып.</w:t>
        <w:br/>
        <w:t>Кеудемдегі бір жүрек суып, бірде өртеміш,</w:t>
        <w:br/>
        <w:t>Сүйе тұрып біреуді сүйем деуге ұялдың,.</w:t>
        <w:br/>
        <w:t>Гүл жөрізді өмірім өңденетін ән-жырмен,</w:t>
        <w:br/>
        <w:t>Бетне-бет кеп безбүйрек қилы-қилы тағдырмен.</w:t>
        <w:br/>
        <w:t>Туған шерде сабағым сарғайып сәл иілсе,</w:t>
        <w:br/>
        <w:t>Түзелсмін, қайтадан көктемдегі жианбыкрлен:</w:t>
        <w:br/>
        <w:t>Гүл тәрізді өтірім, дүр білкінер тіріліш,</w:t>
      </w:r>
    </w:p>
    <w:p>
      <w:r>
        <w:t>Күн көзінен таралып, тамырына бір үшіт.</w:t>
        <w:br/>
        <w:t>Гүл тәрізді өмірім, ерте солар, ерте өніп</w:t>
        <w:br/>
        <w:t>Таңғы бұлбұл дауысын емін-еркін сімітіз.</w:t>
        <w:br/>
        <w:t>“ж.ж</w:t>
        <w:br/>
        <w:t>Көктем келді гүлден алқа тағыны,</w:t>
        <w:br/>
        <w:t>Бала қыздай тентек, сары кекілді.</w:t>
        <w:br/>
        <w:t>Сұлу күнді сырлы күнді сағызғышп,</w:t>
        <w:br/>
        <w:t>Тас бұлаққа жуған қандай бетіңді.</w:t>
        <w:br/>
        <w:t>Көктем келді көлде аққулар сыланып,</w:t>
        <w:br/>
        <w:t>“ Белі болыш солқылдаған жас талдың.</w:t>
        <w:br/>
        <w:t>148</w:t>
        <w:br/>
        <w:t>Жасыл көктем, еЛіме бел баласың,</w:t>
        <w:br/>
        <w:t>Кәмкеретін дәнменен кең даласын.</w:t>
        <w:br/>
        <w:t>Дүниеге келгелі өзім көрген,</w:t>
        <w:br/>
        <w:t>Ең бір сұлу көктемім сен боласың..</w:t>
        <w:br/>
        <w:t>Уақыт -- қанат, жеткізбес ұшқан экелді,</w:t>
        <w:br/>
        <w:t>Күшейіп кен әлсірен құшқан белді.</w:t>
        <w:br/>
        <w:t>Туған күнін тойлауға бір перзенттің,</w:t>
        <w:br/>
        <w:t>Қаншама рет бұл жаққа құстар келді.</w:t>
        <w:br/>
        <w:t>Көктем, кетіп барасың, қоштасалық,.</w:t>
        <w:br/>
        <w:t>Кәріге мұң әкелдің, жасқа шабыт.</w:t>
        <w:br/>
        <w:t>Жер -- дүние жаңғырып түлеп жатыр,</w:t>
        <w:br/>
        <w:t>Тірлігімді қайтадан еске салып!</w:t>
        <w:br/>
        <w:t>Астан тұман, жер дымқыл,</w:t>
        <w:br/>
        <w:t>Шықғар екен күн қашан.</w:t>
        <w:br/>
        <w:t>“Кеудемдегі көл күлкім,</w:t>
        <w:br/>
        <w:t>Тартылыпты, тыңдасам.</w:t>
        <w:br/>
        <w:t>Мұңаяды күзгі бақ,</w:t>
        <w:br/>
        <w:t>Бұлбұл ұшып басынан,</w:t>
        <w:br/>
        <w:t>"Сезіміңді жүз бұран,</w:t>
        <w:br/>
        <w:t>Айтатұғын асыл ән.</w:t>
        <w:br/>
        <w:t>Сарғыш тартып жасыл қыр,</w:t>
        <w:br/>
        <w:t>Сызылтады ой әнін</w:t>
        <w:br/>
        <w:t>Егіз бұлақ басы бір,</w:t>
        <w:br/>
        <w:t>. Жоғалтқандай аяғын.</w:t>
        <w:br/>
        <w:t>Мұнартады бала шың,</w:t>
        <w:br/>
        <w:t>Алқымына жылап 6у.</w:t>
        <w:br/>
        <w:t>Сабайды үнсіз жағасын,</w:t>
        <w:br/>
        <w:t>ТҰштай қалған бір аққу.</w:t>
        <w:br/>
        <w:t>«к.</w:t>
        <w:br/>
        <w:t>Көктемнен өтіп, келдің бе, кербез жаз дәурен,</w:t>
        <w:br/>
        <w:t>Жал-жасыл бояу, сіңісіп қалған көзге әбден.</w:t>
        <w:br/>
        <w:t>Кеудесін таудың иіткен бала бұлақтар</w:t>
        <w:br/>
        <w:t>Барады сырлы толқынын әріп саздармен.</w:t>
        <w:br/>
        <w:t>Жүйесін жердің қозғаумен.</w:t>
      </w:r>
    </w:p>
    <w:p>
      <w:r>
        <w:t>145</w:t>
        <w:br/>
        <w:t>Қоспасын, екі айырсьытю тағдыр, мейлі,</w:t>
        <w:br/>
        <w:t>Сағыныш сезім отын мәңгі үрлейді.</w:t>
        <w:br/>
        <w:t>Тұрарсың арманның боп жөкжиегі,</w:t>
        <w:br/>
        <w:t>Аррманға ешқашан да заң жүрмейді.</w:t>
        <w:br/>
        <w:t>Сьыңсытыш сезімімнің бал құрағын,</w:t>
        <w:br/>
        <w:t>“Сен үшін күйіп, жанып қалтырадым.</w:t>
        <w:br/>
        <w:t>Мен саған қайда жүрсең қарсы ұшып,</w:t>
        <w:br/>
        <w:t>“Үмітпен бала құстай талпынамын. -</w:t>
        <w:br/>
        <w:t>жжж</w:t>
        <w:br/>
        <w:t>Бірге түдтік тірлікте от лен суға екеуміз,</w:t>
        <w:br/>
        <w:t>Қанықпыз ғой бастан бұл өткен сырға екеуміз.</w:t>
        <w:br/>
        <w:t>Бірге татып өмірдің ашқы дәмін екеуміз,</w:t>
        <w:br/>
        <w:t>Көңілдердің шырқады асыл әнің екеуміз.</w:t>
        <w:br/>
        <w:t>ЖА.далдыққа тен қана зкүгінеміз екеуміз,</w:t>
        <w:br/>
        <w:t>Тұрмыстың кей желімен жүгіреміз екеуміз.</w:t>
        <w:br/>
        <w:t>Алатаудан армандай аласамыз екеуміз,</w:t>
        <w:br/>
        <w:t>Жоқ нәрсеге.бүлініп таласамыз екеуміз.</w:t>
        <w:br/>
        <w:t>Бірге тарттық тағдырдың қыспағын да екеуміз,</w:t>
        <w:br/>
        <w:t>Жақыт атты ілесіп күпіті ағынға екеуміз.</w:t>
        <w:br/>
        <w:t>Сыллап-синап көңілдей жауыр атты екеуміз,</w:t>
        <w:br/>
        <w:t>Ұстап тұрған шайқалтшай шаңырақты екеуміз.</w:t>
        <w:br/>
        <w:t>Жел өтіне маңдайды тостызқ бірге екеуміз,</w:t>
        <w:br/>
        <w:t>Жеттік талай жол жүріп, достышқ күнге екеуміз.</w:t>
        <w:br/>
        <w:t>“Тыспыпптықты үйдегі ұнатамыз екеуміз.</w:t>
        <w:br/>
        <w:t>Жоыялаған жас баланы &gt;кұбатамыкіз екеуміз,</w:t>
        <w:br/>
        <w:t>ЖДЖүниенің бар-жоғына ортақтасып екеуміз,</w:t>
        <w:br/>
        <w:t>Жамандықтан қашамыз, қорқақ басып, екеуміз.</w:t>
        <w:br/>
        <w:t>Жалпырағынан қайыңның шық санайтын екеуміз,</w:t>
        <w:br/>
        <w:t>Бірімізге біріміз ұқсамайтын бетенбіз...</w:t>
        <w:br/>
        <w:t>Жтиқан құстың көктегі қос қанаты екеуміз,</w:t>
        <w:br/>
        <w:t>Бір өмірдің бір жолға қосқалн аты екеуміз?</w:t>
        <w:br/>
        <w:t>Күзгі бақтың шығынан моншақ тағын екеуміз,</w:t>
        <w:br/>
        <w:t>Армандарға аңсаған хцарлакн-талып жетерміз.</w:t>
        <w:br/>
        <w:t>188</w:t>
        <w:br/>
        <w:t>Кетісуге керісіп қиыспайтын екеутгіз,</w:t>
        <w:br/>
        <w:t>Бір үйге жұз құбылып, сиыспайтын екеуміз.</w:t>
        <w:br/>
        <w:t>ӘӨзенінде өмірдің көшікен сеңдей екеуміз,</w:t>
        <w:br/>
        <w:t>Жер бетінен-асығыш ескен желдей өтерміз...</w:t>
        <w:br/>
        <w:t>Жастық шақты мәңгілік аңсайтұғын екеуміз,</w:t>
        <w:br/>
        <w:t>Күтуменемн ақ таңды шаршайтұғын екеуміз.</w:t>
        <w:br/>
        <w:t>Ағарттық на якыньтмен самайларды бекер біз,</w:t>
        <w:br/>
        <w:t>Осы жайлы оңаша қалай ойлайды екенбіз!..</w:t>
        <w:br/>
        <w:t>к жж</w:t>
      </w:r>
    </w:p>
    <w:p>
      <w:r>
        <w:t>Жастық шақ еске салып айларды өткен,</w:t>
        <w:br/>
        <w:t>Құлашын қиялыма жайған көптеж.</w:t>
        <w:br/>
        <w:t>Барыңмен думандатып, базарықмен,</w:t>
        <w:br/>
        <w:t>Жеттің бе аман-есен, қайран көктем.</w:t>
        <w:br/>
        <w:t>Биікке тірлік бойлаш әр түптерден, .</w:t>
        <w:br/>
        <w:t>Секілді жерге жасыл барқыт керген.</w:t>
        <w:br/>
        <w:t>Көктеммен біздің жаққа бірге ілесіпт,</w:t>
        <w:br/>
        <w:t>Құстар қайтып келеді тартын керуен-</w:t>
        <w:br/>
        <w:t>Қыраттар күн көзімен шағылысқан,</w:t>
        <w:br/>
        <w:t>Баурынан бұлдырап ақ сағым ұшқан</w:t>
        <w:br/>
        <w:t>Барады көбелектер қуалап гүл, Б</w:t>
        <w:br/>
        <w:t>Ғашықтай бірін-бірі сағынысқан.</w:t>
        <w:br/>
        <w:t>Мұндайда экатсын қайтіп құбылмай қоазр,.</w:t>
        <w:br/>
        <w:t>“Шымырлал:-тереңінен суырмай жыр.</w:t>
        <w:br/>
        <w:t>Керілер көзін апштып кербез дала,</w:t>
        <w:br/>
        <w:t>Оянған ұйқысынан сұлудай бір.</w:t>
        <w:br/>
        <w:t>жж</w:t>
        <w:br/>
        <w:t>Ақ бұлақ ,жеткізбейсің қашқан атқа,</w:t>
        <w:br/>
        <w:t>Қайталап бір ағысты бір ағысың.</w:t>
        <w:br/>
        <w:t>Төккендей күміс теңге тас-табаққа,</w:t>
        <w:br/>
        <w:t>Толқының шакп етеді бұла күшін.</w:t>
        <w:br/>
        <w:t>Көшіп жүр көк күмбездің бұлты жайлап,</w:t>
        <w:br/>
        <w:t>Кім білсін, ол да өзінше толғана ма.</w:t>
        <w:br/>
        <w:t>189</w:t>
        <w:br/>
        <w:t>Атыңа арнап сенің жыр жазамкан,</w:t>
        <w:br/>
        <w:t>Бұл көңілім құшып ызғар, бірде жалын.</w:t>
        <w:br/>
        <w:t>Тірлікте көріп мені, көрмесең де --”</w:t>
        <w:br/>
        <w:t>Өзіңмен сөздім соны бірге, жаныом!..</w:t>
        <w:br/>
        <w:t>ж.ж</w:t>
        <w:br/>
        <w:t>Жібек жел ем, айналдырдыпқ дауылға,</w:t>
        <w:br/>
        <w:t>“Ұшқын едім, &gt;шарпыдың сен жалынға.</w:t>
        <w:br/>
        <w:t>Енді қайттім, маза берер емес түк</w:t>
        <w:br/>
        <w:t>Бір өт бұлақ ағып жатқан жанымда.</w:t>
        <w:br/>
        <w:t>ҰШыдап бақтым өз-өзіме қой деумен,</w:t>
        <w:br/>
        <w:t>Қан тамырды өзің жайлы ой жеңген,</w:t>
        <w:br/>
        <w:t>Жұрттың бәрі досым болып кеткендей, .</w:t>
        <w:br/>
        <w:t>Жағым тіпті талар емес сөйлеуден.</w:t>
        <w:br/>
        <w:t>Өз көңілімде сияқтымын бой жеткен,</w:t>
        <w:br/>
        <w:t>Қаянл-сағым жанын удай тербеткен.</w:t>
        <w:br/>
        <w:t>Табанымды бір жел жерге тигізбей.</w:t>
        <w:br/>
        <w:t>Ұлтын бара жатқандаймын мен көкпен.</w:t>
        <w:br/>
        <w:t>Өңім сонда көрінеді түсімдей,</w:t>
      </w:r>
    </w:p>
    <w:p>
      <w:r>
        <w:t>Көңіл саған өтері хақ кішірмей.</w:t>
        <w:br/>
        <w:t>Көзім жұмып сол қалпымда құласам</w:t>
        <w:br/>
        <w:t>Қағыш ал сен, жерге мені түсірмей.</w:t>
        <w:br/>
        <w:t>ж-е</w:t>
        <w:br/>
        <w:t>Тым ертерек ағарса шалпың, жарым,</w:t>
        <w:br/>
        <w:t>Мен оған кінәлімін, айыптымын.</w:t>
        <w:br/>
        <w:t>Кеудеңдегі қызғанып, атуларың</w:t>
        <w:br/>
        <w:t>Соыртқа эшықса сырларын жайып бүгін.</w:t>
        <w:br/>
        <w:t>Айналып мықты күзет, тас қамалға,</w:t>
        <w:br/>
        <w:t>«Пәктікті анулыңнан тілеп едің.</w:t>
        <w:br/>
        <w:t>Шазтың екер ағарса басқа жанға</w:t>
        <w:br/>
        <w:t>Межшің жазған айыпты бір өлеңім.</w:t>
        <w:br/>
        <w:t>Тым ертерек ағарса шаптың, жарым,</w:t>
        <w:br/>
        <w:t>Шындай шкүріп бойыңда шыдамдығгәр күн,</w:t>
        <w:br/>
        <w:t>Қал-қара маған деген ашуларың,</w:t>
        <w:br/>
        <w:t>Ағарып сыртқа шыққан шығар бәлкім...</w:t>
        <w:br/>
        <w:t>435</w:t>
        <w:br/>
        <w:t>Доссыз көңіл саусақпен қалған күнім санайды,</w:t>
        <w:br/>
        <w:t>Досы көптің көңліне өмір сүру қолайлы...</w:t>
        <w:br/>
        <w:t>Достары көп адамға өмір сүру жеңілдеу,</w:t>
        <w:br/>
        <w:t>Тірескенмен тіресіп, күштін үстеш, жеңілмеу.</w:t>
        <w:br/>
        <w:t>Бір досыңнан сенімің кетнен кезде сөгіліп,</w:t>
        <w:br/>
        <w:t>Жан жүрекпен айып қой жылап ікпттей егілмеу.</w:t>
        <w:br/>
        <w:t>Бір досымдай көремін, бір таңымның атқанын,</w:t>
        <w:br/>
        <w:t>Жанып альнс төзімге шабытымның шақпағын.</w:t>
        <w:br/>
        <w:t>Біртін-біртін. бар достан айрылған соң ертерек</w:t>
        <w:br/>
        <w:t>Кетті мені есейтіп, жалғыз қалған шақтарым,</w:t>
        <w:br/>
        <w:t>жжж.</w:t>
        <w:br/>
        <w:t>Мен өмірде көп нәрсемді жоғалттым,</w:t>
        <w:br/>
        <w:t>Жас күнімді, мас күнімді баянды.</w:t>
        <w:br/>
        <w:t>Жоылағанмын бақытымды тонап тұн,</w:t>
        <w:br/>
        <w:t>Жылдарымды тоқтата алмай аяулы.</w:t>
        <w:br/>
        <w:t>Жоғалттҡым көп ыстық жүрек достарды,</w:t>
        <w:br/>
        <w:t>Бәлкім оған кінәлі өзім болармын.</w:t>
        <w:br/>
        <w:t>Көкірегім талай рет бос қалды,</w:t>
        <w:br/>
        <w:t>Талай рет асылымнан тоналдыюм.</w:t>
        <w:br/>
        <w:t>Жоғалттым мен сағыныпитың жолдарын,</w:t>
        <w:br/>
        <w:t>Және --- ұзақ, көзім талып күтуді.</w:t>
        <w:br/>
        <w:t>Қызғанбаймын жақсылықтың ал, бәрін,</w:t>
        <w:br/>
        <w:t>Ойлағандар есеппенен ұтуды-...</w:t>
        <w:br/>
        <w:t>Жоғалттым көп жылдарымды жаабай-ақ,</w:t>
        <w:br/>
        <w:t>Дүниеге қараймын жәй қызықпай.</w:t>
        <w:br/>
        <w:t>Ә, дегеніле-ақ алдарқатып көз бояп,</w:t>
        <w:br/>
        <w:t>Біздің бастан өтіп кеткен қызықтай...</w:t>
      </w:r>
    </w:p>
    <w:p>
      <w:r>
        <w:t>Жоғалттым мен сүйгенімді теңеусіз,</w:t>
        <w:br/>
        <w:t>Сол арқылы көп нәрсемді жоғалттым.</w:t>
        <w:br/>
        <w:t>Содан кейін өтті өмірім елеусіз,</w:t>
        <w:br/>
        <w:t>Ешкімге де келмей ешбір қол артқым.</w:t>
        <w:br/>
        <w:t>Мен өзімшпе көріп бәрін сезіндім,</w:t>
        <w:br/>
        <w:t>Бұл басымды дүние жеңбей ой жеңді?</w:t>
        <w:br/>
        <w:t>149</w:t>
        <w:br/>
        <w:t>жж-ж</w:t>
        <w:br/>
        <w:t>Шымылдықты қон» мақпал сырғып түн,</w:t>
        <w:br/>
        <w:t>Қан жүгірді тамырына тірліктің.</w:t>
        <w:br/>
        <w:t>Ояу едім, бөл жарыққа бөленіп,</w:t>
        <w:br/>
        <w:t>Атар таңнан әлдеқалай сыр күттім.</w:t>
        <w:br/>
        <w:t>Серік болып аспандағы шар айға,</w:t>
        <w:br/>
        <w:t>Шолпан туды, жарық тәгіп маңайға.</w:t>
        <w:br/>
        <w:t>Ону едім, сол: жарыққа бөлініп.</w:t>
        <w:br/>
        <w:t>Беріліп шын өніп кеттім сан ойға.</w:t>
        <w:br/>
        <w:t>Өмірімнің шалыш өткен түрлі ізін,</w:t>
        <w:br/>
        <w:t>Ұзатам мен өз көзіммен түн қызын.</w:t>
        <w:br/>
        <w:t>Әлсіретіп біртін-біртін сәулесін,</w:t>
        <w:br/>
        <w:t>Кішірейіп бара жатты жұлдызым.</w:t>
        <w:br/>
        <w:t>Бір түн өтіп, бір күн келді қиялдай,</w:t>
        <w:br/>
        <w:t>Бар қызуын жер бетіне құярдай.</w:t>
        <w:br/>
        <w:t>Құстар біткен жырлап жатты тынымсыа,</w:t>
        <w:br/>
        <w:t>Таң шолпанын батып кеткен қия алмай.</w:t>
        <w:br/>
        <w:t>1 Тербел мені Шолшая-Айдай қос- үміт,</w:t>
        <w:br/>
        <w:t>Бозғылт таңда кірпіктерім жас іліп.</w:t>
        <w:br/>
        <w:t>Жақтап тұрды таң Шолпанын бір көктен,</w:t>
        <w:br/>
        <w:t>Менің көңлім сол құстарға қосылып...</w:t>
        <w:br/>
        <w:t>ж сж</w:t>
        <w:br/>
        <w:t>Қатайтты гені, бэлкім, өмір білем.</w:t>
        <w:br/>
        <w:t>Жас өндір жігіттердің көңіл гүлі ен.</w:t>
        <w:br/>
        <w:t>Сезімің селк ететін сәл нәрседен,</w:t>
        <w:br/>
        <w:t>Аққудың айдындағы көгілдірі ең..</w:t>
        <w:br/>
        <w:t>Ақ айдын дір ететін қанатыңнан,</w:t>
        <w:br/>
        <w:t>СҰлудан сүйкімді өдің дара туған.</w:t>
        <w:br/>
        <w:t>Кім білсін кеттің бе өкен толып бүгін,</w:t>
        <w:br/>
        <w:t>Аспанның нәзік айыл ең жаңа туған.</w:t>
        <w:br/>
        <w:t>Сол күйі елестейсің досқа әлі сену |</w:t>
        <w:br/>
        <w:t>Сыңсыған жағаның көк жас қамысы ең.</w:t>
        <w:br/>
        <w:t>Бүлдіріп көп қарасам алатындай;</w:t>
        <w:br/>
        <w:t>мем саған көп қарауға жасқанушы ем.</w:t>
        <w:br/>
        <w:t>142</w:t>
      </w:r>
    </w:p>
    <w:p>
      <w:r>
        <w:t>Сыбызғы үн көкірегімнен бұлақ ән сап,</w:t>
        <w:br/>
        <w:t>Аққандай жалғызсырап жылаған шақ.</w:t>
        <w:br/>
        <w:t>Симаған кең дүниеге бір жүрегім,</w:t>
        <w:br/>
        <w:t>Кішкентай дос құшағын тұрады аңсап.</w:t>
        <w:br/>
        <w:t>жж ж”</w:t>
        <w:br/>
        <w:t>Ескі досым, көрмесең көрме мені,</w:t>
        <w:br/>
        <w:t>Көп нәрсеге бұл көңіл көнген еді.</w:t>
        <w:br/>
        <w:t>Осып түсер бетіңе бір сөз айтсам,</w:t>
        <w:br/>
        <w:t>Қыршаңқы аттай туларсың кермедегі.</w:t>
        <w:br/>
        <w:t>Тақтай жолым кешегі жар-құз бүгін,</w:t>
        <w:br/>
        <w:t>Төбе болсақ кештегі таумыз бүгін.</w:t>
        <w:br/>
        <w:t>Жалынып, есештесішп, дос болғаннан --</w:t>
        <w:br/>
        <w:t>Жанға жақын емес не жалғыздығым.</w:t>
        <w:br/>
        <w:t>Ол кездің өзі бепген өз бағасын,</w:t>
        <w:br/>
        <w:t>Ол кезді, айтып бекер қозғама шын.</w:t>
        <w:br/>
        <w:t>Ескі дос, енді маған керек емес,</w:t>
        <w:br/>
        <w:t>Құбылма махаббатың, көз қарасың.</w:t>
        <w:br/>
        <w:t>Жасанды бейне бетің таныс маған,</w:t>
        <w:br/>
        <w:t>Бұлдырапю күннен күнге алыстаған.</w:t>
        <w:br/>
        <w:t>Икемге илікпеген екі арамыз,</w:t>
        <w:br/>
        <w:t>Жолдардай аяқ жағы табыспаған...</w:t>
        <w:br/>
        <w:t>Таптың ба, ескі досым, жаңа мекен,</w:t>
        <w:br/>
        <w:t>Жаныма қайратымды жалау етем.</w:t>
        <w:br/>
        <w:t>Суыған бір доськңнан ыстық көңіл --</w:t>
        <w:br/>
        <w:t>Бар жанға беттемей-ақ қалады екен...</w:t>
        <w:br/>
        <w:t>ж.ж</w:t>
        <w:br/>
        <w:t>Жас кезімде бұдан сәл, көп болатын достарым,</w:t>
        <w:br/>
        <w:t>Кеңіш мүлде кеткендей, көрінетін аспаным.</w:t>
        <w:br/>
        <w:t>Енді міне бәрімен түсініспей суыстық,</w:t>
        <w:br/>
        <w:t>Көңілімізден өлтіріп, арасында қас қағым...</w:t>
        <w:br/>
        <w:t>Адам болып әйтеуір, көріп жүрміз талайды,</w:t>
        <w:br/>
        <w:t>Алдаяумен, алдаумен ағартып тез самайды.</w:t>
        <w:br/>
        <w:t>148</w:t>
        <w:br/>
        <w:t>Ақ қайыңдар жалырағы жасыл, сырғалы,</w:t>
        <w:br/>
        <w:t>Жамыраңц шығар көктемгі құспен бірге әні.</w:t>
        <w:br/>
        <w:t>Толғағы жетіп жер менен көктің дәулетке --</w:t>
        <w:br/>
        <w:t>Толысып бүгін төгілейін деп тұр бәрі,</w:t>
        <w:br/>
        <w:t>Арман мен үміт қырманы...</w:t>
        <w:br/>
        <w:t>Көк белден өтіп, &gt;ксеттің бе, бұйра қоңыр жел,</w:t>
        <w:br/>
        <w:t>Дарытып мынау көлеңкелі көңілге ем. :</w:t>
        <w:br/>
        <w:t>“Сезімнің гүлін оятып қардан әсе бер, |</w:t>
        <w:br/>
        <w:t>“Сезімнің жолы талмасын сапар шегуден,</w:t>
        <w:br/>
        <w:t>ЖА.ужайыңа төңкерілсін өмір бел...</w:t>
      </w:r>
    </w:p>
    <w:p>
      <w:r>
        <w:t>Құстарым шулап, мекенін жылы іздеген,</w:t>
        <w:br/>
        <w:t>Қимастық әнін салғандай үміт үз, деген.</w:t>
        <w:br/>
        <w:t>Жал дәуреннің шуақты аспан астынан,</w:t>
        <w:br/>
        <w:t>Қараймын тоңып, жақындаған күзге мен.</w:t>
        <w:br/>
        <w:t>“Үмітін көңіл жағадан жасыл үзбеген.</w:t>
        <w:br/>
        <w:t>Құстарым іпулап барады, соңғы сазды өріп,</w:t>
        <w:br/>
        <w:t>Сарала бояу алғандай енді жаз көрік.</w:t>
        <w:br/>
        <w:t>Аққудың әнін қайталат! жұрттың көңлінде,</w:t>
        <w:br/>
        <w:t>Қалсам ба дел ем жаз болып. |</w:t>
        <w:br/>
        <w:t>Жаз дәуреннің тұрғаны-ай маған аз келіп,</w:t>
        <w:br/>
        <w:t>Көктеммен кеп ең, кетесің бе енді жаз дәурен,</w:t>
        <w:br/>
        <w:t>Тербетіп қырды қиыспас ыстық саздармен.</w:t>
        <w:br/>
        <w:t>Орамал бұлғап аспаным қалды ақ бұлттан.</w:t>
        <w:br/>
        <w:t>Сағым белім, жанымның желін қозғаумен,</w:t>
        <w:br/>
        <w:t>Басымннн асын барасың ба ұзап, жаз дәурен...</w:t>
        <w:br/>
        <w:t>Келдің бе, Май!</w:t>
        <w:br/>
        <w:t>4 Толықсып, гүліңді алын,</w:t>
        <w:br/>
        <w:t>Бар әлемге ұлы күн нұрын жағып.</w:t>
        <w:br/>
        <w:t>Қол ұстасқан қарашты көшедегі,</w:t>
        <w:br/>
        <w:t>Жеңілді ғой керемет бүгін халық.</w:t>
        <w:br/>
        <w:t>7 Көкірегіне бәйшешек тағып келдің,</w:t>
        <w:br/>
        <w:t>Жон-арқасын көгертіп алып жердің.</w:t>
        <w:br/>
        <w:t>Адамзаттың көзінде бақыт күліп,</w:t>
        <w:br/>
        <w:t>Ақындарға ен-тегін шабыт бердің.</w:t>
        <w:br/>
        <w:t>146</w:t>
        <w:br/>
        <w:t>Көп жоғалттым, жоғалтпадым өзіңнің</w:t>
        <w:br/>
        <w:t>Кеудемдегі күлімдеген бейнеңді.</w:t>
        <w:br/>
        <w:t>Арым қинап түстім тірі отқа да,</w:t>
        <w:br/>
        <w:t>Тілім шықты, тілін жалап жалынның.</w:t>
        <w:br/>
        <w:t>Көп жоғалттым, жоғалтпадым тек қана</w:t>
        <w:br/>
        <w:t>Сол баяғыл нәзіктігін жанымның...</w:t>
        <w:br/>
        <w:t>СЫР</w:t>
        <w:br/>
        <w:t>Шуылдаш көңілімде жасыл орман,</w:t>
        <w:br/>
        <w:t>Кеудемді мекен еткен асыл арман.</w:t>
        <w:br/>
        <w:t>Қалдым ба жасанам деп сәл кепнігіт,</w:t>
        <w:br/>
        <w:t>Жүрсің бе жігіт болып тасып алдан.</w:t>
        <w:br/>
        <w:t>Білмеймін, сәтті айтқан бір әнбісін,</w:t>
        <w:br/>
        <w:t>Ән болсаң ашырқап талай жұбанды ішім.</w:t>
        <w:br/>
        <w:t>Арман болып көрінген аласаға -</w:t>
        <w:br/>
        <w:t>Асқар шыңды айналған қыраябысың!</w:t>
        <w:br/>
        <w:t>Мұраға қалған сөз бе ең аталардан,</w:t>
        <w:br/>
        <w:t>Ұрпақтарға ақ тілек батаны алған,</w:t>
        <w:br/>
        <w:t>Кім білсін, содан шығар жүрміз бүгін,</w:t>
        <w:br/>
        <w:t>Жетпегеннің бәрін де-атап арман.</w:t>
        <w:br/>
        <w:t>От беріп, жігер құйып бар көңілге,</w:t>
      </w:r>
    </w:p>
    <w:p>
      <w:r>
        <w:t>Ей, арман қиялдармен самға бірге.</w:t>
        <w:br/>
        <w:t>Кеудемді өрге сүйрер сен болмасаң,</w:t>
        <w:br/>
        <w:t>Құлшынбас ем келетін алғы өмірге.</w:t>
        <w:br/>
        <w:t>Ұнамай жүр бір айтқан ән кешегі,</w:t>
        <w:br/>
        <w:t>Үмітім өшсе менің мәңгі өшеді.</w:t>
        <w:br/>
        <w:t>Қолдағы бір тостаған қымыз болсаң,</w:t>
        <w:br/>
        <w:t>Төгіп алған шығармын әлде сені...</w:t>
        <w:br/>
        <w:t>Осынау өзімдегі жоқ көрікпен,</w:t>
        <w:br/>
        <w:t>Білмеймін, кей сұлуға кектеніп пе ем.</w:t>
        <w:br/>
        <w:t>Үркітін әлде содан алдым ба екем,</w:t>
        <w:br/>
        <w:t>Бір арманды бастағы көп көріп мен. -</w:t>
        <w:br/>
        <w:t>Келсең бауырым, өмірден кет өкінбей,</w:t>
        <w:br/>
        <w:t>Қуанышын бөнтеріш өтер күндей.</w:t>
        <w:br/>
        <w:t>Арманына жеткендер бір-ақ сәтте</w:t>
        <w:br/>
        <w:t>Бақытынан жарылып жететіндей.,</w:t>
        <w:br/>
        <w:t>150</w:t>
        <w:br/>
        <w:t>ж.ж</w:t>
        <w:br/>
        <w:t>Төбемнен төңкеріліп аспан кеуде,</w:t>
        <w:br/>
        <w:t>Келеді ай дөңгелеп Асқар белге.</w:t>
        <w:br/>
        <w:t>Жарасқан егіз әлем үндес тілмен,</w:t>
        <w:br/>
        <w:t>Жұлдыздар түнгі шамдай шалқан жерге.</w:t>
        <w:br/>
        <w:t>Арманға ақ бұлақтай жосылып па ен,</w:t>
        <w:br/>
        <w:t>Жер, аспан деген атты қос үміттен.</w:t>
        <w:br/>
        <w:t>Отырмын сол аспанның әсемдігін,</w:t>
        <w:br/>
        <w:t>Жұлдыздай жанарыма көшіріп мен...</w:t>
        <w:br/>
        <w:t>Көктем, көктем, кеудеме орап мгол шабыт,</w:t>
        <w:br/>
        <w:t>Суһетіңді көз алдыма келші алыьпт.</w:t>
        <w:br/>
        <w:t>Жан бағына құстарыңмен шулап кел,</w:t>
        <w:br/>
        <w:t>Қарсы алайын қайталанбас ән салып.</w:t>
        <w:br/>
        <w:t>Бұлақ болып шың басынан құлачб кел,</w:t>
        <w:br/>
        <w:t>Жағадағы ойнап бала құрақштен.</w:t>
        <w:br/>
        <w:t>Сағым болсаң көшіп жүрген қыраткпен,</w:t>
        <w:br/>
        <w:t>Қуайын мен қиял деген құр атпен.</w:t>
        <w:br/>
        <w:t>Қызғалдақ боп келші бояп жер төсін,</w:t>
        <w:br/>
        <w:t>Қыз жүрегін өт махаббат өртесін.</w:t>
        <w:br/>
        <w:t>Бірінші рет бұла таңмен бусанылптт,</w:t>
        <w:br/>
        <w:t>Ақ бұлтымды аймаласын ерке шың.</w:t>
        <w:br/>
        <w:t>Жігіт болып қиялдағы күліп кел,</w:t>
        <w:br/>
        <w:t>Қарсы алайын балауса көк үмітпен.</w:t>
        <w:br/>
        <w:t>Ақ таабақ бот толқындармен ойнаған,</w:t>
        <w:br/>
        <w:t>Көкірегімде жатса егер тұнып көл.</w:t>
        <w:br/>
        <w:t>Көктем, көктем, өлең болып кел төгіл,</w:t>
        <w:br/>
        <w:t>Өмір болып құралайын ен-тегін.</w:t>
        <w:br/>
        <w:t>Нөсеріңді дәл төбемнен төкппі бір,</w:t>
        <w:br/>
        <w:t>Нөпір күймен кеудемді өзің өртедің.</w:t>
      </w:r>
    </w:p>
    <w:p>
      <w:r>
        <w:t>Қылзғалдағың қырда тұңғыш» жанғанда,</w:t>
        <w:br/>
        <w:t>Тіл қатайын, шыңға биік, арманға.</w:t>
        <w:br/>
        <w:t>Көл тезірек сұлулықтың өзі боп,</w:t>
        <w:br/>
        <w:t>Сан сәулеңді сүйгіз сонау бар маңға.</w:t>
        <w:br/>
        <w:t>141</w:t>
        <w:br/>
        <w:t>Бітірмегім көп еді, бірін әлі 2</w:t>
        <w:br/>
        <w:t>Бітіре алмай келемін,</w:t>
        <w:br/>
        <w:t>: Көңіл -- көзсіз, әрнеге ұрынады,</w:t>
        <w:br/>
        <w:t>Таппай арман -- өлеңін.</w:t>
        <w:br/>
        <w:t>Тарқатын ап отырам орай алмай,</w:t>
        <w:br/>
        <w:t>Орай алмай ой жібін.</w:t>
        <w:br/>
        <w:t>Жылдам өткен санай алмай</w:t>
        <w:br/>
        <w:t>Өмірімнің-ай-жылын...</w:t>
        <w:br/>
        <w:t>Шығыш алыш біресе құздан құлар,</w:t>
        <w:br/>
        <w:t>Сезіп түбін қу імтім.</w:t>
        <w:br/>
        <w:t>Қызықтырып, біреуді қызғандырар,</w:t>
        <w:br/>
        <w:t>Болмай жұр бір ісім.</w:t>
        <w:br/>
        <w:t>Қанаттыны қыран ба деп алдандым,</w:t>
        <w:br/>
        <w:t>Желге ұшып көп күнім.</w:t>
        <w:br/>
        <w:t>Кеші түсіндім махаббат пен арманның,</w:t>
        <w:br/>
        <w:t>Бас-алғы жоқтығын.</w:t>
        <w:br/>
        <w:t>жезшж</w:t>
        <w:br/>
        <w:t>Құаныпа тен өкініш бәрі де өтер,</w:t>
        <w:br/>
        <w:t>Жүрек суып, кеудеңнең жалын кетер,</w:t>
        <w:br/>
        <w:t>Көңіліңнің кеңейткен көк аспанын,</w:t>
        <w:br/>
        <w:t>Боп көрінер табынған әнің бекер...</w:t>
        <w:br/>
        <w:t>Үміт сөнсе,</w:t>
        <w:br/>
        <w:t>алданған жұбанышың,</w:t>
        <w:br/>
        <w:t>Ұн зшығармай солқылдап жылар ішкің.</w:t>
        <w:br/>
        <w:t>Сондай кезде жаныңа қайрат беріп,</w:t>
        <w:br/>
        <w:t>Қарсы алдыңда қасқиып тұрады ппың...</w:t>
        <w:br/>
        <w:t>жә-</w:t>
        <w:br/>
        <w:t>Білмейді менің ешкім жоқ-барымды,</w:t>
        <w:br/>
        <w:t>Білмейді қиын-қыстау шақтарымды.</w:t>
        <w:br/>
        <w:t>Қағазға жүрегімнен құямын мен,</w:t>
        <w:br/>
        <w:t>Жырымды, жарығымды, оҡтарымды.</w:t>
        <w:br/>
        <w:t>151</w:t>
        <w:br/>
        <w:t>Белдің бе Май!</w:t>
        <w:br/>
        <w:t>Аспанды айна ғып бір.</w:t>
        <w:br/>
        <w:t>Он екі айды тағы да айналып бір.</w:t>
        <w:br/>
        <w:t>Табиғат ҡа тамылжып өзіңе ұқсалт,</w:t>
      </w:r>
    </w:p>
    <w:p>
      <w:r>
        <w:t>Дүние тұтас еріген Май болып тұр.</w:t>
        <w:br/>
        <w:t>Шуағыңмен кеудені жылтып ақтың,</w:t>
        <w:br/>
        <w:t>Күткен тойым көліпті-ау, жыл құрап күн.</w:t>
        <w:br/>
        <w:t>Осынау жарқын жүзбен ашық аспан,</w:t>
        <w:br/>
        <w:t>Куәсіндей достықтың ынтымақтың.</w:t>
        <w:br/>
        <w:t>Дәл өзіңдей мен-дағы жасанамы:н,</w:t>
        <w:br/>
        <w:t>Қуаныпитан көзіме жас аламын,</w:t>
        <w:br/>
        <w:t>Жер әлем -- көгеріп тұр күн көзімен,</w:t>
        <w:br/>
        <w:t>Талпынған тұңғышындай жас анаңның.</w:t>
        <w:br/>
        <w:t>Алыстардың көз жетпес көріп бәрін,</w:t>
        <w:br/>
        <w:t>Ағыстардың есітіш ерікті әнін.</w:t>
        <w:br/>
        <w:t>Көк төсінде қалқиды көгершіндер”</w:t>
        <w:br/>
        <w:t>Көңілдерге туыстық егіп дәнін.</w:t>
        <w:br/>
        <w:t>Келер әлі алдымда мерекем көп,</w:t>
        <w:br/>
        <w:t>Бәрін күтіп аламын, сен әкен деш.</w:t>
        <w:br/>
        <w:t>Маужыратып тыңдайын, сырыңды май,</w:t>
        <w:br/>
        <w:t>Төріме шық, кәнеки, берекем бош.</w:t>
        <w:br/>
        <w:t>Келдің бе, ару Майым, гүліңді алыш,</w:t>
        <w:br/>
        <w:t>Толықсып жүз құбылып күлім қағып.</w:t>
        <w:br/>
        <w:t>Әсерің-ау бір сөнің, кешедегі,</w:t>
        <w:br/>
        <w:t>Кеңілді ғой ерекше бүгін халық!</w:t>
        <w:br/>
        <w:t>Көңілді ғой, еректие бүгін халық,</w:t>
        <w:br/>
        <w:t>Жер үстіне гауһар күн нұрын жағып.</w:t>
        <w:br/>
        <w:t>Бақыт жауған секілді әрбір жанға,</w:t>
        <w:br/>
        <w:t>Аяңдайды ақырын күлім қағып...</w:t>
        <w:br/>
        <w:t>“.. “</w:t>
        <w:br/>
        <w:t>Жүргем жоқ біреуден даңқ даулайын деп,</w:t>
        <w:br/>
        <w:t>Жүрмін бір жүрекке жол жалғайын деп.</w:t>
        <w:br/>
        <w:t>Жүгірсем көзді жұмып көкжиекке,</w:t>
        <w:br/>
        <w:t>Соғылатын секілді маңдайым кеп.</w:t>
        <w:br/>
        <w:t>147</w:t>
        <w:br/>
        <w:t>Кеоңдікке осынау таласып,</w:t>
        <w:br/>
        <w:t>Бойына бөлек күш дарып.</w:t>
        <w:br/>
        <w:t>Көк төсін емер таласып,</w:t>
        <w:br/>
        <w:t>Бұтақтан көгім тіс жарып...</w:t>
        <w:br/>
        <w:t>Бұлбұлым айтсын жыр ғып тек,</w:t>
        <w:br/>
        <w:t>Сарғайып жүрсе санядан.</w:t>
        <w:br/>
        <w:t>Қурасам күзде сырғып кеп,</w:t>
        <w:br/>
        <w:t>Жеріме қайта жөғалам...</w:t>
        <w:br/>
        <w:t>Еркіндеп бойлап өстім мен,</w:t>
        <w:br/>
        <w:t>Еркіндік берген әр үндік.</w:t>
        <w:br/>
        <w:t>“Алғам жоқ сатып ешкімнен,</w:t>
        <w:br/>
        <w:t>Таңымды;, 4</w:t>
        <w:br/>
        <w:t>жарық</w:t>
        <w:br/>
        <w:t>жерімді.</w:t>
      </w:r>
    </w:p>
    <w:p>
      <w:r>
        <w:t>Жолың ашық, армазмен сенімді алдың,</w:t>
        <w:br/>
        <w:t>Қимылыңнан өзіңді таниды әр кім.</w:t>
        <w:br/>
        <w:t>Жалғастырыш барасың ұрпақтарға,</w:t>
        <w:br/>
        <w:t>Ерлігін Тоқтаров пен Ғанилардың.</w:t>
        <w:br/>
        <w:t>Жүрсіңдер ер халықтың ұлы атанып,</w:t>
        <w:br/>
        <w:t>Көрген емес қолдарың сірә талып.</w:t>
        <w:br/>
        <w:t>Жаңғырығып, жаңарып, тұрғандай-ау,</w:t>
        <w:br/>
        <w:t>Мынау дүние өзіңнен қуат алып. й</w:t>
        <w:br/>
        <w:t>.езжж</w:t>
        <w:br/>
        <w:t>Ауаны жұтам мен еркін,</w:t>
        <w:br/>
        <w:t>Жасқанбай, еркін жер басам.</w:t>
        <w:br/>
        <w:t>Жарығын тегін төгер күн,</w:t>
        <w:br/>
        <w:t>Төбемнен менің әрқашан.</w:t>
        <w:br/>
        <w:t>Сондықтан болар арман көп,</w:t>
        <w:br/>
        <w:t>Тонаған бойдан сабырды.</w:t>
        <w:br/>
        <w:t>Ешкімнен сұрап алғам жоқ,</w:t>
        <w:br/>
        <w:t>Ақуыз бұйра таңымды.</w:t>
        <w:br/>
        <w:t>Бұлақ боп таудан басталдым,</w:t>
        <w:br/>
        <w:t>Құшуға төсін даламның.</w:t>
        <w:br/>
        <w:t>Осынау туған аспанның,</w:t>
        <w:br/>
        <w:t>Табиғатынан жаралдым.</w:t>
        <w:br/>
        <w:t>Шымырлан бойда жарқын жыр,</w:t>
        <w:br/>
        <w:t>Сезімде жанар шырақтай.</w:t>
        <w:br/>
        <w:t>Уақыттай жүйрік толқын бір,</w:t>
        <w:br/>
        <w:t>Қиялды сүйрер пғыдатпай.</w:t>
        <w:br/>
        <w:t>Алаңсыз сәби көңілдің,</w:t>
        <w:br/>
        <w:t>Ұшырып көклііл дәптерін,</w:t>
        <w:br/>
        <w:t>Айнадай анғық көтімнің</w:t>
        <w:br/>
        <w:t>Толтырам жырмен беттерін,</w:t>
        <w:br/>
        <w:t>Тірлікпев бірге өрілем,</w:t>
        <w:br/>
        <w:t>Тағдырым әзі шыңдаған.</w:t>
        <w:br/>
        <w:t>Маңдайдың атцы терімен</w:t>
        <w:br/>
        <w:t>Бақытын өмір суғарам.</w:t>
        <w:br/>
        <w:t>160</w:t>
        <w:br/>
        <w:t>Бел-төбелер. маған аян көптігін,</w:t>
        <w:br/>
        <w:t>Аласасын, басыңда қар жоқ бүгін.</w:t>
        <w:br/>
        <w:t>Мойынынды қанша көкке созғанмен</w:t>
        <w:br/>
        <w:t>Көре алмайсың Асқар таудың шоқтығын.</w:t>
        <w:br/>
        <w:t>Айтшы маған, ей, әнші құс басқа әнді,</w:t>
        <w:br/>
        <w:t>Көкірегіңнен көрсет көкшіл аспанды.</w:t>
        <w:br/>
        <w:t>Жымисын бір түнгі көктен жұлдыздар,</w:t>
        <w:br/>
        <w:t>Ай арудың нөкеріндей шашбаулы.</w:t>
        <w:br/>
        <w:t>Бәрі-бәрі мәңгілікке асығып,</w:t>
        <w:br/>
        <w:t>Бір-бірінің осалдығын жасырып.</w:t>
        <w:br/>
        <w:t>Өмірде осынау құра берсін салтанат,</w:t>
      </w:r>
    </w:p>
    <w:p>
      <w:r>
        <w:t>Бір-бірінің бағаларын асырып...</w:t>
        <w:br/>
        <w:t>.. «</w:t>
        <w:br/>
        <w:t>Бақ қонып, кеңге арқасын тастағандар,</w:t>
        <w:br/>
        <w:t>Тірлікте тасбақадай тас-табандар.</w:t>
        <w:br/>
        <w:t>Адам ба, қолдарынан келе тұрып,</w:t>
        <w:br/>
        <w:t>Басынан жақсылалғы аспағандар...</w:t>
        <w:br/>
        <w:t>Жасанды зіл-алумен ас қайнатып,</w:t>
        <w:br/>
        <w:t>Қабағы түнереді кештей батып. :</w:t>
        <w:br/>
        <w:t>“Көк болса ол, шөлдеп жатсаң, таңдайыңа</w:t>
        <w:br/>
        <w:t>Бір тамшы тамызбастай, тастай қатып.</w:t>
        <w:br/>
        <w:t>Тігілсе кейбіреудің туы шыңға,</w:t>
        <w:br/>
        <w:t>Танымае өзге түгіл туысын да.</w:t>
        <w:br/>
        <w:t>Таре жұмып, түсірместей боп тұрады</w:t>
        <w:br/>
        <w:t>Бүн көзі тұрса өгер уысында.</w:t>
        <w:br/>
        <w:t>Өсіріп бір басының бақ-таланын, -</w:t>
        <w:br/>
        <w:t>Салады мансаш үшін отқа жанын,</w:t>
        <w:br/>
        <w:t>Қолына, біліп тұрып сондайлардың,</w:t>
        <w:br/>
        <w:t>Күнімді түсіруден сақтанамын.</w:t>
        <w:br/>
        <w:t>жж</w:t>
        <w:br/>
        <w:t>Жолаушыдай ожас дәурен желіп өткен,</w:t>
        <w:br/>
        <w:t>Алдағысын үмітке сенім еткен,</w:t>
        <w:br/>
        <w:t>Кездейсоқ келген басқа қуаныштан,</w:t>
        <w:br/>
        <w:t>Қайғым артық кеудемді еңіреткен...</w:t>
        <w:br/>
        <w:t>156</w:t>
        <w:br/>
        <w:t>«ҚЫЗ ДӘУРЕН» ЖИНАҒЫНАН</w:t>
        <w:br/>
        <w:t>жжж</w:t>
        <w:br/>
        <w:t>Үмітіңді өмірден үзбе, күнім,</w:t>
        <w:br/>
        <w:t>Ұмытылған қырлардың ізде гүлін.</w:t>
        <w:br/>
        <w:t>Көктем болып эжсүрсең сен, көздеріңе</w:t>
        <w:br/>
        <w:t>Көрінбей ме құлпырып күзгі өңірін.</w:t>
        <w:br/>
        <w:t>Кешім батса, таңдарым баяу атып,</w:t>
        <w:br/>
        <w:t>Ақ сезімді тербетіп, аялатып.</w:t>
        <w:br/>
        <w:t>Ертеменен шыңылдап, хиырт ұйқыдан</w:t>
        <w:br/>
        <w:t>Құстар әні алады мені оятып.</w:t>
        <w:br/>
        <w:t>Жайқалады: көз тартып түзде гүлім,</w:t>
        <w:br/>
        <w:t>Жеткендей бір көп жасап, жүзге өмірім.</w:t>
        <w:br/>
        <w:t>Ертеменен мектетке дайындалған</w:t>
        <w:br/>
        <w:t>Мені оятып алады қыз бен ұлым.</w:t>
        <w:br/>
        <w:t>Өмір сыйлан таңдағы гүлге мынау,</w:t>
        <w:br/>
        <w:t>Кәзін ашқан дүние -- бір керім-ау!</w:t>
        <w:br/>
        <w:t>Мені оятып алуға ертеменен</w:t>
        <w:br/>
        <w:t>Аспанымнаж соғып тұр күн -- қоңырау.</w:t>
      </w:r>
    </w:p>
    <w:p>
      <w:r>
        <w:t>Ақ гүлдерім ақ таңға еркелеген,</w:t>
        <w:br/>
        <w:t>Көкірегімді күйменен өртеп өлең.</w:t>
        <w:br/>
        <w:t>Тіршілікті шуақишкен емізуге,</w:t>
        <w:br/>
        <w:t>Күнмен бірге оянам ертеменен.</w:t>
        <w:br/>
        <w:t>жж ж</w:t>
        <w:br/>
        <w:t>Көктем шығып келеді жер бетіне талпынып,</w:t>
        <w:br/>
        <w:t>Бір сілкініс күткендей ожынау дүние сәл тынып,</w:t>
        <w:br/>
        <w:t>Сұрағандай сүйінші, бала бұлақ ағады,</w:t>
        <w:br/>
        <w:t>Алңғарынан таулардың сайға қарай алқынып.</w:t>
        <w:br/>
        <w:t>1в2</w:t>
        <w:br/>
        <w:t>Барлығын бойда бардың құямын мен,</w:t>
        <w:br/>
        <w:t>Жарысып бүкіл болмыс, қиялыммен.</w:t>
        <w:br/>
        <w:t>Сен мені білгің келсе, бейтаныс дос,</w:t>
        <w:br/>
        <w:t>Білесің толығырақ күй-әнімнен.</w:t>
        <w:br/>
        <w:t>Түсінер бұл сырыңды дұрыстап кім,</w:t>
        <w:br/>
        <w:t>Дое тапсам, көңіл серік, ырыс таптым.</w:t>
        <w:br/>
        <w:t>Ал онсыз жарыммын мең, жаным жүдеу,</w:t>
        <w:br/>
        <w:t>Тырысып сәл нәрсеге ұрысқақпын,</w:t>
        <w:br/>
        <w:t>Біреуді бар жаныммен емдеп беріп,</w:t>
        <w:br/>
        <w:t>Ал өзім жүрген шақта шөлдеп кеуіп.</w:t>
        <w:br/>
        <w:t>Айрылған кездерім бар тіл мен жақтан,</w:t>
        <w:br/>
        <w:t>Көзіммен жан досымды жерлеп келіп...</w:t>
        <w:br/>
        <w:t>Түспей ме күн арқылы гүлге шуақ,</w:t>
        <w:br/>
        <w:t>Әрқалы оралады тілге сұрақ.</w:t>
        <w:br/>
        <w:t>Сыланған айдындағы аққудайын,</w:t>
        <w:br/>
        <w:t>Құдай-ау сыланамын кімді есіме ап.</w:t>
        <w:br/>
        <w:t>Бір кезгі хақын деген бөтен бүгін,</w:t>
        <w:br/>
        <w:t>Сезіндім көп нәрсенің бекерлігін.</w:t>
        <w:br/>
        <w:t>Сезіндім өлеңі дое ақынға бір,</w:t>
        <w:br/>
        <w:t>Өмірден артық оьй окоқ екендігін.</w:t>
        <w:br/>
        <w:t>жж</w:t>
        <w:br/>
        <w:t>Кісіге үндемеймін ұнамаған,</w:t>
        <w:br/>
        <w:t>Сыртымнан не демейді шыдамаған.</w:t>
        <w:br/>
        <w:t>Ал бірақ кейбір ағат мінезімді,</w:t>
        <w:br/>
        <w:t>Оңаша, талқыға сап, сынап алам.</w:t>
        <w:br/>
        <w:t>Мәңгілік кетпес ойдан дос үндері,</w:t>
        <w:br/>
        <w:t>Осынау өмірдің бір көзіндегі.</w:t>
        <w:br/>
        <w:t>Білінсе бойымнан кей білместігін,</w:t>
        <w:br/>
        <w:t>Адамдар, айналайын, кешір мені.</w:t>
        <w:br/>
        <w:t>“ж</w:t>
        <w:br/>
        <w:t>Бір бастағы бір емір көрінеді аз маған,</w:t>
        <w:br/>
        <w:t>“Үлгермейтің секілді тталқыпш отым маздаған.</w:t>
        <w:br/>
        <w:t>Жлгермейтін секілді бір бақытым оралып,</w:t>
        <w:br/>
        <w:t>Кетем бе алып өзіммен жырларымды жазбаған...</w:t>
      </w:r>
    </w:p>
    <w:p>
      <w:r>
        <w:t>152</w:t>
        <w:br/>
        <w:t>Кетем бе алыш, сезімге қара бұлты жаумаған,</w:t>
        <w:br/>
        <w:t>Кетем бе алыш, көзіме сағым белді аунаған.</w:t>
        <w:br/>
        <w:t>Қайран уақыт, қайтейін қарғып бастан барасың,</w:t>
        <w:br/>
        <w:t>Қызуымды қызыма беріп менен аумаған...</w:t>
        <w:br/>
        <w:t>Кетем бе алып,</w:t>
        <w:br/>
        <w:t>жеудеме таңғы күннің шуағын,</w:t>
        <w:br/>
        <w:t>Өшіремін мен неге өмірімнің «пырағын.</w:t>
        <w:br/>
        <w:t>Қайта келем жарыққа жаным, қызым, өзің боп,</w:t>
        <w:br/>
        <w:t>Қайтадан мен эқарыққа өзің болып туамын.</w:t>
        <w:br/>
        <w:t>Қайта келем өмірге, кеудеме алып жаңа үміт,</w:t>
        <w:br/>
        <w:t>Жаратылыс заңынан, қалар сонда жаңылып.</w:t>
        <w:br/>
        <w:t>Айтыңдаршы дастарым, бір ән салмай ортаңда</w:t>
        <w:br/>
        <w:t>Қалай жатам тып-тыныш бір төбені жамылып...</w:t>
        <w:br/>
        <w:t>Бір басымда бір әмір тұрғанда өтем үлгеріп,</w:t>
        <w:br/>
        <w:t>Арды сатып пендеге жүргемін жоқ күн жөріл.</w:t>
        <w:br/>
        <w:t>Жатсам-дағы осканау туған жердің қырында,</w:t>
        <w:br/>
        <w:t>Бір арманым &gt;жайқалар, орынымда гүл болып...</w:t>
        <w:br/>
        <w:t>ж</w:t>
        <w:br/>
        <w:t>Сұлу емеспін деп,</w:t>
        <w:br/>
        <w:t>Бекерге шын тәңірге өкпелеппін,</w:t>
        <w:br/>
        <w:t>Сұлулармен жүріппің теңескім келп,</w:t>
        <w:br/>
        <w:t>Алалығын сезсем де бетпе-беттің.</w:t>
        <w:br/>
        <w:t>Бала шпақта,</w:t>
        <w:br/>
        <w:t>Жүрегім лапылдап тұрған жазкыпп.</w:t>
        <w:br/>
        <w:t>Мініш талай таласып ағаш атқа,</w:t>
        <w:br/>
        <w:t>Көбелектейгүл қудық қырдан барып.</w:t>
        <w:br/>
        <w:t>Жыр құмармыз,</w:t>
        <w:br/>
        <w:t>Жанымыадан бір шумақ тумаса да.</w:t>
        <w:br/>
        <w:t>Иемдендік сұлуды сыртынай біз,</w:t>
        <w:br/>
        <w:t>Бізді ол сұлу ұнатып тұрмаса да.</w:t>
        <w:br/>
        <w:t>Ой кеткенге</w:t>
        <w:br/>
        <w:t>Қол жетіл көре алам ба.</w:t>
        <w:br/>
        <w:t>Сүю &gt;жхайлы бүгінгі бой жеткенге,</w:t>
        <w:br/>
        <w:t>Мен ақыл бере алам ба?!</w:t>
        <w:br/>
        <w:t>158</w:t>
        <w:br/>
        <w:t>Бермейді маза көңілге,</w:t>
        <w:br/>
        <w:t>Елестеп экүгім -- досым-ау.</w:t>
        <w:br/>
        <w:t>Хақым жоқ, менің өлуге,</w:t>
        <w:br/>
        <w:t>Қарыздарыммен осынау!</w:t>
      </w:r>
    </w:p>
    <w:p>
      <w:r>
        <w:t>Қарызбын туған анаға,</w:t>
        <w:br/>
        <w:t>Қарызбын туған балама..</w:t>
        <w:br/>
        <w:t>Қарызбын гүлді далаға,</w:t>
        <w:br/>
        <w:t>Қарызға батпай бола ма?!</w:t>
        <w:br/>
        <w:t>Не істедім деп мақтанам,</w:t>
        <w:br/>
        <w:t>Белгі ыоймай еш күнге.</w:t>
        <w:br/>
        <w:t>Өмірде бірақ, тек маған,</w:t>
        <w:br/>
        <w:t>“Қарыздар емес ешкім де.</w:t>
        <w:br/>
        <w:t>жж</w:t>
        <w:br/>
        <w:t>Соғыстан соңғы сол жылдар,</w:t>
        <w:br/>
        <w:t>Балалғақ болып елестер.</w:t>
        <w:br/>
        <w:t>Кеудемде сырнай жел жырлар,</w:t>
        <w:br/>
        <w:t>"Гербеліп таулы белестер.</w:t>
        <w:br/>
        <w:t>Соғыстан соңғы сол жылдар,</w:t>
        <w:br/>
        <w:t>Сақталған мәңгі ойымда.</w:t>
        <w:br/>
        <w:t>Сәулесін үміт талайлар,</w:t>
        <w:br/>
        <w:t>Жандығрған жеңіс тойында.</w:t>
        <w:br/>
        <w:t>Есімде сақтап келем мен,</w:t>
        <w:br/>
        <w:t>Жеудемде титтей кек тұрып.</w:t>
        <w:br/>
        <w:t>Жарын күн шкықты төбемнен,</w:t>
        <w:br/>
        <w:t>Көз жасвьін ана кептіріп.</w:t>
        <w:br/>
        <w:t>Өскенбіз түлеп іштен біз,</w:t>
        <w:br/>
        <w:t>Құрбылар оны: сезеді,</w:t>
        <w:br/>
        <w:t>Қымызға балап ішкенбіз,</w:t>
        <w:br/>
        <w:t>Сапырып қара көжені.</w:t>
        <w:br/>
        <w:t>Аналар зары құлақта,</w:t>
        <w:br/>
        <w:t>Қарғаған жауды ашынып. |</w:t>
        <w:br/>
        <w:t>Көңілді басып бірақ та,</w:t>
        <w:br/>
        <w:t>Көрмедік әнге ашығып.</w:t>
        <w:br/>
        <w:t>Шомылып жасқа төгілген,</w:t>
        <w:br/>
        <w:t>Тірлікке қайта ҡырмысыш.</w:t>
        <w:br/>
        <w:t>Қарлығаза болып көгімнен,</w:t>
        <w:br/>
        <w:t>Үш бұрыш хаттар жүрді ұшып.</w:t>
        <w:br/>
        <w:t>164</w:t>
        <w:br/>
        <w:t>Қорқақтарға өмір сүру қатер ғой,</w:t>
        <w:br/>
        <w:t>Алға қаран аяқты ал да, көтер бой.</w:t>
        <w:br/>
        <w:t>Арғымақтай ауылдаған уақыт,</w:t>
        <w:br/>
        <w:t>Тоқта Десең, тоқтамайды екен ғой...</w:t>
        <w:br/>
        <w:t>жғж</w:t>
        <w:br/>
        <w:t>Дүннеден өтті қырғын, сан бүлік,</w:t>
        <w:br/>
        <w:t>Қиды өмірді қаншама оқтар қаңғырып.</w:t>
        <w:br/>
        <w:t>Көкірегі аслтан, көз жасынан ананың</w:t>
        <w:br/>
        <w:t>Жаңбыр жауып тұратындай мәңгілік...</w:t>
      </w:r>
    </w:p>
    <w:p>
      <w:r>
        <w:t>- к ж</w:t>
        <w:br/>
        <w:t>Бақытты ала алмаспын тиын беріш,</w:t>
        <w:br/>
        <w:t>Достарсьоз бара жатса күйім кеміш.</w:t>
        <w:br/>
        <w:t>Жаным менің жапандай құлан жортқан,</w:t>
        <w:br/>
        <w:t>Қойнауында ойнап жүр құйын келіп...</w:t>
        <w:br/>
        <w:t>жж</w:t>
        <w:br/>
        <w:t>Көкірегіме тұнғіп қалып көз жасым,</w:t>
        <w:br/>
        <w:t>Тым-тырьтетшьыкн, ыңылдап бір ән салмай.</w:t>
        <w:br/>
        <w:t>Жатыр біреу оңай тапқан олжасын</w:t>
        <w:br/>
        <w:t>Күндіз-түні тауыса алмай...</w:t>
        <w:br/>
        <w:t>ек</w:t>
        <w:br/>
        <w:t>Бұлбұл, сенің әнің маған белгілі,</w:t>
        <w:br/>
        <w:t>Әнің сенің жасыл бақта, жер гүлі.</w:t>
        <w:br/>
        <w:t>Саған таңсық емес сонша, сеземін,</w:t>
        <w:br/>
        <w:t>Қырандардың аспандағы ерлігі.</w:t>
        <w:br/>
        <w:t>Шертіпі маған ей, жігітім, басқа күй,</w:t>
        <w:br/>
        <w:t>Сілкіп көңіл, қайнасыншы баста ми.</w:t>
        <w:br/>
        <w:t>Қараймын мен әрбір атқан таңыма,</w:t>
        <w:br/>
        <w:t>Көзіметен еш кінәсіз жас сәби.</w:t>
        <w:br/>
        <w:t>Бұлақ, сенің маған аян ғашығын,</w:t>
        <w:br/>
        <w:t>Сыры жоқ, қой, жаға-жайдан жасырын.</w:t>
        <w:br/>
        <w:t>Жүгіріш сен асығасың көруге</w:t>
        <w:br/>
        <w:t>Теңіздердің аласұрған ашуын.</w:t>
        <w:br/>
        <w:t>155</w:t>
        <w:br/>
        <w:t>Өзімді-өзім қайтемін алдандырып,</w:t>
        <w:br/>
        <w:t>Жымиғанға жылтырап, жалған күліп.</w:t>
        <w:br/>
        <w:t>Ол менің табиғатым, суып-сүйсем,</w:t>
        <w:br/>
        <w:t>Жаныма табындырып, таңдандырып...</w:t>
        <w:br/>
        <w:t>Жүрегімді жүдетсе азалы үндер,</w:t>
        <w:br/>
        <w:t>Бауырымды әзіңе жазамын жер.</w:t>
        <w:br/>
        <w:t>Ортақ етпей біреудің ұжмағына,</w:t>
        <w:br/>
        <w:t>Тірлігімнің, тағдырым, тозағын бер.</w:t>
        <w:br/>
        <w:t>Құлазыған көңілдің тұнжыр айын,</w:t>
        <w:br/>
        <w:t>Қозған алға мен неге жылжымайын.</w:t>
        <w:br/>
        <w:t>“Ұнамасам өзгеге ұнамайын,</w:t>
        <w:br/>
        <w:t>Теқ әйтеуір шын күліп, шың жаылайын.</w:t>
        <w:br/>
        <w:t>жжж</w:t>
        <w:br/>
        <w:t>Жұрт сыйлар жоқ, мансабым, экоқ беделім,</w:t>
        <w:br/>
        <w:t>Талайды өкшелеттім, өкпеледім.</w:t>
        <w:br/>
        <w:t>Ешкімге бақыт болып келмесем де,</w:t>
        <w:br/>
        <w:t>Ешкімді сорлы етпесем деп келемін.</w:t>
        <w:br/>
        <w:t>Жоқ тағы көркемдігім көзге ұратын,</w:t>
        <w:br/>
        <w:t>Көргеннің көңлін жаулап, азғыратын.</w:t>
        <w:br/>
        <w:t>Ешкімнің блігіне ұқсамайтын,</w:t>
        <w:br/>
        <w:t>Бар менің өз арманым, өз мұратым.</w:t>
        <w:br/>
        <w:t>Тумаса көкірегімнен әппақ айыншм,</w:t>
        <w:br/>
        <w:t>Ешікімнің қызғанбаймын бақ-талайғн.</w:t>
        <w:br/>
        <w:t>Еріксіз біреу сырттан мақтамаса --</w:t>
      </w:r>
    </w:p>
    <w:p>
      <w:r>
        <w:t>Менменсіш мен өзімді мақтамайын.</w:t>
        <w:br/>
        <w:t>Бір емес, бұл қазақтың бәрі де ақын.</w:t>
        <w:br/>
        <w:t>Теңіз кім, айырмайсың -- дариж кім.</w:t>
        <w:br/>
        <w:t>Өлеңнің жолдарына шын талапты</w:t>
        <w:br/>
        <w:t>Жүзіне келер бүркеп ар-ұятын...</w:t>
        <w:br/>
        <w:t>жж</w:t>
        <w:br/>
        <w:t>Келдім де өмір саған ерікпенен,</w:t>
        <w:br/>
        <w:t>Бетіңе маңдайымды беріп келем.</w:t>
        <w:br/>
        <w:t>Жүйріктеу бойдағы бар желіктепен,</w:t>
        <w:br/>
        <w:t>Мен сені құйыныма көміп келем.</w:t>
        <w:br/>
        <w:t>Келдім де, өмір саған ерікпенен.</w:t>
        <w:br/>
        <w:t>151</w:t>
        <w:br/>
        <w:t>Әлемнің ақ бесігін тербеткендей жыршы үміт,</w:t>
        <w:br/>
        <w:t>Бір жағынан ай туып, бір жағынан күн шығып.</w:t>
        <w:br/>
        <w:t>Бүлк-бүлк етіп тепкендей, жер ананың құрсағын,</w:t>
        <w:br/>
        <w:t>Қар астында тұншығып, қыстай жатқан тірішілік,</w:t>
        <w:br/>
        <w:t>Қосылғандай қысылған көкірекке бір тыныс,</w:t>
        <w:br/>
        <w:t>Көктем деген -- көктемдей армандарға ұмтылыс.</w:t>
        <w:br/>
        <w:t>Бір-біріне аққулар эжкеттің бе аман дегендей,</w:t>
        <w:br/>
        <w:t>Айдынында асыр сап, жасан жатыр сілкініс.</w:t>
        <w:br/>
        <w:t>Көктем шығын келеді, балапандап балқұрақ,</w:t>
        <w:br/>
        <w:t>Құлақ күйін ақ бұлақ келтіргендей сан бұрал.</w:t>
        <w:br/>
        <w:t>Мынау дүние ұқсайды тәсі иіген анаға,</w:t>
        <w:br/>
        <w:t>Құдіретті күн, нұрымен тұла бойы балбырата...</w:t>
        <w:br/>
        <w:t>Таңмен бірге ұялмай ақ жүзіңді аш, гүлім,</w:t>
        <w:br/>
        <w:t>(Қалтырама, естісең нажағайдың алты үнін.)</w:t>
        <w:br/>
        <w:t>Көз алдыма келеді, сілкіп жеңіл қанатын,</w:t>
        <w:br/>
        <w:t>Көкжиекке сіңген бір үмітімдей жастығына.</w:t>
        <w:br/>
        <w:t>Боялғандай көз алдым көгілдір бір түспенен,</w:t>
        <w:br/>
        <w:t>Көгілдір бір ырғаққа қосылғандай ішкі өлең.</w:t>
        <w:br/>
        <w:t>Көктем шығып желеді туған жерге гүл болып,</w:t>
        <w:br/>
        <w:t>Көктем ұшып келеді туған жерге құспенен.</w:t>
        <w:br/>
        <w:t>ҚАРЫЗБЫН САҒАН</w:t>
        <w:br/>
        <w:t>Қарызбын саған, туған ел,</w:t>
        <w:br/>
        <w:t>Жұмғанша мәңгі көзімді.</w:t>
        <w:br/>
        <w:t>Қарыпзбын саған,</w:t>
        <w:br/>
        <w:t>нұрлы әлем,</w:t>
        <w:br/>
        <w:t>Сүйгенім үппін өзіңді.</w:t>
        <w:br/>
        <w:t>Қатызбын көл мен тауға да,</w:t>
        <w:br/>
        <w:t>Ж.аулаған көңіл аңсарын.</w:t>
        <w:br/>
        <w:t>Қарысзбын, кеш пен таңға да,</w:t>
        <w:br/>
        <w:t>Күйіне ортақ баршаның.</w:t>
        <w:br/>
        <w:t>Адамға барлық қарызбын,</w:t>
        <w:br/>
        <w:t>Бастаған алға сапарын.</w:t>
        <w:br/>
        <w:t>Солардан келмес қара үзгім,</w:t>
        <w:br/>
        <w:t>Оттық ан сенен Отаным!</w:t>
        <w:br/>
        <w:t>168</w:t>
      </w:r>
    </w:p>
    <w:p>
      <w:r>
        <w:t>Есті сырдың --</w:t>
        <w:br/>
        <w:t>От алдым мекенінен, Ж</w:t>
        <w:br/>
        <w:t>Сұлу, сұлу деп жүріп кеш түсіндім,</w:t>
        <w:br/>
        <w:t>Жастықтың өзі сұлу екенін мен.</w:t>
        <w:br/>
        <w:t>жжаж</w:t>
        <w:br/>
        <w:t>Күндерменен- ақ сағым сырғанармын,</w:t>
        <w:br/>
        <w:t>Сырғанармын, сол күнмен бір зганармын.</w:t>
        <w:br/>
        <w:t>Елеңдетіп жанымды түнгі көктен,</w:t>
        <w:br/>
        <w:t>Даусы келер құлаққа тырнадардың.</w:t>
        <w:br/>
        <w:t>Құстар әні келеді түнгі көктен,</w:t>
        <w:br/>
        <w:t>Күткен едім осынау үнді көптен.</w:t>
        <w:br/>
        <w:t>Бұл дауысты жанымнан сөзбегелі</w:t>
        <w:br/>
        <w:t>Қанша уақыт дариғай, й</w:t>
        <w:br/>
        <w:t>7 жылжып өткен,</w:t>
        <w:br/>
        <w:t>Осы емес пе көңілдің от тілегі,.</w:t>
        <w:br/>
        <w:t>Үміт, арман ұн болып кек тіледі.</w:t>
        <w:br/>
        <w:t>Түнгі көктен естілген талып қана</w:t>
        <w:br/>
        <w:t>Құстар әні оятып кетті мені...</w:t>
        <w:br/>
        <w:t>Бей уақытта ұшқан-ау күндіз қалып,</w:t>
        <w:br/>
        <w:t>Ұшпай біз де осылай жүрміз нағып.</w:t>
        <w:br/>
        <w:t>Тізіп моншақ қатары бара ма екен</w:t>
        <w:br/>
        <w:t>Түнгі көкке қанаты жұлдып қағып...</w:t>
        <w:br/>
        <w:t>Сағынып ем, осынау үнді көптен,</w:t>
        <w:br/>
        <w:t>Бір күрекке жол тартқан бір жүректен.</w:t>
        <w:br/>
        <w:t>Тырналардың даусы талып маған</w:t>
        <w:br/>
        <w:t>Естілгендей болады түнгі көктен...</w:t>
        <w:br/>
        <w:t>ТАМШЫЛАР</w:t>
        <w:br/>
        <w:t>ей</w:t>
        <w:br/>
        <w:t>Ақталып қашанғы арман, қашаңғы үміт,</w:t>
        <w:br/>
        <w:t>Көзіне сұлу қыздың жас алдырып.</w:t>
        <w:br/>
        <w:t>Жығылмай көкке шапшып секіргенде,</w:t>
        <w:br/>
        <w:t>Асауды үйретер тек асау жігіт.</w:t>
        <w:br/>
        <w:t>154</w:t>
        <w:br/>
        <w:t>Тыңдағы туған қиындықтар менен 4 )</w:t>
        <w:br/>
        <w:t>) «сұмдықтың»,-</w:t>
        <w:br/>
        <w:t>Өткелін сезбей оқи алады мүлгіп кім.</w:t>
        <w:br/>
        <w:t>Ерлігін елдің естелік етіп жазыпты,</w:t>
        <w:br/>
        <w:t>Тіліменен,</w:t>
        <w:br/>
        <w:t>күніменен шындықтың!</w:t>
        <w:br/>
        <w:t>Далам менің! Алыс кетсем сағынар,</w:t>
        <w:br/>
        <w:t>Даласы бар көңіл қайтіп тарылар.</w:t>
        <w:br/>
        <w:t>Даналықтан туған сөз ол, «Алдында</w:t>
        <w:br/>
        <w:t>Наны бардың, сәні менен әні бар».</w:t>
        <w:br/>
        <w:t>Далам менің, қатып қалған мәңгілік,</w:t>
      </w:r>
    </w:p>
    <w:p>
      <w:r>
        <w:t>Тірілікті тамырына қан жүріп,</w:t>
        <w:br/>
        <w:t>Көкжиектен көкжиекке жеткентпе,</w:t>
        <w:br/>
        <w:t>Шаршайтығндай күннің өзі шалдығышла...</w:t>
        <w:br/>
        <w:t>Жолында әрбір сөнбейтін алау бар ұшқын,</w:t>
        <w:br/>
        <w:t>Жаныңа келін тіл қатқандай алыс күн.</w:t>
        <w:br/>
        <w:t>Адам болып өмір сүру мақтаныьшш,</w:t>
        <w:br/>
        <w:t>Отанында Мұхтар менен Қаныштың!</w:t>
        <w:br/>
        <w:t>Рақмет сізге,</w:t>
        <w:br/>
        <w:t>Бейбітшілік көсемі,</w:t>
        <w:br/>
        <w:t>Тһың даламды жырға қосқан кешкегі.</w:t>
        <w:br/>
        <w:t>Әлі талай дабылдатып, сап түзен ---</w:t>
        <w:br/>
        <w:t>Миллиард толқын көз алдыңнан жөлпеді.</w:t>
        <w:br/>
        <w:t>2 ! :</w:t>
        <w:br/>
        <w:t>Алу үттін уақыттардан үлесін,</w:t>
        <w:br/>
        <w:t>Еңбек -- майдан жүргізе бермен күресін.</w:t>
        <w:br/>
        <w:t>Қалар мәңгі жүректерге жазылып,</w:t>
        <w:br/>
        <w:t>Ұмытылмай тыңда туған тың есім!</w:t>
        <w:br/>
        <w:t>Көз ілмейді жұлдыздарым таңға бір,</w:t>
        <w:br/>
        <w:t>Дегендей-ақ: «Біздер жайлы толға жыр!»</w:t>
        <w:br/>
        <w:t>Аламдарға шхаудырғандай алғысын,</w:t>
        <w:br/>
        <w:t>Жатқан сұлық бұла дала совда бір.</w:t>
        <w:br/>
        <w:t>Тумидайды бір міндеттен бір міндет,</w:t>
        <w:br/>
        <w:t>Тез-тезірек, бәрін-бәрін үлкір ден.</w:t>
        <w:br/>
        <w:t>Қазір тұңғыш қазық қаққан жерлерде</w:t>
        <w:br/>
        <w:t>Өмір болып бәйтеректер тұр ғұүлдеш...</w:t>
        <w:br/>
        <w:t>167</w:t>
        <w:br/>
        <w:t>Бір сәтте оралғандай бүкіл бақыт,</w:t>
        <w:br/>
        <w:t>Сақина тұяқтарын сытырлатып.</w:t>
        <w:br/>
        <w:t>Құрысқан көптен бері кең даланын,</w:t>
        <w:br/>
        <w:t>Арқасын үзіп жатыр бытырлатып.</w:t>
        <w:br/>
        <w:t>Қаққандай-керіп теңбіл алаппаньк,</w:t>
        <w:br/>
        <w:t>Аспанға көтерілер дала шаңы.</w:t>
        <w:br/>
        <w:t>"Ағысы баяуласа желік беріш,</w:t>
        <w:br/>
        <w:t>Жүйрікке қамшы басып, жел осады.</w:t>
        <w:br/>
        <w:t>Шулаған сезгендей-ақ кепті алыстан,</w:t>
        <w:br/>
        <w:t>Жүйрікке жүйрік бүйір кеп соғысқан.</w:t>
        <w:br/>
        <w:t>Бәйге емее, 5</w:t>
        <w:br/>
        <w:t>шапқандай бір бәсекелік,</w:t>
        <w:br/>
        <w:t>Жарқылдап бауырынан оттар ұшқан.</w:t>
        <w:br/>
        <w:t>Қосылыш түрлі ырғақ тұяқтан әр,</w:t>
        <w:br/>
        <w:t>Дүбірлі кеудеңе бір күй ақтарар.</w:t>
        <w:br/>
        <w:t>Сол хпақта тұлпарменен туған далам.</w:t>
        <w:br/>
        <w:t>Жарысыш бара.жатқан сияқтанар!</w:t>
        <w:br/>
        <w:t>ЖАСТЫҚ ЖАЙЛЫ</w:t>
        <w:br/>
        <w:t>Жастықтың бар қызуын құйып қанға,</w:t>
        <w:br/>
        <w:t>Уақыттардың жүгін сап нықтарға- |</w:t>
      </w:r>
    </w:p>
    <w:p>
      <w:r>
        <w:t>Тулаған өр толқындай екпініңмен</w:t>
        <w:br/>
        <w:t>Бүгіндер сен шықпаған биік бар ма.</w:t>
        <w:br/>
        <w:t>Жастық, болын күлімдеп көгіңде күн,</w:t>
        <w:br/>
        <w:t>Жайқалады осынау жерімде ғұл.”</w:t>
        <w:br/>
        <w:t>Өз қолыңмен жасарып өмір бүгін,</w:t>
        <w:br/>
        <w:t>Қиындықтан бір адым шөгінбедің.</w:t>
        <w:br/>
        <w:t>Уақытқа сен қашан көз ілдірдің,</w:t>
        <w:br/>
        <w:t>Шам ерліктің не екенін сезіндірдің.</w:t>
        <w:br/>
        <w:t>Ой мен қызрға жігердің түренін сал,</w:t>
        <w:br/>
        <w:t>Алғы сашта әрқашан өзің жүрдің.</w:t>
        <w:br/>
        <w:t>Не кездессін алдыңнан, тартынбадың,</w:t>
        <w:br/>
        <w:t>“Төзе білді бәріне жарқын жаның.</w:t>
        <w:br/>
        <w:t>Еңсең биік, есейіп еңбекпенен,</w:t>
        <w:br/>
        <w:t>Суарылған қылыштай жарқылдадың.</w:t>
        <w:br/>
        <w:t>159</w:t>
        <w:br/>
        <w:t>Жирентішп, қызықтырып, қызғандырмай,</w:t>
        <w:br/>
        <w:t>Әр қилы әсерменен жүз жандырмай.</w:t>
        <w:br/>
        <w:t>Өтуден қалқыш жеңіл қорқамын мен,</w:t>
        <w:br/>
        <w:t>Адамдар кеудесінде із қалдырмай,</w:t>
        <w:br/>
        <w:t>Осынау кезектескен күн-айыммен,</w:t>
        <w:br/>
        <w:t>Шаттанып күлуменен, мұқаюмен,</w:t>
        <w:br/>
        <w:t>Көрер көзбен, көңілге әсер беріп,</w:t>
        <w:br/>
        <w:t>Айналып бір бояуға тұрайын мен.</w:t>
        <w:br/>
        <w:t>Жек көрейін, әйтітесе ұнатайын,</w:t>
        <w:br/>
        <w:t>Желге ұшайын, немесе гүл атайын.</w:t>
        <w:br/>
        <w:t>Әрі-еәрі қалдырмай көңілдерді,</w:t>
        <w:br/>
        <w:t>Күлдірейін, немесе жылатайын.</w:t>
        <w:br/>
        <w:t>Өмірім көз арбаған қызыл-жасыл, ”</w:t>
        <w:br/>
        <w:t>Гүл түстес бояуынан бұзылмасын.</w:t>
        <w:br/>
        <w:t>Бір кезгі өткен күннің белгісіндей,</w:t>
        <w:br/>
        <w:t>Орнында от жүректің қызу қалсын;</w:t>
        <w:br/>
        <w:t>Беймаза атар әлі таңым қанша,</w:t>
        <w:br/>
        <w:t>Ішінен жауым маған табынғантпа.</w:t>
        <w:br/>
        <w:t>Өтермін өрге қарай сапар шегіп,</w:t>
        <w:br/>
        <w:t>Өлеңде өз бояуым табылғанша.</w:t>
        <w:br/>
        <w:t>“Ғүссіздік, өмірден бұл тыс білемін,</w:t>
        <w:br/>
        <w:t>Білсең, дос, бұл да өзімнің іш тілегім.</w:t>
        <w:br/>
        <w:t>Әйтеуір, төкпей-шамтпай ие берсең де,</w:t>
        <w:br/>
        <w:t>Бер маған, жарық дүние, түстілерін...</w:t>
        <w:br/>
        <w:t>ТЫҢ -- ТОЛҒАУ</w:t>
        <w:br/>
        <w:t>Айналған тірі тарихтарға бұл далам,</w:t>
        <w:br/>
        <w:t>Қозғалыстардан уақыттай мынау</w:t>
        <w:br/>
        <w:t>й тынбаған.</w:t>
        <w:br/>
        <w:t>Коммунистер, тыңның таңғы тынысын --</w:t>
        <w:br/>
        <w:t>Құлақпен емес, жүректерімен тыңдаған.</w:t>
      </w:r>
    </w:p>
    <w:p>
      <w:r>
        <w:t>Көңілін тапса анадай дархан бұл далам,</w:t>
        <w:br/>
        <w:t>Ақ бидай ақ теңіз бейне тулаған.</w:t>
        <w:br/>
        <w:t>Туған жер жайлы, туған ел жайлы</w:t>
        <w:br/>
        <w:t>қ даңқты,</w:t>
        <w:br/>
        <w:t>Осындай-ақ болар жырмен туған ән!</w:t>
        <w:br/>
        <w:t>166</w:t>
        <w:br/>
        <w:t>ЧТабындырыш тәзіміне тыңды адам,”</w:t>
        <w:br/>
        <w:t>Аспан күйін жермен бірге тыңдаған.</w:t>
        <w:br/>
        <w:t>Бүкіл әлем оңып экатқан таласып,</w:t>
        <w:br/>
        <w:t>Осындай-ақ болар жырмен туған эн,</w:t>
        <w:br/>
        <w:t>ОРЫС ТІЛІ</w:t>
        <w:br/>
        <w:t>Табысы біргін-біртін жан-жүрегім,</w:t>
        <w:br/>
        <w:t>Досыма айналдың да мәңгі менің.</w:t>
        <w:br/>
        <w:t>Кеңейтін барасың сен күниен-күнге,</w:t>
        <w:br/>
        <w:t>Көгілдір өмірімнің көкжиегін,</w:t>
        <w:br/>
        <w:t>Өзіңмен қоныпт көкке ұштым бүгін,</w:t>
        <w:br/>
        <w:t>Қиялдың алғандайсың ұшқырлығын.</w:t>
        <w:br/>
        <w:t>Байырғы ұлы орыстың тіліменен --</w:t>
        <w:br/>
        <w:t>Жазыпты жан бітіріп Пушкин жырын!</w:t>
        <w:br/>
        <w:t>Жетеді сен арқылы алысқа ойлар,</w:t>
        <w:br/>
        <w:t>Өтеді сен арқылы жарыс-тойлар.</w:t>
        <w:br/>
        <w:t>Ғасырды ғасырларға шежіре етіп,</w:t>
        <w:br/>
        <w:t>Өріпті өзіңменен Толстойлар!..</w:t>
        <w:br/>
        <w:t>Өзіңмен айқындалып әр қадамым,</w:t>
        <w:br/>
        <w:t>Ат басын бақытыма тарта аламын.</w:t>
        <w:br/>
        <w:t>Әлемге сең арқылы айтылады,</w:t>
        <w:br/>
        <w:t>Одақтық Отан сүйгіш ортақ әнім.</w:t>
        <w:br/>
        <w:t>Дүние қанға кек боп аһ ұрғанда,</w:t>
        <w:br/>
        <w:t>Кеуделер жауға оқ боп атылғанда.</w:t>
        <w:br/>
        <w:t>Лениндік Револкоция тілі болдың,</w:t>
        <w:br/>
        <w:t>Сүймеске енді сені қақым бар ма?!</w:t>
        <w:br/>
        <w:t>. ”</w:t>
        <w:br/>
        <w:t>Тербеген ыстық үміт,</w:t>
        <w:br/>
        <w:t>ң 4 тасқын сезім,</w:t>
        <w:br/>
        <w:t>Түсіндім сен арқылы достық сөзін.</w:t>
        <w:br/>
        <w:t>"Жабылған жылдарменен, бұрқылдатып</w:t>
        <w:br/>
        <w:t>ШПшптегі қайнарымның ахтың көзін...</w:t>
        <w:br/>
        <w:t>Тіліндей шыққан күннің шұғылалы,</w:t>
        <w:br/>
        <w:t>Ұстатпай, сан түрге еніп құбылады.</w:t>
        <w:br/>
        <w:t>Сені тек «мама» деген сөз арқылы</w:t>
        <w:br/>
        <w:t>Бар әлем аудармасыз ұғынады...</w:t>
        <w:br/>
        <w:t>168</w:t>
      </w:r>
    </w:p>
    <w:p>
      <w:r>
        <w:t>Сен неткен сиқырлы едің, құдіретті ең,</w:t>
        <w:br/>
        <w:t>Астасқан тосқауылсыз жыры көкпен.</w:t>
        <w:br/>
        <w:t>Өзіңді сүйемін шын,</w:t>
        <w:br/>
        <w:t>-- Орыс-тілі,</w:t>
        <w:br/>
        <w:t>Лениндік Революция тілі деп мен.</w:t>
        <w:br/>
        <w:t>ДОМБЫРА</w:t>
        <w:br/>
        <w:t>Сен сөйлесең, қай қазақ данаеынар,</w:t>
        <w:br/>
        <w:t>Шанағыңнан шулайды дара тұнар.</w:t>
        <w:br/>
        <w:t>Бүкіл әлем төріне сыйып кетер,</w:t>
        <w:br/>
        <w:t>Домбырасы бар үйдің даласы бар.</w:t>
        <w:br/>
        <w:t>Езакімнен жанға Медет сұрамай-аж,</w:t>
        <w:br/>
        <w:t>Қашады қос ішектен құралай ақ.</w:t>
        <w:br/>
        <w:t>Жасауға толсын мейлі, күйі жоқ деп,</w:t>
        <w:br/>
        <w:t>“Домбырасы жоқ үйді тұрам аяп.</w:t>
        <w:br/>
        <w:t>Тұла бойын арманмен дірілдетілт,</w:t>
        <w:br/>
        <w:t>Сұлуларды бірауық күлімдетілі.</w:t>
        <w:br/>
        <w:t>Кеудесіне жол салып тұлпарменен,</w:t>
        <w:br/>
        <w:t>Әткенсің, сен, қику сап, дүбірлетілі.</w:t>
        <w:br/>
        <w:t>Бабалардың ұқсайсың көзіне ағын,</w:t>
        <w:br/>
        <w:t>Тарихтармен не қилы кезігесің.</w:t>
        <w:br/>
        <w:t>Қағаз-хатсыз, тасыған үн арқылы,</w:t>
        <w:br/>
        <w:t>Өткендердің ұғамын шежіресін.</w:t>
        <w:br/>
        <w:t>Көңілдерге тоқтау сап алағызған,</w:t>
        <w:br/>
        <w:t>Қалған мұра өзіңсің бабамыздан.</w:t>
        <w:br/>
        <w:t>Тожан-селіп шығарып жер мен көктің,</w:t>
        <w:br/>
        <w:t>Қара суды қайтарып кері ағызған.</w:t>
        <w:br/>
        <w:t>Сусындатып туған жер кияқтарын,</w:t>
        <w:br/>
        <w:t>Еікі іпектен есіп бір күй ақтардың.</w:t>
        <w:br/>
        <w:t>Сезінем өзім шауып баратқамдай,</w:t>
        <w:br/>
        <w:t>Дүсіріне қосылып тұяқтардықң.</w:t>
        <w:br/>
        <w:t>Өзіңмен бір желпініп, бір құлазып,</w:t>
        <w:br/>
        <w:t>Өзіңе төккем талай сырды нәзік.</w:t>
        <w:br/>
        <w:t>Дос болын, достан қайтқан көңіліме</w:t>
        <w:br/>
        <w:t>Беруіні ең арман атты жырды жазып,</w:t>
        <w:br/>
        <w:t>169</w:t>
        <w:br/>
        <w:t>Соғыстан соңғы сол жылдар,</w:t>
        <w:br/>
        <w:t>Біз титтей сәби емес пе ек.</w:t>
        <w:br/>
        <w:t>Қилы-қилы тағдырлар,--</w:t>
        <w:br/>
        <w:t>Тұрады көзге елестеп.</w:t>
        <w:br/>
        <w:t>Соғыстан соңғы сол жылдар,</w:t>
        <w:br/>
        <w:t>Жұбатты жесір, жетімді.</w:t>
        <w:br/>
        <w:t>Жепаннан жауған жаңбырлар,</w:t>
        <w:br/>
        <w:t>Солардың жасы секілді... !</w:t>
        <w:br/>
        <w:t>Соғыстан соңғы сол жылдар,</w:t>
        <w:br/>
        <w:t>Солқылдақ өрім шыбықтай.</w:t>
        <w:br/>
        <w:t>Мен-емес, бүкіл ел жырлар,</w:t>
      </w:r>
    </w:p>
    <w:p>
      <w:r>
        <w:t>. Еске алып, мәңгі ұмытпай,</w:t>
        <w:br/>
        <w:t>Соғыстан соңғы сол жылдар,</w:t>
        <w:br/>
        <w:t>Табыспай кеткен тағдырлар.</w:t>
        <w:br/>
        <w:t>Балалық болып түсімде.</w:t>
        <w:br/>
        <w:t>Бұлдырам маған қол бұлғар!..</w:t>
        <w:br/>
        <w:t>Бер маған не күніңді, не түніңді,</w:t>
        <w:br/>
        <w:t>Барымен ие жылауды, не күлуді.</w:t>
        <w:br/>
        <w:t>Талғамдай әткізейін таразыдан,</w:t>
        <w:br/>
        <w:t>Осынау жақсы, жаман екі ұғымды.</w:t>
        <w:br/>
        <w:t>Бер маған, сүйіп-күйіп өкінуді,</w:t>
        <w:br/>
        <w:t>Бел байлап, неге болсын бекінуді,</w:t>
        <w:br/>
        <w:t>Өткізіп өз көзімнен көрейін бір,</w:t>
        <w:br/>
        <w:t>Осынау түсті-түссіз екі ұғымды.</w:t>
        <w:br/>
        <w:t>Қотарып көкірегіме бақтар әнін,</w:t>
        <w:br/>
        <w:t>Өзіңе қайта соны ақтарамын.</w:t>
        <w:br/>
        <w:t>Жаным-ау бұл өмірде сен арқылы,</w:t>
        <w:br/>
        <w:t>Мәнісін түсіндім мен ақ-қараның.</w:t>
        <w:br/>
        <w:t>Сөзіңнен шаттық, әлде қайғы алам ба,</w:t>
        <w:br/>
        <w:t>Беймаза күйге түсіп, жайланам ба.</w:t>
        <w:br/>
        <w:t>Беремін саған жауап кезіккенде,</w:t>
        <w:br/>
        <w:t>Түсіне бір бояудың айналам да.</w:t>
        <w:br/>
        <w:t>165</w:t>
        <w:br/>
        <w:t>ж.ж</w:t>
        <w:br/>
        <w:t>Белес-белес абынау, тауға айналған жал-құмдар,</w:t>
        <w:br/>
        <w:t>Тасып келіп бір кезде, қатын қалған</w:t>
        <w:br/>
        <w:t>. толқындар.</w:t>
        <w:br/>
        <w:t>Еркелесең баладай арқа сүйер орнықты,</w:t>
        <w:br/>
        <w:t>Даласына өзінің тартып туған халқым баБ:</w:t>
        <w:br/>
        <w:t>Нұр жаңбырын төбемнен елжірейді құйып күн,</w:t>
        <w:br/>
        <w:t>Өз көзіңнен аумаған жылылығы, сүйіктім.</w:t>
        <w:br/>
        <w:t>Табиғатым дала ғой, таңданатын несі бар,</w:t>
        <w:br/>
        <w:t>Даласы бар елдердің аспаны да биік тым.</w:t>
        <w:br/>
        <w:t>ӘНШІ</w:t>
        <w:br/>
        <w:t>Сырлардың сүзіп ізікен зеренінен,</w:t>
        <w:br/>
        <w:t>, Әншінің ақын жанды зерегі ме ең.</w:t>
        <w:br/>
        <w:t>Әнге де шабыт керек, сезім керек</w:t>
        <w:br/>
        <w:t>Жүректің қайнап шығар тереңінен.</w:t>
        <w:br/>
        <w:t>Дауысың талай жайды ұғындырды,</w:t>
        <w:br/>
        <w:t>Біртіндеп көңілге өзге жылу кірді.</w:t>
        <w:br/>
        <w:t>Оты бар.кеудесіне тындаушының</w:t>
        <w:br/>
        <w:t>Сұлу эн жазып берер сұлу жырды.</w:t>
        <w:br/>
        <w:t>Бойынды құштарлықтың оты ұрғандай,</w:t>
        <w:br/>
        <w:t>Аузыңнан асау экүрек атылғандай.</w:t>
        <w:br/>
        <w:t>Бұдан сәл болар ма ем бақыттырақ</w:t>
        <w:br/>
        <w:t>Мен сендей әніші болсам, ақын болмай.</w:t>
        <w:br/>
        <w:t>Жаным-ау айтасың ән ұсталықпен,</w:t>
        <w:br/>
        <w:t>Шырмалам үн көгіне, -ұсталып мен.</w:t>
      </w:r>
    </w:p>
    <w:p>
      <w:r>
        <w:t>Күні жоқ жырдың әнсіз, әннің жырсыз,</w:t>
        <w:br/>
        <w:t>Секілді ол егіз қанат құсқа біткен...</w:t>
        <w:br/>
        <w:t>жжеж</w:t>
        <w:br/>
        <w:t>Жанардан ағын бірге қайғы, үміттер,</w:t>
        <w:br/>
        <w:t>Пәрменді екпініне айрылып жер.</w:t>
        <w:br/>
        <w:t>Даламның белес-белес пернелерін,</w:t>
        <w:br/>
        <w:t>Барады басып-шауып сәйгүліктер.</w:t>
        <w:br/>
        <w:t>158</w:t>
        <w:br/>
        <w:t>; Толғанда аңсау-мұңға ішім ней күн,</w:t>
        <w:br/>
        <w:t>Үніңмев бір бөйнені мүсіндеймін.</w:t>
        <w:br/>
        <w:t>Домбыра, дүниеде өзің барда,--</w:t>
        <w:br/>
        <w:t>Жалғыздық бар дегенге түсінбеймін...</w:t>
        <w:br/>
        <w:t>Көрпе ғып туған экердің көк құрағын,</w:t>
        <w:br/>
        <w:t>Арманның тәк нөсерін, тек бұлағын,</w:t>
        <w:br/>
        <w:t>Мен сенсіз адасып бір боз далада,</w:t>
        <w:br/>
        <w:t>Шөлден келе жатқандай боп тұрамын.</w:t>
        <w:br/>
        <w:t>Елжіреймін, біресе езілемін,</w:t>
        <w:br/>
        <w:t>(Етікім түспей ұзақ күн көзіме бір)</w:t>
        <w:br/>
        <w:t>Жанға батып, жаншыған жүрегімнің,</w:t>
        <w:br/>
        <w:t>Кейде тауып бересің өзің емін.</w:t>
        <w:br/>
        <w:t>Шұғылалы, шуақты таңым барда,</w:t>
        <w:br/>
        <w:t>Шомылмаймын ізсіз еу, сағымдарға./</w:t>
        <w:br/>
        <w:t>Жанымды алсаң ал менің, ей, жаратқан,</w:t>
        <w:br/>
        <w:t>Домбырадан тек қана әнімді алма!</w:t>
        <w:br/>
        <w:t>Ж жж</w:t>
        <w:br/>
        <w:t>Сильва Капутикиянға</w:t>
        <w:br/>
        <w:t>Сөнің де жырың -- махаббат,</w:t>
        <w:br/>
        <w:t>Менің де жырым -- махаббат.</w:t>
        <w:br/>
        <w:t>Жартасқа бір жас толқын,</w:t>
        <w:br/>
        <w:t>Жатқандай ұрып жшаналақ.</w:t>
        <w:br/>
        <w:t>Емее бұл жанға аз қайғы,</w:t>
        <w:br/>
        <w:t>Бір жалын жөзде маздайды.</w:t>
        <w:br/>
        <w:t>Қадалған жерін қапысыз</w:t>
        <w:br/>
        <w:t>Күйдіріп жете жаздайды.</w:t>
        <w:br/>
        <w:t>Арараттан ұзпқан жыр,</w:t>
        <w:br/>
        <w:t>Алатауға тұр жетіп.</w:t>
        <w:br/>
        <w:t>Құштарлыңты құптар бір,</w:t>
        <w:br/>
        <w:t>Желе жатыр үлгі етіп.</w:t>
        <w:br/>
        <w:t>Тағатымды тауысқан,</w:t>
        <w:br/>
        <w:t>Сүю жайлы тілдесіп.</w:t>
        <w:br/>
        <w:t>Жан сырыңмен алыстан,</w:t>
        <w:br/>
        <w:t>Тұрар көңлім үндесіш.</w:t>
        <w:br/>
        <w:t>170</w:t>
      </w:r>
    </w:p>
    <w:p>
      <w:r>
        <w:t>Ғажап еді бұл қандай,</w:t>
        <w:br/>
        <w:t>Кеудеңе көл тұнғандай. Б</w:t>
        <w:br/>
        <w:t>ААлатауға Арарат</w:t>
        <w:br/>
        <w:t>Қолғін бұлған тұрғандай!</w:t>
        <w:br/>
        <w:t>жжж</w:t>
        <w:br/>
        <w:t>Әлдилеп тығныпптықты сыр тыңда, аспан,</w:t>
        <w:br/>
        <w:t>Көңілдің айықтырып бұлтын басқан.</w:t>
        <w:br/>
        <w:t>Кеудемде сайрағандай шыр-пғыр өтіп,</w:t>
        <w:br/>
        <w:t>Даланың бозторғайы бір тынбастан.</w:t>
        <w:br/>
        <w:t>Жеткізбес желге Мініп әмір қусаң,</w:t>
        <w:br/>
        <w:t>Қыры бар құпияны көңілдің сан,</w:t>
        <w:br/>
        <w:t>Жазықта шаңқай түскі шайқалыш тұр,</w:t>
        <w:br/>
        <w:t>Қайталах ырғағымды қоңырокусан.</w:t>
        <w:br/>
        <w:t>Жұуғандай сол дауыспен көзімді шығы,</w:t>
        <w:br/>
        <w:t>Бұлқынып, аласұрам, төзім қысып.</w:t>
        <w:br/>
        <w:t>Арман не, аспаныма сіңіп кетсем,</w:t>
        <w:br/>
        <w:t>Алқызыл арман құшып, сезім құшып.</w:t>
        <w:br/>
        <w:t>Басынан кеткендей-ақ бір күн өтіп,</w:t>
        <w:br/>
        <w:t>Кізпкентай көмейінен жыр дүр етіп.</w:t>
        <w:br/>
        <w:t>Сайрайды бозторғайым шаңқай түсте,</w:t>
        <w:br/>
        <w:t>Ауада қаңатббры дір-дір етіп.</w:t>
        <w:br/>
        <w:t>Төмезіге тігіп қойын көз жанарын,</w:t>
        <w:br/>
        <w:t>Арқау боп әуеніне азғана мұң.</w:t>
        <w:br/>
        <w:t>Кеудеме кірін алып ән салғандай,</w:t>
        <w:br/>
        <w:t>Титімдей бозторғайы боз даланың.</w:t>
        <w:br/>
        <w:t>жж ж</w:t>
        <w:br/>
        <w:t>Байсың десең, баймын, дос, кедей десең, кедеймін,</w:t>
        <w:br/>
        <w:t>Миллиард берген далада туған екем, не деймін.</w:t>
        <w:br/>
        <w:t>Өткен күні бабамның есігінде бір байдың.</w:t>
        <w:br/>
        <w:t>Көкірегінде толқып көп арман атты сырлы айдын.</w:t>
        <w:br/>
        <w:t>Әкем бізді жеткізкен қол күшімен, еңбектен,</w:t>
        <w:br/>
        <w:t>Әкем барда мейтрімге көрген жоқпын хчөлдеп мен.</w:t>
        <w:br/>
        <w:t>га</w:t>
        <w:br/>
        <w:t>Бөліп қарай алмаймын Отанымды әкемнен,</w:t>
        <w:br/>
        <w:t>Оң-солымды танытып, бақыт таңын әкелген..</w:t>
        <w:br/>
        <w:t>й В</w:t>
        <w:br/>
        <w:t>"Тамшы десең -- тампғымын, теңіз десең -- теңізбін,</w:t>
        <w:br/>
        <w:t>Жерім -- суым тағдырлас елімменен егізбін.</w:t>
        <w:br/>
        <w:t>Қазынасы қоймаға сыймай жатқан даланың --</w:t>
        <w:br/>
        <w:t>Баласымын, мен сонда неден кедей боламын?!</w:t>
        <w:br/>
        <w:t>Бір өмірден өзгеше бір әмірге талпындым,</w:t>
        <w:br/>
        <w:t>Қуанышым деп білем, қуаныпшпын халқымның.</w:t>
        <w:br/>
        <w:t>ЖАңқып тұрған әлемге күннің исі бойынан,</w:t>
        <w:br/>
        <w:t>Кезпегі бір жалшының ұрпағымын байыған.</w:t>
      </w:r>
    </w:p>
    <w:p>
      <w:r>
        <w:t>Кедей десең сен мені, кедейлігін өзіңнің,</w:t>
        <w:br/>
        <w:t>Қалтырайды, тоңады қей сөзіңнен сезім гүл.</w:t>
        <w:br/>
        <w:t>Кедей деген сөз қайдан түсті аузыңа, досым-ау,</w:t>
        <w:br/>
        <w:t>Миллиард берген далада әмір сүріп осынау!</w:t>
        <w:br/>
        <w:t>Туды міне, жаңа күн, жаңа көнтем,</w:t>
        <w:br/>
        <w:t>Көңілімді күндіз-түн алаң еткен,</w:t>
        <w:br/>
        <w:t>Сұғанақ қол, дауылдан, нажағайдан,</w:t>
        <w:br/>
        <w:t>Амаң ба екен, ағаштар анам еккон.</w:t>
        <w:br/>
        <w:t>Нені білдім, ол кезде Бәені ескеріп,</w:t>
        <w:br/>
        <w:t>Жалтушы еді-ау, кеудесін белее керіп.</w:t>
        <w:br/>
        <w:t>Жас талдың «құлынымдап» жапырағы.</w:t>
        <w:br/>
        <w:t>Тұратұғый анамдай елес беріп...</w:t>
        <w:br/>
        <w:t>Сабақтары билеп бір келісті үнге,</w:t>
        <w:br/>
        <w:t>Кәк аспаңға қол созып, алыс күнке.</w:t>
        <w:br/>
        <w:t>Махаббаты анамның маған деген,</w:t>
        <w:br/>
        <w:t>Орман болып тұрғандай жер үстінде!</w:t>
        <w:br/>
        <w:t>Алақанын баршаға тосады аспан,</w:t>
        <w:br/>
        <w:t>- Тіршілікке алальяқ жасамастан,</w:t>
        <w:br/>
        <w:t>Шақырғандай болады анам енкен</w:t>
        <w:br/>
        <w:t>Жас ағаштар, қол бұлғап «Қосағаштан».</w:t>
        <w:br/>
        <w:t>Ааңсаудан жүдерсіндер, күз әтер көп,</w:t>
        <w:br/>
        <w:t>Майыссаң бауырларым түзетер кеп.</w:t>
        <w:br/>
        <w:t>172</w:t>
        <w:br/>
        <w:t>Кеудеңнен сенің ашық аспан көрдім</w:t>
        <w:br/>
        <w:t>Ән болып дүниені аймалаған.</w:t>
        <w:br/>
        <w:t>“Үніңнен сезгендеймін уақыт демін,</w:t>
        <w:br/>
        <w:t>Уақытпен жүрек таңым атып менің.</w:t>
        <w:br/>
        <w:t>Осынша сұлулықтан құп қалмаған,</w:t>
        <w:br/>
        <w:t>Күнім-ау! О, мен неткен бақытты өдім!</w:t>
        <w:br/>
        <w:t>Орыстың сен шшырқасаң халық әнін,</w:t>
        <w:br/>
        <w:t>Даусыңнан табиғатын танығамын.</w:t>
        <w:br/>
        <w:t>Жүремін іштей сыңсып көпке дейін,</w:t>
        <w:br/>
        <w:t>Қимайтын эколыққандай шағыма бір.</w:t>
        <w:br/>
        <w:t>Табысқан көктемімдей кешегі аңсап,</w:t>
        <w:br/>
        <w:t>(Тағдырын сұлулықтың шешеді әр сәт.)</w:t>
        <w:br/>
        <w:t>Өз дауысың арқылы көз алдыма,</w:t>
        <w:br/>
        <w:t>Орыстың ойлы орманы көшеді ән сап.</w:t>
        <w:br/>
        <w:t>Жұлдыздай ойнап көзге қас-қағымы эр,</w:t>
        <w:br/>
        <w:t>Әніңе досың түгіл қас табынар.</w:t>
        <w:br/>
        <w:t>Тірлікті шомылдырар шуағына,</w:t>
        <w:br/>
        <w:t>Кеудеңнің бұлтсыз аштық аспаны бар!</w:t>
        <w:br/>
        <w:t>Бағыңа тіл, жкөгіңе көз болармын,</w:t>
        <w:br/>
        <w:t>Жүрегің боп соғармын, қозғалармын.,</w:t>
        <w:br/>
        <w:t>Оралған шалғайыңа, Отан апа,</w:t>
        <w:br/>
        <w:t>Өзекке тепсе кетпес өз балаңмын.</w:t>
        <w:br/>
        <w:t>Тұншшықсам, қарсы жүзіп толқынға сан,</w:t>
        <w:br/>
        <w:t>Кеудемнің жанып тұрған өртін басам.</w:t>
        <w:br/>
        <w:t>Кездіктей отқа сальші қайра мені,</w:t>
      </w:r>
    </w:p>
    <w:p>
      <w:r>
        <w:t>Жолында қиындықтың солқылдасам...</w:t>
        <w:br/>
        <w:t>Табайын басқа мінез, басқа шабыт,</w:t>
        <w:br/>
        <w:t>Жетейін, өзып кеткен көшке шауып,</w:t>
        <w:br/>
        <w:t>Болаттай шымырлатып, ширығайын,</w:t>
        <w:br/>
        <w:t>Шыңдай бер, туған Отан төске салып.</w:t>
        <w:br/>
        <w:t>Жетейін, арқама бір жүкті алайын,</w:t>
        <w:br/>
        <w:t>Мен неге үлкен жолда бұқпалайын.</w:t>
        <w:br/>
        <w:t>174</w:t>
        <w:br/>
        <w:t>Жек көлдер-ай, іпөлдеп саған, ауырсам,</w:t>
        <w:br/>
        <w:t>Мен көктемнің жаңбырымен емделем.</w:t>
        <w:br/>
        <w:t>Қалған түлеп жаңбырменен жерім шын,</w:t>
        <w:br/>
        <w:t>Таңмен тұрған қыздай болын керілсін.</w:t>
        <w:br/>
        <w:t>Аспанымнан :керге қарай жол тартып,</w:t>
        <w:br/>
        <w:t>Ақ моншақтар көкірегіме өрілсін.</w:t>
        <w:br/>
        <w:t>Самал боп сағыныппығм, көл, кел маған,</w:t>
        <w:br/>
        <w:t>Бір күйді берші, шертіп, шерте алмаған.</w:t>
        <w:br/>
        <w:t>Мен сенің көз тиер деп, арқандалған</w:t>
        <w:br/>
        <w:t>Ноқталы ботаң бөлдым,</w:t>
        <w:br/>
        <w:t>: көркем жанан;</w:t>
        <w:br/>
        <w:t>Бар ма екен өз алдыңда аздап кінәм,</w:t>
        <w:br/>
        <w:t>“Кінәмді тазалайын, қозған бір әні</w:t>
        <w:br/>
        <w:t>Жылына бір көрмесем мен өзіңді,</w:t>
        <w:br/>
        <w:t>Ішімнен үн шығармай боздап тұрам,</w:t>
        <w:br/>
        <w:t>Тынамын, тынамыін ғой,</w:t>
        <w:br/>
        <w:t>; ! ойлап бәрін,</w:t>
        <w:br/>
        <w:t>Құлайды тау басынан жайлап таңым.</w:t>
        <w:br/>
        <w:t>Сол таңға жуыныш бір жас баладай,</w:t>
        <w:br/>
        <w:t>.Еркөлегім келеді, ойнақтағым.</w:t>
        <w:br/>
        <w:t>Қалайды жанбай жатып кім сөнгенді,</w:t>
        <w:br/>
        <w:t>Жер басы аман-есен жүрсем болды.</w:t>
        <w:br/>
        <w:t>Ақ аспан! Арман еткен ағыл-тегіл</w:t>
        <w:br/>
        <w:t>Төбемнен құя берші жыр сәулеңді!..</w:t>
        <w:br/>
        <w:t>жжж</w:t>
        <w:br/>
        <w:t>Бейбітшілік -- мен жұтатын таза ауа,</w:t>
        <w:br/>
        <w:t>Бейбітшілік -- жас сәби мен әй ана.</w:t>
        <w:br/>
        <w:t>Кім жылатса осыларды, сен боны --</w:t>
        <w:br/>
        <w:t>Ей, уақыт, жазала!.. ,</w:t>
        <w:br/>
        <w:t>Бейбітшілік -- үлбіреген аппақ гүл,</w:t>
        <w:br/>
        <w:t>Аяламай, кетпек оны таптап кім,</w:t>
        <w:br/>
        <w:t>176</w:t>
        <w:br/>
        <w:t>Ашық элем қабағын шалмаса мұң,</w:t>
      </w:r>
    </w:p>
    <w:p>
      <w:r>
        <w:t>Жүрек атғы өзпірмей таңға шамынт.</w:t>
        <w:br/>
        <w:t>Достық дәнін ексе елім,</w:t>
        <w:br/>
        <w:t>Ы : ал жауыздар</w:t>
        <w:br/>
        <w:t>Көбейтуге асығғар бомба санын.</w:t>
        <w:br/>
        <w:t>Тіршіліктің арналы тасып әні,</w:t>
        <w:br/>
        <w:t>Өзендерім теңізге асығады.</w:t>
        <w:br/>
        <w:t>Тамыр бойлан жүгірген ыстың қандай,</w:t>
        <w:br/>
        <w:t>Асығады, барлығы асығады! -</w:t>
        <w:br/>
        <w:t>Ауысын шуағы мен алыуы әлі,</w:t>
        <w:br/>
        <w:t>Тербетіп бар өмірін ғашық әні.</w:t>
        <w:br/>
        <w:t>Бойынан бұл әйелдің саң қасиет,</w:t>
        <w:br/>
        <w:t>Ана болу арқылы ашылады: 0</w:t>
        <w:br/>
        <w:t>Тірлікте талай сынға көзігесін,</w:t>
        <w:br/>
        <w:t>“Жол жүгі жүктелгендей өзіңе шын.</w:t>
        <w:br/>
        <w:t>Қадырын тыныштықтың,</w:t>
        <w:br/>
        <w:t>дәззәттің |</w:t>
        <w:br/>
        <w:t>Ана болу арқылы сезінесіц. “</w:t>
        <w:br/>
        <w:t>Табаласын, мейлі кім,</w:t>
        <w:br/>
        <w:t>бағаласын,</w:t>
        <w:br/>
        <w:t>Баласыз сынық қанат шағаласынң.</w:t>
        <w:br/>
        <w:t>ыма</w:t>
        <w:br/>
        <w:t>Көкірегіңнен мейірім күн шуағын,</w:t>
        <w:br/>
        <w:t>Ана болу арқылы төге аласыьқң.</w:t>
        <w:br/>
        <w:t>Алмасыш жыс-лен жазың, көктемің де,</w:t>
        <w:br/>
        <w:t>Бала үштін тыным,</w:t>
        <w:br/>
        <w:t>сабыр жоқ көшілде.</w:t>
        <w:br/>
        <w:t>Хстінде қарлығаштай шыр-шыр етіп,</w:t>
        <w:br/>
        <w:t>"Сеабейсің өміріңнің өткеніш де.</w:t>
        <w:br/>
        <w:t>Бала үтштін тұла бойды бұлақ етем,</w:t>
        <w:br/>
        <w:t>Жолдағы бейнетіне шжыдал өтемі. |</w:t>
        <w:br/>
        <w:t>“Оянған бір балаға махаббатың,</w:t>
        <w:br/>
        <w:t>Жалғасып бар әлемге тұрады екен...</w:t>
        <w:br/>
        <w:t>179</w:t>
        <w:br/>
        <w:t>Жылайтындай кейбір шақта бұлттантлш,</w:t>
        <w:br/>
        <w:t>Өлгендерді жоқтап күн. -</w:t>
        <w:br/>
        <w:t>Бейбітінілік -- әнім менің табынар,</w:t>
        <w:br/>
        <w:t>Әні бардың атар алау таңы бар. -</w:t>
        <w:br/>
        <w:t>Айтсам алпық -мынау жердің бетінде --</w:t>
        <w:br/>
        <w:t>Ол бар болса бәрі бар!</w:t>
        <w:br/>
        <w:t>Бейбітшілік -- бұлақ күлкім, көңілім,</w:t>
        <w:br/>
        <w:t>Туған жердің тіліп аққан өңірін.</w:t>
        <w:br/>
        <w:t>Бір сабақта тұрған жырлап, үзілмей</w:t>
        <w:br/>
        <w:t>Жапырақтай өмірім...</w:t>
      </w:r>
    </w:p>
    <w:p>
      <w:r>
        <w:t>Бейбітішілік -- мен сүйетін бұл жгүнгі ән,</w:t>
        <w:br/>
        <w:t>Көкірегімде толқындайын бұлқынған.</w:t>
        <w:br/>
        <w:t>Бейбітшілік деген сөзбен Отаным : ш-</w:t>
        <w:br/>
        <w:t>Егіз ұлдай бір туған!..</w:t>
        <w:br/>
        <w:t>тыныштық -- тынысым</w:t>
        <w:br/>
        <w:t>Планета тьлсысы: --</w:t>
        <w:br/>
        <w:t>менің тынысым,</w:t>
        <w:br/>
        <w:t>- Ң “ сенің тысзғысың,</w:t>
        <w:br/>
        <w:t>Хабарсыз отырсам кетеді тынышым.</w:t>
        <w:br/>
        <w:t>Алаттан, ажалдан әлемді қорғауда --</w:t>
        <w:br/>
        <w:t>Сенің жұмысын, оның жұмысы,</w:t>
        <w:br/>
        <w:t>менің жұмысым!</w:t>
        <w:br/>
        <w:t>Күйгендей боласын, й</w:t>
        <w:br/>
        <w:t>- ызадан отқа атын,</w:t>
        <w:br/>
        <w:t>Біреудің Өіреу кеп қатты ұрса қақпасын.</w:t>
        <w:br/>
        <w:t>Көз жұмып мен қалай отырам,</w:t>
        <w:br/>
        <w:t>Өзімнің аман деп Отаным, от басым.</w:t>
        <w:br/>
        <w:t>Доссың ба, қолыңды қолыма залға кел,</w:t>
        <w:br/>
        <w:t>- Көңілім -- кіркпіксіз, ақ сүттей таңғы әлем.</w:t>
        <w:br/>
        <w:t>Қалайша бақтғтты: болады, білмеймін --</w:t>
        <w:br/>
        <w:t>Адамды адамдар өлтіріп бомбамен?!</w:t>
        <w:br/>
        <w:t>Жұмыр жер -- адамзат тұрағы,</w:t>
        <w:br/>
        <w:t>Тыныштық -- олардың армалы, ұраны.</w:t>
        <w:br/>
        <w:t>17117</w:t>
        <w:br/>
        <w:t>Сұм соғыс шықпасын есінен ешкімнің,</w:t>
        <w:br/>
        <w:t>Ол жылдың зардабын тарҡқандар тірі әлі...</w:t>
        <w:br/>
        <w:t>Тоқтатсын тас жүрек ажал -- оқ атысын, |</w:t>
        <w:br/>
        <w:t>Бұл жырды жаздым мен аналық хат үшін.</w:t>
        <w:br/>
        <w:t>“Үндемей қалуға хақьытм жақ, өйткені --</w:t>
        <w:br/>
        <w:t>Уақытқа осынау бар менің қатысым!,</w:t>
        <w:br/>
        <w:t>Тыныштық - жалғыз-ақ, жалғыз-ақ тілегім,</w:t>
        <w:br/>
        <w:t>Әлемге алаң боп,</w:t>
        <w:br/>
        <w:t>елеңдеш жүремін,</w:t>
        <w:br/>
        <w:t>Бір экерде өрт шықса, ұлшады шырылдап</w:t>
        <w:br/>
        <w:t>| Достықтың құсындай қарлығаш -- - жүрегін...</w:t>
        <w:br/>
        <w:t>Планета тынысы -- менің тынысым, е</w:t>
        <w:br/>
        <w:t>сенің тынысың,</w:t>
        <w:br/>
        <w:t>Тзгі ойлы адамзат -- жаны бір туысым,</w:t>
        <w:br/>
        <w:t>Апаттан, ажалдан әлемді қорғау да--</w:t>
        <w:br/>
        <w:t>Сенің жұмысың, оның жұмысы, )</w:t>
        <w:br/>
        <w:t>менің жұмысым!</w:t>
        <w:br/>
        <w:t>Асығады барлығы, асығады,</w:t>
        <w:br/>
        <w:t>Тіршіліктің арналы тасып әні.</w:t>
        <w:br/>
        <w:t>Казін ашқан ертемен ару күнім,</w:t>
        <w:br/>
        <w:t>Көкжиекке еркелеп, асылады.</w:t>
      </w:r>
    </w:p>
    <w:p>
      <w:r>
        <w:t>Соны көріп, хақың жоқ қозғалмауға,</w:t>
        <w:br/>
        <w:t>Өмір бәйге сынар озғандарға.</w:t>
        <w:br/>
        <w:t>“Аттандаған дәуірдің иоездары,</w:t>
        <w:br/>
        <w:t>Ассығады вокзалдан вокаалдарға!,. |</w:t>
        <w:br/>
        <w:t>Бірде шалқып, баяулап басылады,</w:t>
        <w:br/>
        <w:t>Дүниенің осынау ғашық әні.</w:t>
        <w:br/>
        <w:t>Айналып көк аспанды қанаттылар</w:t>
        <w:br/>
        <w:t>Қара жерге қонуға асығады.</w:t>
        <w:br/>
        <w:t>Соны көріп, хақың жоқ аялдауға,</w:t>
        <w:br/>
        <w:t>Ой салғандай осы өмір ояу жанға.</w:t>
        <w:br/>
        <w:t>Машиналар зулаған көштелермен,</w:t>
        <w:br/>
        <w:t>Жарысқандай болалы жаяулар да..</w:t>
        <w:br/>
        <w:t>178</w:t>
        <w:br/>
        <w:t>Келген әрбір көктеммен көктесеңдер,</w:t>
        <w:br/>
        <w:t>Мен анамнвің сеземін ізі екен деп...</w:t>
        <w:br/>
        <w:t>Айналғанда жарқ еткен отқа шабыт,</w:t>
        <w:br/>
        <w:t>Бәйге алғанда, армандай атқа таауғып.</w:t>
        <w:br/>
        <w:t>Анам еккен, иіскейін сол ағаштың;</w:t>
        <w:br/>
        <w:t>Жапырағын, дос, жіберші хатқа сажып!..</w:t>
        <w:br/>
        <w:t>ӘНІШІ АСПАН</w:t>
        <w:br/>
        <w:t>Людмила Зыкқинаға:</w:t>
        <w:br/>
        <w:t>Қанша уақыт дауысың аңсаттырған,</w:t>
        <w:br/>
        <w:t>Қайтқан үйге анамдай, шаршал қырдан.</w:t>
        <w:br/>
        <w:t>Егіз аспан кеудемде қоңырау қағын,</w:t>
        <w:br/>
        <w:t>Сөкілді, өмір жайлы ән сап тұрған,</w:t>
        <w:br/>
        <w:t>Бойымды жандырып та, қалтыратып,</w:t>
        <w:br/>
        <w:t>Асқардан бір асқарға таң құлатып?</w:t>
        <w:br/>
        <w:t>“Бұлқынып, симай арман арнасына,</w:t>
        <w:br/>
        <w:t>Жалқандай бір көк теңіз толқын атып...</w:t>
        <w:br/>
        <w:t>Өмірдің сынамағаңн майдандары,</w:t>
        <w:br/>
        <w:t>(Бұлбұлдың кейде ұқеас сайрар бәрі)</w:t>
        <w:br/>
        <w:t>Даусыңмен көз алдымнан көшіп жатыр,</w:t>
        <w:br/>
        <w:t>Орыстың сырға толық ойлы орманға.</w:t>
        <w:br/>
        <w:t>“Үніңе ілесемін інттей балқы,</w:t>
        <w:br/>
        <w:t>Туысқан арманды айтып, құзптарды айтып.</w:t>
        <w:br/>
        <w:t>Жаныңның жайылған үн аспанында,</w:t>
        <w:br/>
        <w:t>7 -Ұпақындай боламын бір құстай қалқып.</w:t>
        <w:br/>
        <w:t>Түсіме ұйықтасам енеді осы үн,</w:t>
        <w:br/>
        <w:t>Коңілдің жУып-шайып терезесін.</w:t>
        <w:br/>
        <w:t>Таң болып тұла-бойға тарағандай,</w:t>
        <w:br/>
        <w:t>Ән болып: Пюдмила деген есім.</w:t>
        <w:br/>
        <w:t>Жылытып аспанымның қас-қабағын,</w:t>
        <w:br/>
        <w:t>Осылай өмір құрап басталады үн.</w:t>
        <w:br/>
        <w:t>Сілкілеп қалғыған ой қабаттарын/</w:t>
        <w:br/>
        <w:t>Жіберді асқақтатып асқақ әнің.</w:t>
        <w:br/>
        <w:t>Төгіліп нұрлы-шуақ айналадан,</w:t>
        <w:br/>
        <w:t>Секілді элем-құшақ жайған анам.</w:t>
      </w:r>
    </w:p>
    <w:p>
      <w:r>
        <w:t>178</w:t>
        <w:br/>
        <w:t>ЖЕҢІС ЖЫРЫ</w:t>
        <w:br/>
        <w:t>Онда мен үшн экастамын,</w:t>
        <w:br/>
        <w:t>Өл бір күн сендерге аян, тұстастарым.,</w:t>
        <w:br/>
        <w:t>Аңыраған әнімен аналардың, .</w:t>
        <w:br/>
        <w:t>Аударылып қанша рет түсті аспаным!</w:t>
        <w:br/>
        <w:t>Үш жастамын, не бәрі бұл күндері,</w:t>
        <w:br/>
        <w:t>Ауыр шақты сәбилік білдірмеді.</w:t>
        <w:br/>
        <w:t>Ойыншық пен қолыма тәтті беріп</w:t>
        <w:br/>
        <w:t>Алдандырып мені ешкім күлдірмеді...</w:t>
        <w:br/>
        <w:t>Алдандырып мені ешкім күлдірмеді...</w:t>
        <w:br/>
        <w:t>Бір жұмбақ күй кеудемде күмбірледі.</w:t>
        <w:br/>
        <w:t>Бапсыз өскен біз де бір -- қышқыл дәмді,</w:t>
        <w:br/>
        <w:t>Туған жердің жабайы бүлдіргені. |</w:t>
        <w:br/>
        <w:t>Не білемін онда шын бұл жасымда,</w:t>
        <w:br/>
        <w:t>Мендей шығар сол күнгі құрдасым да.</w:t>
        <w:br/>
        <w:t>Масақ терген әжемнің арқасында,</w:t>
        <w:br/>
        <w:t>«Нан, нан» деп қыңқылдалпын қыр басында.</w:t>
        <w:br/>
        <w:t>Жаба алмаған бұлт болып күнімді жау,</w:t>
        <w:br/>
        <w:t>Емін-еркін нұрына жуындым-ау.</w:t>
        <w:br/>
        <w:t>Нан, Левин, Жеңіс -- деген сөзбен,</w:t>
        <w:br/>
        <w:t>Шыққан екен ең алғани тілім мынау.</w:t>
        <w:br/>
        <w:t>Оятты да бесіктен жама бір үн,</w:t>
        <w:br/>
        <w:t>Жүрегіме жеткізді жаңалығын.</w:t>
        <w:br/>
        <w:t>Тілім шығып, жеңіспен келді айналып,</w:t>
        <w:br/>
        <w:t>&lt; Сағындырған бақытты балалығым.</w:t>
        <w:br/>
        <w:t>Осы сөзбен тым һұстың, бірінші ұққан,</w:t>
        <w:br/>
        <w:t>Кірді әр үйге сұлудай қылымсып таң.</w:t>
        <w:br/>
        <w:t>Жеңіс деген сөзбенен қасиетті,</w:t>
        <w:br/>
        <w:t>“Гілім шығып, шаттықтан күнім шыққан!</w:t>
        <w:br/>
        <w:t>БАТЫР ҚЫЗҒА</w:t>
        <w:br/>
        <w:t>Жер жүрегін жүрекпен тыңдап алып,</w:t>
        <w:br/>
        <w:t>Емін-еркін жуынын, күнге жарық.</w:t>
        <w:br/>
        <w:t>Жеңіс күнге арнап көп гүлдер тердім,</w:t>
        <w:br/>
        <w:t>Мен сен үшін, Әлия, қырға барып.</w:t>
        <w:br/>
        <w:t>180</w:t>
        <w:br/>
        <w:t>Жасамаймын, әйтеуір, жоқтан бақыт,</w:t>
        <w:br/>
        <w:t>Ел сенімі жанға шкүр көптен батып,</w:t>
      </w:r>
    </w:p>
    <w:p>
      <w:r>
        <w:t>Осы жолдан қайтшаймын, не болса да</w:t>
        <w:br/>
        <w:t>Арман үшін. армансыз кеткен уақыт...</w:t>
        <w:br/>
        <w:t>Топтарыңды" ұласаңдар жазба, құстар,</w:t>
        <w:br/>
        <w:t>Сонда ғана жақындар, көзге алыстар.</w:t>
        <w:br/>
        <w:t>Ойда-жоқта орнымда қалғын көтсем,</w:t>
        <w:br/>
        <w:t>Қолға мені оптьки, қозғалыстар!</w:t>
        <w:br/>
        <w:t>“Бір-біріңді танығтыр, дос ет келіп,</w:t>
        <w:br/>
        <w:t>(Дос сыртыналғ не керек өсек теріп)</w:t>
        <w:br/>
        <w:t>Қанаттарың талғанда көлге қонып,</w:t>
        <w:br/>
        <w:t>Әлемге тұр әніңшен есеп беріп. “</w:t>
        <w:br/>
        <w:t>Дос көңілге алса егер сәнім бекіш, |</w:t>
        <w:br/>
        <w:t>Гене алмас ем, келетін өлімге түк.</w:t>
        <w:br/>
        <w:t>Бәріне де уақыт кінәлі деп,</w:t>
        <w:br/>
        <w:t>Кінәм болса алмайын жеңілдетіп.</w:t>
        <w:br/>
        <w:t>Жаның шөлделі, ерінің кезермесін,</w:t>
        <w:br/>
        <w:t>Танылады іоыми достық, кезеңде сын,</w:t>
        <w:br/>
        <w:t>Уақыт"үшін асығыс жаралансаңн,</w:t>
        <w:br/>
        <w:t>Өзге емес, уақыттың өзі емдесін.</w:t>
        <w:br/>
        <w:t>Өтті өмірден белгілі нелер дана, -</w:t>
        <w:br/>
        <w:t>Түсті олар талау мон қамауға да.</w:t>
        <w:br/>
        <w:t>Табындырғаң өзіне уақыттарды,</w:t>
        <w:br/>
        <w:t>Тек күрестер арқылы-солар ғана!</w:t>
        <w:br/>
        <w:t>Өткен күнді келмейді өкпелеткім,</w:t>
        <w:br/>
        <w:t>Жастық -- Бөктем, келеді көктеп өткім.</w:t>
        <w:br/>
        <w:t>Өмір деген Космас алақында,</w:t>
        <w:br/>
        <w:t>“Жылдамдықпен өлшеусіз бетпе-бетшпін..</w:t>
        <w:br/>
        <w:t>Айналдырып аңызға қас-қағымды,-</w:t>
        <w:br/>
        <w:t>Қуандырам жердегі достарымды.</w:t>
        <w:br/>
        <w:t>Қараңғыға жеткізіп жарықтарды,</w:t>
        <w:br/>
        <w:t>Махаббатым өсірер тасқа гүлді.</w:t>
        <w:br/>
        <w:t>Кетер сонда жаңғырын мәңгіге атың,</w:t>
        <w:br/>
        <w:t>(Мен қалғысам қалғиын-қалғыма жүн.)</w:t>
        <w:br/>
        <w:t>Күл ішінен үрлеп кей сөнгендерді, )</w:t>
        <w:br/>
        <w:t>Осы уақыт емес пе жандыратын.</w:t>
        <w:br/>
        <w:t>188</w:t>
        <w:br/>
        <w:t>Қарамасын күнсіздер, күнге күндеп,</w:t>
        <w:br/>
        <w:t>Күнді күндеп, жарықсыз кім- жетілмек.</w:t>
        <w:br/>
        <w:t>Ақ таңды аман -жеткізу ұрпақтарға,</w:t>
        <w:br/>
        <w:t>Түсінеді ол бүгінгі міндетім дей.</w:t>
        <w:br/>
        <w:t>Әділетсіз, өзіңсіз жоқ тірлігім,</w:t>
        <w:br/>
        <w:t>Не болады өзіңсіз еткірлігім.</w:t>
        <w:br/>
        <w:t>Революция жүргізіп кеуделерге,</w:t>
        <w:br/>
        <w:t>Қасіреттердің көз жасын кептір күнім!</w:t>
        <w:br/>
        <w:t>Қызу алғам жаныма Оған сенен,</w:t>
        <w:br/>
        <w:t>Отаныммен бір жанып, қатар сәнем,</w:t>
        <w:br/>
        <w:t>Жүн -- аспанның жүрегі, сол жүрекпен</w:t>
        <w:br/>
        <w:t>Мынау шексіз әлемге сапар шегем!</w:t>
      </w:r>
    </w:p>
    <w:p>
      <w:r>
        <w:t>Соғыс! соғыс!</w:t>
        <w:br/>
        <w:t>Жоқ! құрсың атама атын,</w:t>
        <w:br/>
        <w:t>Атама атын, өмірден ақы алатын.</w:t>
        <w:br/>
        <w:t>Мәңгі жүрек жалыны сөпбейтұғын,</w:t>
        <w:br/>
        <w:t>Күннен алған өмірге махаббатым.</w:t>
        <w:br/>
        <w:t>Неге баурым, сөзіме таңданасың,</w:t>
        <w:br/>
        <w:t>Түсінерсің біртіндеп ел бағасын,</w:t>
        <w:br/>
        <w:t>Жезе алмайтын құс ұшып қиырына -</w:t>
        <w:br/>
        <w:t>Қарғаған екен бабам кең даласын..,</w:t>
        <w:br/>
        <w:t>Куә болып жаңғырған жылдарға ган,</w:t>
        <w:br/>
        <w:t>Беріп әнпақ сәулеңмен шыңдарға сон.</w:t>
        <w:br/>
        <w:t>Белгісіз дүниеде кім болғаның,</w:t>
        <w:br/>
        <w:t>«Көгіне сол даланың күн болмасаң».</w:t>
        <w:br/>
        <w:t>Ойлан, баурым, өкінбе, қалы қалма,</w:t>
        <w:br/>
        <w:t>Атақ емес, табыңшы ақыл-арға.</w:t>
        <w:br/>
        <w:t>Ұшып бара жатқан бір құс екен деп,</w:t>
        <w:br/>
        <w:t>Жарығыңды жазықсыз атып алма!</w:t>
        <w:br/>
        <w:t>: Жұрсын көкте күн атты шамың жанып,</w:t>
        <w:br/>
        <w:t>Қалғығанды ойтсын дабыл қағын,</w:t>
        <w:br/>
        <w:t>Алам деген -- ол тірі топырақ қой,</w:t>
        <w:br/>
        <w:t>Өркен жаяр тереңге тамырланып.</w:t>
        <w:br/>
        <w:t>Өткен өмір беттері толған егес,</w:t>
        <w:br/>
        <w:t>Толған егес, емес ол зкалған едес.</w:t>
        <w:br/>
        <w:t>184</w:t>
        <w:br/>
        <w:t>Бір өзіңе аударып аңсарынды |</w:t>
        <w:br/>
        <w:t>Ұнатамын жыр жазып, ән салуды.</w:t>
        <w:br/>
        <w:t>Қанша арманды ұшырып, өз тәсіннен, .</w:t>
        <w:br/>
        <w:t>Таптап алдым, “білмеймін, қанша гүлді...</w:t>
        <w:br/>
        <w:t>Дедім-дағы тек саған.жан серікшін,</w:t>
        <w:br/>
        <w:t>Тіліп алып жотаңнан қамшы өріптін.</w:t>
        <w:br/>
        <w:t>Мен атқанда, білмеймін, түсті өзіңе,,</w:t>
        <w:br/>
        <w:t>Аспаны аунап көзінен қанша еліктің...</w:t>
        <w:br/>
        <w:t>Аузындамын сендегі бар жараның,</w:t>
        <w:br/>
        <w:t>Бір өзіңде бергенім, алмағаным.</w:t>
        <w:br/>
        <w:t>Өзің жайлы жанымды толғақ қысып,</w:t>
        <w:br/>
        <w:t>Толғанайың больш мен толғанамын,</w:t>
        <w:br/>
        <w:t>Бәйтерек ғып кешегі бір шыбықты,</w:t>
        <w:br/>
        <w:t>Сеуіп көктен сүт нұрын, күн шығыпты,</w:t>
        <w:br/>
        <w:t>Бедеулігің болмашты, көктем сайын</w:t>
        <w:br/>
        <w:t>Туып жаттың көкпеңбек тіршілікті. -</w:t>
        <w:br/>
        <w:t>Сілкінсең, тек осылай сілкін, далам,</w:t>
        <w:br/>
        <w:t>Сілкіну үшін келгең бұл күнге адам.</w:t>
        <w:br/>
        <w:t>Күнімді мен құшақтап сүйер едім,</w:t>
        <w:br/>
        <w:t>Сендегі кеңдік бітсе, шіркін, маған.</w:t>
        <w:br/>
        <w:t>Ой салғандай осынау кезің маған,</w:t>
        <w:br/>
        <w:t>Дертің қанша іштегі жазылмаған.</w:t>
        <w:br/>
        <w:t>Жау көзінен сұқтанған, о, қара жер,</w:t>
      </w:r>
    </w:p>
    <w:p>
      <w:r>
        <w:t>Қалай ғана сақтаймын өзіңді аман. .</w:t>
        <w:br/>
        <w:t>Сен сұлулық, қараймын үлбіретіп,</w:t>
        <w:br/>
        <w:t>Сені қорлап жүр өкен, кім жүдетіп.</w:t>
        <w:br/>
        <w:t>Сені ойласам, жел соққан жапырақтай</w:t>
        <w:br/>
        <w:t>Соғады екен жүрегім дір-дір өтіп...</w:t>
        <w:br/>
        <w:t>“Есімде әлі көшеті қаралы шаң,</w:t>
        <w:br/>
        <w:t>Кеткен талай оқтарың жараны сап.</w:t>
        <w:br/>
        <w:t>Соғыспандар таласып гендер маған</w:t>
        <w:br/>
        <w:t>Бәріңе де жетеді ана құшақ.</w:t>
        <w:br/>
        <w:t>Отан -- тауың төбеңде көтерілген,</w:t>
        <w:br/>
        <w:t>Онда ерліктің сөнбейтін оты өрілген.</w:t>
        <w:br/>
        <w:t>Нәрестемсің сен менің, ең адамзат --</w:t>
        <w:br/>
        <w:t>Таласпаңдар! Бәріңе жетемін мен.</w:t>
        <w:br/>
        <w:t>186</w:t>
        <w:br/>
        <w:t>Бұл жерде тынышиҡық,</w:t>
        <w:br/>
        <w:t>салады бұлбұл ән,</w:t>
        <w:br/>
        <w:t>Ағады бұлақтар жағаға еркелеп.</w:t>
        <w:br/>
        <w:t>Шаттықтан сезбеймін, уақытты жылжыған, |</w:t>
        <w:br/>
        <w:t>Бақытпен қоштасқым келмейді ертерек...</w:t>
        <w:br/>
        <w:t>Жер -- менің мекенім, терезем -- ақ аспан,</w:t>
        <w:br/>
        <w:t>. Терегем тұрса екен жарқырап, кірлемей.</w:t>
        <w:br/>
        <w:t>Қайтындар, достарым, жолдардан адасқан,</w:t>
        <w:br/>
        <w:t>Қастықтың, өштіктің шоқтарын үрлемей.</w:t>
        <w:br/>
        <w:t>Жөз алдым -- тарихтар жасаған көп елес,</w:t>
        <w:br/>
        <w:t>Жатқандай жалғасыш, бүгін мен өткендер.</w:t>
        <w:br/>
        <w:t>Жұмыр жер! Тіршілік...</w:t>
        <w:br/>
        <w:t>і ойнайтын доп-емес,</w:t>
        <w:br/>
        <w:t>Аяқпен, адамзат, өтінем теппеңдері</w:t>
        <w:br/>
        <w:t>Бұл жәрде тынынптық, аулаймын сұлулық,</w:t>
        <w:br/>
        <w:t>Жалғандық құрмайды шындыққа шымылдық,</w:t>
        <w:br/>
        <w:t>Әлемде жатады екен ғой шарпысып</w:t>
        <w:br/>
        <w:t>Махаббаттармен -- қаталдық, зұлымдық!</w:t>
        <w:br/>
        <w:t>Еліңнің осынау ұлысың, қызысың,</w:t>
        <w:br/>
        <w:t>Тимесін ажалдың сондерге оғы ұшып,</w:t>
        <w:br/>
        <w:t>Өмірін құрбан ғыш, әкелер біз үшін,</w:t>
        <w:br/>
        <w:t>Бұл жерге орнатқан тыныштық, соғысыш..»</w:t>
        <w:br/>
        <w:t>Ұрпаққа жалғасқан жеңістей мәңгі ән бар,</w:t>
        <w:br/>
        <w:t>Жүрекке өмірдей ол деген тым ыстық.</w:t>
        <w:br/>
        <w:t>Ақырын... ! )</w:t>
        <w:br/>
        <w:t>: ақырын.... ;</w:t>
        <w:br/>
        <w:t>2 оятыш амқадар; %</w:t>
        <w:br/>
        <w:t>Бұл жерде -- тыныпптық! 0-2</w:t>
        <w:br/>
        <w:t>күн-- -- АСПАННЫҢ ЖҮРЕГІ</w:t>
        <w:br/>
        <w:t>- (толғау)</w:t>
      </w:r>
    </w:p>
    <w:p>
      <w:r>
        <w:t>А.ман ба, айналайын, о, жарық күн,</w:t>
        <w:br/>
        <w:t>Мен қашан өзің жақтан көз алыппын.</w:t>
        <w:br/>
        <w:t>Көктегі сең ұлы шам секілдісің,</w:t>
        <w:br/>
        <w:t>Үстіне түсер мейрім тазалықтың!</w:t>
        <w:br/>
        <w:t>182</w:t>
        <w:br/>
        <w:t>Күлесің қабағыңды ашып кілең,</w:t>
        <w:br/>
        <w:t>Өзіңдей жақсы көрем ғашықты мен.</w:t>
        <w:br/>
        <w:t>Бесігі тіріпіліктің -- жер бетіне.</w:t>
        <w:br/>
        <w:t>Шығасың шуағыңды шашын түгел.</w:t>
        <w:br/>
        <w:t>Көзінен күнсіздердің жас тамады,</w:t>
        <w:br/>
        <w:t>Анадай қолын жайған жас балалы.</w:t>
        <w:br/>
        <w:t>Жүзіне сол жшындықтың қарай алмай,</w:t>
        <w:br/>
        <w:t>Қашан да экалғандықтар жасқанады:</w:t>
        <w:br/>
        <w:t>Қосқандай бір төбеге, бір төбені,</w:t>
        <w:br/>
        <w:t>Бетіңді көлегейлеп бұлт өреді?</w:t>
        <w:br/>
        <w:t>Уақытша барлығы қас қағымдай,</w:t>
        <w:br/>
        <w:t>О да сенің сәулеңді бүркенеді...</w:t>
        <w:br/>
        <w:t>(Өзің барда мен қашан адасқанмынн,</w:t>
        <w:br/>
        <w:t>Түсіре алмас еңсеңді таластар мың.</w:t>
        <w:br/>
        <w:t>Емін өстім еркелеп елмең бірге, “</w:t>
        <w:br/>
        <w:t>Сүт сәулесін анадай ақ аспаннық.</w:t>
        <w:br/>
        <w:t>Шығайнықтшты биікке, жүрші жаным,</w:t>
        <w:br/>
        <w:t>Ауа жетпей төменнен тұншығамын.</w:t>
        <w:br/>
        <w:t>Айналайын біздер де шуаққа бір,</w:t>
        <w:br/>
        <w:t>Жамылып тұрып таңғы қүн шуағын.</w:t>
        <w:br/>
        <w:t>Орнатып көңілдерге мәңгі көктем,</w:t>
        <w:br/>
        <w:t>Жастық отым Тасты да елжіреткен.</w:t>
        <w:br/>
        <w:t>Күн аснаниың жүрегі, қызуы мол,</w:t>
        <w:br/>
        <w:t>Қызу алғым келеді сол жүректеж!</w:t>
        <w:br/>
        <w:t>Қастық құрып, достықпен жол жаңарсын,</w:t>
        <w:br/>
        <w:t>(Қыран болса, астында самғап алсын)</w:t>
        <w:br/>
        <w:t>Қасиетіңнен айналдым, о жарық, күн,</w:t>
        <w:br/>
        <w:t>Бейбітияілік бар жерде сен де барсың.</w:t>
        <w:br/>
        <w:t>Ісі болмай өмірмен, халықпенен,</w:t>
        <w:br/>
        <w:t>Ісі болмай ойын-той сауықпенен.</w:t>
        <w:br/>
        <w:t>Сол жүректер соғыстың отын жағып,</w:t>
        <w:br/>
        <w:t>Бере ме деп өзгеге, қауіптенем...</w:t>
        <w:br/>
        <w:t>Ыстығы мен суығын бірге көріп,</w:t>
        <w:br/>
        <w:t>Жүрген жерін оқ емес, гүлге көміп.</w:t>
        <w:br/>
        <w:t>Ей, дүнме, кәнеки, құшағыңды алч,</w:t>
        <w:br/>
        <w:t>Бір көкірек барады күн көтеріп.</w:t>
        <w:br/>
        <w:t>183</w:t>
        <w:br/>
        <w:t>ЖЕТІСУ</w:t>
      </w:r>
    </w:p>
    <w:p>
      <w:r>
        <w:t>Жетісу -- менің тұрағым,</w:t>
        <w:br/>
        <w:t>Жетісу -- менің өз анам.</w:t>
        <w:br/>
        <w:t>Айтылмай жүрген бір әнім,</w:t>
        <w:br/>
        <w:t>Алдыңда жырмен сөз алам.</w:t>
        <w:br/>
        <w:t>Сөз алам сендік таулардан,</w:t>
        <w:br/>
        <w:t>Сөз алам сендік, бұлақтан.</w:t>
        <w:br/>
        <w:t>Сөз алам, соқпақ,</w:t>
        <w:br/>
        <w:t>эколдардан,</w:t>
        <w:br/>
        <w:t>Күлдіріп кейде жылатқан.</w:t>
        <w:br/>
        <w:t>Көркіңді өріп өлеңмен,</w:t>
        <w:br/>
        <w:t>Желінмен бетті жуамын.</w:t>
        <w:br/>
        <w:t>Тұрғандай ылғи төбемнен,</w:t>
        <w:br/>
        <w:t>Құйылып мейірім, шуағың.</w:t>
        <w:br/>
        <w:t>Шығам да Алатауыңа,</w:t>
        <w:br/>
        <w:t>Қатамын күнге еркін үн.</w:t>
        <w:br/>
        <w:t>Өмірім алақанында, :</w:t>
        <w:br/>
        <w:t>Туған жер, еснсің -- тәркіңім</w:t>
        <w:br/>
        <w:t>Нетиен ыстық құшағың,</w:t>
        <w:br/>
        <w:t>Елжіретіп, еріткен.</w:t>
        <w:br/>
        <w:t>Қонамын да, ұшамын,</w:t>
        <w:br/>
        <w:t>Қарлығашың болып мен.</w:t>
        <w:br/>
        <w:t>Неткен ыстық түур-тұлғаңн,</w:t>
        <w:br/>
        <w:t>Тоймайды, қарап, жанарым.</w:t>
        <w:br/>
        <w:t>Толқыныңнан бұлқынған,</w:t>
        <w:br/>
        <w:t>Естимін Даусын Сараның...</w:t>
        <w:br/>
        <w:t>Болып арман туымдай,</w:t>
        <w:br/>
        <w:t>Жасардың да жжаңғырдың.</w:t>
        <w:br/>
        <w:t>Ағысың бар жырындай,</w:t>
        <w:br/>
        <w:t>Ілияс пен Жамб</w:t>
        <w:br/>
        <w:t>Сезімге бір сел құйып,</w:t>
        <w:br/>
        <w:t>Күлімдейді келер күн.</w:t>
        <w:br/>
        <w:t>Алатауың ең биік, 7</w:t>
        <w:br/>
        <w:t>Шаңырағындай өнердің.</w:t>
        <w:br/>
        <w:t>190</w:t>
        <w:br/>
        <w:t>Табыстырып жөше рет меңі өмірмен,</w:t>
        <w:br/>
        <w:t>Қуаңышшптен қайғымды экеңе білген.</w:t>
        <w:br/>
        <w:t>Ештеңеге ешқашан сенбесем де,</w:t>
        <w:br/>
        <w:t>Жастығыма, әйтеуір, еенемін мен.</w:t>
        <w:br/>
        <w:t>Шабыт болып кейде бір шатырлауға,</w:t>
        <w:br/>
        <w:t>Жастық керек мәңгілік ақындарға.</w:t>
        <w:br/>
        <w:t>Талабым жас,</w:t>
        <w:br/>
        <w:t>жырым жас,</w:t>
        <w:br/>
        <w:t>заманым жас,</w:t>
        <w:br/>
        <w:t>Жас болмауға сондықтан хақым бар ма?!</w:t>
        <w:br/>
        <w:t>Жаңа жұлдыз, жаңа аспан, жаңа маңай,</w:t>
        <w:br/>
        <w:t>Қалай келгем барлығын бағаламай.</w:t>
        <w:br/>
        <w:t>Шуылдайды шалғындар шертіп бір үй,</w:t>
        <w:br/>
        <w:t>Толқындармен ойнаған шағаладай.</w:t>
        <w:br/>
        <w:t>Жас адаммен, жас өмір, досым жаңа,</w:t>
      </w:r>
    </w:p>
    <w:p>
      <w:r>
        <w:t>Әуөніме, кәнеки, қосыл, дала.</w:t>
        <w:br/>
        <w:t>Маған қалған сияқты, бабалардан --</w:t>
        <w:br/>
        <w:t>Жұлдызды әлем сырларын ау ғана.</w:t>
        <w:br/>
        <w:t>Ауаменен көрінбей жүзіп келіп,</w:t>
        <w:br/>
        <w:t>Бір ұлы күш кеткендей тіліп беріп.</w:t>
        <w:br/>
        <w:t>Көңілімде көп сұрақ, неге олай деп,</w:t>
        <w:br/>
        <w:t>Сәл нәрсеге таңданам, қызық көріп.</w:t>
        <w:br/>
        <w:t>Дауыл сынды мазасыз ішкі үнге еріп,</w:t>
        <w:br/>
        <w:t>Жүректерге жүректен ұшқын беріп.</w:t>
        <w:br/>
        <w:t>Туған эмердің бір жаңа сәлемін ап,</w:t>
        <w:br/>
        <w:t>Жұлдыздарға тұр менің ұшқым келдін.</w:t>
        <w:br/>
        <w:t>Бірге туып осынау жаңа кезбен,</w:t>
        <w:br/>
        <w:t>Жолаң-аяқ жақсы ғой, дала кезген.</w:t>
        <w:br/>
        <w:t>Ақын болғың көлсе егер,</w:t>
        <w:br/>
        <w:t>дүниеге</w:t>
        <w:br/>
        <w:t>Қарау керек екен ғой бала көзбен.</w:t>
        <w:br/>
        <w:t>192</w:t>
        <w:br/>
        <w:t>Жезіндесің даңқты дара жолдық,</w:t>
        <w:br/>
        <w:t>Ертегідей көрінер маған ол күн.</w:t>
        <w:br/>
        <w:t>Жақсы өмірде жар сүйіп, сәби сүйіп --</w:t>
        <w:br/>
        <w:t>Мен сен үзпін, Әлия, ана болдым.</w:t>
        <w:br/>
        <w:t>Ұясындай осынау көңіл сырдың,</w:t>
        <w:br/>
        <w:t>Өтіндемін ерліктің, не бір сынның,</w:t>
        <w:br/>
        <w:t>Тынызстықты күзетіп, күреспенен</w:t>
        <w:br/>
        <w:t>Мен сен үшін, Әлия, өмір сүрдім.</w:t>
        <w:br/>
        <w:t>Басын иген аяққа қарсы жауың,</w:t>
        <w:br/>
        <w:t>Қызы гүлге айналып тамығы қаның.</w:t>
        <w:br/>
        <w:t>Мынау айдай әлемге Роза йолыш,</w:t>
        <w:br/>
        <w:t>Мен сен үшпін, Әлия, ән шсыирқадьхм.</w:t>
        <w:br/>
        <w:t>Көкірегіңшнен экеріңе атқан ақ таң,</w:t>
        <w:br/>
        <w:t>Сені өлім экоқ әлі де жалт қаратқан.</w:t>
        <w:br/>
        <w:t>Дұшпандардан қорғап сл, Отаньңды,</w:t>
        <w:br/>
        <w:t>Сен мен үшін оқ аттың автоматтан.</w:t>
        <w:br/>
        <w:t>Нұрын тәгіп ұрпаққа күлсін деп жүн,</w:t>
        <w:br/>
        <w:t>Қорғал экерді,</w:t>
        <w:br/>
        <w:t>жүректі дүрсілдеттің.</w:t>
        <w:br/>
        <w:t>Гүл ұстайтын қолыңмен қару ұстал,</w:t>
        <w:br/>
        <w:t>Сен мен үзпін, Әлия, қыршын кеттін.</w:t>
        <w:br/>
        <w:t>Қараймын да өмірго, күнге тегін,</w:t>
        <w:br/>
        <w:t>Күйге толыш көңілім, гүл мекенім.</w:t>
        <w:br/>
        <w:t>Ерлік -кайлы ұрпаққа айтқым келсе,</w:t>
        <w:br/>
        <w:t>Мен өзіңді, Әлия, үлгі етемін.</w:t>
        <w:br/>
        <w:t>Күтуде әлі, күтуде аяулы анақ,</w:t>
        <w:br/>
        <w:t>Жапмырағын бауырында жая алмаған.</w:t>
        <w:br/>
        <w:t>Сен мен үзпін қолыда қалғын кеттің,</w:t>
        <w:br/>
        <w:t>Енді, Әлия, сен үшін ояу болам.</w:t>
      </w:r>
    </w:p>
    <w:p>
      <w:r>
        <w:t>Жеңістен соң дүние бір дем алып,</w:t>
        <w:br/>
        <w:t>Ерлік жайлы, ел жайлы сырға қанып.</w:t>
        <w:br/>
        <w:t>Бейбіт күнге арнап көп гүлдер тердім,</w:t>
        <w:br/>
        <w:t>Мен сен үшін, Әлия, қырға барыл!</w:t>
        <w:br/>
        <w:t>181</w:t>
        <w:br/>
        <w:t>Күйген ауа, айналып жалынға пын,</w:t>
        <w:br/>
        <w:t>Өлім болыш өмірім -- жарылмасын.</w:t>
        <w:br/>
        <w:t>Болсын увқыт телегей -- достасуға,</w:t>
        <w:br/>
        <w:t>Қастасуға бір секунд табылмасын.</w:t>
        <w:br/>
        <w:t>Жалғандықшен шындықты бонғандар,</w:t>
        <w:br/>
        <w:t>Өмір сәби жылатпай, аялаңдар.</w:t>
        <w:br/>
        <w:t>Ұзартайық уақытты қолдан келсе,</w:t>
        <w:br/>
        <w:t>Бейбітімілік жырымен, ей, адамдар!</w:t>
        <w:br/>
        <w:t>Тауларымнан сырғанап таңдағы: арай,</w:t>
        <w:br/>
        <w:t>Ерке көңіл еркінсіп, самғағаны-ай!</w:t>
        <w:br/>
        <w:t>Бейбітіпілік әнімен алға қарай.</w:t>
        <w:br/>
        <w:t>Ұзартайық уақытты алға қарай.</w:t>
        <w:br/>
        <w:t>Мойынға алып жұмыр жер, заман экүгін,</w:t>
        <w:br/>
        <w:t>Мен тілеймін, дүниенің амандығын.</w:t>
        <w:br/>
        <w:t>Қозғалыстан қоздатқан қозғалысты,</w:t>
        <w:br/>
        <w:t>Уақытқа ие жасасын, адам бүгін!</w:t>
        <w:br/>
        <w:t>Сусындаған жанарым даланы ішіп,</w:t>
        <w:br/>
        <w:t>Жанарымнан эжұлдыздай тамады шық.</w:t>
        <w:br/>
        <w:t>Уақыт түсіп арбадан, машинадан --</w:t>
        <w:br/>
        <w:t>Ракетамен ертеңге барады ұшыпш!.. 7</w:t>
        <w:br/>
        <w:t>Кірпікте шақ, қарашы, шашымда шык,</w:t>
        <w:br/>
        <w:t>Сағындырдың неге сен, асыл ғашық?! !</w:t>
        <w:br/>
        <w:t>Жатқандай ма, шынында, төбемізден</w:t>
        <w:br/>
        <w:t>Жұлдыздардан түнгі аспан шапту пимпып.,</w:t>
        <w:br/>
        <w:t>Қолын соғып даңқына жер ерікті,</w:t>
        <w:br/>
        <w:t>Жерге елім дән екпей, тер егіпті.</w:t>
        <w:br/>
        <w:t>Ертеңгі адам арқылы әділдіктен,</w:t>
        <w:br/>
        <w:t>Айтар уақыт, біз жайлы төрелікті.</w:t>
        <w:br/>
        <w:t>Кірпіктері уақыттың өтті ілінбей,</w:t>
        <w:br/>
        <w:t>Аврораныьсң алғашқы отгы үніндей.</w:t>
        <w:br/>
        <w:t>Октябрьдің әлемге әні естілді,</w:t>
        <w:br/>
        <w:t>Жартасты ұрған көк теңіз екпініндей!</w:t>
        <w:br/>
        <w:t>Айыпты емес, ақын жыр жазғаны үшін,</w:t>
        <w:br/>
        <w:t>Ел даусына қосып бір, өз дауысын.</w:t>
        <w:br/>
        <w:t>Тоқтамасын мәңгілік уақытпен</w:t>
        <w:br/>
        <w:t>Революция жасаған қозғалысевім!</w:t>
        <w:br/>
        <w:t>189</w:t>
        <w:br/>
        <w:t>Ақ шәйі таң атудан жаңылмасын,</w:t>
      </w:r>
    </w:p>
    <w:p>
      <w:r>
        <w:t>Каңіл -- шыны, байқаусыз шағылмасын.</w:t>
        <w:br/>
        <w:t>Өмірімді осынау ойыншық қып,</w:t>
        <w:br/>
        <w:t>Көтермесін қайтадан жауым басын.</w:t>
        <w:br/>
        <w:t>Тыныштықтың көгімде әні өрлесін,</w:t>
        <w:br/>
        <w:t>Мені-дағы бір өмір анам десін.</w:t>
        <w:br/>
        <w:t>Ей, дүние, міген ақ төсімнен</w:t>
        <w:br/>
        <w:t>Сүт орнына нәрестем қан ембесін!</w:t>
        <w:br/>
        <w:t>Мекен болған ана жер, қыранға сан,</w:t>
        <w:br/>
        <w:t>Өзіңменен оңанпа сыр алмасам.</w:t>
        <w:br/>
        <w:t>Артық емес, тыныштық жайлы, ақындар,</w:t>
        <w:br/>
        <w:t>Күніге мың жыр жазып ұрандасан.</w:t>
        <w:br/>
        <w:t>Қайда, қайда тартады құла шабыт.</w:t>
        <w:br/>
        <w:t>Нөсер болып төгілген, жыласа бұлт.</w:t>
        <w:br/>
        <w:t>Сақтанайын, сақтансам -- анасына</w:t>
        <w:br/>
        <w:t>Ақыл айтып жүргеннен туа салып.</w:t>
        <w:br/>
        <w:t>Сен біреудің баласы, жақынысын,</w:t>
        <w:br/>
        <w:t>Жасығысынң, немесе батылысың.</w:t>
        <w:br/>
        <w:t>Аялайық бірақ та жер бесікті --</w:t>
        <w:br/>
        <w:t>Жер бесікте қысылмай жату үшін...</w:t>
        <w:br/>
        <w:t>УАҚЫТ ҮНІ</w:t>
        <w:br/>
        <w:t>жжж</w:t>
        <w:br/>
        <w:t>Қозғалыс! Қозғалыс қой, уақыт деген,</w:t>
        <w:br/>
        <w:t>Уақытпен үндескен бақытты өлең.</w:t>
        <w:br/>
        <w:t>Өткел бермес өмірдің бір кісідей,</w:t>
        <w:br/>
        <w:t>Алқытсы мен тәттісін татып келем.</w:t>
        <w:br/>
        <w:t>Әлшенбейсің сен минут, сағатпезен,</w:t>
        <w:br/>
        <w:t>Өлшенесің еңбекпен, талаппенен.</w:t>
        <w:br/>
        <w:t>Кінәм болса, күтпестен кешірімді,</w:t>
        <w:br/>
        <w:t>Бетпе-бет кеп, алдыңда жауап берем.</w:t>
        <w:br/>
        <w:t>Тізгінімді өзіңе беріп кей күн,</w:t>
        <w:br/>
        <w:t>Болдым сезім тұтқыны, ерітті ойдың.</w:t>
        <w:br/>
        <w:t>Ақын болып тусам мен, басқаға емес,</w:t>
        <w:br/>
        <w:t>Тек өзіңе уақыт, еліктеймін.</w:t>
        <w:br/>
        <w:t>187</w:t>
        <w:br/>
        <w:t>Осынау бойға біткен адалдықпен.</w:t>
        <w:br/>
        <w:t>Бөтіне дұшппанымның тік қарайын.</w:t>
        <w:br/>
        <w:t>Ояньыя бір кездегі сөнген үміт,</w:t>
        <w:br/>
        <w:t>Алғандай мені алдына жерден іліп.</w:t>
        <w:br/>
        <w:t>Коз жұмып бір толқынның құзнағында,</w:t>
        <w:br/>
        <w:t>Дәрменсіз кете бардым өңгеріліші...</w:t>
        <w:br/>
        <w:t>Қумаймын артың қызық, артық думан,</w:t>
        <w:br/>
        <w:t>Бетімді ыстығымен шарпып тұрған.</w:t>
        <w:br/>
        <w:t>Басынан кешкен не бір өткелдерді,</w:t>
        <w:br/>
        <w:t>Жанмын мен топырағына тартып туған!</w:t>
      </w:r>
    </w:p>
    <w:p>
      <w:r>
        <w:t>жжж</w:t>
        <w:br/>
        <w:t>Көктемгі экаңбыр, сағындым сені, кявлдедім,</w:t>
        <w:br/>
        <w:t>Қалынты қаңсып, жырға да толы ппөлмегім.</w:t>
        <w:br/>
        <w:t>Алғапоқы жаңбыр бетіме келіп тигенде,</w:t>
        <w:br/>
        <w:t>Жанғандай болды қуаныштан сөнгенім.</w:t>
        <w:br/>
        <w:t>Қуанын жатыр құмарын басып кең далам,</w:t>
        <w:br/>
        <w:t>Дегендей аспан, тамыры иіп, ем, балам.</w:t>
        <w:br/>
        <w:t>Алақайлап қызым қолын соғады,</w:t>
        <w:br/>
        <w:t>Бақашадағы өседі деп алмалар.</w:t>
        <w:br/>
        <w:t>Жерім менің кимейді енді сұр көйлек,</w:t>
        <w:br/>
        <w:t>Жеүдемеймін, басыма жайсыз түрлі ой кеп.</w:t>
        <w:br/>
        <w:t>Қуаныш жатыр, елім менің, көктемгі --</w:t>
        <w:br/>
        <w:t>Жаңбырды бұл, жаңбыр емес, нұр ғой деп.</w:t>
        <w:br/>
        <w:t>Таңғы шықтай үмітпенен мөп-мөлдір,</w:t>
        <w:br/>
        <w:t>Ккөз алдыма елес болып өткен күн.</w:t>
        <w:br/>
        <w:t>Гүлдей птөлден күткен едім, алғатақы</w:t>
        <w:br/>
        <w:t>Жыр жаңбырын, нұр жаңбырын көктемнің...</w:t>
        <w:br/>
        <w:t>Таңғы тисықутай үмітпенен келем мен,</w:t>
        <w:br/>
        <w:t>Ізсіз күндер бар күндермен төленген.</w:t>
        <w:br/>
        <w:t>Керегі кке, айтшы, жаным, жатырдың,</w:t>
        <w:br/>
        <w:t>Шоммылайын, құйсын.жаңбыр төбемнен.</w:t>
        <w:br/>
        <w:t>Су болса үстім, көбеді өзі желменен.</w:t>
        <w:br/>
        <w:t>(Бұлт емшегін нәресте ме ембеген!</w:t>
        <w:br/>
        <w:t>175</w:t>
        <w:br/>
        <w:t>Өмірім алақаныңда,</w:t>
        <w:br/>
        <w:t>(Өзгеге титтей құстаймын)</w:t>
        <w:br/>
        <w:t>Еліктеп Алатауыма, |</w:t>
        <w:br/>
        <w:t>Еңсемді биік ұстаймын!</w:t>
        <w:br/>
        <w:t>Жассың дедің.</w:t>
        <w:br/>
        <w:t>я, мен эқаспын әлі,</w:t>
        <w:br/>
        <w:t>Болам кейде экайлаудың жас құрағы.</w:t>
        <w:br/>
        <w:t>Маза бермей-күн-түні көкірегімнен --</w:t>
        <w:br/>
        <w:t>Шу-шу етіп жатады тасқын әні.</w:t>
        <w:br/>
        <w:t>Сендім талай жауыма, дос екен деп,</w:t>
        <w:br/>
        <w:t>Өмірде осынау тайталас, бәсекем көп.</w:t>
        <w:br/>
        <w:t>Ерте жетер-жеріме кештеу жетіп,</w:t>
        <w:br/>
        <w:t>Саусағымды тістедім «жас екем» деп.</w:t>
        <w:br/>
        <w:t>Еш алаңсыз еліктей бала күнгі,</w:t>
        <w:br/>
        <w:t>: Сақтап келем момақан жанарымды.</w:t>
        <w:br/>
        <w:t>Әзіме-өзім сенген соң, ентелемей</w:t>
        <w:br/>
        <w:t>Қалам кейдесала алмай, аларымды.</w:t>
        <w:br/>
        <w:t>Бейғам едім, алаңсыз жас едім мен,</w:t>
        <w:br/>
        <w:t>Қорықпаған тас тағдыр, тас өлімнен.</w:t>
      </w:r>
    </w:p>
    <w:p>
      <w:r>
        <w:t>Уәде беріп алдадым, қызық көріп,</w:t>
        <w:br/>
        <w:t>Талайларды жастықтың әсерімен.</w:t>
        <w:br/>
        <w:t>Білсем бәрін, деп келем, көрсем бәрін,</w:t>
        <w:br/>
        <w:t>Елеместен уақыттың өлшеулі әнін.</w:t>
        <w:br/>
        <w:t>Сыртымдағы жастығым ішке түсіп</w:t>
        <w:br/>
        <w:t>Бара жатқан секілді сеңсең, жаным.</w:t>
        <w:br/>
        <w:t>Қүнім-ау, сонзпа неткен көрікті едің,</w:t>
        <w:br/>
        <w:t>Түңілдіріп өзіңнен, жерітпедің.</w:t>
        <w:br/>
        <w:t>Тұрсың ба әлде білмеймін, сол жастықтың</w:t>
        <w:br/>
        <w:t>Соңғы нұрын көзімнен көріп менің...</w:t>
        <w:br/>
        <w:t>Жырымменен, жандағы отымменен,</w:t>
        <w:br/>
        <w:t>Өткен күнге жайым бар өкінбеген.</w:t>
        <w:br/>
        <w:t>Алдымда әлі атпаған таңым барда,</w:t>
        <w:br/>
        <w:t>Қартаймайтын мәңгілік секілденем.</w:t>
        <w:br/>
        <w:t>191</w:t>
        <w:br/>
        <w:t>Елім барда, белгілі ерлік барда,</w:t>
        <w:br/>
        <w:t>Ешбір солдат белгісіз болмақ емес!</w:t>
        <w:br/>
        <w:t>Сөз сөйлеймін өткенге қарап алып,</w:t>
        <w:br/>
        <w:t>Зұлымдықтар әлі де бар-ау анық.</w:t>
        <w:br/>
        <w:t>Сәулесі ұрып, атомның, нейтронның,</w:t>
        <w:br/>
        <w:t>Күнім менің батпасын, жараланып...</w:t>
        <w:br/>
        <w:t>Арман яҒұттым оныр атты бір кеседен,</w:t>
        <w:br/>
        <w:t>Бірде жанып, үмітпен, бірде сөнем.</w:t>
        <w:br/>
        <w:t>Уақыттың, ей алтын дөңгелегі,</w:t>
        <w:br/>
        <w:t>Саған сенбей айтшы енді, кімге сенем...</w:t>
        <w:br/>
        <w:t>Бүгінгі өмір, кешегі таңғы үмітпін,</w:t>
        <w:br/>
        <w:t>Жүректерге тоқтаған қан жүгірттім.</w:t>
        <w:br/>
        <w:t>Октябрьден туғанмын СССР боп,</w:t>
        <w:br/>
        <w:t>Күнмен бірге жасаймын, мәңгілікшпін!</w:t>
        <w:br/>
        <w:t>Жасап түрлі қозғалыс, жаңалықтар,</w:t>
        <w:br/>
        <w:t>Жатыр нұрым әлемге ухаралып бар.</w:t>
        <w:br/>
        <w:t>Айтаққа ерген иттердей анталап кеп,</w:t>
        <w:br/>
        <w:t>Жаба алмайды жүзімді қара бұлттар!</w:t>
        <w:br/>
        <w:t>Серік болсын жалыңа ізгі армандар,</w:t>
        <w:br/>
        <w:t>Қорғайыншты көңілді ызғардан бар.</w:t>
        <w:br/>
        <w:t>Жарық күнді көпке ортақ, бір-біріңнен</w:t>
        <w:br/>
        <w:t>Күндемеңдер, адамзат қызғанбаңдар!</w:t>
        <w:br/>
        <w:t>Күндемеңдер, адамдар, тілмен орап</w:t>
        <w:br/>
        <w:t>Біреулерді жұлдызсыз түнге балап.</w:t>
        <w:br/>
        <w:t>Айтар кезде жалғыз сөз әлем жайлвт,</w:t>
        <w:br/>
        <w:t>Алайықашпаы, алдымен, күяге қарап.</w:t>
        <w:br/>
        <w:t>Аман бол, айналайын о, жарык күн,</w:t>
        <w:br/>
        <w:t>Мен қазпан бір өзіңнен көз алытпсын.</w:t>
        <w:br/>
        <w:t>Көгімнен құламай сен алаулалғы,</w:t>
        <w:br/>
        <w:t>Туындай махаббаттың, тазалықтың!</w:t>
        <w:br/>
        <w:t>ЖЕР ЖЫРЫ</w:t>
      </w:r>
    </w:p>
    <w:p>
      <w:r>
        <w:t>Ақ бесігім, тұрағым кең мекенітг,</w:t>
        <w:br/>
        <w:t>Сен мені, мен де сені тербетемін.</w:t>
        <w:br/>
        <w:t>Қате басқан иғығармын талай рет, )</w:t>
        <w:br/>
        <w:t>ЖҮстіңде бұл, игын болса пенде еткемім..</w:t>
        <w:br/>
        <w:t>185</w:t>
        <w:br/>
        <w:t>Уақыт пен жылдамдық теңескенде,</w:t>
        <w:br/>
        <w:t>Арманның маңдайыма желі ескенде.</w:t>
        <w:br/>
        <w:t>Дүниеге қарап жыр көзіменен,</w:t>
        <w:br/>
        <w:t>Сыр іздейсің әдемі еместен де.</w:t>
        <w:br/>
        <w:t>От басып адасам да, алданамыін,</w:t>
        <w:br/>
        <w:t>Шыға алмай кейде ойдан дал боламын.</w:t>
        <w:br/>
        <w:t>Әр таңмен туамын да таңдай болып,</w:t>
        <w:br/>
        <w:t>Сәбише сәл нәрсеге таңданамын.</w:t>
        <w:br/>
        <w:t>Аузынан шықпаса да үн «келші» деген,</w:t>
        <w:br/>
        <w:t>Сыртынан сұлуды көп еншілегем.</w:t>
        <w:br/>
        <w:t>Дауылды жаңбыр болып, жалын болып,</w:t>
        <w:br/>
        <w:t>Бар дерттен сауықтырар емшім-олең.</w:t>
        <w:br/>
        <w:t>2 -</w:t>
        <w:br/>
        <w:t>Көрінер мынау аспан, кімге қандай,</w:t>
        <w:br/>
        <w:t>Сөйлеймін кейде өзіме жынды адамдай.</w:t>
        <w:br/>
        <w:t>- Өмір өлең секілді, көңіліме"</w:t>
        <w:br/>
        <w:t>Көшіруге жүремін үлгере алмай...</w:t>
        <w:br/>
        <w:t>Жер лайсаң...</w:t>
        <w:br/>
        <w:t>Күткевдей әлдекімді -- көңіл май шам.</w:t>
        <w:br/>
        <w:t>Түнімен жел ұйытқып, қар жауғандай,</w:t>
        <w:br/>
        <w:t>Бәрі маған сый болып арналғандай.</w:t>
        <w:br/>
        <w:t>Тіршілік... ыстық тілек... өмір жайсаң.</w:t>
        <w:br/>
        <w:t>Дала тұман,</w:t>
        <w:br/>
        <w:t>Торғай жоқ тереземде салатын ән.</w:t>
        <w:br/>
        <w:t>Отырмын Әлең атты отты жағып,</w:t>
        <w:br/>
        <w:t>Көзімнен әлсін-әлеін көкті бағып,</w:t>
        <w:br/>
        <w:t>Күй тыңдап ұшқан құстың қанатынан.</w:t>
        <w:br/>
        <w:t>Нені іздеймін...</w:t>
        <w:br/>
        <w:t>Күдерімді япыр-ау, неге үзбеймін.</w:t>
        <w:br/>
        <w:t>Көңілде шық, кпазата шық, жанарда шық,</w:t>
        <w:br/>
        <w:t>Кезеңдік метық-суық ауа алмасып</w:t>
        <w:br/>
        <w:t>Алабұртып жатқан бір теңіздеймін,</w:t>
        <w:br/>
        <w:t>Алып тыным --</w:t>
        <w:br/>
        <w:t>Базарлац кетіпті ғой халық бүгін.</w:t>
        <w:br/>
        <w:t>194</w:t>
      </w:r>
    </w:p>
    <w:p>
      <w:r>
        <w:t>Айтар ойым,</w:t>
        <w:br/>
        <w:t>, жазар жырым -- өткендерді</w:t>
        <w:br/>
        <w:t>: ; қайталау,</w:t>
        <w:br/>
        <w:t>боңідінді Ұят бізге көре тұрып, байқамау.</w:t>
        <w:br/>
        <w:t>ұлдыз болғым келер еді, көңілдердің көгіне --</w:t>
        <w:br/>
        <w:t>Бұл жұлдыздың о жұлдыздан нұры кем деп</w:t>
        <w:br/>
        <w:t>айтадығ-ау...</w:t>
        <w:br/>
        <w:t>Өткен сонау өмірлерге шежіредей жол тілі,</w:t>
        <w:br/>
        <w:t>Өзгертпейді жолдың тілін, жер астының солқылы.</w:t>
        <w:br/>
        <w:t>Тілін болғым келер еді, арналардан асқан бір,</w:t>
        <w:br/>
        <w:t>Ұл теңіздің ол теңізден тентек болар толқыны.</w:t>
        <w:br/>
        <w:t>ыы жонғы шабытым да-туған жердің дауылы,</w:t>
        <w:br/>
        <w:t>ЖЕШІЗқағын: жыныппттықты, жүретұғын дәуірі.</w:t>
        <w:br/>
        <w:t>Бір биік тау болар едім қар кетпеген басынаң,</w:t>
        <w:br/>
        <w:t>Ол тауыңның мына таудан суық болар бауыры.</w:t>
        <w:br/>
        <w:t>% .</w:t>
        <w:br/>
        <w:t>Адамзаттың табиғатқа ұқсастығын сезгім кеп,</w:t>
        <w:br/>
        <w:t>Сыр көзімен, ой көзімен кең даланы кездім көп.</w:t>
        <w:br/>
        <w:t>Бір аппақ гүл болар едім, қызыл гүлдер ішінде,</w:t>
        <w:br/>
        <w:t>Бірақ бұл гүл ақтығынан қалады екен</w:t>
        <w:br/>
        <w:t>тез кірлеп.</w:t>
        <w:br/>
        <w:t>Бөлек бояу керек екен, гүл тәрізді жырға да,</w:t>
        <w:br/>
        <w:t>Қарағандай дүниеге, берер оған кім баға.</w:t>
        <w:br/>
        <w:t>Қайталамас ешбір үнді, болатын бір өз үнің,</w:t>
        <w:br/>
        <w:t>Үмітіңді үзбе дейді, ақ таңдардан күн ғана!</w:t>
        <w:br/>
        <w:t>Білмеймі жүргендеймін аңсап жені;</w:t>
        <w:br/>
        <w:t>Айналам ұйықтатпайды ән сап тегі.</w:t>
        <w:br/>
        <w:t>Тізілген өлең жолы солдаттардай,</w:t>
        <w:br/>
        <w:t>Мазалап «тұр-тұрлайды», қорптат меңі.</w:t>
        <w:br/>
        <w:t>Көзіңе құбылғандай күндегі өмір,</w:t>
        <w:br/>
        <w:t>Алқызыл ұқсар бір сот гүлге көңіл.</w:t>
        <w:br/>
        <w:t>Есіме түсірсем кей жолдарымды,</w:t>
        <w:br/>
        <w:t>Ұмытып бірнешеуін үлгеремін.</w:t>
        <w:br/>
        <w:t>198</w:t>
        <w:br/>
        <w:t>Есенинге.</w:t>
        <w:br/>
        <w:t>Төрімде суретің тұр гүл ұстаған,</w:t>
        <w:br/>
        <w:t>«Бет -- бейнең неткен ыстық туыс маған.</w:t>
        <w:br/>
        <w:t>Толқындай жирен сары бұйра шаштың.</w:t>
        <w:br/>
        <w:t>Өлкеңе ұқсайды екен күн ыстаған.</w:t>
      </w:r>
    </w:p>
    <w:p>
      <w:r>
        <w:t>Біледі бір мен емес атыңды элем,</w:t>
        <w:br/>
        <w:t>Кеудеңнен күміс таңды сапырған ең.</w:t>
        <w:br/>
        <w:t>Өре алған «фарсы сазын» келістіріп</w:t>
        <w:br/>
        <w:t>Таңданам бір өзіңдей ақынға мен.</w:t>
        <w:br/>
        <w:t>Айналған аты аңызға өлең гүлі,</w:t>
        <w:br/>
        <w:t>Тіл қатқан арманына келер күні.</w:t>
        <w:br/>
        <w:t>Бере алған бір сәтінді келістіріп,</w:t>
        <w:br/>
        <w:t>Ғажап-ау, суретшінің шеберлігі.</w:t>
        <w:br/>
        <w:t>Қадалам келбетіңе күнде ойланып,</w:t>
        <w:br/>
        <w:t>Көркіңе теңеу тапиай, тіл байланып.</w:t>
        <w:br/>
        <w:t>Шарбаққа сүйеніш сол тұрған күйі,</w:t>
        <w:br/>
        <w:t>Кетіпсің өзің де бір жырға айналып.</w:t>
        <w:br/>
        <w:t>Ұқсайсың бір өзіңнен өзге кімге,</w:t>
        <w:br/>
        <w:t>Дарасың, даусың қалған өз көгіңде.</w:t>
        <w:br/>
        <w:t>Кезгөндей сезімімнің ирімдерін,</w:t>
        <w:br/>
        <w:t>Сиқыр бар сырға толы көздерінде...</w:t>
        <w:br/>
        <w:t>Жас балғын қиял-ойға берілін тым,</w:t>
        <w:br/>
        <w:t>Кеткенің көрер көзге көрініп тұр.</w:t>
        <w:br/>
        <w:t>Сұр костюм түймелері салынбаған,</w:t>
        <w:br/>
        <w:t>Дәуренін паш еткендей серіліктің...</w:t>
        <w:br/>
        <w:t>жж</w:t>
        <w:br/>
        <w:t>Төніп тұрар бір ерлікке бір қауіп,</w:t>
        <w:br/>
        <w:t>Озған кезде алға қарай бұрқанып.</w:t>
        <w:br/>
        <w:t>Сондай кезде --</w:t>
        <w:br/>
        <w:t>Дос еткім кеп тұрады,</w:t>
        <w:br/>
        <w:t>Жауыммен-де тіл тауып.</w:t>
        <w:br/>
        <w:t>Өзгерместен өтире өмір, бір қалып,</w:t>
        <w:br/>
        <w:t>Менсіз талай кеткен он бар шырқалып.</w:t>
        <w:br/>
        <w:t>196</w:t>
        <w:br/>
        <w:t>Сондай кезде беттескім кеп тұрады,</w:t>
        <w:br/>
        <w:t>Дауылмен де тіл тауып.</w:t>
        <w:br/>
        <w:t>“іштей төзіп тек осыған бекінем,</w:t>
        <w:br/>
        <w:t>Көзбен шолып қырағы.</w:t>
        <w:br/>
        <w:t>Дүнмедегі азапты жер бетінен,</w:t>
        <w:br/>
        <w:t>Жоғалтқым кеп тұрады.</w:t>
        <w:br/>
        <w:t>Аяқ бассаң бір ерлікке бір қауіп,</w:t>
        <w:br/>
        <w:t>Күннің көзін кетпесе екең бұлт алпа.</w:t>
        <w:br/>
        <w:t>Адамзаттың бүлік ойын өрінітпей,</w:t>
        <w:br/>
        <w:t>Өшірсем мен тіл тауып!..</w:t>
        <w:br/>
        <w:t>жжж</w:t>
        <w:br/>
        <w:t>Барамын өмір-теңіз көшінде ағыш,</w:t>
        <w:br/>
        <w:t>Бір арман, бір көкжиек есімді алышпт.</w:t>
        <w:br/>
        <w:t>Алдыма жарың төгіп үміттерім,</w:t>
        <w:br/>
        <w:t>Береді таңға сәлем кешім барын.</w:t>
      </w:r>
    </w:p>
    <w:p>
      <w:r>
        <w:t>Өткен кей бейберекет күндерменен,</w:t>
        <w:br/>
        <w:t>Ұзаса жастық қиял үлгермеген.</w:t>
        <w:br/>
        <w:t>Жолдаймын, сыр-назымды сүйгеніме,</w:t>
        <w:br/>
        <w:t>Тербелген жердегі бар гүлдерменен.</w:t>
        <w:br/>
        <w:t>Бермеймін, бере алмаймын тағдырға ерік,</w:t>
        <w:br/>
        <w:t>Кеудемді тұрған кезде ән-жыр көміп.</w:t>
        <w:br/>
        <w:t>Кектемей қара жерде қайтіп жатам,</w:t>
        <w:br/>
        <w:t>Үстімді жуып жатса жаңбыр келіп...</w:t>
        <w:br/>
        <w:t>Енді ғана бой жеттім...</w:t>
        <w:br/>
        <w:t>Жасымды сен сұрама,</w:t>
        <w:br/>
        <w:t>Өткең жылдар бейне түс, ойда ылғи ғұра ма?</w:t>
        <w:br/>
        <w:t>Болсам-дағы бұл жүні сүйіктісі біреудің,</w:t>
        <w:br/>
        <w:t>Мен елікімді сүймеппін, сүйе алматтын сірә да...</w:t>
        <w:br/>
        <w:t>Келе жатқан кезімде көздерімді жаңа аштып,</w:t>
        <w:br/>
        <w:t>Жел айдаған қаңбақтай, тас басыптын, тау асып.</w:t>
        <w:br/>
        <w:t>Ұйықтап кетсем, түсімде арман боп қол бұлғадың.</w:t>
        <w:br/>
        <w:t>Ал оянсам, өңімде жүрем сенен адасып.</w:t>
        <w:br/>
        <w:t>197</w:t>
        <w:br/>
        <w:t>Тәкаппар ең, басқа енді не демекжін,</w:t>
        <w:br/>
        <w:t>Даусыңа алыстан елең еттім.</w:t>
        <w:br/>
        <w:t>Жарығыңа жақындап, бірі едім мен --</w:t>
        <w:br/>
        <w:t>Қос қанатын күйдірген көбелектің...</w:t>
        <w:br/>
        <w:t>Сөзім -- ерке, сезім -- мас, өзім жаспын,</w:t>
        <w:br/>
        <w:t>Сұлулық боп дүниеге көзімді аштың.</w:t>
        <w:br/>
        <w:t>Ғашық болып мен саған, ауырған ем,</w:t>
        <w:br/>
        <w:t>Сол аурудан енді ешбір жазылмастьлжя...</w:t>
        <w:br/>
        <w:t>Жел болып маңдайымнан неге еспедің,</w:t>
        <w:br/>
        <w:t>Неге еспедің, айналды елеске мұң.</w:t>
        <w:br/>
        <w:t>Көздерім суретіңе жиек болып,</w:t>
        <w:br/>
        <w:t>Ұзақ түн ұйқым келер емес менің.</w:t>
        <w:br/>
        <w:t>Жанымды неге осынша мазаладың,</w:t>
        <w:br/>
        <w:t>Тергедім, өзімді-өзім жазаладыпм.</w:t>
        <w:br/>
        <w:t>. Ұзақ түн ұйқым келер емес тегі</w:t>
        <w:br/>
        <w:t>Қалайша бұл азапқа төзе аламын.</w:t>
        <w:br/>
        <w:t>- Бұл көңіл тағы нені, нені іздейді?</w:t>
        <w:br/>
        <w:t>Тереземнен таң өніп келе жатыр,</w:t>
        <w:br/>
        <w:t>Нені іздеді, еш сыбыс сезілмеді.</w:t>
        <w:br/>
        <w:t>Суретіңді көруге көзімдегі.</w:t>
        <w:br/>
        <w:t>Суретінңді көруге қарашықтан,</w:t>
        <w:br/>
        <w:t>Тереземнен енеді таласып таң.</w:t>
        <w:br/>
        <w:t>Сенің бейнең өтеді елес беріп,</w:t>
        <w:br/>
        <w:t>Кірпігімнен үзілген дара шықтан.</w:t>
        <w:br/>
        <w:t>Күн шықты қағып күміс қанатын жан,</w:t>
        <w:br/>
        <w:t>Кентгіп бір нәрседен қалатындай.</w:t>
        <w:br/>
        <w:t>Сезінем -- көзімді ілсем, ішіндегі</w:t>
        <w:br/>
        <w:t>Жоғалтьнп өз бейнеңді алатындай!..</w:t>
      </w:r>
    </w:p>
    <w:p>
      <w:r>
        <w:t>Мен егіліп алдыңда жылап тұрдым,</w:t>
        <w:br/>
        <w:t>Жария емес өзгеге жан-арыммен.</w:t>
        <w:br/>
        <w:t>Ал сен болсаң, шылымды лақтырдың,</w:t>
        <w:br/>
        <w:t>Өшіріп, үнсіз отын табаныңмен.</w:t>
        <w:br/>
        <w:t>207</w:t>
        <w:br/>
        <w:t>Қайдасың, ыстық үміт, сазды: әуенім,</w:t>
        <w:br/>
        <w:t>Жанымды тынып қалған қозға менің.</w:t>
        <w:br/>
        <w:t>Алсақшы тағы да бір сілкіп-қағынш,</w:t>
        <w:br/>
        <w:t>Десең бұл бұйықиясын аз ғана өмір.</w:t>
        <w:br/>
        <w:t>Жабылған күндерменен отымды аш кел,</w:t>
        <w:br/>
        <w:t>Көңілге басқадан да жақын көктем.</w:t>
        <w:br/>
        <w:t>Қызығы қызыл-жасыл тарқамаған,</w:t>
        <w:br/>
        <w:t>Барайын базарыма жақындап мен.</w:t>
        <w:br/>
        <w:t>Сынайды тезге салып достықты уақыт,</w:t>
        <w:br/>
        <w:t>Біз кімге сондай кезде тостық бақыт.</w:t>
        <w:br/>
        <w:t>Айнальш көктемменен бірге келер,</w:t>
        <w:br/>
        <w:t>Алсам-ау тозбайтұғын жастық сажыш.</w:t>
        <w:br/>
        <w:t>Оралмай қайда жүрсің, жағалам бар,</w:t>
        <w:br/>
        <w:t>Желіні ақ толқынға орамалдар,</w:t>
        <w:br/>
        <w:t>Алдымнан эпықшы менің, адастырмай,</w:t>
        <w:br/>
        <w:t>Қосылған көжиекке жағалаулар!</w:t>
        <w:br/>
        <w:t>-</w:t>
        <w:br/>
        <w:t>Қайдасың ,қисық-қыңыр соқпақтарым,</w:t>
        <w:br/>
        <w:t>Қалдың ба ә, дегенше-ақ тоқтап бәрің.</w:t>
        <w:br/>
        <w:t>Бірге өскен қимастарым, құрдастарым,</w:t>
        <w:br/>
        <w:t>Сал шақтың сазды әуенін жоқтатпағын.</w:t>
        <w:br/>
        <w:t>Тұнығын дарияның шайқар көңіл,</w:t>
        <w:br/>
        <w:t>(Қайдасың, құйын ба едің, сайтан ба едін)</w:t>
        <w:br/>
        <w:t>Кеудеңнің сарайында сабыр етсем,</w:t>
        <w:br/>
        <w:t>Сазыпыды сағындыртпай қайтар менің...</w:t>
        <w:br/>
        <w:t>Құрбым!</w:t>
        <w:br/>
        <w:t>Керегі жоқ мағай сый, қошеметтің,</w:t>
        <w:br/>
        <w:t>Айтаттығ, атьтия сөз еселеп тысм.</w:t>
        <w:br/>
        <w:t>Үрлеген уақыттар бар болғаны,</w:t>
        <w:br/>
        <w:t>Өшптеген ттоғымын ғой, көшекі оттың...</w:t>
        <w:br/>
        <w:t>Көрексіз ондай сыйың, досым, маған,</w:t>
        <w:br/>
        <w:t>Көбікке көмбе мені, ататуланам.</w:t>
        <w:br/>
        <w:t>199 Е</w:t>
        <w:br/>
        <w:t>Әкелмеді қиял мен арман бақыт,</w:t>
        <w:br/>
        <w:t>Сезім атты кеудеме қанжар батып.</w:t>
        <w:br/>
        <w:t>Үндемедім, мен әлде қорықтым ба.</w:t>
        <w:br/>
        <w:t>Асыл сөзді алудан арзандатып.</w:t>
        <w:br/>
        <w:t>Сүйе білем, сұлуға қарай білем,</w:t>
        <w:br/>
        <w:t>Аңсарым ең бір кезгі, арайлым ең.</w:t>
      </w:r>
    </w:p>
    <w:p>
      <w:r>
        <w:t>Еркіндіктен осынау еш бөгетсіз:.</w:t>
        <w:br/>
        <w:t>Қамап ұстап, өзімді қалай жүре</w:t>
        <w:br/>
        <w:t>ААлтып қойып көз деген айнаны ашық,</w:t>
        <w:br/>
        <w:t>Құтылуды білмедім, қайда қашып.</w:t>
        <w:br/>
        <w:t>Ортамызда бір өткір от ұшқындап</w:t>
        <w:br/>
        <w:t>Үнсіз ғана өтерміз аймаласын.</w:t>
        <w:br/>
        <w:t>Сырым болса өзің кеш айт, ұқпаған,</w:t>
        <w:br/>
        <w:t>Әйелмін ғой... алдыңа қайтып барам.</w:t>
        <w:br/>
        <w:t>Сыбырлашы;, самал боп ең болмаса,</w:t>
        <w:br/>
        <w:t>Ең бір ыстық сөзіңді айтып маған...</w:t>
        <w:br/>
        <w:t>Енді жол тар біздерге, кеше еркін ек,</w:t>
        <w:br/>
        <w:t>Неге асығып соғасың, есер жүрек.</w:t>
        <w:br/>
        <w:t>Күркіреші төбемнен бұлтты аспандай,</w:t>
        <w:br/>
        <w:t>Көңілім тұр керемет нөсер тілеп.</w:t>
        <w:br/>
        <w:t>Үндемедің..,</w:t>
        <w:br/>
        <w:t>Үндеместен сезімді тілмеледім..</w:t>
        <w:br/>
        <w:t>Сүю деген, япыр-ау, осындай ма,</w:t>
        <w:br/>
        <w:t>- Бұл кезге “дейін қалай білмегемін?!</w:t>
        <w:br/>
        <w:t>ғ</w:t>
        <w:br/>
        <w:t>жжж</w:t>
        <w:br/>
        <w:t>Еңкіш емес, емендей түзу едің, -</w:t>
        <w:br/>
        <w:t>Байқамадым, қонғанын жүзіңе мұң.</w:t>
        <w:br/>
        <w:t>Құдіреттім-ау, бұл күнде өзің тұрмақ,</w:t>
        <w:br/>
        <w:t>Басып кеткен тең келер ізіңе кім?!</w:t>
        <w:br/>
        <w:t>Ұқсаушы едің мен үшін таңға жарық,</w:t>
        <w:br/>
        <w:t>Қайратымды беруші ең тауға жанып.</w:t>
        <w:br/>
        <w:t>Көбелектей өтқа өш, қыз біткенді</w:t>
        <w:br/>
        <w:t>Түр-тұлғаңмен тұрушы ең жаулап алып.</w:t>
        <w:br/>
        <w:t>- 206</w:t>
        <w:br/>
        <w:t>Кешкі аспаннан төгілген алауменен,</w:t>
        <w:br/>
        <w:t>Болмысыңды көңілге сыза алармын.</w:t>
        <w:br/>
        <w:t>Менің әлсіз сезімізи саған деген,</w:t>
        <w:br/>
        <w:t>Саған жәтпей өкіңендей ызаландым.</w:t>
        <w:br/>
        <w:t>Жеңіл еді-ау, алдыңда егілмеген,</w:t>
        <w:br/>
        <w:t>Бар өмірім өтсе де күтуменен.</w:t>
        <w:br/>
        <w:t>Сондағы айтқан сырларым, сен үрлеген,</w:t>
        <w:br/>
        <w:t>Ұшып кетсе қайтермін түтінменен.</w:t>
        <w:br/>
        <w:t>Әйел жаны тең келмес өзге асылмен,</w:t>
        <w:br/>
        <w:t>Әйел жанын өлішеме өз басыңмен.</w:t>
        <w:br/>
        <w:t>Саған деген төгемін сағынышты,</w:t>
        <w:br/>
        <w:t>Оңашада төгілген көз жасыммен...</w:t>
        <w:br/>
        <w:t>“ Есім кетін оңаша жыладым мен,</w:t>
        <w:br/>
        <w:t>Сені көрмей бұрынғы жыр-әнімнен.</w:t>
        <w:br/>
        <w:t>Саған деген төгемін махаббатты,</w:t>
      </w:r>
    </w:p>
    <w:p>
      <w:r>
        <w:t>Нәрестеме тәгілген шуағыммен.</w:t>
        <w:br/>
        <w:t>Әйел жанын теңеме өз басыңмен,</w:t>
        <w:br/>
        <w:t>Әйел жанын өлтеме әзге асылмен.</w:t>
        <w:br/>
        <w:t>Ешбір дәрі, екібір сөз емдемеген,</w:t>
        <w:br/>
        <w:t>Мен өзімді емдеймін көз жасыммен...</w:t>
        <w:br/>
        <w:t>ж. Ф</w:t>
        <w:br/>
        <w:t>Ойламап ем болам ден саған ғашын,</w:t>
        <w:br/>
        <w:t>Бір сөзіңмен кетпесең санамды ашып.</w:t>
        <w:br/>
        <w:t>Көңіл құрғыр ұры екен, байқаусызда,</w:t>
        <w:br/>
        <w:t>Мөлдіретіп тұндырар жанарға шық.</w:t>
        <w:br/>
        <w:t>Өртенумен келемін от үмітпен,</w:t>
        <w:br/>
        <w:t>Оңашада ісіме өкініп мен.</w:t>
        <w:br/>
        <w:t>Кездескенде, өзіңді көрмеген боп,</w:t>
        <w:br/>
        <w:t>Сәлемдеспей өтемін өтіріктен.</w:t>
        <w:br/>
        <w:t>Сенсіз көңлім тарылып, тұншығардай,</w:t>
        <w:br/>
        <w:t>Сенсіз өмірім өтеді үн шығармай.</w:t>
        <w:br/>
        <w:t>208</w:t>
        <w:br/>
        <w:t>Ойнақтап сендер тату ойнасын деп,</w:t>
        <w:br/>
        <w:t>Туған жерге шуағын төседі күв.</w:t>
        <w:br/>
        <w:t>Өздеріңмен аспандап, төбем өсін,</w:t>
        <w:br/>
        <w:t>Өмірімнің ескегін келәм есіш.</w:t>
        <w:br/>
        <w:t>Сағат өтпей табысып, ойнайсындар,</w:t>
        <w:br/>
        <w:t>Сал нарсеге қалсаңдар тәбелесіп.</w:t>
        <w:br/>
        <w:t>Бітірмедім ештеңе, ятшырмай, түк,</w:t>
        <w:br/>
        <w:t>Бара жатыр желімнің беті қайтын.</w:t>
        <w:br/>
        <w:t>Кішкентайы ем, біреудің мен де кеше, |</w:t>
        <w:br/>
        <w:t>Енді отырмын еендерге ақыл айтып.</w:t>
        <w:br/>
        <w:t>Өткен күнге сендермен өкінбедім,</w:t>
        <w:br/>
        <w:t>Өмір атты сынбасын көпірлерің.</w:t>
        <w:br/>
        <w:t>Қалып бара жатқандай өздеріңде,</w:t>
        <w:br/>
        <w:t>Бар бояуым, жастығым, отым менің.</w:t>
        <w:br/>
        <w:t>Ақ сәулесін аспантнвон еміш тегін,</w:t>
        <w:br/>
        <w:t>Келеді екен бәріне еліктегің.</w:t>
        <w:br/>
        <w:t>Араларың жазылмай, туған жерде</w:t>
        <w:br/>
        <w:t>Ойнай берші, кікікентай еліктерім!</w:t>
        <w:br/>
        <w:t>«жж-</w:t>
        <w:br/>
        <w:t>Бұлтты болса көк аспан, мен де бұлтпын,</w:t>
        <w:br/>
        <w:t>Алйығайын бұлтымнан емделіп бір.</w:t>
        <w:br/>
        <w:t>Бұлт астынан жарқ еткен жүндей болып,</w:t>
        <w:br/>
        <w:t>Жоабыққанда жаныма сен келіп тұр!</w:t>
        <w:br/>
        <w:t>Алшық болса көк аспан," ашықпын мен,</w:t>
        <w:br/>
        <w:t>. Қуаныштан теңіздей тасып, күлгем.</w:t>
        <w:br/>
        <w:t>Бақытыма бақытты жыр арнадым,</w:t>
        <w:br/>
        <w:t>Ғашық көзбен, осынау ғашық тілмен,</w:t>
      </w:r>
    </w:p>
    <w:p>
      <w:r>
        <w:t>ы ж</w:t>
        <w:br/>
        <w:t>Бірде бұлтты, бірде ашық өтті көзім,</w:t>
        <w:br/>
        <w:t>Еске алдырмай ешкімнің жекті көзін.</w:t>
        <w:br/>
        <w:t>Айнымалы, құбылғыш, табиғатқа</w:t>
        <w:br/>
        <w:t>Ұқсайды екен бойдағы көп мінезім.</w:t>
        <w:br/>
        <w:t>Аштық болсын, көгімнің қабақ-қасы,</w:t>
        <w:br/>
        <w:t>Қабақ-қасқа қара бұлт жолатиапты.</w:t>
        <w:br/>
        <w:t>202</w:t>
        <w:br/>
        <w:t>Дауыл тұрған теңіздей жан-жүнегім,</w:t>
        <w:br/>
        <w:t>Деңбекшумөн болады тызшппи алмай.</w:t>
        <w:br/>
        <w:t>“Қайрылмастан барады ұшқыр уақыт,</w:t>
        <w:br/>
        <w:t>Уақытпенея жастықтай ұшты бақыт.</w:t>
        <w:br/>
        <w:t>Отырмадың оңалца ең болмаса,</w:t>
        <w:br/>
        <w:t>Көздеріңнен көзіме ұшқын атып.</w:t>
        <w:br/>
        <w:t>Неткен берік,</w:t>
        <w:br/>
        <w:t>сезімге төзімді едін,</w:t>
        <w:br/>
        <w:t>Қүтем сені, сабырсыз көзімде мұң.</w:t>
        <w:br/>
        <w:t>Көктем гүлге өткен күн хош айтысқан,</w:t>
        <w:br/>
        <w:t>Жастық жырым ең соңғы өзің бе едің?!</w:t>
        <w:br/>
        <w:t>жж</w:t>
        <w:br/>
        <w:t>Бір күлкім бұл, ернімнен төгілмеген,</w:t>
        <w:br/>
        <w:t>Бір жарқыл бұл, көзімнен көрінбеген.</w:t>
        <w:br/>
        <w:t>Бір гүлін көңілімнің келдім сақтал,</w:t>
        <w:br/>
        <w:t>Жолықпай жүрген жанға өмірде мен.</w:t>
        <w:br/>
        <w:t>Бір дірілім жанымда шықпай жүрген,</w:t>
        <w:br/>
        <w:t>Шықпай жүрген ашылып шықтай жырмен.</w:t>
        <w:br/>
        <w:t>Үміт пе екен, мұң ба екен,</w:t>
        <w:br/>
        <w:t>арман ба екен,</w:t>
        <w:br/>
        <w:t>Тыншымды алған ол ие екен, ұқпаймын мен.</w:t>
        <w:br/>
        <w:t>Қиялдан да арманның жүгі басым,</w:t>
        <w:br/>
        <w:t>Жүгірерсің, жол таппай жығыласың.</w:t>
        <w:br/>
        <w:t>Кірпігімді жабамын, көздеріме,</w:t>
        <w:br/>
        <w:t>Батқаң күннің түсіріп шұғыласын.</w:t>
        <w:br/>
        <w:t>Бір арман қолын берсе күліп келіп,</w:t>
        <w:br/>
        <w:t>Ә, дегенде, сене алмай, күдіктеніп.</w:t>
        <w:br/>
        <w:t>Көзімдегі жарқылды шығарармын,</w:t>
        <w:br/>
        <w:t>Ернімдегі күлкіні үміт төгіп...</w:t>
        <w:br/>
        <w:t>Жаным толқып ішімнен езілермін,</w:t>
        <w:br/>
        <w:t>Тәңірім-ау, сол ғой бұл, өзі дермін.</w:t>
        <w:br/>
        <w:t>Бақытыма сеніп, ке сенбесімді --</w:t>
        <w:br/>
        <w:t>Білмей мен езіңе бір көзігермін!..</w:t>
        <w:br/>
        <w:t>209</w:t>
      </w:r>
    </w:p>
    <w:p>
      <w:r>
        <w:t>Бар дегендей жанының оты мәңгі,</w:t>
        <w:br/>
        <w:t>Жарқ етпей бір кегімнен жатып алды,</w:t>
        <w:br/>
        <w:t>Бұлтқа оранып, оянбай жарық күнім.</w:t>
        <w:br/>
        <w:t>Ойда мұнар,</w:t>
        <w:br/>
        <w:t>Болып едім көптен бір тойға құмар.</w:t>
        <w:br/>
        <w:t>Көңілде шық, шашта шық, жанарда шық,</w:t>
        <w:br/>
        <w:t>Жарық “сәуле, болдым мен саған ғашық,</w:t>
        <w:br/>
        <w:t>Түсесің өмірімнің қай жағынан?!</w:t>
        <w:br/>
        <w:t>Маған арнап</w:t>
        <w:br/>
        <w:t>әкелші даладан ғүл,</w:t>
        <w:br/>
        <w:t>Исі бар онда күн мен жан анамның.</w:t>
        <w:br/>
        <w:t>Самал есіп жанымның сарайында,</w:t>
        <w:br/>
        <w:t>Кеудем кеңіп керемет дем алармын...</w:t>
        <w:br/>
        <w:t>Талғам және жүректің оты барда,</w:t>
        <w:br/>
        <w:t>Асыл сезім жасыр ма, тотығар ма.</w:t>
        <w:br/>
        <w:t>Көшелерден, қолдардан, базарлардан,</w:t>
        <w:br/>
        <w:t>Өтінемін маған гүл сатып алма!</w:t>
        <w:br/>
        <w:t>Жаны емес ние балауса сезім жтардың,</w:t>
        <w:br/>
        <w:t>Сұлулыққа келмейді көз ілдіргім.</w:t>
        <w:br/>
        <w:t>Ұнатамын жел қаққан дала гүлін,</w:t>
        <w:br/>
        <w:t>Далада өскен өйткені өзім -- гүлмін.</w:t>
        <w:br/>
        <w:t>Қызығы бар, гүлі бар, қызы бардың,</w:t>
        <w:br/>
        <w:t>Қызы барға керемет қызығармын.</w:t>
        <w:br/>
        <w:t>Сонша гүлдің ішінен сен де мені,</w:t>
        <w:br/>
        <w:t>Өз қолыңмен даладан үзіп алдың...</w:t>
        <w:br/>
        <w:t>Алдында білгір менен білектінің, |</w:t>
        <w:br/>
        <w:t>Қылығымды өзгеше жыр ет, күшім.</w:t>
        <w:br/>
        <w:t>Маған арнап қолдан гүл сатып алма,</w:t>
        <w:br/>
        <w:t>Сатылмайды өйткені жүрек күлің!</w:t>
        <w:br/>
        <w:t>Маған-арнан әкелсең даладан гүл --</w:t>
        <w:br/>
        <w:t>Соны алармын,</w:t>
        <w:br/>
        <w:t>иесі бар жан анамның.</w:t>
        <w:br/>
        <w:t>Төсілердей бір нәзік гүл ернімнен,</w:t>
        <w:br/>
        <w:t>Гүл шағыма қайтадан оралармын...</w:t>
        <w:br/>
        <w:t>195</w:t>
        <w:br/>
        <w:t>Жолыққанда тіл қатпай, ділгір етіш,</w:t>
        <w:br/>
        <w:t>Өкпешіл боп кетін ем еркелікпен...</w:t>
        <w:br/>
        <w:t>Кешір, саған келем деп сан алдадым,</w:t>
        <w:br/>
        <w:t>Өміріме өрт жыр боп, алауладың.</w:t>
        <w:br/>
        <w:t>Анам -- өзің... сонан соң дос болуға</w:t>
        <w:br/>
        <w:t>Мен ешкімге, әйтеуір сене алмадым.</w:t>
        <w:br/>
        <w:t>Ұшып кеткен мен сені құс демеймін,</w:t>
        <w:br/>
        <w:t>(Тас тағдырға қарсылық істемеймін)</w:t>
      </w:r>
    </w:p>
    <w:p>
      <w:r>
        <w:t>Қадірінді кеш ұғып, шарасыздан</w:t>
        <w:br/>
        <w:t>Ерінімді тек үнсіз тістелеймін.</w:t>
        <w:br/>
        <w:t>Арман болған ауырлап өлең жүгін,</w:t>
        <w:br/>
        <w:t>Жамылып жарығыңды келем, күнім.</w:t>
        <w:br/>
        <w:t>Достықтан туған ұлы махаббаттың --</w:t>
        <w:br/>
        <w:t>Мәжгілік екеніне сөнем бүгін.</w:t>
        <w:br/>
        <w:t>Ұмытсаң да...</w:t>
        <w:br/>
        <w:t>мен сені ұмытпадысм,</w:t>
        <w:br/>
        <w:t>Сезімнің сәтінетпедім суыртпағын.</w:t>
        <w:br/>
        <w:t>Төгіліп ақ экібектей, көкжиектен</w:t>
        <w:br/>
        <w:t>Үлбіреп атты қанша үміт таңым.</w:t>
        <w:br/>
        <w:t>Ол рас,</w:t>
        <w:br/>
        <w:t>жастіяқпеноен егіз көктем,</w:t>
        <w:br/>
        <w:t>Көгілдір табысқандай теңіз көкпен.</w:t>
        <w:br/>
        <w:t>Басқаға, қысыламын, жори ма дел,</w:t>
        <w:br/>
        <w:t>Жолығайын десем бір сені іздет мен.</w:t>
        <w:br/>
        <w:t>Төсінен жшығатұғын күні талмай,</w:t>
        <w:br/>
        <w:t>Алыстан көрінесің ұлы таудай.</w:t>
        <w:br/>
        <w:t>Басқа барлық дүниені ұмытсам да,</w:t>
        <w:br/>
        <w:t>Жүрмін сені, әйтеуір, ұмыта алмай.</w:t>
        <w:br/>
        <w:t>Үндемедім...</w:t>
        <w:br/>
        <w:t>Мұндайда дәрменсіз ғой тіл дегенің.</w:t>
        <w:br/>
        <w:t>Айтарымды көзіммен айттым бірақ</w:t>
        <w:br/>
        <w:t>Түсіне алмай түкке де жүрген едің.</w:t>
        <w:br/>
        <w:t>205</w:t>
        <w:br/>
        <w:t>«Өмір, өмір, менен..»</w:t>
        <w:br/>
        <w:t>«Жаныммен отқа күйем...»</w:t>
        <w:br/>
        <w:t>«Өмір, әмір, таза, мөлдір...»</w:t>
        <w:br/>
        <w:t>«Арқасында ғасырлардың...»</w:t>
        <w:br/>
        <w:t>Көздер, көздер 4, ф</w:t>
        <w:br/>
        <w:t>«Кең сарай кейде...»</w:t>
        <w:br/>
        <w:t>Кимешек ы “ .</w:t>
        <w:br/>
        <w:t>«Сырлы еді сондағы түн...»</w:t>
        <w:br/>
        <w:t>«Ақ сүт» жинағынан</w:t>
        <w:br/>
        <w:t>Іздер ео ж . .</w:t>
        <w:br/>
        <w:t>Ленин е 5 ШО</w:t>
        <w:br/>
        <w:t>Ақ сүт ба ше 04 . .</w:t>
        <w:br/>
        <w:t>Түнгі оттар т Қ 4</w:t>
        <w:br/>
        <w:t>Лабасыға 4. -</w:t>
        <w:br/>
        <w:t>«Ақ қайыңдар сыр шертеді...»</w:t>
        <w:br/>
        <w:t>Тау шалы ... %</w:t>
        <w:br/>
        <w:t>«Жапырақтар үзілді...»</w:t>
        <w:br/>
        <w:t>Көңіл саздары</w:t>
        <w:br/>
        <w:t>«Бір күнім өтсе...» .</w:t>
      </w:r>
    </w:p>
    <w:p>
      <w:r>
        <w:t>Сыр і ұожоз</w:t>
        <w:br/>
        <w:t>«Тыныпптық, далада түн...»</w:t>
        <w:br/>
        <w:t>«Болса ауыр..» . .</w:t>
        <w:br/>
        <w:t>«Жаййлар көп әлі...» ф</w:t>
        <w:br/>
        <w:t>Жеке шумақтар а оо4</w:t>
        <w:br/>
        <w:t>«Қара торғай»</w:t>
        <w:br/>
        <w:t>Шағалалар . ж</w:t>
        <w:br/>
        <w:t>«Қайран далам...» .</w:t>
        <w:br/>
        <w:t>Туған жер Ф0%0</w:t>
        <w:br/>
        <w:t>«Советтің осынау кең елін...»</w:t>
        <w:br/>
        <w:t>7 «Махаббаттың ұясы боп...»</w:t>
        <w:br/>
        <w:t>«Есімде бала...» .</w:t>
        <w:br/>
        <w:t>Қасқа жол 4</w:t>
        <w:br/>
        <w:t>Әкем үйге келгенде</w:t>
        <w:br/>
        <w:t>«Теңіз де көк...»</w:t>
        <w:br/>
        <w:t>«Айхай, менің кең далам...»</w:t>
        <w:br/>
        <w:t>212</w:t>
        <w:br/>
        <w:t>жинағынан</w:t>
        <w:br/>
        <w:t>93</w:t>
        <w:br/>
        <w:t>23</w:t>
        <w:br/>
        <w:t>22</w:t>
        <w:br/>
        <w:t>24</w:t>
        <w:br/>
        <w:t>24</w:t>
        <w:br/>
        <w:t>25</w:t>
        <w:br/>
        <w:t>25</w:t>
        <w:br/>
        <w:t>26</w:t>
        <w:br/>
        <w:t>27</w:t>
        <w:br/>
        <w:t>28</w:t>
        <w:br/>
        <w:t>29</w:t>
        <w:br/>
        <w:t>80</w:t>
        <w:br/>
        <w:t>80</w:t>
        <w:br/>
        <w:t>81</w:t>
        <w:br/>
        <w:t>81</w:t>
        <w:br/>
        <w:t>82</w:t>
        <w:br/>
        <w:t>98</w:t>
        <w:br/>
        <w:t>93</w:t>
        <w:br/>
        <w:t>84</w:t>
        <w:br/>
        <w:t>85</w:t>
        <w:br/>
        <w:t>86</w:t>
        <w:br/>
        <w:t>36</w:t>
        <w:br/>
        <w:t>87</w:t>
        <w:br/>
        <w:t>39</w:t>
        <w:br/>
        <w:t>89</w:t>
        <w:br/>
        <w:t>40</w:t>
        <w:br/>
        <w:t>41</w:t>
        <w:br/>
        <w:t>41</w:t>
        <w:br/>
        <w:t>а2</w:t>
        <w:br/>
        <w:t>48</w:t>
        <w:br/>
        <w:t>48</w:t>
        <w:br/>
        <w:t>44</w:t>
        <w:br/>
        <w:t>45</w:t>
      </w:r>
    </w:p>
    <w:p>
      <w:r>
        <w:t>Алтын жүннің сәулелі кірпігіне</w:t>
        <w:br/>
        <w:t>Үмітімнің ұптттарын сабақтатшы,</w:t>
        <w:br/>
        <w:t>Бұлтты болса кәк аспан,</w:t>
        <w:br/>
        <w:t>мен де бұлтпын,</w:t>
        <w:br/>
        <w:t>Айығайын бұлтымнан, емделіп бір.</w:t>
        <w:br/>
        <w:t>Көңіліме бұйынқан жел болып кір,</w:t>
        <w:br/>
        <w:t>Ашылайын, жырлайын, сен келіп тұты.</w:t>
        <w:br/>
        <w:t>Әйел көңілі, айт, қашан шағылышты,</w:t>
        <w:br/>
        <w:t>“Әлдилеумен бар арман, бар үмітті.</w:t>
        <w:br/>
        <w:t>Келген оэкәйлап, білдірмей, уақытттенен,</w:t>
        <w:br/>
        <w:t>Мойындамай жүреді ол кәрілікті.</w:t>
        <w:br/>
        <w:t>Бұнбұл ұшып көзінен, құмар шабыт,</w:t>
        <w:br/>
        <w:t>Қарсы алдын тұрса да мұнар шалып.</w:t>
        <w:br/>
        <w:t>Әйел өзін жаспын дер, көкірегінде</w:t>
        <w:br/>
        <w:t>Көктем құсы тұрған соң бір эн салып.</w:t>
        <w:br/>
        <w:t>Жарасар мәңгі жасыл бояу оған,</w:t>
        <w:br/>
        <w:t>Бейбітішпілік жырымен аялаған.</w:t>
        <w:br/>
        <w:t>Табиғалттет түлеген бүрін жарып,</w:t>
        <w:br/>
        <w:t>Ақ қайыңға ұқсайды әйел адам.</w:t>
        <w:br/>
        <w:t>Салқындар ма,</w:t>
        <w:br/>
        <w:t>өмірдей қызған көңіл,</w:t>
        <w:br/>
        <w:t>(Дауыл сезім тынышымды: бұзған менің)</w:t>
        <w:br/>
        <w:t>Ақ қайыңдай қалғыса әйел адам,</w:t>
        <w:br/>
        <w:t>Көреді екен түсінде қыз дәуренін.</w:t>
        <w:br/>
        <w:t>Қадап алыс, алысқа от-жанарын,</w:t>
        <w:br/>
        <w:t>Жсүрегінің барнйяға төкті алауын.</w:t>
        <w:br/>
        <w:t>Қартаймастан мәңгілік әйел жөңлі,</w:t>
        <w:br/>
        <w:t>Тұратындай қайталап көктем әнін.</w:t>
        <w:br/>
        <w:t>Қалды екен деп жастықтан сен ойлама,</w:t>
        <w:br/>
        <w:t>Қарайды олар үмітпен шар айнаға.</w:t>
        <w:br/>
        <w:t>Жапырақ жайып тұрғанда ақ қайыңдар.</w:t>
        <w:br/>
        <w:t>Әйел жаны қартаяр қалай ғана!</w:t>
        <w:br/>
        <w:t>203</w:t>
        <w:br/>
        <w:t>Дегенімшге, сарғайхқан топ халықты,</w:t>
        <w:br/>
        <w:t>Тоқтады: бір автобус ыңыраштпт...</w:t>
        <w:br/>
        <w:t>Жеуделердінк кеуделер буын басып,</w:t>
        <w:br/>
        <w:t>Озбырлыққа сол сәтте жүгінді ахшық.</w:t>
        <w:br/>
        <w:t>Ұят қалды... есікке лап қойысты,</w:t>
        <w:br/>
        <w:t>Бір-біріне жол бермей, шуылдасыпзи.</w:t>
        <w:br/>
        <w:t>Шыққан жері осы өкөн тұңғыш тілім,</w:t>
        <w:br/>
        <w:t>Мен біреуге сол үшін «қылмыстымын».</w:t>
        <w:br/>
        <w:t>Азтабусқа әйтеуір мініп кетті,</w:t>
        <w:br/>
        <w:t>Көш әлсіз арқасында бір күшігінің...</w:t>
      </w:r>
    </w:p>
    <w:p>
      <w:r>
        <w:t>Сұрағһюмен жанымды қинайды әр қүн,</w:t>
        <w:br/>
        <w:t>Ақ көңілді армансыз шимайлар мұқ.</w:t>
        <w:br/>
        <w:t>Пөнделіктің бір ғана кесірізез,</w:t>
        <w:br/>
        <w:t>Сыняр жерге мен солай сыймай қалдым.</w:t>
        <w:br/>
        <w:t>Сыямын мен, жетеді мына ғалам,</w:t>
        <w:br/>
        <w:t>Жоыллап өлмес, туғанмен жылат адам.</w:t>
        <w:br/>
        <w:t>Байқұстар деп жолымды кескен менің.</w:t>
        <w:br/>
        <w:t>Өзімді емес, өзгені кіналағам.</w:t>
        <w:br/>
        <w:t>Тарлық етпес кең далам өміріме,</w:t>
        <w:br/>
        <w:t>Сыймасам да біреудің көңіліне.</w:t>
        <w:br/>
        <w:t>Уақыттай сусылдар, қанаты бар,</w:t>
        <w:br/>
        <w:t>Сыйсам болды арманның көлігіне.</w:t>
        <w:br/>
        <w:t>Өмірдің бір, көктем мен күзі маған,</w:t>
        <w:br/>
        <w:t>Күн көзінен жаныма қызу алам.</w:t>
        <w:br/>
        <w:t>Сарадан соң көрген бір сәулесіндей</w:t>
        <w:br/>
        <w:t>Жетісудың арманшыл қызы болам...</w:t>
        <w:br/>
        <w:t>Даңқымды ешкім даңқымен асырмасын,</w:t>
        <w:br/>
        <w:t>Асырмасын, замандас ғасырласым.</w:t>
        <w:br/>
        <w:t>Таласпай-ақ мінетін ұлы жолдан --</w:t>
        <w:br/>
        <w:t>Әділеттің күтем мен мапхинасын!..</w:t>
        <w:br/>
        <w:t>ЕЛІКТЕРІМ</w:t>
        <w:br/>
        <w:t>«Ләззәт пенен</w:t>
        <w:br/>
        <w:t>ШЛәзизәм қос елігім,</w:t>
        <w:br/>
        <w:t>Көзден ұшар бір кезде осы өмірін.</w:t>
        <w:br/>
        <w:t>201</w:t>
        <w:br/>
        <w:t>Өз еркіңде-жанымды ұққыьыти, мейлің ұқпағын.</w:t>
        <w:br/>
        <w:t>Дей алмаймын бірақ та, осыменен бітті әнім.</w:t>
        <w:br/>
        <w:t>"Туыппын мен шешемнен, кіндігіме оралыш,</w:t>
        <w:br/>
        <w:t>Содан ба екен, тағдырдың шырмауынан</w:t>
        <w:br/>
        <w:t>шықпауым..,</w:t>
        <w:br/>
        <w:t>Құс болсам мен өзіңе, ұхпар ем қос қанатпен,”</w:t>
        <w:br/>
        <w:t>Әміріме өкімін, махаббатсыз бар өткен.</w:t>
        <w:br/>
        <w:t>Көрген сәулем түсімде, жолығар деп өңімде,</w:t>
        <w:br/>
        <w:t>Тадеп келем сабырсыз, биіктерге қарап мен,</w:t>
        <w:br/>
        <w:t>Сүймей жүрген өмірді -- өмір демен өткерген,</w:t>
        <w:br/>
        <w:t>Сүшю ғана жүрекке жалып: берген, өт берген.</w:t>
        <w:br/>
        <w:t>Ұмыттырып барлығын, мені әзіне шақырып,</w:t>
        <w:br/>
        <w:t>Елес берер қыз-дәурен, келген әрбір көктемнен.</w:t>
        <w:br/>
        <w:t>Көктем өтіп, көңілді тербегенде күзгі әнмен,</w:t>
        <w:br/>
        <w:t>Шуақ, сүйген жанымды тоңдырғанда ызғармен)</w:t>
        <w:br/>
        <w:t>ЖҰзағанда Отыздың-отауымнан, басыма</w:t>
        <w:br/>
        <w:t>Айналып бір соққандай, қоңыраулатып</w:t>
        <w:br/>
        <w:t>қыз-дәурен?...</w:t>
        <w:br/>
        <w:t>Ұқсамайды әзілқой жездеге өмір,</w:t>
        <w:br/>
        <w:t>Кеп екен ғой сезгеннен сезбегенім.</w:t>
        <w:br/>
        <w:t>Біртін-біртін жүректекі өтынды ұрлап,</w:t>
      </w:r>
    </w:p>
    <w:p>
      <w:r>
        <w:t>Естейді екен уақыт өз дегенін.</w:t>
        <w:br/>
        <w:t>Берілмеспін, әйтсе де нала-мұңға,</w:t>
        <w:br/>
        <w:t>Сенің бейнең тұрғанда жанарымда.</w:t>
        <w:br/>
        <w:t>Сары жапырақ -- жылаған сағынышым,</w:t>
        <w:br/>
        <w:t>Әлдекімнің жатпағай табанында...</w:t>
        <w:br/>
        <w:t>Сары жапырақ -- сыңсыған сағынышым,</w:t>
        <w:br/>
        <w:t>Тартып талай соққанда дауыл ішін.</w:t>
        <w:br/>
        <w:t>Тазартуға жол үстін, оны біреу</w:t>
        <w:br/>
        <w:t>Үзіп жатыр бықсытып жағу үшін.</w:t>
        <w:br/>
        <w:t>Оңын бара жатқанда баяу аспан,</w:t>
        <w:br/>
        <w:t>Жалаңаштап күз қолы аямастан,</w:t>
        <w:br/>
        <w:t>Тыре-тыре етіп, кінәсіз көз жасындай,</w:t>
        <w:br/>
        <w:t>Жанырағым, құларсың қай ағаштан?!</w:t>
        <w:br/>
        <w:t>198</w:t>
        <w:br/>
        <w:t>Уақыт өзі аялар, кезегімен,</w:t>
        <w:br/>
        <w:t>Гүлімді қауызы әлі ашылмаған.</w:t>
        <w:br/>
        <w:t>Талайлар заманында өшті жаныш,</w:t>
        <w:br/>
        <w:t>Оған да қолын соққан дос қуанып.</w:t>
        <w:br/>
        <w:t>Еліме қайталадым, бар болғаны --</w:t>
        <w:br/>
        <w:t>Дауысын бозторғайдың естіп алып.</w:t>
        <w:br/>
        <w:t>Аумаған әділеттік ұлы тудан,</w:t>
        <w:br/>
        <w:t>Өзгеше өмірімнің күні туған.</w:t>
        <w:br/>
        <w:t>Шабытпен шырқалып кеп, ұқсаймын мен</w:t>
        <w:br/>
        <w:t>Даланың бір әніне ұмытылған.</w:t>
        <w:br/>
        <w:t>Жасасын аындық пенен жаналықтар,</w:t>
        <w:br/>
        <w:t>Түлеген ұясында сан алыптар.</w:t>
        <w:br/>
        <w:t>Шаршасам, сапарласым, дауысымды</w:t>
        <w:br/>
        <w:t>Жетпеген ғасырларға сөн алып бар.</w:t>
        <w:br/>
        <w:t>Керегі жоқ, маған сһүй, қошеметтің,</w:t>
        <w:br/>
        <w:t>Демеймін пирамида. жасап өттім.</w:t>
        <w:br/>
        <w:t>Басылған жанып-жанып, бар болғаны</w:t>
        <w:br/>
        <w:t>Өшпеген тпоғымын ғой, кешегі оттың...</w:t>
        <w:br/>
        <w:t>АЯЛДАМАДАҒЫ ОЙ</w:t>
        <w:br/>
        <w:t>де (</w:t>
        <w:br/>
        <w:t>Өтті уақыт, автабус тез келмеді,</w:t>
        <w:br/>
        <w:t>Тез келмеді, тыныштық өзгермеді.</w:t>
        <w:br/>
        <w:t>Бөлектеніп біреулер сыбырласар,</w:t>
        <w:br/>
        <w:t>Еске түсіп кеткендей көз көргені...</w:t>
        <w:br/>
        <w:t>Өтті уақыт, ешікімге қарамастан,</w:t>
        <w:br/>
        <w:t>Өмір деген құралып жаңа дастан.</w:t>
        <w:br/>
        <w:t>Әр жерден кеп бір жерге шоғырланды,</w:t>
        <w:br/>
        <w:t>“Үлкен-кіші барлығы араласқан.</w:t>
        <w:br/>
        <w:t>Әкесі мен біреудің анасы бар,</w:t>
      </w:r>
    </w:p>
    <w:p>
      <w:r>
        <w:t>Мен білмейтін ал мыңау «дана» шығар.</w:t>
        <w:br/>
        <w:t>Сұлу да тұр, көруге көз таңдаған,</w:t>
        <w:br/>
        <w:t>Жетелеген Пйіреудің баласы бар.</w:t>
        <w:br/>
        <w:t>Қызық болды керемет бүгін анық,</w:t>
        <w:br/>
        <w:t>(Қайран «Волға-ай!» ызғытар мініп алып)</w:t>
        <w:br/>
        <w:t>200</w:t>
        <w:br/>
        <w:t>Не деймін...</w:t>
        <w:br/>
        <w:t>қалай саған жеткіземін,</w:t>
        <w:br/>
        <w:t>Бір кезде асау, ерке өрт қыз едім.</w:t>
        <w:br/>
        <w:t>Есейдім, енді бүгін сол уақыттың --</w:t>
        <w:br/>
        <w:t>Елесін көз алдымнан өткіземін...</w:t>
        <w:br/>
        <w:t>Қонғандай шартап-талып ұяға күн,</w:t>
        <w:br/>
        <w:t>Қызарын әз-өзімнен ұяламын.</w:t>
        <w:br/>
        <w:t>Жеткенше саған қанғиа адастым мен,</w:t>
        <w:br/>
        <w:t>Төзкемей сезім әнін, қиял әнін,</w:t>
        <w:br/>
        <w:t>Ұмыттым ғашықтың бар салтын бүгін,</w:t>
        <w:br/>
        <w:t>Жас жүрек алақанға талпынды бір.</w:t>
        <w:br/>
        <w:t>Гүлқұмар көбелектей, маған сонда</w:t>
        <w:br/>
        <w:t>Ой салған биікке тән салқындығың.</w:t>
        <w:br/>
        <w:t>Сені ойлап отырм жоқта от аламын,</w:t>
        <w:br/>
        <w:t>Сілкісін, мейлі, мені қатал ағын.</w:t>
        <w:br/>
        <w:t>Алдыңда жыламадым, ауырсынып,</w:t>
        <w:br/>
        <w:t>Тағдырдың экесемг де көп шапалағын...</w:t>
        <w:br/>
        <w:t>Қоштаспадым.</w:t>
        <w:br/>
        <w:t>Сен-дағы жош демедің,</w:t>
        <w:br/>
        <w:t>Қызығы қалмағандай өштеңенің.</w:t>
        <w:br/>
        <w:t>Десем де, сенім толы үмітпенен</w:t>
        <w:br/>
        <w:t>Қараған көздеріңнен сескенемін.</w:t>
        <w:br/>
        <w:t>Көріндің де өзгеден даралау сен,</w:t>
        <w:br/>
        <w:t>Торғайың бол саяңда паналаушы ем.</w:t>
        <w:br/>
        <w:t>Қыз болып бір алдыңда бой жетнедім,</w:t>
        <w:br/>
        <w:t>Еркелетіп сен мені «бала» деуші ең,</w:t>
        <w:br/>
        <w:t>Кімді ойладың шығарда соңғы демің,</w:t>
        <w:br/>
        <w:t>Сөнді деуге, сенбеймін, жан-жүрегің.</w:t>
        <w:br/>
        <w:t>Сенен басқа, япыр-ау, кім, айтады,</w:t>
        <w:br/>
        <w:t>«Қаннпаш» деп атымды енді менің?!</w:t>
        <w:br/>
        <w:t>Жүрсем-дағы сезімге өртеніп мен,</w:t>
        <w:br/>
        <w:t>Қонбай құсым қолыма ерте күткен.</w:t>
        <w:br/>
        <w:t>204</w:t>
        <w:br/>
        <w:t>жж</w:t>
        <w:br/>
        <w:t>“Ғашықпын десем... қайтесің кет дейсің бе,</w:t>
        <w:br/>
        <w:t>Салқын қарап, сезімді тепиейсің бе?</w:t>
      </w:r>
    </w:p>
    <w:p>
      <w:r>
        <w:t>Арманымды бүркемей айтсам саған,</w:t>
        <w:br/>
        <w:t>Өзгелерге күлкі азық етпейсің бе...</w:t>
        <w:br/>
        <w:t>Кел дейсің бе, білмеймін, кет дейсің бе,</w:t>
        <w:br/>
        <w:t>Қиырына көңілдің жетпейсің бе.</w:t>
        <w:br/>
        <w:t>Жақын көріп, мен саған барымды айтсам,</w:t>
        <w:br/>
        <w:t>Басқаға оны арзандап тәкпейсің бе?..</w:t>
        <w:br/>
        <w:t>Жаным десем жалт қаран кет дейсің бе,</w:t>
        <w:br/>
        <w:t>Жалыныма су бүркіп сеппейсің бе.</w:t>
        <w:br/>
        <w:t>Көзге ілінбес жіншенен көңіліңе ”</w:t>
        <w:br/>
        <w:t>Көкжиегін көңілдің көктейсің бе...</w:t>
        <w:br/>
        <w:t>Өзің десем сүйгенім, қайтер едің,</w:t>
        <w:br/>
        <w:t>Көкірегімде тербелген бәйтерегім.</w:t>
        <w:br/>
        <w:t>Өктелімін, кімдерге қарыздармын --</w:t>
        <w:br/>
        <w:t>Бәрін соның бір саған айтар едім.</w:t>
        <w:br/>
        <w:t>Бір кездегі тәкаппар өр кеуденің,</w:t>
        <w:br/>
        <w:t>Айтар едім, суынып өртенгенін,</w:t>
        <w:br/>
        <w:t>Жарға соққан толқындай бүгініме --</w:t>
        <w:br/>
        <w:t>Жалғасарын қалайша ертеңдерім...</w:t>
        <w:br/>
        <w:t>Тұншыққанда эканыма таппай бір ем,</w:t>
        <w:br/>
        <w:t>Оралатын ойыма оттай жыр ең.</w:t>
        <w:br/>
        <w:t>Оңашада батырсып, бетпе-бетте,</w:t>
        <w:br/>
        <w:t>Тіл байланып, сөйлеуге батпай жүрем.</w:t>
        <w:br/>
        <w:t>Тыныштықты көудеме сезім бермей,</w:t>
        <w:br/>
        <w:t>Жуасып бір жатамын теңіздердей.</w:t>
        <w:br/>
        <w:t>Тұла бойды бір толқын тас қып байлап,</w:t>
        <w:br/>
        <w:t>Әрең өтем тұсыңнан көзім көрмей...</w:t>
        <w:br/>
        <w:t>Кет дейсің бе, білмеймін, кел дейсің бе,</w:t>
        <w:br/>
        <w:t>Тілсіз көзге қараған сенбейсің бе.</w:t>
        <w:br/>
        <w:t>Сенсіз жерде жүрегім ауырады</w:t>
        <w:br/>
        <w:t>Шуағымен жаньіңныңң емдейсің бе?</w:t>
        <w:br/>
        <w:t>Не болса да тезірек сесіндірші,</w:t>
        <w:br/>
        <w:t>Кет дейсің бе, кел десең, өзің білші.</w:t>
        <w:br/>
        <w:t>Жай таппаған кеңдіктен жас жүректі,</w:t>
        <w:br/>
        <w:t>Көкірегіңе бір қысып көз ілдірші...</w:t>
        <w:br/>
        <w:t>МАЗМҰНЫ</w:t>
        <w:br/>
        <w:t>Желдей ескен еркін жыр. Қ. Баянбаев</w:t>
        <w:br/>
        <w:t>«Тұңғыш кітап» жинағынан</w:t>
        <w:br/>
        <w:t>«Мазалап арман...»</w:t>
        <w:br/>
        <w:t>Баспалдақ</w:t>
        <w:br/>
        <w:t>Отан . .</w:t>
        <w:br/>
        <w:t>Туған ауылға</w:t>
      </w:r>
    </w:p>
    <w:p>
      <w:r>
        <w:t>Жер ж ш”аб шом оз жоғ</w:t>
        <w:br/>
        <w:t>Бақыт . . . .</w:t>
        <w:br/>
        <w:t>Жан апа ҙ 4 Е 5</w:t>
        <w:br/>
        <w:t>Қияқтар . е оошы о.</w:t>
        <w:br/>
        <w:t>«Өзім адам...»</w:t>
        <w:br/>
        <w:t>«Күн сайын...»</w:t>
        <w:br/>
        <w:t>«Осынау өмірге...»</w:t>
        <w:br/>
        <w:t>Кешкі биде</w:t>
        <w:br/>
        <w:t>Операция столында</w:t>
        <w:br/>
        <w:t>Госпитальда</w:t>
        <w:br/>
        <w:t>Сағыныш</w:t>
        <w:br/>
        <w:t>Жүрек .</w:t>
        <w:br/>
        <w:t>Күлкі сыры</w:t>
        <w:br/>
        <w:t>Бір ғашыққа тан</w:t>
        <w:br/>
        <w:t>«Сүйем деп...»</w:t>
        <w:br/>
        <w:t>«Көңілге жыр ғып...» Е</w:t>
        <w:br/>
        <w:t>«Екінші дәптер жинағынан</w:t>
        <w:br/>
        <w:t>Отаным . 2..... . .</w:t>
        <w:br/>
        <w:t>Ақсу т % % . % . .</w:t>
        <w:br/>
        <w:t>Берілмесін тек соғысқа еркіндік</w:t>
        <w:br/>
        <w:t>«Жек көрем...»</w:t>
        <w:br/>
        <w:t>Таулар, таулар!</w:t>
        <w:br/>
        <w:t>Ілиясқа</w:t>
        <w:br/>
        <w:t>Көш .</w:t>
        <w:br/>
        <w:t>Жалғыз дән</w:t>
        <w:br/>
        <w:t>Балапан</w:t>
        <w:br/>
        <w:t>211</w:t>
        <w:br/>
        <w:t>оОососеоочмч</w:t>
        <w:br/>
        <w:t>1</w:t>
        <w:br/>
        <w:t>11</w:t>
        <w:br/>
        <w:t>11</w:t>
        <w:br/>
        <w:t>11</w:t>
        <w:br/>
        <w:t>12</w:t>
        <w:br/>
        <w:t>12</w:t>
        <w:br/>
        <w:t>12</w:t>
        <w:br/>
        <w:t>13</w:t>
        <w:br/>
        <w:t>14</w:t>
        <w:br/>
        <w:t>14</w:t>
        <w:br/>
        <w:t>15</w:t>
        <w:br/>
        <w:t>15</w:t>
        <w:br/>
        <w:t>16</w:t>
        <w:br/>
        <w:t>17</w:t>
        <w:br/>
        <w:t>17</w:t>
        <w:br/>
        <w:t>19</w:t>
        <w:br/>
        <w:t>19</w:t>
        <w:br/>
        <w:t>19</w:t>
        <w:br/>
        <w:t>20</w:t>
        <w:br/>
        <w:t>21</w:t>
        <w:br/>
        <w:t>22</w:t>
      </w:r>
    </w:p>
    <w:p>
      <w:r>
        <w:t>22</w:t>
        <w:br/>
        <w:t>«Үнің тәтті..»-</w:t>
        <w:br/>
        <w:t>Нәресте күлкісі</w:t>
        <w:br/>
        <w:t>Қазақ әні .</w:t>
        <w:br/>
        <w:t>«Келеді күн...»</w:t>
        <w:br/>
        <w:t>«Жүріп-жүріп болдырып...»</w:t>
        <w:br/>
        <w:t>Бұлбұлға .</w:t>
        <w:br/>
        <w:t>Іле бойында ) .</w:t>
        <w:br/>
        <w:t>Бәйтерек .</w:t>
        <w:br/>
        <w:t>«Тілемейтін мінез бап...»</w:t>
        <w:br/>
        <w:t>«Уақыт шайпау...»</w:t>
        <w:br/>
        <w:t>«Арман асқар асу бермес...»</w:t>
        <w:br/>
        <w:t>«Емеспін ақылды...»</w:t>
        <w:br/>
        <w:t>«Қартайдым деп қайғырма...» .</w:t>
        <w:br/>
        <w:t>«Айхай, арман, асау едің...»</w:t>
        <w:br/>
        <w:t>«Арман атты мен білетін...»</w:t>
        <w:br/>
        <w:t>«Тіске тісті шегелеп...»</w:t>
        <w:br/>
        <w:t>«-- Адам қазпан қадірлі?»</w:t>
        <w:br/>
        <w:t>«Армандылар өткен екен...»</w:t>
        <w:br/>
        <w:t>«Кейде көктем...»</w:t>
        <w:br/>
        <w:t>«Ғашық болып өтейікші...»</w:t>
        <w:br/>
        <w:t>«Көрінсе біреу...»</w:t>
        <w:br/>
        <w:t>«Суретің сенің...»</w:t>
        <w:br/>
        <w:t>«Өлеңсіз өтер...»</w:t>
        <w:br/>
        <w:t>«Ару ана» жинағынан</w:t>
        <w:br/>
        <w:t>Соғады жүрек</w:t>
        <w:br/>
        <w:t>«Көкірегіме таңғы аспаннан»</w:t>
        <w:br/>
        <w:t>«Соғады жүрек...»</w:t>
        <w:br/>
        <w:t>«Жүректің тілі...»</w:t>
        <w:br/>
        <w:t>«Мен естіген...»</w:t>
        <w:br/>
        <w:t>«Күндердің жылынам...»</w:t>
        <w:br/>
        <w:t>«Шіулайды теңіз...»</w:t>
        <w:br/>
        <w:t>Шың туралы ой -</w:t>
        <w:br/>
        <w:t>«Босат, бауырым!..»</w:t>
        <w:br/>
        <w:t>Сағыну . .</w:t>
        <w:br/>
        <w:t>«Жартастар туады...»</w:t>
      </w:r>
    </w:p>
    <w:p>
      <w:r>
        <w:t>«Менің жырым...»</w:t>
        <w:br/>
        <w:t>218</w:t>
        <w:br/>
        <w:t>56</w:t>
        <w:br/>
        <w:t>56</w:t>
        <w:br/>
        <w:t>56</w:t>
        <w:br/>
        <w:t>57</w:t>
        <w:br/>
        <w:t>58</w:t>
        <w:br/>
        <w:t>58</w:t>
        <w:br/>
        <w:t>59</w:t>
        <w:br/>
        <w:t>60</w:t>
        <w:br/>
        <w:t>60</w:t>
        <w:br/>
        <w:t>61</w:t>
        <w:br/>
        <w:t>63</w:t>
        <w:br/>
        <w:t>өз</w:t>
        <w:br/>
        <w:t>Бугибаева Қанипа</w:t>
        <w:br/>
        <w:t>ПЕРЕВАЛЫ</w:t>
        <w:br/>
        <w:t>Стихи</w:t>
        <w:br/>
        <w:t>(На казахском языке)</w:t>
        <w:br/>
        <w:t>Редактор /4. Жұмағалиев</w:t>
        <w:br/>
        <w:t>Художник Ж. Жумабеков</w:t>
        <w:br/>
        <w:t>Худ. редактор Т. Ордабеков</w:t>
        <w:br/>
        <w:t>Тех. редактор С. .Лепесова</w:t>
        <w:br/>
        <w:t>Қорректор Г. Тельтағва</w:t>
        <w:br/>
        <w:t>Рецензснт А. Султанов</w:t>
        <w:br/>
        <w:t>ИБ 2001</w:t>
        <w:br/>
        <w:t>Сдана в набор 10.09.89, Подписано в печать</w:t>
        <w:br/>
        <w:t>03.06.82, УГ 15122. Формат 84Х100),. Бум. тип.</w:t>
        <w:br/>
        <w:t>28 3. Школьная гарнитура. Высокая пелать. Печ.</w:t>
        <w:br/>
        <w:t>л. 6,87. Усл. печ. л. 10,6. Уч.-изд. л. 104. Тираж</w:t>
        <w:br/>
        <w:t>4000 зкз. Заказ Х&gt; 492. Цена Ір. 20 к.</w:t>
        <w:br/>
        <w:t>Издательство «Жазушы» Государственного коми-</w:t>
        <w:br/>
        <w:t>тета Қазахской ССР по делам издательств, поли-</w:t>
        <w:br/>
        <w:t>графия и книжной торговли, 480194, г. Алма-Ата,</w:t>
        <w:br/>
        <w:t>тр. Абая, 143.</w:t>
        <w:br/>
        <w:t>Фабрика книги производственного обьединения</w:t>
        <w:br/>
        <w:t>полиграфических предприятий «Кітап» Государ-</w:t>
        <w:br/>
        <w:t>ственнаого комитета Қазахской ССР по делам из-</w:t>
        <w:br/>
        <w:t>дательств, полнграфии и | киижнной торговли,</w:t>
        <w:br/>
        <w:t>480194, г. Алма-Ата, пр. Гагарина. 93.</w:t>
        <w:br/>
        <w:t>Батыр қызға ғ 2.</w:t>
        <w:br/>
        <w:t>«Бұл жерде тыныштық.5</w:t>
        <w:br/>
        <w:t>Күн-- аспанның жүрегі-</w:t>
        <w:br/>
        <w:t>Жер жыры 40</w:t>
        <w:br/>
        <w:t>Уақыт үні “. 2240.</w:t>
        <w:br/>
        <w:t>Жетісу Ж ш Е</w:t>
        <w:br/>
        <w:t>«Жассың дедің...» ш</w:t>
        <w:br/>
        <w:t>«Жаңа жұлдыз...» .</w:t>
        <w:br/>
        <w:t>«Айтар ойым...» з</w:t>
        <w:br/>
        <w:t>«Білмеймін, жүргендеймін...»</w:t>
        <w:br/>
        <w:t>«Жер лайсаң...» 2 5</w:t>
        <w:br/>
        <w:t>«Маған арнап...» е</w:t>
      </w:r>
    </w:p>
    <w:p>
      <w:r>
        <w:t>«Төрімде суретің тұр...»</w:t>
        <w:br/>
        <w:t>«Төніп тұрар...» .7.</w:t>
        <w:br/>
        <w:t>«Барамын өмір...» .</w:t>
        <w:br/>
        <w:t>«Енді ғана бой жеттім...»</w:t>
        <w:br/>
        <w:t>«Ұқсамайды әзілқой...»</w:t>
        <w:br/>
        <w:t>«Қайдасың, ыстық (үміт...»</w:t>
        <w:br/>
        <w:t>«Құрбым! Керегі жоқ...»</w:t>
        <w:br/>
        <w:t>Аялдамадағы ой</w:t>
        <w:br/>
        <w:t>Еліктерім 42...</w:t>
        <w:br/>
        <w:t>«Бұлтты болса көк аспан...»</w:t>
        <w:br/>
        <w:t>«Әйел көңілі...» өооы</w:t>
        <w:br/>
        <w:t>«Не деймін...» Ж</w:t>
        <w:br/>
        <w:t>«Қоштаспадыюм, сен-дағы...»</w:t>
        <w:br/>
        <w:t>«Ұмытсаң да... мен сені...»</w:t>
        <w:br/>
        <w:t>«Үндемедім... мұндайда...»</w:t>
        <w:br/>
        <w:t>«Еңкіш емес...» Ж</w:t>
        <w:br/>
        <w:t>«Жел болып маңдайымнан...»</w:t>
        <w:br/>
        <w:t>«Мен егіліп алдыңда...»</w:t>
        <w:br/>
        <w:t>«Әйел жаны тең келмес...»</w:t>
        <w:br/>
        <w:t>«Ойламап ем болам деп...» .</w:t>
        <w:br/>
        <w:t>«Бір күлкім бұл...»</w:t>
        <w:br/>
        <w:t>«Ғашықпын десем...»</w:t>
        <w:br/>
        <w:t>180</w:t>
        <w:br/>
        <w:t>182</w:t>
        <w:br/>
        <w:t>182</w:t>
        <w:br/>
        <w:t>1885</w:t>
        <w:br/>
        <w:t>187</w:t>
        <w:br/>
        <w:t>190</w:t>
        <w:br/>
        <w:t>191</w:t>
        <w:br/>
        <w:t>192</w:t>
        <w:br/>
        <w:t>193</w:t>
        <w:br/>
        <w:t>194</w:t>
        <w:br/>
        <w:t>195</w:t>
        <w:br/>
        <w:t>196</w:t>
        <w:br/>
        <w:t>196</w:t>
        <w:br/>
        <w:t>197</w:t>
        <w:br/>
        <w:t>197</w:t>
        <w:br/>
        <w:t>198</w:t>
        <w:br/>
        <w:t>199</w:t>
        <w:br/>
        <w:t>199</w:t>
        <w:br/>
        <w:t>200</w:t>
        <w:br/>
        <w:t>201</w:t>
        <w:br/>
        <w:t>202</w:t>
        <w:br/>
        <w:t>208</w:t>
        <w:br/>
        <w:t>204</w:t>
        <w:br/>
        <w:t>204</w:t>
        <w:br/>
        <w:t>205</w:t>
        <w:br/>
        <w:t>7205</w:t>
        <w:br/>
        <w:t>206</w:t>
        <w:br/>
        <w:t>207</w:t>
        <w:br/>
        <w:t>207</w:t>
        <w:br/>
        <w:t>208</w:t>
        <w:br/>
        <w:t>208</w:t>
        <w:br/>
        <w:t>209</w:t>
        <w:br/>
        <w:t>210</w:t>
      </w:r>
    </w:p>
    <w:p>
      <w:r>
        <w:t>«Он тәртім бе...» - ы ж</w:t>
        <w:br/>
        <w:t>«Арып-ашып келсең...»</w:t>
        <w:br/>
        <w:t>«Атыңа арнап...» ы</w:t>
        <w:br/>
        <w:t>«Жібек жел ем...» .</w:t>
        <w:br/>
        <w:t>«Тым ертерек...» а00%</w:t>
        <w:br/>
        <w:t>«Өзіңді өмір...» -</w:t>
        <w:br/>
        <w:t>«Желпіп бір жазық...»</w:t>
        <w:br/>
        <w:t>«Кәңілдің орындалмай...»</w:t>
        <w:br/>
        <w:t>«Қалай ең, Ұмыттың ба...»</w:t>
        <w:br/>
        <w:t>«Адасып, жалғызсыряп...»</w:t>
        <w:br/>
        <w:t>«Бірге түстік...» 40%</w:t>
        <w:br/>
        <w:t>«Көтісуге керісіп...» .</w:t>
        <w:br/>
        <w:t>«Жастық шақ...» 40%</w:t>
        <w:br/>
        <w:t>«Ақ бұлақ, жеткізбейсің...»</w:t>
        <w:br/>
        <w:t>«Сылаң белдер...»</w:t>
        <w:br/>
        <w:t>«Төбемнен төңкеріліп...»</w:t>
        <w:br/>
        <w:t>«Көктем, көктем кеудеме...»</w:t>
        <w:br/>
        <w:t>«Шымылдықты қою мақпал...»</w:t>
        <w:br/>
        <w:t>«Қатайтты сені...» Ж</w:t>
        <w:br/>
        <w:t>«Гүл тәрізді өмірім...»</w:t>
        <w:br/>
        <w:t>«Көктем келді...»</w:t>
        <w:br/>
        <w:t>«Өлмегенге мінеки...»</w:t>
        <w:br/>
        <w:t>«Жасыл көктем...»</w:t>
        <w:br/>
        <w:t>«Аспан тұман...»</w:t>
        <w:br/>
        <w:t>«Көктемнен өтіп...»</w:t>
        <w:br/>
        <w:t>«Келдің бе, Май...»</w:t>
        <w:br/>
        <w:t>«Жүргем жоқ біреуден...»</w:t>
        <w:br/>
        <w:t>«Ескі. досым...» 4...</w:t>
        <w:br/>
        <w:t>«Жас кезімде...»</w:t>
        <w:br/>
        <w:t>«Мен өмірде...» ж.</w:t>
        <w:br/>
        <w:t>Сыр” . - . .</w:t>
        <w:br/>
        <w:t>«Бітірмегім көп еді...»</w:t>
        <w:br/>
        <w:t>«Қуаныш пен өкініші...»</w:t>
        <w:br/>
        <w:t>«Білмейді менің...»</w:t>
        <w:br/>
        <w:t>«Кісіге үндемеймін...»</w:t>
        <w:br/>
        <w:t>«Бір баллағы бір өмір...»</w:t>
        <w:br/>
        <w:t>217</w:t>
        <w:br/>
        <w:t>183</w:t>
        <w:br/>
        <w:t>184</w:t>
        <w:br/>
        <w:t>134</w:t>
        <w:br/>
        <w:t>135</w:t>
        <w:br/>
        <w:t>135</w:t>
        <w:br/>
        <w:t>186</w:t>
        <w:br/>
        <w:t>136</w:t>
        <w:br/>
        <w:t>187</w:t>
        <w:br/>
        <w:t>187</w:t>
        <w:br/>
        <w:t>137</w:t>
        <w:br/>
        <w:t>138</w:t>
        <w:br/>
        <w:t>139</w:t>
      </w:r>
    </w:p>
    <w:p>
      <w:r>
        <w:t>139</w:t>
        <w:br/>
        <w:t>139</w:t>
        <w:br/>
        <w:t>140</w:t>
        <w:br/>
        <w:t>141</w:t>
        <w:br/>
        <w:t>141</w:t>
        <w:br/>
        <w:t>142</w:t>
        <w:br/>
        <w:t>142</w:t>
        <w:br/>
        <w:t>143</w:t>
        <w:br/>
        <w:t>143</w:t>
        <w:br/>
        <w:t>144</w:t>
        <w:br/>
        <w:t>144</w:t>
        <w:br/>
        <w:t>145</w:t>
        <w:br/>
        <w:t>145</w:t>
        <w:br/>
        <w:t>146</w:t>
        <w:br/>
        <w:t>147</w:t>
        <w:br/>
        <w:t>148</w:t>
        <w:br/>
        <w:t>148</w:t>
        <w:br/>
        <w:t>149</w:t>
        <w:br/>
        <w:t>150</w:t>
        <w:br/>
        <w:t>151</w:t>
        <w:br/>
        <w:t>151</w:t>
        <w:br/>
        <w:t>151</w:t>
        <w:br/>
        <w:t>152</w:t>
        <w:br/>
        <w:t>182</w:t>
        <w:br/>
        <w:t>«О, жыршы құс!..» е ж</w:t>
        <w:br/>
        <w:t>Тау :колдары - 22222</w:t>
        <w:br/>
        <w:t>«Ән көктем...» .</w:t>
        <w:br/>
        <w:t>«Мен өзіңді...» іы о воШ</w:t>
        <w:br/>
        <w:t>«Бауырым, айтып саған...»</w:t>
        <w:br/>
        <w:t>Алатауға қарап .. қ %</w:t>
        <w:br/>
        <w:t>«Сұлу бон кеткен...» . .</w:t>
        <w:br/>
        <w:t>«Жыр жазайын...»</w:t>
        <w:br/>
        <w:t>«Жас талдың жағадағы...»</w:t>
        <w:br/>
        <w:t>«Ей, шаңқобыз...» .</w:t>
        <w:br/>
        <w:t>«Қанша әмірім бар...» е</w:t>
        <w:br/>
        <w:t>«Көкірегімде тұнып көп...»</w:t>
        <w:br/>
        <w:t>Қыран 4. . - .</w:t>
        <w:br/>
        <w:t>«Армандарым аспанды...»</w:t>
        <w:br/>
        <w:t>Ақбоз ат мінген бозбала дүние</w:t>
        <w:br/>
        <w:t>«Сүю жайлы сыр шертем...»</w:t>
        <w:br/>
        <w:t>«Ұраншыл боп кеттің...»</w:t>
        <w:br/>
        <w:t>«Өмір жайлы...» . .</w:t>
        <w:br/>
        <w:t>«Кешір, достым...» ;</w:t>
        <w:br/>
        <w:t>«Арман деген...» . .</w:t>
        <w:br/>
        <w:t>«Бірде дана...» Ғ . ы</w:t>
        <w:br/>
        <w:t>«Келмейді ұйқым...» . .</w:t>
        <w:br/>
        <w:t>«Өмір деген....” ғ іЗоф</w:t>
        <w:br/>
        <w:t>«Жастық шақтың...»</w:t>
        <w:br/>
        <w:t>Жел еседі</w:t>
        <w:br/>
        <w:t>«Асықтырып мені...» . .</w:t>
        <w:br/>
        <w:t>«Көңілім, -жай таппайсың...»</w:t>
        <w:br/>
        <w:t>«Тыныпшы тапсам...» в ҙ</w:t>
        <w:br/>
        <w:t>«Сенің отты жанарыңның...»</w:t>
      </w:r>
    </w:p>
    <w:p>
      <w:r>
        <w:t>«Көзіме бір көрінбей-ақ...»</w:t>
        <w:br/>
        <w:t>«Кетнегі атқан таңдай...%</w:t>
        <w:br/>
        <w:t>Сен мені сағындың ба? 7</w:t>
        <w:br/>
        <w:t>«Жапырақтар шуылдап...»</w:t>
        <w:br/>
        <w:t>«Тыңдайтын ем...»</w:t>
        <w:br/>
        <w:t>«Ақ жаңбыр жауып...»</w:t>
        <w:br/>
        <w:t>«Болсаң егер...»</w:t>
        <w:br/>
        <w:t>64.</w:t>
        <w:br/>
        <w:t>65</w:t>
        <w:br/>
        <w:t>66</w:t>
        <w:br/>
        <w:t>67</w:t>
        <w:br/>
        <w:t>57</w:t>
        <w:br/>
        <w:t>6т</w:t>
        <w:br/>
        <w:t>89</w:t>
        <w:br/>
        <w:t>69</w:t>
        <w:br/>
        <w:t>70</w:t>
        <w:br/>
        <w:t>71</w:t>
        <w:br/>
        <w:t>42</w:t>
        <w:br/>
        <w:t>12</w:t>
        <w:br/>
        <w:t>73</w:t>
        <w:br/>
        <w:t>74</w:t>
        <w:br/>
        <w:t>14</w:t>
        <w:br/>
        <w:t>15</w:t>
        <w:br/>
        <w:t>16</w:t>
        <w:br/>
        <w:t>17</w:t>
        <w:br/>
        <w:t>18.</w:t>
        <w:br/>
        <w:t>79</w:t>
        <w:br/>
        <w:t>79</w:t>
        <w:br/>
        <w:t>79</w:t>
        <w:br/>
        <w:t>80</w:t>
        <w:br/>
        <w:t>81</w:t>
        <w:br/>
        <w:t>82</w:t>
        <w:br/>
        <w:t>82</w:t>
        <w:br/>
        <w:t>83</w:t>
        <w:br/>
        <w:t>83</w:t>
        <w:br/>
        <w:t>“84</w:t>
        <w:br/>
        <w:t>84</w:t>
        <w:br/>
        <w:t>85</w:t>
        <w:br/>
        <w:t>85</w:t>
        <w:br/>
        <w:t>86</w:t>
        <w:br/>
        <w:t>86</w:t>
        <w:br/>
        <w:t>87</w:t>
        <w:br/>
        <w:t>«Сұлу емеспін...» . 4 4...</w:t>
        <w:br/>
        <w:t>«Күндерменен ақ сағым...»</w:t>
        <w:br/>
        <w:t>Тамшылар . . г 20020040</w:t>
        <w:br/>
        <w:t>«Бұлбұл, сенің әнің...» )</w:t>
        <w:br/>
        <w:t>«Бақ қонып...» ф . Ғ фош ОШ</w:t>
        <w:br/>
        <w:t>«Жолаушыдай жас дәурен...» .</w:t>
        <w:br/>
        <w:t>«Жұрт сыйлар...» . .</w:t>
        <w:br/>
        <w:t>«Келдім де өмір...» | % р Е</w:t>
        <w:br/>
        <w:t>«Белес-белес осынау...» 22.4.....</w:t>
        <w:br/>
        <w:t>Әнші 102.020020..</w:t>
      </w:r>
    </w:p>
    <w:p>
      <w:r>
        <w:t>«Жоаанардан ағып бірге қайғы...»</w:t>
        <w:br/>
        <w:t>Жаастық жайлы . ж % %</w:t>
        <w:br/>
        <w:t>«Ауаны жұтам...» 12...0...</w:t>
        <w:br/>
        <w:t>«Қыз-дәурен» жинағынан</w:t>
        <w:br/>
        <w:t>«Үмітіңді мірден...» Р</w:t>
        <w:br/>
        <w:t>«Көктем ітығып келеді...» . .</w:t>
        <w:br/>
        <w:t>Қарызбын саған . . .</w:t>
        <w:br/>
        <w:t>«боғыстан соңғы..»- . . ) .</w:t>
        <w:br/>
        <w:t>«Бер маған не күніңді...» й Ж .0- ж</w:t>
        <w:br/>
        <w:t>Тың -- толғау % % " й</w:t>
        <w:br/>
        <w:t>Орыс тілі | ов ыш оз -аұсы</w:t>
        <w:br/>
        <w:t>Домбыра . . . . . і</w:t>
        <w:br/>
        <w:t>«Сенің де жырың...» 3</w:t>
        <w:br/>
        <w:t>«Әлдилеп тыныштықты...» БЕ 7 4 40%</w:t>
        <w:br/>
        <w:t>«Байсың десең...» . . р</w:t>
        <w:br/>
        <w:t>«Туды, міне. ” ”оо% Ш500ф ОО ЖФ0Н</w:t>
        <w:br/>
        <w:t>Әнші аспан...» е м%а4 ұ Й.ожм”</w:t>
        <w:br/>
        <w:t>«Бағыңа тіл...» . -2.....</w:t>
        <w:br/>
        <w:t>«Көктемгі жаңбыр...» 4 ЗЧы ошо</w:t>
        <w:br/>
        <w:t>«Самал боп сағынышым...»</w:t>
        <w:br/>
        <w:t>«Бейбітшілік -- мен жұтатын...»</w:t>
        <w:br/>
        <w:t>Тынышптық -- тынысым -</w:t>
        <w:br/>
        <w:t>«Асығады барлығы...» ш</w:t>
        <w:br/>
        <w:t>«Ауысып шуағы.» . 4 % Желе</w:t>
        <w:br/>
        <w:t>Жеңіс жыры нн е 5</w:t>
        <w:br/>
        <w:t>72158</w:t>
        <w:br/>
        <w:t>154</w:t>
        <w:br/>
        <w:t>154</w:t>
        <w:br/>
        <w:t>155</w:t>
        <w:br/>
        <w:t>156</w:t>
        <w:br/>
        <w:t>156</w:t>
        <w:br/>
        <w:t>157</w:t>
        <w:br/>
        <w:t>15Ұ</w:t>
        <w:br/>
        <w:t>2158</w:t>
        <w:br/>
        <w:t>168</w:t>
        <w:br/>
        <w:t>158</w:t>
        <w:br/>
        <w:t>159</w:t>
        <w:br/>
        <w:t>160</w:t>
        <w:br/>
        <w:t>162</w:t>
        <w:br/>
        <w:t>2162</w:t>
        <w:br/>
        <w:t>163</w:t>
        <w:br/>
        <w:t>164</w:t>
        <w:br/>
        <w:t>165</w:t>
        <w:br/>
        <w:t>166</w:t>
        <w:br/>
        <w:t>168</w:t>
        <w:br/>
        <w:t>169</w:t>
        <w:br/>
        <w:t>170</w:t>
        <w:br/>
        <w:t>171</w:t>
      </w:r>
    </w:p>
    <w:p>
      <w:r>
        <w:t>171</w:t>
        <w:br/>
        <w:t>172</w:t>
        <w:br/>
        <w:t>173</w:t>
        <w:br/>
        <w:t>174</w:t>
        <w:br/>
        <w:t>7175</w:t>
        <w:br/>
        <w:t>176</w:t>
        <w:br/>
        <w:t>176</w:t>
        <w:br/>
        <w:t>174</w:t>
        <w:br/>
        <w:t>7178</w:t>
        <w:br/>
        <w:t>179</w:t>
        <w:br/>
        <w:t>180</w:t>
        <w:br/>
        <w:t>«Түрліктің түрлі...» % ы Ж в ео</w:t>
        <w:br/>
        <w:t>Шопанға . . 2--. ажы шы»</w:t>
        <w:br/>
        <w:t>Қаса жүйріктің қайғысы а: пе олы а»</w:t>
        <w:br/>
        <w:t>«Бақыттымын, туған Отан...» і ““</w:t>
        <w:br/>
        <w:t>«Жыр және жүрек» жинағынан</w:t>
        <w:br/>
        <w:t>Менің даусым &gt;, р 4 е ә же а</w:t>
        <w:br/>
        <w:t>«Таулардан ақбоз құлап...» 7. 42.. %</w:t>
        <w:br/>
        <w:t>«Ағыны жаға жанып...» 407, біз:</w:t>
        <w:br/>
        <w:t>«Алаңсыз күліп...» 25 Б 22...</w:t>
        <w:br/>
        <w:t>«Соғады жүрек сезіммен...» 404 .</w:t>
        <w:br/>
        <w:t>«Соғады жүрек! Сенде де...» - 22...</w:t>
        <w:br/>
        <w:t>«Өлмегендер-- тірі кетіп...» і0%00</w:t>
        <w:br/>
        <w:t>Әупілдек 4% оғо%в Жж оі</w:t>
        <w:br/>
        <w:t>Отан 24..... . . . 22.</w:t>
        <w:br/>
        <w:t>Коммунистік шындығым . 12.20.7.</w:t>
        <w:br/>
        <w:t>«Қалжырап сеяғыныштан...» .</w:t>
        <w:br/>
        <w:t>«Таралған бұғы мүйіз...» .</w:t>
        <w:br/>
        <w:t>«Жосыр дегеннің...» ы . ы ж 60 ом</w:t>
        <w:br/>
        <w:t>«Еркелеп келші маған...» “ е ж оожоож</w:t>
        <w:br/>
        <w:t>«Қанатын жайып...» . . 40.0...</w:t>
        <w:br/>
        <w:t>“ «Сәл сүрінсем...» қ ш ш ы0о%</w:t>
        <w:br/>
        <w:t>Қапшағай теңізі) | . Ж Саа- .</w:t>
        <w:br/>
        <w:t>Мәңгілік жайлы жыр : . :</w:t>
        <w:br/>
        <w:t>«Тірлікте пенде бар ма...» Ж - о 0ы0%</w:t>
        <w:br/>
        <w:t>Жамбыл тойы ) . ы а . 42 4.</w:t>
        <w:br/>
        <w:t>«Жайдары Жетісудің...» ы Шо 40</w:t>
        <w:br/>
        <w:t>«О, атам, өзің...» ф . . .</w:t>
        <w:br/>
        <w:t>Сәкен аға . . : % 220...</w:t>
        <w:br/>
        <w:t>«Гәкку»-Күләш» Б % ы фФ овом</w:t>
        <w:br/>
        <w:t>Жеңіс жайлы толғау - . ына</w:t>
        <w:br/>
        <w:t>«Бақытты жырлап...» . Ж</w:t>
        <w:br/>
        <w:t>«Менің де жайлап...» 4 %002 400%</w:t>
        <w:br/>
        <w:t>«Көзді жұмсам...» ыш ы Жоо 00% 2</w:t>
        <w:br/>
        <w:t>«Сұңқарым, танимын ғой...» 7 е 4 ж” ж</w:t>
        <w:br/>
        <w:t>«Жаас кезімде...» &gt; % 4 . 12...</w:t>
        <w:br/>
        <w:t>216</w:t>
        <w:br/>
        <w:t>108</w:t>
        <w:br/>
        <w:t>109</w:t>
        <w:br/>
        <w:t>110</w:t>
        <w:br/>
        <w:t>188!</w:t>
        <w:br/>
        <w:t>12</w:t>
      </w:r>
    </w:p>
    <w:p>
      <w:r>
        <w:t>113</w:t>
        <w:br/>
        <w:t>зі</w:t>
        <w:br/>
        <w:t>114</w:t>
        <w:br/>
        <w:t>114</w:t>
        <w:br/>
        <w:t>5</w:t>
        <w:br/>
        <w:t>116</w:t>
        <w:br/>
        <w:t>пт</w:t>
        <w:br/>
        <w:t>пт</w:t>
        <w:br/>
        <w:t>118</w:t>
        <w:br/>
        <w:t>119</w:t>
        <w:br/>
        <w:t>119</w:t>
        <w:br/>
        <w:t>190</w:t>
        <w:br/>
        <w:t>190</w:t>
        <w:br/>
        <w:t>191</w:t>
        <w:br/>
        <w:t>192</w:t>
        <w:br/>
        <w:t>192</w:t>
        <w:br/>
        <w:t>198</w:t>
        <w:br/>
        <w:t>193</w:t>
        <w:br/>
        <w:t>124</w:t>
        <w:br/>
        <w:t>125</w:t>
        <w:br/>
        <w:t>126</w:t>
        <w:br/>
        <w:t>126</w:t>
        <w:br/>
        <w:t>127</w:t>
        <w:br/>
        <w:t>128.</w:t>
        <w:br/>
        <w:t>180</w:t>
        <w:br/>
        <w:t>130</w:t>
        <w:br/>
        <w:t>181</w:t>
        <w:br/>
        <w:t>182</w:t>
        <w:br/>
        <w:t>182</w:t>
        <w:br/>
        <w:t>«Күтем ұзақ..:» 40404 а й . ғ а 87</w:t>
        <w:br/>
        <w:t>«Жазғы күннің...» БС ы ғ - т Ж” 88</w:t>
        <w:br/>
        <w:t>«Жылы бір үн...» / Ф0%05.00ы08 2220.22. 88</w:t>
        <w:br/>
        <w:t>«Сол күндерді...» 80%%0% 0% % Ж ш - 88</w:t>
        <w:br/>
        <w:t>«Көл болып жатсаң...» 4. . . 222202. 89</w:t>
        <w:br/>
        <w:t>«Көңіл шіркін...» ІЙ 2 ҙ 3 г % . - ҙ 89</w:t>
        <w:br/>
        <w:t>«Өзіңе, тек өзіңе...» г е 4 е ... ғ 90</w:t>
        <w:br/>
        <w:t>«Өзің жайлы бір өшіріп...» . . е . ... 91</w:t>
        <w:br/>
        <w:t>«Жайылған жасыл толқын...» 8005Ж 2 еооҙ 94</w:t>
        <w:br/>
        <w:t>«Астан-кестен кеудемде...» % “а . 0 оз</w:t>
        <w:br/>
        <w:t>&lt; «Тағы-тағы... ұйқысыз...» В . . 2.0. 92</w:t>
        <w:br/>
        <w:t>«Сыртқы көзге...» 2 зошможофовж Жа: за 98</w:t>
        <w:br/>
        <w:t>«Қоңыр жел...» 200% 412. . . . .. 94</w:t>
        <w:br/>
        <w:t>Келіншен және бала окігіттің сезім шарпысуы ф З 95</w:t>
        <w:br/>
        <w:t>«Бір бұлтты сен...» БГИГЕГИГИГГЕГаы 96</w:t>
        <w:br/>
        <w:t>Түнгі ай Б - әноа - ы - . . . 2. 96</w:t>
        <w:br/>
        <w:t>«Жастықтың артқа тастап...» . . - % ш - 97</w:t>
        <w:br/>
        <w:t>«Сабыр сәл...» 80% 0508 . - 4. 98</w:t>
        <w:br/>
        <w:t>«Ана жыры» жинағынан»</w:t>
        <w:br/>
        <w:t>Бала емізіп отыр ана... . . 200400 99</w:t>
        <w:br/>
        <w:t>Ленин “а %Е0%00400% Қ . 10. 100</w:t>
        <w:br/>
        <w:t>«Көктегі күн шуағы...» 4202020... 22100</w:t>
        <w:br/>
        <w:t>«Тарқаған жоқ...» 4 .00%00% 10.02.0. 101</w:t>
        <w:br/>
        <w:t>«Саған жұмбақ...» 0 ж000% . . 12.0. 102</w:t>
        <w:br/>
        <w:t>«Өлең болып...» 222020202002 00Ҙ20... 108</w:t>
        <w:br/>
        <w:t>«Өмірімнің осынау...» .2: Ж ғ 12.2. 1093</w:t>
        <w:br/>
        <w:t>«Жер әлемнің...» 40% 800% 5 20.0. 104</w:t>
        <w:br/>
        <w:t>«Бақыт деген...» 222020202022... 104</w:t>
        <w:br/>
        <w:t>«Аналардың көңілі...» . . . . . 22-105</w:t>
      </w:r>
    </w:p>
    <w:p>
      <w:r>
        <w:t>«Өзің жайлы...» . і 3 . - . 5 Ж ы 105</w:t>
        <w:br/>
        <w:t>«Тыншытпайды қайтемін...» БРРЕЕЕЕЕІ</w:t>
        <w:br/>
        <w:t>«Сүттен қаймақ айырып... . - . 2.0. 16</w:t>
        <w:br/>
        <w:t>«Анам қайда...» 12.20.0... 20200-20 01%”</w:t>
        <w:br/>
        <w:t>Мен соғысты көргем жоқ ... “ сі 20-2 107</w:t>
        <w:br/>
        <w:t>108</w:t>
        <w:br/>
        <w:t>«Шыққанда шыңыраудан...»</w:t>
        <w:br/>
        <w:t>215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